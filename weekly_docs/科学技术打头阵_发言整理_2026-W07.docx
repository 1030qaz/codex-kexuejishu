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科学技术打头阵：2026-W07 发言整理</w:t>
      </w:r>
    </w:p>
    <w:p>
      <w:pPr>
        <w:jc w:val="center"/>
      </w:pPr>
      <w:r>
        <w:t>2026-02-09 至 2026-02-15；共 339 条；狼大 111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09:15  |  322楼  |  zippo578  |  UID 65329649</w:t>
            </w:r>
          </w:p>
        </w:tc>
      </w:tr>
      <w:tr>
        <w:tc>
          <w:tcPr>
            <w:tcW w:type="dxa" w:w="10080"/>
          </w:tcPr>
          <w:p>
            <w:pPr>
              <w:spacing w:line="276" w:lineRule="auto" w:after="100"/>
            </w:pPr>
            <w:r>
              <w:rPr>
                <w:sz w:val="20"/>
              </w:rPr>
              <w:t>Reply Post by 夜阑风起. (2026-02-09 08:57):</w:t>
            </w:r>
          </w:p>
          <w:p>
            <w:pPr>
              <w:spacing w:line="276" w:lineRule="auto" w:after="100"/>
            </w:pPr>
            <w:r>
              <w:rPr>
                <w:sz w:val="20"/>
              </w:rPr>
              <w:t>[s:ac:哭笑]空优，开盘或是加仓点？</w:t>
            </w:r>
            <w:r>
              <w:br/>
            </w:r>
            <w:r>
              <w:rPr>
                <w:sz w:val="20"/>
              </w:rPr>
              <w:t>脑补了个最强的走势</w:t>
            </w:r>
            <w:r>
              <w:br/>
            </w:r>
            <w:r>
              <w:rPr>
                <w:sz w:val="20"/>
              </w:rPr>
              <w:t>[del]高开过4117，然后回踩不破4110附近，一根史诗红柱子拉起来</w:t>
            </w:r>
            <w:r>
              <w:br/>
            </w:r>
            <w:r>
              <w:rPr>
                <w:sz w:val="20"/>
              </w:rPr>
              <w:t>向上岛转[s:ac:喘][/del]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09:17  |  323楼  |  zippo578  |  UID 65329649</w:t>
            </w:r>
          </w:p>
        </w:tc>
      </w:tr>
      <w:tr>
        <w:tc>
          <w:tcPr>
            <w:tcW w:type="dxa" w:w="10080"/>
          </w:tcPr>
          <w:p>
            <w:pPr>
              <w:spacing w:line="276" w:lineRule="auto" w:after="100"/>
            </w:pPr>
            <w:r>
              <w:rPr>
                <w:sz w:val="20"/>
              </w:rPr>
              <w:t>Reply Post by 鱼饵啊啊 (2026-02-09 09:16):</w:t>
            </w:r>
          </w:p>
          <w:p>
            <w:pPr>
              <w:spacing w:line="276" w:lineRule="auto" w:after="100"/>
            </w:pPr>
            <w:r>
              <w:rPr>
                <w:sz w:val="20"/>
              </w:rPr>
              <w:t>火机哥，你疯了吗？[s:a2:jojo立]</w:t>
            </w:r>
            <w:r>
              <w:br/>
            </w:r>
            <w:r>
              <w:rPr>
                <w:sz w:val="20"/>
              </w:rPr>
              <w:t>脑补还不行么[s:ac:囧]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09:20  |  324楼  |  zippo578  |  UID 65329649</w:t>
            </w:r>
          </w:p>
        </w:tc>
      </w:tr>
      <w:tr>
        <w:tc>
          <w:tcPr>
            <w:tcW w:type="dxa" w:w="10080"/>
          </w:tcPr>
          <w:p>
            <w:pPr>
              <w:spacing w:line="276" w:lineRule="auto" w:after="100"/>
            </w:pPr>
            <w:r>
              <w:rPr>
                <w:sz w:val="20"/>
              </w:rPr>
              <w:t>Reply Post by 娜美娜 (2026-02-09 09:18):</w:t>
            </w:r>
          </w:p>
          <w:p>
            <w:pPr>
              <w:spacing w:line="276" w:lineRule="auto" w:after="100"/>
            </w:pPr>
            <w:r>
              <w:rPr>
                <w:sz w:val="20"/>
              </w:rPr>
              <w:t>跌了这么久的高开 应该不用跑吧 这次不一样？[s:ac:委屈]</w:t>
            </w:r>
            <w:r>
              <w:br/>
            </w:r>
            <w:r>
              <w:rPr>
                <w:sz w:val="20"/>
              </w:rPr>
              <w:t>我觉得今天盘中很多东西都不用看</w:t>
            </w:r>
            <w:r>
              <w:br/>
            </w:r>
            <w:r>
              <w:rPr>
                <w:sz w:val="20"/>
              </w:rPr>
              <w:t>指数就看2个数字</w:t>
            </w:r>
            <w:r>
              <w:br/>
            </w:r>
            <w:r>
              <w:rPr>
                <w:sz w:val="20"/>
              </w:rPr>
              <w:t>开盘价和收盘价</w:t>
            </w:r>
            <w:r>
              <w:br/>
            </w:r>
            <w:r>
              <w:rPr>
                <w:sz w:val="20"/>
              </w:rPr>
              <w:t>如果收盘价低于开盘价，危险信号之一</w:t>
            </w:r>
            <w:r>
              <w:br/>
            </w:r>
            <w:r>
              <w:rPr>
                <w:sz w:val="20"/>
              </w:rPr>
              <w:t>高于，安全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09:24  |  325楼  |  zippo578  |  UID 65329649</w:t>
            </w:r>
          </w:p>
        </w:tc>
      </w:tr>
      <w:tr>
        <w:tc>
          <w:tcPr>
            <w:tcW w:type="dxa" w:w="10080"/>
          </w:tcPr>
          <w:p>
            <w:pPr>
              <w:spacing w:line="276" w:lineRule="auto" w:after="100"/>
            </w:pPr>
            <w:r>
              <w:rPr>
                <w:sz w:val="20"/>
              </w:rPr>
              <w:t>Reply Post by Ruanmeiz丶 (2026-02-09 09:24):</w:t>
            </w:r>
          </w:p>
          <w:p>
            <w:pPr>
              <w:spacing w:line="276" w:lineRule="auto" w:after="100"/>
            </w:pPr>
            <w:r>
              <w:rPr>
                <w:sz w:val="20"/>
              </w:rPr>
              <w:t>中证1000如何[s:ac:喘]</w:t>
            </w:r>
            <w:r>
              <w:br/>
            </w:r>
            <w:r>
              <w:rPr>
                <w:sz w:val="20"/>
              </w:rPr>
              <w:t>A500是加强版的300</w:t>
            </w:r>
            <w:r>
              <w:br/>
            </w:r>
            <w:r>
              <w:rPr>
                <w:sz w:val="20"/>
              </w:rPr>
              <w:t>500现在是加强版的1000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09:27  |  143楼  |  灰兔尾  |  UID 60916468</w:t>
            </w:r>
          </w:p>
        </w:tc>
      </w:tr>
      <w:tr>
        <w:tc>
          <w:tcPr>
            <w:tcW w:type="dxa" w:w="10080"/>
          </w:tcPr>
          <w:p>
            <w:pPr>
              <w:spacing w:line="276" w:lineRule="auto" w:after="100"/>
            </w:pPr>
            <w:r>
              <w:rPr>
                <w:sz w:val="20"/>
              </w:rPr>
              <w:t>别人不知道，我熬了这么久如果今天就急头白脸卖了赚个三四个点，会觉得自己真的有些没格局，同意火机的说法，只要收盘价高于开盘价就是安全信号，不出大的负反馈这里我锁仓了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09:28  |  144楼  |  灰兔尾  |  UID 60916468</w:t>
            </w:r>
          </w:p>
        </w:tc>
      </w:tr>
      <w:tr>
        <w:tc>
          <w:tcPr>
            <w:tcW w:type="dxa" w:w="10080"/>
          </w:tcPr>
          <w:p>
            <w:pPr>
              <w:spacing w:line="276" w:lineRule="auto" w:after="100"/>
            </w:pPr>
            <w:r>
              <w:rPr>
                <w:sz w:val="20"/>
              </w:rPr>
              <w:t>Reply Post by 灰兔尾 (2026-02-09 09:27):</w:t>
            </w:r>
          </w:p>
          <w:p>
            <w:pPr>
              <w:spacing w:line="276" w:lineRule="auto" w:after="100"/>
            </w:pPr>
            <w:r>
              <w:rPr>
                <w:sz w:val="20"/>
              </w:rPr>
              <w:t>别人不知道，我熬了这么久如果今天就急头白脸卖了赚个三四个点，会觉得自己真的有些没格局，同意火机的说法，只要收盘价高于开盘价就是安全信号，不出大的负反馈这里我锁仓了</w:t>
            </w:r>
          </w:p>
          <w:p>
            <w:pPr>
              <w:spacing w:line="276" w:lineRule="auto" w:after="100"/>
            </w:pPr>
            <w:r>
              <w:rPr>
                <w:sz w:val="20"/>
              </w:rPr>
              <w:t>工业富联的话今天如果能捍卫这个跳空缺口就是漂亮的底部反转信号，反之如果捍卫不了我要减仓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09:35  |  2楼  |  一生一股绊倒铁盒  |  UID 64648193</w:t>
            </w:r>
          </w:p>
        </w:tc>
      </w:tr>
      <w:tr>
        <w:tc>
          <w:tcPr>
            <w:tcW w:type="dxa" w:w="10080"/>
          </w:tcPr>
          <w:p>
            <w:pPr>
              <w:spacing w:line="276" w:lineRule="auto" w:after="100"/>
            </w:pPr>
            <w:r>
              <w:rPr>
                <w:sz w:val="20"/>
              </w:rPr>
              <w:t>Reply Post by 鱼饵啊啊 (2026-02-09 09:34):</w:t>
            </w:r>
          </w:p>
          <w:p>
            <w:pPr>
              <w:spacing w:line="276" w:lineRule="auto" w:after="100"/>
            </w:pPr>
            <w:r>
              <w:rPr>
                <w:sz w:val="20"/>
              </w:rPr>
              <w:t>如果是高开，放量，黄线高于白线，在不接近上方压力位，及开盘15分钟后不跌破当日高开的跳空缺口下方(也就是昨天最高位)这个现象2</w:t>
            </w:r>
          </w:p>
          <w:p>
            <w:pPr>
              <w:spacing w:line="276" w:lineRule="auto" w:after="100"/>
            </w:pPr>
            <w:r>
              <w:rPr>
                <w:sz w:val="20"/>
              </w:rPr>
              <w:t>课代表[s:ac:羡慕]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09:57  |  229楼  |  村上吹树  |  UID 61395264</w:t>
            </w:r>
          </w:p>
        </w:tc>
      </w:tr>
      <w:tr>
        <w:tc>
          <w:tcPr>
            <w:tcW w:type="dxa" w:w="10080"/>
          </w:tcPr>
          <w:p>
            <w:pPr>
              <w:spacing w:line="276" w:lineRule="auto" w:after="100"/>
            </w:pPr>
            <w:r>
              <w:rPr>
                <w:sz w:val="20"/>
              </w:rPr>
              <w:t>Reply to Reply Post by 村上吹树 (2026-02-06 10:48)春晚机器人太明牌了，春晚过后我再慢慢接回(错了当我没说[s:ac:哭笑]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10:08  |  326楼  |  zippo578  |  UID 65329649</w:t>
            </w:r>
          </w:p>
        </w:tc>
      </w:tr>
      <w:tr>
        <w:tc>
          <w:tcPr>
            <w:tcW w:type="dxa" w:w="10080"/>
          </w:tcPr>
          <w:p>
            <w:pPr>
              <w:spacing w:line="276" w:lineRule="auto" w:after="100"/>
            </w:pPr>
            <w:r>
              <w:rPr>
                <w:sz w:val="20"/>
              </w:rPr>
              <w:t>Reply Post by 鱼饵啊啊 (2026-02-09 09:57):</w:t>
            </w:r>
          </w:p>
          <w:p>
            <w:pPr>
              <w:spacing w:line="276" w:lineRule="auto" w:after="100"/>
            </w:pPr>
            <w:r>
              <w:rPr>
                <w:sz w:val="20"/>
              </w:rPr>
              <w:t>现在磕头吧，放量过4117[s:ac:哭笑]</w:t>
            </w:r>
            <w:r>
              <w:br/>
            </w:r>
            <w:r>
              <w:rPr>
                <w:sz w:val="20"/>
              </w:rPr>
              <w:t>再缩小点范围</w:t>
            </w:r>
            <w:r>
              <w:br/>
            </w:r>
            <w:r>
              <w:rPr>
                <w:sz w:val="20"/>
              </w:rPr>
              <w:t>给易中天那几个大哥磕[s:pg:哭]</w:t>
            </w:r>
            <w:r>
              <w:br/>
            </w:r>
            <w:r>
              <w:rPr>
                <w:sz w:val="20"/>
              </w:rPr>
              <w:t>这几个如果能翻转，年前无忧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10:14  |  327楼  |  zippo578  |  UID 65329649</w:t>
            </w:r>
          </w:p>
        </w:tc>
      </w:tr>
      <w:tr>
        <w:tc>
          <w:tcPr>
            <w:tcW w:type="dxa" w:w="10080"/>
          </w:tcPr>
          <w:p>
            <w:pPr>
              <w:spacing w:line="276" w:lineRule="auto" w:after="100"/>
            </w:pPr>
            <w:r>
              <w:rPr>
                <w:sz w:val="20"/>
              </w:rPr>
              <w:t>Reply Post by 鱼饵啊啊 (2026-02-09 10:10):</w:t>
            </w:r>
          </w:p>
          <w:p>
            <w:pPr>
              <w:spacing w:line="276" w:lineRule="auto" w:after="100"/>
            </w:pPr>
            <w:r>
              <w:rPr>
                <w:sz w:val="20"/>
              </w:rPr>
              <w:t>现在就磕头机构在补点量吧，现在量能有点温和，希望到压力位能补量过。</w:t>
            </w:r>
            <w:r>
              <w:br/>
            </w:r>
            <w:r>
              <w:rPr>
                <w:sz w:val="20"/>
              </w:rPr>
              <w:t>应该跟年前有关吧</w:t>
            </w:r>
            <w:r>
              <w:br/>
            </w:r>
            <w:r>
              <w:rPr>
                <w:sz w:val="20"/>
              </w:rPr>
              <w:t>很多人上周被捶怕了还不敢追</w:t>
            </w:r>
            <w:r>
              <w:br/>
            </w:r>
            <w:r>
              <w:rPr>
                <w:sz w:val="20"/>
              </w:rPr>
              <w:t>如果分钟线一直这样45度往上，下午搞不好就能看到远古突破巨阳[s:pst:星星眼]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10:17  |  177楼  |  xbox  |  UID 331181</w:t>
            </w:r>
          </w:p>
        </w:tc>
      </w:tr>
      <w:tr>
        <w:tc>
          <w:tcPr>
            <w:tcW w:type="dxa" w:w="10080"/>
          </w:tcPr>
          <w:p>
            <w:pPr>
              <w:spacing w:line="276" w:lineRule="auto" w:after="100"/>
            </w:pPr>
            <w:r>
              <w:rPr>
                <w:sz w:val="20"/>
              </w:rPr>
              <w:t>看量能变化，最好在多人用的上看，比如常见的，不然每个人的标准都不一样</w:t>
            </w:r>
          </w:p>
          <w:p>
            <w:pPr>
              <w:spacing w:line="276" w:lineRule="auto" w:after="100"/>
            </w:pPr>
            <w:r>
              <w:rPr>
                <w:sz w:val="20"/>
              </w:rPr>
              <w:t>./mon_202602/09/jmQnk3-2ln4K1lT1kSf7-sg.jpg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10:18  |  328楼  |  zippo578  |  UID 65329649</w:t>
            </w:r>
          </w:p>
        </w:tc>
      </w:tr>
      <w:tr>
        <w:tc>
          <w:tcPr>
            <w:tcW w:type="dxa" w:w="10080"/>
          </w:tcPr>
          <w:p>
            <w:pPr>
              <w:spacing w:line="276" w:lineRule="auto" w:after="100"/>
            </w:pPr>
            <w:r>
              <w:rPr>
                <w:sz w:val="20"/>
              </w:rPr>
              <w:t>真的，这会不坚定的，再去看看狼大周末的发帖</w:t>
            </w:r>
            <w:r>
              <w:br/>
            </w:r>
            <w:r>
              <w:rPr>
                <w:sz w:val="20"/>
              </w:rPr>
              <w:t>这里搏的是周线级别的反转</w:t>
            </w:r>
            <w:r>
              <w:br/>
            </w:r>
            <w:r>
              <w:rPr>
                <w:sz w:val="20"/>
              </w:rPr>
              <w:t>而且今天50,300，没有任何压盘</w:t>
            </w:r>
            <w:r>
              <w:br/>
            </w:r>
            <w:r>
              <w:rPr>
                <w:sz w:val="20"/>
              </w:rPr>
              <w:t>如果是多方，有持仓，盘中在有确定信号之前，普通人没有任何微操的必要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10:19  |  76楼  |  sora496  |  UID 38090976</w:t>
            </w:r>
          </w:p>
        </w:tc>
      </w:tr>
      <w:tr>
        <w:tc>
          <w:tcPr>
            <w:tcW w:type="dxa" w:w="10080"/>
          </w:tcPr>
          <w:p>
            <w:pPr>
              <w:spacing w:line="276" w:lineRule="auto" w:after="100"/>
            </w:pPr>
            <w:r>
              <w:rPr>
                <w:sz w:val="20"/>
              </w:rPr>
              <w:t>Reply to Reply Post by a271628447 (2026-02-09 10:18)那几个机构票都是，别不好意思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10:26  |  178楼  |  xbox  |  UID 331181</w:t>
            </w:r>
          </w:p>
        </w:tc>
      </w:tr>
      <w:tr>
        <w:tc>
          <w:tcPr>
            <w:tcW w:type="dxa" w:w="10080"/>
          </w:tcPr>
          <w:p>
            <w:pPr>
              <w:spacing w:line="276" w:lineRule="auto" w:after="100"/>
            </w:pPr>
            <w:r>
              <w:rPr>
                <w:sz w:val="20"/>
              </w:rPr>
              <w:t>4118才能补完缺口，还在收盘站上，无力上攻震荡继续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10:26  |  329楼  |  zippo578  |  UID 65329649</w:t>
            </w:r>
          </w:p>
        </w:tc>
      </w:tr>
      <w:tr>
        <w:tc>
          <w:tcPr>
            <w:tcW w:type="dxa" w:w="10080"/>
          </w:tcPr>
          <w:p>
            <w:pPr>
              <w:spacing w:line="276" w:lineRule="auto" w:after="100"/>
            </w:pPr>
            <w:r>
              <w:rPr>
                <w:sz w:val="20"/>
              </w:rPr>
              <w:t>Reply Post by mcou1 (2026-02-09 10:24):</w:t>
            </w:r>
          </w:p>
          <w:p>
            <w:pPr>
              <w:spacing w:line="276" w:lineRule="auto" w:after="100"/>
            </w:pPr>
            <w:r>
              <w:rPr>
                <w:sz w:val="20"/>
              </w:rPr>
              <w:t>是啊 满仓一周了 大手们给力点[s:ac:喘]</w:t>
            </w:r>
            <w:r>
              <w:br/>
            </w:r>
            <w:r>
              <w:rPr>
                <w:sz w:val="20"/>
              </w:rPr>
              <w:t>上证50和300都又开始升水了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10:42  |  145楼  |  灰兔尾  |  UID 60916468</w:t>
            </w:r>
          </w:p>
        </w:tc>
      </w:tr>
      <w:tr>
        <w:tc>
          <w:tcPr>
            <w:tcW w:type="dxa" w:w="10080"/>
          </w:tcPr>
          <w:p>
            <w:pPr>
              <w:spacing w:line="276" w:lineRule="auto" w:after="100"/>
            </w:pPr>
            <w:r>
              <w:rPr>
                <w:sz w:val="20"/>
              </w:rPr>
              <w:t>谈笑间工业富联又是美美出货走势[s:ac:哭笑]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10:51  |  330楼  |  zippo578  |  UID 65329649</w:t>
            </w:r>
          </w:p>
        </w:tc>
      </w:tr>
      <w:tr>
        <w:tc>
          <w:tcPr>
            <w:tcW w:type="dxa" w:w="10080"/>
          </w:tcPr>
          <w:p>
            <w:pPr>
              <w:spacing w:line="276" w:lineRule="auto" w:after="100"/>
            </w:pPr>
            <w:r>
              <w:rPr>
                <w:sz w:val="20"/>
              </w:rPr>
              <w:t>Reply Post by 颜控正义日记 (2026-02-09 10:43):</w:t>
            </w:r>
          </w:p>
          <w:p>
            <w:pPr>
              <w:spacing w:line="276" w:lineRule="auto" w:after="100"/>
            </w:pPr>
            <w:r>
              <w:rPr>
                <w:sz w:val="20"/>
              </w:rPr>
              <w:t>看了一下指数周线，今天要是不涨，真快死叉了[s:ac:哭笑]</w:t>
            </w:r>
            <w:r>
              <w:br/>
            </w:r>
            <w:r>
              <w:rPr>
                <w:sz w:val="20"/>
              </w:rPr>
              <w:t>我觉得问题不大</w:t>
            </w:r>
            <w:r>
              <w:br/>
            </w:r>
            <w:r>
              <w:rPr>
                <w:sz w:val="20"/>
              </w:rPr>
              <w:t>早上一直在观察宽基ETF</w:t>
            </w:r>
            <w:r>
              <w:br/>
            </w:r>
            <w:r>
              <w:rPr>
                <w:sz w:val="20"/>
              </w:rPr>
              <w:t>之前几次上证到4100时候，50和300被砸成狗</w:t>
            </w:r>
            <w:r>
              <w:br/>
            </w:r>
            <w:r>
              <w:rPr>
                <w:sz w:val="20"/>
              </w:rPr>
              <w:t>今天完全是敞开了向上，50和300再往上怼怼，就过前期那个密集成交区了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10:54  |  331楼  |  zippo578  |  UID 65329649</w:t>
            </w:r>
          </w:p>
        </w:tc>
      </w:tr>
      <w:tr>
        <w:tc>
          <w:tcPr>
            <w:tcW w:type="dxa" w:w="10080"/>
          </w:tcPr>
          <w:p>
            <w:pPr>
              <w:spacing w:line="276" w:lineRule="auto" w:after="100"/>
            </w:pPr>
            <w:r>
              <w:rPr>
                <w:sz w:val="20"/>
              </w:rPr>
              <w:t>Reply Post by 鱼饵啊啊 (2026-02-09 10:49):</w:t>
            </w:r>
          </w:p>
          <w:p>
            <w:pPr>
              <w:spacing w:line="276" w:lineRule="auto" w:after="100"/>
            </w:pPr>
            <w:r>
              <w:rPr>
                <w:sz w:val="20"/>
              </w:rPr>
              <w:t>量能有点缩了啊。。。一定要磨磨唧唧的在最后一刻决定生死吗？</w:t>
            </w:r>
            <w:r>
              <w:br/>
            </w:r>
            <w:r>
              <w:rPr>
                <w:sz w:val="20"/>
              </w:rPr>
              <w:t>就看易中天这几个大哥了</w:t>
            </w:r>
            <w:r>
              <w:br/>
            </w:r>
            <w:r>
              <w:rPr>
                <w:sz w:val="20"/>
              </w:rPr>
              <w:t>天孚先板一个吧</w:t>
            </w:r>
            <w:r>
              <w:br/>
            </w:r>
            <w:r>
              <w:rPr>
                <w:sz w:val="20"/>
              </w:rPr>
              <w:t>这几个没事，科技估计下午就能起来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11:28  |  332楼  |  zippo578  |  UID 65329649</w:t>
            </w:r>
          </w:p>
        </w:tc>
      </w:tr>
      <w:tr>
        <w:tc>
          <w:tcPr>
            <w:tcW w:type="dxa" w:w="10080"/>
          </w:tcPr>
          <w:p>
            <w:pPr>
              <w:spacing w:line="276" w:lineRule="auto" w:after="100"/>
            </w:pPr>
            <w:r>
              <w:rPr>
                <w:sz w:val="20"/>
              </w:rPr>
              <w:t>Reply Post by 鱼饵啊啊 (2026-02-09 11:19):</w:t>
            </w:r>
          </w:p>
          <w:p>
            <w:pPr>
              <w:spacing w:line="276" w:lineRule="auto" w:after="100"/>
            </w:pPr>
            <w:r>
              <w:rPr>
                <w:sz w:val="20"/>
              </w:rPr>
              <w:t>看这样子，午盘收盘最好收在4117.95以上[s:ac:心]</w:t>
            </w:r>
          </w:p>
          <w:p>
            <w:pPr>
              <w:spacing w:line="276" w:lineRule="auto" w:after="100"/>
            </w:pPr>
            <w:r>
              <w:rPr>
                <w:sz w:val="20"/>
              </w:rPr>
              <w:t>磕头磕头！！！！</w:t>
            </w:r>
            <w:r>
              <w:br/>
            </w:r>
            <w:r>
              <w:rPr>
                <w:sz w:val="20"/>
              </w:rPr>
              <w:t>怕什么</w:t>
            </w:r>
            <w:r>
              <w:br/>
            </w:r>
            <w:r>
              <w:rPr>
                <w:sz w:val="20"/>
              </w:rPr>
              <w:t>你不扫一眼创业板吗[s:ac:哭笑]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11:57  |  333楼  |  zippo578  |  UID 65329649</w:t>
            </w:r>
          </w:p>
        </w:tc>
      </w:tr>
      <w:tr>
        <w:tc>
          <w:tcPr>
            <w:tcW w:type="dxa" w:w="10080"/>
          </w:tcPr>
          <w:p>
            <w:pPr>
              <w:spacing w:line="276" w:lineRule="auto" w:after="100"/>
            </w:pPr>
            <w:r>
              <w:rPr>
                <w:sz w:val="20"/>
              </w:rPr>
              <w:t>Reply to Reply Post by Aozoraaaa (2026-02-09 11:48)</w:t>
            </w:r>
            <w:r>
              <w:br/>
            </w:r>
            <w:r>
              <w:rPr>
                <w:sz w:val="20"/>
              </w:rPr>
              <w:t>这是年前…</w:t>
            </w:r>
            <w:r>
              <w:br/>
            </w:r>
            <w:r>
              <w:rPr>
                <w:sz w:val="20"/>
              </w:rPr>
              <w:t>再者还有4个交易日</w:t>
            </w:r>
            <w:r>
              <w:br/>
            </w:r>
            <w:r>
              <w:rPr>
                <w:sz w:val="20"/>
              </w:rPr>
              <w:t>而且要看收盘价</w:t>
            </w:r>
            <w:r>
              <w:br/>
            </w:r>
            <w:r>
              <w:rPr>
                <w:sz w:val="20"/>
              </w:rPr>
              <w:t>刚刷了几个视频，很多人上午其实都在做减仓的</w:t>
            </w:r>
            <w:r>
              <w:br/>
            </w:r>
            <w:r>
              <w:rPr>
                <w:sz w:val="20"/>
              </w:rPr>
              <w:t>即便不猛拉，上证3根小阳线上去，散户资金想追时候估计都能到4150往上了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11:59  |  34楼  |  夜骰2号机  |  UID 66908070</w:t>
            </w:r>
          </w:p>
        </w:tc>
      </w:tr>
      <w:tr>
        <w:tc>
          <w:tcPr>
            <w:tcW w:type="dxa" w:w="10080"/>
          </w:tcPr>
          <w:p>
            <w:pPr>
              <w:spacing w:line="276" w:lineRule="auto" w:after="100"/>
            </w:pPr>
            <w:r>
              <w:rPr>
                <w:sz w:val="20"/>
              </w:rPr>
              <w:t>节前红包第一口[s:ac:心]</w:t>
            </w:r>
            <w:r>
              <w:br/>
            </w:r>
            <w:r>
              <w:rPr>
                <w:sz w:val="20"/>
              </w:rPr>
              <w:t>上证跳高开，最低点4093双踩不破W底开始反弹，上周五最高点4095，强弱一看便知。开盘后逐渐放量，10点后大量指数etf起涨，易中天主力净额+40亿，SAI哥绿了一星期终于回了一口血[s:ac:哭笑]泪目</w:t>
            </w:r>
            <w:r>
              <w:br/>
            </w:r>
            <w:r>
              <w:rPr>
                <w:sz w:val="20"/>
              </w:rPr>
              <w:t>活跃市值高点+3.2%，未站稳上个平台，午盘收至2.45即将破均线。姑且按低预期看，有资金来埋伏节前红包，买完撒手了市场就正常回落，似乎还是在观望国家队态度，所以还要看下午。个股同样，4442家上涨903家下跌，但成交量都是个问题，红盘但缩量对下跌趋势或即将走坏的个股是远远不够的。逆水行舟，无量则无力，需要补大量才能继续性地看多</w:t>
            </w:r>
            <w:r>
              <w:br/>
            </w:r>
            <w:r>
              <w:rPr>
                <w:sz w:val="20"/>
              </w:rPr>
              <w:t>周末消息上川子喊话道指上10万和车力巨人大优势胜选感觉比较有意思，美日在加剧世界震荡，黄金带着大宗应该还会继续走长牛，咱们的反制手段后面也会陆陆续续地开始放，世界顶级工业巨兽的滚滚车轮要转起来咯[s:ac:哭笑]上次拿化工锤的倭，这次会是啥呢，国产替代？工业母机？军工？稀土？还是化工？持续观察，看哪个板块在进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12:19  |  35楼  |  夜骰2号机  |  UID 66908070</w:t>
            </w:r>
          </w:p>
        </w:tc>
      </w:tr>
      <w:tr>
        <w:tc>
          <w:tcPr>
            <w:tcW w:type="dxa" w:w="10080"/>
          </w:tcPr>
          <w:p>
            <w:pPr>
              <w:spacing w:line="276" w:lineRule="auto" w:after="100"/>
            </w:pPr>
            <w:r>
              <w:rPr>
                <w:sz w:val="20"/>
              </w:rPr>
              <w:t>Reply to Reply Post by 冷酷鸡腿堡game (2026-02-09 12:02)</w:t>
            </w:r>
            <w:r>
              <w:br/>
            </w:r>
            <w:r>
              <w:rPr>
                <w:sz w:val="20"/>
              </w:rPr>
              <w:t>我是看板块资金流入还有板块大哥的量价走势，不一定准，但板块和大哥都在起涨形态共振后劲就很足，不至于什么涨两天大哥突然说你让我调整一下拖累整个板块的事，不过这种时候可以去玩游资主导的辨识度小票，像之前伊利牛奶明显来钱了底部企稳准备涨的时候那几个经常炒的乳业就蹭蹭往上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12:54  |  334楼  |  zippo578  |  UID 65329649</w:t>
            </w:r>
          </w:p>
        </w:tc>
      </w:tr>
      <w:tr>
        <w:tc>
          <w:tcPr>
            <w:tcW w:type="dxa" w:w="10080"/>
          </w:tcPr>
          <w:p>
            <w:pPr>
              <w:spacing w:line="276" w:lineRule="auto" w:after="100"/>
            </w:pPr>
            <w:r>
              <w:rPr>
                <w:sz w:val="20"/>
              </w:rPr>
              <w:t>Reply Post by 坂丶OvO (2026-02-09 12:28):</w:t>
            </w:r>
          </w:p>
          <w:p>
            <w:pPr>
              <w:spacing w:line="276" w:lineRule="auto" w:after="100"/>
            </w:pPr>
            <w:r>
              <w:rPr>
                <w:sz w:val="20"/>
              </w:rPr>
              <w:t>火机哥，按照狼大的3-3算法完了还有3-4 3-5吗，还是直接就4浪了，直接4那狼大说的4300多也没比现在高多少，难道4浪要打回3900吗[s:a2:大哭]</w:t>
            </w:r>
            <w:r>
              <w:br/>
            </w:r>
            <w:r>
              <w:rPr>
                <w:sz w:val="20"/>
              </w:rPr>
              <w:t>想那些干啥。。。</w:t>
            </w:r>
            <w:r>
              <w:br/>
            </w:r>
            <w:r>
              <w:rPr>
                <w:sz w:val="20"/>
              </w:rPr>
              <w:t>如果按标准的4浪，3600都有可能</w:t>
            </w:r>
            <w:r>
              <w:br/>
            </w:r>
            <w:r>
              <w:rPr>
                <w:sz w:val="20"/>
              </w:rPr>
              <w:t>先吃完空间再说呗，最起码的，日线macd先出背离再说，现在啥都没有</w:t>
            </w:r>
            <w:r>
              <w:br/>
            </w:r>
            <w:r>
              <w:rPr>
                <w:sz w:val="20"/>
              </w:rPr>
              <w:t>而且国家队现在明显和以前不一样的</w:t>
            </w:r>
            <w:r>
              <w:br/>
            </w:r>
            <w:r>
              <w:rPr>
                <w:sz w:val="20"/>
              </w:rPr>
              <w:t>我们有可能是处在东大所有资产的定价转折点</w:t>
            </w:r>
            <w:r>
              <w:br/>
            </w:r>
            <w:r>
              <w:rPr>
                <w:sz w:val="20"/>
              </w:rPr>
              <w:t>属于可能见证历史的那批</w:t>
            </w:r>
            <w:r>
              <w:br/>
            </w:r>
            <w:r>
              <w:rPr>
                <w:sz w:val="20"/>
              </w:rPr>
              <w:t>眼光放长远些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13:02  |  230楼  |  村上吹树  |  UID 61395264</w:t>
            </w:r>
          </w:p>
        </w:tc>
      </w:tr>
      <w:tr>
        <w:tc>
          <w:tcPr>
            <w:tcW w:type="dxa" w:w="10080"/>
          </w:tcPr>
          <w:p>
            <w:pPr>
              <w:spacing w:line="276" w:lineRule="auto" w:after="100"/>
            </w:pPr>
            <w:r>
              <w:rPr>
                <w:sz w:val="20"/>
              </w:rPr>
              <w:t>Reply to Reply Post by 小蝎子ICE3 (2026-02-09 13:01)这个有什么标的吗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13:27  |  231楼  |  村上吹树  |  UID 61395264</w:t>
            </w:r>
          </w:p>
        </w:tc>
      </w:tr>
      <w:tr>
        <w:tc>
          <w:tcPr>
            <w:tcW w:type="dxa" w:w="10080"/>
          </w:tcPr>
          <w:p>
            <w:pPr>
              <w:spacing w:line="276" w:lineRule="auto" w:after="100"/>
            </w:pPr>
            <w:r>
              <w:rPr>
                <w:sz w:val="20"/>
              </w:rPr>
              <w:t>Reply to Reply Post by 小蝎子ICE3 (2026-02-09 13:07)[s:ac:哭笑]还想打点野来着，周末光打游戏没做功课，错过了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13:28  |  740楼  |  狼大  |  UID 150058</w:t>
            </w:r>
          </w:p>
        </w:tc>
      </w:tr>
      <w:tr>
        <w:tc>
          <w:tcPr>
            <w:tcW w:type="dxa" w:w="10080"/>
          </w:tcPr>
          <w:p>
            <w:pPr>
              <w:spacing w:line="276" w:lineRule="auto" w:after="100"/>
            </w:pPr>
            <w:r>
              <w:rPr>
                <w:color w:val="111827"/>
                <w:sz w:val="24"/>
              </w:rPr>
              <w:t>现在就差一个方向 考考你们之前学习结果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13:32  |  77楼  |  sora496  |  UID 38090976</w:t>
            </w:r>
          </w:p>
        </w:tc>
      </w:tr>
      <w:tr>
        <w:tc>
          <w:tcPr>
            <w:tcW w:type="dxa" w:w="10080"/>
          </w:tcPr>
          <w:p>
            <w:pPr>
              <w:spacing w:line="276" w:lineRule="auto" w:after="100"/>
            </w:pPr>
            <w:r>
              <w:rPr>
                <w:sz w:val="20"/>
              </w:rPr>
              <w:t>加入了互金的队伍，但是我没有买指南针，买的小垃圾票，你们可以猜猜我选的三个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13:33  |  741楼  |  狼大  |  UID 150058</w:t>
            </w:r>
          </w:p>
        </w:tc>
      </w:tr>
      <w:tr>
        <w:tc>
          <w:tcPr>
            <w:tcW w:type="dxa" w:w="10080"/>
          </w:tcPr>
          <w:p>
            <w:pPr>
              <w:spacing w:line="276" w:lineRule="auto" w:after="100"/>
            </w:pPr>
            <w:r>
              <w:rPr>
                <w:color w:val="111827"/>
                <w:sz w:val="24"/>
              </w:rPr>
              <w:t>看来继续学习至少入脑了 还不错。所以为什么卡这里懂了吧</w:t>
            </w:r>
            <w:r>
              <w:br/>
            </w:r>
            <w:r>
              <w:rPr>
                <w:color w:val="111827"/>
                <w:sz w:val="24"/>
              </w:rPr>
              <w:t>券商互金不表现 反正就卡这里，你们不用改我的点位，我说的就是市场上大资金认可的点位。甚至是上面给的点位。</w:t>
            </w:r>
            <w:r>
              <w:br/>
            </w:r>
            <w:r>
              <w:rPr>
                <w:color w:val="111827"/>
                <w:sz w:val="24"/>
              </w:rPr>
              <w:t>现在就是等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13:36  |  335楼  |  zippo578  |  UID 65329649</w:t>
            </w:r>
          </w:p>
        </w:tc>
      </w:tr>
      <w:tr>
        <w:tc>
          <w:tcPr>
            <w:tcW w:type="dxa" w:w="10080"/>
          </w:tcPr>
          <w:p>
            <w:pPr>
              <w:spacing w:line="276" w:lineRule="auto" w:after="100"/>
            </w:pPr>
            <w:r>
              <w:rPr>
                <w:sz w:val="20"/>
              </w:rPr>
              <w:t>改点位笑喷</w:t>
            </w:r>
            <w:r>
              <w:br/>
            </w:r>
            <w:r>
              <w:rPr>
                <w:sz w:val="20"/>
              </w:rPr>
              <w:t>[del]居然还有质疑杀猪盘头子对指数判断的[/del]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13:37  |  742楼  |  狼大  |  UID 150058</w:t>
            </w:r>
          </w:p>
        </w:tc>
      </w:tr>
      <w:tr>
        <w:tc>
          <w:tcPr>
            <w:tcW w:type="dxa" w:w="10080"/>
          </w:tcPr>
          <w:p>
            <w:pPr>
              <w:spacing w:line="276" w:lineRule="auto" w:after="100"/>
            </w:pPr>
            <w:r>
              <w:rPr>
                <w:color w:val="111827"/>
                <w:sz w:val="24"/>
              </w:rPr>
              <w:t>我目前把剩下10%全打了金融 我去帮市场突破</w:t>
            </w:r>
            <w:r>
              <w:br/>
            </w:r>
            <w:r>
              <w:rPr>
                <w:color w:val="111827"/>
                <w:sz w:val="24"/>
              </w:rPr>
              <w:t>这次不用你们了 怕你们死。</w:t>
            </w:r>
            <w:r>
              <w:br/>
            </w:r>
            <w:r>
              <w:rPr>
                <w:color w:val="111827"/>
                <w:sz w:val="24"/>
              </w:rPr>
              <w:t>毕竟你们都没挣钱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13:43  |  336楼  |  zippo578  |  UID 65329649</w:t>
            </w:r>
          </w:p>
        </w:tc>
      </w:tr>
      <w:tr>
        <w:tc>
          <w:tcPr>
            <w:tcW w:type="dxa" w:w="10080"/>
          </w:tcPr>
          <w:p>
            <w:pPr>
              <w:spacing w:line="276" w:lineRule="auto" w:after="100"/>
            </w:pPr>
            <w:r>
              <w:rPr>
                <w:sz w:val="20"/>
              </w:rPr>
              <w:t>你们都没抓住重点</w:t>
            </w:r>
            <w:r>
              <w:br/>
            </w:r>
            <w:r>
              <w:rPr>
                <w:sz w:val="20"/>
              </w:rPr>
              <w:t>狼大意思是</w:t>
            </w:r>
            <w:r>
              <w:br/>
            </w:r>
            <w:r>
              <w:rPr>
                <w:sz w:val="20"/>
              </w:rPr>
              <w:t>“我满仓了”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13:43  |  743楼  |  狼大  |  UID 150058</w:t>
            </w:r>
          </w:p>
        </w:tc>
      </w:tr>
      <w:tr>
        <w:tc>
          <w:tcPr>
            <w:tcW w:type="dxa" w:w="10080"/>
          </w:tcPr>
          <w:p>
            <w:pPr>
              <w:spacing w:line="276" w:lineRule="auto" w:after="100"/>
            </w:pPr>
            <w:r>
              <w:rPr>
                <w:color w:val="111827"/>
                <w:sz w:val="24"/>
              </w:rPr>
              <w:t>Reply Post by KawnManhung (2026-02-09 13:40):</w:t>
            </w:r>
          </w:p>
          <w:p>
            <w:pPr>
              <w:spacing w:line="276" w:lineRule="auto" w:after="100"/>
            </w:pPr>
            <w:r>
              <w:rPr>
                <w:color w:val="111827"/>
                <w:sz w:val="24"/>
              </w:rPr>
              <w:t>我再建议一次楼里的xdm，从去年9.18开始，我就认为任何楼里小微散去冲金融助力关键点位基本上没有任何好处，比这个坏的只有一个就是追高</w:t>
            </w:r>
            <w:r>
              <w:br/>
            </w:r>
            <w:r>
              <w:rPr>
                <w:color w:val="111827"/>
                <w:sz w:val="24"/>
              </w:rPr>
              <w:t>我个人认为没什么意义，打赢了去对的方向就好</w:t>
            </w:r>
            <w:r>
              <w:br/>
            </w:r>
            <w:r>
              <w:rPr>
                <w:color w:val="111827"/>
                <w:sz w:val="24"/>
              </w:rPr>
              <w:t>输了还要被套，何苦呢？</w:t>
            </w:r>
            <w:r>
              <w:br/>
            </w:r>
            <w:r>
              <w:rPr>
                <w:color w:val="111827"/>
                <w:sz w:val="24"/>
              </w:rPr>
              <w:t>如果看红警08的，就知道一句台词“你看这个小X，东惹一下西惹一下，他以为他是我”</w:t>
            </w:r>
            <w:r>
              <w:br/>
            </w:r>
            <w:r>
              <w:rPr>
                <w:color w:val="111827"/>
                <w:sz w:val="24"/>
              </w:rPr>
              <w:t>我好歹不算小资金 就该为市场做点贡献。 市场好了 什么都能补涨 市场不好 做全对才能挣钱。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13:47  |  744楼  |  狼大  |  UID 150058</w:t>
            </w:r>
          </w:p>
        </w:tc>
      </w:tr>
      <w:tr>
        <w:tc>
          <w:tcPr>
            <w:tcW w:type="dxa" w:w="10080"/>
          </w:tcPr>
          <w:p>
            <w:pPr>
              <w:spacing w:line="276" w:lineRule="auto" w:after="100"/>
            </w:pPr>
            <w:r>
              <w:rPr>
                <w:color w:val="111827"/>
                <w:sz w:val="24"/>
              </w:rPr>
              <w:t>Reply Post by zippo578 (2026-02-09 13:43):</w:t>
            </w:r>
          </w:p>
          <w:p>
            <w:pPr>
              <w:spacing w:line="276" w:lineRule="auto" w:after="100"/>
            </w:pPr>
            <w:r>
              <w:rPr>
                <w:color w:val="111827"/>
                <w:sz w:val="24"/>
              </w:rPr>
              <w:t>你们都没抓住重点</w:t>
            </w:r>
            <w:r>
              <w:br/>
            </w:r>
            <w:r>
              <w:rPr>
                <w:color w:val="111827"/>
                <w:sz w:val="24"/>
              </w:rPr>
              <w:t>狼大意思是</w:t>
            </w:r>
            <w:r>
              <w:br/>
            </w:r>
            <w:r>
              <w:rPr>
                <w:color w:val="111827"/>
                <w:sz w:val="24"/>
              </w:rPr>
              <w:t>“我满仓了”</w:t>
            </w:r>
            <w:r>
              <w:br/>
            </w:r>
            <w:r>
              <w:rPr>
                <w:color w:val="111827"/>
                <w:sz w:val="24"/>
              </w:rPr>
              <w:t>我能T出去 至少能T回70%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13:48  |  337楼  |  zippo578  |  UID 65329649</w:t>
            </w:r>
          </w:p>
        </w:tc>
      </w:tr>
      <w:tr>
        <w:tc>
          <w:tcPr>
            <w:tcW w:type="dxa" w:w="10080"/>
          </w:tcPr>
          <w:p>
            <w:pPr>
              <w:spacing w:line="276" w:lineRule="auto" w:after="100"/>
            </w:pPr>
            <w:r>
              <w:rPr>
                <w:sz w:val="20"/>
              </w:rPr>
              <w:t>Reply Post by -阿狼- (2026-02-09 13:47):</w:t>
            </w:r>
          </w:p>
          <w:p>
            <w:pPr>
              <w:spacing w:line="276" w:lineRule="auto" w:after="100"/>
            </w:pPr>
            <w:r>
              <w:rPr>
                <w:sz w:val="20"/>
              </w:rPr>
              <w:t>我能T出去 至少能T回70%</w:t>
            </w:r>
            <w:r>
              <w:br/>
            </w:r>
            <w:r>
              <w:rPr>
                <w:sz w:val="20"/>
              </w:rPr>
              <w:t>补药哇</w:t>
            </w:r>
            <w:r>
              <w:br/>
            </w:r>
            <w:r>
              <w:rPr>
                <w:sz w:val="20"/>
              </w:rPr>
              <w:t>冲过去吧[s:pg:哭]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13:52  |  78楼  |  sora496  |  UID 38090976</w:t>
            </w:r>
          </w:p>
        </w:tc>
      </w:tr>
      <w:tr>
        <w:tc>
          <w:tcPr>
            <w:tcW w:type="dxa" w:w="10080"/>
          </w:tcPr>
          <w:p>
            <w:pPr>
              <w:spacing w:line="276" w:lineRule="auto" w:after="100"/>
            </w:pPr>
            <w:r>
              <w:rPr>
                <w:sz w:val="20"/>
              </w:rPr>
              <w:t>拓荆，确实牛逼，这已经不光是减持的原因了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13:54  |  79楼  |  sora496  |  UID 38090976</w:t>
            </w:r>
          </w:p>
        </w:tc>
      </w:tr>
      <w:tr>
        <w:tc>
          <w:tcPr>
            <w:tcW w:type="dxa" w:w="10080"/>
          </w:tcPr>
          <w:p>
            <w:pPr>
              <w:spacing w:line="276" w:lineRule="auto" w:after="100"/>
            </w:pPr>
            <w:r>
              <w:rPr>
                <w:sz w:val="20"/>
              </w:rPr>
              <w:t>Reply to Reply Post by 生鱼片是死鱼片wk (2026-02-09 13:53)图哥什么人你们不是不知道，火化了嘴还在输出的，不像我，我菜我就挨打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13:57  |  80楼  |  sora496  |  UID 38090976</w:t>
            </w:r>
          </w:p>
        </w:tc>
      </w:tr>
      <w:tr>
        <w:tc>
          <w:tcPr>
            <w:tcW w:type="dxa" w:w="10080"/>
          </w:tcPr>
          <w:p>
            <w:pPr>
              <w:spacing w:line="276" w:lineRule="auto" w:after="100"/>
            </w:pPr>
            <w:r>
              <w:rPr>
                <w:sz w:val="20"/>
              </w:rPr>
              <w:t>Reply to Reply Post by a271628447 (2026-02-09 13:53)老百姓能懂啥啊，反正我是被恶心到了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13:57  |  81楼  |  sora496  |  UID 38090976</w:t>
            </w:r>
          </w:p>
        </w:tc>
      </w:tr>
      <w:tr>
        <w:tc>
          <w:tcPr>
            <w:tcW w:type="dxa" w:w="10080"/>
          </w:tcPr>
          <w:p>
            <w:pPr>
              <w:spacing w:line="276" w:lineRule="auto" w:after="100"/>
            </w:pPr>
            <w:r>
              <w:rPr>
                <w:sz w:val="20"/>
              </w:rPr>
              <w:t>Reply to Reply Post by xiaohuo1992 (2026-02-09 13:55)不一样，狼大吹拓荆多，小图看到第三吧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14:04  |  745楼  |  狼大  |  UID 150058</w:t>
            </w:r>
          </w:p>
        </w:tc>
      </w:tr>
      <w:tr>
        <w:tc>
          <w:tcPr>
            <w:tcW w:type="dxa" w:w="10080"/>
          </w:tcPr>
          <w:p>
            <w:pPr>
              <w:spacing w:line="276" w:lineRule="auto" w:after="100"/>
            </w:pPr>
            <w:r>
              <w:rPr>
                <w:color w:val="111827"/>
                <w:sz w:val="24"/>
              </w:rPr>
              <w:t>Reply Post by 子午卯酉甲乙丙丁 (2026-02-09 14:00):</w:t>
            </w:r>
          </w:p>
          <w:p>
            <w:pPr>
              <w:spacing w:line="276" w:lineRule="auto" w:after="100"/>
            </w:pPr>
            <w:r>
              <w:rPr>
                <w:color w:val="111827"/>
                <w:sz w:val="24"/>
              </w:rPr>
              <w:t>这个位置斗争好激烈，这就是关键点位的意义么[s:ac:哭笑]</w:t>
            </w:r>
            <w:r>
              <w:br/>
            </w:r>
            <w:r>
              <w:rPr>
                <w:color w:val="111827"/>
                <w:sz w:val="24"/>
              </w:rPr>
              <w:t>4117以下 和维持4117以上是两个维度 很难和你们解释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14:09  |  338楼  |  zippo578  |  UID 65329649</w:t>
            </w:r>
          </w:p>
        </w:tc>
      </w:tr>
      <w:tr>
        <w:tc>
          <w:tcPr>
            <w:tcW w:type="dxa" w:w="10080"/>
          </w:tcPr>
          <w:p>
            <w:pPr>
              <w:spacing w:line="276" w:lineRule="auto" w:after="100"/>
            </w:pPr>
            <w:r>
              <w:rPr>
                <w:sz w:val="20"/>
              </w:rPr>
              <w:t>其实横着也挺好</w:t>
            </w:r>
            <w:r>
              <w:br/>
            </w:r>
            <w:r>
              <w:rPr>
                <w:sz w:val="20"/>
              </w:rPr>
              <w:t>全天大部分筹码都被压在上证10个点范围内</w:t>
            </w:r>
            <w:r>
              <w:br/>
            </w:r>
            <w:r>
              <w:rPr>
                <w:sz w:val="20"/>
              </w:rPr>
              <w:t>连明天的大抛压预期都没有[s:ac:哭笑]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14:21  |  746楼  |  狼大  |  UID 150058</w:t>
            </w:r>
          </w:p>
        </w:tc>
      </w:tr>
      <w:tr>
        <w:tc>
          <w:tcPr>
            <w:tcW w:type="dxa" w:w="10080"/>
          </w:tcPr>
          <w:p>
            <w:pPr>
              <w:spacing w:line="276" w:lineRule="auto" w:after="100"/>
            </w:pPr>
            <w:r>
              <w:rPr>
                <w:color w:val="111827"/>
                <w:sz w:val="24"/>
              </w:rPr>
              <w:t>Reply Post by FutureMax002 (2026-02-09 14:17):</w:t>
            </w:r>
          </w:p>
          <w:p>
            <w:pPr>
              <w:spacing w:line="276" w:lineRule="auto" w:after="100"/>
            </w:pPr>
            <w:r>
              <w:rPr>
                <w:color w:val="111827"/>
                <w:sz w:val="24"/>
              </w:rPr>
              <w:t>鱼大走完能不能说一声[s:ac:怕]</w:t>
            </w:r>
          </w:p>
          <w:p>
            <w:pPr>
              <w:spacing w:line="276" w:lineRule="auto" w:after="100"/>
            </w:pPr>
            <w:r>
              <w:rPr>
                <w:color w:val="111827"/>
                <w:sz w:val="24"/>
              </w:rPr>
              <w:t>./mon_202602/09/jmQ99jr-yi6K6T1kS96-1e.jpg</w:t>
            </w:r>
            <w:r>
              <w:br/>
            </w:r>
            <w:r>
              <w:rPr>
                <w:color w:val="111827"/>
                <w:sz w:val="24"/>
              </w:rPr>
              <w:t>我今天没跑 但是你们让我走完说一声这个事是不合理的。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14:23  |  747楼  |  狼大  |  UID 150058</w:t>
            </w:r>
          </w:p>
        </w:tc>
      </w:tr>
      <w:tr>
        <w:tc>
          <w:tcPr>
            <w:tcW w:type="dxa" w:w="10080"/>
          </w:tcPr>
          <w:p>
            <w:pPr>
              <w:spacing w:line="276" w:lineRule="auto" w:after="100"/>
            </w:pPr>
            <w:r>
              <w:rPr>
                <w:color w:val="111827"/>
                <w:sz w:val="24"/>
              </w:rPr>
              <w:t>我已经说了 我今天参与金融就是为了收盘上4117 我跟你们不同 我今天收盘前不会跑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14:27  |  748楼  |  狼大  |  UID 150058</w:t>
            </w:r>
          </w:p>
        </w:tc>
      </w:tr>
      <w:tr>
        <w:tc>
          <w:tcPr>
            <w:tcW w:type="dxa" w:w="10080"/>
          </w:tcPr>
          <w:p>
            <w:pPr>
              <w:spacing w:line="276" w:lineRule="auto" w:after="100"/>
            </w:pPr>
            <w:r>
              <w:rPr>
                <w:color w:val="111827"/>
                <w:sz w:val="24"/>
              </w:rPr>
              <w:t>Reply Post by 江湖老小鱼 (2026-02-09 14:24):</w:t>
            </w:r>
          </w:p>
          <w:p>
            <w:pPr>
              <w:spacing w:line="276" w:lineRule="auto" w:after="100"/>
            </w:pPr>
            <w:r>
              <w:rPr>
                <w:color w:val="111827"/>
                <w:sz w:val="24"/>
              </w:rPr>
              <w:t>要过早过了，应该不至于这么纠结的。</w:t>
            </w:r>
            <w:r>
              <w:br/>
            </w:r>
            <w:r>
              <w:rPr>
                <w:color w:val="111827"/>
                <w:sz w:val="24"/>
              </w:rPr>
              <w:t>你不懂，这里在探大手 谁都不想拉高仓位帮助市场突破 结果被宽鸡摁下来 只能你一点 我一点 反正兜久了 总有人忍不住进来的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14:30  |  749楼  |  狼大  |  UID 150058</w:t>
            </w:r>
          </w:p>
        </w:tc>
      </w:tr>
      <w:tr>
        <w:tc>
          <w:tcPr>
            <w:tcW w:type="dxa" w:w="10080"/>
          </w:tcPr>
          <w:p>
            <w:pPr>
              <w:spacing w:line="276" w:lineRule="auto" w:after="100"/>
            </w:pPr>
            <w:r>
              <w:rPr>
                <w:color w:val="111827"/>
                <w:sz w:val="24"/>
              </w:rPr>
              <w:t>Reply Post by zzhzzh7 (2026-02-09 14:29):</w:t>
            </w:r>
          </w:p>
          <w:p>
            <w:pPr>
              <w:spacing w:line="276" w:lineRule="auto" w:after="100"/>
            </w:pPr>
            <w:r>
              <w:rPr>
                <w:color w:val="111827"/>
                <w:sz w:val="24"/>
              </w:rPr>
              <w:t>[s:ac:哭笑]为啥是指南针</w:t>
            </w:r>
            <w:r>
              <w:br/>
            </w:r>
            <w:r>
              <w:rPr>
                <w:color w:val="111827"/>
                <w:sz w:val="24"/>
              </w:rPr>
              <w:t>唉</w:t>
            </w:r>
            <w:r>
              <w:br/>
            </w:r>
            <w:r>
              <w:rPr>
                <w:color w:val="111827"/>
                <w:sz w:val="24"/>
              </w:rPr>
              <w:t>为什么我也是买的指南针 难道是习惯了</w:t>
            </w:r>
            <w:r>
              <w:br/>
            </w:r>
            <w:r>
              <w:rPr>
                <w:color w:val="111827"/>
                <w:sz w:val="24"/>
              </w:rPr>
              <w:t>因为有底仓。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14:31  |  750楼  |  狼大  |  UID 150058</w:t>
            </w:r>
          </w:p>
        </w:tc>
      </w:tr>
      <w:tr>
        <w:tc>
          <w:tcPr>
            <w:tcW w:type="dxa" w:w="10080"/>
          </w:tcPr>
          <w:p>
            <w:pPr>
              <w:spacing w:line="276" w:lineRule="auto" w:after="100"/>
            </w:pPr>
            <w:r>
              <w:rPr>
                <w:color w:val="111827"/>
                <w:sz w:val="24"/>
              </w:rPr>
              <w:t>Reply Post by 织梦难知醒 (2026-02-09 14:30):</w:t>
            </w:r>
          </w:p>
          <w:p>
            <w:pPr>
              <w:spacing w:line="276" w:lineRule="auto" w:after="100"/>
            </w:pPr>
            <w:r>
              <w:rPr>
                <w:color w:val="111827"/>
                <w:sz w:val="24"/>
              </w:rPr>
              <w:t>活跃市值一直在跌，和指数走背离了，有种维持指数出货的感觉，年前真的还乐观么</w:t>
            </w:r>
            <w:r>
              <w:br/>
            </w:r>
            <w:r>
              <w:rPr>
                <w:color w:val="111827"/>
                <w:sz w:val="24"/>
              </w:rPr>
              <w:t>那是因为散户在跑路 怕节前大跌 所以看起来活跃市值再跌。除了散户都没人跑</w:t>
            </w:r>
            <w:r>
              <w:br/>
            </w:r>
            <w:r>
              <w:rPr>
                <w:color w:val="111827"/>
                <w:sz w:val="24"/>
              </w:rPr>
              <w:t>国家队没跑 机构没跑 柚子也没跑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14:33  |  751楼  |  狼大  |  UID 150058</w:t>
            </w:r>
          </w:p>
        </w:tc>
      </w:tr>
      <w:tr>
        <w:tc>
          <w:tcPr>
            <w:tcW w:type="dxa" w:w="10080"/>
          </w:tcPr>
          <w:p>
            <w:pPr>
              <w:spacing w:line="276" w:lineRule="auto" w:after="100"/>
            </w:pPr>
            <w:r>
              <w:rPr>
                <w:color w:val="111827"/>
                <w:sz w:val="24"/>
              </w:rPr>
              <w:t>Reply Post by 天海Amami (2026-02-09 14:29):</w:t>
            </w:r>
          </w:p>
          <w:p>
            <w:pPr>
              <w:spacing w:line="276" w:lineRule="auto" w:after="100"/>
            </w:pPr>
            <w:r>
              <w:rPr>
                <w:color w:val="111827"/>
                <w:sz w:val="24"/>
              </w:rPr>
              <w:t>所以狼大，这里总体来说，多数大资金的想法还是希望能站上点位的，只不过也不想一次性下太大力气从而等会大手不同意砸下来自己又吃亏，最后就只能一点一点试探着往上推，每有一点阻力都要吓一下，最后安稳站上没反应才安心突破这种感觉？</w:t>
            </w:r>
            <w:r>
              <w:br/>
            </w:r>
            <w:r>
              <w:rPr>
                <w:color w:val="111827"/>
                <w:sz w:val="24"/>
              </w:rPr>
              <w:t>(怎么像躲猫猫)</w:t>
            </w:r>
            <w:r>
              <w:br/>
            </w:r>
            <w:r>
              <w:rPr>
                <w:color w:val="111827"/>
                <w:sz w:val="24"/>
              </w:rPr>
              <w:t>市场就是这样 总是怕跌自己 涨别人</w:t>
            </w:r>
            <w:r>
              <w:br/>
            </w:r>
            <w:r>
              <w:rPr>
                <w:color w:val="111827"/>
                <w:sz w:val="24"/>
              </w:rPr>
              <w:t>所以机构能兜好就不错了 让别人追回来更好。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14:35  |  339楼  |  zippo578  |  UID 65329649</w:t>
            </w:r>
          </w:p>
        </w:tc>
      </w:tr>
      <w:tr>
        <w:tc>
          <w:tcPr>
            <w:tcW w:type="dxa" w:w="10080"/>
          </w:tcPr>
          <w:p>
            <w:pPr>
              <w:spacing w:line="276" w:lineRule="auto" w:after="100"/>
            </w:pPr>
            <w:r>
              <w:rPr>
                <w:sz w:val="20"/>
              </w:rPr>
              <w:t>早上有个细节</w:t>
            </w:r>
            <w:r>
              <w:br/>
            </w:r>
            <w:r>
              <w:rPr>
                <w:sz w:val="20"/>
              </w:rPr>
              <w:t>一大早开盘有抛压时候</w:t>
            </w:r>
            <w:r>
              <w:br/>
            </w:r>
            <w:r>
              <w:rPr>
                <w:sz w:val="20"/>
              </w:rPr>
              <w:t>50和300的合约基本都是在往上</w:t>
            </w:r>
            <w:r>
              <w:br/>
            </w:r>
            <w:r>
              <w:rPr>
                <w:sz w:val="20"/>
              </w:rPr>
              <w:t>500和1000砸了半小时，那边50和300已经往上突突时候才慢慢拐头</w:t>
            </w:r>
            <w:r>
              <w:br/>
            </w:r>
            <w:r>
              <w:rPr>
                <w:sz w:val="20"/>
              </w:rPr>
              <w:t>[del]家人们真的是上周被砸怕了[/del]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14:35  |  752楼  |  狼大  |  UID 150058</w:t>
            </w:r>
          </w:p>
        </w:tc>
      </w:tr>
      <w:tr>
        <w:tc>
          <w:tcPr>
            <w:tcW w:type="dxa" w:w="10080"/>
          </w:tcPr>
          <w:p>
            <w:pPr>
              <w:spacing w:line="276" w:lineRule="auto" w:after="100"/>
            </w:pPr>
            <w:r>
              <w:rPr>
                <w:color w:val="111827"/>
                <w:sz w:val="24"/>
              </w:rPr>
              <w:t>Reply Post by 天海Amami (2026-02-09 14:34):</w:t>
            </w:r>
          </w:p>
          <w:p>
            <w:pPr>
              <w:spacing w:line="276" w:lineRule="auto" w:after="100"/>
            </w:pPr>
            <w:r>
              <w:rPr>
                <w:color w:val="111827"/>
                <w:sz w:val="24"/>
              </w:rPr>
              <w:t>确实 外围舆论都是节前不会有行情</w:t>
            </w:r>
            <w:r>
              <w:br/>
            </w:r>
            <w:r>
              <w:rPr>
                <w:color w:val="111827"/>
                <w:sz w:val="24"/>
              </w:rPr>
              <w:t>过往的经验，加上一月下旬二月初的行情也让很多人失去了节前能再吃一口的想法 今天就是散户猛猛走 大资金一点一点试探接的地方？</w:t>
            </w:r>
            <w:r>
              <w:br/>
            </w:r>
            <w:r>
              <w:rPr>
                <w:color w:val="111827"/>
                <w:sz w:val="24"/>
              </w:rPr>
              <w:t>但是反过来说，如果今天都没走的散户，那节前后面几天怎么拉这批人大概率也不会止盈出货了，肯定是坐得住的人</w:t>
            </w:r>
            <w:r>
              <w:br/>
            </w:r>
            <w:r>
              <w:rPr>
                <w:color w:val="111827"/>
                <w:sz w:val="24"/>
              </w:rPr>
              <w:t>(这也算是一种洗盘？)</w:t>
            </w:r>
            <w:r>
              <w:br/>
            </w:r>
            <w:r>
              <w:rPr>
                <w:color w:val="111827"/>
                <w:sz w:val="24"/>
              </w:rPr>
              <w:t>剩下来的散户不会有恐慌情绪，那这些死筹码就无所谓的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14:40  |  340楼  |  zippo578  |  UID 65329649</w:t>
            </w:r>
          </w:p>
        </w:tc>
      </w:tr>
      <w:tr>
        <w:tc>
          <w:tcPr>
            <w:tcW w:type="dxa" w:w="10080"/>
          </w:tcPr>
          <w:p>
            <w:pPr>
              <w:spacing w:line="276" w:lineRule="auto" w:after="100"/>
            </w:pPr>
            <w:r>
              <w:rPr>
                <w:sz w:val="20"/>
              </w:rPr>
              <w:t>Reply Post by 丶执念。 (2026-02-09 14:36):</w:t>
            </w:r>
          </w:p>
          <w:p>
            <w:pPr>
              <w:spacing w:line="276" w:lineRule="auto" w:after="100"/>
            </w:pPr>
            <w:r>
              <w:rPr>
                <w:sz w:val="20"/>
              </w:rPr>
              <w:t>那句话咋说来着，家人们只有在回本的时候才会卖出手中的筹码</w:t>
            </w:r>
            <w:r>
              <w:br/>
            </w:r>
            <w:r>
              <w:rPr>
                <w:sz w:val="20"/>
              </w:rPr>
              <w:t>这种横盘的盘口</w:t>
            </w:r>
            <w:r>
              <w:br/>
            </w:r>
            <w:r>
              <w:rPr>
                <w:sz w:val="20"/>
              </w:rPr>
              <w:t>连量化都没套利空间</w:t>
            </w:r>
            <w:r>
              <w:br/>
            </w:r>
            <w:r>
              <w:rPr>
                <w:sz w:val="20"/>
              </w:rPr>
              <w:t>反正大家都在一个起跑线</w:t>
            </w:r>
            <w:r>
              <w:br/>
            </w:r>
            <w:r>
              <w:rPr>
                <w:sz w:val="20"/>
              </w:rPr>
              <w:t>没差价</w:t>
            </w:r>
            <w:r>
              <w:br/>
            </w:r>
            <w:r>
              <w:rPr>
                <w:sz w:val="20"/>
              </w:rPr>
              <w:t>赚和亏全靠认知和信念了</w:t>
            </w:r>
            <w:r>
              <w:br/>
            </w:r>
            <w:r>
              <w:rPr>
                <w:sz w:val="20"/>
              </w:rPr>
              <w:t>[del]楼里的家人们运气真的爆棚，如果没有周末的长贴回复，今天估计好多人都跑了[/del][s:pg:吃瓜]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14:42  |  753楼  |  狼大  |  UID 150058</w:t>
            </w:r>
          </w:p>
        </w:tc>
      </w:tr>
      <w:tr>
        <w:tc>
          <w:tcPr>
            <w:tcW w:type="dxa" w:w="10080"/>
          </w:tcPr>
          <w:p>
            <w:pPr>
              <w:spacing w:line="276" w:lineRule="auto" w:after="100"/>
            </w:pPr>
            <w:r>
              <w:rPr>
                <w:color w:val="111827"/>
                <w:sz w:val="24"/>
              </w:rPr>
              <w:t>Reply Post by 大时代冲冲冲 (2026-02-09 14:40):</w:t>
            </w:r>
          </w:p>
          <w:p>
            <w:pPr>
              <w:spacing w:line="276" w:lineRule="auto" w:after="100"/>
            </w:pPr>
            <w:r>
              <w:rPr>
                <w:color w:val="111827"/>
                <w:sz w:val="24"/>
              </w:rPr>
              <w:t>狼大，如果收盘在4117以上，应该保持多少仓位？</w:t>
            </w:r>
            <w:r>
              <w:br/>
            </w:r>
            <w:r>
              <w:rPr>
                <w:color w:val="111827"/>
                <w:sz w:val="24"/>
              </w:rPr>
              <w:t>70%-80%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14:47  |  754楼  |  狼大  |  UID 150058</w:t>
            </w:r>
          </w:p>
        </w:tc>
      </w:tr>
      <w:tr>
        <w:tc>
          <w:tcPr>
            <w:tcW w:type="dxa" w:w="10080"/>
          </w:tcPr>
          <w:p>
            <w:pPr>
              <w:spacing w:line="276" w:lineRule="auto" w:after="100"/>
            </w:pPr>
            <w:r>
              <w:rPr>
                <w:color w:val="111827"/>
                <w:sz w:val="24"/>
              </w:rPr>
              <w:t>Reply Post by jimddr (2026-02-09 14:46):</w:t>
            </w:r>
          </w:p>
          <w:p>
            <w:pPr>
              <w:spacing w:line="276" w:lineRule="auto" w:after="100"/>
            </w:pPr>
            <w:r>
              <w:rPr>
                <w:color w:val="111827"/>
                <w:sz w:val="24"/>
              </w:rPr>
              <w:t>这里感觉有人忍不住了[s:ac:哭笑]</w:t>
            </w:r>
            <w:r>
              <w:br/>
            </w:r>
            <w:r>
              <w:rPr>
                <w:color w:val="111827"/>
                <w:sz w:val="24"/>
              </w:rPr>
              <w:t>正常的 我猜资金情绪方向错的概率不大。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14:48  |  341楼  |  zippo578  |  UID 65329649</w:t>
            </w:r>
          </w:p>
        </w:tc>
      </w:tr>
      <w:tr>
        <w:tc>
          <w:tcPr>
            <w:tcW w:type="dxa" w:w="10080"/>
          </w:tcPr>
          <w:p>
            <w:pPr>
              <w:spacing w:line="276" w:lineRule="auto" w:after="100"/>
            </w:pPr>
            <w:r>
              <w:rPr>
                <w:sz w:val="20"/>
              </w:rPr>
              <w:t>Reply Post by 鱼饵啊啊 (2026-02-09 14:42):</w:t>
            </w:r>
          </w:p>
          <w:p>
            <w:pPr>
              <w:spacing w:line="276" w:lineRule="auto" w:after="100"/>
            </w:pPr>
            <w:r>
              <w:rPr>
                <w:sz w:val="20"/>
              </w:rPr>
              <w:t>有复盘下边一堆回复还有很多朋友要清仓/轻仓等机会呢，其实也是一种选择。</w:t>
            </w:r>
          </w:p>
          <w:p>
            <w:pPr>
              <w:spacing w:line="276" w:lineRule="auto" w:after="100"/>
            </w:pPr>
            <w:r>
              <w:rPr>
                <w:sz w:val="20"/>
              </w:rPr>
              <w:t>今天确实涨的好 但还有4天交易日呢，更别说这周是出金日。</w:t>
            </w:r>
          </w:p>
          <w:p>
            <w:pPr>
              <w:spacing w:line="276" w:lineRule="auto" w:after="100"/>
            </w:pPr>
            <w:r>
              <w:rPr>
                <w:sz w:val="20"/>
              </w:rPr>
              <w:t>虽然不管有没有周末狼大的长贴我都不会动的。[s:ac:哭笑]</w:t>
            </w:r>
            <w:r>
              <w:br/>
            </w:r>
            <w:r>
              <w:rPr>
                <w:sz w:val="20"/>
              </w:rPr>
              <w:t>清就清，跑就跑</w:t>
            </w:r>
            <w:r>
              <w:br/>
            </w:r>
            <w:r>
              <w:rPr>
                <w:sz w:val="20"/>
              </w:rPr>
              <w:t>反正这种盘口，一旦做错</w:t>
            </w:r>
            <w:r>
              <w:br/>
            </w:r>
            <w:r>
              <w:rPr>
                <w:sz w:val="20"/>
              </w:rPr>
              <w:t>追回来的纠错成本会很高[s:pg:吃瓜]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14:48  |  755楼  |  狼大  |  UID 150058</w:t>
            </w:r>
          </w:p>
        </w:tc>
      </w:tr>
      <w:tr>
        <w:tc>
          <w:tcPr>
            <w:tcW w:type="dxa" w:w="10080"/>
          </w:tcPr>
          <w:p>
            <w:pPr>
              <w:spacing w:line="276" w:lineRule="auto" w:after="100"/>
            </w:pPr>
            <w:r>
              <w:rPr>
                <w:color w:val="111827"/>
                <w:sz w:val="24"/>
              </w:rPr>
              <w:t>这里再说一次 只要不违法违规 随便说自己的看法 在没出结果前没有任何对错之分。</w:t>
            </w:r>
            <w:r>
              <w:br/>
            </w:r>
            <w:r>
              <w:rPr>
                <w:color w:val="111827"/>
                <w:sz w:val="24"/>
              </w:rPr>
              <w:t>自己的钱自己负责就行。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14:52  |  756楼  |  狼大  |  UID 150058</w:t>
            </w:r>
          </w:p>
        </w:tc>
      </w:tr>
      <w:tr>
        <w:tc>
          <w:tcPr>
            <w:tcW w:type="dxa" w:w="10080"/>
          </w:tcPr>
          <w:p>
            <w:pPr>
              <w:spacing w:line="276" w:lineRule="auto" w:after="100"/>
            </w:pPr>
            <w:r>
              <w:rPr>
                <w:color w:val="111827"/>
                <w:sz w:val="24"/>
              </w:rPr>
              <w:t>Reply Post by xiaomiwang1 (2026-02-09 14:51):</w:t>
            </w:r>
          </w:p>
          <w:p>
            <w:pPr>
              <w:spacing w:line="276" w:lineRule="auto" w:after="100"/>
            </w:pPr>
            <w:r>
              <w:rPr>
                <w:color w:val="111827"/>
                <w:sz w:val="24"/>
              </w:rPr>
              <w:t>[s:ac:喘]咱也是好心，楼里拽方向盘的好多，又不能自己开贴上分析干货，每次看到独醒侠觉得别人都不如他聪明就头晕</w:t>
            </w:r>
            <w:r>
              <w:br/>
            </w:r>
            <w:r>
              <w:rPr>
                <w:color w:val="111827"/>
                <w:sz w:val="24"/>
              </w:rPr>
              <w:t>无所谓 不存在什么方向盘的 我说的也不是一定对的 。</w:t>
            </w:r>
            <w:r>
              <w:br/>
            </w:r>
            <w:r>
              <w:rPr>
                <w:color w:val="111827"/>
                <w:sz w:val="24"/>
              </w:rPr>
              <w:t>市场会给出答案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14:55  |  146楼  |  灰兔尾  |  UID 60916468</w:t>
            </w:r>
          </w:p>
        </w:tc>
      </w:tr>
      <w:tr>
        <w:tc>
          <w:tcPr>
            <w:tcW w:type="dxa" w:w="10080"/>
          </w:tcPr>
          <w:p>
            <w:pPr>
              <w:spacing w:line="276" w:lineRule="auto" w:after="100"/>
            </w:pPr>
            <w:r>
              <w:rPr>
                <w:sz w:val="20"/>
              </w:rPr>
              <w:t>今天0操作，仓位不变，平静的一天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14:57  |  757楼  |  狼大  |  UID 150058</w:t>
            </w:r>
          </w:p>
        </w:tc>
      </w:tr>
      <w:tr>
        <w:tc>
          <w:tcPr>
            <w:tcW w:type="dxa" w:w="10080"/>
          </w:tcPr>
          <w:p>
            <w:pPr>
              <w:spacing w:line="276" w:lineRule="auto" w:after="100"/>
            </w:pPr>
            <w:r>
              <w:rPr>
                <w:color w:val="111827"/>
                <w:sz w:val="24"/>
              </w:rPr>
              <w:t>应该没问题了 提前3分钟庆祝</w:t>
            </w:r>
            <w:r>
              <w:br/>
            </w:r>
            <w:r>
              <w:rPr>
                <w:color w:val="111827"/>
                <w:sz w:val="24"/>
              </w:rPr>
              <w:t>早上散户框框卖 下午追高猛猛买回来</w:t>
            </w:r>
            <w:r>
              <w:br/>
            </w:r>
            <w:r>
              <w:rPr>
                <w:color w:val="111827"/>
                <w:sz w:val="24"/>
              </w:rPr>
              <w:t>指数站上了4117 该位置站上了BOLL中轨 颈线位 3-3的2买位之上 这是一个非常具有意义的位置</w:t>
            </w:r>
            <w:r>
              <w:br/>
            </w:r>
            <w:r>
              <w:rPr>
                <w:color w:val="111827"/>
                <w:sz w:val="24"/>
              </w:rPr>
              <w:t>你们不参与 不知道里面的门道。反正懂不是坏事就行了。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15:01  |  758楼  |  狼大  |  UID 150058</w:t>
            </w:r>
          </w:p>
        </w:tc>
      </w:tr>
      <w:tr>
        <w:tc>
          <w:tcPr>
            <w:tcW w:type="dxa" w:w="10080"/>
          </w:tcPr>
          <w:p>
            <w:pPr>
              <w:spacing w:line="276" w:lineRule="auto" w:after="100"/>
            </w:pPr>
            <w:r>
              <w:rPr>
                <w:color w:val="111827"/>
                <w:sz w:val="24"/>
              </w:rPr>
              <w:t>收盘价格为当日最高 微微放量1000E 收了个4123的顺子 非常好</w:t>
            </w:r>
            <w:r>
              <w:br/>
            </w:r>
            <w:r>
              <w:rPr>
                <w:color w:val="111827"/>
                <w:sz w:val="24"/>
              </w:rPr>
              <w:t>目前至少这里GJD没动手 那就是好事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15:03  |  342楼  |  zippo578  |  UID 65329649</w:t>
            </w:r>
          </w:p>
        </w:tc>
      </w:tr>
      <w:tr>
        <w:tc>
          <w:tcPr>
            <w:tcW w:type="dxa" w:w="10080"/>
          </w:tcPr>
          <w:p>
            <w:pPr>
              <w:spacing w:line="276" w:lineRule="auto" w:after="100"/>
            </w:pPr>
            <w:r>
              <w:rPr>
                <w:sz w:val="20"/>
              </w:rPr>
              <w:t>那俩兄弟在说啥呢。。。</w:t>
            </w:r>
            <w:r>
              <w:br/>
            </w:r>
            <w:r>
              <w:rPr>
                <w:sz w:val="20"/>
              </w:rPr>
              <w:t>这种盘面不看盘出来对喷[s:ac:哭笑]</w:t>
            </w:r>
            <w:r>
              <w:br/>
            </w:r>
            <w:r>
              <w:rPr>
                <w:sz w:val="20"/>
              </w:rPr>
              <w:t>排除高手不说</w:t>
            </w:r>
            <w:r>
              <w:br/>
            </w:r>
            <w:r>
              <w:rPr>
                <w:sz w:val="20"/>
              </w:rPr>
              <w:t>炒股有2种人能赚钱</w:t>
            </w:r>
            <w:r>
              <w:br/>
            </w:r>
            <w:r>
              <w:rPr>
                <w:sz w:val="20"/>
              </w:rPr>
              <w:t>一种是确实有技术，把全部坑都踩一遍后经验能变现</w:t>
            </w:r>
            <w:r>
              <w:br/>
            </w:r>
            <w:r>
              <w:rPr>
                <w:sz w:val="20"/>
              </w:rPr>
              <w:t>一种是新手，别人说啥就信啥的</w:t>
            </w:r>
          </w:p>
          <w:p>
            <w:pPr>
              <w:spacing w:line="276" w:lineRule="auto" w:after="100"/>
            </w:pPr>
            <w:r>
              <w:rPr>
                <w:sz w:val="20"/>
              </w:rPr>
              <w:t>亏钱最快的也有，或者说阶段吧</w:t>
            </w:r>
            <w:r>
              <w:br/>
            </w:r>
            <w:r>
              <w:rPr>
                <w:sz w:val="20"/>
              </w:rPr>
              <w:t>就是认为自己懂了的，</w:t>
            </w:r>
            <w:r>
              <w:br/>
            </w:r>
            <w:r>
              <w:rPr>
                <w:sz w:val="20"/>
              </w:rPr>
              <w:t>那个达克效应，放在其他事上，可能就是一个坑</w:t>
            </w:r>
            <w:r>
              <w:br/>
            </w:r>
            <w:r>
              <w:rPr>
                <w:sz w:val="20"/>
              </w:rPr>
              <w:t>但是在交易上，是跟丹霞地貌一样，</w:t>
            </w:r>
            <w:r>
              <w:br/>
            </w:r>
            <w:r>
              <w:rPr>
                <w:sz w:val="20"/>
              </w:rPr>
              <w:t>所以，朋友，你愿意在一段可能的主升行情里相信自己的水平去做判断</w:t>
            </w:r>
            <w:r>
              <w:br/>
            </w:r>
            <w:r>
              <w:rPr>
                <w:sz w:val="20"/>
              </w:rPr>
              <w:t>还是暂时抛弃自己的认知，尝试改变一下自己的交易思路？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15:09  |  0楼  |  包子music  |  UID 42162697</w:t>
            </w:r>
          </w:p>
        </w:tc>
      </w:tr>
      <w:tr>
        <w:tc>
          <w:tcPr>
            <w:tcW w:type="dxa" w:w="10080"/>
          </w:tcPr>
          <w:p>
            <w:pPr>
              <w:spacing w:line="276" w:lineRule="auto" w:after="100"/>
            </w:pPr>
            <w:r>
              <w:rPr>
                <w:sz w:val="20"/>
              </w:rPr>
              <w:t>如何分析(港)中芯和(港)华虹(这俩分别在10号和12号出财报)，以及今天刚上的港澜起走势</w:t>
            </w:r>
          </w:p>
          <w:p>
            <w:pPr>
              <w:spacing w:line="276" w:lineRule="auto" w:after="100"/>
            </w:pPr>
            <w:r>
              <w:rPr>
                <w:sz w:val="20"/>
              </w:rPr>
              <w:t>怎么大A一收盘，中芯华虹立刻低走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15:12  |  343楼  |  zippo578  |  UID 65329649</w:t>
            </w:r>
          </w:p>
        </w:tc>
      </w:tr>
      <w:tr>
        <w:tc>
          <w:tcPr>
            <w:tcW w:type="dxa" w:w="10080"/>
          </w:tcPr>
          <w:p>
            <w:pPr>
              <w:spacing w:line="276" w:lineRule="auto" w:after="100"/>
            </w:pPr>
            <w:r>
              <w:rPr>
                <w:sz w:val="20"/>
              </w:rPr>
              <w:t>Reply Post by xiaomiwang1 (2026-02-09 15:09):</w:t>
            </w:r>
          </w:p>
          <w:p>
            <w:pPr>
              <w:spacing w:line="276" w:lineRule="auto" w:after="100"/>
            </w:pPr>
            <w:r>
              <w:rPr>
                <w:sz w:val="20"/>
              </w:rPr>
              <w:t>我就是觉得自己懂了然后收益思路被狼大完爆以后就猛学，但是每次看到有人说楼里无脑跟风就烦，有时候忍不住</w:t>
            </w:r>
            <w:r>
              <w:br/>
            </w:r>
            <w:r>
              <w:rPr>
                <w:sz w:val="20"/>
              </w:rPr>
              <w:t>无所谓了</w:t>
            </w:r>
            <w:r>
              <w:br/>
            </w:r>
            <w:r>
              <w:rPr>
                <w:sz w:val="20"/>
              </w:rPr>
              <w:t>这种子浪做错的话</w:t>
            </w:r>
            <w:r>
              <w:br/>
            </w:r>
            <w:r>
              <w:rPr>
                <w:sz w:val="20"/>
              </w:rPr>
              <w:t>追回来的纠错成本会很高很高</w:t>
            </w:r>
            <w:r>
              <w:br/>
            </w:r>
            <w:r>
              <w:rPr>
                <w:sz w:val="20"/>
              </w:rPr>
              <w:t>当然，不排除挂树上</w:t>
            </w:r>
            <w:r>
              <w:br/>
            </w:r>
            <w:r>
              <w:rPr>
                <w:sz w:val="20"/>
              </w:rPr>
              <w:t>反正都是给自己的认知买单[s:pg:严肃]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15:20  |  344楼  |  zippo578  |  UID 65329649</w:t>
            </w:r>
          </w:p>
        </w:tc>
      </w:tr>
      <w:tr>
        <w:tc>
          <w:tcPr>
            <w:tcW w:type="dxa" w:w="10080"/>
          </w:tcPr>
          <w:p>
            <w:pPr>
              <w:spacing w:line="276" w:lineRule="auto" w:after="100"/>
            </w:pPr>
            <w:r>
              <w:rPr>
                <w:sz w:val="20"/>
              </w:rPr>
              <w:t>Reply Post by 柠檬酱超好吃 (2026-02-09 15:18):</w:t>
            </w:r>
          </w:p>
          <w:p>
            <w:pPr>
              <w:spacing w:line="276" w:lineRule="auto" w:after="100"/>
            </w:pPr>
            <w:r>
              <w:rPr>
                <w:sz w:val="20"/>
              </w:rPr>
              <w:t>有些人不懂一件事，走自己的路之前先学别人是怎么走的……说夸张点就是抄袭(学习别人传授的知识)是创新之母。</w:t>
            </w:r>
            <w:r>
              <w:br/>
            </w:r>
            <w:r>
              <w:rPr>
                <w:sz w:val="20"/>
              </w:rPr>
              <w:t>以前分享过炒股赚钱最重要的就是需要搏出一段能赚钱的行情</w:t>
            </w:r>
            <w:r>
              <w:br/>
            </w:r>
            <w:r>
              <w:rPr>
                <w:sz w:val="20"/>
              </w:rPr>
              <w:t>不管是扒车，还是靠运气，还是蒙</w:t>
            </w:r>
            <w:r>
              <w:br/>
            </w:r>
            <w:r>
              <w:rPr>
                <w:sz w:val="20"/>
              </w:rPr>
              <w:t>一定要有一段赚钱的经历</w:t>
            </w:r>
            <w:r>
              <w:br/>
            </w:r>
            <w:r>
              <w:rPr>
                <w:sz w:val="20"/>
              </w:rPr>
              <w:t>有第一次，就会有第二次第三次</w:t>
            </w:r>
            <w:r>
              <w:br/>
            </w:r>
            <w:r>
              <w:rPr>
                <w:sz w:val="20"/>
              </w:rPr>
              <w:t>最终交易习惯跟自己的性格跟经验能匹配上</w:t>
            </w:r>
            <w:r>
              <w:br/>
            </w:r>
            <w:r>
              <w:rPr>
                <w:sz w:val="20"/>
              </w:rPr>
              <w:t>也不是不建议有自己想法</w:t>
            </w:r>
            <w:r>
              <w:br/>
            </w:r>
            <w:r>
              <w:rPr>
                <w:sz w:val="20"/>
              </w:rPr>
              <w:t>而是在某些关键位置，</w:t>
            </w:r>
            <w:r>
              <w:br/>
            </w:r>
            <w:r>
              <w:rPr>
                <w:sz w:val="20"/>
              </w:rPr>
              <w:t>哪怕丢骰子，可能都比自己靠经验来做判断靠谱</w:t>
            </w:r>
            <w:r>
              <w:br/>
            </w:r>
            <w:r>
              <w:rPr>
                <w:sz w:val="20"/>
              </w:rPr>
              <w:t>[del]更何况都有大佬喂饭喂嘴里了[/del][s:a2:认真]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15:21  |  147楼  |  灰兔尾  |  UID 60916468</w:t>
            </w:r>
          </w:p>
        </w:tc>
      </w:tr>
      <w:tr>
        <w:tc>
          <w:tcPr>
            <w:tcW w:type="dxa" w:w="10080"/>
          </w:tcPr>
          <w:p>
            <w:pPr>
              <w:spacing w:line="276" w:lineRule="auto" w:after="100"/>
            </w:pPr>
            <w:r>
              <w:rPr>
                <w:sz w:val="20"/>
              </w:rPr>
              <w:t>Reply Post by d937683018 (2026-02-09 15:06):</w:t>
            </w:r>
          </w:p>
          <w:p>
            <w:pPr>
              <w:spacing w:line="276" w:lineRule="auto" w:after="100"/>
            </w:pPr>
            <w:r>
              <w:rPr>
                <w:sz w:val="20"/>
              </w:rPr>
              <w:t>一动没动，8成仓的妇联，56的本。这盘面真无聊，明天高开 我真想卖了，今天的分时走的略恶心，早上拉砸完就和通信etf共振了</w:t>
            </w:r>
          </w:p>
          <w:p>
            <w:pPr>
              <w:spacing w:line="276" w:lineRule="auto" w:after="100"/>
            </w:pPr>
            <w:r>
              <w:rPr>
                <w:sz w:val="20"/>
              </w:rPr>
              <w:t>虽然今天尾盘表现强劲，但是我目前依然看震荡市，这种情况下我不空仓，但也仅做我有看多信心的票</w:t>
            </w:r>
          </w:p>
          <w:p>
            <w:pPr>
              <w:spacing w:line="276" w:lineRule="auto" w:after="100"/>
            </w:pPr>
            <w:r>
              <w:rPr>
                <w:sz w:val="20"/>
              </w:rPr>
              <w:t>目前是ai的质疑窗口，但是我认为ai支出上调就是对集成厂商的利好，无论现在技术路线之争的结果如何，这些支出都会流回尾部，因此我拿的住，我风偏较低而且对年回报率没有过高奢求</w:t>
            </w:r>
          </w:p>
          <w:p>
            <w:pPr>
              <w:spacing w:line="276" w:lineRule="auto" w:after="100"/>
            </w:pPr>
            <w:r>
              <w:rPr>
                <w:sz w:val="20"/>
              </w:rPr>
              <w:t>工业富联这支票确实磨性子，目前也没有很明确的底部反转信号，拿的烦了明天给机会止盈离场也挺好的，你出来之后可以多关注半导体设备相关，现在的位置我认为有性价比，我成本比你低一点，我结算了会在楼里说一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15:22  |  36楼  |  夜骰2号机  |  UID 66908070</w:t>
            </w:r>
          </w:p>
        </w:tc>
      </w:tr>
      <w:tr>
        <w:tc>
          <w:tcPr>
            <w:tcW w:type="dxa" w:w="10080"/>
          </w:tcPr>
          <w:p>
            <w:pPr>
              <w:spacing w:line="276" w:lineRule="auto" w:after="100"/>
            </w:pPr>
            <w:r>
              <w:rPr>
                <w:sz w:val="20"/>
              </w:rPr>
              <w:t>OK收4123，挺好[s:ac:羞]早晨水下吸了点工业票玩，别的没动，全天虽然持仓起起伏伏的但合计收益都差不多，让市场自己轮动去吧</w:t>
            </w:r>
            <w:r>
              <w:br/>
            </w:r>
            <w:r>
              <w:rPr>
                <w:sz w:val="20"/>
              </w:rPr>
              <w:t>活跃市值不做日内T的话只要不是那种45度甚至90度下跌不用太操心，破均线的时候看一眼持仓是不是也走弱了稍微减一点就好，最后收了个+1.08%，虽然不够强势但红着总比绿了强不是[s:ac:哭笑]最近就是在等信号，无论是大盘的关键点位还是量能、板块、政策，市场上的各种资金在用盘面信息互相试探确认情况，都确认没问题了市场合力一个大阳线就上去了，国家队你说句话啊.jpg</w:t>
            </w:r>
            <w:r>
              <w:br/>
            </w:r>
            <w:r>
              <w:rPr>
                <w:sz w:val="20"/>
              </w:rPr>
              <w:t>目前看着没啥事儿，慢慢等着就完了。害怕的就直接撤年后再说了，尊重自己的判断，反正调整期确实也没结束呢，与其提心吊胆的不如踏踏实实过个好年，赚钱不差这一两天的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15:32  |  148楼  |  灰兔尾  |  UID 60916468</w:t>
            </w:r>
          </w:p>
        </w:tc>
      </w:tr>
      <w:tr>
        <w:tc>
          <w:tcPr>
            <w:tcW w:type="dxa" w:w="10080"/>
          </w:tcPr>
          <w:p>
            <w:pPr>
              <w:spacing w:line="276" w:lineRule="auto" w:after="100"/>
            </w:pPr>
            <w:r>
              <w:rPr>
                <w:sz w:val="20"/>
              </w:rPr>
              <w:t>Reply Post by 大时代冲冲冲 (2026-02-09 15:25):</w:t>
            </w:r>
          </w:p>
          <w:p>
            <w:pPr>
              <w:spacing w:line="276" w:lineRule="auto" w:after="100"/>
            </w:pPr>
            <w:r>
              <w:rPr>
                <w:sz w:val="20"/>
              </w:rPr>
              <w:t>我是58的成本，还难受着呢，感觉明天高开先走1/3仓位吧，反抽第一阶段应该短期上不去了</w:t>
            </w:r>
          </w:p>
          <w:p>
            <w:pPr>
              <w:spacing w:line="276" w:lineRule="auto" w:after="100"/>
            </w:pPr>
            <w:r>
              <w:rPr>
                <w:sz w:val="20"/>
              </w:rPr>
              <w:t>如果我是你，我对一只票有清晰认识的情况下是不会割肉的，除非外围出了明确的巨大利空，58会是不可逾越的高峰吗？我不觉得，这个位置是之前震荡箱体的底部，你这部分钱出来了之后能保证流向的地方就能挣钱吗？</w:t>
            </w:r>
          </w:p>
          <w:p>
            <w:pPr>
              <w:spacing w:line="276" w:lineRule="auto" w:after="100"/>
            </w:pPr>
            <w:r>
              <w:rPr>
                <w:sz w:val="20"/>
              </w:rPr>
              <w:t>目前这个行情亏时间不亏钱是划算的，不是什么明确的主升市场，大部分资金仍在观望，如果你现在是和我一样底部倍仓的获利盘，那么逢高兑现我认为是明智之选，还没回本割的一手血，何必呢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15:36  |  3楼  |  一生一股绊倒铁盒  |  UID 64648193</w:t>
            </w:r>
          </w:p>
        </w:tc>
      </w:tr>
      <w:tr>
        <w:tc>
          <w:tcPr>
            <w:tcW w:type="dxa" w:w="10080"/>
          </w:tcPr>
          <w:p>
            <w:pPr>
              <w:spacing w:line="276" w:lineRule="auto" w:after="100"/>
            </w:pPr>
            <w:r>
              <w:rPr>
                <w:sz w:val="20"/>
              </w:rPr>
              <w:t>感谢狼大，又狠狠学习了[s:ac:喘]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15:55  |  345楼  |  zippo578  |  UID 65329649</w:t>
            </w:r>
          </w:p>
        </w:tc>
      </w:tr>
      <w:tr>
        <w:tc>
          <w:tcPr>
            <w:tcW w:type="dxa" w:w="10080"/>
          </w:tcPr>
          <w:p>
            <w:pPr>
              <w:spacing w:line="276" w:lineRule="auto" w:after="100"/>
            </w:pPr>
            <w:r>
              <w:rPr>
                <w:sz w:val="20"/>
              </w:rPr>
              <w:t>Reply to Reply Post by KawnManhung (2026-02-09 15:22)</w:t>
            </w:r>
            <w:r>
              <w:br/>
            </w:r>
            <w:r>
              <w:rPr>
                <w:sz w:val="20"/>
              </w:rPr>
              <w:t>我觉得你想歪了</w:t>
            </w:r>
            <w:r>
              <w:br/>
            </w:r>
            <w:r>
              <w:rPr>
                <w:sz w:val="20"/>
              </w:rPr>
              <w:t>大哥盘中那个时间点出来说金融</w:t>
            </w:r>
            <w:r>
              <w:br/>
            </w:r>
            <w:r>
              <w:rPr>
                <w:sz w:val="20"/>
              </w:rPr>
              <w:t>盲猜还是出于好心提醒楼里踏空的[s:ac:哭笑]</w:t>
            </w:r>
            <w:r>
              <w:br/>
            </w:r>
            <w:r>
              <w:rPr>
                <w:sz w:val="20"/>
              </w:rPr>
              <w:t>如果把周五的盘面和今天盘面连一起看</w:t>
            </w:r>
            <w:r>
              <w:br/>
            </w:r>
            <w:r>
              <w:rPr>
                <w:sz w:val="20"/>
              </w:rPr>
              <w:t>不用猜都知道好多人是仓位不高甚至上午直接跑路减仓的</w:t>
            </w:r>
            <w:r>
              <w:br/>
            </w:r>
            <w:r>
              <w:rPr>
                <w:sz w:val="20"/>
              </w:rPr>
              <w:t>指数走成这样</w:t>
            </w:r>
            <w:r>
              <w:br/>
            </w:r>
            <w:r>
              <w:rPr>
                <w:sz w:val="20"/>
              </w:rPr>
              <w:t>今天盘中其他版块是真没开仓机会</w:t>
            </w:r>
            <w:r>
              <w:br/>
            </w:r>
            <w:r>
              <w:rPr>
                <w:sz w:val="20"/>
              </w:rPr>
              <w:t>唯一能搏的只有金融</w:t>
            </w:r>
            <w:r>
              <w:br/>
            </w:r>
            <w:r>
              <w:rPr>
                <w:sz w:val="20"/>
              </w:rPr>
              <w:t>错了，明天咔嚓一刀。对了，就是波段起点</w:t>
            </w:r>
          </w:p>
          <w:p>
            <w:pPr>
              <w:spacing w:line="276" w:lineRule="auto" w:after="100"/>
            </w:pPr>
            <w:r>
              <w:rPr>
                <w:sz w:val="20"/>
              </w:rPr>
              <w:t>关于缩量，如果站在多头角度，这种横盘其实是最好的</w:t>
            </w:r>
            <w:r>
              <w:br/>
            </w:r>
            <w:r>
              <w:rPr>
                <w:sz w:val="20"/>
              </w:rPr>
              <w:t>因为大家都没办法做差价，什么价格卖，大部分人追回来的成本只高不低</w:t>
            </w:r>
            <w:r>
              <w:br/>
            </w:r>
            <w:r>
              <w:rPr>
                <w:sz w:val="20"/>
              </w:rPr>
              <w:t>其实再说深点，周末狼大那个预判楼，是已经过滤掉很多很多散户接触到的无用信息才展示出来的，观点明确，言简意赅。</w:t>
            </w:r>
            <w:r>
              <w:br/>
            </w:r>
            <w:r>
              <w:rPr>
                <w:sz w:val="20"/>
              </w:rPr>
              <w:t>很多我们能看到的，作为判断标准的信息已经过滤掉的，比如关于点位了，量能了，节日风险什么的。</w:t>
            </w:r>
          </w:p>
          <w:p>
            <w:pPr>
              <w:spacing w:line="276" w:lineRule="auto" w:after="100"/>
            </w:pPr>
            <w:r>
              <w:rPr>
                <w:sz w:val="20"/>
              </w:rPr>
              <w:t>真的，我是建议大家把周末那个楼多看几遍，5分钟就能看完，真想研究，就多问问豆包那楼里说的是啥意思，怎么推导的</w:t>
            </w:r>
          </w:p>
          <w:p>
            <w:pPr>
              <w:spacing w:line="276" w:lineRule="auto" w:after="100"/>
            </w:pPr>
            <w:r>
              <w:rPr>
                <w:sz w:val="20"/>
              </w:rPr>
              <w:t>用自己的经验再做2次加工其实没必要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15:58  |  149楼  |  灰兔尾  |  UID 60916468</w:t>
            </w:r>
          </w:p>
        </w:tc>
      </w:tr>
      <w:tr>
        <w:tc>
          <w:tcPr>
            <w:tcW w:type="dxa" w:w="10080"/>
          </w:tcPr>
          <w:p>
            <w:pPr>
              <w:spacing w:line="276" w:lineRule="auto" w:after="100"/>
            </w:pPr>
            <w:r>
              <w:rPr>
                <w:sz w:val="20"/>
              </w:rPr>
              <w:t>Reply Post by jacobfang1 (2026-02-09 15:46):</w:t>
            </w:r>
          </w:p>
          <w:p>
            <w:pPr>
              <w:spacing w:line="276" w:lineRule="auto" w:after="100"/>
            </w:pPr>
            <w:r>
              <w:rPr>
                <w:sz w:val="20"/>
              </w:rPr>
              <w:t>趁着老哥的话，来吹一下ai，今天一整天都在调研ai进展。</w:t>
            </w:r>
            <w:r>
              <w:br/>
            </w:r>
            <w:r>
              <w:rPr>
                <w:sz w:val="20"/>
              </w:rPr>
              <w:t>在视频方面Seedance 2.0势头很猛，但是目前还没有大众化的发酵，主要是生成片段时间有点短，但是参考SORA2出来的时候发酵的时间大概也就是2周，春节又是一个绝佳的宣传时点。</w:t>
            </w:r>
            <w:r>
              <w:br/>
            </w:r>
            <w:r>
              <w:rPr>
                <w:sz w:val="20"/>
              </w:rPr>
              <w:t>在文字方面，国内过分关注春节发布的ds 3.4，但是实际上最近最强的进展是GPT-5.3-Codex和Claude Opus 4.6，</w:t>
            </w:r>
            <w:r>
              <w:br/>
            </w:r>
            <w:r>
              <w:rPr>
                <w:sz w:val="20"/>
              </w:rPr>
              <w:t>GPT-5.3-Codex是首个在自身开发过程中发挥关键作用的模型。而且基于 NVIDIA GB200 NVL72 系统，相</w:t>
            </w:r>
          </w:p>
          <w:p>
            <w:pPr>
              <w:spacing w:line="276" w:lineRule="auto" w:after="100"/>
            </w:pPr>
            <w:r>
              <w:rPr>
                <w:sz w:val="20"/>
              </w:rPr>
              <w:t>你的关注点和我的重合，我也震惊于它这个上下文记忆力，堪称夸张了，这个进化速度太快了，所以我现在依然是ai的坚定多头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16:03  |  150楼  |  灰兔尾  |  UID 60916468</w:t>
            </w:r>
          </w:p>
        </w:tc>
      </w:tr>
      <w:tr>
        <w:tc>
          <w:tcPr>
            <w:tcW w:type="dxa" w:w="10080"/>
          </w:tcPr>
          <w:p>
            <w:pPr>
              <w:spacing w:line="276" w:lineRule="auto" w:after="100"/>
            </w:pPr>
            <w:r>
              <w:rPr>
                <w:sz w:val="20"/>
              </w:rPr>
              <w:t>Reply Post by 大时代冲冲冲 (2026-02-09 15:57):</w:t>
            </w:r>
          </w:p>
          <w:p>
            <w:pPr>
              <w:spacing w:line="276" w:lineRule="auto" w:after="100"/>
            </w:pPr>
            <w:r>
              <w:rPr>
                <w:sz w:val="20"/>
              </w:rPr>
              <w:t>1. 上周五海指导开始用vibe coding写小游戏并且顺利完成</w:t>
            </w:r>
            <w:r>
              <w:br/>
            </w:r>
            <w:r>
              <w:rPr>
                <w:sz w:val="20"/>
              </w:rPr>
              <w:t>2. 千问、元宝破圈营销</w:t>
            </w:r>
            <w:r>
              <w:br/>
            </w:r>
            <w:r>
              <w:rPr>
                <w:sz w:val="20"/>
              </w:rPr>
              <w:t>3. 周末即梦2.0发酵</w:t>
            </w:r>
            <w:r>
              <w:br/>
            </w:r>
            <w:r>
              <w:rPr>
                <w:sz w:val="20"/>
              </w:rPr>
              <w:t>4.? Opus、 GPT-5.3发布</w:t>
            </w:r>
            <w:r>
              <w:br/>
            </w:r>
            <w:r>
              <w:rPr>
                <w:sz w:val="20"/>
              </w:rPr>
              <w:t>5. 达子一阳顶三阴</w:t>
            </w:r>
            <w:r>
              <w:br/>
            </w:r>
            <w:r>
              <w:rPr>
                <w:sz w:val="20"/>
              </w:rPr>
              <w:t>以上，我觉得缓解了我对美股那边短期AI泡沫论(短期估值过高)的恐惧，但是加剧了我对本职工作的悲观情绪，26年下半年或者27年应该就要失业了。。。</w:t>
            </w:r>
          </w:p>
          <w:p>
            <w:pPr>
              <w:spacing w:line="276" w:lineRule="auto" w:after="100"/>
            </w:pPr>
            <w:r>
              <w:rPr>
                <w:sz w:val="20"/>
              </w:rPr>
              <w:t>是的，我认为未来普通人最应该做的不是对抗ai，而是抓紧窗口期投资ai，我甚至认为人类这个物种在ai面前不存在不可替代性，这是真正的机械飞升，也许人类文明只是一个茧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16:04  |  151楼  |  灰兔尾  |  UID 60916468</w:t>
            </w:r>
          </w:p>
        </w:tc>
      </w:tr>
      <w:tr>
        <w:tc>
          <w:tcPr>
            <w:tcW w:type="dxa" w:w="10080"/>
          </w:tcPr>
          <w:p>
            <w:pPr>
              <w:spacing w:line="276" w:lineRule="auto" w:after="100"/>
            </w:pPr>
            <w:r>
              <w:rPr>
                <w:sz w:val="20"/>
              </w:rPr>
              <w:t>Reply Post by 冷酷鸡腿堡game (2026-02-09 16:01):</w:t>
            </w:r>
          </w:p>
          <w:p>
            <w:pPr>
              <w:spacing w:line="276" w:lineRule="auto" w:after="100"/>
            </w:pPr>
            <w:r>
              <w:rPr>
                <w:sz w:val="20"/>
              </w:rPr>
              <w:t>主要没啥好的应用票啊兔哥</w:t>
            </w:r>
          </w:p>
          <w:p>
            <w:pPr>
              <w:spacing w:line="276" w:lineRule="auto" w:after="100"/>
            </w:pPr>
            <w:r>
              <w:rPr>
                <w:sz w:val="20"/>
              </w:rPr>
              <w:t>万变不离其宗，投资ai发展中有不可替代性的硬件就行了，目前A股确实没有什么靠谱的应用股，字节也不上市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17:26  |  82楼  |  sora496  |  UID 38090976</w:t>
            </w:r>
          </w:p>
        </w:tc>
      </w:tr>
      <w:tr>
        <w:tc>
          <w:tcPr>
            <w:tcW w:type="dxa" w:w="10080"/>
          </w:tcPr>
          <w:p>
            <w:pPr>
              <w:spacing w:line="276" w:lineRule="auto" w:after="100"/>
            </w:pPr>
            <w:r>
              <w:rPr>
                <w:sz w:val="20"/>
              </w:rPr>
              <w:t>Reply to Reply Post by 是你的哇哈哈 (2026-02-09 15:52)机器人已经被开除马家了，顺便一提，航天本体也被开除了，嗯现在马家军只有光伏和脑机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21:33  |  346楼  |  zippo578  |  UID 65329649</w:t>
            </w:r>
          </w:p>
        </w:tc>
      </w:tr>
      <w:tr>
        <w:tc>
          <w:tcPr>
            <w:tcW w:type="dxa" w:w="10080"/>
          </w:tcPr>
          <w:p>
            <w:pPr>
              <w:spacing w:line="276" w:lineRule="auto" w:after="100"/>
            </w:pPr>
            <w:r>
              <w:rPr>
                <w:sz w:val="20"/>
              </w:rPr>
              <w:t>Reply to Reply Post by 音合 (2026-02-09 19:49)</w:t>
            </w:r>
            <w:r>
              <w:br/>
            </w:r>
            <w:r>
              <w:rPr>
                <w:sz w:val="20"/>
              </w:rPr>
              <w:t>基本所有的技术指标</w:t>
            </w:r>
            <w:r>
              <w:br/>
            </w:r>
            <w:r>
              <w:rPr>
                <w:sz w:val="20"/>
              </w:rPr>
              <w:t>背后逻辑都大差不差</w:t>
            </w:r>
            <w:r>
              <w:br/>
            </w:r>
            <w:r>
              <w:rPr>
                <w:sz w:val="20"/>
              </w:rPr>
              <w:t>挑一个学明白再看其他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21:41  |  759楼  |  狼大  |  UID 150058</w:t>
            </w:r>
          </w:p>
        </w:tc>
      </w:tr>
      <w:tr>
        <w:tc>
          <w:tcPr>
            <w:tcW w:type="dxa" w:w="10080"/>
          </w:tcPr>
          <w:p>
            <w:pPr>
              <w:spacing w:line="276" w:lineRule="auto" w:after="100"/>
            </w:pPr>
            <w:r>
              <w:rPr>
                <w:color w:val="111827"/>
                <w:sz w:val="24"/>
              </w:rPr>
              <w:t>在别的地方我就不说了 但是这里我还是想提醒你们 学技术指标不要死学习 背公式 背结构 背组合</w:t>
            </w:r>
            <w:r>
              <w:br/>
            </w:r>
            <w:r>
              <w:rPr>
                <w:color w:val="111827"/>
                <w:sz w:val="24"/>
              </w:rPr>
              <w:t>重点是学一个 弄懂一个组合背后的逻辑</w:t>
            </w:r>
            <w:r>
              <w:br/>
            </w:r>
            <w:r>
              <w:rPr>
                <w:color w:val="111827"/>
                <w:sz w:val="24"/>
              </w:rPr>
              <w:t>我之前分享双跌停的时候说过了，要理解形成这种K线组合的资金逻辑，不然无法对接下来资金的动向做出预判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21:43  |  760楼  |  狼大  |  UID 150058</w:t>
            </w:r>
          </w:p>
        </w:tc>
      </w:tr>
      <w:tr>
        <w:tc>
          <w:tcPr>
            <w:tcW w:type="dxa" w:w="10080"/>
          </w:tcPr>
          <w:p>
            <w:pPr>
              <w:spacing w:line="276" w:lineRule="auto" w:after="100"/>
            </w:pPr>
            <w:r>
              <w:rPr>
                <w:color w:val="111827"/>
                <w:sz w:val="24"/>
              </w:rPr>
              <w:t>当然 最基础那些 多头趋势 空头趋势 破位 企稳 突破 等等这些还是要记的。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22:10  |  761楼  |  狼大  |  UID 150058</w:t>
            </w:r>
          </w:p>
        </w:tc>
      </w:tr>
      <w:tr>
        <w:tc>
          <w:tcPr>
            <w:tcW w:type="dxa" w:w="10080"/>
          </w:tcPr>
          <w:p>
            <w:pPr>
              <w:spacing w:line="276" w:lineRule="auto" w:after="100"/>
            </w:pPr>
            <w:r>
              <w:rPr>
                <w:color w:val="111827"/>
                <w:sz w:val="24"/>
              </w:rPr>
              <w:t>Reply Post by 鱼饵啊啊 (2026-02-09 21:58):</w:t>
            </w:r>
          </w:p>
          <w:p>
            <w:pPr>
              <w:spacing w:line="276" w:lineRule="auto" w:after="100"/>
            </w:pPr>
            <w:r>
              <w:rPr>
                <w:color w:val="111827"/>
                <w:sz w:val="24"/>
              </w:rPr>
              <w:t>很难学，狼大，真的很难[s:ac:晕]</w:t>
            </w:r>
            <w:r>
              <w:br/>
            </w:r>
            <w:r>
              <w:rPr>
                <w:color w:val="111827"/>
                <w:sz w:val="24"/>
              </w:rPr>
              <w:t>这比考公难?你要和一亿人同场竞技 而且还有大资金 你啥都不学还想赢 是不是痴人说梦了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22:18  |  762楼  |  狼大  |  UID 150058</w:t>
            </w:r>
          </w:p>
        </w:tc>
      </w:tr>
      <w:tr>
        <w:tc>
          <w:tcPr>
            <w:tcW w:type="dxa" w:w="10080"/>
          </w:tcPr>
          <w:p>
            <w:pPr>
              <w:spacing w:line="276" w:lineRule="auto" w:after="100"/>
            </w:pPr>
            <w:r>
              <w:rPr>
                <w:color w:val="111827"/>
                <w:sz w:val="24"/>
              </w:rPr>
              <w:t>Reply Post by -咬我 (2026-02-09 22:01):</w:t>
            </w:r>
          </w:p>
          <w:p>
            <w:pPr>
              <w:spacing w:line="276" w:lineRule="auto" w:after="100"/>
            </w:pPr>
            <w:r>
              <w:rPr>
                <w:color w:val="111827"/>
                <w:sz w:val="24"/>
              </w:rPr>
              <w:t>个人见解，学了那么多之后我觉得缠论比其他的讲的都清楚很多(没有踩一捧一)，只不过学习难度也很高[s:ac:愁]</w:t>
            </w:r>
            <w:r>
              <w:br/>
            </w:r>
            <w:r>
              <w:rPr>
                <w:color w:val="111827"/>
                <w:sz w:val="24"/>
              </w:rPr>
              <w:t>音符那里有个用缠论的还行的 虽然废话很多 我看了两次大概知道是什么水平 名字是 都XX 不是引流 只是个人看到</w:t>
            </w:r>
            <w:r>
              <w:br/>
            </w:r>
            <w:r>
              <w:rPr>
                <w:color w:val="111827"/>
                <w:sz w:val="24"/>
              </w:rPr>
              <w:t>噢 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22:39  |  763楼  |  狼大  |  UID 150058</w:t>
            </w:r>
          </w:p>
        </w:tc>
      </w:tr>
      <w:tr>
        <w:tc>
          <w:tcPr>
            <w:tcW w:type="dxa" w:w="10080"/>
          </w:tcPr>
          <w:p>
            <w:pPr>
              <w:spacing w:line="276" w:lineRule="auto" w:after="100"/>
            </w:pPr>
            <w:r>
              <w:rPr>
                <w:color w:val="111827"/>
                <w:sz w:val="24"/>
              </w:rPr>
              <w:t>为啥说这个呢 因为根据大家平均年龄25-45这个年龄段 基本上不可能看书了，能系统沉下心跟书且弄懂意思的可能性在我看来非常低。</w:t>
            </w:r>
            <w:r>
              <w:br/>
            </w:r>
            <w:r>
              <w:rPr>
                <w:color w:val="111827"/>
                <w:sz w:val="24"/>
              </w:rPr>
              <w:t>所以还是需要一些基础启蒙的。我这么说希望大家不要介意，毕竟我自认只是刚入门</w:t>
            </w:r>
          </w:p>
          <w:p>
            <w:pPr>
              <w:spacing w:line="276" w:lineRule="auto" w:after="100"/>
            </w:pPr>
            <w:r>
              <w:rPr>
                <w:color w:val="111827"/>
                <w:sz w:val="24"/>
              </w:rPr>
              <w:t>这个市场如果不是这两年至少还是牛市行情 指数超过3000 平均股价也一直再涨，很多人是挣不到钱的。也就是赚钱基数大了，所以覆盖到了你们而已。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22:47  |  764楼  |  狼大  |  UID 150058</w:t>
            </w:r>
          </w:p>
        </w:tc>
      </w:tr>
      <w:tr>
        <w:tc>
          <w:tcPr>
            <w:tcW w:type="dxa" w:w="10080"/>
          </w:tcPr>
          <w:p>
            <w:pPr>
              <w:spacing w:line="276" w:lineRule="auto" w:after="100"/>
            </w:pPr>
            <w:r>
              <w:rPr>
                <w:color w:val="111827"/>
                <w:sz w:val="24"/>
              </w:rPr>
              <w:t>Reply Post by 水无艮 (2026-02-09 22:44):</w:t>
            </w:r>
          </w:p>
          <w:p>
            <w:pPr>
              <w:spacing w:line="276" w:lineRule="auto" w:after="100"/>
            </w:pPr>
            <w:r>
              <w:rPr>
                <w:color w:val="111827"/>
                <w:sz w:val="24"/>
              </w:rPr>
              <w:t>我只能说ai时代帮助学习很多 以前一些看似是经验学说的东西都能被ai解释并且探求其中的底层逻辑 各位狼崽一定要多用起来呀[s:ac:上]</w:t>
            </w:r>
            <w:r>
              <w:br/>
            </w:r>
            <w:r>
              <w:rPr>
                <w:color w:val="111827"/>
                <w:sz w:val="24"/>
              </w:rPr>
              <w:t>AI解释不是不能用 但是最好是自己先理解 再看视频讲解 最后用至少2个以上AI工具解释，这样对照起来才能知道是否理解对了</w:t>
            </w:r>
            <w:r>
              <w:br/>
            </w:r>
            <w:r>
              <w:rPr>
                <w:color w:val="111827"/>
                <w:sz w:val="24"/>
              </w:rPr>
              <w:t>特别是刚用AI，没有长期训练的就偶尔问一下的那种AI解释还是蛮多错的，这种定义的上的错误不是影响挣钱 而是加速亏钱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22:57  |  765楼  |  狼大  |  UID 150058</w:t>
            </w:r>
          </w:p>
        </w:tc>
      </w:tr>
      <w:tr>
        <w:tc>
          <w:tcPr>
            <w:tcW w:type="dxa" w:w="10080"/>
          </w:tcPr>
          <w:p>
            <w:pPr>
              <w:spacing w:line="276" w:lineRule="auto" w:after="100"/>
            </w:pPr>
            <w:r>
              <w:rPr>
                <w:color w:val="111827"/>
                <w:sz w:val="24"/>
              </w:rPr>
              <w:t>Reply Post by huining222 (2026-02-09 22:55):</w:t>
            </w:r>
          </w:p>
          <w:p>
            <w:pPr>
              <w:spacing w:line="276" w:lineRule="auto" w:after="100"/>
            </w:pPr>
            <w:r>
              <w:rPr>
                <w:color w:val="111827"/>
                <w:sz w:val="24"/>
              </w:rPr>
              <w:t>我感觉用AI，我得学会如何提问</w:t>
            </w:r>
            <w:r>
              <w:br/>
            </w:r>
            <w:r>
              <w:rPr>
                <w:color w:val="111827"/>
                <w:sz w:val="24"/>
              </w:rPr>
              <w:t>对的， 只有懂得越多，不懂的才越多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23:15  |  347楼  |  zippo578  |  UID 65329649</w:t>
            </w:r>
          </w:p>
        </w:tc>
      </w:tr>
      <w:tr>
        <w:tc>
          <w:tcPr>
            <w:tcW w:type="dxa" w:w="10080"/>
          </w:tcPr>
          <w:p>
            <w:pPr>
              <w:spacing w:line="276" w:lineRule="auto" w:after="100"/>
            </w:pPr>
            <w:r>
              <w:rPr>
                <w:sz w:val="20"/>
              </w:rPr>
              <w:t>rmb要加速了[s:pg:满分]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23:35  |  348楼  |  zippo578  |  UID 65329649</w:t>
            </w:r>
          </w:p>
        </w:tc>
      </w:tr>
      <w:tr>
        <w:tc>
          <w:tcPr>
            <w:tcW w:type="dxa" w:w="10080"/>
          </w:tcPr>
          <w:p>
            <w:pPr>
              <w:spacing w:line="276" w:lineRule="auto" w:after="100"/>
            </w:pPr>
            <w:r>
              <w:rPr>
                <w:sz w:val="20"/>
              </w:rPr>
              <w:t>Reply to Reply Post by 孤星仗剑 (2026-02-09 23:15)</w:t>
            </w:r>
            <w:r>
              <w:br/>
            </w:r>
            <w:r>
              <w:rPr>
                <w:sz w:val="20"/>
              </w:rPr>
              <w:t>没那么玄乎</w:t>
            </w:r>
            <w:r>
              <w:br/>
            </w:r>
            <w:r>
              <w:rPr>
                <w:sz w:val="20"/>
              </w:rPr>
              <w:t>大部分技术指标其实背后逻辑都很接近</w:t>
            </w:r>
            <w:r>
              <w:br/>
            </w:r>
            <w:r>
              <w:rPr>
                <w:sz w:val="20"/>
              </w:rPr>
              <w:t>比如缠论中枢，说白了就是“在某分钟级别大家认为合理的价格震荡箱体”[del]这句是股楼93教的[/del]</w:t>
            </w:r>
            <w:r>
              <w:br/>
            </w:r>
            <w:r>
              <w:rPr>
                <w:sz w:val="20"/>
              </w:rPr>
              <w:t>为什么离开段可能是这笔结束？</w:t>
            </w:r>
            <w:r>
              <w:br/>
            </w:r>
            <w:r>
              <w:rPr>
                <w:sz w:val="20"/>
              </w:rPr>
              <w:t>就对比进入断和离开段的速度</w:t>
            </w:r>
            <w:r>
              <w:br/>
            </w:r>
            <w:r>
              <w:rPr>
                <w:sz w:val="20"/>
              </w:rPr>
              <w:t>套到波浪理论里就跟速度挂上钩了</w:t>
            </w:r>
            <w:r>
              <w:br/>
            </w:r>
            <w:r>
              <w:rPr>
                <w:sz w:val="20"/>
              </w:rPr>
              <w:t>趋势都有几个阶段，新生，鼎盛，衰竭</w:t>
            </w:r>
            <w:r>
              <w:br/>
            </w:r>
            <w:r>
              <w:rPr>
                <w:sz w:val="20"/>
              </w:rPr>
              <w:t>衰竭的过程也是降速，降速什么表现？周期内超反向运行，涨速跌速下降啊什么的</w:t>
            </w:r>
            <w:r>
              <w:br/>
            </w:r>
            <w:r>
              <w:rPr>
                <w:sz w:val="20"/>
              </w:rPr>
              <w:t>还有macd里最重要的就是背离判断速度，macd的构成其实就是两个长短周期平均价格的差值，刚好用来判断速度最好</w:t>
            </w:r>
          </w:p>
          <w:p>
            <w:pPr>
              <w:spacing w:line="276" w:lineRule="auto" w:after="100"/>
            </w:pPr>
            <w:r>
              <w:rPr>
                <w:sz w:val="20"/>
              </w:rPr>
              <w:t>看到晚上狼大出来说别死记指标，应该就是这个意思吧</w:t>
            </w:r>
            <w:r>
              <w:br/>
            </w:r>
            <w:r>
              <w:rPr>
                <w:sz w:val="20"/>
              </w:rPr>
              <w:t>不过技术指标套在个股上成功率很低(这里编辑下，不是准确率低、而是某些买卖点或者其他信号胜率没有预期的那么高)，也可能是我菜不会用吧</w:t>
            </w:r>
            <w:r>
              <w:br/>
            </w:r>
            <w:r>
              <w:rPr>
                <w:sz w:val="20"/>
              </w:rPr>
              <w:t>用来判断判断大盘和判断大资金主力机构想做什么稍微好点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09:17  |  4楼  |  一生一股绊倒铁盒  |  UID 64648193</w:t>
            </w:r>
          </w:p>
        </w:tc>
      </w:tr>
      <w:tr>
        <w:tc>
          <w:tcPr>
            <w:tcW w:type="dxa" w:w="10080"/>
          </w:tcPr>
          <w:p>
            <w:pPr>
              <w:spacing w:line="276" w:lineRule="auto" w:after="100"/>
            </w:pPr>
            <w:r>
              <w:rPr>
                <w:sz w:val="20"/>
              </w:rPr>
              <w:t>铁盒吃了这么多aoe，没有撤退可言！</w:t>
            </w:r>
          </w:p>
          <w:p>
            <w:pPr>
              <w:spacing w:line="276" w:lineRule="auto" w:after="100"/>
            </w:pPr>
            <w:r>
              <w:rPr>
                <w:sz w:val="20"/>
              </w:rPr>
              <w:t>永远满仓，永远热泪盈眶[s:ac:哭1][s:ac:哭1]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09:25  |  152楼  |  灰兔尾  |  UID 60916468</w:t>
            </w:r>
          </w:p>
        </w:tc>
      </w:tr>
      <w:tr>
        <w:tc>
          <w:tcPr>
            <w:tcW w:type="dxa" w:w="10080"/>
          </w:tcPr>
          <w:p>
            <w:pPr>
              <w:spacing w:line="276" w:lineRule="auto" w:after="100"/>
            </w:pPr>
            <w:r>
              <w:rPr>
                <w:sz w:val="20"/>
              </w:rPr>
              <w:t>今天大盘不跌回4117就是极强势姿态，做突破的胜率会很高，如果跌回箱体就继续震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09:26  |  153楼  |  灰兔尾  |  UID 60916468</w:t>
            </w:r>
          </w:p>
        </w:tc>
      </w:tr>
      <w:tr>
        <w:tc>
          <w:tcPr>
            <w:tcW w:type="dxa" w:w="10080"/>
          </w:tcPr>
          <w:p>
            <w:pPr>
              <w:spacing w:line="276" w:lineRule="auto" w:after="100"/>
            </w:pPr>
            <w:r>
              <w:rPr>
                <w:sz w:val="20"/>
              </w:rPr>
              <w:t>今天大部分票平开是因为谁都不愿意用自己的天灵盖来试探大手会不会砸下调控的狼牙棒 都希望别人去试探这个可能性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09:33  |  154楼  |  灰兔尾  |  UID 60916468</w:t>
            </w:r>
          </w:p>
        </w:tc>
      </w:tr>
      <w:tr>
        <w:tc>
          <w:tcPr>
            <w:tcW w:type="dxa" w:w="10080"/>
          </w:tcPr>
          <w:p>
            <w:pPr>
              <w:spacing w:line="276" w:lineRule="auto" w:after="100"/>
            </w:pPr>
            <w:r>
              <w:rPr>
                <w:sz w:val="20"/>
              </w:rPr>
              <w:t>太享受了兄弟们，我喜欢买工业富联就是为了这个时刻，大盘如虫我如龙，大盘发绿我发红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09:34  |  155楼  |  灰兔尾  |  UID 60916468</w:t>
            </w:r>
          </w:p>
        </w:tc>
      </w:tr>
      <w:tr>
        <w:tc>
          <w:tcPr>
            <w:tcW w:type="dxa" w:w="10080"/>
          </w:tcPr>
          <w:p>
            <w:pPr>
              <w:spacing w:line="276" w:lineRule="auto" w:after="100"/>
            </w:pPr>
            <w:r>
              <w:rPr>
                <w:sz w:val="20"/>
              </w:rPr>
              <w:t>工业富联我先卖了1/4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09:37  |  156楼  |  灰兔尾  |  UID 60916468</w:t>
            </w:r>
          </w:p>
        </w:tc>
      </w:tr>
      <w:tr>
        <w:tc>
          <w:tcPr>
            <w:tcW w:type="dxa" w:w="10080"/>
          </w:tcPr>
          <w:p>
            <w:pPr>
              <w:spacing w:line="276" w:lineRule="auto" w:after="100"/>
            </w:pPr>
            <w:r>
              <w:rPr>
                <w:sz w:val="20"/>
              </w:rPr>
              <w:t>Reply Post by NDHGG (2026-02-10 09:36):</w:t>
            </w:r>
          </w:p>
          <w:p>
            <w:pPr>
              <w:spacing w:line="276" w:lineRule="auto" w:after="100"/>
            </w:pPr>
            <w:r>
              <w:rPr>
                <w:sz w:val="20"/>
              </w:rPr>
              <w:t>原来是兔佬你爆的头[s:a2:lucky]</w:t>
            </w:r>
          </w:p>
          <w:p>
            <w:pPr>
              <w:spacing w:line="276" w:lineRule="auto" w:after="100"/>
            </w:pPr>
            <w:r>
              <w:rPr>
                <w:sz w:val="20"/>
              </w:rPr>
              <w:t>我56.34接回来1/8，细的操作我就不多说了，各凭本事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09:40  |  157楼  |  灰兔尾  |  UID 60916468</w:t>
            </w:r>
          </w:p>
        </w:tc>
      </w:tr>
      <w:tr>
        <w:tc>
          <w:tcPr>
            <w:tcW w:type="dxa" w:w="10080"/>
          </w:tcPr>
          <w:p>
            <w:pPr>
              <w:spacing w:line="276" w:lineRule="auto" w:after="100"/>
            </w:pPr>
            <w:r>
              <w:rPr>
                <w:sz w:val="20"/>
              </w:rPr>
              <w:t>现在就看吃不吃压单，别乱卖，压单被吃直接锁仓到58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09:42  |  349楼  |  zippo578  |  UID 65329649</w:t>
            </w:r>
          </w:p>
        </w:tc>
      </w:tr>
      <w:tr>
        <w:tc>
          <w:tcPr>
            <w:tcW w:type="dxa" w:w="10080"/>
          </w:tcPr>
          <w:p>
            <w:pPr>
              <w:spacing w:line="276" w:lineRule="auto" w:after="100"/>
            </w:pPr>
            <w:r>
              <w:rPr>
                <w:sz w:val="20"/>
              </w:rPr>
              <w:t>这会应该明白狼大对机构测试汪汪队这句的含金量了吧</w:t>
            </w:r>
            <w:r>
              <w:br/>
            </w:r>
            <w:r>
              <w:rPr>
                <w:sz w:val="20"/>
              </w:rPr>
              <w:t>管你什么量缩量涨，只要没压制，就给你50和300顶起来[s:ac:哭笑]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09:43  |  158楼  |  灰兔尾  |  UID 60916468</w:t>
            </w:r>
          </w:p>
        </w:tc>
      </w:tr>
      <w:tr>
        <w:tc>
          <w:tcPr>
            <w:tcW w:type="dxa" w:w="10080"/>
          </w:tcPr>
          <w:p>
            <w:pPr>
              <w:spacing w:line="276" w:lineRule="auto" w:after="100"/>
            </w:pPr>
            <w:r>
              <w:rPr>
                <w:sz w:val="20"/>
              </w:rPr>
              <w:t>工业富联我锁仓了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09:46  |  350楼  |  zippo578  |  UID 65329649</w:t>
            </w:r>
          </w:p>
        </w:tc>
      </w:tr>
      <w:tr>
        <w:tc>
          <w:tcPr>
            <w:tcW w:type="dxa" w:w="10080"/>
          </w:tcPr>
          <w:p>
            <w:pPr>
              <w:spacing w:line="276" w:lineRule="auto" w:after="100"/>
            </w:pPr>
            <w:r>
              <w:rPr>
                <w:sz w:val="20"/>
              </w:rPr>
              <w:t>Reply Post by 鱼饵啊啊 (2026-02-10 09:43):</w:t>
            </w:r>
          </w:p>
          <w:p>
            <w:pPr>
              <w:spacing w:line="276" w:lineRule="auto" w:after="100"/>
            </w:pPr>
            <w:r>
              <w:rPr>
                <w:sz w:val="20"/>
              </w:rPr>
              <w:t>那为啥我已经要亏2个点了？[s:ac:哭笑]</w:t>
            </w:r>
            <w:r>
              <w:br/>
            </w:r>
            <w:r>
              <w:rPr>
                <w:sz w:val="20"/>
              </w:rPr>
              <w:t>请注意措辞</w:t>
            </w:r>
            <w:r>
              <w:br/>
            </w:r>
            <w:r>
              <w:rPr>
                <w:sz w:val="20"/>
              </w:rPr>
              <w:t>那叫回撤[s:ac:哭笑]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09:48  |  83楼  |  sora496  |  UID 38090976</w:t>
            </w:r>
          </w:p>
        </w:tc>
      </w:tr>
      <w:tr>
        <w:tc>
          <w:tcPr>
            <w:tcW w:type="dxa" w:w="10080"/>
          </w:tcPr>
          <w:p>
            <w:pPr>
              <w:spacing w:line="276" w:lineRule="auto" w:after="100"/>
            </w:pPr>
            <w:r>
              <w:rPr>
                <w:sz w:val="20"/>
              </w:rPr>
              <w:t>就小图选票不行的，你看我昨天打个飞凯的野，快快乐乐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09:50  |  232楼  |  村上吹树  |  UID 61395264</w:t>
            </w:r>
          </w:p>
        </w:tc>
      </w:tr>
      <w:tr>
        <w:tc>
          <w:tcPr>
            <w:tcW w:type="dxa" w:w="10080"/>
          </w:tcPr>
          <w:p>
            <w:pPr>
              <w:spacing w:line="276" w:lineRule="auto" w:after="100"/>
            </w:pPr>
            <w:r>
              <w:rPr>
                <w:sz w:val="20"/>
              </w:rPr>
              <w:t>大幅放量了。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09:50  |  351楼  |  zippo578  |  UID 65329649</w:t>
            </w:r>
          </w:p>
        </w:tc>
      </w:tr>
      <w:tr>
        <w:tc>
          <w:tcPr>
            <w:tcW w:type="dxa" w:w="10080"/>
          </w:tcPr>
          <w:p>
            <w:pPr>
              <w:spacing w:line="276" w:lineRule="auto" w:after="100"/>
            </w:pPr>
            <w:r>
              <w:rPr>
                <w:sz w:val="20"/>
              </w:rPr>
              <w:t>Reply Post by 本吧DPS (2026-02-10 09:47):</w:t>
            </w:r>
          </w:p>
          <w:p>
            <w:pPr>
              <w:spacing w:line="276" w:lineRule="auto" w:after="100"/>
            </w:pPr>
            <w:r>
              <w:rPr>
                <w:sz w:val="20"/>
              </w:rPr>
              <w:t>[s:ac:哭笑]啥情况 大手拍了一下吗</w:t>
            </w:r>
            <w:r>
              <w:br/>
            </w:r>
            <w:r>
              <w:rPr>
                <w:sz w:val="20"/>
              </w:rPr>
              <w:t>怎么可能。。</w:t>
            </w:r>
            <w:r>
              <w:br/>
            </w:r>
            <w:r>
              <w:rPr>
                <w:sz w:val="20"/>
              </w:rPr>
              <w:t>盘面暂时是符合狼大说的机构年前提前偷袭</w:t>
            </w:r>
            <w:r>
              <w:br/>
            </w:r>
            <w:r>
              <w:rPr>
                <w:sz w:val="20"/>
              </w:rPr>
              <w:t>只是有些自以为可以高抛低吸的“聪明资金”想做差价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09:51  |  159楼  |  灰兔尾  |  UID 60916468</w:t>
            </w:r>
          </w:p>
        </w:tc>
      </w:tr>
      <w:tr>
        <w:tc>
          <w:tcPr>
            <w:tcW w:type="dxa" w:w="10080"/>
          </w:tcPr>
          <w:p>
            <w:pPr>
              <w:spacing w:line="276" w:lineRule="auto" w:after="100"/>
            </w:pPr>
            <w:r>
              <w:rPr>
                <w:sz w:val="20"/>
              </w:rPr>
              <w:t>我认为一直在放量还能顶在这个位置就是强，这个点位是有象征意义的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09:52  |  5楼  |  一生一股绊倒铁盒  |  UID 64648193</w:t>
            </w:r>
          </w:p>
        </w:tc>
      </w:tr>
      <w:tr>
        <w:tc>
          <w:tcPr>
            <w:tcW w:type="dxa" w:w="10080"/>
          </w:tcPr>
          <w:p>
            <w:pPr>
              <w:spacing w:line="276" w:lineRule="auto" w:after="100"/>
            </w:pPr>
            <w:r>
              <w:rPr>
                <w:sz w:val="20"/>
              </w:rPr>
              <w:t>放大量，好事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09:54  |  160楼  |  灰兔尾  |  UID 60916468</w:t>
            </w:r>
          </w:p>
        </w:tc>
      </w:tr>
      <w:tr>
        <w:tc>
          <w:tcPr>
            <w:tcW w:type="dxa" w:w="10080"/>
          </w:tcPr>
          <w:p>
            <w:pPr>
              <w:spacing w:line="276" w:lineRule="auto" w:after="100"/>
            </w:pPr>
            <w:r>
              <w:rPr>
                <w:sz w:val="20"/>
              </w:rPr>
              <w:t>半岛里头的机构开始慢慢发力了，这些敏感机构的动向是可以参考的，今天不吃砸那么短期是形成趋势的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09:59  |  161楼  |  灰兔尾  |  UID 60916468</w:t>
            </w:r>
          </w:p>
        </w:tc>
      </w:tr>
      <w:tr>
        <w:tc>
          <w:tcPr>
            <w:tcW w:type="dxa" w:w="10080"/>
          </w:tcPr>
          <w:p>
            <w:pPr>
              <w:spacing w:line="276" w:lineRule="auto" w:after="100"/>
            </w:pPr>
            <w:r>
              <w:rPr>
                <w:sz w:val="20"/>
              </w:rPr>
              <w:t>500要干啥[s:a2:偷吃]别吓人啊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10:04  |  84楼  |  sora496  |  UID 38090976</w:t>
            </w:r>
          </w:p>
        </w:tc>
      </w:tr>
      <w:tr>
        <w:tc>
          <w:tcPr>
            <w:tcW w:type="dxa" w:w="10080"/>
          </w:tcPr>
          <w:p>
            <w:pPr>
              <w:spacing w:line="276" w:lineRule="auto" w:after="100"/>
            </w:pPr>
            <w:r>
              <w:rPr>
                <w:sz w:val="20"/>
              </w:rPr>
              <w:t>还是材料那边简单，设备这边的机构就是畜生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10:07  |  85楼  |  sora496  |  UID 38090976</w:t>
            </w:r>
          </w:p>
        </w:tc>
      </w:tr>
      <w:tr>
        <w:tc>
          <w:tcPr>
            <w:tcW w:type="dxa" w:w="10080"/>
          </w:tcPr>
          <w:p>
            <w:pPr>
              <w:spacing w:line="276" w:lineRule="auto" w:after="100"/>
            </w:pPr>
            <w:r>
              <w:rPr>
                <w:sz w:val="20"/>
              </w:rPr>
              <w:t>Reply to Reply Post by 嘻哈小树苗 (2026-02-10 10:05)小伙子我就两手，救不了你啊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10:10  |  233楼  |  村上吹树  |  UID 61395264</w:t>
            </w:r>
          </w:p>
        </w:tc>
      </w:tr>
      <w:tr>
        <w:tc>
          <w:tcPr>
            <w:tcW w:type="dxa" w:w="10080"/>
          </w:tcPr>
          <w:p>
            <w:pPr>
              <w:spacing w:line="276" w:lineRule="auto" w:after="100"/>
            </w:pPr>
            <w:r>
              <w:rPr>
                <w:sz w:val="20"/>
              </w:rPr>
              <w:t>泡泡玛特确实不错，真消费龙头。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10:11  |  162楼  |  灰兔尾  |  UID 60916468</w:t>
            </w:r>
          </w:p>
        </w:tc>
      </w:tr>
      <w:tr>
        <w:tc>
          <w:tcPr>
            <w:tcW w:type="dxa" w:w="10080"/>
          </w:tcPr>
          <w:p>
            <w:pPr>
              <w:spacing w:line="276" w:lineRule="auto" w:after="100"/>
            </w:pPr>
            <w:r>
              <w:rPr>
                <w:sz w:val="20"/>
              </w:rPr>
              <w:t>Reply Post by 嘻哈小树苗 (2026-02-10 10:05):</w:t>
            </w:r>
          </w:p>
          <w:p>
            <w:pPr>
              <w:spacing w:line="276" w:lineRule="auto" w:after="100"/>
            </w:pPr>
            <w:r>
              <w:rPr>
                <w:sz w:val="20"/>
              </w:rPr>
              <w:t>./mon_202602/10/jmQ1aw-kjwrK2pT1kShs-13u.jpg</w:t>
            </w:r>
            <w:r>
              <w:br/>
            </w:r>
            <w:r>
              <w:rPr>
                <w:sz w:val="20"/>
              </w:rPr>
              <w:t>兄弟们谁来救我，插个眼都能盖帽</w:t>
            </w:r>
          </w:p>
          <w:p>
            <w:pPr>
              <w:spacing w:line="276" w:lineRule="auto" w:after="100"/>
            </w:pPr>
            <w:r>
              <w:rPr>
                <w:sz w:val="20"/>
              </w:rPr>
              <w:t>牛逼啊[s:ac:哭笑]完美点位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10:13  |  234楼  |  村上吹树  |  UID 61395264</w:t>
            </w:r>
          </w:p>
        </w:tc>
      </w:tr>
      <w:tr>
        <w:tc>
          <w:tcPr>
            <w:tcW w:type="dxa" w:w="10080"/>
          </w:tcPr>
          <w:p>
            <w:pPr>
              <w:spacing w:line="276" w:lineRule="auto" w:after="100"/>
            </w:pPr>
            <w:r>
              <w:rPr>
                <w:sz w:val="20"/>
              </w:rPr>
              <w:t>Reply to Reply Post by 异乡猫 (2026-02-10 10:11)没有了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10:20  |  352楼  |  zippo578  |  UID 65329649</w:t>
            </w:r>
          </w:p>
        </w:tc>
      </w:tr>
      <w:tr>
        <w:tc>
          <w:tcPr>
            <w:tcW w:type="dxa" w:w="10080"/>
          </w:tcPr>
          <w:p>
            <w:pPr>
              <w:spacing w:line="276" w:lineRule="auto" w:after="100"/>
            </w:pPr>
            <w:r>
              <w:rPr>
                <w:sz w:val="20"/>
              </w:rPr>
              <w:t>Reply Post by 鱼饵啊啊 (2026-02-10 10:16):</w:t>
            </w:r>
          </w:p>
          <w:p>
            <w:pPr>
              <w:spacing w:line="276" w:lineRule="auto" w:after="100"/>
            </w:pPr>
            <w:r>
              <w:rPr>
                <w:sz w:val="20"/>
              </w:rPr>
              <w:t>火机哥，昨天温和放量过4117收个顺子， 今天微微缩量继续往上走，说明没啥卖盘吗？&amp;#160;[s:ac:愁]</w:t>
            </w:r>
            <w:r>
              <w:br/>
            </w:r>
            <w:r>
              <w:rPr>
                <w:sz w:val="20"/>
              </w:rPr>
              <w:t>这不就是狼大周末说的机构可能趁交易清淡偷袭么</w:t>
            </w:r>
            <w:r>
              <w:br/>
            </w:r>
            <w:r>
              <w:rPr>
                <w:sz w:val="20"/>
              </w:rPr>
              <w:t>昨天大高开，横盘，没人敢追</w:t>
            </w:r>
            <w:r>
              <w:br/>
            </w:r>
            <w:r>
              <w:rPr>
                <w:sz w:val="20"/>
              </w:rPr>
              <w:t>今天继续拉50和300，看着像是摇摇欲坠(暂时)不敢追</w:t>
            </w:r>
            <w:r>
              <w:br/>
            </w:r>
            <w:r>
              <w:rPr>
                <w:sz w:val="20"/>
              </w:rPr>
              <w:t>明天再红一天，周四就是最后出金日，依然不敢追</w:t>
            </w:r>
          </w:p>
          <w:p>
            <w:pPr>
              <w:spacing w:line="276" w:lineRule="auto" w:after="100"/>
            </w:pPr>
            <w:r>
              <w:rPr>
                <w:sz w:val="20"/>
              </w:rPr>
              <w:t>说个鬼故事</w:t>
            </w:r>
            <w:r>
              <w:br/>
            </w:r>
            <w:r>
              <w:rPr>
                <w:sz w:val="20"/>
              </w:rPr>
              <w:t>如果不算假阳，指数已经6连红了[s:ac:哭笑]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10:29  |  353楼  |  zippo578  |  UID 65329649</w:t>
            </w:r>
          </w:p>
        </w:tc>
      </w:tr>
      <w:tr>
        <w:tc>
          <w:tcPr>
            <w:tcW w:type="dxa" w:w="10080"/>
          </w:tcPr>
          <w:p>
            <w:pPr>
              <w:spacing w:line="276" w:lineRule="auto" w:after="100"/>
            </w:pPr>
            <w:r>
              <w:rPr>
                <w:sz w:val="20"/>
              </w:rPr>
              <w:t>Reply Post by 鱼饵啊啊 (2026-02-10 10:23):</w:t>
            </w:r>
          </w:p>
          <w:p>
            <w:pPr>
              <w:spacing w:line="276" w:lineRule="auto" w:after="100"/>
            </w:pPr>
            <w:r>
              <w:rPr>
                <w:sz w:val="20"/>
              </w:rPr>
              <w:t>今天我的收益就在红绿交替闪烁，估计是没啥意思了。[s:ac:衰]年前完成2月主线任务不知道还有没有机会。</w:t>
            </w:r>
          </w:p>
          <w:p>
            <w:pPr>
              <w:spacing w:line="276" w:lineRule="auto" w:after="100"/>
            </w:pPr>
            <w:r>
              <w:rPr>
                <w:sz w:val="20"/>
              </w:rPr>
              <w:t>卧槽，黄要穿白吗？</w:t>
            </w:r>
            <w:r>
              <w:br/>
            </w:r>
            <w:r>
              <w:rPr>
                <w:sz w:val="20"/>
              </w:rPr>
              <w:t>正常吧</w:t>
            </w:r>
            <w:r>
              <w:br/>
            </w:r>
            <w:r>
              <w:rPr>
                <w:sz w:val="20"/>
              </w:rPr>
              <w:t>缩量状态下，能横住就行</w:t>
            </w:r>
            <w:r>
              <w:br/>
            </w:r>
            <w:r>
              <w:rPr>
                <w:sz w:val="20"/>
              </w:rPr>
              <w:t>能跟住，所有人就都没法做差价</w:t>
            </w:r>
            <w:r>
              <w:br/>
            </w:r>
            <w:r>
              <w:rPr>
                <w:sz w:val="20"/>
              </w:rPr>
              <w:t>不能做差价</w:t>
            </w:r>
            <w:r>
              <w:br/>
            </w:r>
            <w:r>
              <w:rPr>
                <w:sz w:val="20"/>
              </w:rPr>
              <w:t>就没有人被割</w:t>
            </w:r>
            <w:r>
              <w:br/>
            </w:r>
            <w:r>
              <w:rPr>
                <w:sz w:val="20"/>
              </w:rPr>
              <w:t>狼大以前还说过韭菜心理学</w:t>
            </w:r>
            <w:r>
              <w:br/>
            </w:r>
            <w:r>
              <w:rPr>
                <w:sz w:val="20"/>
              </w:rPr>
              <w:t>散户能容忍赚钱和亏钱</w:t>
            </w:r>
            <w:r>
              <w:br/>
            </w:r>
            <w:r>
              <w:rPr>
                <w:sz w:val="20"/>
              </w:rPr>
              <w:t>但是不能容忍账户不动或者踏空，一旦指数不动，账户收益不动，心里就难受的要死，全身痒痒那种[s:ac:哭笑]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10:41  |  6楼  |  一生一股绊倒铁盒  |  UID 64648193</w:t>
            </w:r>
          </w:p>
        </w:tc>
      </w:tr>
      <w:tr>
        <w:tc>
          <w:tcPr>
            <w:tcW w:type="dxa" w:w="10080"/>
          </w:tcPr>
          <w:p>
            <w:pPr>
              <w:spacing w:line="276" w:lineRule="auto" w:after="100"/>
            </w:pPr>
            <w:r>
              <w:rPr>
                <w:sz w:val="20"/>
              </w:rPr>
              <w:t>卫星已经调整了一段时间了，本来想找机会建个底仓结果发现k线有点死了[s:ac:喷]春节过完再说吧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10:46  |  354楼  |  zippo578  |  UID 65329649</w:t>
            </w:r>
          </w:p>
        </w:tc>
      </w:tr>
      <w:tr>
        <w:tc>
          <w:tcPr>
            <w:tcW w:type="dxa" w:w="10080"/>
          </w:tcPr>
          <w:p>
            <w:pPr>
              <w:spacing w:line="276" w:lineRule="auto" w:after="100"/>
            </w:pPr>
            <w:r>
              <w:rPr>
                <w:sz w:val="20"/>
              </w:rPr>
              <w:t>Reply Post by 鱼饵啊啊 (2026-02-10 10:31):</w:t>
            </w:r>
          </w:p>
          <w:p>
            <w:pPr>
              <w:spacing w:line="276" w:lineRule="auto" w:after="100"/>
            </w:pPr>
            <w:r>
              <w:rPr>
                <w:sz w:val="20"/>
              </w:rPr>
              <w:t>好的火机哥，没啥风险就行，继续躺着了</w:t>
            </w:r>
            <w:r>
              <w:br/>
            </w:r>
            <w:r>
              <w:rPr>
                <w:sz w:val="20"/>
              </w:rPr>
              <w:t>我是这么想的</w:t>
            </w:r>
            <w:r>
              <w:br/>
            </w:r>
            <w:r>
              <w:rPr>
                <w:sz w:val="20"/>
              </w:rPr>
              <w:t>今天是50和300一直拉着指数</w:t>
            </w:r>
            <w:r>
              <w:br/>
            </w:r>
            <w:r>
              <w:rPr>
                <w:sz w:val="20"/>
              </w:rPr>
              <w:t>如果下午继续缓慢缩量往上</w:t>
            </w:r>
            <w:r>
              <w:br/>
            </w:r>
            <w:r>
              <w:rPr>
                <w:sz w:val="20"/>
              </w:rPr>
              <w:t>这种缩量缓慢拉升</w:t>
            </w:r>
            <w:r>
              <w:br/>
            </w:r>
            <w:r>
              <w:rPr>
                <w:sz w:val="20"/>
              </w:rPr>
              <w:t>100%确定不会是散户追高干出来的</w:t>
            </w:r>
            <w:r>
              <w:br/>
            </w:r>
            <w:r>
              <w:rPr>
                <w:sz w:val="20"/>
              </w:rPr>
              <w:t>如果不是散户</w:t>
            </w:r>
            <w:r>
              <w:br/>
            </w:r>
            <w:r>
              <w:rPr>
                <w:sz w:val="20"/>
              </w:rPr>
              <w:t>那指数高点就还没出现[s:a2:jojo立3]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10:50  |  7楼  |  一生一股绊倒铁盒  |  UID 64648193</w:t>
            </w:r>
          </w:p>
        </w:tc>
      </w:tr>
      <w:tr>
        <w:tc>
          <w:tcPr>
            <w:tcW w:type="dxa" w:w="10080"/>
          </w:tcPr>
          <w:p>
            <w:pPr>
              <w:spacing w:line="276" w:lineRule="auto" w:after="100"/>
            </w:pPr>
            <w:r>
              <w:rPr>
                <w:sz w:val="20"/>
              </w:rPr>
              <w:t>Reply Post by 谁动了我的橘子 (2026-02-10 10:48):</w:t>
            </w:r>
          </w:p>
          <w:p>
            <w:pPr>
              <w:spacing w:line="276" w:lineRule="auto" w:after="100"/>
            </w:pPr>
            <w:r>
              <w:rPr>
                <w:sz w:val="20"/>
              </w:rPr>
              <w:t>炉石传说更新了，启动！</w:t>
            </w:r>
          </w:p>
          <w:p>
            <w:pPr>
              <w:spacing w:line="276" w:lineRule="auto" w:after="100"/>
            </w:pPr>
            <w:r>
              <w:rPr>
                <w:sz w:val="20"/>
              </w:rPr>
              <w:t>这倒提醒我了，启动！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10:53  |  163楼  |  灰兔尾  |  UID 60916468</w:t>
            </w:r>
          </w:p>
        </w:tc>
      </w:tr>
      <w:tr>
        <w:tc>
          <w:tcPr>
            <w:tcW w:type="dxa" w:w="10080"/>
          </w:tcPr>
          <w:p>
            <w:pPr>
              <w:spacing w:line="276" w:lineRule="auto" w:after="100"/>
            </w:pPr>
            <w:r>
              <w:rPr>
                <w:sz w:val="20"/>
              </w:rPr>
              <w:t>看完舌尖上的钟馗之后富联小姐果不其然又是一副要死的样子[s:ac:哭笑]上午万手哥扫货的潇洒手笔还历历在目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11:04  |  164楼  |  灰兔尾  |  UID 60916468</w:t>
            </w:r>
          </w:p>
        </w:tc>
      </w:tr>
      <w:tr>
        <w:tc>
          <w:tcPr>
            <w:tcW w:type="dxa" w:w="10080"/>
          </w:tcPr>
          <w:p>
            <w:pPr>
              <w:spacing w:line="276" w:lineRule="auto" w:after="100"/>
            </w:pPr>
            <w:r>
              <w:rPr>
                <w:sz w:val="20"/>
              </w:rPr>
              <w:t>500干啥呢，这神秘走势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11:22  |  165楼  |  灰兔尾  |  UID 60916468</w:t>
            </w:r>
          </w:p>
        </w:tc>
      </w:tr>
      <w:tr>
        <w:tc>
          <w:tcPr>
            <w:tcW w:type="dxa" w:w="10080"/>
          </w:tcPr>
          <w:p>
            <w:pPr>
              <w:spacing w:line="276" w:lineRule="auto" w:after="100"/>
            </w:pPr>
            <w:r>
              <w:rPr>
                <w:sz w:val="20"/>
              </w:rPr>
              <w:t>大家都在等着券给信号呢，券当死渣男不就是只能慢慢磨，大盘现在都和券共振了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11:24  |  355楼  |  zippo578  |  UID 65329649</w:t>
            </w:r>
          </w:p>
        </w:tc>
      </w:tr>
      <w:tr>
        <w:tc>
          <w:tcPr>
            <w:tcW w:type="dxa" w:w="10080"/>
          </w:tcPr>
          <w:p>
            <w:pPr>
              <w:spacing w:line="276" w:lineRule="auto" w:after="100"/>
            </w:pPr>
            <w:r>
              <w:rPr>
                <w:sz w:val="20"/>
              </w:rPr>
              <w:t>可以自己代入下</w:t>
            </w:r>
            <w:r>
              <w:br/>
            </w:r>
            <w:r>
              <w:rPr>
                <w:sz w:val="20"/>
              </w:rPr>
              <w:t>账户一直没什么收益</w:t>
            </w:r>
            <w:r>
              <w:br/>
            </w:r>
            <w:r>
              <w:rPr>
                <w:sz w:val="20"/>
              </w:rPr>
              <w:t>可能还是前面低点割了</w:t>
            </w:r>
            <w:r>
              <w:br/>
            </w:r>
            <w:r>
              <w:rPr>
                <w:sz w:val="20"/>
              </w:rPr>
              <w:t>然后昨天看着不对又追进来</w:t>
            </w:r>
            <w:r>
              <w:br/>
            </w:r>
            <w:r>
              <w:rPr>
                <w:sz w:val="20"/>
              </w:rPr>
              <w:t>但是又没什么利润垫着</w:t>
            </w:r>
            <w:r>
              <w:br/>
            </w:r>
            <w:r>
              <w:rPr>
                <w:sz w:val="20"/>
              </w:rPr>
              <w:t>盘中每一次向下跳动，都需要和自己的韭性对抗</w:t>
            </w:r>
            <w:r>
              <w:br/>
            </w:r>
            <w:r>
              <w:rPr>
                <w:sz w:val="20"/>
              </w:rPr>
              <w:t>这种盘面是不是最难熬的[s:ac:哭笑]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11:37  |  166楼  |  灰兔尾  |  UID 60916468</w:t>
            </w:r>
          </w:p>
        </w:tc>
      </w:tr>
      <w:tr>
        <w:tc>
          <w:tcPr>
            <w:tcW w:type="dxa" w:w="10080"/>
          </w:tcPr>
          <w:p>
            <w:pPr>
              <w:spacing w:line="276" w:lineRule="auto" w:after="100"/>
            </w:pPr>
            <w:r>
              <w:rPr>
                <w:sz w:val="20"/>
              </w:rPr>
              <w:t>Reply Post by d937683018 (2026-02-10 11:28):</w:t>
            </w:r>
          </w:p>
          <w:p>
            <w:pPr>
              <w:spacing w:line="276" w:lineRule="auto" w:after="100"/>
            </w:pPr>
            <w:r>
              <w:rPr>
                <w:sz w:val="20"/>
              </w:rPr>
              <w:t>平均价格 56.6出了一半，挂的58.85也没接到。现在这个位置很尴尬，底部买的资金已经边拉边结账了吧。每天都是拉起来就缓落</w:t>
            </w:r>
          </w:p>
          <w:p>
            <w:pPr>
              <w:spacing w:line="276" w:lineRule="auto" w:after="100"/>
            </w:pPr>
            <w:r>
              <w:rPr>
                <w:sz w:val="20"/>
              </w:rPr>
              <w:t>我56.1已经把高点抛的余下1/8接回来了，目前来看接早了，现在外围利好我认为还没有完全映射到A股(或者是机构还在解读确认)，所以我不愿意轻易丢掉筹码，大不了重新套牢，我成本下降了就行，牢的住，我现在贪婪主导大脑，吃五个点走人已经不足以让我满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13:01  |  235楼  |  村上吹树  |  UID 61395264</w:t>
            </w:r>
          </w:p>
        </w:tc>
      </w:tr>
      <w:tr>
        <w:tc>
          <w:tcPr>
            <w:tcW w:type="dxa" w:w="10080"/>
          </w:tcPr>
          <w:p>
            <w:pPr>
              <w:spacing w:line="276" w:lineRule="auto" w:after="100"/>
            </w:pPr>
            <w:r>
              <w:rPr>
                <w:sz w:val="20"/>
              </w:rPr>
              <w:t>SD2 虹吸全场，AI硬落泪。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13:18  |  236楼  |  村上吹树  |  UID 61395264</w:t>
            </w:r>
          </w:p>
        </w:tc>
      </w:tr>
      <w:tr>
        <w:tc>
          <w:tcPr>
            <w:tcW w:type="dxa" w:w="10080"/>
          </w:tcPr>
          <w:p>
            <w:pPr>
              <w:spacing w:line="276" w:lineRule="auto" w:after="100"/>
            </w:pPr>
            <w:r>
              <w:rPr>
                <w:sz w:val="20"/>
              </w:rPr>
              <w:t>回流ai硬了，磕头吧[s:a2:lucky]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13:27  |  237楼  |  村上吹树  |  UID 61395264</w:t>
            </w:r>
          </w:p>
        </w:tc>
      </w:tr>
      <w:tr>
        <w:tc>
          <w:tcPr>
            <w:tcW w:type="dxa" w:w="10080"/>
          </w:tcPr>
          <w:p>
            <w:pPr>
              <w:spacing w:line="276" w:lineRule="auto" w:after="100"/>
            </w:pPr>
            <w:r>
              <w:rPr>
                <w:sz w:val="20"/>
              </w:rPr>
              <w:t>Reply Post by learla (2026-02-10 11:19):</w:t>
            </w:r>
          </w:p>
          <w:p>
            <w:pPr>
              <w:spacing w:line="276" w:lineRule="auto" w:after="100"/>
            </w:pPr>
            <w:r>
              <w:rPr>
                <w:sz w:val="20"/>
              </w:rPr>
              <w:t>今天缩量啊</w:t>
            </w:r>
          </w:p>
          <w:p>
            <w:pPr>
              <w:spacing w:line="276" w:lineRule="auto" w:after="100"/>
            </w:pPr>
            <w:r>
              <w:rPr>
                <w:sz w:val="20"/>
              </w:rPr>
              <w:t>我说的是早上开盘那会儿。你dml还撑得住么[s:ac:哭笑]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13:29  |  238楼  |  村上吹树  |  UID 61395264</w:t>
            </w:r>
          </w:p>
        </w:tc>
      </w:tr>
      <w:tr>
        <w:tc>
          <w:tcPr>
            <w:tcW w:type="dxa" w:w="10080"/>
          </w:tcPr>
          <w:p>
            <w:pPr>
              <w:spacing w:line="276" w:lineRule="auto" w:after="100"/>
            </w:pPr>
            <w:r>
              <w:rPr>
                <w:sz w:val="20"/>
              </w:rPr>
              <w:t>以我对赵姨的了解，今天能拉红，明天将有一根大阳线。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13:44  |  239楼  |  村上吹树  |  UID 61395264</w:t>
            </w:r>
          </w:p>
        </w:tc>
      </w:tr>
      <w:tr>
        <w:tc>
          <w:tcPr>
            <w:tcW w:type="dxa" w:w="10080"/>
          </w:tcPr>
          <w:p>
            <w:pPr>
              <w:spacing w:line="276" w:lineRule="auto" w:after="100"/>
            </w:pPr>
            <w:r>
              <w:rPr>
                <w:sz w:val="20"/>
              </w:rPr>
              <w:t>Reply Post by 麦宝老爹 (2026-02-10 13:32):</w:t>
            </w:r>
          </w:p>
          <w:p>
            <w:pPr>
              <w:spacing w:line="276" w:lineRule="auto" w:after="100"/>
            </w:pPr>
            <w:r>
              <w:rPr>
                <w:sz w:val="20"/>
              </w:rPr>
              <w:t>能带带DML吗？[s:ac:瞎]，树哥，DML是被定增压吗？还是不被资金认可呀？[s:ac:咦]</w:t>
            </w:r>
          </w:p>
          <w:p>
            <w:pPr>
              <w:spacing w:line="276" w:lineRule="auto" w:after="100"/>
            </w:pPr>
            <w:r>
              <w:rPr>
                <w:sz w:val="20"/>
              </w:rPr>
              <w:t>得姨拉红，整个板块就活了[s:ac:哭笑]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14:43  |  167楼  |  灰兔尾  |  UID 60916468</w:t>
            </w:r>
          </w:p>
        </w:tc>
      </w:tr>
      <w:tr>
        <w:tc>
          <w:tcPr>
            <w:tcW w:type="dxa" w:w="10080"/>
          </w:tcPr>
          <w:p>
            <w:pPr>
              <w:spacing w:line="276" w:lineRule="auto" w:after="100"/>
            </w:pPr>
            <w:r>
              <w:rPr>
                <w:sz w:val="20"/>
              </w:rPr>
              <w:t>无人在意的角落，中际大哥悄悄去世了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14:47  |  168楼  |  灰兔尾  |  UID 60916468</w:t>
            </w:r>
          </w:p>
        </w:tc>
      </w:tr>
      <w:tr>
        <w:tc>
          <w:tcPr>
            <w:tcW w:type="dxa" w:w="10080"/>
          </w:tcPr>
          <w:p>
            <w:pPr>
              <w:spacing w:line="276" w:lineRule="auto" w:after="100"/>
            </w:pPr>
            <w:r>
              <w:rPr>
                <w:sz w:val="20"/>
              </w:rPr>
              <w:t>Reply Post by 娜美娜 (2026-02-10 14:45):</w:t>
            </w:r>
          </w:p>
          <w:p>
            <w:pPr>
              <w:spacing w:line="276" w:lineRule="auto" w:after="100"/>
            </w:pPr>
            <w:r>
              <w:rPr>
                <w:sz w:val="20"/>
              </w:rPr>
              <w:t>我感觉他现在格外的弱 都是修复 明显弱于新易盛的感觉[s:ac:忧伤]</w:t>
            </w:r>
          </w:p>
          <w:p>
            <w:pPr>
              <w:spacing w:line="276" w:lineRule="auto" w:after="100"/>
            </w:pPr>
            <w:r>
              <w:rPr>
                <w:sz w:val="20"/>
              </w:rPr>
              <w:t>我本来在工业富联有强烈的兑现欲望，一看中际旭创都这样了，突然觉得目前走势可以接受了[s:ac:哭笑]人果然还是需要一点安慰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14:54  |  356楼  |  zippo578  |  UID 65329649</w:t>
            </w:r>
          </w:p>
        </w:tc>
      </w:tr>
      <w:tr>
        <w:tc>
          <w:tcPr>
            <w:tcW w:type="dxa" w:w="10080"/>
          </w:tcPr>
          <w:p>
            <w:pPr>
              <w:spacing w:line="276" w:lineRule="auto" w:after="100"/>
            </w:pPr>
            <w:r>
              <w:rPr>
                <w:sz w:val="20"/>
              </w:rPr>
              <w:t>Reply Post by Windseekerkang (2026-02-10 14:16):</w:t>
            </w:r>
          </w:p>
          <w:p>
            <w:pPr>
              <w:spacing w:line="276" w:lineRule="auto" w:after="100"/>
            </w:pPr>
            <w:r>
              <w:rPr>
                <w:sz w:val="20"/>
              </w:rPr>
              <w:t>问下火鸡哥，这里500说的是中证500吧？a500基本是权重</w:t>
            </w:r>
            <w:r>
              <w:br/>
            </w:r>
            <w:r>
              <w:rPr>
                <w:sz w:val="20"/>
              </w:rPr>
              <w:t>中证500</w:t>
            </w:r>
            <w:r>
              <w:br/>
            </w:r>
            <w:r>
              <w:rPr>
                <w:sz w:val="20"/>
              </w:rPr>
              <w:t>不是A500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14:55  |  169楼  |  灰兔尾  |  UID 60916468</w:t>
            </w:r>
          </w:p>
        </w:tc>
      </w:tr>
      <w:tr>
        <w:tc>
          <w:tcPr>
            <w:tcW w:type="dxa" w:w="10080"/>
          </w:tcPr>
          <w:p>
            <w:pPr>
              <w:spacing w:line="276" w:lineRule="auto" w:after="100"/>
            </w:pPr>
            <w:r>
              <w:rPr>
                <w:sz w:val="20"/>
              </w:rPr>
              <w:t>Reply Post by 羽毛V (2026-02-10 14:50):</w:t>
            </w:r>
          </w:p>
          <w:p>
            <w:pPr>
              <w:spacing w:line="276" w:lineRule="auto" w:after="100"/>
            </w:pPr>
            <w:r>
              <w:rPr>
                <w:sz w:val="20"/>
              </w:rPr>
              <w:t>没想到现在看到兔哥还在和老仇人妇联斗智斗勇[s:ac:哭笑]</w:t>
            </w:r>
          </w:p>
          <w:p>
            <w:pPr>
              <w:spacing w:line="276" w:lineRule="auto" w:after="100"/>
            </w:pPr>
            <w:r>
              <w:rPr>
                <w:sz w:val="20"/>
              </w:rPr>
              <w:t>这波贪了[s:ac:哭笑]就算不冲60也想着起码到个58再卖吧，反正已经开始盈利了，总不能今天晚上夜盘全崩明天给我埋进去吧(感觉背上已经开始出现flag了)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15:07  |  170楼  |  灰兔尾  |  UID 60916468</w:t>
            </w:r>
          </w:p>
        </w:tc>
      </w:tr>
      <w:tr>
        <w:tc>
          <w:tcPr>
            <w:tcW w:type="dxa" w:w="10080"/>
          </w:tcPr>
          <w:p>
            <w:pPr>
              <w:spacing w:line="276" w:lineRule="auto" w:after="100"/>
            </w:pPr>
            <w:r>
              <w:rPr>
                <w:sz w:val="20"/>
              </w:rPr>
              <w:t>Reply Post by d937683018 (2026-02-10 15:06):</w:t>
            </w:r>
          </w:p>
          <w:p>
            <w:pPr>
              <w:spacing w:line="276" w:lineRule="auto" w:after="100"/>
            </w:pPr>
            <w:r>
              <w:rPr>
                <w:sz w:val="20"/>
              </w:rPr>
              <w:t>昨晚英伟达这个压力位几次都没打上去，妇联我下午拉起来之后 又出了一部分仓位，这波小赚就先落袋了，对比其他的票，今天走的也还好。我恐惧了，被套了太久了。剩下的仓位不动了。</w:t>
            </w:r>
          </w:p>
          <w:p>
            <w:pPr>
              <w:spacing w:line="276" w:lineRule="auto" w:after="100"/>
            </w:pPr>
            <w:r>
              <w:rPr>
                <w:sz w:val="20"/>
              </w:rPr>
              <w:t>没问题的，明智之选，落袋为安肯定错不了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15:28  |  37楼  |  夜骰2号机  |  UID 66908070</w:t>
            </w:r>
          </w:p>
        </w:tc>
      </w:tr>
      <w:tr>
        <w:tc>
          <w:tcPr>
            <w:tcW w:type="dxa" w:w="10080"/>
          </w:tcPr>
          <w:p>
            <w:pPr>
              <w:spacing w:line="276" w:lineRule="auto" w:after="100"/>
            </w:pPr>
            <w:r>
              <w:rPr>
                <w:sz w:val="20"/>
              </w:rPr>
              <w:t>节前红包第二口[s:ac:哭笑]经典大盘走弱我上涨，也没特意加大防守比重啊，不知道为啥每次调整的时候持仓反而容易起来</w:t>
            </w:r>
            <w:r>
              <w:br/>
            </w:r>
            <w:r>
              <w:rPr>
                <w:sz w:val="20"/>
              </w:rPr>
              <w:t>上周开的机器人大涨，今天盈利主要靠它。昨天开的工业核电小阳线不过没啥量，算企稳了不过赚钱还得接着等。长期仓波动都很小，挂完单就懒得动了</w:t>
            </w:r>
            <w:r>
              <w:br/>
            </w:r>
            <w:r>
              <w:rPr>
                <w:sz w:val="20"/>
              </w:rPr>
              <w:t>昨天中午说过，无量则无力，今天早盘不补量4134过不去活跃市值开始一路向下，指数倒是基本横着，整体依旧没啥事垃圾时间，不来钱就歇着呗，今天证券的量都缩到快没成交了</w:t>
            </w:r>
            <w:r>
              <w:br/>
            </w:r>
            <w:r>
              <w:rPr>
                <w:sz w:val="20"/>
              </w:rPr>
              <w:t>明天周三，该开始出金日抢跑的抢跑了，个人预期是先向下，但仍在4134-4083的区间内震荡，强的话调整也不会破4103甚至4117，后面选方向就看量了</w:t>
            </w:r>
            <w:r>
              <w:br/>
            </w:r>
            <w:r>
              <w:rPr>
                <w:sz w:val="20"/>
              </w:rPr>
              <w:t>题材方面航天的钱都去电科蓝天了，一代新人换旧人[s:ac:哭笑]即梦AI分支今天发酵影视出版的IP变现和成本降低，后面会走向广告电商啥的么？下午看到个AI游戏女友互动还挺有意思的，持续关注等分歧时开仓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22:12  |  240楼  |  村上吹树  |  UID 61395264</w:t>
            </w:r>
          </w:p>
        </w:tc>
      </w:tr>
      <w:tr>
        <w:tc>
          <w:tcPr>
            <w:tcW w:type="dxa" w:w="10080"/>
          </w:tcPr>
          <w:p>
            <w:pPr>
              <w:spacing w:line="276" w:lineRule="auto" w:after="100"/>
            </w:pPr>
            <w:r>
              <w:rPr>
                <w:sz w:val="20"/>
              </w:rPr>
              <w:t>Reply Post by 可不就是我吗 (2026-02-10 21:52):</w:t>
            </w:r>
          </w:p>
          <w:p>
            <w:pPr>
              <w:spacing w:line="276" w:lineRule="auto" w:after="100"/>
            </w:pPr>
            <w:r>
              <w:rPr>
                <w:sz w:val="20"/>
              </w:rPr>
              <w:t>好奇你买了啥</w:t>
            </w:r>
            <w:r>
              <w:br/>
            </w:r>
            <w:r>
              <w:rPr>
                <w:sz w:val="20"/>
              </w:rPr>
              <w:t>楼里团建的铁盒就不说了</w:t>
            </w:r>
            <w:r>
              <w:br/>
            </w:r>
            <w:r>
              <w:rPr>
                <w:sz w:val="20"/>
              </w:rPr>
              <w:t>鱼大的铝，YWK，中证500，兔哥的妇联，[del]树哥的存储[/del]还有昨天大家讨论的SD</w:t>
            </w:r>
            <w:r>
              <w:br/>
            </w:r>
            <w:r>
              <w:rPr>
                <w:sz w:val="20"/>
              </w:rPr>
              <w:t>随便买哪个都不会跌麻吧[s:ac:汗]</w:t>
            </w:r>
          </w:p>
          <w:p>
            <w:pPr>
              <w:spacing w:line="276" w:lineRule="auto" w:after="100"/>
            </w:pPr>
            <w:r>
              <w:rPr>
                <w:sz w:val="20"/>
              </w:rPr>
              <w:t>可能是dml，把我套麻了[s:ac:哭笑]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22:53  |  241楼  |  村上吹树  |  UID 61395264</w:t>
            </w:r>
          </w:p>
        </w:tc>
      </w:tr>
      <w:tr>
        <w:tc>
          <w:tcPr>
            <w:tcW w:type="dxa" w:w="10080"/>
          </w:tcPr>
          <w:p>
            <w:pPr>
              <w:spacing w:line="276" w:lineRule="auto" w:after="100"/>
            </w:pPr>
            <w:r>
              <w:rPr>
                <w:sz w:val="20"/>
              </w:rPr>
              <w:t>Reply to Reply Post by ccckkk1 (2026-02-10 22:29)按照纪律其实应该走了，但按照我自己的逻辑，我还是不想走。就像你和各路资金玩德州扑克，还没翻到最后一张牌呢，表面上的巨大劣势就能把我吓走吗？不可能的。存储的未来，一定是和光模块一样量价齐升，不会被打成面板行情。这是我的个人坚持和想法，来去自己判断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23:09  |  242楼  |  村上吹树  |  UID 61395264</w:t>
            </w:r>
          </w:p>
        </w:tc>
      </w:tr>
      <w:tr>
        <w:tc>
          <w:tcPr>
            <w:tcW w:type="dxa" w:w="10080"/>
          </w:tcPr>
          <w:p>
            <w:pPr>
              <w:spacing w:line="276" w:lineRule="auto" w:after="100"/>
            </w:pPr>
            <w:r>
              <w:rPr>
                <w:sz w:val="20"/>
              </w:rPr>
              <w:t>Reply to Reply Post by 麦宝老爹 (2026-02-10 22:58)dml的拿货能力和库存是他的瑕疵也是等待验证的底牌，相应的弹性会很大。赵姨目前基本就是明牌了，除了暂时没有高端存储外毫无缺点，当然，3D DRAM 已经在路上了。赵姨真得很好。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09:00  |  171楼  |  灰兔尾  |  UID 60916468</w:t>
            </w:r>
          </w:p>
        </w:tc>
      </w:tr>
      <w:tr>
        <w:tc>
          <w:tcPr>
            <w:tcW w:type="dxa" w:w="10080"/>
          </w:tcPr>
          <w:p>
            <w:pPr>
              <w:spacing w:line="276" w:lineRule="auto" w:after="100"/>
            </w:pPr>
            <w:r>
              <w:rPr>
                <w:sz w:val="20"/>
              </w:rPr>
              <w:t>年前应该以震荡节奏为主了，平淡的行情就躺平吧，sd题材的几个龙头都是20cm的板实在是追不下手，在自己的一亩三分地日内做做成本过年了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09:01  |  172楼  |  灰兔尾  |  UID 60916468</w:t>
            </w:r>
          </w:p>
        </w:tc>
      </w:tr>
      <w:tr>
        <w:tc>
          <w:tcPr>
            <w:tcW w:type="dxa" w:w="10080"/>
          </w:tcPr>
          <w:p>
            <w:pPr>
              <w:spacing w:line="276" w:lineRule="auto" w:after="100"/>
            </w:pPr>
            <w:r>
              <w:rPr>
                <w:sz w:val="20"/>
              </w:rPr>
              <w:t>Reply Post by 颜控正义日记 (2026-02-11 08:52):</w:t>
            </w:r>
          </w:p>
          <w:p>
            <w:pPr>
              <w:spacing w:line="276" w:lineRule="auto" w:after="100"/>
            </w:pPr>
            <w:r>
              <w:rPr>
                <w:sz w:val="20"/>
              </w:rPr>
              <w:t>50多优，300、500、1000全是空单优，1000多空差距1个多点，整体净空单减少523手，预期今天小回落震荡；</w:t>
            </w:r>
            <w:r>
              <w:br/>
            </w:r>
            <w:r>
              <w:rPr>
                <w:sz w:val="20"/>
              </w:rPr>
              <w:t>两融数据-38亿</w:t>
            </w:r>
          </w:p>
          <w:p>
            <w:pPr>
              <w:spacing w:line="276" w:lineRule="auto" w:after="100"/>
            </w:pPr>
            <w:r>
              <w:rPr>
                <w:sz w:val="20"/>
              </w:rPr>
              <w:t>感谢每日空多小助手[s:ng:寄]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09:34  |  357楼  |  zippo578  |  UID 65329649</w:t>
            </w:r>
          </w:p>
        </w:tc>
      </w:tr>
      <w:tr>
        <w:tc>
          <w:tcPr>
            <w:tcW w:type="dxa" w:w="10080"/>
          </w:tcPr>
          <w:p>
            <w:pPr>
              <w:spacing w:line="276" w:lineRule="auto" w:after="100"/>
            </w:pPr>
            <w:r>
              <w:rPr>
                <w:sz w:val="20"/>
              </w:rPr>
              <w:t>菲菲？？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09:44  |  358楼  |  zippo578  |  UID 65329649</w:t>
            </w:r>
          </w:p>
        </w:tc>
      </w:tr>
      <w:tr>
        <w:tc>
          <w:tcPr>
            <w:tcW w:type="dxa" w:w="10080"/>
          </w:tcPr>
          <w:p>
            <w:pPr>
              <w:spacing w:line="276" w:lineRule="auto" w:after="100"/>
            </w:pPr>
            <w:r>
              <w:rPr>
                <w:sz w:val="20"/>
              </w:rPr>
              <w:t>很多人问那几个宽基ETF咋选</w:t>
            </w:r>
            <w:r>
              <w:br/>
            </w:r>
            <w:r>
              <w:rPr>
                <w:sz w:val="20"/>
              </w:rPr>
              <w:t>就是50,300,A500和500,1000,2000这几个</w:t>
            </w:r>
            <w:r>
              <w:br/>
            </w:r>
            <w:r>
              <w:rPr>
                <w:sz w:val="20"/>
              </w:rPr>
              <w:t>刚码了一堆字，想想删了，</w:t>
            </w:r>
            <w:r>
              <w:br/>
            </w:r>
            <w:r>
              <w:rPr>
                <w:sz w:val="20"/>
              </w:rPr>
              <w:t>简单说，就是按照RPS的那套(这个问AI就行)</w:t>
            </w:r>
            <w:r>
              <w:br/>
            </w:r>
            <w:r>
              <w:rPr>
                <w:sz w:val="20"/>
              </w:rPr>
              <w:t>就是哪个强，买哪个</w:t>
            </w:r>
            <w:r>
              <w:br/>
            </w:r>
            <w:r>
              <w:rPr>
                <w:sz w:val="20"/>
              </w:rPr>
              <w:t>再通俗的说</w:t>
            </w:r>
            <w:r>
              <w:br/>
            </w:r>
            <w:r>
              <w:rPr>
                <w:sz w:val="20"/>
              </w:rPr>
              <w:t>在某个时间周期内，哪个涨的多，买哪个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09:52  |  359楼  |  zippo578  |  UID 65329649</w:t>
            </w:r>
          </w:p>
        </w:tc>
      </w:tr>
      <w:tr>
        <w:tc>
          <w:tcPr>
            <w:tcW w:type="dxa" w:w="10080"/>
          </w:tcPr>
          <w:p>
            <w:pPr>
              <w:spacing w:line="276" w:lineRule="auto" w:after="100"/>
            </w:pPr>
            <w:r>
              <w:rPr>
                <w:sz w:val="20"/>
              </w:rPr>
              <w:t>Reply Post by 名字抢光了 (2026-02-11 09:47):</w:t>
            </w:r>
          </w:p>
          <w:p>
            <w:pPr>
              <w:spacing w:line="276" w:lineRule="auto" w:after="100"/>
            </w:pPr>
            <w:r>
              <w:rPr>
                <w:sz w:val="20"/>
              </w:rPr>
              <w:t>火鸡哥，狼大之前不是说了买500</w:t>
            </w:r>
            <w:r>
              <w:br/>
            </w:r>
            <w:r>
              <w:rPr>
                <w:sz w:val="20"/>
              </w:rPr>
              <w:t>是啊，好多人在问</w:t>
            </w:r>
            <w:r>
              <w:br/>
            </w:r>
            <w:r>
              <w:rPr>
                <w:sz w:val="20"/>
              </w:rPr>
              <w:t>拉开几个ETF周线月线就知道了</w:t>
            </w:r>
            <w:r>
              <w:br/>
            </w:r>
            <w:r>
              <w:rPr>
                <w:sz w:val="20"/>
              </w:rPr>
              <w:t>500以前猥的很</w:t>
            </w:r>
            <w:r>
              <w:br/>
            </w:r>
            <w:r>
              <w:rPr>
                <w:sz w:val="20"/>
              </w:rPr>
              <w:t>很长时间都不如300</w:t>
            </w:r>
            <w:r>
              <w:br/>
            </w:r>
            <w:r>
              <w:rPr>
                <w:sz w:val="20"/>
              </w:rPr>
              <w:t>去年之前，中证1000和2000猛的很(就是微盘股)</w:t>
            </w:r>
            <w:r>
              <w:br/>
            </w:r>
            <w:r>
              <w:rPr>
                <w:sz w:val="20"/>
              </w:rPr>
              <w:t>从年中起中证500就开始爆发</w:t>
            </w:r>
            <w:r>
              <w:br/>
            </w:r>
            <w:r>
              <w:rPr>
                <w:sz w:val="20"/>
              </w:rPr>
              <w:t>强度是所有宽基里最屌的，原因就不细说了，稍微扒一下成分股就能看出来</w:t>
            </w:r>
            <w:r>
              <w:br/>
            </w:r>
            <w:r>
              <w:rPr>
                <w:sz w:val="20"/>
              </w:rPr>
              <w:t>结论很简单的</w:t>
            </w:r>
            <w:r>
              <w:br/>
            </w:r>
            <w:r>
              <w:rPr>
                <w:sz w:val="20"/>
              </w:rPr>
              <w:t>如果相信这是牛市，后面还有牛市，相信科技白马，那就500(1000也可以)</w:t>
            </w:r>
            <w:r>
              <w:br/>
            </w:r>
            <w:r>
              <w:rPr>
                <w:sz w:val="20"/>
              </w:rPr>
              <w:t>----</w:t>
            </w:r>
            <w:r>
              <w:br/>
            </w:r>
            <w:r>
              <w:rPr>
                <w:sz w:val="20"/>
              </w:rPr>
              <w:t>另外买卖这个</w:t>
            </w:r>
            <w:r>
              <w:br/>
            </w:r>
            <w:r>
              <w:rPr>
                <w:sz w:val="20"/>
              </w:rPr>
              <w:t>别考虑XX说买啥</w:t>
            </w:r>
            <w:r>
              <w:br/>
            </w:r>
            <w:r>
              <w:rPr>
                <w:sz w:val="20"/>
              </w:rPr>
              <w:t>这玩意又不是100%稳</w:t>
            </w:r>
            <w:r>
              <w:br/>
            </w:r>
            <w:r>
              <w:rPr>
                <w:sz w:val="20"/>
              </w:rPr>
              <w:t>自己知道因为啥选，为啥选这个就行了</w:t>
            </w:r>
            <w:r>
              <w:br/>
            </w:r>
            <w:r>
              <w:rPr>
                <w:sz w:val="20"/>
              </w:rPr>
              <w:t>说XX买了我就买了，看着总觉得不舒服</w:t>
            </w:r>
            <w:r>
              <w:br/>
            </w:r>
            <w:r>
              <w:rPr>
                <w:sz w:val="20"/>
              </w:rPr>
              <w:t>有点交易绑架的感觉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09:53  |  173楼  |  灰兔尾  |  UID 60916468</w:t>
            </w:r>
          </w:p>
        </w:tc>
      </w:tr>
      <w:tr>
        <w:tc>
          <w:tcPr>
            <w:tcW w:type="dxa" w:w="10080"/>
          </w:tcPr>
          <w:p>
            <w:pPr>
              <w:spacing w:line="276" w:lineRule="auto" w:after="100"/>
            </w:pPr>
            <w:r>
              <w:rPr>
                <w:sz w:val="20"/>
              </w:rPr>
              <w:t>中际旭创和新易盛这是不活了？[s:ac:哭笑]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09:55  |  360楼  |  zippo578  |  UID 65329649</w:t>
            </w:r>
          </w:p>
        </w:tc>
      </w:tr>
      <w:tr>
        <w:tc>
          <w:tcPr>
            <w:tcW w:type="dxa" w:w="10080"/>
          </w:tcPr>
          <w:p>
            <w:pPr>
              <w:spacing w:line="276" w:lineRule="auto" w:after="100"/>
            </w:pPr>
            <w:r>
              <w:rPr>
                <w:sz w:val="20"/>
              </w:rPr>
              <w:t>大盘缩量还在拉500</w:t>
            </w:r>
            <w:r>
              <w:br/>
            </w:r>
            <w:r>
              <w:rPr>
                <w:sz w:val="20"/>
              </w:rPr>
              <w:t>谁在干活不用猜吧[s:ac:哭笑]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10:03  |  361楼  |  zippo578  |  UID 65329649</w:t>
            </w:r>
          </w:p>
        </w:tc>
      </w:tr>
      <w:tr>
        <w:tc>
          <w:tcPr>
            <w:tcW w:type="dxa" w:w="10080"/>
          </w:tcPr>
          <w:p>
            <w:pPr>
              <w:spacing w:line="276" w:lineRule="auto" w:after="100"/>
            </w:pPr>
            <w:r>
              <w:rPr>
                <w:sz w:val="20"/>
              </w:rPr>
              <w:t>Reply Post by 鱼饵啊啊 (2026-02-11 10:01):</w:t>
            </w:r>
          </w:p>
          <w:p>
            <w:pPr>
              <w:spacing w:line="276" w:lineRule="auto" w:after="100"/>
            </w:pPr>
            <w:r>
              <w:rPr>
                <w:sz w:val="20"/>
              </w:rPr>
              <w:t>持仓全绿不想猜。主线任务遥遥无期哈哈哈哈</w:t>
            </w:r>
            <w:r>
              <w:br/>
            </w:r>
            <w:r>
              <w:rPr>
                <w:sz w:val="20"/>
              </w:rPr>
              <w:t>明天出金日</w:t>
            </w:r>
            <w:r>
              <w:br/>
            </w:r>
            <w:r>
              <w:rPr>
                <w:sz w:val="20"/>
              </w:rPr>
              <w:t>不放量就没金出[s:ac:哭笑]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10:05  |  174楼  |  灰兔尾  |  UID 60916468</w:t>
            </w:r>
          </w:p>
        </w:tc>
      </w:tr>
      <w:tr>
        <w:tc>
          <w:tcPr>
            <w:tcW w:type="dxa" w:w="10080"/>
          </w:tcPr>
          <w:p>
            <w:pPr>
              <w:spacing w:line="276" w:lineRule="auto" w:after="100"/>
            </w:pPr>
            <w:r>
              <w:rPr>
                <w:sz w:val="20"/>
              </w:rPr>
              <w:t>工业富联今天的多头挺努力的，架不住大哥直接暴毙啊，这中际旭创和新易盛是要实体阴K砸个跌停吗？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10:07  |  175楼  |  灰兔尾  |  UID 60916468</w:t>
            </w:r>
          </w:p>
        </w:tc>
      </w:tr>
      <w:tr>
        <w:tc>
          <w:tcPr>
            <w:tcW w:type="dxa" w:w="10080"/>
          </w:tcPr>
          <w:p>
            <w:pPr>
              <w:spacing w:line="276" w:lineRule="auto" w:after="100"/>
            </w:pPr>
            <w:r>
              <w:rPr>
                <w:sz w:val="20"/>
              </w:rPr>
              <w:t>Reply to Reply Post by 娜美娜 (2026-02-11 10:04)我记得你持仓里有中际来着？[s:ac:哭笑]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10:08  |  176楼  |  灰兔尾  |  UID 60916468</w:t>
            </w:r>
          </w:p>
        </w:tc>
      </w:tr>
      <w:tr>
        <w:tc>
          <w:tcPr>
            <w:tcW w:type="dxa" w:w="10080"/>
          </w:tcPr>
          <w:p>
            <w:pPr>
              <w:spacing w:line="276" w:lineRule="auto" w:after="100"/>
            </w:pPr>
            <w:r>
              <w:rPr>
                <w:sz w:val="20"/>
              </w:rPr>
              <w:t>Reply to Reply Post by 娜美娜 (2026-02-11 10:07)享福啊娜美[s:ac:哭笑]中国高科技龙头公司轮番伺候你一个，现在PCB和CPO还有哪个票是没有攻击过你的吗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10:14  |  362楼  |  zippo578  |  UID 65329649</w:t>
            </w:r>
          </w:p>
        </w:tc>
      </w:tr>
      <w:tr>
        <w:tc>
          <w:tcPr>
            <w:tcW w:type="dxa" w:w="10080"/>
          </w:tcPr>
          <w:p>
            <w:pPr>
              <w:spacing w:line="276" w:lineRule="auto" w:after="100"/>
            </w:pPr>
            <w:r>
              <w:rPr>
                <w:sz w:val="20"/>
              </w:rPr>
              <w:t>Reply Post by 鱼饵啊啊 (2026-02-11 10:08):</w:t>
            </w:r>
          </w:p>
          <w:p>
            <w:pPr>
              <w:spacing w:line="276" w:lineRule="auto" w:after="100"/>
            </w:pPr>
            <w:r>
              <w:rPr>
                <w:sz w:val="20"/>
              </w:rPr>
              <w:t>反正不是今天出就是明天出[s:ac:抓狂]</w:t>
            </w:r>
            <w:r>
              <w:br/>
            </w:r>
            <w:r>
              <w:rPr>
                <w:sz w:val="20"/>
              </w:rPr>
              <w:t>明天的逆回购收益爆炸</w:t>
            </w:r>
            <w:r>
              <w:br/>
            </w:r>
            <w:r>
              <w:rPr>
                <w:sz w:val="20"/>
              </w:rPr>
              <w:t>如果不考虑什么房贷车贷小额贷还款提款</w:t>
            </w:r>
            <w:r>
              <w:br/>
            </w:r>
            <w:r>
              <w:rPr>
                <w:sz w:val="20"/>
              </w:rPr>
              <w:t>明天一定要买[s:ac:哭笑]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10:19  |  363楼  |  zippo578  |  UID 65329649</w:t>
            </w:r>
          </w:p>
        </w:tc>
      </w:tr>
      <w:tr>
        <w:tc>
          <w:tcPr>
            <w:tcW w:type="dxa" w:w="10080"/>
          </w:tcPr>
          <w:p>
            <w:pPr>
              <w:spacing w:line="276" w:lineRule="auto" w:after="100"/>
            </w:pPr>
            <w:r>
              <w:rPr>
                <w:sz w:val="20"/>
              </w:rPr>
              <w:t>Reply Post by 冰冻的西瓜子 (2026-02-11 10:05):</w:t>
            </w:r>
          </w:p>
          <w:p>
            <w:pPr>
              <w:spacing w:line="276" w:lineRule="auto" w:after="100"/>
            </w:pPr>
            <w:r>
              <w:rPr>
                <w:sz w:val="20"/>
              </w:rPr>
              <w:t>明天卖后天才能提吧，光顾着充值忘记了</w:t>
            </w:r>
            <w:r>
              <w:br/>
            </w:r>
            <w:r>
              <w:rPr>
                <w:sz w:val="20"/>
              </w:rPr>
              <w:t>明天卖，后天才能提款</w:t>
            </w:r>
            <w:r>
              <w:br/>
            </w:r>
            <w:r>
              <w:rPr>
                <w:sz w:val="20"/>
              </w:rPr>
              <w:t>卡时间算的</w:t>
            </w:r>
            <w:r>
              <w:br/>
            </w:r>
            <w:r>
              <w:rPr>
                <w:sz w:val="20"/>
              </w:rPr>
              <w:t>今年休市时间应该是历史上都排得上号的长</w:t>
            </w:r>
            <w:r>
              <w:br/>
            </w:r>
            <w:r>
              <w:rPr>
                <w:sz w:val="20"/>
              </w:rPr>
              <w:t>这几天就有陆续卖出仓位保持流动性准备提款的</w:t>
            </w:r>
            <w:r>
              <w:br/>
            </w:r>
            <w:r>
              <w:rPr>
                <w:sz w:val="20"/>
              </w:rPr>
              <w:t>最大的卖盘估计撑死了到明天下午1点半或者2点</w:t>
            </w:r>
            <w:r>
              <w:br/>
            </w:r>
            <w:r>
              <w:rPr>
                <w:sz w:val="20"/>
              </w:rPr>
              <w:t>能剩下的预计全是死多头</w:t>
            </w:r>
          </w:p>
          <w:p>
            <w:pPr>
              <w:spacing w:line="276" w:lineRule="auto" w:after="100"/>
            </w:pPr>
            <w:r>
              <w:rPr>
                <w:sz w:val="20"/>
              </w:rPr>
              <w:t>所以狼大周末说“偷袭”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10:20  |  766楼  |  狼大  |  UID 150058</w:t>
            </w:r>
          </w:p>
        </w:tc>
      </w:tr>
      <w:tr>
        <w:tc>
          <w:tcPr>
            <w:tcW w:type="dxa" w:w="10080"/>
          </w:tcPr>
          <w:p>
            <w:pPr>
              <w:spacing w:line="276" w:lineRule="auto" w:after="100"/>
            </w:pPr>
            <w:r>
              <w:rPr>
                <w:color w:val="111827"/>
                <w:sz w:val="24"/>
              </w:rPr>
              <w:t>趁中继旭创那些破位杀 可以去找被带下来的AI硬了 很多AI硬分支都调整到位了</w:t>
            </w:r>
            <w:r>
              <w:br/>
            </w:r>
            <w:r>
              <w:rPr>
                <w:color w:val="111827"/>
                <w:sz w:val="24"/>
              </w:rPr>
              <w:t>还有 不要听那些小作坊说 今天卖票 明天买逆回购 后天再买票去套利的</w:t>
            </w:r>
            <w:r>
              <w:br/>
            </w:r>
            <w:r>
              <w:rPr>
                <w:color w:val="111827"/>
                <w:sz w:val="24"/>
              </w:rPr>
              <w:t>可能不仅丢了芝麻 西瓜也看不到。</w:t>
            </w:r>
            <w:r>
              <w:br/>
            </w:r>
            <w:r>
              <w:rPr>
                <w:color w:val="111827"/>
                <w:sz w:val="24"/>
              </w:rPr>
              <w:t>只要节前不大涨 大概率持股过节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10:24  |  364楼  |  zippo578  |  UID 65329649</w:t>
            </w:r>
          </w:p>
        </w:tc>
      </w:tr>
      <w:tr>
        <w:tc>
          <w:tcPr>
            <w:tcW w:type="dxa" w:w="10080"/>
          </w:tcPr>
          <w:p>
            <w:pPr>
              <w:spacing w:line="276" w:lineRule="auto" w:after="100"/>
            </w:pPr>
            <w:r>
              <w:rPr>
                <w:sz w:val="20"/>
              </w:rPr>
              <w:t>Reply Post by 坂丶OvO (2026-02-11 10:21):</w:t>
            </w:r>
          </w:p>
          <w:p>
            <w:pPr>
              <w:spacing w:line="276" w:lineRule="auto" w:after="100"/>
            </w:pPr>
            <w:r>
              <w:rPr>
                <w:sz w:val="20"/>
              </w:rPr>
              <w:t>懂了，明天低点接货[s:ac:blink]</w:t>
            </w:r>
            <w:r>
              <w:br/>
            </w:r>
            <w:r>
              <w:rPr>
                <w:sz w:val="20"/>
              </w:rPr>
              <w:t>看你楼上</w:t>
            </w:r>
            <w:r>
              <w:br/>
            </w:r>
            <w:r>
              <w:rPr>
                <w:sz w:val="20"/>
              </w:rPr>
              <w:t>头子说了</w:t>
            </w:r>
            <w:r>
              <w:br/>
            </w:r>
            <w:r>
              <w:rPr>
                <w:sz w:val="20"/>
              </w:rPr>
              <w:t>别耍小聪明去想赚那点价差[s:ac:哭笑]</w:t>
            </w:r>
            <w:r>
              <w:br/>
            </w:r>
            <w:r>
              <w:rPr>
                <w:sz w:val="20"/>
              </w:rPr>
              <w:t>机构要是趁着一帮人今天卖，明天买逆回购的timing直接拉</w:t>
            </w:r>
            <w:r>
              <w:br/>
            </w:r>
            <w:r>
              <w:rPr>
                <w:sz w:val="20"/>
              </w:rPr>
              <w:t>那不就炸了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10:25  |  767楼  |  狼大  |  UID 150058</w:t>
            </w:r>
          </w:p>
        </w:tc>
      </w:tr>
      <w:tr>
        <w:tc>
          <w:tcPr>
            <w:tcW w:type="dxa" w:w="10080"/>
          </w:tcPr>
          <w:p>
            <w:pPr>
              <w:spacing w:line="276" w:lineRule="auto" w:after="100"/>
            </w:pPr>
            <w:r>
              <w:rPr>
                <w:color w:val="111827"/>
                <w:sz w:val="24"/>
              </w:rPr>
              <w:t>Reply Post by Aracher (2026-02-11 10:24):</w:t>
            </w:r>
          </w:p>
          <w:p>
            <w:pPr>
              <w:spacing w:line="276" w:lineRule="auto" w:after="100"/>
            </w:pPr>
            <w:r>
              <w:rPr>
                <w:color w:val="111827"/>
                <w:sz w:val="24"/>
              </w:rPr>
              <w:t>北部湾这个板是鱼大砸的吧[s:ac:闪光]</w:t>
            </w:r>
            <w:r>
              <w:br/>
            </w:r>
            <w:r>
              <w:rPr>
                <w:color w:val="111827"/>
                <w:sz w:val="24"/>
              </w:rPr>
              <w:t>我没有 2000万一毛钱都不卖 我说了我等通航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10:32  |  365楼  |  zippo578  |  UID 65329649</w:t>
            </w:r>
          </w:p>
        </w:tc>
      </w:tr>
      <w:tr>
        <w:tc>
          <w:tcPr>
            <w:tcW w:type="dxa" w:w="10080"/>
          </w:tcPr>
          <w:p>
            <w:pPr>
              <w:spacing w:line="276" w:lineRule="auto" w:after="100"/>
            </w:pPr>
            <w:r>
              <w:rPr>
                <w:sz w:val="20"/>
              </w:rPr>
              <w:t>Reply Post by 坂丶OvO (2026-02-11 10:26):</w:t>
            </w:r>
          </w:p>
          <w:p>
            <w:pPr>
              <w:spacing w:line="276" w:lineRule="auto" w:after="100"/>
            </w:pPr>
            <w:r>
              <w:rPr>
                <w:sz w:val="20"/>
              </w:rPr>
              <w:t>我的意思是在别人卖票买逆回购的时候明天去接他们的货[s:ac:吻]，一直等着大盘回踩一下直接八成仓过节了。</w:t>
            </w:r>
            <w:r>
              <w:br/>
            </w:r>
            <w:r>
              <w:rPr>
                <w:sz w:val="20"/>
              </w:rPr>
              <w:t>你想明天吃逆回购</w:t>
            </w:r>
            <w:r>
              <w:br/>
            </w:r>
            <w:r>
              <w:rPr>
                <w:sz w:val="20"/>
              </w:rPr>
              <w:t>就得今天卖</w:t>
            </w:r>
            <w:r>
              <w:br/>
            </w:r>
            <w:r>
              <w:rPr>
                <w:sz w:val="20"/>
              </w:rPr>
              <w:t>盲猜狼大说的这些骚操作就是小红书上的姐妹们教的</w:t>
            </w:r>
            <w:r>
              <w:br/>
            </w:r>
            <w:r>
              <w:rPr>
                <w:sz w:val="20"/>
              </w:rPr>
              <w:t>跟教买白银LOF赚饭钱的操作如出一辙[s:ac:哭笑]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10:32  |  768楼  |  狼大  |  UID 150058</w:t>
            </w:r>
          </w:p>
        </w:tc>
      </w:tr>
      <w:tr>
        <w:tc>
          <w:tcPr>
            <w:tcW w:type="dxa" w:w="10080"/>
          </w:tcPr>
          <w:p>
            <w:pPr>
              <w:spacing w:line="276" w:lineRule="auto" w:after="100"/>
            </w:pPr>
            <w:r>
              <w:rPr>
                <w:color w:val="111827"/>
                <w:sz w:val="24"/>
              </w:rPr>
              <w:t>这几天处理国外资产回国 不太得空看帖，能做完操作就不错了</w:t>
            </w:r>
            <w:r>
              <w:br/>
            </w:r>
            <w:r>
              <w:rPr>
                <w:color w:val="111827"/>
                <w:sz w:val="24"/>
              </w:rPr>
              <w:t>虽然期货挣很多 但是手续费 汇率 操作团队的奖金一给完也是去了好大一块肉。。特别是汇率。。。升值对我就没那么友好了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10:38  |  86楼  |  sora496  |  UID 38090976</w:t>
            </w:r>
          </w:p>
        </w:tc>
      </w:tr>
      <w:tr>
        <w:tc>
          <w:tcPr>
            <w:tcW w:type="dxa" w:w="10080"/>
          </w:tcPr>
          <w:p>
            <w:pPr>
              <w:spacing w:line="276" w:lineRule="auto" w:after="100"/>
            </w:pPr>
            <w:r>
              <w:rPr>
                <w:sz w:val="20"/>
              </w:rPr>
              <w:t>./mon_202602/11/jmQ1aw-2sh5ZgT3cSsg-sg.jpg</w:t>
            </w:r>
            <w:r>
              <w:br/>
            </w:r>
            <w:r>
              <w:rPr>
                <w:sz w:val="20"/>
              </w:rPr>
              <w:t>大声喊出他的名字！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10:39  |  243楼  |  村上吹树  |  UID 61395264</w:t>
            </w:r>
          </w:p>
        </w:tc>
      </w:tr>
      <w:tr>
        <w:tc>
          <w:tcPr>
            <w:tcW w:type="dxa" w:w="10080"/>
          </w:tcPr>
          <w:p>
            <w:pPr>
              <w:spacing w:line="276" w:lineRule="auto" w:after="100"/>
            </w:pPr>
            <w:r>
              <w:rPr>
                <w:sz w:val="20"/>
              </w:rPr>
              <w:t>Reply to Reply Post by 天天跌停 (2026-02-11 10:37)我一直拿他来观察长鑫IPO进度[s:ac:哭笑]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10:42  |  769楼  |  狼大  |  UID 150058</w:t>
            </w:r>
          </w:p>
        </w:tc>
      </w:tr>
      <w:tr>
        <w:tc>
          <w:tcPr>
            <w:tcW w:type="dxa" w:w="10080"/>
          </w:tcPr>
          <w:p>
            <w:pPr>
              <w:spacing w:line="276" w:lineRule="auto" w:after="100"/>
            </w:pPr>
            <w:r>
              <w:rPr>
                <w:color w:val="111827"/>
                <w:sz w:val="24"/>
              </w:rPr>
              <w:t>./mon_202602/11/jmQ1aw-37mlK8T1kSeb-1c.jpg</w:t>
            </w:r>
            <w:r>
              <w:br/>
            </w:r>
            <w:r>
              <w:rPr>
                <w:color w:val="111827"/>
                <w:sz w:val="24"/>
              </w:rPr>
              <w:t>因为我真带他挣钱了[s:ac:哭笑]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10:45  |  366楼  |  zippo578  |  UID 65329649</w:t>
            </w:r>
          </w:p>
        </w:tc>
      </w:tr>
      <w:tr>
        <w:tc>
          <w:tcPr>
            <w:tcW w:type="dxa" w:w="10080"/>
          </w:tcPr>
          <w:p>
            <w:pPr>
              <w:spacing w:line="276" w:lineRule="auto" w:after="100"/>
            </w:pPr>
            <w:r>
              <w:rPr>
                <w:sz w:val="20"/>
              </w:rPr>
              <w:t>Reply Post by 收购nga (2026-02-11 10:42):</w:t>
            </w:r>
          </w:p>
          <w:p>
            <w:pPr>
              <w:spacing w:line="276" w:lineRule="auto" w:after="100"/>
            </w:pPr>
            <w:r>
              <w:rPr>
                <w:sz w:val="20"/>
              </w:rPr>
              <w:t>指数为啥一直在涨？我没搞懂啊</w:t>
            </w:r>
            <w:r>
              <w:br/>
            </w:r>
            <w:r>
              <w:rPr>
                <w:sz w:val="20"/>
              </w:rPr>
              <w:t>很少见500和1000涨，50还有300不跌的</w:t>
            </w:r>
            <w:r>
              <w:br/>
            </w:r>
            <w:r>
              <w:rPr>
                <w:sz w:val="20"/>
              </w:rPr>
              <w:t>所以</w:t>
            </w:r>
            <w:r>
              <w:br/>
            </w:r>
            <w:r>
              <w:rPr>
                <w:sz w:val="20"/>
              </w:rPr>
              <w:t>符合偷袭[s:pg:吃瓜]</w:t>
            </w:r>
            <w:r>
              <w:br/>
            </w:r>
            <w:r>
              <w:rPr>
                <w:sz w:val="20"/>
              </w:rPr>
              <w:t>[del]就是苦了这几天想吃过年逆回购的姐妹们[/del]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10:47  |  87楼  |  sora496  |  UID 38090976</w:t>
            </w:r>
          </w:p>
        </w:tc>
      </w:tr>
      <w:tr>
        <w:tc>
          <w:tcPr>
            <w:tcW w:type="dxa" w:w="10080"/>
          </w:tcPr>
          <w:p>
            <w:pPr>
              <w:spacing w:line="276" w:lineRule="auto" w:after="100"/>
            </w:pPr>
            <w:r>
              <w:rPr>
                <w:sz w:val="20"/>
              </w:rPr>
              <w:t>图里面只有石油吗！你们这些没见识的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10:51  |  177楼  |  灰兔尾  |  UID 60916468</w:t>
            </w:r>
          </w:p>
        </w:tc>
      </w:tr>
      <w:tr>
        <w:tc>
          <w:tcPr>
            <w:tcW w:type="dxa" w:w="10080"/>
          </w:tcPr>
          <w:p>
            <w:pPr>
              <w:spacing w:line="276" w:lineRule="auto" w:after="100"/>
            </w:pPr>
            <w:r>
              <w:rPr>
                <w:sz w:val="20"/>
              </w:rPr>
              <w:t>我最近怕卖飞我都不敢T，结果天天冲高回落[s:ng:呲牙笑]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10:53  |  367楼  |  zippo578  |  UID 65329649</w:t>
            </w:r>
          </w:p>
        </w:tc>
      </w:tr>
      <w:tr>
        <w:tc>
          <w:tcPr>
            <w:tcW w:type="dxa" w:w="10080"/>
          </w:tcPr>
          <w:p>
            <w:pPr>
              <w:spacing w:line="276" w:lineRule="auto" w:after="100"/>
            </w:pPr>
            <w:r>
              <w:rPr>
                <w:sz w:val="20"/>
              </w:rPr>
              <w:t>Reply Post by ghjt (2026-02-11 10:47):</w:t>
            </w:r>
          </w:p>
          <w:p>
            <w:pPr>
              <w:spacing w:line="276" w:lineRule="auto" w:after="100"/>
            </w:pPr>
            <w:r>
              <w:rPr>
                <w:sz w:val="20"/>
              </w:rPr>
              <w:t>怎么没有偷袭到科技这边[s:ac:呆]</w:t>
            </w:r>
            <w:r>
              <w:br/>
            </w:r>
            <w:r>
              <w:rPr>
                <w:sz w:val="20"/>
              </w:rPr>
              <w:t>主要还是没量吧</w:t>
            </w:r>
            <w:r>
              <w:br/>
            </w:r>
            <w:r>
              <w:rPr>
                <w:sz w:val="20"/>
              </w:rPr>
              <w:t>做不了这么多板块</w:t>
            </w:r>
            <w:r>
              <w:br/>
            </w:r>
            <w:r>
              <w:rPr>
                <w:sz w:val="20"/>
              </w:rPr>
              <w:t>等指数上去后，或者节后时间点，补量后会有补涨</w:t>
            </w:r>
            <w:r>
              <w:br/>
            </w:r>
            <w:r>
              <w:rPr>
                <w:sz w:val="20"/>
              </w:rPr>
              <w:t>其实已经很强了</w:t>
            </w:r>
            <w:r>
              <w:br/>
            </w:r>
            <w:r>
              <w:rPr>
                <w:sz w:val="20"/>
              </w:rPr>
              <w:t>缩量成这样，中证500还能往上突突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11:09  |  244楼  |  村上吹树  |  UID 61395264</w:t>
            </w:r>
          </w:p>
        </w:tc>
      </w:tr>
      <w:tr>
        <w:tc>
          <w:tcPr>
            <w:tcW w:type="dxa" w:w="10080"/>
          </w:tcPr>
          <w:p>
            <w:pPr>
              <w:spacing w:line="276" w:lineRule="auto" w:after="100"/>
            </w:pPr>
            <w:r>
              <w:rPr>
                <w:sz w:val="20"/>
              </w:rPr>
              <w:t>锂矿这是形式逆转？？？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11:14  |  245楼  |  村上吹树  |  UID 61395264</w:t>
            </w:r>
          </w:p>
        </w:tc>
      </w:tr>
      <w:tr>
        <w:tc>
          <w:tcPr>
            <w:tcW w:type="dxa" w:w="10080"/>
          </w:tcPr>
          <w:p>
            <w:pPr>
              <w:spacing w:line="276" w:lineRule="auto" w:after="100"/>
            </w:pPr>
            <w:r>
              <w:rPr>
                <w:sz w:val="20"/>
              </w:rPr>
              <w:t>Reply to Reply Post by 夜阑风起. (2026-02-11 11:13)期货高歌猛进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11:30  |  246楼  |  村上吹树  |  UID 61395264</w:t>
            </w:r>
          </w:p>
        </w:tc>
      </w:tr>
      <w:tr>
        <w:tc>
          <w:tcPr>
            <w:tcW w:type="dxa" w:w="10080"/>
          </w:tcPr>
          <w:p>
            <w:pPr>
              <w:spacing w:line="276" w:lineRule="auto" w:after="100"/>
            </w:pPr>
            <w:r>
              <w:rPr>
                <w:sz w:val="20"/>
              </w:rPr>
              <w:t>Reply to Reply Post by Doh丶 (2026-02-11 11:11)我丢那不管了，我用一些仓位在赵姨身上T来T去，给自己发点过年红包。[s:ac:哭笑]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11:45  |  38楼  |  夜骰2号机  |  UID 66908070</w:t>
            </w:r>
          </w:p>
        </w:tc>
      </w:tr>
      <w:tr>
        <w:tc>
          <w:tcPr>
            <w:tcW w:type="dxa" w:w="10080"/>
          </w:tcPr>
          <w:p>
            <w:pPr>
              <w:spacing w:line="276" w:lineRule="auto" w:after="100"/>
            </w:pPr>
            <w:r>
              <w:rPr>
                <w:sz w:val="20"/>
              </w:rPr>
              <w:t>节前红包第三口[s:ac:心]有色的回合</w:t>
            </w:r>
            <w:r>
              <w:br/>
            </w:r>
            <w:r>
              <w:rPr>
                <w:sz w:val="20"/>
              </w:rPr>
              <w:t>钨挂涨停价准备T出之前超跌低吸的部分，铜幅度不大就不动。打野机器人意外的可以，居然一直在压力位上面的区间震荡，高看一眼</w:t>
            </w:r>
            <w:r>
              <w:br/>
            </w:r>
            <w:r>
              <w:rPr>
                <w:sz w:val="20"/>
              </w:rPr>
              <w:t>上午低开小分歧后缩量涨，活跃市值10点47破均线，反弹后过不去均线57分开始跳水向下，收盘前已翻绿，指数则维持在中高位震荡</w:t>
            </w:r>
            <w:r>
              <w:br/>
            </w:r>
            <w:r>
              <w:rPr>
                <w:sz w:val="20"/>
              </w:rPr>
              <w:t>关键在下午了，虽说大家都在期待节前红包但实际发不发也不一定[s:ac:哭笑]给就拿着，不给就歇。这两天出金日除非有莫名其妙按个跌停那种送钱价我是不打算开新仓了，观察为主只卖不买周四尾盘再说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13:36  |  770楼  |  狼大  |  UID 150058</w:t>
            </w:r>
          </w:p>
        </w:tc>
      </w:tr>
      <w:tr>
        <w:tc>
          <w:tcPr>
            <w:tcW w:type="dxa" w:w="10080"/>
          </w:tcPr>
          <w:p>
            <w:pPr>
              <w:spacing w:line="276" w:lineRule="auto" w:after="100"/>
            </w:pPr>
            <w:r>
              <w:rPr>
                <w:color w:val="111827"/>
                <w:sz w:val="24"/>
              </w:rPr>
              <w:t>指数绝对值才10个点的幅度。。。。。。。。。。。。。缩量到2WE以下了</w:t>
            </w:r>
            <w:r>
              <w:br/>
            </w:r>
            <w:r>
              <w:rPr>
                <w:color w:val="111827"/>
                <w:sz w:val="24"/>
              </w:rPr>
              <w:t>这里怕什么 怕大跌？没有的事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13:38  |  179楼  |  xbox  |  UID 331181</w:t>
            </w:r>
          </w:p>
        </w:tc>
      </w:tr>
      <w:tr>
        <w:tc>
          <w:tcPr>
            <w:tcW w:type="dxa" w:w="10080"/>
          </w:tcPr>
          <w:p>
            <w:pPr>
              <w:spacing w:line="276" w:lineRule="auto" w:after="100"/>
            </w:pPr>
            <w:r>
              <w:rPr>
                <w:sz w:val="20"/>
              </w:rPr>
              <w:t>怕的是，跌我的，涨他们的...............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13:43  |  771楼  |  狼大  |  UID 150058</w:t>
            </w:r>
          </w:p>
        </w:tc>
      </w:tr>
      <w:tr>
        <w:tc>
          <w:tcPr>
            <w:tcW w:type="dxa" w:w="10080"/>
          </w:tcPr>
          <w:p>
            <w:pPr>
              <w:spacing w:line="276" w:lineRule="auto" w:after="100"/>
            </w:pPr>
            <w:r>
              <w:rPr>
                <w:color w:val="111827"/>
                <w:sz w:val="24"/>
              </w:rPr>
              <w:t>提前说一下 只要明后天没有指数级别大涨</w:t>
            </w:r>
            <w:r>
              <w:br/>
            </w:r>
            <w:r>
              <w:rPr>
                <w:color w:val="111827"/>
                <w:sz w:val="24"/>
              </w:rPr>
              <w:t>我活跃仓位80%仓位以上过节</w:t>
            </w:r>
            <w:r>
              <w:br/>
            </w:r>
            <w:r>
              <w:rPr>
                <w:color w:val="111827"/>
                <w:sz w:val="24"/>
              </w:rPr>
              <w:t>10%资源 35%半导体类(包含光刻机光刻胶) 20%AI硬 10%机器人 5%打野</w:t>
            </w:r>
            <w:r>
              <w:br/>
            </w:r>
            <w:r>
              <w:rPr>
                <w:color w:val="111827"/>
                <w:sz w:val="24"/>
              </w:rPr>
              <w:t>因为我调了钱回来 目前总仓位比之前大了不少。</w:t>
            </w:r>
            <w:r>
              <w:br/>
            </w:r>
            <w:r>
              <w:rPr>
                <w:color w:val="111827"/>
                <w:sz w:val="24"/>
              </w:rPr>
              <w:t>长线仓不动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13:48  |  772楼  |  狼大  |  UID 150058</w:t>
            </w:r>
          </w:p>
        </w:tc>
      </w:tr>
      <w:tr>
        <w:tc>
          <w:tcPr>
            <w:tcW w:type="dxa" w:w="10080"/>
          </w:tcPr>
          <w:p>
            <w:pPr>
              <w:spacing w:line="276" w:lineRule="auto" w:after="100"/>
            </w:pPr>
            <w:r>
              <w:rPr>
                <w:color w:val="111827"/>
                <w:sz w:val="24"/>
              </w:rPr>
              <w:t>Reply Post by 知者默 (2026-02-11 13:45):</w:t>
            </w:r>
          </w:p>
          <w:p>
            <w:pPr>
              <w:spacing w:line="276" w:lineRule="auto" w:after="100"/>
            </w:pPr>
            <w:r>
              <w:rPr>
                <w:color w:val="111827"/>
                <w:sz w:val="24"/>
              </w:rPr>
              <w:t>非银金融不配置吗狼大[s:ac:晕]</w:t>
            </w:r>
            <w:r>
              <w:br/>
            </w:r>
            <w:r>
              <w:rPr>
                <w:color w:val="111827"/>
                <w:sz w:val="24"/>
              </w:rPr>
              <w:t>不配 我剩指南针的底仓 过4117已经做到了 我已经达成了我的任务</w:t>
            </w:r>
          </w:p>
          <w:p>
            <w:pPr>
              <w:spacing w:line="276" w:lineRule="auto" w:after="100"/>
            </w:pPr>
            <w:r>
              <w:rPr>
                <w:color w:val="111827"/>
                <w:sz w:val="24"/>
              </w:rPr>
              <w:t>./mon_202602/11/jmQ1aw-lcfhKcT1kShg-1i.jpg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13:50  |  773楼  |  狼大  |  UID 150058</w:t>
            </w:r>
          </w:p>
        </w:tc>
      </w:tr>
      <w:tr>
        <w:tc>
          <w:tcPr>
            <w:tcW w:type="dxa" w:w="10080"/>
          </w:tcPr>
          <w:p>
            <w:pPr>
              <w:spacing w:line="276" w:lineRule="auto" w:after="100"/>
            </w:pPr>
            <w:r>
              <w:rPr>
                <w:color w:val="111827"/>
                <w:sz w:val="24"/>
              </w:rPr>
              <w:t>Reply Post by 坚强的小p孩 (2026-02-11 13:48):</w:t>
            </w:r>
          </w:p>
          <w:p>
            <w:pPr>
              <w:spacing w:line="276" w:lineRule="auto" w:after="100"/>
            </w:pPr>
            <w:r>
              <w:rPr>
                <w:color w:val="111827"/>
                <w:sz w:val="24"/>
              </w:rPr>
              <w:t>狼大 不拿航天了么</w:t>
            </w:r>
            <w:r>
              <w:br/>
            </w:r>
            <w:r>
              <w:rPr>
                <w:color w:val="111827"/>
                <w:sz w:val="24"/>
              </w:rPr>
              <w:t>不拿了 昨天换了石油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14:58  |  8楼  |  一生一股绊倒铁盒  |  UID 64648193</w:t>
            </w:r>
          </w:p>
        </w:tc>
      </w:tr>
      <w:tr>
        <w:tc>
          <w:tcPr>
            <w:tcW w:type="dxa" w:w="10080"/>
          </w:tcPr>
          <w:p>
            <w:pPr>
              <w:spacing w:line="276" w:lineRule="auto" w:after="100"/>
            </w:pPr>
            <w:r>
              <w:rPr>
                <w:sz w:val="20"/>
              </w:rPr>
              <w:t>做多错多，明天还有一天观察的机会找机会吸一点，已经有的就不动了[s:ac:哭笑]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15:19  |  247楼  |  村上吹树  |  UID 61395264</w:t>
            </w:r>
          </w:p>
        </w:tc>
      </w:tr>
      <w:tr>
        <w:tc>
          <w:tcPr>
            <w:tcW w:type="dxa" w:w="10080"/>
          </w:tcPr>
          <w:p>
            <w:pPr>
              <w:spacing w:line="276" w:lineRule="auto" w:after="100"/>
            </w:pPr>
            <w:r>
              <w:rPr>
                <w:sz w:val="20"/>
              </w:rPr>
              <w:t>这段时间持仓科技最舒服的就是日韩台，老美大A的科技简直是在粪坑里裸泳。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15:24  |  39楼  |  夜骰2号机  |  UID 66908070</w:t>
            </w:r>
          </w:p>
        </w:tc>
      </w:tr>
      <w:tr>
        <w:tc>
          <w:tcPr>
            <w:tcW w:type="dxa" w:w="10080"/>
          </w:tcPr>
          <w:p>
            <w:pPr>
              <w:spacing w:line="276" w:lineRule="auto" w:after="100"/>
            </w:pPr>
            <w:r>
              <w:rPr>
                <w:sz w:val="20"/>
              </w:rPr>
              <w:t>Reply to Reply Post by 帝国卫队 (2026-02-11 14:58)</w:t>
            </w:r>
            <w:r>
              <w:br/>
            </w:r>
            <w:r>
              <w:rPr>
                <w:sz w:val="20"/>
              </w:rPr>
              <w:t>英维克破什么位，它支撑位在94呢[s:ac:哭笑]顶部又没出卖点，现在就是个震荡，马桶才是该害怕的那一个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17:34  |  248楼  |  村上吹树  |  UID 61395264</w:t>
            </w:r>
          </w:p>
        </w:tc>
      </w:tr>
      <w:tr>
        <w:tc>
          <w:tcPr>
            <w:tcW w:type="dxa" w:w="10080"/>
          </w:tcPr>
          <w:p>
            <w:pPr>
              <w:spacing w:line="276" w:lineRule="auto" w:after="100"/>
            </w:pPr>
            <w:r>
              <w:rPr>
                <w:sz w:val="20"/>
              </w:rPr>
              <w:t>Reply to Reply Post by #anony_ff65a4251ced6de48b5d64ee25072e74(28779楼) (2026-02-11 17:31)你是在质疑狼大半导体35%仓位的含金量。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18:56  |  368楼  |  zippo578  |  UID 65329649</w:t>
            </w:r>
          </w:p>
        </w:tc>
      </w:tr>
      <w:tr>
        <w:tc>
          <w:tcPr>
            <w:tcW w:type="dxa" w:w="10080"/>
          </w:tcPr>
          <w:p>
            <w:pPr>
              <w:spacing w:line="276" w:lineRule="auto" w:after="100"/>
            </w:pPr>
            <w:r>
              <w:rPr>
                <w:sz w:val="20"/>
              </w:rPr>
              <w:t>“懒得跟你们解释这种低级的问题”[s:ac:嘲笑1]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21:34  |  249楼  |  村上吹树  |  UID 61395264</w:t>
            </w:r>
          </w:p>
        </w:tc>
      </w:tr>
      <w:tr>
        <w:tc>
          <w:tcPr>
            <w:tcW w:type="dxa" w:w="10080"/>
          </w:tcPr>
          <w:p>
            <w:pPr>
              <w:spacing w:line="276" w:lineRule="auto" w:after="100"/>
            </w:pPr>
            <w:r>
              <w:rPr>
                <w:sz w:val="20"/>
              </w:rPr>
              <w:t>这盘前，老美一月非农出来了？丧事喜半？ 我们有过年红包了？？？先开个香槟？？？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22:10  |  250楼  |  村上吹树  |  UID 61395264</w:t>
            </w:r>
          </w:p>
        </w:tc>
      </w:tr>
      <w:tr>
        <w:tc>
          <w:tcPr>
            <w:tcW w:type="dxa" w:w="10080"/>
          </w:tcPr>
          <w:p>
            <w:pPr>
              <w:spacing w:line="276" w:lineRule="auto" w:after="100"/>
            </w:pPr>
            <w:r>
              <w:rPr>
                <w:sz w:val="20"/>
              </w:rPr>
              <w:t>Reply to Reply Post by e471167749 (2026-02-11 21:52)还行吧，我一月最大的利润是重仓赵姨给的。现在就看看明后天有没有过年红包。[s:ac:哭笑]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22:13  |  774楼  |  狼大  |  UID 150058</w:t>
            </w:r>
          </w:p>
        </w:tc>
      </w:tr>
      <w:tr>
        <w:tc>
          <w:tcPr>
            <w:tcW w:type="dxa" w:w="10080"/>
          </w:tcPr>
          <w:p>
            <w:pPr>
              <w:spacing w:line="276" w:lineRule="auto" w:after="100"/>
            </w:pPr>
            <w:r>
              <w:rPr>
                <w:color w:val="111827"/>
                <w:sz w:val="24"/>
              </w:rPr>
              <w:t>我的长线账户和你们的固收一样 只有调仓换股止盈止损，包括之前的比亚迪 安克创新止盈，然后现在的铝 稀土 摩托车等还在持有 长线重点是不用看分时，只用看消息和月K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22:20  |  775楼  |  狼大  |  UID 150058</w:t>
            </w:r>
          </w:p>
        </w:tc>
      </w:tr>
      <w:tr>
        <w:tc>
          <w:tcPr>
            <w:tcW w:type="dxa" w:w="10080"/>
          </w:tcPr>
          <w:p>
            <w:pPr>
              <w:spacing w:line="276" w:lineRule="auto" w:after="100"/>
            </w:pPr>
            <w:r>
              <w:rPr>
                <w:color w:val="111827"/>
                <w:sz w:val="24"/>
              </w:rPr>
              <w:t>我目前活跃仓位能力上限就是6个 多了看不过来</w:t>
            </w:r>
            <w:r>
              <w:br/>
            </w:r>
            <w:r>
              <w:rPr>
                <w:color w:val="111827"/>
                <w:sz w:val="24"/>
              </w:rPr>
              <w:t>赚的钱就往长线账户里面放，长线这部分正常都是翻倍起步，只是时间不一定 反正票没暴雷肯定是翻倍以上的</w:t>
            </w:r>
            <w:r>
              <w:br/>
            </w:r>
            <w:r>
              <w:rPr>
                <w:color w:val="111827"/>
                <w:sz w:val="24"/>
              </w:rPr>
              <w:t>然后还有海外期货，所以精力只能操作这么多了</w:t>
            </w:r>
            <w:r>
              <w:br/>
            </w:r>
            <w:r>
              <w:rPr>
                <w:color w:val="111827"/>
                <w:sz w:val="24"/>
              </w:rPr>
              <w:t>有时候关注期货的时候股票就不能看了，所以只能找了个交易员来按策略操作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22:46  |  251楼  |  村上吹树  |  UID 61395264</w:t>
            </w:r>
          </w:p>
        </w:tc>
      </w:tr>
      <w:tr>
        <w:tc>
          <w:tcPr>
            <w:tcW w:type="dxa" w:w="10080"/>
          </w:tcPr>
          <w:p>
            <w:pPr>
              <w:spacing w:line="276" w:lineRule="auto" w:after="100"/>
            </w:pPr>
            <w:r>
              <w:rPr>
                <w:sz w:val="20"/>
              </w:rPr>
              <w:t>正好今天额外加了些做T的仓位，明天找机会砸了。[s:a2:威吓]过年红包，我先笑纳了。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22:52  |  252楼  |  村上吹树  |  UID 61395264</w:t>
            </w:r>
          </w:p>
        </w:tc>
      </w:tr>
      <w:tr>
        <w:tc>
          <w:tcPr>
            <w:tcW w:type="dxa" w:w="10080"/>
          </w:tcPr>
          <w:p>
            <w:pPr>
              <w:spacing w:line="276" w:lineRule="auto" w:after="100"/>
            </w:pPr>
            <w:r>
              <w:rPr>
                <w:sz w:val="20"/>
              </w:rPr>
              <w:t>Reply to Reply Post by 生鱼片是死鱼片wk (2026-02-11 22:47)让那些什么出金日，逆回购的都见鬼去吧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23:11  |  253楼  |  村上吹树  |  UID 61395264</w:t>
            </w:r>
          </w:p>
        </w:tc>
      </w:tr>
      <w:tr>
        <w:tc>
          <w:tcPr>
            <w:tcW w:type="dxa" w:w="10080"/>
          </w:tcPr>
          <w:p>
            <w:pPr>
              <w:spacing w:line="276" w:lineRule="auto" w:after="100"/>
            </w:pPr>
            <w:r>
              <w:rPr>
                <w:sz w:val="20"/>
              </w:rPr>
              <w:t>Reply to Reply Post by SpamSender (2026-02-11 23:08)丝滑入水，我刚那么大的红包呢？啊？我的红包谁给拿走了？[s:ac:哭笑]言归正传，这是非农喜事丧办——降息推迟和老伊服软在对冲么，太刺激了。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00:22  |  254楼  |  村上吹树  |  UID 61395264</w:t>
            </w:r>
          </w:p>
        </w:tc>
      </w:tr>
      <w:tr>
        <w:tc>
          <w:tcPr>
            <w:tcW w:type="dxa" w:w="10080"/>
          </w:tcPr>
          <w:p>
            <w:pPr>
              <w:spacing w:line="276" w:lineRule="auto" w:after="100"/>
            </w:pPr>
            <w:r>
              <w:rPr>
                <w:sz w:val="20"/>
              </w:rPr>
              <w:t>Reply to Reply Post by 原曦dawn (2026-02-12 00:05)就最近这掏兜行情，既然是额外红包就格局不了一点。当然，我锁仓的仓位一直没变。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01:56  |  40楼  |  夜骰2号机  |  UID 66908070</w:t>
            </w:r>
          </w:p>
        </w:tc>
      </w:tr>
      <w:tr>
        <w:tc>
          <w:tcPr>
            <w:tcW w:type="dxa" w:w="10080"/>
          </w:tcPr>
          <w:p>
            <w:pPr>
              <w:spacing w:line="276" w:lineRule="auto" w:after="100"/>
            </w:pPr>
            <w:r>
              <w:rPr>
                <w:sz w:val="20"/>
              </w:rPr>
              <w:t>Reply to Reply Post by liuchensx (2026-02-12 00:15)</w:t>
            </w:r>
            <w:r>
              <w:br/>
            </w:r>
            <w:r>
              <w:rPr>
                <w:sz w:val="20"/>
              </w:rPr>
              <w:t>那会儿春风是出海增收的预期，一百多的时候就买了吧，估计成本早就很低甚至负的了。我记得长期仓还有比亚迪和柳钢什么的，后面清没清忘了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09:33  |  369楼  |  zippo578  |  UID 65329649</w:t>
            </w:r>
          </w:p>
        </w:tc>
      </w:tr>
      <w:tr>
        <w:tc>
          <w:tcPr>
            <w:tcW w:type="dxa" w:w="10080"/>
          </w:tcPr>
          <w:p>
            <w:pPr>
              <w:spacing w:line="276" w:lineRule="auto" w:after="100"/>
            </w:pPr>
            <w:r>
              <w:rPr>
                <w:sz w:val="20"/>
              </w:rPr>
              <w:t>今天高低给匿名的磕一个</w:t>
            </w:r>
            <w:r>
              <w:br/>
            </w:r>
            <w:r>
              <w:rPr>
                <w:sz w:val="20"/>
              </w:rPr>
              <w:t>大哥</w:t>
            </w:r>
            <w:r>
              <w:br/>
            </w:r>
            <w:r>
              <w:rPr>
                <w:sz w:val="20"/>
              </w:rPr>
              <w:t>天天来吧[s:pst:偷笑2]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09:37  |  180楼  |  xbox  |  UID 331181</w:t>
            </w:r>
          </w:p>
        </w:tc>
      </w:tr>
      <w:tr>
        <w:tc>
          <w:tcPr>
            <w:tcW w:type="dxa" w:w="10080"/>
          </w:tcPr>
          <w:p>
            <w:pPr>
              <w:spacing w:line="276" w:lineRule="auto" w:after="100"/>
            </w:pPr>
            <w:r>
              <w:rPr>
                <w:sz w:val="20"/>
              </w:rPr>
              <w:t>英子今天爆量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09:38  |  776楼  |  狼大  |  UID 150058</w:t>
            </w:r>
          </w:p>
        </w:tc>
      </w:tr>
      <w:tr>
        <w:tc>
          <w:tcPr>
            <w:tcW w:type="dxa" w:w="10080"/>
          </w:tcPr>
          <w:p>
            <w:pPr>
              <w:spacing w:line="276" w:lineRule="auto" w:after="100"/>
            </w:pPr>
            <w:r>
              <w:rPr>
                <w:color w:val="111827"/>
                <w:sz w:val="24"/>
              </w:rPr>
              <w:t>你们怕什么？怕挣钱？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09:42  |  370楼  |  zippo578  |  UID 65329649</w:t>
            </w:r>
          </w:p>
        </w:tc>
      </w:tr>
      <w:tr>
        <w:tc>
          <w:tcPr>
            <w:tcW w:type="dxa" w:w="10080"/>
          </w:tcPr>
          <w:p>
            <w:pPr>
              <w:spacing w:line="276" w:lineRule="auto" w:after="100"/>
            </w:pPr>
            <w:r>
              <w:rPr>
                <w:sz w:val="20"/>
              </w:rPr>
              <w:t>Reply to Reply Post by -阿狼- (2026-02-12 09:38)</w:t>
            </w:r>
            <w:r>
              <w:br/>
            </w:r>
            <w:r>
              <w:rPr>
                <w:sz w:val="20"/>
              </w:rPr>
              <w:t>哥</w:t>
            </w:r>
            <w:r>
              <w:br/>
            </w:r>
            <w:r>
              <w:rPr>
                <w:sz w:val="20"/>
              </w:rPr>
              <w:t>以后不服你了</w:t>
            </w:r>
            <w:r>
              <w:br/>
            </w:r>
            <w:r>
              <w:rPr>
                <w:sz w:val="20"/>
              </w:rPr>
              <w:t>只服匿名的[s:ac:呆]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09:52  |  371楼  |  zippo578  |  UID 65329649</w:t>
            </w:r>
          </w:p>
        </w:tc>
      </w:tr>
      <w:tr>
        <w:tc>
          <w:tcPr>
            <w:tcW w:type="dxa" w:w="10080"/>
          </w:tcPr>
          <w:p>
            <w:pPr>
              <w:spacing w:line="276" w:lineRule="auto" w:after="100"/>
            </w:pPr>
            <w:r>
              <w:rPr>
                <w:sz w:val="20"/>
              </w:rPr>
              <w:t>Reply to Reply Post by Natsutoneko (2026-02-12 09:46)</w:t>
            </w:r>
            <w:r>
              <w:br/>
            </w:r>
            <w:r>
              <w:rPr>
                <w:sz w:val="20"/>
              </w:rPr>
              <w:t>这位置这个量</w:t>
            </w:r>
            <w:r>
              <w:br/>
            </w:r>
            <w:r>
              <w:rPr>
                <w:sz w:val="20"/>
              </w:rPr>
              <w:t>指数这个状态是最好了</w:t>
            </w:r>
            <w:r>
              <w:br/>
            </w:r>
            <w:r>
              <w:rPr>
                <w:sz w:val="20"/>
              </w:rPr>
              <w:t>不放量，就不能大涨</w:t>
            </w:r>
            <w:r>
              <w:br/>
            </w:r>
            <w:r>
              <w:rPr>
                <w:sz w:val="20"/>
              </w:rPr>
              <w:t>把指数涨幅留到节后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09:53  |  777楼  |  狼大  |  UID 150058</w:t>
            </w:r>
          </w:p>
        </w:tc>
      </w:tr>
      <w:tr>
        <w:tc>
          <w:tcPr>
            <w:tcW w:type="dxa" w:w="10080"/>
          </w:tcPr>
          <w:p>
            <w:pPr>
              <w:spacing w:line="276" w:lineRule="auto" w:after="100"/>
            </w:pPr>
            <w:r>
              <w:rPr>
                <w:color w:val="111827"/>
                <w:sz w:val="24"/>
              </w:rPr>
              <w:t>我敢这里说能有机会加仓的 你们要珍惜</w:t>
            </w:r>
            <w:r>
              <w:br/>
            </w:r>
            <w:r>
              <w:rPr>
                <w:color w:val="111827"/>
                <w:sz w:val="24"/>
              </w:rPr>
              <w:t>当然 我明确说明 易中天26年幅度 不如 上游和周边任何一个。天是蹭上了光而已 那就排除天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10:05  |  372楼  |  zippo578  |  UID 65329649</w:t>
            </w:r>
          </w:p>
        </w:tc>
      </w:tr>
      <w:tr>
        <w:tc>
          <w:tcPr>
            <w:tcW w:type="dxa" w:w="10080"/>
          </w:tcPr>
          <w:p>
            <w:pPr>
              <w:spacing w:line="276" w:lineRule="auto" w:after="100"/>
            </w:pPr>
            <w:r>
              <w:rPr>
                <w:sz w:val="20"/>
              </w:rPr>
              <w:t>国家队实在是太呵护市场了</w:t>
            </w:r>
            <w:r>
              <w:br/>
            </w:r>
            <w:r>
              <w:rPr>
                <w:sz w:val="20"/>
              </w:rPr>
              <w:t>这个时候砸银行[s:ac:哭笑]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10:10  |  778楼  |  狼大  |  UID 150058</w:t>
            </w:r>
          </w:p>
        </w:tc>
      </w:tr>
      <w:tr>
        <w:tc>
          <w:tcPr>
            <w:tcW w:type="dxa" w:w="10080"/>
          </w:tcPr>
          <w:p>
            <w:pPr>
              <w:spacing w:line="276" w:lineRule="auto" w:after="100"/>
            </w:pPr>
            <w:r>
              <w:rPr>
                <w:color w:val="111827"/>
                <w:sz w:val="24"/>
              </w:rPr>
              <w:t>Reply Post by stephaniel (2026-02-12 10:06):</w:t>
            </w:r>
          </w:p>
          <w:p>
            <w:pPr>
              <w:spacing w:line="276" w:lineRule="auto" w:after="100"/>
            </w:pPr>
            <w:r>
              <w:rPr>
                <w:color w:val="111827"/>
                <w:sz w:val="24"/>
              </w:rPr>
              <w:t>半导体设备究竟是怎么做到每日亏钱的，我不理解</w:t>
            </w:r>
            <w:r>
              <w:br/>
            </w:r>
            <w:r>
              <w:rPr>
                <w:color w:val="111827"/>
                <w:sz w:val="24"/>
              </w:rPr>
              <w:t>一周跌不到1个点 亏在哪？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10:13  |  779楼  |  狼大  |  UID 150058</w:t>
            </w:r>
          </w:p>
        </w:tc>
      </w:tr>
      <w:tr>
        <w:tc>
          <w:tcPr>
            <w:tcW w:type="dxa" w:w="10080"/>
          </w:tcPr>
          <w:p>
            <w:pPr>
              <w:spacing w:line="276" w:lineRule="auto" w:after="100"/>
            </w:pPr>
            <w:r>
              <w:rPr>
                <w:color w:val="111827"/>
                <w:sz w:val="24"/>
              </w:rPr>
              <w:t>易中绿了 我不是唱衰 我只是说事实</w:t>
            </w:r>
            <w:r>
              <w:br/>
            </w:r>
            <w:r>
              <w:rPr>
                <w:color w:val="111827"/>
                <w:sz w:val="24"/>
              </w:rPr>
              <w:t>我的预判成功率你们应该是了解的。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10:17  |  9楼  |  一生一股绊倒铁盒  |  UID 64648193</w:t>
            </w:r>
          </w:p>
        </w:tc>
      </w:tr>
      <w:tr>
        <w:tc>
          <w:tcPr>
            <w:tcW w:type="dxa" w:w="10080"/>
          </w:tcPr>
          <w:p>
            <w:pPr>
              <w:spacing w:line="276" w:lineRule="auto" w:after="100"/>
            </w:pPr>
            <w:r>
              <w:rPr>
                <w:sz w:val="20"/>
              </w:rPr>
              <w:t>铁盒红包在明天吧，一定在明天吧[s:ac:黑枪][s:ac:黑枪]</w:t>
            </w:r>
          </w:p>
          <w:p>
            <w:pPr>
              <w:spacing w:line="276" w:lineRule="auto" w:after="100"/>
            </w:pPr>
            <w:r>
              <w:rPr>
                <w:sz w:val="20"/>
              </w:rPr>
              <w:t>把浮筹都洗出去明天再暴风吸入[s:ac:哭1]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10:20  |  780楼  |  狼大  |  UID 150058</w:t>
            </w:r>
          </w:p>
        </w:tc>
      </w:tr>
      <w:tr>
        <w:tc>
          <w:tcPr>
            <w:tcW w:type="dxa" w:w="10080"/>
          </w:tcPr>
          <w:p>
            <w:pPr>
              <w:spacing w:line="276" w:lineRule="auto" w:after="100"/>
            </w:pPr>
            <w:r>
              <w:rPr>
                <w:color w:val="111827"/>
                <w:sz w:val="24"/>
              </w:rPr>
              <w:t>Reply Post by y3119053新 (2026-02-12 10:15):</w:t>
            </w:r>
          </w:p>
          <w:p>
            <w:pPr>
              <w:spacing w:line="276" w:lineRule="auto" w:after="100"/>
            </w:pPr>
            <w:r>
              <w:rPr>
                <w:color w:val="111827"/>
                <w:sz w:val="24"/>
              </w:rPr>
              <w:t>为什么败绿也跟着下挫呢狼大,败绿应该是这几个里面最有预期差的吧?</w:t>
            </w:r>
            <w:r>
              <w:br/>
            </w:r>
            <w:r>
              <w:rPr>
                <w:color w:val="111827"/>
                <w:sz w:val="24"/>
              </w:rPr>
              <w:t>没有 那几个进指数的大票都一样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10:23  |  178楼  |  灰兔尾  |  UID 60916468</w:t>
            </w:r>
          </w:p>
        </w:tc>
      </w:tr>
      <w:tr>
        <w:tc>
          <w:tcPr>
            <w:tcW w:type="dxa" w:w="10080"/>
          </w:tcPr>
          <w:p>
            <w:pPr>
              <w:spacing w:line="276" w:lineRule="auto" w:after="100"/>
            </w:pPr>
            <w:r>
              <w:rPr>
                <w:sz w:val="20"/>
              </w:rPr>
              <w:t>Reply Post by 大时代冲冲冲 (2026-02-12 10:16):</w:t>
            </w:r>
          </w:p>
          <w:p>
            <w:pPr>
              <w:spacing w:line="276" w:lineRule="auto" w:after="100"/>
            </w:pPr>
            <w:r>
              <w:rPr>
                <w:sz w:val="20"/>
              </w:rPr>
              <w:t>那妇联应该也不行了吧？叙事和估值 应该和中 易一样，没有新的点了</w:t>
            </w:r>
          </w:p>
          <w:p>
            <w:pPr>
              <w:spacing w:line="276" w:lineRule="auto" w:after="100"/>
            </w:pPr>
            <w:r>
              <w:rPr>
                <w:sz w:val="20"/>
              </w:rPr>
              <w:t>今天我还是看洗盘，昨天极度缩量之后今天本来要拉的，没想到这么大抛压，今天有点像12.19那天的急杀洗盘</w:t>
            </w:r>
          </w:p>
          <w:p>
            <w:pPr>
              <w:spacing w:line="276" w:lineRule="auto" w:after="100"/>
            </w:pPr>
            <w:r>
              <w:rPr>
                <w:sz w:val="20"/>
              </w:rPr>
              <w:t>明天再不拉那我真的要兑现一点了，有点磨不住了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10:28  |  781楼  |  狼大  |  UID 150058</w:t>
            </w:r>
          </w:p>
        </w:tc>
      </w:tr>
      <w:tr>
        <w:tc>
          <w:tcPr>
            <w:tcW w:type="dxa" w:w="10080"/>
          </w:tcPr>
          <w:p>
            <w:pPr>
              <w:spacing w:line="276" w:lineRule="auto" w:after="100"/>
            </w:pPr>
            <w:r>
              <w:rPr>
                <w:color w:val="111827"/>
                <w:sz w:val="24"/>
              </w:rPr>
              <w:t>Reply Post by 鱼饵啊啊 (2026-02-12 10:26):</w:t>
            </w:r>
          </w:p>
          <w:p>
            <w:pPr>
              <w:spacing w:line="276" w:lineRule="auto" w:after="100"/>
            </w:pPr>
            <w:r>
              <w:rPr>
                <w:color w:val="111827"/>
                <w:sz w:val="24"/>
              </w:rPr>
              <w:t>狼大，老情人盛和资源最近几天很强势啊，是什么消息导致的？</w:t>
            </w:r>
            <w:r>
              <w:br/>
            </w:r>
            <w:r>
              <w:rPr>
                <w:color w:val="111827"/>
                <w:sz w:val="24"/>
              </w:rPr>
              <w:t>涨价概念反弹从贵金属到 战争金属稀土有色</w:t>
            </w:r>
            <w:r>
              <w:br/>
            </w:r>
            <w:r>
              <w:rPr>
                <w:color w:val="111827"/>
                <w:sz w:val="24"/>
              </w:rPr>
              <w:t>还是资金面逻辑 资金往同方向套牢最少的方向去。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10:33  |  10楼  |  一生一股绊倒铁盒  |  UID 64648193</w:t>
            </w:r>
          </w:p>
        </w:tc>
      </w:tr>
      <w:tr>
        <w:tc>
          <w:tcPr>
            <w:tcW w:type="dxa" w:w="10080"/>
          </w:tcPr>
          <w:p>
            <w:pPr>
              <w:spacing w:line="276" w:lineRule="auto" w:after="100"/>
            </w:pPr>
            <w:r>
              <w:rPr>
                <w:sz w:val="20"/>
              </w:rPr>
              <w:t>Reply Post by d937683018 (2026-02-12 10:30):</w:t>
            </w:r>
          </w:p>
          <w:p>
            <w:pPr>
              <w:spacing w:line="276" w:lineRule="auto" w:after="100"/>
            </w:pPr>
            <w:r>
              <w:rPr>
                <w:sz w:val="20"/>
              </w:rPr>
              <w:t>现在有个很严重的问题，我昨天重仓抄底马桶，今天+5 ，就出掉了3/4仓位，留下底仓。大仓位拿不住赚钱的票。这个问题怎么解决。大仓位亏损可以抗，但是赚了就想卖</w:t>
            </w:r>
          </w:p>
          <w:p>
            <w:pPr>
              <w:spacing w:line="276" w:lineRule="auto" w:after="100"/>
            </w:pPr>
            <w:r>
              <w:rPr>
                <w:sz w:val="20"/>
              </w:rPr>
              <w:t>你如果想长线拿+5卖个一两成够了，等跌了做成本，卖3/4不是干成超短线了[s:ac:哭笑]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10:33  |  782楼  |  狼大  |  UID 150058</w:t>
            </w:r>
          </w:p>
        </w:tc>
      </w:tr>
      <w:tr>
        <w:tc>
          <w:tcPr>
            <w:tcW w:type="dxa" w:w="10080"/>
          </w:tcPr>
          <w:p>
            <w:pPr>
              <w:spacing w:line="276" w:lineRule="auto" w:after="100"/>
            </w:pPr>
            <w:r>
              <w:rPr>
                <w:color w:val="111827"/>
                <w:sz w:val="24"/>
              </w:rPr>
              <w:t>这两天套在AI应用延申里面的 年都过不好了我估计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10:37  |  783楼  |  狼大  |  UID 150058</w:t>
            </w:r>
          </w:p>
        </w:tc>
      </w:tr>
      <w:tr>
        <w:tc>
          <w:tcPr>
            <w:tcW w:type="dxa" w:w="10080"/>
          </w:tcPr>
          <w:p>
            <w:pPr>
              <w:spacing w:line="276" w:lineRule="auto" w:after="100"/>
            </w:pPr>
            <w:r>
              <w:rPr>
                <w:color w:val="111827"/>
                <w:sz w:val="24"/>
              </w:rPr>
              <w:t>Reply Post by ywlight2468 (2026-02-12 10:36):</w:t>
            </w:r>
          </w:p>
          <w:p>
            <w:pPr>
              <w:spacing w:line="276" w:lineRule="auto" w:after="100"/>
            </w:pPr>
            <w:r>
              <w:rPr>
                <w:color w:val="111827"/>
                <w:sz w:val="24"/>
              </w:rPr>
              <w:t>狼大，美国电力那几个太强了，不准备看一看么。</w:t>
            </w:r>
            <w:r>
              <w:br/>
            </w:r>
            <w:r>
              <w:rPr>
                <w:color w:val="111827"/>
                <w:sz w:val="24"/>
              </w:rPr>
              <w:t>我不是说了 国情不同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10:40  |  784楼  |  狼大  |  UID 150058</w:t>
            </w:r>
          </w:p>
        </w:tc>
      </w:tr>
      <w:tr>
        <w:tc>
          <w:tcPr>
            <w:tcW w:type="dxa" w:w="10080"/>
          </w:tcPr>
          <w:p>
            <w:pPr>
              <w:spacing w:line="276" w:lineRule="auto" w:after="100"/>
            </w:pPr>
            <w:r>
              <w:rPr>
                <w:color w:val="111827"/>
                <w:sz w:val="24"/>
              </w:rPr>
              <w:t>Reply Post by 鱼饵啊啊 (2026-02-12 10:38):</w:t>
            </w:r>
          </w:p>
          <w:p>
            <w:pPr>
              <w:spacing w:line="276" w:lineRule="auto" w:after="100"/>
            </w:pPr>
            <w:r>
              <w:rPr>
                <w:color w:val="111827"/>
                <w:sz w:val="24"/>
              </w:rPr>
              <w:t>YWK这次又撤板完全是因为中际丝滑入水，我觉得会带动大量的恐慌盘和量化砸所有科技相关的票，主力又不是傻子在那硬顶[s:ac:哭笑]</w:t>
            </w:r>
          </w:p>
          <w:p>
            <w:pPr>
              <w:spacing w:line="276" w:lineRule="auto" w:after="100"/>
            </w:pPr>
            <w:r>
              <w:rPr>
                <w:color w:val="111827"/>
                <w:sz w:val="24"/>
              </w:rPr>
              <w:t>会有相当大的抛压，不知道对不对</w:t>
            </w:r>
            <w:r>
              <w:br/>
            </w:r>
            <w:r>
              <w:rPr>
                <w:color w:val="111827"/>
                <w:sz w:val="24"/>
              </w:rPr>
              <w:t>对 至少用脑了 维持上板不如增加换手。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10:41  |  179楼  |  灰兔尾  |  UID 60916468</w:t>
            </w:r>
          </w:p>
        </w:tc>
      </w:tr>
      <w:tr>
        <w:tc>
          <w:tcPr>
            <w:tcW w:type="dxa" w:w="10080"/>
          </w:tcPr>
          <w:p>
            <w:pPr>
              <w:spacing w:line="276" w:lineRule="auto" w:after="100"/>
            </w:pPr>
            <w:r>
              <w:rPr>
                <w:sz w:val="20"/>
              </w:rPr>
              <w:t>Reply Post by 大时代冲冲冲 (2026-02-12 10:35):</w:t>
            </w:r>
          </w:p>
          <w:p>
            <w:pPr>
              <w:spacing w:line="276" w:lineRule="auto" w:after="100"/>
            </w:pPr>
            <w:r>
              <w:rPr>
                <w:sz w:val="20"/>
              </w:rPr>
              <w:t>进指数、市值这么大，还是看年后吧。不过我也是昨天把周一T出去的一点点补回来了。</w:t>
            </w:r>
            <w:r>
              <w:br/>
            </w:r>
            <w:r>
              <w:rPr>
                <w:sz w:val="20"/>
              </w:rPr>
              <w:t>不着急，等3、4月拉到60块，就减到1手</w:t>
            </w:r>
          </w:p>
          <w:p>
            <w:pPr>
              <w:spacing w:line="276" w:lineRule="auto" w:after="100"/>
            </w:pPr>
            <w:r>
              <w:rPr>
                <w:sz w:val="20"/>
              </w:rPr>
              <w:t>我这段时间没T，今天直接杀到我成本了，资金不认那没办法，只能牢着了[s:ac:哭笑]之前快五个点贪了不走，现在就被逮捕了，我还真的挺看好的，反弹这么弱也只能说明我的看法有问题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10:41  |  255楼  |  村上吹树  |  UID 61395264</w:t>
            </w:r>
          </w:p>
        </w:tc>
      </w:tr>
      <w:tr>
        <w:tc>
          <w:tcPr>
            <w:tcW w:type="dxa" w:w="10080"/>
          </w:tcPr>
          <w:p>
            <w:pPr>
              <w:spacing w:line="276" w:lineRule="auto" w:after="100"/>
            </w:pPr>
            <w:r>
              <w:rPr>
                <w:sz w:val="20"/>
              </w:rPr>
              <w:t>Reply to Reply Post by 暮雪非寒 (2026-02-12 10:39)[s:ac:哭笑]昨晚说了，掏兜行情，格局不了一点。[s:ac:哭笑]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10:41  |  785楼  |  狼大  |  UID 150058</w:t>
            </w:r>
          </w:p>
        </w:tc>
      </w:tr>
      <w:tr>
        <w:tc>
          <w:tcPr>
            <w:tcW w:type="dxa" w:w="10080"/>
          </w:tcPr>
          <w:p>
            <w:pPr>
              <w:spacing w:line="276" w:lineRule="auto" w:after="100"/>
            </w:pPr>
            <w:r>
              <w:rPr>
                <w:color w:val="111827"/>
                <w:sz w:val="24"/>
              </w:rPr>
              <w:t>Reply Post by 大时代冲冲冲 (2026-02-12 10:40):</w:t>
            </w:r>
          </w:p>
          <w:p>
            <w:pPr>
              <w:spacing w:line="276" w:lineRule="auto" w:after="100"/>
            </w:pPr>
            <w:r>
              <w:rPr>
                <w:color w:val="111827"/>
                <w:sz w:val="24"/>
              </w:rPr>
              <w:t>连着几个板了，其实国产AI催化，要么买真利好的，要么就买AIDC就行。即梦出来，我就买中恒了，可惜昨天想着调仓卖了</w:t>
            </w:r>
            <w:r>
              <w:br/>
            </w:r>
            <w:r>
              <w:rPr>
                <w:color w:val="111827"/>
                <w:sz w:val="24"/>
              </w:rPr>
              <w:t>对 AI应用其实利好就是国产算力租赁 你不管用谁的AI应用 人多导致服务器炸了是不是都要增加服务器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10:47  |  786楼  |  狼大  |  UID 150058</w:t>
            </w:r>
          </w:p>
        </w:tc>
      </w:tr>
      <w:tr>
        <w:tc>
          <w:tcPr>
            <w:tcW w:type="dxa" w:w="10080"/>
          </w:tcPr>
          <w:p>
            <w:pPr>
              <w:spacing w:line="276" w:lineRule="auto" w:after="100"/>
            </w:pPr>
            <w:r>
              <w:rPr>
                <w:color w:val="111827"/>
                <w:sz w:val="24"/>
              </w:rPr>
              <w:t>Reply Post by 大时代冲冲冲 (2026-02-12 10:45):</w:t>
            </w:r>
          </w:p>
          <w:p>
            <w:pPr>
              <w:spacing w:line="276" w:lineRule="auto" w:after="100"/>
            </w:pPr>
            <w:r>
              <w:rPr>
                <w:color w:val="111827"/>
                <w:sz w:val="24"/>
              </w:rPr>
              <w:t>是的，猫指导昨天理了一下AIDC的核心票，我看浪潮量价齐升到中轨，然后底背离金叉，今天好想买。嗯，说出来感觉更该买了，只是我的AI硬领域没有可以给他的仓位了，套着的减不掉。。。</w:t>
            </w:r>
            <w:r>
              <w:br/>
            </w:r>
            <w:r>
              <w:rPr>
                <w:color w:val="111827"/>
                <w:sz w:val="24"/>
              </w:rPr>
              <w:t>因为今天想对标狼大，增加先进制程领域的仓位(已开仓TXCX)</w:t>
            </w:r>
            <w:r>
              <w:br/>
            </w:r>
            <w:r>
              <w:rPr>
                <w:color w:val="111827"/>
                <w:sz w:val="24"/>
              </w:rPr>
              <w:t>AIDC那边 大卫 润泽 宏景 光环这些吧 我不做那边 很久不看了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10:47  |  787楼  |  狼大  |  UID 150058</w:t>
            </w:r>
          </w:p>
        </w:tc>
      </w:tr>
      <w:tr>
        <w:tc>
          <w:tcPr>
            <w:tcW w:type="dxa" w:w="10080"/>
          </w:tcPr>
          <w:p>
            <w:pPr>
              <w:spacing w:line="276" w:lineRule="auto" w:after="100"/>
            </w:pPr>
            <w:r>
              <w:rPr>
                <w:color w:val="111827"/>
                <w:sz w:val="24"/>
              </w:rPr>
              <w:t>Reply Post by zzhzzh7 (2026-02-12 10:45):</w:t>
            </w:r>
          </w:p>
          <w:p>
            <w:pPr>
              <w:spacing w:line="276" w:lineRule="auto" w:after="100"/>
            </w:pPr>
            <w:r>
              <w:rPr>
                <w:color w:val="111827"/>
                <w:sz w:val="24"/>
              </w:rPr>
              <w:t>易中天丝滑入水的问题是啥</w:t>
            </w:r>
            <w:r>
              <w:br/>
            </w:r>
            <w:r>
              <w:rPr>
                <w:color w:val="111827"/>
                <w:sz w:val="24"/>
              </w:rPr>
              <w:t>想过会冲高回落，完全没想到这么丝滑。。。。</w:t>
            </w:r>
            <w:r>
              <w:br/>
            </w:r>
            <w:r>
              <w:rPr>
                <w:color w:val="111827"/>
                <w:sz w:val="24"/>
              </w:rPr>
              <w:t>因为缩量 极致缩量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10:53  |  180楼  |  灰兔尾  |  UID 60916468</w:t>
            </w:r>
          </w:p>
        </w:tc>
      </w:tr>
      <w:tr>
        <w:tc>
          <w:tcPr>
            <w:tcW w:type="dxa" w:w="10080"/>
          </w:tcPr>
          <w:p>
            <w:pPr>
              <w:spacing w:line="276" w:lineRule="auto" w:after="100"/>
            </w:pPr>
            <w:r>
              <w:rPr>
                <w:sz w:val="20"/>
              </w:rPr>
              <w:t>Reply Post by -阿狼- (2026-02-12 10:41):</w:t>
            </w:r>
          </w:p>
          <w:p>
            <w:pPr>
              <w:spacing w:line="276" w:lineRule="auto" w:after="100"/>
            </w:pPr>
            <w:r>
              <w:rPr>
                <w:sz w:val="20"/>
              </w:rPr>
              <w:t>对 AI应用其实利好就是国产算力租赁 你不管用谁的AI应用 人多导致服务器炸了是不是都要增加服务器</w:t>
            </w:r>
          </w:p>
          <w:p>
            <w:pPr>
              <w:spacing w:line="276" w:lineRule="auto" w:after="100"/>
            </w:pPr>
            <w:r>
              <w:rPr>
                <w:sz w:val="20"/>
              </w:rPr>
              <w:t>我也看好服务器，我认为万变不离其宗，应用利好最终都会回归到基础设施尾端，所以工业富联不算ai服务器吗[s:ac:嘲笑1]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10:56  |  788楼  |  狼大  |  UID 150058</w:t>
            </w:r>
          </w:p>
        </w:tc>
      </w:tr>
      <w:tr>
        <w:tc>
          <w:tcPr>
            <w:tcW w:type="dxa" w:w="10080"/>
          </w:tcPr>
          <w:p>
            <w:pPr>
              <w:spacing w:line="276" w:lineRule="auto" w:after="100"/>
            </w:pPr>
            <w:r>
              <w:rPr>
                <w:color w:val="111827"/>
                <w:sz w:val="24"/>
              </w:rPr>
              <w:t>Reply Post by 灰兔尾 (2026-02-12 10:53):</w:t>
            </w:r>
          </w:p>
          <w:p>
            <w:pPr>
              <w:spacing w:line="276" w:lineRule="auto" w:after="100"/>
            </w:pPr>
            <w:r>
              <w:rPr>
                <w:color w:val="111827"/>
                <w:sz w:val="24"/>
              </w:rPr>
              <w:t>我也看好服务器，我认为万变不离其宗，应用利好最终都会回归到基础设施尾端，所以工业富联不算ai服务器吗[s:ac:嘲笑1]</w:t>
            </w:r>
            <w:r>
              <w:br/>
            </w:r>
            <w:r>
              <w:rPr>
                <w:color w:val="111827"/>
                <w:sz w:val="24"/>
              </w:rPr>
              <w:t>国产服务器 妇联之前涨幅的是吃的海外算力逻辑</w:t>
            </w:r>
            <w:r>
              <w:br/>
            </w:r>
            <w:r>
              <w:rPr>
                <w:color w:val="111827"/>
                <w:sz w:val="24"/>
              </w:rPr>
              <w:t>你要让他回归国产服务器逻辑至少股价要倒扣50%以上 你确定让他算国产服务器吗？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10:57  |  789楼  |  狼大  |  UID 150058</w:t>
            </w:r>
          </w:p>
        </w:tc>
      </w:tr>
      <w:tr>
        <w:tc>
          <w:tcPr>
            <w:tcW w:type="dxa" w:w="10080"/>
          </w:tcPr>
          <w:p>
            <w:pPr>
              <w:spacing w:line="276" w:lineRule="auto" w:after="100"/>
            </w:pPr>
            <w:r>
              <w:rPr>
                <w:color w:val="111827"/>
                <w:sz w:val="24"/>
              </w:rPr>
              <w:t>Reply Post by 坂丶OvO (2026-02-12 10:55):</w:t>
            </w:r>
          </w:p>
          <w:p>
            <w:pPr>
              <w:spacing w:line="276" w:lineRule="auto" w:after="100"/>
            </w:pPr>
            <w:r>
              <w:rPr>
                <w:color w:val="111827"/>
                <w:sz w:val="24"/>
              </w:rPr>
              <w:t>怎么中证500这周一直不跌，本来想配点[s:ac:呆]</w:t>
            </w:r>
            <w:r>
              <w:br/>
            </w:r>
            <w:r>
              <w:rPr>
                <w:color w:val="111827"/>
                <w:sz w:val="24"/>
              </w:rPr>
              <w:t>你放心 不仅是这周不跌 之后要跌都难 我能点出来的宽鸡你以为是什么臭鱼烂虾？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10:59  |  790楼  |  狼大  |  UID 150058</w:t>
            </w:r>
          </w:p>
        </w:tc>
      </w:tr>
      <w:tr>
        <w:tc>
          <w:tcPr>
            <w:tcW w:type="dxa" w:w="10080"/>
          </w:tcPr>
          <w:p>
            <w:pPr>
              <w:spacing w:line="276" w:lineRule="auto" w:after="100"/>
            </w:pPr>
            <w:r>
              <w:rPr>
                <w:color w:val="111827"/>
                <w:sz w:val="24"/>
              </w:rPr>
              <w:t>Reply Post by Foorv (2026-02-12 10:57):</w:t>
            </w:r>
          </w:p>
          <w:p>
            <w:pPr>
              <w:spacing w:line="276" w:lineRule="auto" w:after="100"/>
            </w:pPr>
            <w:r>
              <w:rPr>
                <w:color w:val="111827"/>
                <w:sz w:val="24"/>
              </w:rPr>
              <w:t>港股这俩兄弟真能涨啊，智谱minmax</w:t>
            </w:r>
            <w:r>
              <w:br/>
            </w:r>
            <w:r>
              <w:rPr>
                <w:color w:val="111827"/>
                <w:sz w:val="24"/>
              </w:rPr>
              <w:t>最近下港股的资金快400E了 就为了过年还能多炒几天 拉个把票没问题 别对应到A股映射就行。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11:02  |  791楼  |  狼大  |  UID 150058</w:t>
            </w:r>
          </w:p>
        </w:tc>
      </w:tr>
      <w:tr>
        <w:tc>
          <w:tcPr>
            <w:tcW w:type="dxa" w:w="10080"/>
          </w:tcPr>
          <w:p>
            <w:pPr>
              <w:spacing w:line="276" w:lineRule="auto" w:after="100"/>
            </w:pPr>
            <w:r>
              <w:rPr>
                <w:color w:val="111827"/>
                <w:sz w:val="24"/>
              </w:rPr>
              <w:t>反正节后最后两天了 我也没什么事了 盘中可以随便聊</w:t>
            </w:r>
            <w:r>
              <w:br/>
            </w:r>
            <w:r>
              <w:rPr>
                <w:color w:val="111827"/>
                <w:sz w:val="24"/>
              </w:rPr>
              <w:t>我反正80%仓位持股过节 理由什么的也说明白了 比例也说了 市场也很给面子 至少没有往反方向去。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11:09  |  792楼  |  狼大  |  UID 150058</w:t>
            </w:r>
          </w:p>
        </w:tc>
      </w:tr>
      <w:tr>
        <w:tc>
          <w:tcPr>
            <w:tcW w:type="dxa" w:w="10080"/>
          </w:tcPr>
          <w:p>
            <w:pPr>
              <w:spacing w:line="276" w:lineRule="auto" w:after="100"/>
            </w:pPr>
            <w:r>
              <w:rPr>
                <w:color w:val="111827"/>
                <w:sz w:val="24"/>
              </w:rPr>
              <w:t>Reply Post by Foorv (2026-02-12 11:06):</w:t>
            </w:r>
          </w:p>
          <w:p>
            <w:pPr>
              <w:spacing w:line="276" w:lineRule="auto" w:after="100"/>
            </w:pPr>
            <w:r>
              <w:rPr>
                <w:color w:val="111827"/>
                <w:sz w:val="24"/>
              </w:rPr>
              <w:t>狼大，按照你刚才说的国情不同，我是很认同，想配点太空光伏，又有点恐高，你怎么看</w:t>
            </w:r>
            <w:r>
              <w:br/>
            </w:r>
            <w:r>
              <w:rPr>
                <w:color w:val="111827"/>
                <w:sz w:val="24"/>
              </w:rPr>
              <w:t>看海外链的地面光伏就行了 这个是真有业绩预期 其他的没有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11:13  |  793楼  |  狼大  |  UID 150058</w:t>
            </w:r>
          </w:p>
        </w:tc>
      </w:tr>
      <w:tr>
        <w:tc>
          <w:tcPr>
            <w:tcW w:type="dxa" w:w="10080"/>
          </w:tcPr>
          <w:p>
            <w:pPr>
              <w:spacing w:line="276" w:lineRule="auto" w:after="100"/>
            </w:pPr>
            <w:r>
              <w:rPr>
                <w:color w:val="111827"/>
                <w:sz w:val="24"/>
              </w:rPr>
              <w:t>Reply Post by xiaomiwang1 (2026-02-12 11:12):</w:t>
            </w:r>
          </w:p>
          <w:p>
            <w:pPr>
              <w:spacing w:line="276" w:lineRule="auto" w:after="100"/>
            </w:pPr>
            <w:r>
              <w:rPr>
                <w:color w:val="111827"/>
                <w:sz w:val="24"/>
              </w:rPr>
              <w:t>狼大，以前做超短的时候追过龙头吗，随便讲讲呗</w:t>
            </w:r>
            <w:r>
              <w:br/>
            </w:r>
            <w:r>
              <w:rPr>
                <w:color w:val="111827"/>
                <w:sz w:val="24"/>
              </w:rPr>
              <w:t>我做过龙头 没追过 用的是开板后分时底分型方法。不过好久没这么做了 因为我现在真能买上去。。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11:14  |  256楼  |  村上吹树  |  UID 61395264</w:t>
            </w:r>
          </w:p>
        </w:tc>
      </w:tr>
      <w:tr>
        <w:tc>
          <w:tcPr>
            <w:tcW w:type="dxa" w:w="10080"/>
          </w:tcPr>
          <w:p>
            <w:pPr>
              <w:spacing w:line="276" w:lineRule="auto" w:after="100"/>
            </w:pPr>
            <w:r>
              <w:rPr>
                <w:sz w:val="20"/>
              </w:rPr>
              <w:t>有没有匿名哥骂一下DML，受不了了。[s:a2:惊][s:a2:惊][s:a2:惊]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11:16  |  794楼  |  狼大  |  UID 150058</w:t>
            </w:r>
          </w:p>
        </w:tc>
      </w:tr>
      <w:tr>
        <w:tc>
          <w:tcPr>
            <w:tcW w:type="dxa" w:w="10080"/>
          </w:tcPr>
          <w:p>
            <w:pPr>
              <w:spacing w:line="276" w:lineRule="auto" w:after="100"/>
            </w:pPr>
            <w:r>
              <w:rPr>
                <w:color w:val="111827"/>
                <w:sz w:val="24"/>
              </w:rPr>
              <w:t>Reply Post by 行云式 (2026-02-12 11:12):</w:t>
            </w:r>
          </w:p>
          <w:p>
            <w:pPr>
              <w:spacing w:line="276" w:lineRule="auto" w:after="100"/>
            </w:pPr>
            <w:r>
              <w:rPr>
                <w:color w:val="111827"/>
                <w:sz w:val="24"/>
              </w:rPr>
              <w:t>狼大，电网这个板块观察了很久，虽然已经兑现了很多了，但是作为155计划的一部分，长持的逻辑是不是在？</w:t>
            </w:r>
            <w:r>
              <w:br/>
            </w:r>
            <w:r>
              <w:rPr>
                <w:color w:val="111827"/>
                <w:sz w:val="24"/>
              </w:rPr>
              <w:t>能长持有啥问题 你只要不买白酒地产这些 我觉得长持十五五没有哪个是亏的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11:17  |  795楼  |  狼大  |  UID 150058</w:t>
            </w:r>
          </w:p>
        </w:tc>
      </w:tr>
      <w:tr>
        <w:tc>
          <w:tcPr>
            <w:tcW w:type="dxa" w:w="10080"/>
          </w:tcPr>
          <w:p>
            <w:pPr>
              <w:spacing w:line="276" w:lineRule="auto" w:after="100"/>
            </w:pPr>
            <w:r>
              <w:rPr>
                <w:color w:val="111827"/>
                <w:sz w:val="24"/>
              </w:rPr>
              <w:t>Reply Post by 加薪的饼干 (2026-02-12 11:14):</w:t>
            </w:r>
          </w:p>
          <w:p>
            <w:pPr>
              <w:spacing w:line="276" w:lineRule="auto" w:after="100"/>
            </w:pPr>
            <w:r>
              <w:rPr>
                <w:color w:val="111827"/>
                <w:sz w:val="24"/>
              </w:rPr>
              <w:t>狼大想请教一下，今天上午大盘开盘时放量黄线深V后上穿白线之后大幅缩量，在这里的思路是不是和极致缩量情绪冰点后一样，通过看哪个板块率先跟随大盘放量拉升来判断哪个板块可以跟进吗？</w:t>
            </w:r>
            <w:r>
              <w:br/>
            </w:r>
            <w:r>
              <w:rPr>
                <w:color w:val="111827"/>
                <w:sz w:val="24"/>
              </w:rPr>
              <w:t>你们大概率看不过来 理是这么个理 但是你不一定能做到。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11:18  |  796楼  |  狼大  |  UID 150058</w:t>
            </w:r>
          </w:p>
        </w:tc>
      </w:tr>
      <w:tr>
        <w:tc>
          <w:tcPr>
            <w:tcW w:type="dxa" w:w="10080"/>
          </w:tcPr>
          <w:p>
            <w:pPr>
              <w:spacing w:line="276" w:lineRule="auto" w:after="100"/>
            </w:pPr>
            <w:r>
              <w:rPr>
                <w:color w:val="111827"/>
                <w:sz w:val="24"/>
              </w:rPr>
              <w:t>Reply Post by 天海Amami (2026-02-12 11:14):</w:t>
            </w:r>
          </w:p>
          <w:p>
            <w:pPr>
              <w:spacing w:line="276" w:lineRule="auto" w:after="100"/>
            </w:pPr>
            <w:r>
              <w:rPr>
                <w:color w:val="111827"/>
                <w:sz w:val="24"/>
              </w:rPr>
              <w:t>狼大 如果选铝担心选不好 直接去打入有色ETF作为长线来做可以吗？还是可能会被有色板块其他的杂毛给带垮？</w:t>
            </w:r>
            <w:r>
              <w:br/>
            </w:r>
            <w:r>
              <w:rPr>
                <w:color w:val="111827"/>
                <w:sz w:val="24"/>
              </w:rPr>
              <w:t>狼大是对于有色2026年整体的走势看好，但是对铝更加看好？还是单独对铝一家看好？</w:t>
            </w:r>
            <w:r>
              <w:br/>
            </w:r>
            <w:r>
              <w:rPr>
                <w:color w:val="111827"/>
                <w:sz w:val="24"/>
              </w:rPr>
              <w:t>铝幅度会大一点 我个人看法 其他战争工业金属都行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11:19  |  797楼  |  狼大  |  UID 150058</w:t>
            </w:r>
          </w:p>
        </w:tc>
      </w:tr>
      <w:tr>
        <w:tc>
          <w:tcPr>
            <w:tcW w:type="dxa" w:w="10080"/>
          </w:tcPr>
          <w:p>
            <w:pPr>
              <w:spacing w:line="276" w:lineRule="auto" w:after="100"/>
            </w:pPr>
            <w:r>
              <w:rPr>
                <w:color w:val="111827"/>
                <w:sz w:val="24"/>
              </w:rPr>
              <w:t>Reply Post by 織田信姬 (2026-02-12 11:16):</w:t>
            </w:r>
          </w:p>
          <w:p>
            <w:pPr>
              <w:spacing w:line="276" w:lineRule="auto" w:after="100"/>
            </w:pPr>
            <w:r>
              <w:rPr>
                <w:color w:val="111827"/>
                <w:sz w:val="24"/>
              </w:rPr>
              <w:t>狼大 最近有关注黄金吗 自从那次跌到4600以后 现在一直在拉扯磨盘 昨天非农数据也没咋对他影响 感觉这段时间一直在区间震荡[s:ac:茶]</w:t>
            </w:r>
            <w:r>
              <w:br/>
            </w:r>
            <w:r>
              <w:rPr>
                <w:color w:val="111827"/>
                <w:sz w:val="24"/>
              </w:rPr>
              <w:t>我不是说了 我多单根本不敢动，暂时先看5730 下一个看6400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11:23  |  798楼  |  狼大  |  UID 150058</w:t>
            </w:r>
          </w:p>
        </w:tc>
      </w:tr>
      <w:tr>
        <w:tc>
          <w:tcPr>
            <w:tcW w:type="dxa" w:w="10080"/>
          </w:tcPr>
          <w:p>
            <w:pPr>
              <w:spacing w:line="276" w:lineRule="auto" w:after="100"/>
            </w:pPr>
            <w:r>
              <w:rPr>
                <w:color w:val="111827"/>
                <w:sz w:val="24"/>
              </w:rPr>
              <w:t>Reply Post by 天海Amami (2026-02-12 11:19):</w:t>
            </w:r>
          </w:p>
          <w:p>
            <w:pPr>
              <w:spacing w:line="276" w:lineRule="auto" w:after="100"/>
            </w:pPr>
            <w:r>
              <w:rPr>
                <w:color w:val="111827"/>
                <w:sz w:val="24"/>
              </w:rPr>
              <w:t>这种是不是可能得用那种专门调过的AI来盯才会效果比较好？或者那种超多屏幕的同时盯盘...手机盯盘感觉没法能看的真切</w:t>
            </w:r>
            <w:r>
              <w:br/>
            </w:r>
            <w:r>
              <w:rPr>
                <w:color w:val="111827"/>
                <w:sz w:val="24"/>
              </w:rPr>
              <w:t>这个和你看到看不到没关系 看到之后选到个股 然后调资金买入 这要求你复盘能力很强 对大部分板块的风向 龙头 趋势等标的有很深刻的理解 并且技术走势已经印在脑海中，否则你追进去大概率都是死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11:24  |  799楼  |  狼大  |  UID 150058</w:t>
            </w:r>
          </w:p>
        </w:tc>
      </w:tr>
      <w:tr>
        <w:tc>
          <w:tcPr>
            <w:tcW w:type="dxa" w:w="10080"/>
          </w:tcPr>
          <w:p>
            <w:pPr>
              <w:spacing w:line="276" w:lineRule="auto" w:after="100"/>
            </w:pPr>
            <w:r>
              <w:rPr>
                <w:color w:val="111827"/>
                <w:sz w:val="24"/>
              </w:rPr>
              <w:t>Reply Post by 冰棍的饲养员 (2026-02-12 11:19):</w:t>
            </w:r>
          </w:p>
          <w:p>
            <w:pPr>
              <w:spacing w:line="276" w:lineRule="auto" w:after="100"/>
            </w:pPr>
            <w:r>
              <w:rPr>
                <w:color w:val="111827"/>
                <w:sz w:val="24"/>
              </w:rPr>
              <w:t>这楼里现在已经变成量化的语料了</w:t>
            </w:r>
            <w:r>
              <w:br/>
            </w:r>
            <w:r>
              <w:rPr>
                <w:color w:val="111827"/>
                <w:sz w:val="24"/>
              </w:rPr>
              <w:t>噢？我也有这样的实力了嘛？那我是不是可以开始收割了？[s:ac:哭笑]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11:25  |  257楼  |  村上吹树  |  UID 61395264</w:t>
            </w:r>
          </w:p>
        </w:tc>
      </w:tr>
      <w:tr>
        <w:tc>
          <w:tcPr>
            <w:tcW w:type="dxa" w:w="10080"/>
          </w:tcPr>
          <w:p>
            <w:pPr>
              <w:spacing w:line="276" w:lineRule="auto" w:after="100"/>
            </w:pPr>
            <w:r>
              <w:rPr>
                <w:sz w:val="20"/>
              </w:rPr>
              <w:t>Reply to Reply Post by Foorv (2026-02-12 11:24)老马XAI最近辞职了几个高管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11:26  |  800楼  |  狼大  |  UID 150058</w:t>
            </w:r>
          </w:p>
        </w:tc>
      </w:tr>
      <w:tr>
        <w:tc>
          <w:tcPr>
            <w:tcW w:type="dxa" w:w="10080"/>
          </w:tcPr>
          <w:p>
            <w:pPr>
              <w:spacing w:line="276" w:lineRule="auto" w:after="100"/>
            </w:pPr>
            <w:r>
              <w:rPr>
                <w:color w:val="111827"/>
                <w:sz w:val="24"/>
              </w:rPr>
              <w:t>Reply Post by Theodoric (2026-02-12 11:23):</w:t>
            </w:r>
          </w:p>
          <w:p>
            <w:pPr>
              <w:spacing w:line="276" w:lineRule="auto" w:after="100"/>
            </w:pPr>
            <w:r>
              <w:rPr>
                <w:color w:val="111827"/>
                <w:sz w:val="24"/>
              </w:rPr>
              <w:t>狼大，弱弱问一下～AIDC的逻辑在奶茶活动的时候就想到了，SD发布当天我确认这逻辑比不知道是升级还是替代的IP、短剧产业硬得多。可昨天为止市场完全没体现出来，今天才共振。那如果(我还是观察学习+只买铁盒500的阶段)我前几天买入的话，像昨天的情况，该怎么判断该不该认错呀(假如没有您昨天盘中发言)</w:t>
            </w:r>
            <w:r>
              <w:br/>
            </w:r>
            <w:r>
              <w:rPr>
                <w:color w:val="111827"/>
                <w:sz w:val="24"/>
              </w:rPr>
              <w:t>你认清自己的能力 我能看到是我的水平 你能不能挣到钱是你的水平</w:t>
            </w:r>
            <w:r>
              <w:br/>
            </w:r>
            <w:r>
              <w:rPr>
                <w:color w:val="111827"/>
                <w:sz w:val="24"/>
              </w:rPr>
              <w:t>别把我的水平当你的</w:t>
            </w:r>
            <w:r>
              <w:br/>
            </w:r>
            <w:r>
              <w:rPr>
                <w:color w:val="111827"/>
                <w:sz w:val="24"/>
              </w:rPr>
              <w:t>也别把日内收益最高点当你已经挣到的钱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11:28  |  801楼  |  狼大  |  UID 150058</w:t>
            </w:r>
          </w:p>
        </w:tc>
      </w:tr>
      <w:tr>
        <w:tc>
          <w:tcPr>
            <w:tcW w:type="dxa" w:w="10080"/>
          </w:tcPr>
          <w:p>
            <w:pPr>
              <w:spacing w:line="276" w:lineRule="auto" w:after="100"/>
            </w:pPr>
            <w:r>
              <w:rPr>
                <w:color w:val="111827"/>
                <w:sz w:val="24"/>
              </w:rPr>
              <w:t>Reply Post by evelin3 (2026-02-12 11:26):</w:t>
            </w:r>
          </w:p>
          <w:p>
            <w:pPr>
              <w:spacing w:line="276" w:lineRule="auto" w:after="100"/>
            </w:pPr>
            <w:r>
              <w:rPr>
                <w:color w:val="111827"/>
                <w:sz w:val="24"/>
              </w:rPr>
              <w:t>狼大请问恒科怎么看呢？</w:t>
            </w:r>
            <w:r>
              <w:br/>
            </w:r>
            <w:r>
              <w:rPr>
                <w:color w:val="111827"/>
                <w:sz w:val="24"/>
              </w:rPr>
              <w:t>不看 有钱去做过年多出来那几天而已 但是主战场还是大A 我觉得没必要去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11:29  |  802楼  |  狼大  |  UID 150058</w:t>
            </w:r>
          </w:p>
        </w:tc>
      </w:tr>
      <w:tr>
        <w:tc>
          <w:tcPr>
            <w:tcW w:type="dxa" w:w="10080"/>
          </w:tcPr>
          <w:p>
            <w:pPr>
              <w:spacing w:line="276" w:lineRule="auto" w:after="100"/>
            </w:pPr>
            <w:r>
              <w:rPr>
                <w:color w:val="111827"/>
                <w:sz w:val="24"/>
              </w:rPr>
              <w:t>Reply Post by FutureMax002 (2026-02-12 11:28):</w:t>
            </w:r>
          </w:p>
          <w:p>
            <w:pPr>
              <w:spacing w:line="276" w:lineRule="auto" w:after="100"/>
            </w:pPr>
            <w:r>
              <w:rPr>
                <w:color w:val="111827"/>
                <w:sz w:val="24"/>
              </w:rPr>
              <w:t>狼大，这是不是也是提前复盘做好预案，提前做好涨什么板块-买哪只股票-什么时候买卖的预案[s:a2:不明觉厉]</w:t>
            </w:r>
            <w:r>
              <w:br/>
            </w:r>
            <w:r>
              <w:rPr>
                <w:color w:val="111827"/>
                <w:sz w:val="24"/>
              </w:rPr>
              <w:t>你这不是废话么 我前面不是带过复盘了？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11:31  |  803楼  |  狼大  |  UID 150058</w:t>
            </w:r>
          </w:p>
        </w:tc>
      </w:tr>
      <w:tr>
        <w:tc>
          <w:tcPr>
            <w:tcW w:type="dxa" w:w="10080"/>
          </w:tcPr>
          <w:p>
            <w:pPr>
              <w:spacing w:line="276" w:lineRule="auto" w:after="100"/>
            </w:pPr>
            <w:r>
              <w:rPr>
                <w:color w:val="111827"/>
                <w:sz w:val="24"/>
              </w:rPr>
              <w:t>节前红包都吃到了吧 好好过年吧</w:t>
            </w:r>
            <w:r>
              <w:br/>
            </w:r>
            <w:r>
              <w:rPr>
                <w:color w:val="111827"/>
                <w:sz w:val="24"/>
              </w:rPr>
              <w:t>哪个前几天叫你们4000点清仓过年的 记得敲他闷棍然后拉黑他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11:34  |  258楼  |  村上吹树  |  UID 61395264</w:t>
            </w:r>
          </w:p>
        </w:tc>
      </w:tr>
      <w:tr>
        <w:tc>
          <w:tcPr>
            <w:tcW w:type="dxa" w:w="10080"/>
          </w:tcPr>
          <w:p>
            <w:pPr>
              <w:spacing w:line="276" w:lineRule="auto" w:after="100"/>
            </w:pPr>
            <w:r>
              <w:rPr>
                <w:sz w:val="20"/>
              </w:rPr>
              <w:t>Reply to Reply Post by 丶执念。 (2026-02-12 11:32)我港姨香喷喷，风情万种。A姨半老徐娘。[s:ac:计划通]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11:39  |  11楼  |  一生一股绊倒铁盒  |  UID 64648193</w:t>
            </w:r>
          </w:p>
        </w:tc>
      </w:tr>
      <w:tr>
        <w:tc>
          <w:tcPr>
            <w:tcW w:type="dxa" w:w="10080"/>
          </w:tcPr>
          <w:p>
            <w:pPr>
              <w:spacing w:line="276" w:lineRule="auto" w:after="100"/>
            </w:pPr>
            <w:r>
              <w:rPr>
                <w:sz w:val="20"/>
              </w:rPr>
              <w:t>又赚了一杯可乐，可恶的绊倒体嗷嗷嗷嗷嗷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12:10  |  804楼  |  狼大  |  UID 150058</w:t>
            </w:r>
          </w:p>
        </w:tc>
      </w:tr>
      <w:tr>
        <w:tc>
          <w:tcPr>
            <w:tcW w:type="dxa" w:w="10080"/>
          </w:tcPr>
          <w:p>
            <w:pPr>
              <w:spacing w:line="276" w:lineRule="auto" w:after="100"/>
            </w:pPr>
            <w:r>
              <w:rPr>
                <w:color w:val="111827"/>
                <w:sz w:val="24"/>
              </w:rPr>
              <w:t>Reply Post by asdfzywzyw (2026-02-12 11:55):</w:t>
            </w:r>
          </w:p>
          <w:p>
            <w:pPr>
              <w:spacing w:line="276" w:lineRule="auto" w:after="100"/>
            </w:pPr>
            <w:r>
              <w:rPr>
                <w:color w:val="111827"/>
                <w:sz w:val="24"/>
              </w:rPr>
              <w:t>狼大，您之前推荐的那本交易心理学已经快看完了，想过年再充实一下自己，求再推荐一些书，谢谢！</w:t>
            </w:r>
          </w:p>
          <w:p>
            <w:pPr>
              <w:spacing w:line="276" w:lineRule="auto" w:after="100"/>
            </w:pPr>
            <w:r>
              <w:rPr>
                <w:color w:val="111827"/>
                <w:sz w:val="24"/>
              </w:rPr>
              <w:t>我也不是看书做起来的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12:50  |  805楼  |  狼大  |  UID 150058</w:t>
            </w:r>
          </w:p>
        </w:tc>
      </w:tr>
      <w:tr>
        <w:tc>
          <w:tcPr>
            <w:tcW w:type="dxa" w:w="10080"/>
          </w:tcPr>
          <w:p>
            <w:pPr>
              <w:spacing w:line="276" w:lineRule="auto" w:after="100"/>
            </w:pPr>
            <w:r>
              <w:rPr>
                <w:color w:val="111827"/>
                <w:sz w:val="24"/>
              </w:rPr>
              <w:t>Reply Post by 鱼饵啊啊 (2026-02-12 12:33):</w:t>
            </w:r>
          </w:p>
          <w:p>
            <w:pPr>
              <w:spacing w:line="276" w:lineRule="auto" w:after="100"/>
            </w:pPr>
            <w:r>
              <w:rPr>
                <w:color w:val="111827"/>
                <w:sz w:val="24"/>
              </w:rPr>
              <w:t>昨天狼大说不做卫星了，我就寻思把仓位切到哪，我看了东方电气，昨天缩量十字星，本来想买这个的，最后还是选择了机器人，今天一看东方电气涨停了[s:ac:晕]</w:t>
            </w:r>
          </w:p>
          <w:p>
            <w:pPr>
              <w:spacing w:line="276" w:lineRule="auto" w:after="100"/>
            </w:pPr>
            <w:r>
              <w:rPr>
                <w:color w:val="111827"/>
                <w:sz w:val="24"/>
              </w:rPr>
              <w:t>./mon_202602/12/jmQ1aw-4dehKsT3cSlj-5e.jpg</w:t>
            </w:r>
            <w:r>
              <w:br/>
            </w:r>
            <w:r>
              <w:rPr>
                <w:color w:val="111827"/>
                <w:sz w:val="24"/>
              </w:rPr>
              <w:t>噢 你前面问为什么不做卫星是吧 忘记回了 因为十字星后第二天没有突破，上面卖单一点没撤 还加大了 就是等看谁进去帮他解放的样子</w:t>
            </w:r>
            <w:r>
              <w:br/>
            </w:r>
            <w:r>
              <w:rPr>
                <w:color w:val="111827"/>
                <w:sz w:val="24"/>
              </w:rPr>
              <w:t>然后板块没有带动效应，巨力那种是单独的赌海上回收的绳索，我说的是发动机和卫星都没有一个起高的 ，所以就撤了</w:t>
            </w:r>
            <w:r>
              <w:br/>
            </w:r>
            <w:r>
              <w:rPr>
                <w:color w:val="111827"/>
                <w:sz w:val="24"/>
              </w:rPr>
              <w:t>然后带他们去玩石油去了。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12:53  |  806楼  |  狼大  |  UID 150058</w:t>
            </w:r>
          </w:p>
        </w:tc>
      </w:tr>
      <w:tr>
        <w:tc>
          <w:tcPr>
            <w:tcW w:type="dxa" w:w="10080"/>
          </w:tcPr>
          <w:p>
            <w:pPr>
              <w:spacing w:line="276" w:lineRule="auto" w:after="100"/>
            </w:pPr>
            <w:r>
              <w:rPr>
                <w:color w:val="111827"/>
                <w:sz w:val="24"/>
              </w:rPr>
              <w:t>节前因为极度缩量 你们奢望半导体ETF能大涨就和看中继旭创能大涨一样没有道理，没那么多钱啊</w:t>
            </w:r>
            <w:r>
              <w:br/>
            </w:r>
            <w:r>
              <w:rPr>
                <w:color w:val="111827"/>
                <w:sz w:val="24"/>
              </w:rPr>
              <w:t>ETF大票不都一样</w:t>
            </w:r>
            <w:r>
              <w:br/>
            </w:r>
            <w:r>
              <w:rPr>
                <w:color w:val="111827"/>
                <w:sz w:val="24"/>
              </w:rPr>
              <w:t>但是细分很好啊，我觉得很好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12:57  |  807楼  |  狼大  |  UID 150058</w:t>
            </w:r>
          </w:p>
        </w:tc>
      </w:tr>
      <w:tr>
        <w:tc>
          <w:tcPr>
            <w:tcW w:type="dxa" w:w="10080"/>
          </w:tcPr>
          <w:p>
            <w:pPr>
              <w:spacing w:line="276" w:lineRule="auto" w:after="100"/>
            </w:pPr>
            <w:r>
              <w:rPr>
                <w:color w:val="111827"/>
                <w:sz w:val="24"/>
              </w:rPr>
              <w:t>Reply Post by 冷酷鸡腿堡game (2026-02-12 12:56):</w:t>
            </w:r>
          </w:p>
          <w:p>
            <w:pPr>
              <w:spacing w:line="276" w:lineRule="auto" w:after="100"/>
            </w:pPr>
            <w:r>
              <w:rPr>
                <w:color w:val="111827"/>
                <w:sz w:val="24"/>
              </w:rPr>
              <w:t>味道纳米这种么</w:t>
            </w:r>
            <w:r>
              <w:br/>
            </w:r>
            <w:r>
              <w:rPr>
                <w:color w:val="111827"/>
                <w:sz w:val="24"/>
              </w:rPr>
              <w:t>越看越好看</w:t>
            </w:r>
            <w:r>
              <w:br/>
            </w:r>
            <w:r>
              <w:rPr>
                <w:color w:val="111827"/>
                <w:sz w:val="24"/>
              </w:rPr>
              <w:t>光刻胶 MLCC IGBT这些我觉得目前都挺好 不过很多人没看到。这没办法 也是涨价逻辑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13:05  |  373楼  |  zippo578  |  UID 65329649</w:t>
            </w:r>
          </w:p>
        </w:tc>
      </w:tr>
      <w:tr>
        <w:tc>
          <w:tcPr>
            <w:tcW w:type="dxa" w:w="10080"/>
          </w:tcPr>
          <w:p>
            <w:pPr>
              <w:spacing w:line="276" w:lineRule="auto" w:after="100"/>
            </w:pPr>
            <w:r>
              <w:rPr>
                <w:sz w:val="20"/>
              </w:rPr>
              <w:t>匿名哥是真牛逼</w:t>
            </w:r>
            <w:r>
              <w:br/>
            </w:r>
            <w:r>
              <w:rPr>
                <w:sz w:val="20"/>
              </w:rPr>
              <w:t>[s:pg:吃瓜]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13:12  |  88楼  |  sora496  |  UID 38090976</w:t>
            </w:r>
          </w:p>
        </w:tc>
      </w:tr>
      <w:tr>
        <w:tc>
          <w:tcPr>
            <w:tcW w:type="dxa" w:w="10080"/>
          </w:tcPr>
          <w:p>
            <w:pPr>
              <w:spacing w:line="276" w:lineRule="auto" w:after="100"/>
            </w:pPr>
            <w:r>
              <w:rPr>
                <w:sz w:val="20"/>
              </w:rPr>
              <w:t>对了，有老哥研究VLCC那些的吗，我上周五看了一眼，不懂怎么上，现在这个股票价格合理吗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13:12  |  89楼  |  sora496  |  UID 38090976</w:t>
            </w:r>
          </w:p>
        </w:tc>
      </w:tr>
      <w:tr>
        <w:tc>
          <w:tcPr>
            <w:tcW w:type="dxa" w:w="10080"/>
          </w:tcPr>
          <w:p>
            <w:pPr>
              <w:spacing w:line="276" w:lineRule="auto" w:after="100"/>
            </w:pPr>
            <w:r>
              <w:rPr>
                <w:sz w:val="20"/>
              </w:rPr>
              <w:t>Reply Post by 从海底升起的太阳 (2026-02-11 16:27):</w:t>
            </w:r>
          </w:p>
          <w:p>
            <w:pPr>
              <w:spacing w:line="276" w:lineRule="auto" w:after="100"/>
            </w:pPr>
            <w:r>
              <w:rPr>
                <w:sz w:val="20"/>
              </w:rPr>
              <w:t>机器人的王[s:a2:不明觉厉]怎么看节前的机器人咧，五洲最后一天延续地板预期吗</w:t>
            </w:r>
          </w:p>
          <w:p>
            <w:pPr>
              <w:spacing w:line="276" w:lineRule="auto" w:after="100"/>
            </w:pPr>
            <w:r>
              <w:rPr>
                <w:sz w:val="20"/>
              </w:rPr>
              <w:t>我没有五洲了，板砸了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13:23  |  374楼  |  zippo578  |  UID 65329649</w:t>
            </w:r>
          </w:p>
        </w:tc>
      </w:tr>
      <w:tr>
        <w:tc>
          <w:tcPr>
            <w:tcW w:type="dxa" w:w="10080"/>
          </w:tcPr>
          <w:p>
            <w:pPr>
              <w:spacing w:line="276" w:lineRule="auto" w:after="100"/>
            </w:pPr>
            <w:r>
              <w:rPr>
                <w:sz w:val="20"/>
              </w:rPr>
              <w:t>Reply to Reply Post by 深海提督 (2026-02-12 13:21)</w:t>
            </w:r>
            <w:r>
              <w:br/>
            </w:r>
            <w:r>
              <w:rPr>
                <w:sz w:val="20"/>
              </w:rPr>
              <w:t>没有诱多的跳水都是耍流氓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13:28  |  375楼  |  zippo578  |  UID 65329649</w:t>
            </w:r>
          </w:p>
        </w:tc>
      </w:tr>
      <w:tr>
        <w:tc>
          <w:tcPr>
            <w:tcW w:type="dxa" w:w="10080"/>
          </w:tcPr>
          <w:p>
            <w:pPr>
              <w:spacing w:line="276" w:lineRule="auto" w:after="100"/>
            </w:pPr>
            <w:r>
              <w:rPr>
                <w:sz w:val="20"/>
              </w:rPr>
              <w:t>Reply to Reply Post by 鱼饵啊啊 (2026-02-12 13:24)</w:t>
            </w:r>
            <w:r>
              <w:br/>
            </w:r>
            <w:r>
              <w:rPr>
                <w:sz w:val="20"/>
              </w:rPr>
              <w:t>就是震吧</w:t>
            </w:r>
            <w:r>
              <w:br/>
            </w:r>
            <w:r>
              <w:rPr>
                <w:sz w:val="20"/>
              </w:rPr>
              <w:t>给空方最后一点耐性耗光[s:ac:哭笑]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13:40  |  808楼  |  狼大  |  UID 150058</w:t>
            </w:r>
          </w:p>
        </w:tc>
      </w:tr>
      <w:tr>
        <w:tc>
          <w:tcPr>
            <w:tcW w:type="dxa" w:w="10080"/>
          </w:tcPr>
          <w:p>
            <w:pPr>
              <w:spacing w:line="276" w:lineRule="auto" w:after="100"/>
            </w:pPr>
            <w:r>
              <w:rPr>
                <w:color w:val="111827"/>
                <w:sz w:val="24"/>
              </w:rPr>
              <w:t>Reply Post by 气运之茉 (2026-02-12 13:37):</w:t>
            </w:r>
          </w:p>
          <w:p>
            <w:pPr>
              <w:spacing w:line="276" w:lineRule="auto" w:after="100"/>
            </w:pPr>
            <w:r>
              <w:rPr>
                <w:color w:val="111827"/>
                <w:sz w:val="24"/>
              </w:rPr>
              <w:t>这个走的应该是北美缺电，变压器SST后面可能会出货给xAI</w:t>
            </w:r>
            <w:r>
              <w:br/>
            </w:r>
            <w:r>
              <w:rPr>
                <w:color w:val="111827"/>
                <w:sz w:val="24"/>
              </w:rPr>
              <w:t>不是啊。。做的是这段时间发酵的AI应用爆算力。。。你不见都是国内算力租赁么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13:45  |  809楼  |  狼大  |  UID 150058</w:t>
            </w:r>
          </w:p>
        </w:tc>
      </w:tr>
      <w:tr>
        <w:tc>
          <w:tcPr>
            <w:tcW w:type="dxa" w:w="10080"/>
          </w:tcPr>
          <w:p>
            <w:pPr>
              <w:spacing w:line="276" w:lineRule="auto" w:after="100"/>
            </w:pPr>
            <w:r>
              <w:rPr>
                <w:color w:val="111827"/>
                <w:sz w:val="24"/>
              </w:rPr>
              <w:t>Reply Post by 小蝎子ICE3 (2026-02-12 13:43):</w:t>
            </w:r>
          </w:p>
          <w:p>
            <w:pPr>
              <w:spacing w:line="276" w:lineRule="auto" w:after="100"/>
            </w:pPr>
            <w:r>
              <w:rPr>
                <w:color w:val="111827"/>
                <w:sz w:val="24"/>
              </w:rPr>
              <w:t>关键时刻到了</w:t>
            </w:r>
            <w:r>
              <w:br/>
            </w:r>
            <w:r>
              <w:rPr>
                <w:color w:val="111827"/>
                <w:sz w:val="24"/>
              </w:rPr>
              <w:t>按照我的预想</w:t>
            </w:r>
            <w:r>
              <w:br/>
            </w:r>
            <w:r>
              <w:rPr>
                <w:color w:val="111827"/>
                <w:sz w:val="24"/>
              </w:rPr>
              <w:t>散户出金上午没赚钱，会在下午刚刚回本或者微微赚钱的时候美滋滋的拿红包走人</w:t>
            </w:r>
            <w:r>
              <w:br/>
            </w:r>
            <w:r>
              <w:rPr>
                <w:color w:val="111827"/>
                <w:sz w:val="24"/>
              </w:rPr>
              <w:t>殊不知</w:t>
            </w:r>
            <w:r>
              <w:br/>
            </w:r>
            <w:r>
              <w:rPr>
                <w:color w:val="111827"/>
                <w:sz w:val="24"/>
              </w:rPr>
              <w:t>捡了芝麻[s:ac:哭笑][s:ac:哭笑]</w:t>
            </w:r>
            <w:r>
              <w:br/>
            </w:r>
            <w:r>
              <w:rPr>
                <w:color w:val="111827"/>
                <w:sz w:val="24"/>
              </w:rPr>
              <w:t>中午之前发现指数回撤了 然后猛猛买了逆回购的 等下拍断第三条腿都么用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13:50  |  810楼  |  狼大  |  UID 150058</w:t>
            </w:r>
          </w:p>
        </w:tc>
      </w:tr>
      <w:tr>
        <w:tc>
          <w:tcPr>
            <w:tcW w:type="dxa" w:w="10080"/>
          </w:tcPr>
          <w:p>
            <w:pPr>
              <w:spacing w:line="276" w:lineRule="auto" w:after="100"/>
            </w:pPr>
            <w:r>
              <w:rPr>
                <w:color w:val="111827"/>
                <w:sz w:val="24"/>
              </w:rPr>
              <w:t>Reply Post by HoshiZorA_Z (2026-02-12 13:48):</w:t>
            </w:r>
          </w:p>
          <w:p>
            <w:pPr>
              <w:spacing w:line="276" w:lineRule="auto" w:after="100"/>
            </w:pPr>
            <w:r>
              <w:rPr>
                <w:color w:val="111827"/>
                <w:sz w:val="24"/>
              </w:rPr>
              <w:t>今天液冷和AIDC、电力储能的红包发的恁爽，怕是都算准了散户这两天要跑路</w:t>
            </w:r>
            <w:r>
              <w:br/>
            </w:r>
            <w:r>
              <w:rPr>
                <w:color w:val="111827"/>
                <w:sz w:val="24"/>
              </w:rPr>
              <w:t>好多平时封板都困难的票今天都是嘎嘎猛</w:t>
            </w:r>
            <w:r>
              <w:br/>
            </w:r>
            <w:r>
              <w:rPr>
                <w:color w:val="111827"/>
                <w:sz w:val="24"/>
              </w:rPr>
              <w:t>没散户当藤壶就是爽[s:ac:哭笑]</w:t>
            </w:r>
            <w:r>
              <w:br/>
            </w:r>
            <w:r>
              <w:rPr>
                <w:color w:val="111827"/>
                <w:sz w:val="24"/>
              </w:rPr>
              <w:t>都是机构的超额方向 机构就是这么贱 你明知道过年有红包 但是就是弄到你怀疑自己的逻辑 然后走掉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14:00  |  811楼  |  狼大  |  UID 150058</w:t>
            </w:r>
          </w:p>
        </w:tc>
      </w:tr>
      <w:tr>
        <w:tc>
          <w:tcPr>
            <w:tcW w:type="dxa" w:w="10080"/>
          </w:tcPr>
          <w:p>
            <w:pPr>
              <w:spacing w:line="276" w:lineRule="auto" w:after="100"/>
            </w:pPr>
            <w:r>
              <w:rPr>
                <w:color w:val="111827"/>
                <w:sz w:val="24"/>
              </w:rPr>
              <w:t>Reply Post by FutureMax002 (2026-02-12 13:54):</w:t>
            </w:r>
          </w:p>
          <w:p>
            <w:pPr>
              <w:spacing w:line="276" w:lineRule="auto" w:after="100"/>
            </w:pPr>
            <w:r>
              <w:rPr>
                <w:color w:val="111827"/>
                <w:sz w:val="24"/>
              </w:rPr>
              <w:t>R001 -4了，都在逆回购</w:t>
            </w:r>
            <w:r>
              <w:br/>
            </w:r>
            <w:r>
              <w:rPr>
                <w:color w:val="111827"/>
                <w:sz w:val="24"/>
              </w:rPr>
              <w:t>是啊。。我真是不理解 散户能有很多钱？然后扣掉手续费还有收益？这不是骗小白不懂么</w:t>
            </w:r>
            <w:r>
              <w:br/>
            </w:r>
            <w:r>
              <w:rPr>
                <w:color w:val="111827"/>
                <w:sz w:val="24"/>
              </w:rPr>
              <w:t>卖股票 收手续费 逆回购也要手续费 买回去股票不仅丧失先手 再卖还要一次手续费。。。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14:04  |  812楼  |  狼大  |  UID 150058</w:t>
            </w:r>
          </w:p>
        </w:tc>
      </w:tr>
      <w:tr>
        <w:tc>
          <w:tcPr>
            <w:tcW w:type="dxa" w:w="10080"/>
          </w:tcPr>
          <w:p>
            <w:pPr>
              <w:spacing w:line="276" w:lineRule="auto" w:after="100"/>
            </w:pPr>
            <w:r>
              <w:rPr>
                <w:color w:val="111827"/>
                <w:sz w:val="24"/>
              </w:rPr>
              <w:t>随便放一点量根本就跌不下去 我都不懂今天哪里还能买回来 下午如果踏空的再追进来 以为明天还有红包行情，万一明早摁一下 这些人连过年都过不好了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14:25  |  813楼  |  狼大  |  UID 150058</w:t>
            </w:r>
          </w:p>
        </w:tc>
      </w:tr>
      <w:tr>
        <w:tc>
          <w:tcPr>
            <w:tcW w:type="dxa" w:w="10080"/>
          </w:tcPr>
          <w:p>
            <w:pPr>
              <w:spacing w:line="276" w:lineRule="auto" w:after="100"/>
            </w:pPr>
            <w:r>
              <w:rPr>
                <w:color w:val="111827"/>
                <w:sz w:val="24"/>
              </w:rPr>
              <w:t>Reply Post by 恶魔之友 (2026-02-12 14:11):</w:t>
            </w:r>
          </w:p>
          <w:p>
            <w:pPr>
              <w:spacing w:line="276" w:lineRule="auto" w:after="100"/>
            </w:pPr>
            <w:r>
              <w:rPr>
                <w:color w:val="111827"/>
                <w:sz w:val="24"/>
              </w:rPr>
              <w:t>狼大 请问一下，如果第二天突破了是买点吗，如果是，对量能有要求吗</w:t>
            </w:r>
            <w:r>
              <w:br/>
            </w:r>
            <w:r>
              <w:rPr>
                <w:color w:val="111827"/>
                <w:sz w:val="24"/>
              </w:rPr>
              <w:t>放量突破 一口吃完上面挂单。不行分两口也可以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14:27  |  814楼  |  狼大  |  UID 150058</w:t>
            </w:r>
          </w:p>
        </w:tc>
      </w:tr>
      <w:tr>
        <w:tc>
          <w:tcPr>
            <w:tcW w:type="dxa" w:w="10080"/>
          </w:tcPr>
          <w:p>
            <w:pPr>
              <w:spacing w:line="276" w:lineRule="auto" w:after="100"/>
            </w:pPr>
            <w:r>
              <w:rPr>
                <w:color w:val="111827"/>
                <w:sz w:val="24"/>
              </w:rPr>
              <w:t>我完全没有回撤 不开玩笑我真的没有回撤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14:37  |  815楼  |  狼大  |  UID 150058</w:t>
            </w:r>
          </w:p>
        </w:tc>
      </w:tr>
      <w:tr>
        <w:tc>
          <w:tcPr>
            <w:tcW w:type="dxa" w:w="10080"/>
          </w:tcPr>
          <w:p>
            <w:pPr>
              <w:spacing w:line="276" w:lineRule="auto" w:after="100"/>
            </w:pPr>
            <w:r>
              <w:rPr>
                <w:color w:val="111827"/>
                <w:sz w:val="24"/>
              </w:rPr>
              <w:t>Reply Post by 黄小邪° (2026-02-12 14:35):</w:t>
            </w:r>
          </w:p>
          <w:p>
            <w:pPr>
              <w:spacing w:line="276" w:lineRule="auto" w:after="100"/>
            </w:pPr>
            <w:r>
              <w:rPr>
                <w:color w:val="111827"/>
                <w:sz w:val="24"/>
              </w:rPr>
              <w:t>无聊就去看外面的锁妖塔，乐子大着呢[s:ac:哭笑]</w:t>
            </w:r>
            <w:r>
              <w:br/>
            </w:r>
            <w:r>
              <w:rPr>
                <w:color w:val="111827"/>
                <w:sz w:val="24"/>
              </w:rPr>
              <w:t>什么锁妖塔？我实在无聊。。。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14:39  |  816楼  |  狼大  |  UID 150058</w:t>
            </w:r>
          </w:p>
        </w:tc>
      </w:tr>
      <w:tr>
        <w:tc>
          <w:tcPr>
            <w:tcW w:type="dxa" w:w="10080"/>
          </w:tcPr>
          <w:p>
            <w:pPr>
              <w:spacing w:line="276" w:lineRule="auto" w:after="100"/>
            </w:pPr>
            <w:r>
              <w:rPr>
                <w:color w:val="111827"/>
                <w:sz w:val="24"/>
              </w:rPr>
              <w:t>Reply Post by Peace Maker (2026-02-12 14:38):</w:t>
            </w:r>
          </w:p>
          <w:p>
            <w:pPr>
              <w:spacing w:line="276" w:lineRule="auto" w:after="100"/>
            </w:pPr>
            <w:r>
              <w:rPr>
                <w:color w:val="111827"/>
                <w:sz w:val="24"/>
              </w:rPr>
              <w:t>狼大狼大，你是不是在鼎龙</w:t>
            </w:r>
            <w:r>
              <w:br/>
            </w:r>
            <w:r>
              <w:rPr>
                <w:color w:val="111827"/>
                <w:sz w:val="24"/>
              </w:rPr>
              <w:t>？？？？你是谁？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14:42  |  817楼  |  狼大  |  UID 150058</w:t>
            </w:r>
          </w:p>
        </w:tc>
      </w:tr>
      <w:tr>
        <w:tc>
          <w:tcPr>
            <w:tcW w:type="dxa" w:w="10080"/>
          </w:tcPr>
          <w:p>
            <w:pPr>
              <w:spacing w:line="276" w:lineRule="auto" w:after="100"/>
            </w:pPr>
            <w:r>
              <w:rPr>
                <w:color w:val="111827"/>
                <w:sz w:val="24"/>
              </w:rPr>
              <w:t>超短博弈风龙？那有啥。。错了一刀不就行了 别把超短逻辑当长期逻辑骗自己就行了</w:t>
            </w:r>
            <w:r>
              <w:br/>
            </w:r>
            <w:r>
              <w:rPr>
                <w:color w:val="111827"/>
                <w:sz w:val="24"/>
              </w:rPr>
              <w:t>这哪有什么问题 超短不就是要么上去10CM 要么下来10CM么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14:50  |  259楼  |  村上吹树  |  UID 61395264</w:t>
            </w:r>
          </w:p>
        </w:tc>
      </w:tr>
      <w:tr>
        <w:tc>
          <w:tcPr>
            <w:tcW w:type="dxa" w:w="10080"/>
          </w:tcPr>
          <w:p>
            <w:pPr>
              <w:spacing w:line="276" w:lineRule="auto" w:after="100"/>
            </w:pPr>
            <w:r>
              <w:rPr>
                <w:sz w:val="20"/>
              </w:rPr>
              <w:t>感恩赵姨，大概率长鑫ipo有动静了。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14:51  |  819楼  |  狼大  |  UID 150058</w:t>
            </w:r>
          </w:p>
        </w:tc>
      </w:tr>
      <w:tr>
        <w:tc>
          <w:tcPr>
            <w:tcW w:type="dxa" w:w="10080"/>
          </w:tcPr>
          <w:p>
            <w:pPr>
              <w:spacing w:line="276" w:lineRule="auto" w:after="100"/>
            </w:pPr>
            <w:r>
              <w:rPr>
                <w:color w:val="111827"/>
                <w:sz w:val="24"/>
              </w:rPr>
              <w:t>Reply Post by Ruanmeiz丶 (2026-02-12 14:49):</w:t>
            </w:r>
          </w:p>
          <w:p>
            <w:pPr>
              <w:spacing w:line="276" w:lineRule="auto" w:after="100"/>
            </w:pPr>
            <w:r>
              <w:rPr>
                <w:color w:val="111827"/>
                <w:sz w:val="24"/>
              </w:rPr>
              <w:t>[s:ac:哭笑]无人在意的角落 招商轮船也板了</w:t>
            </w:r>
            <w:r>
              <w:br/>
            </w:r>
            <w:r>
              <w:rPr>
                <w:color w:val="111827"/>
                <w:sz w:val="24"/>
              </w:rPr>
              <w:t>SORA在研究VLCC 并不是无人在意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14:52  |  820楼  |  狼大  |  UID 150058</w:t>
            </w:r>
          </w:p>
        </w:tc>
      </w:tr>
      <w:tr>
        <w:tc>
          <w:tcPr>
            <w:tcW w:type="dxa" w:w="10080"/>
          </w:tcPr>
          <w:p>
            <w:pPr>
              <w:spacing w:line="276" w:lineRule="auto" w:after="100"/>
            </w:pPr>
            <w:r>
              <w:rPr>
                <w:color w:val="111827"/>
                <w:sz w:val="24"/>
              </w:rPr>
              <w:t>Reply Post by FutureMax002 (2026-02-12 14:49):</w:t>
            </w:r>
          </w:p>
          <w:p>
            <w:pPr>
              <w:spacing w:line="276" w:lineRule="auto" w:after="100"/>
            </w:pPr>
            <w:r>
              <w:rPr>
                <w:color w:val="111827"/>
                <w:sz w:val="24"/>
              </w:rPr>
              <w:t>都在逆回购，都干到1.28了[s:ac:哭笑]</w:t>
            </w:r>
            <w:r>
              <w:br/>
            </w:r>
            <w:r>
              <w:rPr>
                <w:color w:val="111827"/>
                <w:sz w:val="24"/>
              </w:rPr>
              <w:t>逆回购利率低 股市也没跌 再买回来更难受。。。。。。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14:58  |  376楼  |  zippo578  |  UID 65329649</w:t>
            </w:r>
          </w:p>
        </w:tc>
      </w:tr>
      <w:tr>
        <w:tc>
          <w:tcPr>
            <w:tcW w:type="dxa" w:w="10080"/>
          </w:tcPr>
          <w:p>
            <w:pPr>
              <w:spacing w:line="276" w:lineRule="auto" w:after="100"/>
            </w:pPr>
            <w:r>
              <w:rPr>
                <w:sz w:val="20"/>
              </w:rPr>
              <w:t>Reply to Reply Post by FutureMax002 (2026-02-12 14:49)</w:t>
            </w:r>
            <w:r>
              <w:br/>
            </w:r>
            <w:r>
              <w:rPr>
                <w:sz w:val="20"/>
              </w:rPr>
              <w:t>再看看[s:ac:哭笑]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15:05  |  260楼  |  村上吹树  |  UID 61395264</w:t>
            </w:r>
          </w:p>
        </w:tc>
      </w:tr>
      <w:tr>
        <w:tc>
          <w:tcPr>
            <w:tcW w:type="dxa" w:w="10080"/>
          </w:tcPr>
          <w:p>
            <w:pPr>
              <w:spacing w:line="276" w:lineRule="auto" w:after="100"/>
            </w:pPr>
            <w:r>
              <w:rPr>
                <w:sz w:val="20"/>
              </w:rPr>
              <w:t>我们存储人是不是可以喘口气了。[s:ac:哭笑]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15:09  |  261楼  |  村上吹树  |  UID 61395264</w:t>
            </w:r>
          </w:p>
        </w:tc>
      </w:tr>
      <w:tr>
        <w:tc>
          <w:tcPr>
            <w:tcW w:type="dxa" w:w="10080"/>
          </w:tcPr>
          <w:p>
            <w:pPr>
              <w:spacing w:line="276" w:lineRule="auto" w:after="100"/>
            </w:pPr>
            <w:r>
              <w:rPr>
                <w:sz w:val="20"/>
              </w:rPr>
              <w:t>Reply to Reply Post by 村上吹树 (2026-02-10 23:09)在那些至暗时刻，是谁在这里不厌其烦地一遍一遍按摩？！(我要开香槟了，别拦我[s:ac:计划通][s:ac:计划通][s:ac:计划通]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15:13  |  821楼  |  狼大  |  UID 150058</w:t>
            </w:r>
          </w:p>
        </w:tc>
      </w:tr>
      <w:tr>
        <w:tc>
          <w:tcPr>
            <w:tcW w:type="dxa" w:w="10080"/>
          </w:tcPr>
          <w:p>
            <w:pPr>
              <w:spacing w:line="276" w:lineRule="auto" w:after="100"/>
            </w:pPr>
            <w:r>
              <w:rPr>
                <w:color w:val="111827"/>
                <w:sz w:val="24"/>
              </w:rPr>
              <w:t>Reply Post by FutureMax002 (2026-02-12 15:08):</w:t>
            </w:r>
          </w:p>
          <w:p>
            <w:pPr>
              <w:spacing w:line="276" w:lineRule="auto" w:after="100"/>
            </w:pPr>
            <w:r>
              <w:rPr>
                <w:color w:val="111827"/>
                <w:sz w:val="24"/>
              </w:rPr>
              <w:t>绷不住了，还有1.03，这图什么[s:a2:中枪]</w:t>
            </w:r>
            <w:r>
              <w:br/>
            </w:r>
            <w:r>
              <w:rPr>
                <w:color w:val="111827"/>
                <w:sz w:val="24"/>
              </w:rPr>
              <w:t>./mon_202602/12/jmQ1aw-clx1K2kT1kShs-13i.jpg</w:t>
            </w:r>
            <w:r>
              <w:br/>
            </w:r>
            <w:r>
              <w:rPr>
                <w:color w:val="111827"/>
                <w:sz w:val="24"/>
              </w:rPr>
              <w:t>所以我昨天说了 不要听什么某书某音符教小白新手做这个所谓的低风险套利</w:t>
            </w:r>
            <w:r>
              <w:br/>
            </w:r>
            <w:r>
              <w:rPr>
                <w:color w:val="111827"/>
                <w:sz w:val="24"/>
              </w:rPr>
              <w:t>但凡是个正常人都知道今年不缺流动性。节前缩量是正常交易清淡 不是因为市场没钱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15:40  |  90楼  |  sora496  |  UID 38090976</w:t>
            </w:r>
          </w:p>
        </w:tc>
      </w:tr>
      <w:tr>
        <w:tc>
          <w:tcPr>
            <w:tcW w:type="dxa" w:w="10080"/>
          </w:tcPr>
          <w:p>
            <w:pPr>
              <w:spacing w:line="276" w:lineRule="auto" w:after="100"/>
            </w:pPr>
            <w:r>
              <w:rPr>
                <w:sz w:val="20"/>
              </w:rPr>
              <w:t>锋龙的逻辑就是图形抄尚威新材就行了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15:43  |  91楼  |  sora496  |  UID 38090976</w:t>
            </w:r>
          </w:p>
        </w:tc>
      </w:tr>
      <w:tr>
        <w:tc>
          <w:tcPr>
            <w:tcW w:type="dxa" w:w="10080"/>
          </w:tcPr>
          <w:p>
            <w:pPr>
              <w:spacing w:line="276" w:lineRule="auto" w:after="100"/>
            </w:pPr>
            <w:r>
              <w:rPr>
                <w:sz w:val="20"/>
              </w:rPr>
              <w:t>哎，做回小票之后舒服多了，我果然不配和那些大机构玩，真tm畜生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15:46  |  92楼  |  sora496  |  UID 38090976</w:t>
            </w:r>
          </w:p>
        </w:tc>
      </w:tr>
      <w:tr>
        <w:tc>
          <w:tcPr>
            <w:tcW w:type="dxa" w:w="10080"/>
          </w:tcPr>
          <w:p>
            <w:pPr>
              <w:spacing w:line="276" w:lineRule="auto" w:after="100"/>
            </w:pPr>
            <w:r>
              <w:rPr>
                <w:sz w:val="20"/>
              </w:rPr>
              <w:t>Reply to Reply Post by 鱼饵啊啊 (2026-02-12 15:44)中心我没亏钱啊。。。我赚钱走了的，但是设备拿着蛮难熬的，尤其是最近国算那边哐哐哐拉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15:48  |  12楼  |  一生一股绊倒铁盒  |  UID 64648193</w:t>
            </w:r>
          </w:p>
        </w:tc>
      </w:tr>
      <w:tr>
        <w:tc>
          <w:tcPr>
            <w:tcW w:type="dxa" w:w="10080"/>
          </w:tcPr>
          <w:p>
            <w:pPr>
              <w:spacing w:line="276" w:lineRule="auto" w:after="100"/>
            </w:pPr>
            <w:r>
              <w:rPr>
                <w:sz w:val="20"/>
              </w:rPr>
              <w:t>Reply Post by orzyyyy1 (2026-02-12 15:46):</w:t>
            </w:r>
          </w:p>
          <w:p>
            <w:pPr>
              <w:spacing w:line="276" w:lineRule="auto" w:after="100"/>
            </w:pPr>
            <w:r>
              <w:rPr>
                <w:sz w:val="20"/>
              </w:rPr>
              <w:t>这两天一直在收账，还算顺利。回来一看铁盒也涨了，属于是事业爱情双丰收了。</w:t>
            </w:r>
          </w:p>
          <w:p>
            <w:pPr>
              <w:spacing w:line="276" w:lineRule="auto" w:after="100"/>
            </w:pPr>
            <w:r>
              <w:rPr>
                <w:sz w:val="20"/>
              </w:rPr>
              <w:t>事业有了，爱情在哪[s:a2:doge]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15:52  |  93楼  |  sora496  |  UID 38090976</w:t>
            </w:r>
          </w:p>
        </w:tc>
      </w:tr>
      <w:tr>
        <w:tc>
          <w:tcPr>
            <w:tcW w:type="dxa" w:w="10080"/>
          </w:tcPr>
          <w:p>
            <w:pPr>
              <w:spacing w:line="276" w:lineRule="auto" w:after="100"/>
            </w:pPr>
            <w:r>
              <w:rPr>
                <w:sz w:val="20"/>
              </w:rPr>
              <w:t>Reply to Reply Post by xiaomiwang1 (2026-02-12 15:45)</w:t>
            </w:r>
            <w:r>
              <w:br/>
            </w:r>
            <w:r>
              <w:rPr>
                <w:sz w:val="20"/>
              </w:rPr>
              <w:t>没必要啊。。。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15:53  |  377楼  |  zippo578  |  UID 65329649</w:t>
            </w:r>
          </w:p>
        </w:tc>
      </w:tr>
      <w:tr>
        <w:tc>
          <w:tcPr>
            <w:tcW w:type="dxa" w:w="10080"/>
          </w:tcPr>
          <w:p>
            <w:pPr>
              <w:spacing w:line="276" w:lineRule="auto" w:after="100"/>
            </w:pPr>
            <w:r>
              <w:rPr>
                <w:sz w:val="20"/>
              </w:rPr>
              <w:t>Reply to Reply Post by xiaomiwang1 (2026-02-12 15:32)</w:t>
            </w:r>
            <w:r>
              <w:br/>
            </w:r>
            <w:r>
              <w:rPr>
                <w:sz w:val="20"/>
              </w:rPr>
              <w:t>傻逼的很</w:t>
            </w:r>
            <w:r>
              <w:br/>
            </w:r>
            <w:r>
              <w:rPr>
                <w:sz w:val="20"/>
              </w:rPr>
              <w:t>这几天看见好几个</w:t>
            </w:r>
            <w:r>
              <w:br/>
            </w:r>
            <w:r>
              <w:rPr>
                <w:sz w:val="20"/>
              </w:rPr>
              <w:t>懒得喷他们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15:54  |  94楼  |  sora496  |  UID 38090976</w:t>
            </w:r>
          </w:p>
        </w:tc>
      </w:tr>
      <w:tr>
        <w:tc>
          <w:tcPr>
            <w:tcW w:type="dxa" w:w="10080"/>
          </w:tcPr>
          <w:p>
            <w:pPr>
              <w:spacing w:line="276" w:lineRule="auto" w:after="100"/>
            </w:pPr>
            <w:r>
              <w:rPr>
                <w:sz w:val="20"/>
              </w:rPr>
              <w:t>记得我说的ai应用，a股的应用，就是垃圾，筹码抄抄就行了，不要长期信哦，至于传媒，里面还有不少埋伏春节那些垃圾电影的人呢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15:55  |  95楼  |  sora496  |  UID 38090976</w:t>
            </w:r>
          </w:p>
        </w:tc>
      </w:tr>
      <w:tr>
        <w:tc>
          <w:tcPr>
            <w:tcW w:type="dxa" w:w="10080"/>
          </w:tcPr>
          <w:p>
            <w:pPr>
              <w:spacing w:line="276" w:lineRule="auto" w:after="100"/>
            </w:pPr>
            <w:r>
              <w:rPr>
                <w:sz w:val="20"/>
              </w:rPr>
              <w:t>Reply to Reply Post by 娜美娜 (2026-02-12 15:51)qq哥回首藤子，幸好他砸的块，笑死我了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15:56  |  96楼  |  sora496  |  UID 38090976</w:t>
            </w:r>
          </w:p>
        </w:tc>
      </w:tr>
      <w:tr>
        <w:tc>
          <w:tcPr>
            <w:tcW w:type="dxa" w:w="10080"/>
          </w:tcPr>
          <w:p>
            <w:pPr>
              <w:spacing w:line="276" w:lineRule="auto" w:after="100"/>
            </w:pPr>
            <w:r>
              <w:rPr>
                <w:sz w:val="20"/>
              </w:rPr>
              <w:t>Reply to Reply Post by 从海底升起的太阳 (2026-02-12 15:53)我只是没有五州，但是我机器人也不多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15:57  |  97楼  |  sora496  |  UID 38090976</w:t>
            </w:r>
          </w:p>
        </w:tc>
      </w:tr>
      <w:tr>
        <w:tc>
          <w:tcPr>
            <w:tcW w:type="dxa" w:w="10080"/>
          </w:tcPr>
          <w:p>
            <w:pPr>
              <w:spacing w:line="276" w:lineRule="auto" w:after="100"/>
            </w:pPr>
            <w:r>
              <w:rPr>
                <w:sz w:val="20"/>
              </w:rPr>
              <w:t>Reply to Reply Post by 鱼饵啊啊 (2026-02-12 15:54)vlcc我研究了四天，还没来得及上车，股价已经20%了md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15:57  |  98楼  |  sora496  |  UID 38090976</w:t>
            </w:r>
          </w:p>
        </w:tc>
      </w:tr>
      <w:tr>
        <w:tc>
          <w:tcPr>
            <w:tcW w:type="dxa" w:w="10080"/>
          </w:tcPr>
          <w:p>
            <w:pPr>
              <w:spacing w:line="276" w:lineRule="auto" w:after="100"/>
            </w:pPr>
            <w:r>
              <w:rPr>
                <w:sz w:val="20"/>
              </w:rPr>
              <w:t>Reply to Reply Post by 娜美娜 (2026-02-12 15:56)在我这里，我觉得他好像就是运营商？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16:06  |  99楼  |  sora496  |  UID 38090976</w:t>
            </w:r>
          </w:p>
        </w:tc>
      </w:tr>
      <w:tr>
        <w:tc>
          <w:tcPr>
            <w:tcW w:type="dxa" w:w="10080"/>
          </w:tcPr>
          <w:p>
            <w:pPr>
              <w:spacing w:line="276" w:lineRule="auto" w:after="100"/>
            </w:pPr>
            <w:r>
              <w:rPr>
                <w:sz w:val="20"/>
              </w:rPr>
              <w:t>Reply to Reply Post by xiaomiwang1 (2026-02-12 15:57)让我康康有什么垃圾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16:07  |  100楼  |  sora496  |  UID 38090976</w:t>
            </w:r>
          </w:p>
        </w:tc>
      </w:tr>
      <w:tr>
        <w:tc>
          <w:tcPr>
            <w:tcW w:type="dxa" w:w="10080"/>
          </w:tcPr>
          <w:p>
            <w:pPr>
              <w:spacing w:line="276" w:lineRule="auto" w:after="100"/>
            </w:pPr>
            <w:r>
              <w:rPr>
                <w:sz w:val="20"/>
              </w:rPr>
              <w:t>Reply to Reply Post by 打不过就猫雷 (2026-02-12 16:04)这不是二月没赚到钱，，，没利润这么玩吗，。。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16:08  |  101楼  |  sora496  |  UID 38090976</w:t>
            </w:r>
          </w:p>
        </w:tc>
      </w:tr>
      <w:tr>
        <w:tc>
          <w:tcPr>
            <w:tcW w:type="dxa" w:w="10080"/>
          </w:tcPr>
          <w:p>
            <w:pPr>
              <w:spacing w:line="276" w:lineRule="auto" w:after="100"/>
            </w:pPr>
            <w:r>
              <w:rPr>
                <w:sz w:val="20"/>
              </w:rPr>
              <w:t>Reply to Reply Post by fakenewscnn (2026-02-12 16:04)能买核心谁买杂毛？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16:28  |  102楼  |  sora496  |  UID 38090976</w:t>
            </w:r>
          </w:p>
        </w:tc>
      </w:tr>
      <w:tr>
        <w:tc>
          <w:tcPr>
            <w:tcW w:type="dxa" w:w="10080"/>
          </w:tcPr>
          <w:p>
            <w:pPr>
              <w:spacing w:line="276" w:lineRule="auto" w:after="100"/>
            </w:pPr>
            <w:r>
              <w:rPr>
                <w:sz w:val="20"/>
              </w:rPr>
              <w:t>Reply to Reply Post by 麦宝老爹 (2026-02-12 16:18)我40%半导体呢里面还有拓荆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16:58  |  262楼  |  村上吹树  |  UID 61395264</w:t>
            </w:r>
          </w:p>
        </w:tc>
      </w:tr>
      <w:tr>
        <w:tc>
          <w:tcPr>
            <w:tcW w:type="dxa" w:w="10080"/>
          </w:tcPr>
          <w:p>
            <w:pPr>
              <w:spacing w:line="276" w:lineRule="auto" w:after="100"/>
            </w:pPr>
            <w:r>
              <w:rPr>
                <w:sz w:val="20"/>
              </w:rPr>
              <w:t>Reply Post by cxq2cxq (2026-02-12 15:58):</w:t>
            </w:r>
          </w:p>
          <w:p>
            <w:pPr>
              <w:spacing w:line="276" w:lineRule="auto" w:after="100"/>
            </w:pPr>
            <w:r>
              <w:rPr>
                <w:sz w:val="20"/>
              </w:rPr>
              <w:t>[s:ac:哭笑]给楼里做存储的提个醒，有两个方向得重点关注。</w:t>
            </w:r>
            <w:r>
              <w:br/>
            </w:r>
            <w:r>
              <w:rPr>
                <w:sz w:val="20"/>
              </w:rPr>
              <w:t>一个是狼大提过的现货套保，其实有点端倪了，比如dml的经营现金流25年是持续流出的，得重点关注那几个模组厂的四季报和年报。</w:t>
            </w:r>
            <w:r>
              <w:br/>
            </w:r>
            <w:r>
              <w:rPr>
                <w:sz w:val="20"/>
              </w:rPr>
              <w:t>另一个是国内消费端存储有倒狗囤货，在长扩产的大背景下如果倒狗开始崩塌式出货，最坏的情况如果国内消费端真的跳水情绪上影响肯定是很大的。闲鱼之类的平台内存已经有段时间不涨甚至下跌了。</w:t>
            </w:r>
          </w:p>
          <w:p>
            <w:pPr>
              <w:spacing w:line="276" w:lineRule="auto" w:after="100"/>
            </w:pPr>
            <w:r>
              <w:rPr>
                <w:sz w:val="20"/>
              </w:rPr>
              <w:t>消费端存储根本不重要[s:ac:哭笑]改建扩产那点产能两年内不够看的。当然，持仓到12月底后，我会挪一些仓位去做消费电子这块，逻辑就是存储缓解后的产业复苏，比如小米。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17:08  |  41楼  |  夜骰2号机  |  UID 66908070</w:t>
            </w:r>
          </w:p>
        </w:tc>
      </w:tr>
      <w:tr>
        <w:tc>
          <w:tcPr>
            <w:tcW w:type="dxa" w:w="10080"/>
          </w:tcPr>
          <w:p>
            <w:pPr>
              <w:spacing w:line="276" w:lineRule="auto" w:after="100"/>
            </w:pPr>
            <w:r>
              <w:rPr>
                <w:sz w:val="20"/>
              </w:rPr>
              <w:t>Reply to Reply Post by 可乐不加冰！ (2026-02-12 16:51)</w:t>
            </w:r>
            <w:r>
              <w:br/>
            </w:r>
            <w:r>
              <w:rPr>
                <w:sz w:val="20"/>
              </w:rPr>
              <w:t>A大胜率真没谱[s:ac:哭笑]人是确实挺好的经常和大家交流心得体会</w:t>
            </w:r>
            <w:r>
              <w:br/>
            </w:r>
            <w:r>
              <w:rPr>
                <w:sz w:val="20"/>
              </w:rPr>
              <w:t>我去年一直在超短楼玩，那会儿拨佬资金才20万，A大卖飞概念跟你闹呢。他选股眼光没问题，经常提前选出大牛股，但是进的有点早，超短又拿不住，经常卖在起飞前，或者主力启动前的最后洗盘给洗出去</w:t>
            </w:r>
            <w:r>
              <w:br/>
            </w:r>
            <w:r>
              <w:rPr>
                <w:sz w:val="20"/>
              </w:rPr>
              <w:t>后面总结出焚诀那段时间胜率显著上升了，再往后市场风格变化又有点乱，参加顽主杯那段时间我晚上没事对照着他持仓看买点都有点搞不懂买入逻辑。超短确实是一个需要不断适应市场变化的高难玩法，每个时期风格都不太一样，519抓连板年底那会儿我看胜率也上来了结果最近人也晕晕的，想稳定吃高收益太考验基本功和应变能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17:19  |  42楼  |  夜骰2号机  |  UID 66908070</w:t>
            </w:r>
          </w:p>
        </w:tc>
      </w:tr>
      <w:tr>
        <w:tc>
          <w:tcPr>
            <w:tcW w:type="dxa" w:w="10080"/>
          </w:tcPr>
          <w:p>
            <w:pPr>
              <w:spacing w:line="276" w:lineRule="auto" w:after="100"/>
            </w:pPr>
            <w:r>
              <w:rPr>
                <w:sz w:val="20"/>
              </w:rPr>
              <w:t>Reply to Reply Post by 丶执念。 (2026-02-12 17:10)</w:t>
            </w:r>
            <w:r>
              <w:br/>
            </w:r>
            <w:r>
              <w:rPr>
                <w:sz w:val="20"/>
              </w:rPr>
              <w:t>我还是坚持我去年在超短楼说的想法，A大真想赚钱做趋势必大赚，问题他就是喜欢玩超短[s:ac:哭笑]同花顺天天也感觉他在串，评论区唱空逗别人卖了，结果第二天暴跌发现他又发了条[我是学生让我先走][s:ac:怕]我的哥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17:51  |  379楼  |  zippo578  |  UID 65329649</w:t>
            </w:r>
          </w:p>
        </w:tc>
      </w:tr>
      <w:tr>
        <w:tc>
          <w:tcPr>
            <w:tcW w:type="dxa" w:w="10080"/>
          </w:tcPr>
          <w:p>
            <w:pPr>
              <w:spacing w:line="276" w:lineRule="auto" w:after="100"/>
            </w:pPr>
            <w:r>
              <w:rPr>
                <w:sz w:val="20"/>
              </w:rPr>
              <w:t>Reply to Reply Post by 鱼饵啊啊 (2026-02-12 17:47)</w:t>
            </w:r>
            <w:r>
              <w:br/>
            </w:r>
            <w:r>
              <w:rPr>
                <w:sz w:val="20"/>
              </w:rPr>
              <w:t>想了下</w:t>
            </w:r>
            <w:r>
              <w:br/>
            </w:r>
            <w:r>
              <w:rPr>
                <w:sz w:val="20"/>
              </w:rPr>
              <w:t>这个不涉及引流才发的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17:54  |  380楼  |  zippo578  |  UID 65329649</w:t>
            </w:r>
          </w:p>
        </w:tc>
      </w:tr>
      <w:tr>
        <w:tc>
          <w:tcPr>
            <w:tcW w:type="dxa" w:w="10080"/>
          </w:tcPr>
          <w:p>
            <w:pPr>
              <w:spacing w:line="276" w:lineRule="auto" w:after="100"/>
            </w:pPr>
            <w:r>
              <w:rPr>
                <w:sz w:val="20"/>
              </w:rPr>
              <w:t>还有那个啥</w:t>
            </w:r>
            <w:r>
              <w:br/>
            </w:r>
            <w:r>
              <w:rPr>
                <w:sz w:val="20"/>
              </w:rPr>
              <w:t>狼大前两周说的原油</w:t>
            </w:r>
            <w:r>
              <w:br/>
            </w:r>
            <w:r>
              <w:rPr>
                <w:sz w:val="20"/>
              </w:rPr>
              <w:t>从调整到现在</w:t>
            </w:r>
            <w:r>
              <w:br/>
            </w:r>
            <w:r>
              <w:rPr>
                <w:sz w:val="20"/>
              </w:rPr>
              <w:t>开燃油多单的话基本就快翻倍了</w:t>
            </w:r>
            <w:r>
              <w:br/>
            </w:r>
            <w:r>
              <w:rPr>
                <w:sz w:val="20"/>
              </w:rPr>
              <w:t>说真的</w:t>
            </w:r>
            <w:r>
              <w:br/>
            </w:r>
            <w:r>
              <w:rPr>
                <w:sz w:val="20"/>
              </w:rPr>
              <w:t>一千是市场没量，就是单纯熊市</w:t>
            </w:r>
            <w:r>
              <w:br/>
            </w:r>
            <w:r>
              <w:rPr>
                <w:sz w:val="20"/>
              </w:rPr>
              <w:t>去玩玩超短也没啥，因为真没办法赚</w:t>
            </w:r>
            <w:r>
              <w:br/>
            </w:r>
            <w:r>
              <w:rPr>
                <w:sz w:val="20"/>
              </w:rPr>
              <w:t>现在机构行情都快被国家队白纸黑字写出来了</w:t>
            </w:r>
            <w:r>
              <w:br/>
            </w:r>
            <w:r>
              <w:rPr>
                <w:sz w:val="20"/>
              </w:rPr>
              <w:t>还去搞超短</w:t>
            </w:r>
            <w:r>
              <w:br/>
            </w:r>
            <w:r>
              <w:rPr>
                <w:sz w:val="20"/>
              </w:rPr>
              <w:t>多少有点缺那啥了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18:03  |  381楼  |  zippo578  |  UID 65329649</w:t>
            </w:r>
          </w:p>
        </w:tc>
      </w:tr>
      <w:tr>
        <w:tc>
          <w:tcPr>
            <w:tcW w:type="dxa" w:w="10080"/>
          </w:tcPr>
          <w:p>
            <w:pPr>
              <w:spacing w:line="276" w:lineRule="auto" w:after="100"/>
            </w:pPr>
            <w:r>
              <w:rPr>
                <w:sz w:val="20"/>
              </w:rPr>
              <w:t>Reply to Reply Post by sds2332 (2026-02-12 17:47)</w:t>
            </w:r>
            <w:r>
              <w:br/>
            </w:r>
            <w:r>
              <w:rPr>
                <w:sz w:val="20"/>
              </w:rPr>
              <w:t>你们其实可以仔细翻翻杀猪盘头子的回帖</w:t>
            </w:r>
            <w:r>
              <w:br/>
            </w:r>
            <w:r>
              <w:rPr>
                <w:sz w:val="20"/>
              </w:rPr>
              <w:t>狼大也做超短</w:t>
            </w:r>
            <w:r>
              <w:br/>
            </w:r>
            <w:r>
              <w:rPr>
                <w:sz w:val="20"/>
              </w:rPr>
              <w:t>但是很早之前也说过，基本没见过谁做超短发财的</w:t>
            </w:r>
            <w:r>
              <w:br/>
            </w:r>
            <w:r>
              <w:rPr>
                <w:sz w:val="20"/>
              </w:rPr>
              <w:t>大佬靠的趋势发财</w:t>
            </w:r>
            <w:r>
              <w:br/>
            </w:r>
            <w:r>
              <w:rPr>
                <w:sz w:val="20"/>
              </w:rPr>
              <w:t>提炼的东西也是屌的不行</w:t>
            </w:r>
            <w:r>
              <w:br/>
            </w:r>
            <w:r>
              <w:rPr>
                <w:sz w:val="20"/>
              </w:rPr>
              <w:t>反正我是看懂一部分后拿去做期指，就立竿见影</w:t>
            </w:r>
            <w:r>
              <w:br/>
            </w:r>
            <w:r>
              <w:rPr>
                <w:sz w:val="20"/>
              </w:rPr>
              <w:t>而且趋势票</w:t>
            </w:r>
            <w:r>
              <w:br/>
            </w:r>
            <w:r>
              <w:rPr>
                <w:sz w:val="20"/>
              </w:rPr>
              <w:t>会做的话很多玩法都是一通百通</w:t>
            </w:r>
            <w:r>
              <w:br/>
            </w:r>
            <w:r>
              <w:rPr>
                <w:sz w:val="20"/>
              </w:rPr>
              <w:t>超短，本质就是加速的趋势票</w:t>
            </w:r>
            <w:r>
              <w:br/>
            </w:r>
            <w:r>
              <w:rPr>
                <w:sz w:val="20"/>
              </w:rPr>
              <w:t>筹码交换，盘中多空博弈，情绪周期，其实很类似</w:t>
            </w:r>
            <w:r>
              <w:br/>
            </w:r>
            <w:r>
              <w:rPr>
                <w:sz w:val="20"/>
              </w:rPr>
              <w:t>把基础的东西弄回再搞其他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18:11  |  382楼  |  zippo578  |  UID 65329649</w:t>
            </w:r>
          </w:p>
        </w:tc>
      </w:tr>
      <w:tr>
        <w:tc>
          <w:tcPr>
            <w:tcW w:type="dxa" w:w="10080"/>
          </w:tcPr>
          <w:p>
            <w:pPr>
              <w:spacing w:line="276" w:lineRule="auto" w:after="100"/>
            </w:pPr>
            <w:r>
              <w:rPr>
                <w:sz w:val="20"/>
              </w:rPr>
              <w:t>Reply to Reply Post by lang丶 (2026-02-12 18:08)</w:t>
            </w:r>
          </w:p>
          <w:p>
            <w:pPr>
              <w:spacing w:line="276" w:lineRule="auto" w:after="100"/>
            </w:pPr>
            <w:r>
              <w:rPr>
                <w:sz w:val="20"/>
              </w:rPr>
              <w:t>从汪汪队压制指数那天起</w:t>
            </w:r>
            <w:r>
              <w:br/>
            </w:r>
            <w:r>
              <w:rPr>
                <w:sz w:val="20"/>
              </w:rPr>
              <w:t>超短就势地狱难度了</w:t>
            </w:r>
          </w:p>
          <w:p>
            <w:pPr>
              <w:spacing w:line="276" w:lineRule="auto" w:after="100"/>
            </w:pPr>
            <w:r>
              <w:rPr>
                <w:sz w:val="20"/>
              </w:rPr>
              <w:t>./mon_202602/12/jmQ1aw-7yqwZbT1kShs-12h.jpg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18:19  |  103楼  |  sora496  |  UID 38090976</w:t>
            </w:r>
          </w:p>
        </w:tc>
      </w:tr>
      <w:tr>
        <w:tc>
          <w:tcPr>
            <w:tcW w:type="dxa" w:w="10080"/>
          </w:tcPr>
          <w:p>
            <w:pPr>
              <w:spacing w:line="276" w:lineRule="auto" w:after="100"/>
            </w:pPr>
            <w:r>
              <w:rPr>
                <w:sz w:val="20"/>
              </w:rPr>
              <w:t>Reply to Reply Post by zippo578 (2026-02-12 18:03)长趋势，强趋势，超短，循序渐进，最近很多票很多板块行情就是那种强趋势，也不算超短，就是3-3的轮动加速每一个细分分支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18:20  |  383楼  |  zippo578  |  UID 65329649</w:t>
            </w:r>
          </w:p>
        </w:tc>
      </w:tr>
      <w:tr>
        <w:tc>
          <w:tcPr>
            <w:tcW w:type="dxa" w:w="10080"/>
          </w:tcPr>
          <w:p>
            <w:pPr>
              <w:spacing w:line="276" w:lineRule="auto" w:after="100"/>
            </w:pPr>
            <w:r>
              <w:rPr>
                <w:sz w:val="20"/>
              </w:rPr>
              <w:t>另外再说下超短难度的问题</w:t>
            </w:r>
            <w:r>
              <w:br/>
            </w:r>
            <w:r>
              <w:rPr>
                <w:sz w:val="20"/>
              </w:rPr>
              <w:t>很多人作为旁观者</w:t>
            </w:r>
            <w:r>
              <w:br/>
            </w:r>
            <w:r>
              <w:rPr>
                <w:sz w:val="20"/>
              </w:rPr>
              <w:t>一看连着板，或者一个板块多少个板，就觉得好赚钱</w:t>
            </w:r>
            <w:r>
              <w:br/>
            </w:r>
            <w:r>
              <w:rPr>
                <w:sz w:val="20"/>
              </w:rPr>
              <w:t>真上手了就完全不是那回事</w:t>
            </w:r>
            <w:r>
              <w:br/>
            </w:r>
            <w:r>
              <w:rPr>
                <w:sz w:val="20"/>
              </w:rPr>
              <w:t>超短简单还是容易</w:t>
            </w:r>
            <w:r>
              <w:br/>
            </w:r>
            <w:r>
              <w:rPr>
                <w:sz w:val="20"/>
              </w:rPr>
              <w:t>是跟玩法的成功率有关，或者说叫赚钱效应有关</w:t>
            </w:r>
            <w:r>
              <w:br/>
            </w:r>
            <w:r>
              <w:rPr>
                <w:sz w:val="20"/>
              </w:rPr>
              <w:t>从量化占比越来越多，超短难度就会一直上升</w:t>
            </w:r>
            <w:r>
              <w:br/>
            </w:r>
            <w:r>
              <w:rPr>
                <w:sz w:val="20"/>
              </w:rPr>
              <w:t>以前什么前排，后排，卡位，中军，龙一龙二</w:t>
            </w:r>
            <w:r>
              <w:br/>
            </w:r>
            <w:r>
              <w:rPr>
                <w:sz w:val="20"/>
              </w:rPr>
              <w:t>梯队，一样玩明白，都能赚</w:t>
            </w:r>
            <w:r>
              <w:br/>
            </w:r>
            <w:r>
              <w:rPr>
                <w:sz w:val="20"/>
              </w:rPr>
              <w:t>现在？</w:t>
            </w:r>
            <w:r>
              <w:br/>
            </w:r>
            <w:r>
              <w:rPr>
                <w:sz w:val="20"/>
              </w:rPr>
              <w:t>远的不说过</w:t>
            </w:r>
            <w:r>
              <w:br/>
            </w:r>
            <w:r>
              <w:rPr>
                <w:sz w:val="20"/>
              </w:rPr>
              <w:t>看看ai软和传媒</w:t>
            </w:r>
            <w:r>
              <w:br/>
            </w:r>
            <w:r>
              <w:rPr>
                <w:sz w:val="20"/>
              </w:rPr>
              <w:t>一天高潮，次日直接猝死？</w:t>
            </w:r>
            <w:r>
              <w:br/>
            </w:r>
            <w:r>
              <w:rPr>
                <w:sz w:val="20"/>
              </w:rPr>
              <w:t>看看那几个票的筹码置换</w:t>
            </w:r>
            <w:r>
              <w:br/>
            </w:r>
            <w:r>
              <w:rPr>
                <w:sz w:val="20"/>
              </w:rPr>
              <w:t>进去能活着出来吗？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19:05  |  384楼  |  zippo578  |  UID 65329649</w:t>
            </w:r>
          </w:p>
        </w:tc>
      </w:tr>
      <w:tr>
        <w:tc>
          <w:tcPr>
            <w:tcW w:type="dxa" w:w="10080"/>
          </w:tcPr>
          <w:p>
            <w:pPr>
              <w:spacing w:line="276" w:lineRule="auto" w:after="100"/>
            </w:pPr>
            <w:r>
              <w:rPr>
                <w:sz w:val="20"/>
              </w:rPr>
              <w:t>Reply to Reply Post by 新光语 (2026-02-12 18:42)</w:t>
            </w:r>
            <w:r>
              <w:br/>
            </w:r>
            <w:r>
              <w:rPr>
                <w:sz w:val="20"/>
              </w:rPr>
              <w:t>我的意思是</w:t>
            </w:r>
            <w:r>
              <w:br/>
            </w:r>
            <w:r>
              <w:rPr>
                <w:sz w:val="20"/>
              </w:rPr>
              <w:t>现在超短的生态因为量化的介入</w:t>
            </w:r>
            <w:r>
              <w:br/>
            </w:r>
            <w:r>
              <w:rPr>
                <w:sz w:val="20"/>
              </w:rPr>
              <w:t>普通人做起来很难很难</w:t>
            </w:r>
            <w:r>
              <w:br/>
            </w:r>
            <w:r>
              <w:rPr>
                <w:sz w:val="20"/>
              </w:rPr>
              <w:t>周期以前短太多了</w:t>
            </w:r>
            <w:r>
              <w:br/>
            </w:r>
            <w:r>
              <w:rPr>
                <w:sz w:val="20"/>
              </w:rPr>
              <w:t>看着热闹</w:t>
            </w:r>
            <w:r>
              <w:br/>
            </w:r>
            <w:r>
              <w:rPr>
                <w:sz w:val="20"/>
              </w:rPr>
              <w:t>进去就容易脱层皮</w:t>
            </w:r>
            <w:r>
              <w:br/>
            </w:r>
            <w:r>
              <w:rPr>
                <w:sz w:val="20"/>
              </w:rPr>
              <w:t>这个是x哥的情绪周期图</w:t>
            </w:r>
            <w:r>
              <w:br/>
            </w:r>
            <w:r>
              <w:rPr>
                <w:sz w:val="20"/>
              </w:rPr>
              <w:t>做超短或者短线的基本都会看</w:t>
            </w:r>
            <w:r>
              <w:br/>
            </w:r>
            <w:r>
              <w:rPr>
                <w:sz w:val="20"/>
              </w:rPr>
              <w:t>这种变态的情绪切换，还能捞到钱的，只能说是万中无一的天干[s:ac:哭笑]</w:t>
            </w:r>
            <w:r>
              <w:br/>
            </w:r>
            <w:r>
              <w:rPr>
                <w:sz w:val="20"/>
              </w:rPr>
              <w:t>./mon_202602/12/jmQ1aw-6oekZgT3cSwi-wc.jpeg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21:23  |  822楼  |  狼大  |  UID 150058</w:t>
            </w:r>
          </w:p>
        </w:tc>
      </w:tr>
      <w:tr>
        <w:tc>
          <w:tcPr>
            <w:tcW w:type="dxa" w:w="10080"/>
          </w:tcPr>
          <w:p>
            <w:pPr>
              <w:spacing w:line="276" w:lineRule="auto" w:after="100"/>
            </w:pPr>
            <w:r>
              <w:rPr>
                <w:color w:val="111827"/>
                <w:sz w:val="24"/>
              </w:rPr>
              <w:t>Reply Post by 大乘欢喜禅 (2026-02-12 21:19):</w:t>
            </w:r>
          </w:p>
          <w:p>
            <w:pPr>
              <w:spacing w:line="276" w:lineRule="auto" w:after="100"/>
            </w:pPr>
            <w:r>
              <w:rPr>
                <w:color w:val="111827"/>
                <w:sz w:val="24"/>
              </w:rPr>
              <w:t>楼里很多人喜欢在趋势里玩超短，超短里玩趋势，无数案例印证了鱼大的那句话：我压根不信你们的长线[s:ac:哭笑]</w:t>
            </w:r>
            <w:r>
              <w:br/>
            </w:r>
            <w:r>
              <w:rPr>
                <w:color w:val="111827"/>
                <w:sz w:val="24"/>
              </w:rPr>
              <w:t>其实很简单的一个事实</w:t>
            </w:r>
            <w:r>
              <w:br/>
            </w:r>
            <w:r>
              <w:rPr>
                <w:color w:val="111827"/>
                <w:sz w:val="24"/>
              </w:rPr>
              <w:t>一是就是脑子想着做趋势 但是买进去就想涨 一旦超过两天没涨还调整 就忘记当时喊的那句 “越跌越买 我信他逻辑”手抖就卖掉了</w:t>
            </w:r>
            <w:r>
              <w:br/>
            </w:r>
            <w:r>
              <w:rPr>
                <w:color w:val="111827"/>
                <w:sz w:val="24"/>
              </w:rPr>
              <w:t>二是买之前想着就买两天吃3个点套利就走，结果刚买就被摁个跌停 被迫学习基本面了</w:t>
            </w:r>
            <w:r>
              <w:br/>
            </w:r>
            <w:r>
              <w:rPr>
                <w:color w:val="111827"/>
                <w:sz w:val="24"/>
              </w:rPr>
              <w:t>这些都是被逼的啊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21:27  |  823楼  |  狼大  |  UID 150058</w:t>
            </w:r>
          </w:p>
        </w:tc>
      </w:tr>
      <w:tr>
        <w:tc>
          <w:tcPr>
            <w:tcW w:type="dxa" w:w="10080"/>
          </w:tcPr>
          <w:p>
            <w:pPr>
              <w:spacing w:line="276" w:lineRule="auto" w:after="100"/>
            </w:pPr>
            <w:r>
              <w:rPr>
                <w:color w:val="111827"/>
                <w:sz w:val="24"/>
              </w:rPr>
              <w:t>Reply Post by 焦糖奶昔 (2026-02-12 20:17):</w:t>
            </w:r>
          </w:p>
          <w:p>
            <w:pPr>
              <w:spacing w:line="276" w:lineRule="auto" w:after="100"/>
            </w:pPr>
            <w:r>
              <w:rPr>
                <w:color w:val="111827"/>
                <w:sz w:val="24"/>
              </w:rPr>
              <w:t>[s:ac:哭笑] 看火机哥说的有道理啊，个人一直不太懂，如果追求波动的话干嘛不直接玩期权，至少值搏率和盈亏比还行，哪怕胜率不行低波时候下注也更合适</w:t>
            </w:r>
            <w:r>
              <w:br/>
            </w:r>
            <w:r>
              <w:rPr>
                <w:color w:val="111827"/>
                <w:sz w:val="24"/>
              </w:rPr>
              <w:t>一天几十个点上下，也符合风险偏好</w:t>
            </w:r>
            <w:r>
              <w:br/>
            </w:r>
            <w:r>
              <w:rPr>
                <w:color w:val="111827"/>
                <w:sz w:val="24"/>
              </w:rPr>
              <w:t>因为做期指期权需要学习的知识面更高 而且要有大局观</w:t>
            </w:r>
            <w:r>
              <w:br/>
            </w:r>
            <w:r>
              <w:rPr>
                <w:color w:val="111827"/>
                <w:sz w:val="24"/>
              </w:rPr>
              <w:t>不然就不是像个股三板放人了 而是随时穿仓 玩两次连本金都没了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21:46  |  385楼  |  zippo578  |  UID 65329649</w:t>
            </w:r>
          </w:p>
        </w:tc>
      </w:tr>
      <w:tr>
        <w:tc>
          <w:tcPr>
            <w:tcW w:type="dxa" w:w="10080"/>
          </w:tcPr>
          <w:p>
            <w:pPr>
              <w:spacing w:line="276" w:lineRule="auto" w:after="100"/>
            </w:pPr>
            <w:r>
              <w:rPr>
                <w:sz w:val="20"/>
              </w:rPr>
              <w:t>Reply to Reply Post by 冷酷鸡腿堡game (2026-02-12 21:05)</w:t>
            </w:r>
            <w:r>
              <w:br/>
            </w:r>
            <w:r>
              <w:rPr>
                <w:sz w:val="20"/>
              </w:rPr>
              <w:t>根据个人不成熟的经验</w:t>
            </w:r>
            <w:r>
              <w:br/>
            </w:r>
            <w:r>
              <w:rPr>
                <w:sz w:val="20"/>
              </w:rPr>
              <w:t>做这个首先就要区分振荡期和趋势期(跟个股其实一样)</w:t>
            </w:r>
            <w:r>
              <w:br/>
            </w:r>
            <w:r>
              <w:rPr>
                <w:sz w:val="20"/>
              </w:rPr>
              <w:t>震荡期只能搏箱体内的反向单，就是互掏口袋阶段</w:t>
            </w:r>
            <w:r>
              <w:br/>
            </w:r>
            <w:r>
              <w:rPr>
                <w:sz w:val="20"/>
              </w:rPr>
              <w:t>新手一般亏损都在这个阶段</w:t>
            </w:r>
            <w:r>
              <w:br/>
            </w:r>
            <w:r>
              <w:rPr>
                <w:sz w:val="20"/>
              </w:rPr>
              <w:t>手续费和单子亏损跟欢乐豆一样</w:t>
            </w:r>
            <w:r>
              <w:br/>
            </w:r>
            <w:r>
              <w:rPr>
                <w:sz w:val="20"/>
              </w:rPr>
              <w:t>趋势期一般不会出大问题，当然死扛逆向订单的除外</w:t>
            </w:r>
            <w:r>
              <w:br/>
            </w:r>
            <w:r>
              <w:rPr>
                <w:sz w:val="20"/>
              </w:rPr>
              <w:t>做完这个再去看焚决什么发现很多策略简直屌炸天</w:t>
            </w:r>
            <w:r>
              <w:br/>
            </w:r>
            <w:r>
              <w:rPr>
                <w:sz w:val="20"/>
              </w:rPr>
              <w:t>你们发现没</w:t>
            </w:r>
            <w:r>
              <w:br/>
            </w:r>
            <w:r>
              <w:rPr>
                <w:sz w:val="20"/>
              </w:rPr>
              <w:t>狼大从来不在振荡期重仓博</w:t>
            </w:r>
            <w:r>
              <w:br/>
            </w:r>
            <w:r>
              <w:rPr>
                <w:sz w:val="20"/>
              </w:rPr>
              <w:t>重仓搏的位置一般都是容易出趋势的地方</w:t>
            </w:r>
            <w:r>
              <w:br/>
            </w:r>
            <w:r>
              <w:rPr>
                <w:sz w:val="20"/>
              </w:rPr>
              <w:t>[del]赚了就死拿，等趋势结束[/del]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22:53  |  263楼  |  村上吹树  |  UID 61395264</w:t>
            </w:r>
          </w:p>
        </w:tc>
      </w:tr>
      <w:tr>
        <w:tc>
          <w:tcPr>
            <w:tcW w:type="dxa" w:w="10080"/>
          </w:tcPr>
          <w:p>
            <w:pPr>
              <w:spacing w:line="276" w:lineRule="auto" w:after="100"/>
            </w:pPr>
            <w:r>
              <w:rPr>
                <w:sz w:val="20"/>
              </w:rPr>
              <w:t>从周线看纳指，一副随时暴毙的姿态。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23:43  |  264楼  |  村上吹树  |  UID 61395264</w:t>
            </w:r>
          </w:p>
        </w:tc>
      </w:tr>
      <w:tr>
        <w:tc>
          <w:tcPr>
            <w:tcW w:type="dxa" w:w="10080"/>
          </w:tcPr>
          <w:p>
            <w:pPr>
              <w:spacing w:line="276" w:lineRule="auto" w:after="100"/>
            </w:pPr>
            <w:r>
              <w:rPr>
                <w:sz w:val="20"/>
              </w:rPr>
              <w:t>Reply to Reply Post by 打不过就猫雷 (2026-02-12 23:37)保不齐哪天老美拉坨大的[s:ac:哭笑]A公子陪葬。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23:49  |  265楼  |  村上吹树  |  UID 61395264</w:t>
            </w:r>
          </w:p>
        </w:tc>
      </w:tr>
      <w:tr>
        <w:tc>
          <w:tcPr>
            <w:tcW w:type="dxa" w:w="10080"/>
          </w:tcPr>
          <w:p>
            <w:pPr>
              <w:spacing w:line="276" w:lineRule="auto" w:after="100"/>
            </w:pPr>
            <w:r>
              <w:rPr>
                <w:sz w:val="20"/>
              </w:rPr>
              <w:t>Reply to Reply Post by 冷酷鸡腿堡game (2026-02-12 23:19)做多道指，做空纳指么[s:a2:不活了]道指看形态非常稳。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23:50  |  266楼  |  村上吹树  |  UID 61395264</w:t>
            </w:r>
          </w:p>
        </w:tc>
      </w:tr>
      <w:tr>
        <w:tc>
          <w:tcPr>
            <w:tcW w:type="dxa" w:w="10080"/>
          </w:tcPr>
          <w:p>
            <w:pPr>
              <w:spacing w:line="276" w:lineRule="auto" w:after="100"/>
            </w:pPr>
            <w:r>
              <w:rPr>
                <w:sz w:val="20"/>
              </w:rPr>
              <w:t>Reply to Reply Post by ShadowCreep (2026-02-12 23:48)铁盒独立行情，不映射任何外盘。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23:58  |  267楼  |  村上吹树  |  UID 61395264</w:t>
            </w:r>
          </w:p>
        </w:tc>
      </w:tr>
      <w:tr>
        <w:tc>
          <w:tcPr>
            <w:tcW w:type="dxa" w:w="10080"/>
          </w:tcPr>
          <w:p>
            <w:pPr>
              <w:spacing w:line="276" w:lineRule="auto" w:after="100"/>
            </w:pPr>
            <w:r>
              <w:rPr>
                <w:sz w:val="20"/>
              </w:rPr>
              <w:t>随时暴毙，不是让你今晚就暴毙啊。大家都等着最后一天的红包呢，可恶的老美[s:ac:怕][s:ac:怕][s:ac:怕]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00:27  |  268楼  |  村上吹树  |  UID 61395264</w:t>
            </w:r>
          </w:p>
        </w:tc>
      </w:tr>
      <w:tr>
        <w:tc>
          <w:tcPr>
            <w:tcW w:type="dxa" w:w="10080"/>
          </w:tcPr>
          <w:p>
            <w:pPr>
              <w:spacing w:line="276" w:lineRule="auto" w:after="100"/>
            </w:pPr>
            <w:r>
              <w:rPr>
                <w:sz w:val="20"/>
              </w:rPr>
              <w:t>狼大今晚又在期货搏杀了[s:ac:哭笑]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08:23  |  269楼  |  村上吹树  |  UID 61395264</w:t>
            </w:r>
          </w:p>
        </w:tc>
      </w:tr>
      <w:tr>
        <w:tc>
          <w:tcPr>
            <w:tcW w:type="dxa" w:w="10080"/>
          </w:tcPr>
          <w:p>
            <w:pPr>
              <w:spacing w:line="276" w:lineRule="auto" w:after="100"/>
            </w:pPr>
            <w:r>
              <w:rPr>
                <w:sz w:val="20"/>
              </w:rPr>
              <w:t>依据各种资讯和观点，简单梳理了一下老美的情况。</w:t>
            </w:r>
          </w:p>
          <w:p>
            <w:pPr>
              <w:spacing w:line="276" w:lineRule="auto" w:after="100"/>
            </w:pPr>
            <w:r>
              <w:rPr>
                <w:sz w:val="20"/>
              </w:rPr>
              <w:t>1. 老美软件、咨询等行业因AI变革，导致客户砍预算，现金流吃紧、续贷困难——这些公司本身在美国杠杆贷款中占比高，往往是信贷风险起点，这也是老美软件始终一蹶不振的原因。</w:t>
            </w:r>
            <w:r>
              <w:br/>
            </w:r>
            <w:r>
              <w:rPr>
                <w:sz w:val="20"/>
              </w:rPr>
              <w:t>2. AI基建需重资产投入，发债建数据中心，旧业务现金流变差、新业务借钱更多，哪怕财报指引非常漂亮，市场也已经敬谢不敏。</w:t>
            </w:r>
            <w:r>
              <w:br/>
            </w:r>
            <w:r>
              <w:rPr>
                <w:sz w:val="20"/>
              </w:rPr>
              <w:t>3. 对美联储的独立性以及降息、缩表、强美元等不确定性担扰。</w:t>
            </w:r>
            <w:r>
              <w:br/>
            </w:r>
            <w:r>
              <w:rPr>
                <w:sz w:val="20"/>
              </w:rPr>
              <w:t>老美的情况感觉乱糟糟，这可能也是为什么周线看起来摇摇欲坠的原因吧。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08:33  |  824楼  |  狼大  |  UID 150058</w:t>
            </w:r>
          </w:p>
        </w:tc>
      </w:tr>
      <w:tr>
        <w:tc>
          <w:tcPr>
            <w:tcW w:type="dxa" w:w="10080"/>
          </w:tcPr>
          <w:p>
            <w:pPr>
              <w:spacing w:line="276" w:lineRule="auto" w:after="100"/>
            </w:pPr>
            <w:r>
              <w:rPr>
                <w:color w:val="111827"/>
                <w:sz w:val="24"/>
              </w:rPr>
              <w:t>Reply Post by 村上吹树 (2026-02-13 08:23):</w:t>
            </w:r>
          </w:p>
          <w:p>
            <w:pPr>
              <w:spacing w:line="276" w:lineRule="auto" w:after="100"/>
            </w:pPr>
            <w:r>
              <w:rPr>
                <w:color w:val="111827"/>
                <w:sz w:val="24"/>
              </w:rPr>
              <w:t>依据各种资讯和观点，简单梳理了一下老美的情况。</w:t>
            </w:r>
          </w:p>
          <w:p>
            <w:pPr>
              <w:spacing w:line="276" w:lineRule="auto" w:after="100"/>
            </w:pPr>
            <w:r>
              <w:rPr>
                <w:color w:val="111827"/>
                <w:sz w:val="24"/>
              </w:rPr>
              <w:t>1. 老美软件、咨询等行业因AI变革，导致客户砍预算，现金流吃紧、续贷困难——这些公司本身在美国杠杆贷款中占比高，往往是信贷风险起点，这也是老美软件始终一蹶不振的原因。</w:t>
            </w:r>
            <w:r>
              <w:br/>
            </w:r>
            <w:r>
              <w:rPr>
                <w:color w:val="111827"/>
                <w:sz w:val="24"/>
              </w:rPr>
              <w:t>2. AI基建需重资产投入，发债建数据中心，旧业务现金流变差、新业务借钱更多，哪怕财报指引非常漂亮，市场也已经敬谢不敏。</w:t>
            </w:r>
            <w:r>
              <w:br/>
            </w:r>
            <w:r>
              <w:rPr>
                <w:color w:val="111827"/>
                <w:sz w:val="24"/>
              </w:rPr>
              <w:t>3. 对美联储的独立性以及降息、缩表、强美元等不确定性担扰。</w:t>
            </w:r>
            <w:r>
              <w:br/>
            </w:r>
            <w:r>
              <w:rPr>
                <w:color w:val="111827"/>
                <w:sz w:val="24"/>
              </w:rPr>
              <w:t>老美的情况感觉乱糟糟，这可能也是为什么周线看起来摇摇欲坠的原因吧。</w:t>
            </w:r>
            <w:r>
              <w:br/>
            </w:r>
            <w:r>
              <w:rPr>
                <w:color w:val="111827"/>
                <w:sz w:val="24"/>
              </w:rPr>
              <w:t>应该都不是 昨天AI基建涨价方向没有跌太多</w:t>
            </w:r>
            <w:r>
              <w:br/>
            </w:r>
            <w:r>
              <w:rPr>
                <w:color w:val="111827"/>
                <w:sz w:val="24"/>
              </w:rPr>
              <w:t>目前得到的消息是今晚出的CPI可能不会差，那降息预期二次延后 原来是预计3月 然后推迟到了4月 现在交易员计价已经预期到了7月第一次。这就引发了放水减缓的预期，昨天美元也没有涨，涨的是恐慌指数，所有期货资产也是下跌，那目前只有这个理由是符合盘面结果的了。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08:34  |  825楼  |  狼大  |  UID 150058</w:t>
            </w:r>
          </w:p>
        </w:tc>
      </w:tr>
      <w:tr>
        <w:tc>
          <w:tcPr>
            <w:tcW w:type="dxa" w:w="10080"/>
          </w:tcPr>
          <w:p>
            <w:pPr>
              <w:spacing w:line="276" w:lineRule="auto" w:after="100"/>
            </w:pPr>
            <w:r>
              <w:rPr>
                <w:color w:val="111827"/>
                <w:sz w:val="24"/>
              </w:rPr>
              <w:t>放心 如果今天下跌 没有赢家 也不要说谁收割谁，这里不存在的。都是避险然后等GJD表态。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08:38  |  826楼  |  狼大  |  UID 150058</w:t>
            </w:r>
          </w:p>
        </w:tc>
      </w:tr>
      <w:tr>
        <w:tc>
          <w:tcPr>
            <w:tcW w:type="dxa" w:w="10080"/>
          </w:tcPr>
          <w:p>
            <w:pPr>
              <w:spacing w:line="276" w:lineRule="auto" w:after="100"/>
            </w:pPr>
            <w:r>
              <w:rPr>
                <w:color w:val="111827"/>
                <w:sz w:val="24"/>
              </w:rPr>
              <w:t>然后你们看一下老美 其实和我们避险时候是一样的</w:t>
            </w:r>
            <w:r>
              <w:br/>
            </w:r>
            <w:r>
              <w:rPr>
                <w:color w:val="111827"/>
                <w:sz w:val="24"/>
              </w:rPr>
              <w:t>可口可乐出了针顶，也就是和我们盘中用白酒避险 然后快收盘发现好像也不用太避，因为他们是T+0就又出来了。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08:39  |  270楼  |  村上吹树  |  UID 61395264</w:t>
            </w:r>
          </w:p>
        </w:tc>
      </w:tr>
      <w:tr>
        <w:tc>
          <w:tcPr>
            <w:tcW w:type="dxa" w:w="10080"/>
          </w:tcPr>
          <w:p>
            <w:pPr>
              <w:spacing w:line="276" w:lineRule="auto" w:after="100"/>
            </w:pPr>
            <w:r>
              <w:rPr>
                <w:sz w:val="20"/>
              </w:rPr>
              <w:t>Reply Post by -阿狼- (2026-02-13 08:33):</w:t>
            </w:r>
          </w:p>
          <w:p>
            <w:pPr>
              <w:spacing w:line="276" w:lineRule="auto" w:after="100"/>
            </w:pPr>
            <w:r>
              <w:rPr>
                <w:sz w:val="20"/>
              </w:rPr>
              <w:t>应该都不是 昨天AI基建涨价方向没有跌太多</w:t>
            </w:r>
            <w:r>
              <w:br/>
            </w:r>
            <w:r>
              <w:rPr>
                <w:sz w:val="20"/>
              </w:rPr>
              <w:t>目前得到的消息是今晚出的CPI可能不会差，那降息预期二次延后 原来是预计3月 然后推迟到了4月 现在交易员计价已经预期到了7月第一次。这就引发了放水减缓的预期，昨天美元也没有涨，涨的是恐慌指数，所有期货资产也是下跌，那目前只有这个理由是符合盘面结果的了。</w:t>
            </w:r>
          </w:p>
          <w:p>
            <w:pPr>
              <w:spacing w:line="276" w:lineRule="auto" w:after="100"/>
            </w:pPr>
            <w:r>
              <w:rPr>
                <w:sz w:val="20"/>
              </w:rPr>
              <w:t>老美提前泄露CPI真是太坏了，把我们红包干没了[s:a2:哭][s:a2:哭][s:a2:哭]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09:16  |  181楼  |  灰兔尾  |  UID 60916468</w:t>
            </w:r>
          </w:p>
        </w:tc>
      </w:tr>
      <w:tr>
        <w:tc>
          <w:tcPr>
            <w:tcW w:type="dxa" w:w="10080"/>
          </w:tcPr>
          <w:p>
            <w:pPr>
              <w:spacing w:line="276" w:lineRule="auto" w:after="100"/>
            </w:pPr>
            <w:r>
              <w:rPr>
                <w:sz w:val="20"/>
              </w:rPr>
              <w:t>我持仓部分的资本和我日常生活开支根本不搭界，涨了跌了也不会影响我日常开销水平，我倒是没有什么很大波澜，利空的时候加点仓，利好的时候抛点仓，相对比较佛系，一惊一乍其实拉远来看也没有什么所谓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09:32  |  827楼  |  狼大  |  UID 150058</w:t>
            </w:r>
          </w:p>
        </w:tc>
      </w:tr>
      <w:tr>
        <w:tc>
          <w:tcPr>
            <w:tcW w:type="dxa" w:w="10080"/>
          </w:tcPr>
          <w:p>
            <w:pPr>
              <w:spacing w:line="276" w:lineRule="auto" w:after="100"/>
            </w:pPr>
            <w:r>
              <w:rPr>
                <w:color w:val="111827"/>
                <w:sz w:val="24"/>
              </w:rPr>
              <w:t>就这？ 我红了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09:33  |  271楼  |  村上吹树  |  UID 61395264</w:t>
            </w:r>
          </w:p>
        </w:tc>
      </w:tr>
      <w:tr>
        <w:tc>
          <w:tcPr>
            <w:tcW w:type="dxa" w:w="10080"/>
          </w:tcPr>
          <w:p>
            <w:pPr>
              <w:spacing w:line="276" w:lineRule="auto" w:after="100"/>
            </w:pPr>
            <w:r>
              <w:rPr>
                <w:sz w:val="20"/>
              </w:rPr>
              <w:t>存储人务必安静。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09:35  |  13楼  |  一生一股绊倒铁盒  |  UID 64648193</w:t>
            </w:r>
          </w:p>
        </w:tc>
      </w:tr>
      <w:tr>
        <w:tc>
          <w:tcPr>
            <w:tcW w:type="dxa" w:w="10080"/>
          </w:tcPr>
          <w:p>
            <w:pPr>
              <w:spacing w:line="276" w:lineRule="auto" w:after="100"/>
            </w:pPr>
            <w:r>
              <w:rPr>
                <w:sz w:val="20"/>
              </w:rPr>
              <w:t>卧槽，盒！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09:35  |  828楼  |  狼大  |  UID 150058</w:t>
            </w:r>
          </w:p>
        </w:tc>
      </w:tr>
      <w:tr>
        <w:tc>
          <w:tcPr>
            <w:tcW w:type="dxa" w:w="10080"/>
          </w:tcPr>
          <w:p>
            <w:pPr>
              <w:spacing w:line="276" w:lineRule="auto" w:after="100"/>
            </w:pPr>
            <w:r>
              <w:rPr>
                <w:color w:val="111827"/>
                <w:sz w:val="24"/>
              </w:rPr>
              <w:t>./mon_202602/13/jmQc268-4v4gK4T1kSgz-z.jpg</w:t>
            </w:r>
            <w:r>
              <w:br/>
            </w:r>
            <w:r>
              <w:rPr>
                <w:color w:val="111827"/>
                <w:sz w:val="24"/>
              </w:rPr>
              <w:t>我绝对没骗人 自证清白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09:36  |  14楼  |  一生一股绊倒铁盒  |  UID 64648193</w:t>
            </w:r>
          </w:p>
        </w:tc>
      </w:tr>
      <w:tr>
        <w:tc>
          <w:tcPr>
            <w:tcW w:type="dxa" w:w="10080"/>
          </w:tcPr>
          <w:p>
            <w:pPr>
              <w:spacing w:line="276" w:lineRule="auto" w:after="100"/>
            </w:pPr>
            <w:r>
              <w:rPr>
                <w:sz w:val="20"/>
              </w:rPr>
              <w:t>Reply Post by 鱼饵啊啊 (2026-02-13 09:04):</w:t>
            </w:r>
          </w:p>
          <w:p>
            <w:pPr>
              <w:spacing w:line="276" w:lineRule="auto" w:after="100"/>
            </w:pPr>
            <w:r>
              <w:rPr>
                <w:sz w:val="20"/>
              </w:rPr>
              <w:t>昨天回本了一点， 选择了疯狂星期四，我有罪。[s:ac:哭]</w:t>
            </w:r>
          </w:p>
          <w:p>
            <w:pPr>
              <w:spacing w:line="276" w:lineRule="auto" w:after="100"/>
            </w:pPr>
            <w:r>
              <w:rPr>
                <w:sz w:val="20"/>
              </w:rPr>
              <w:t>你没罪鱼饵，盒站起来了[s:ac:上]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09:36  |  181楼  |  xbox  |  UID 331181</w:t>
            </w:r>
          </w:p>
        </w:tc>
      </w:tr>
      <w:tr>
        <w:tc>
          <w:tcPr>
            <w:tcW w:type="dxa" w:w="10080"/>
          </w:tcPr>
          <w:p>
            <w:pPr>
              <w:spacing w:line="276" w:lineRule="auto" w:after="100"/>
            </w:pPr>
            <w:r>
              <w:rPr>
                <w:sz w:val="20"/>
              </w:rPr>
              <w:t>上证摁下来了，但铁盒起来了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09:38  |  386楼  |  zippo578  |  UID 65329649</w:t>
            </w:r>
          </w:p>
        </w:tc>
      </w:tr>
      <w:tr>
        <w:tc>
          <w:tcPr>
            <w:tcW w:type="dxa" w:w="10080"/>
          </w:tcPr>
          <w:p>
            <w:pPr>
              <w:spacing w:line="276" w:lineRule="auto" w:after="100"/>
            </w:pPr>
            <w:r>
              <w:rPr>
                <w:sz w:val="20"/>
              </w:rPr>
              <w:t>和小拓说对不起[s:ac:哭笑]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09:40  |  15楼  |  一生一股绊倒铁盒  |  UID 64648193</w:t>
            </w:r>
          </w:p>
        </w:tc>
      </w:tr>
      <w:tr>
        <w:tc>
          <w:tcPr>
            <w:tcW w:type="dxa" w:w="10080"/>
          </w:tcPr>
          <w:p>
            <w:pPr>
              <w:spacing w:line="276" w:lineRule="auto" w:after="100"/>
            </w:pPr>
            <w:r>
              <w:rPr>
                <w:sz w:val="20"/>
              </w:rPr>
              <w:t>外面哀嚎遍地，楼里欢声笑语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09:42  |  829楼  |  狼大  |  UID 150058</w:t>
            </w:r>
          </w:p>
        </w:tc>
      </w:tr>
      <w:tr>
        <w:tc>
          <w:tcPr>
            <w:tcW w:type="dxa" w:w="10080"/>
          </w:tcPr>
          <w:p>
            <w:pPr>
              <w:spacing w:line="276" w:lineRule="auto" w:after="100"/>
            </w:pPr>
            <w:r>
              <w:rPr>
                <w:color w:val="111827"/>
                <w:sz w:val="24"/>
              </w:rPr>
              <w:t>Reply Post by luoc落尘 (2026-02-13 09:40):</w:t>
            </w:r>
          </w:p>
          <w:p>
            <w:pPr>
              <w:spacing w:line="276" w:lineRule="auto" w:after="100"/>
            </w:pPr>
            <w:r>
              <w:rPr>
                <w:color w:val="111827"/>
                <w:sz w:val="24"/>
              </w:rPr>
              <w:t>外面哀嚎遍地，楼里欢声笑语</w:t>
            </w:r>
            <w:r>
              <w:br/>
            </w:r>
            <w:r>
              <w:rPr>
                <w:color w:val="111827"/>
                <w:sz w:val="24"/>
              </w:rPr>
              <w:t>才2000家下跌 哀嚎在哪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09:44  |  830楼  |  狼大  |  UID 150058</w:t>
            </w:r>
          </w:p>
        </w:tc>
      </w:tr>
      <w:tr>
        <w:tc>
          <w:tcPr>
            <w:tcW w:type="dxa" w:w="10080"/>
          </w:tcPr>
          <w:p>
            <w:pPr>
              <w:spacing w:line="276" w:lineRule="auto" w:after="100"/>
            </w:pPr>
            <w:r>
              <w:rPr>
                <w:color w:val="111827"/>
                <w:sz w:val="24"/>
              </w:rPr>
              <w:t>Reply Post by 724298723 (2026-02-13 09:41):</w:t>
            </w:r>
          </w:p>
          <w:p>
            <w:pPr>
              <w:spacing w:line="276" w:lineRule="auto" w:after="100"/>
            </w:pPr>
            <w:r>
              <w:rPr>
                <w:color w:val="111827"/>
                <w:sz w:val="24"/>
              </w:rPr>
              <w:t>同城新菜我真吐了，钦定你为光刻胶的德明利</w:t>
            </w:r>
            <w:r>
              <w:br/>
            </w:r>
            <w:r>
              <w:rPr>
                <w:color w:val="111827"/>
                <w:sz w:val="24"/>
              </w:rPr>
              <w:t>你污蔑他了 他10CM里面算正宗的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09:47  |  831楼  |  狼大  |  UID 150058</w:t>
            </w:r>
          </w:p>
        </w:tc>
      </w:tr>
      <w:tr>
        <w:tc>
          <w:tcPr>
            <w:tcW w:type="dxa" w:w="10080"/>
          </w:tcPr>
          <w:p>
            <w:pPr>
              <w:spacing w:line="276" w:lineRule="auto" w:after="100"/>
            </w:pPr>
            <w:r>
              <w:rPr>
                <w:color w:val="111827"/>
                <w:sz w:val="24"/>
              </w:rPr>
              <w:t>Reply Post by 724298723 (2026-02-13 09:44):</w:t>
            </w:r>
          </w:p>
          <w:p>
            <w:pPr>
              <w:spacing w:line="276" w:lineRule="auto" w:after="100"/>
            </w:pPr>
            <w:r>
              <w:rPr>
                <w:color w:val="111827"/>
                <w:sz w:val="24"/>
              </w:rPr>
              <w:t>昨天吃饱饱的美国缺电，AI软件现在哀嚎</w:t>
            </w:r>
            <w:r>
              <w:br/>
            </w:r>
            <w:r>
              <w:rPr>
                <w:color w:val="111827"/>
                <w:sz w:val="24"/>
              </w:rPr>
              <w:t>AI应用不是板了一堆？SD2方向的啊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09:54  |  832楼  |  狼大  |  UID 150058</w:t>
            </w:r>
          </w:p>
        </w:tc>
      </w:tr>
      <w:tr>
        <w:tc>
          <w:tcPr>
            <w:tcW w:type="dxa" w:w="10080"/>
          </w:tcPr>
          <w:p>
            <w:pPr>
              <w:spacing w:line="276" w:lineRule="auto" w:after="100"/>
            </w:pPr>
            <w:r>
              <w:rPr>
                <w:color w:val="111827"/>
                <w:sz w:val="24"/>
              </w:rPr>
              <w:t>Reply Post by 冰冻的西瓜子 (2026-02-13 09:53):</w:t>
            </w:r>
          </w:p>
          <w:p>
            <w:pPr>
              <w:spacing w:line="276" w:lineRule="auto" w:after="100"/>
            </w:pPr>
            <w:r>
              <w:rPr>
                <w:color w:val="111827"/>
                <w:sz w:val="24"/>
              </w:rPr>
              <w:t>奇怪今天怎么还是缩量？</w:t>
            </w:r>
            <w:r>
              <w:br/>
            </w:r>
            <w:r>
              <w:rPr>
                <w:color w:val="111827"/>
                <w:sz w:val="24"/>
              </w:rPr>
              <w:t>因为散户吓傻了 除了观望做不了别的事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09:55  |  182楼  |  xbox  |  UID 331181</w:t>
            </w:r>
          </w:p>
        </w:tc>
      </w:tr>
      <w:tr>
        <w:tc>
          <w:tcPr>
            <w:tcW w:type="dxa" w:w="10080"/>
          </w:tcPr>
          <w:p>
            <w:pPr>
              <w:spacing w:line="276" w:lineRule="auto" w:after="100"/>
            </w:pPr>
            <w:r>
              <w:rPr>
                <w:sz w:val="20"/>
              </w:rPr>
              <w:t>本来想着今天盘面能摁下去 ，就加一点的，结果铁盒只给了一个竞价的机会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09:56  |  833楼  |  狼大  |  UID 150058</w:t>
            </w:r>
          </w:p>
        </w:tc>
      </w:tr>
      <w:tr>
        <w:tc>
          <w:tcPr>
            <w:tcW w:type="dxa" w:w="10080"/>
          </w:tcPr>
          <w:p>
            <w:pPr>
              <w:spacing w:line="276" w:lineRule="auto" w:after="100"/>
            </w:pPr>
            <w:r>
              <w:rPr>
                <w:color w:val="111827"/>
                <w:sz w:val="24"/>
              </w:rPr>
              <w:t>Reply Post by 嘻哈小树苗 (2026-02-13 09:55):</w:t>
            </w:r>
          </w:p>
          <w:p>
            <w:pPr>
              <w:spacing w:line="276" w:lineRule="auto" w:after="100"/>
            </w:pPr>
            <w:r>
              <w:rPr>
                <w:color w:val="111827"/>
                <w:sz w:val="24"/>
              </w:rPr>
              <w:t>没错狼大 我除了把昨天不小心买错的合百赶紧跑了 啥也不敢做</w:t>
            </w:r>
            <w:r>
              <w:br/>
            </w:r>
            <w:r>
              <w:rPr>
                <w:color w:val="111827"/>
                <w:sz w:val="24"/>
              </w:rPr>
              <w:t>没事 别这里被诱多就好了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10:01  |  183楼  |  xbox  |  UID 331181</w:t>
            </w:r>
          </w:p>
        </w:tc>
      </w:tr>
      <w:tr>
        <w:tc>
          <w:tcPr>
            <w:tcW w:type="dxa" w:w="10080"/>
          </w:tcPr>
          <w:p>
            <w:pPr>
              <w:spacing w:line="276" w:lineRule="auto" w:after="100"/>
            </w:pPr>
            <w:r>
              <w:rPr>
                <w:sz w:val="20"/>
              </w:rPr>
              <w:t>铁盒日线碰到中轨了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10:01  |  834楼  |  狼大  |  UID 150058</w:t>
            </w:r>
          </w:p>
        </w:tc>
      </w:tr>
      <w:tr>
        <w:tc>
          <w:tcPr>
            <w:tcW w:type="dxa" w:w="10080"/>
          </w:tcPr>
          <w:p>
            <w:pPr>
              <w:spacing w:line="276" w:lineRule="auto" w:after="100"/>
            </w:pPr>
            <w:r>
              <w:rPr>
                <w:color w:val="111827"/>
                <w:sz w:val="24"/>
              </w:rPr>
              <w:t>反正我就和你们说 机构这周都是净流入 但是散户都是净流出 两融也是降的</w:t>
            </w:r>
            <w:r>
              <w:br/>
            </w:r>
            <w:r>
              <w:rPr>
                <w:color w:val="111827"/>
                <w:sz w:val="24"/>
              </w:rPr>
              <w:t>我的预判是哪怕节前最后一天真的高开被摁 那节后也没事</w:t>
            </w:r>
            <w:r>
              <w:br/>
            </w:r>
            <w:r>
              <w:rPr>
                <w:color w:val="111827"/>
                <w:sz w:val="24"/>
              </w:rPr>
              <w:t>结果老美帮忙来了个低开，那高开被摁这种最恶劣的套人方式已经没了。而且CPI泄露已经跌过了 今晚真是CPI好了 也有提前量了，万一不好呢。</w:t>
            </w:r>
            <w:r>
              <w:br/>
            </w:r>
            <w:r>
              <w:rPr>
                <w:color w:val="111827"/>
                <w:sz w:val="24"/>
              </w:rPr>
              <w:t>所以我为什么大清早这里发话，最后一天了 我就想大家开开心心的 ，这样以后我收割你们的时候是不是就抗拒情绪少一点了[s:ac:哭笑]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10:07  |  387楼  |  zippo578  |  UID 65329649</w:t>
            </w:r>
          </w:p>
        </w:tc>
      </w:tr>
      <w:tr>
        <w:tc>
          <w:tcPr>
            <w:tcW w:type="dxa" w:w="10080"/>
          </w:tcPr>
          <w:p>
            <w:pPr>
              <w:spacing w:line="276" w:lineRule="auto" w:after="100"/>
            </w:pPr>
            <w:r>
              <w:rPr>
                <w:sz w:val="20"/>
              </w:rPr>
              <w:t>Reply to Reply Post by -阿狼- (2026-02-13 10:01)</w:t>
            </w:r>
            <w:r>
              <w:br/>
            </w:r>
            <w:r>
              <w:rPr>
                <w:sz w:val="20"/>
              </w:rPr>
              <w:t>我老婆本来今年不想跟我回我老家的</w:t>
            </w:r>
            <w:r>
              <w:br/>
            </w:r>
            <w:r>
              <w:rPr>
                <w:sz w:val="20"/>
              </w:rPr>
              <w:t>但是在我的一再劝说下</w:t>
            </w:r>
            <w:r>
              <w:br/>
            </w:r>
            <w:r>
              <w:rPr>
                <w:sz w:val="20"/>
              </w:rPr>
              <w:t>她仓里全是什么ywk 长川，170，200</w:t>
            </w:r>
            <w:r>
              <w:br/>
            </w:r>
            <w:r>
              <w:rPr>
                <w:sz w:val="20"/>
              </w:rPr>
              <w:t>早上又给她口述了15分钟口诀</w:t>
            </w:r>
            <w:r>
              <w:br/>
            </w:r>
            <w:r>
              <w:rPr>
                <w:sz w:val="20"/>
              </w:rPr>
              <w:t>这会正抱着手机乐</w:t>
            </w:r>
            <w:r>
              <w:br/>
            </w:r>
            <w:r>
              <w:rPr>
                <w:sz w:val="20"/>
              </w:rPr>
              <w:t>标准也定了</w:t>
            </w:r>
            <w:r>
              <w:br/>
            </w:r>
            <w:r>
              <w:rPr>
                <w:sz w:val="20"/>
              </w:rPr>
              <w:t>下午破4117就减点仓过节</w:t>
            </w:r>
            <w:r>
              <w:br/>
            </w:r>
            <w:r>
              <w:rPr>
                <w:sz w:val="20"/>
              </w:rPr>
              <w:t>[del]再跌和我没关系了[/del]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10:07  |  835楼  |  狼大  |  UID 150058</w:t>
            </w:r>
          </w:p>
        </w:tc>
      </w:tr>
      <w:tr>
        <w:tc>
          <w:tcPr>
            <w:tcW w:type="dxa" w:w="10080"/>
          </w:tcPr>
          <w:p>
            <w:pPr>
              <w:spacing w:line="276" w:lineRule="auto" w:after="100"/>
            </w:pPr>
            <w:r>
              <w:rPr>
                <w:color w:val="111827"/>
                <w:sz w:val="24"/>
              </w:rPr>
              <w:t>有涨多的 可以参考我的比例 过节嘛 虽然仓位不低但是配置均衡 求个稳字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10:09  |  836楼  |  狼大  |  UID 150058</w:t>
            </w:r>
          </w:p>
        </w:tc>
      </w:tr>
      <w:tr>
        <w:tc>
          <w:tcPr>
            <w:tcW w:type="dxa" w:w="10080"/>
          </w:tcPr>
          <w:p>
            <w:pPr>
              <w:spacing w:line="276" w:lineRule="auto" w:after="100"/>
            </w:pPr>
            <w:r>
              <w:rPr>
                <w:color w:val="111827"/>
                <w:sz w:val="24"/>
              </w:rPr>
              <w:t>Reply Post by zippo578 (2026-02-13 10:07):</w:t>
            </w:r>
          </w:p>
          <w:p>
            <w:pPr>
              <w:spacing w:line="276" w:lineRule="auto" w:after="100"/>
            </w:pPr>
            <w:r>
              <w:rPr>
                <w:color w:val="111827"/>
                <w:sz w:val="24"/>
              </w:rPr>
              <w:t>我老婆本来今年不想跟我回我老家的</w:t>
            </w:r>
            <w:r>
              <w:br/>
            </w:r>
            <w:r>
              <w:rPr>
                <w:color w:val="111827"/>
                <w:sz w:val="24"/>
              </w:rPr>
              <w:t>但是在我的一再劝说下</w:t>
            </w:r>
            <w:r>
              <w:br/>
            </w:r>
            <w:r>
              <w:rPr>
                <w:color w:val="111827"/>
                <w:sz w:val="24"/>
              </w:rPr>
              <w:t>她仓里全是什么ywk 长川，170，200</w:t>
            </w:r>
            <w:r>
              <w:br/>
            </w:r>
            <w:r>
              <w:rPr>
                <w:color w:val="111827"/>
                <w:sz w:val="24"/>
              </w:rPr>
              <w:t>早上又给她口述了15分钟口诀</w:t>
            </w:r>
            <w:r>
              <w:br/>
            </w:r>
            <w:r>
              <w:rPr>
                <w:color w:val="111827"/>
                <w:sz w:val="24"/>
              </w:rPr>
              <w:t>这会正抱着手机乐</w:t>
            </w:r>
            <w:r>
              <w:br/>
            </w:r>
            <w:r>
              <w:rPr>
                <w:color w:val="111827"/>
                <w:sz w:val="24"/>
              </w:rPr>
              <w:t>标准也定了</w:t>
            </w:r>
            <w:r>
              <w:br/>
            </w:r>
            <w:r>
              <w:rPr>
                <w:color w:val="111827"/>
                <w:sz w:val="24"/>
              </w:rPr>
              <w:t>下午破4117就减点仓过节</w:t>
            </w:r>
            <w:r>
              <w:br/>
            </w:r>
            <w:r>
              <w:rPr>
                <w:color w:val="111827"/>
                <w:sz w:val="24"/>
              </w:rPr>
              <w:t>[del]再跌和我没关系了[/del]</w:t>
            </w:r>
            <w:r>
              <w:br/>
            </w:r>
            <w:r>
              <w:rPr>
                <w:color w:val="111827"/>
                <w:sz w:val="24"/>
              </w:rPr>
              <w:t>对了 收破4113就减仓 今天中轨在4113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10:12  |  837楼  |  狼大  |  UID 150058</w:t>
            </w:r>
          </w:p>
        </w:tc>
      </w:tr>
      <w:tr>
        <w:tc>
          <w:tcPr>
            <w:tcW w:type="dxa" w:w="10080"/>
          </w:tcPr>
          <w:p>
            <w:pPr>
              <w:spacing w:line="276" w:lineRule="auto" w:after="100"/>
            </w:pPr>
            <w:r>
              <w:rPr>
                <w:color w:val="111827"/>
                <w:sz w:val="24"/>
              </w:rPr>
              <w:t>反正缩量 千万不要追高，白线还在下面 但是银行证券没跌的，也就是跌的是沪深300大票 也就是各个趋势方向的龙头</w:t>
            </w:r>
            <w:r>
              <w:br/>
            </w:r>
            <w:r>
              <w:rPr>
                <w:color w:val="111827"/>
                <w:sz w:val="24"/>
              </w:rPr>
              <w:t>龙头起不来 就不能追涨。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10:14  |  388楼  |  zippo578  |  UID 65329649</w:t>
            </w:r>
          </w:p>
        </w:tc>
      </w:tr>
      <w:tr>
        <w:tc>
          <w:tcPr>
            <w:tcW w:type="dxa" w:w="10080"/>
          </w:tcPr>
          <w:p>
            <w:pPr>
              <w:spacing w:line="276" w:lineRule="auto" w:after="100"/>
            </w:pPr>
            <w:r>
              <w:rPr>
                <w:sz w:val="20"/>
              </w:rPr>
              <w:t>Reply to Reply Post by 鱼饵啊啊 (2026-02-13 10:09)</w:t>
            </w:r>
            <w:r>
              <w:br/>
            </w:r>
            <w:r>
              <w:rPr>
                <w:sz w:val="20"/>
              </w:rPr>
              <w:t>家庭和谐是快乐节日的重要保障[s:pg:严肃]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10:14  |  389楼  |  zippo578  |  UID 65329649</w:t>
            </w:r>
          </w:p>
        </w:tc>
      </w:tr>
      <w:tr>
        <w:tc>
          <w:tcPr>
            <w:tcW w:type="dxa" w:w="10080"/>
          </w:tcPr>
          <w:p>
            <w:pPr>
              <w:spacing w:line="276" w:lineRule="auto" w:after="100"/>
            </w:pPr>
            <w:r>
              <w:rPr>
                <w:sz w:val="20"/>
              </w:rPr>
              <w:t>Reply to Reply Post by -阿狼- (2026-02-13 10:09)</w:t>
            </w:r>
            <w:r>
              <w:br/>
            </w:r>
            <w:r>
              <w:rPr>
                <w:sz w:val="20"/>
              </w:rPr>
              <w:t>狼大好人一生平安[s:pg:谢]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10:18  |  838楼  |  狼大  |  UID 150058</w:t>
            </w:r>
          </w:p>
        </w:tc>
      </w:tr>
      <w:tr>
        <w:tc>
          <w:tcPr>
            <w:tcW w:type="dxa" w:w="10080"/>
          </w:tcPr>
          <w:p>
            <w:pPr>
              <w:spacing w:line="276" w:lineRule="auto" w:after="100"/>
            </w:pPr>
            <w:r>
              <w:rPr>
                <w:color w:val="111827"/>
                <w:sz w:val="24"/>
              </w:rPr>
              <w:t>Reply Post by xiaobaovvv (2026-02-13 10:14):</w:t>
            </w:r>
          </w:p>
          <w:p>
            <w:pPr>
              <w:spacing w:line="276" w:lineRule="auto" w:after="100"/>
            </w:pPr>
            <w:r>
              <w:rPr>
                <w:color w:val="111827"/>
                <w:sz w:val="24"/>
              </w:rPr>
              <w:t>发现了，大盘往下砸就拉半导体，拉盘稍微往上走就开始砸半导体，拿半导体当控盘工具了？</w:t>
            </w:r>
            <w:r>
              <w:br/>
            </w:r>
            <w:r>
              <w:rPr>
                <w:color w:val="111827"/>
                <w:sz w:val="24"/>
              </w:rPr>
              <w:t>你这不是放P么 你看看上证日K 和半导体设备日K 是不是都是同一个形态 三角收敛尾部向上突破 3-3的2买位？</w:t>
            </w:r>
            <w:r>
              <w:br/>
            </w:r>
            <w:r>
              <w:rPr>
                <w:color w:val="111827"/>
                <w:sz w:val="24"/>
              </w:rPr>
              <w:t>我都不懂你们看的是什么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10:20  |  839楼  |  狼大  |  UID 150058</w:t>
            </w:r>
          </w:p>
        </w:tc>
      </w:tr>
      <w:tr>
        <w:tc>
          <w:tcPr>
            <w:tcW w:type="dxa" w:w="10080"/>
          </w:tcPr>
          <w:p>
            <w:pPr>
              <w:spacing w:line="276" w:lineRule="auto" w:after="100"/>
            </w:pPr>
            <w:r>
              <w:rPr>
                <w:color w:val="111827"/>
                <w:sz w:val="24"/>
              </w:rPr>
              <w:t>./mon_202602/13/jmQ4e0w-7slsK2T8S2g-1z.jpg</w:t>
            </w:r>
            <w:r>
              <w:br/>
            </w:r>
            <w:r>
              <w:rPr>
                <w:color w:val="111827"/>
                <w:sz w:val="24"/>
              </w:rPr>
              <w:t>目前所有账户都是这样 等冲高了我减回80%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10:21  |  390楼  |  zippo578  |  UID 65329649</w:t>
            </w:r>
          </w:p>
        </w:tc>
      </w:tr>
      <w:tr>
        <w:tc>
          <w:tcPr>
            <w:tcW w:type="dxa" w:w="10080"/>
          </w:tcPr>
          <w:p>
            <w:pPr>
              <w:spacing w:line="276" w:lineRule="auto" w:after="100"/>
            </w:pPr>
            <w:r>
              <w:rPr>
                <w:sz w:val="20"/>
              </w:rPr>
              <w:t>Reply to Reply Post by droiyaner8989 (2026-02-13 10:20)</w:t>
            </w:r>
            <w:r>
              <w:br/>
            </w:r>
            <w:r>
              <w:rPr>
                <w:sz w:val="20"/>
              </w:rPr>
              <w:t>没那么玄乎</w:t>
            </w:r>
            <w:r>
              <w:br/>
            </w:r>
            <w:r>
              <w:rPr>
                <w:sz w:val="20"/>
              </w:rPr>
              <w:t>基本都是机构方向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10:26  |  272楼  |  村上吹树  |  UID 61395264</w:t>
            </w:r>
          </w:p>
        </w:tc>
      </w:tr>
      <w:tr>
        <w:tc>
          <w:tcPr>
            <w:tcW w:type="dxa" w:w="10080"/>
          </w:tcPr>
          <w:p>
            <w:pPr>
              <w:spacing w:line="276" w:lineRule="auto" w:after="100"/>
            </w:pPr>
            <w:r>
              <w:rPr>
                <w:sz w:val="20"/>
              </w:rPr>
              <w:t>Reply to Reply Post by SpamSender (2026-02-13 10:23)为什么要跟啊？不能去比较。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10:26  |  273楼  |  村上吹树  |  UID 61395264</w:t>
            </w:r>
          </w:p>
        </w:tc>
      </w:tr>
      <w:tr>
        <w:tc>
          <w:tcPr>
            <w:tcW w:type="dxa" w:w="10080"/>
          </w:tcPr>
          <w:p>
            <w:pPr>
              <w:spacing w:line="276" w:lineRule="auto" w:after="100"/>
            </w:pPr>
            <w:r>
              <w:rPr>
                <w:sz w:val="20"/>
              </w:rPr>
              <w:t>存储我今天只关注DML。[s:ac:哭笑]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10:30  |  274楼  |  村上吹树  |  UID 61395264</w:t>
            </w:r>
          </w:p>
        </w:tc>
      </w:tr>
      <w:tr>
        <w:tc>
          <w:tcPr>
            <w:tcW w:type="dxa" w:w="10080"/>
          </w:tcPr>
          <w:p>
            <w:pPr>
              <w:spacing w:line="276" w:lineRule="auto" w:after="100"/>
            </w:pPr>
            <w:r>
              <w:rPr>
                <w:sz w:val="20"/>
              </w:rPr>
              <w:t>Reply to Reply Post by 昵称1090884 (2026-02-13 10:27)不去，就抗风险能力我还是相信我们这边，有人兜底。[s:ac:哭笑]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10:31  |  391楼  |  zippo578  |  UID 65329649</w:t>
            </w:r>
          </w:p>
        </w:tc>
      </w:tr>
      <w:tr>
        <w:tc>
          <w:tcPr>
            <w:tcW w:type="dxa" w:w="10080"/>
          </w:tcPr>
          <w:p>
            <w:pPr>
              <w:spacing w:line="276" w:lineRule="auto" w:after="100"/>
            </w:pPr>
            <w:r>
              <w:rPr>
                <w:sz w:val="20"/>
              </w:rPr>
              <w:t>Reply to Reply Post by 克里斯玛雅 (2026-02-13 10:28)</w:t>
            </w:r>
            <w:r>
              <w:br/>
            </w:r>
            <w:r>
              <w:rPr>
                <w:sz w:val="20"/>
              </w:rPr>
              <w:t>是的</w:t>
            </w:r>
            <w:r>
              <w:br/>
            </w:r>
            <w:r>
              <w:rPr>
                <w:sz w:val="20"/>
              </w:rPr>
              <w:t>其实今天盘中也没啥看的</w:t>
            </w:r>
            <w:r>
              <w:br/>
            </w:r>
            <w:r>
              <w:rPr>
                <w:sz w:val="20"/>
              </w:rPr>
              <w:t>按狼大说那个点位</w:t>
            </w:r>
            <w:r>
              <w:br/>
            </w:r>
            <w:r>
              <w:rPr>
                <w:sz w:val="20"/>
              </w:rPr>
              <w:t>看下收盘价就行</w:t>
            </w:r>
            <w:r>
              <w:br/>
            </w:r>
            <w:r>
              <w:rPr>
                <w:sz w:val="20"/>
              </w:rPr>
              <w:t>收的不好看的话收缩点仓位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10:38  |  840楼  |  狼大  |  UID 150058</w:t>
            </w:r>
          </w:p>
        </w:tc>
      </w:tr>
      <w:tr>
        <w:tc>
          <w:tcPr>
            <w:tcW w:type="dxa" w:w="10080"/>
          </w:tcPr>
          <w:p>
            <w:pPr>
              <w:spacing w:line="276" w:lineRule="auto" w:after="100"/>
            </w:pPr>
            <w:r>
              <w:rPr>
                <w:color w:val="111827"/>
                <w:sz w:val="24"/>
              </w:rPr>
              <w:t>Reply Post by ywlight2468 (2026-02-13 10:33):</w:t>
            </w:r>
          </w:p>
          <w:p>
            <w:pPr>
              <w:spacing w:line="276" w:lineRule="auto" w:after="100"/>
            </w:pPr>
            <w:r>
              <w:rPr>
                <w:color w:val="111827"/>
                <w:sz w:val="24"/>
              </w:rPr>
              <w:t>没看懂，今天为啥要砸300龙头，多好的节前低开高走收官红的机会啊。</w:t>
            </w:r>
            <w:r>
              <w:br/>
            </w:r>
            <w:r>
              <w:rPr>
                <w:color w:val="111827"/>
                <w:sz w:val="24"/>
              </w:rPr>
              <w:t>他不是砸啊 他是顺应老美暴跌 正常的自然反映，因为最大那些资金都不会看着这种情况冒风险，他们的安全阈值非常高，他们顶多不卖 或者小卖，让他们现在自发买回来 年前第一天是绝对不可能的 这里大票只有GJD出手才能回来 所以为什么我早上就只说了看GJD态度决定今天突破还是节后突破 但是没说公墓大机构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10:40  |  841楼  |  狼大  |  UID 150058</w:t>
            </w:r>
          </w:p>
        </w:tc>
      </w:tr>
      <w:tr>
        <w:tc>
          <w:tcPr>
            <w:tcW w:type="dxa" w:w="10080"/>
          </w:tcPr>
          <w:p>
            <w:pPr>
              <w:spacing w:line="276" w:lineRule="auto" w:after="100"/>
            </w:pPr>
            <w:r>
              <w:rPr>
                <w:color w:val="111827"/>
                <w:sz w:val="24"/>
              </w:rPr>
              <w:t>Reply Post by 小鱼儿cccc (2026-02-13 10:35):</w:t>
            </w:r>
          </w:p>
          <w:p>
            <w:pPr>
              <w:spacing w:line="276" w:lineRule="auto" w:after="100"/>
            </w:pPr>
            <w:r>
              <w:rPr>
                <w:color w:val="111827"/>
                <w:sz w:val="24"/>
              </w:rPr>
              <w:t>GJD开始压制</w:t>
            </w:r>
            <w:r>
              <w:br/>
            </w:r>
            <w:r>
              <w:rPr>
                <w:color w:val="111827"/>
                <w:sz w:val="24"/>
              </w:rPr>
              <w:t>哪个？哪呢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10:42  |  842楼  |  狼大  |  UID 150058</w:t>
            </w:r>
          </w:p>
        </w:tc>
      </w:tr>
      <w:tr>
        <w:tc>
          <w:tcPr>
            <w:tcW w:type="dxa" w:w="10080"/>
          </w:tcPr>
          <w:p>
            <w:pPr>
              <w:spacing w:line="276" w:lineRule="auto" w:after="100"/>
            </w:pPr>
            <w:r>
              <w:rPr>
                <w:color w:val="111827"/>
                <w:sz w:val="24"/>
              </w:rPr>
              <w:t>Reply Post by 小蝎子ICE3 (2026-02-13 10:41):</w:t>
            </w:r>
          </w:p>
          <w:p>
            <w:pPr>
              <w:spacing w:line="276" w:lineRule="auto" w:after="100"/>
            </w:pPr>
            <w:r>
              <w:rPr>
                <w:color w:val="111827"/>
                <w:sz w:val="24"/>
              </w:rPr>
              <w:t>精测真猛，图哥钦点的弹性小票就是不一样啊</w:t>
            </w:r>
            <w:r>
              <w:br/>
            </w:r>
            <w:r>
              <w:rPr>
                <w:color w:val="111827"/>
                <w:sz w:val="24"/>
              </w:rPr>
              <w:t>[del]图哥你看到了吗[/del]</w:t>
            </w:r>
            <w:r>
              <w:br/>
            </w:r>
            <w:r>
              <w:rPr>
                <w:color w:val="111827"/>
                <w:sz w:val="24"/>
              </w:rPr>
              <w:t>看什么鬼 我们都在里面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10:50  |  843楼  |  狼大  |  UID 150058</w:t>
            </w:r>
          </w:p>
        </w:tc>
      </w:tr>
      <w:tr>
        <w:tc>
          <w:tcPr>
            <w:tcW w:type="dxa" w:w="10080"/>
          </w:tcPr>
          <w:p>
            <w:pPr>
              <w:spacing w:line="276" w:lineRule="auto" w:after="100"/>
            </w:pPr>
            <w:r>
              <w:rPr>
                <w:color w:val="111827"/>
                <w:sz w:val="24"/>
              </w:rPr>
              <w:t>Reply Post by 大咕咕咕咕鸡 (2026-02-13 10:48):</w:t>
            </w:r>
          </w:p>
          <w:p>
            <w:pPr>
              <w:spacing w:line="276" w:lineRule="auto" w:after="100"/>
            </w:pPr>
            <w:r>
              <w:rPr>
                <w:color w:val="111827"/>
                <w:sz w:val="24"/>
              </w:rPr>
              <w:t>我怎么记得图哥之前说了句他不做有可转债的股票...所以一直加了自选观望也没下手[s:ac:哭笑]</w:t>
            </w:r>
            <w:r>
              <w:br/>
            </w:r>
            <w:r>
              <w:rPr>
                <w:color w:val="111827"/>
                <w:sz w:val="24"/>
              </w:rPr>
              <w:t>他说的你们也信的？有钱谁不挣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11:07  |  392楼  |  zippo578  |  UID 65329649</w:t>
            </w:r>
          </w:p>
        </w:tc>
      </w:tr>
      <w:tr>
        <w:tc>
          <w:tcPr>
            <w:tcW w:type="dxa" w:w="10080"/>
          </w:tcPr>
          <w:p>
            <w:pPr>
              <w:spacing w:line="276" w:lineRule="auto" w:after="100"/>
            </w:pPr>
            <w:r>
              <w:rPr>
                <w:sz w:val="20"/>
              </w:rPr>
              <w:t>Reply to Reply Post by 银河九洲 (2026-02-13 11:04)</w:t>
            </w:r>
            <w:r>
              <w:br/>
            </w:r>
            <w:r>
              <w:rPr>
                <w:sz w:val="20"/>
              </w:rPr>
              <w:t>你让我想起昨天锤哥的发帖[s:ac:喷]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11:22  |  16楼  |  一生一股绊倒铁盒  |  UID 64648193</w:t>
            </w:r>
          </w:p>
        </w:tc>
      </w:tr>
      <w:tr>
        <w:tc>
          <w:tcPr>
            <w:tcW w:type="dxa" w:w="10080"/>
          </w:tcPr>
          <w:p>
            <w:pPr>
              <w:spacing w:line="276" w:lineRule="auto" w:after="100"/>
            </w:pPr>
            <w:r>
              <w:rPr>
                <w:sz w:val="20"/>
              </w:rPr>
              <w:t>Reply Post by 大时代冲冲冲 (2026-02-13 11:20):</w:t>
            </w:r>
          </w:p>
          <w:p>
            <w:pPr>
              <w:spacing w:line="276" w:lineRule="auto" w:after="100"/>
            </w:pPr>
            <w:r>
              <w:rPr>
                <w:sz w:val="20"/>
              </w:rPr>
              <w:t>指数新低，放大量了</w:t>
            </w:r>
          </w:p>
          <w:p>
            <w:pPr>
              <w:spacing w:line="276" w:lineRule="auto" w:after="100"/>
            </w:pPr>
            <w:r>
              <w:rPr>
                <w:sz w:val="20"/>
              </w:rPr>
              <w:t>放量在哪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11:23  |  184楼  |  xbox  |  UID 331181</w:t>
            </w:r>
          </w:p>
        </w:tc>
      </w:tr>
      <w:tr>
        <w:tc>
          <w:tcPr>
            <w:tcW w:type="dxa" w:w="10080"/>
          </w:tcPr>
          <w:p>
            <w:pPr>
              <w:spacing w:line="276" w:lineRule="auto" w:after="100"/>
            </w:pPr>
            <w:r>
              <w:rPr>
                <w:sz w:val="20"/>
              </w:rPr>
              <w:t>大盘摁下来了，但铁盒没下来，接点别的</w:t>
            </w:r>
          </w:p>
          <w:p>
            <w:pPr>
              <w:spacing w:line="276" w:lineRule="auto" w:after="100"/>
            </w:pPr>
            <w:r>
              <w:rPr>
                <w:sz w:val="20"/>
              </w:rPr>
              <w:t>缩量却越来越缩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11:39  |  185楼  |  xbox  |  UID 331181</w:t>
            </w:r>
          </w:p>
        </w:tc>
      </w:tr>
      <w:tr>
        <w:tc>
          <w:tcPr>
            <w:tcW w:type="dxa" w:w="10080"/>
          </w:tcPr>
          <w:p>
            <w:pPr>
              <w:spacing w:line="276" w:lineRule="auto" w:after="100"/>
            </w:pPr>
            <w:r>
              <w:rPr>
                <w:sz w:val="20"/>
              </w:rPr>
              <w:t>Reply Post by HoshiZorA_Z (2026-02-13 11:36):</w:t>
            </w:r>
          </w:p>
          <w:p>
            <w:pPr>
              <w:spacing w:line="276" w:lineRule="auto" w:after="100"/>
            </w:pPr>
            <w:r>
              <w:rPr>
                <w:sz w:val="20"/>
              </w:rPr>
              <w:t>还记得狼大昨天说的那句话吗</w:t>
            </w:r>
            <w:r>
              <w:br/>
            </w:r>
            <w:r>
              <w:rPr>
                <w:sz w:val="20"/>
              </w:rPr>
              <w:t>[随便放一点量根本就跌不下去 我都不懂今天哪里还能买回来 下午如果踏空的再追进来 以为明天还有红包行情，万一明早摁一下 这些人连过年都过不好了]</w:t>
            </w:r>
            <w:r>
              <w:br/>
            </w:r>
            <w:r>
              <w:rPr>
                <w:sz w:val="20"/>
              </w:rPr>
              <w:t>现在是不是有点那个感觉了[s:ac:哭笑]</w:t>
            </w:r>
          </w:p>
          <w:p>
            <w:pPr>
              <w:spacing w:line="276" w:lineRule="auto" w:after="100"/>
            </w:pPr>
            <w:r>
              <w:rPr>
                <w:sz w:val="20"/>
              </w:rPr>
              <w:t>大盘摁了，铁盒没有摁，昨天没接，开盘竞价没接，的我很尴尬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11:50  |  43楼  |  夜骰2号机  |  UID 66908070</w:t>
            </w:r>
          </w:p>
        </w:tc>
      </w:tr>
      <w:tr>
        <w:tc>
          <w:tcPr>
            <w:tcW w:type="dxa" w:w="10080"/>
          </w:tcPr>
          <w:p>
            <w:pPr>
              <w:spacing w:line="276" w:lineRule="auto" w:after="100"/>
            </w:pPr>
            <w:r>
              <w:rPr>
                <w:sz w:val="20"/>
              </w:rPr>
              <w:t>还是第一次收到券商的停牌短信[s:ac:哭笑]我说上周买的那个机器人听都没听说过一直在那涨什么呢，还经常盘中按水下震仓临近尾盘再拉起来控得很刻意，原来是要重组</w:t>
            </w:r>
            <w:r>
              <w:br/>
            </w:r>
            <w:r>
              <w:rPr>
                <w:sz w:val="20"/>
              </w:rPr>
              <w:t>上午大盘跳低开，活跃市值10点05后开始飞速跳水一路向下，高点4123明显反弹点4102，全市场涨跌参半越跌越缩量，那么就还在2月9号那一根的管束内，下午看4093的支撑效果，还好其实没啥感觉</w:t>
            </w:r>
            <w:r>
              <w:br/>
            </w:r>
            <w:r>
              <w:rPr>
                <w:sz w:val="20"/>
              </w:rPr>
              <w:t>关键点位是看支撑和突破用的，长期仓说实话不盯盘都无所谓的，收盘前看一眼走坏没再增减就行，短线才是盘中破了或者即将由赚钱变亏钱就马上走，不同的思路操作别玩混了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12:09  |  44楼  |  夜骰2号机  |  UID 66908070</w:t>
            </w:r>
          </w:p>
        </w:tc>
      </w:tr>
      <w:tr>
        <w:tc>
          <w:tcPr>
            <w:tcW w:type="dxa" w:w="10080"/>
          </w:tcPr>
          <w:p>
            <w:pPr>
              <w:spacing w:line="276" w:lineRule="auto" w:after="100"/>
            </w:pPr>
            <w:r>
              <w:rPr>
                <w:sz w:val="20"/>
              </w:rPr>
              <w:t>Reply to Reply Post by 艾雨kk (2026-02-13 11:54)</w:t>
            </w:r>
            <w:r>
              <w:br/>
            </w:r>
            <w:r>
              <w:rPr>
                <w:sz w:val="20"/>
              </w:rPr>
              <w:t>嗯，上周三筛到的，也不知道主力要干啥，但既然有老板大量进货又没卖那我也跟一点儿[s:ac:goodjob]老板人还挺好进来就有汤喝，不像华锡和巨力那种进完货开始破位洗盘恶心人(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13:02  |  275楼  |  村上吹树  |  UID 61395264</w:t>
            </w:r>
          </w:p>
        </w:tc>
      </w:tr>
      <w:tr>
        <w:tc>
          <w:tcPr>
            <w:tcW w:type="dxa" w:w="10080"/>
          </w:tcPr>
          <w:p>
            <w:pPr>
              <w:spacing w:line="276" w:lineRule="auto" w:after="100"/>
            </w:pPr>
            <w:r>
              <w:rPr>
                <w:sz w:val="20"/>
              </w:rPr>
              <w:t>Reply Post by 村上吹树 (2026-02-13 10:26):</w:t>
            </w:r>
          </w:p>
          <w:p>
            <w:pPr>
              <w:spacing w:line="276" w:lineRule="auto" w:after="100"/>
            </w:pPr>
            <w:r>
              <w:rPr>
                <w:sz w:val="20"/>
              </w:rPr>
              <w:t>存储我今天只关注DML。[s:ac:哭笑]</w:t>
            </w:r>
          </w:p>
          <w:p>
            <w:pPr>
              <w:spacing w:line="276" w:lineRule="auto" w:after="100"/>
            </w:pPr>
            <w:r>
              <w:rPr>
                <w:sz w:val="20"/>
              </w:rPr>
              <w:t>感谢今天dml发来的红包，虽迟但到。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13:11  |  276楼  |  村上吹树  |  UID 61395264</w:t>
            </w:r>
          </w:p>
        </w:tc>
      </w:tr>
      <w:tr>
        <w:tc>
          <w:tcPr>
            <w:tcW w:type="dxa" w:w="10080"/>
          </w:tcPr>
          <w:p>
            <w:pPr>
              <w:spacing w:line="276" w:lineRule="auto" w:after="100"/>
            </w:pPr>
            <w:r>
              <w:rPr>
                <w:sz w:val="20"/>
              </w:rPr>
              <w:t>Reply Post by ccckkk1 (2026-02-13 13:09):</w:t>
            </w:r>
          </w:p>
          <w:p>
            <w:pPr>
              <w:spacing w:line="276" w:lineRule="auto" w:after="100"/>
            </w:pPr>
            <w:r>
              <w:rPr>
                <w:sz w:val="20"/>
              </w:rPr>
              <w:t>树哥趁着这波冲高把上的融资减下来了没[s:ac:哭笑]</w:t>
            </w:r>
          </w:p>
          <w:p>
            <w:pPr>
              <w:spacing w:line="276" w:lineRule="auto" w:after="100"/>
            </w:pPr>
            <w:r>
              <w:rPr>
                <w:sz w:val="20"/>
              </w:rPr>
              <w:t>融资我早砍了，昨天尾盘又加进去了，痛。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13:40  |  844楼  |  狼大  |  UID 150058</w:t>
            </w:r>
          </w:p>
        </w:tc>
      </w:tr>
      <w:tr>
        <w:tc>
          <w:tcPr>
            <w:tcW w:type="dxa" w:w="10080"/>
          </w:tcPr>
          <w:p>
            <w:pPr>
              <w:spacing w:line="276" w:lineRule="auto" w:after="100"/>
            </w:pPr>
            <w:r>
              <w:rPr>
                <w:color w:val="111827"/>
                <w:sz w:val="24"/>
              </w:rPr>
              <w:t>铝砍完了 加到了AI硬</w:t>
            </w:r>
            <w:r>
              <w:br/>
            </w:r>
            <w:r>
              <w:rPr>
                <w:color w:val="111827"/>
                <w:sz w:val="24"/>
              </w:rPr>
              <w:t>有利空消息的板块不做 和之前游戏一样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13:45  |  182楼  |  灰兔尾  |  UID 60916468</w:t>
            </w:r>
          </w:p>
        </w:tc>
      </w:tr>
      <w:tr>
        <w:tc>
          <w:tcPr>
            <w:tcW w:type="dxa" w:w="10080"/>
          </w:tcPr>
          <w:p>
            <w:pPr>
              <w:spacing w:line="276" w:lineRule="auto" w:after="100"/>
            </w:pPr>
            <w:r>
              <w:rPr>
                <w:sz w:val="20"/>
              </w:rPr>
              <w:t>工业富联这票[s:ac:哭笑]这几天拿着不动真就窄幅震荡，只要不追高杀跌震完无事发生，最近直上直下的动静越来越多了，感觉水面下有大家伙在动作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13:54  |  845楼  |  狼大  |  UID 150058</w:t>
            </w:r>
          </w:p>
        </w:tc>
      </w:tr>
      <w:tr>
        <w:tc>
          <w:tcPr>
            <w:tcW w:type="dxa" w:w="10080"/>
          </w:tcPr>
          <w:p>
            <w:pPr>
              <w:spacing w:line="276" w:lineRule="auto" w:after="100"/>
            </w:pPr>
            <w:r>
              <w:rPr>
                <w:color w:val="111827"/>
                <w:sz w:val="24"/>
              </w:rPr>
              <w:t>不要急 我感觉有抄底盘来了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13:57  |  846楼  |  狼大  |  UID 150058</w:t>
            </w:r>
          </w:p>
        </w:tc>
      </w:tr>
      <w:tr>
        <w:tc>
          <w:tcPr>
            <w:tcW w:type="dxa" w:w="10080"/>
          </w:tcPr>
          <w:p>
            <w:pPr>
              <w:spacing w:line="276" w:lineRule="auto" w:after="100"/>
            </w:pPr>
            <w:r>
              <w:rPr>
                <w:color w:val="111827"/>
                <w:sz w:val="24"/>
              </w:rPr>
              <w:t>牌没有问题 确实有抄底的来了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14:12  |  847楼  |  狼大  |  UID 150058</w:t>
            </w:r>
          </w:p>
        </w:tc>
      </w:tr>
      <w:tr>
        <w:tc>
          <w:tcPr>
            <w:tcW w:type="dxa" w:w="10080"/>
          </w:tcPr>
          <w:p>
            <w:pPr>
              <w:spacing w:line="276" w:lineRule="auto" w:after="100"/>
            </w:pPr>
            <w:r>
              <w:rPr>
                <w:color w:val="111827"/>
                <w:sz w:val="24"/>
              </w:rPr>
              <w:t>牌没有问题 砸的是白线，开始量能放出来了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14:33  |  17楼  |  一生一股绊倒铁盒  |  UID 64648193</w:t>
            </w:r>
          </w:p>
        </w:tc>
      </w:tr>
      <w:tr>
        <w:tc>
          <w:tcPr>
            <w:tcW w:type="dxa" w:w="10080"/>
          </w:tcPr>
          <w:p>
            <w:pPr>
              <w:spacing w:line="276" w:lineRule="auto" w:after="100"/>
            </w:pPr>
            <w:r>
              <w:rPr>
                <w:sz w:val="20"/>
              </w:rPr>
              <w:t>开v了?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14:39  |  848楼  |  狼大  |  UID 150058</w:t>
            </w:r>
          </w:p>
        </w:tc>
      </w:tr>
      <w:tr>
        <w:tc>
          <w:tcPr>
            <w:tcW w:type="dxa" w:w="10080"/>
          </w:tcPr>
          <w:p>
            <w:pPr>
              <w:spacing w:line="276" w:lineRule="auto" w:after="100"/>
            </w:pPr>
            <w:r>
              <w:rPr>
                <w:color w:val="111827"/>
                <w:sz w:val="24"/>
              </w:rPr>
              <w:t>减到70%了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14:43  |  18楼  |  一生一股绊倒铁盒  |  UID 64648193</w:t>
            </w:r>
          </w:p>
        </w:tc>
      </w:tr>
      <w:tr>
        <w:tc>
          <w:tcPr>
            <w:tcW w:type="dxa" w:w="10080"/>
          </w:tcPr>
          <w:p>
            <w:pPr>
              <w:spacing w:line="276" w:lineRule="auto" w:after="100"/>
            </w:pPr>
            <w:r>
              <w:rPr>
                <w:sz w:val="20"/>
              </w:rPr>
              <w:t>我次奥中证500你要干什么[s:ac:中枪]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14:48  |  849楼  |  狼大  |  UID 150058</w:t>
            </w:r>
          </w:p>
        </w:tc>
      </w:tr>
      <w:tr>
        <w:tc>
          <w:tcPr>
            <w:tcW w:type="dxa" w:w="10080"/>
          </w:tcPr>
          <w:p>
            <w:pPr>
              <w:spacing w:line="276" w:lineRule="auto" w:after="100"/>
            </w:pPr>
            <w:r>
              <w:rPr>
                <w:color w:val="111827"/>
                <w:sz w:val="24"/>
              </w:rPr>
              <w:t>Reply Post by Piedxa (2026-02-13 14:45):</w:t>
            </w:r>
          </w:p>
          <w:p>
            <w:pPr>
              <w:spacing w:line="276" w:lineRule="auto" w:after="100"/>
            </w:pPr>
            <w:r>
              <w:rPr>
                <w:color w:val="111827"/>
                <w:sz w:val="24"/>
              </w:rPr>
              <w:t>狼大，今天这个盘面有解读吗</w:t>
            </w:r>
            <w:r>
              <w:br/>
            </w:r>
            <w:r>
              <w:rPr>
                <w:color w:val="111827"/>
                <w:sz w:val="24"/>
              </w:rPr>
              <w:t>有啥解读 白线被硬砸 GJD没接盘。 砸的也出不去 就是因为昨天老美怕过节还出问题所以尾盘没拉上中轨就自动落袋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14:50  |  850楼  |  狼大  |  UID 150058</w:t>
            </w:r>
          </w:p>
        </w:tc>
      </w:tr>
      <w:tr>
        <w:tc>
          <w:tcPr>
            <w:tcW w:type="dxa" w:w="10080"/>
          </w:tcPr>
          <w:p>
            <w:pPr>
              <w:spacing w:line="276" w:lineRule="auto" w:after="100"/>
            </w:pPr>
            <w:r>
              <w:rPr>
                <w:color w:val="111827"/>
                <w:sz w:val="24"/>
              </w:rPr>
              <w:t>没什么大事 我7层仓位过年</w:t>
            </w:r>
            <w:r>
              <w:br/>
            </w:r>
            <w:r>
              <w:rPr>
                <w:color w:val="111827"/>
                <w:sz w:val="24"/>
              </w:rPr>
              <w:t>如果站上中轨我就80%的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14:59  |  19楼  |  一生一股绊倒铁盒  |  UID 64648193</w:t>
            </w:r>
          </w:p>
        </w:tc>
      </w:tr>
      <w:tr>
        <w:tc>
          <w:tcPr>
            <w:tcW w:type="dxa" w:w="10080"/>
          </w:tcPr>
          <w:p>
            <w:pPr>
              <w:spacing w:line="276" w:lineRule="auto" w:after="100"/>
            </w:pPr>
            <w:r>
              <w:rPr>
                <w:sz w:val="20"/>
              </w:rPr>
              <w:t>就这样吧，给大家拜个早年，山高路远，年后会有期[s:ac:茶]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15:00  |  851楼  |  狼大  |  UID 150058</w:t>
            </w:r>
          </w:p>
        </w:tc>
      </w:tr>
      <w:tr>
        <w:tc>
          <w:tcPr>
            <w:tcW w:type="dxa" w:w="10080"/>
          </w:tcPr>
          <w:p>
            <w:pPr>
              <w:spacing w:line="276" w:lineRule="auto" w:after="100"/>
            </w:pPr>
            <w:r>
              <w:rPr>
                <w:color w:val="111827"/>
                <w:sz w:val="24"/>
              </w:rPr>
              <w:t>收工 就这样了 大家来年见了</w:t>
            </w:r>
            <w:r>
              <w:br/>
            </w:r>
            <w:r>
              <w:rPr>
                <w:color w:val="111827"/>
                <w:sz w:val="24"/>
              </w:rPr>
              <w:t>没什么大事 和昨天预想的差不多 只是高开杀是在水下发生 因为昨晚的美股</w:t>
            </w:r>
            <w:r>
              <w:br/>
            </w:r>
            <w:r>
              <w:rPr>
                <w:color w:val="111827"/>
                <w:sz w:val="24"/>
              </w:rPr>
              <w:t>再怎么杀减仓的东西都是红盘减 亏也亏不了多少。</w:t>
            </w:r>
            <w:r>
              <w:br/>
            </w:r>
            <w:r>
              <w:rPr>
                <w:color w:val="111827"/>
                <w:sz w:val="24"/>
              </w:rPr>
              <w:t>铝这边没办法 突然盘中出消息 阻止不了 不过也没太大损失 几个点而已。抄底是亏不了多少的。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15:13  |  45楼  |  夜骰2号机  |  UID 66908070</w:t>
            </w:r>
          </w:p>
        </w:tc>
      </w:tr>
      <w:tr>
        <w:tc>
          <w:tcPr>
            <w:tcW w:type="dxa" w:w="10080"/>
          </w:tcPr>
          <w:p>
            <w:pPr>
              <w:spacing w:line="276" w:lineRule="auto" w:after="100"/>
            </w:pPr>
            <w:r>
              <w:rPr>
                <w:sz w:val="20"/>
              </w:rPr>
              <w:t>竞价把4083的区间下沿砸破了还行[s:ac:哭笑]或利好年后入场的家人们。昨天该减的都减完提出来了，剩下长线仓就在那扔着不管了</w:t>
            </w:r>
            <w:r>
              <w:br/>
            </w:r>
            <w:r>
              <w:rPr>
                <w:sz w:val="20"/>
              </w:rPr>
              <w:t>大家新春快乐嗷[s:a2:干杯]等二季度我将夺回失去的一切.jpg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15:22  |  277楼  |  村上吹树  |  UID 61395264</w:t>
            </w:r>
          </w:p>
        </w:tc>
      </w:tr>
      <w:tr>
        <w:tc>
          <w:tcPr>
            <w:tcW w:type="dxa" w:w="10080"/>
          </w:tcPr>
          <w:p>
            <w:pPr>
              <w:spacing w:line="276" w:lineRule="auto" w:after="100"/>
            </w:pPr>
            <w:r>
              <w:rPr>
                <w:sz w:val="20"/>
              </w:rPr>
              <w:t>大家新年快乐。最后两周的交易日真是有点累，接下来全身心放松，享受难得的假期吧[s:ac:茶]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2026-02-14 08:36  |  20楼  |  一生一股绊倒铁盒  |  UID 64648193</w:t>
            </w:r>
          </w:p>
        </w:tc>
      </w:tr>
      <w:tr>
        <w:tc>
          <w:tcPr>
            <w:tcW w:type="dxa" w:w="10080"/>
          </w:tcPr>
          <w:p>
            <w:pPr>
              <w:spacing w:line="276" w:lineRule="auto" w:after="100"/>
            </w:pPr>
            <w:r>
              <w:rPr>
                <w:sz w:val="20"/>
              </w:rPr>
              <w:t>刚进来的时候跟车和反复横跳亏了快10个点，现在减少操作躺平已经快赚回来了[s:ac:闪光]</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