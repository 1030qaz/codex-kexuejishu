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科学技术打头阵：2026-W12 发言整理</w:t>
      </w:r>
    </w:p>
    <w:p>
      <w:pPr>
        <w:jc w:val="center"/>
      </w:pPr>
      <w:r>
        <w:t>2026-03-16 至 2026-03-22；共 723 条；狼大 192 条</w:t>
      </w: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2026-03-16 08:50  |  523楼  |  zippo578  |  UID 65329649</w:t>
            </w:r>
          </w:p>
        </w:tc>
      </w:tr>
      <w:tr>
        <w:tc>
          <w:tcPr>
            <w:tcW w:type="dxa" w:w="10080"/>
          </w:tcPr>
          <w:p>
            <w:pPr>
              <w:spacing w:line="276" w:lineRule="auto" w:after="100"/>
            </w:pPr>
            <w:r>
              <w:rPr>
                <w:sz w:val="20"/>
              </w:rPr>
              <w:t>Reply Post by 鱼饵啊啊 (2026-03-16 08:39):</w:t>
            </w:r>
          </w:p>
          <w:p>
            <w:pPr>
              <w:spacing w:line="276" w:lineRule="auto" w:after="100"/>
            </w:pPr>
            <w:r>
              <w:rPr>
                <w:sz w:val="20"/>
              </w:rPr>
              <w:t>我还不会看这个，我只会复制粘贴，你太高看我了。哈哈哈哈</w:t>
            </w:r>
            <w:r>
              <w:br/>
            </w:r>
            <w:r>
              <w:rPr>
                <w:sz w:val="20"/>
              </w:rPr>
              <w:t>意思是以单日的增加减，不算套保，全判断为套利</w:t>
            </w:r>
            <w:r>
              <w:br/>
            </w:r>
            <w:r>
              <w:rPr>
                <w:sz w:val="20"/>
              </w:rPr>
              <w:t>只看方向，以增加减幅度来判断短线的多空倾向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2026-03-16 08:51  |  388楼  |  xbox  |  UID 331181</w:t>
            </w:r>
          </w:p>
        </w:tc>
      </w:tr>
      <w:tr>
        <w:tc>
          <w:tcPr>
            <w:tcW w:type="dxa" w:w="10080"/>
          </w:tcPr>
          <w:p>
            <w:pPr>
              <w:spacing w:line="276" w:lineRule="auto" w:after="100"/>
            </w:pPr>
            <w:r>
              <w:rPr>
                <w:sz w:val="20"/>
              </w:rPr>
              <w:t>融资融券数据变化-130亿，融资净买入-127亿</w:t>
            </w:r>
          </w:p>
          <w:p>
            <w:pPr>
              <w:spacing w:line="276" w:lineRule="auto" w:after="100"/>
            </w:pPr>
            <w:r>
              <w:rPr>
                <w:sz w:val="20"/>
              </w:rPr>
              <w:t>大家终于悲观起来了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2026-03-16 09:34  |  389楼  |  xbox  |  UID 331181</w:t>
            </w:r>
          </w:p>
        </w:tc>
      </w:tr>
      <w:tr>
        <w:tc>
          <w:tcPr>
            <w:tcW w:type="dxa" w:w="10080"/>
          </w:tcPr>
          <w:p>
            <w:pPr>
              <w:spacing w:line="276" w:lineRule="auto" w:after="100"/>
            </w:pPr>
            <w:r>
              <w:rPr>
                <w:sz w:val="20"/>
              </w:rPr>
              <w:t>今天才是第三条腿吗？4052考验</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2026-03-16 09:36  |  390楼  |  xbox  |  UID 331181</w:t>
            </w:r>
          </w:p>
        </w:tc>
      </w:tr>
      <w:tr>
        <w:tc>
          <w:tcPr>
            <w:tcW w:type="dxa" w:w="10080"/>
          </w:tcPr>
          <w:p>
            <w:pPr>
              <w:spacing w:line="276" w:lineRule="auto" w:after="100"/>
            </w:pPr>
            <w:r>
              <w:rPr>
                <w:sz w:val="20"/>
              </w:rPr>
              <w:t>Reply Post by zq19871127 (2026-03-16 09:35):</w:t>
            </w:r>
          </w:p>
          <w:p>
            <w:pPr>
              <w:spacing w:line="276" w:lineRule="auto" w:after="100"/>
            </w:pPr>
            <w:r>
              <w:rPr>
                <w:sz w:val="20"/>
              </w:rPr>
              <w:t>之前看大家在铁盒里各种T，想参与一下，这几天真是下不去手，这感觉有点惨烈啊。</w:t>
            </w:r>
          </w:p>
          <w:p>
            <w:pPr>
              <w:spacing w:line="276" w:lineRule="auto" w:after="100"/>
            </w:pPr>
            <w:r>
              <w:rPr>
                <w:sz w:val="20"/>
              </w:rPr>
              <w:t>不应该相反吗？之前下不去手，现在想参与一下？[s:ac:黑枪]</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2026-03-16 09:44  |  391楼  |  xbox  |  UID 331181</w:t>
            </w:r>
          </w:p>
        </w:tc>
      </w:tr>
      <w:tr>
        <w:tc>
          <w:tcPr>
            <w:tcW w:type="dxa" w:w="10080"/>
          </w:tcPr>
          <w:p>
            <w:pPr>
              <w:spacing w:line="276" w:lineRule="auto" w:after="100"/>
            </w:pPr>
            <w:r>
              <w:rPr>
                <w:sz w:val="20"/>
              </w:rPr>
              <w:t>下跌放的量够了吗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2026-03-16 09:46  |  392楼  |  xbox  |  UID 331181</w:t>
            </w:r>
          </w:p>
        </w:tc>
      </w:tr>
      <w:tr>
        <w:tc>
          <w:tcPr>
            <w:tcW w:type="dxa" w:w="10080"/>
          </w:tcPr>
          <w:p>
            <w:pPr>
              <w:spacing w:line="276" w:lineRule="auto" w:after="100"/>
            </w:pPr>
            <w:r>
              <w:rPr>
                <w:sz w:val="20"/>
              </w:rPr>
              <w:t>看反弹谁快</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2026-03-16 09:48  |  1214楼  |  狼大  |  UID 150058</w:t>
            </w:r>
          </w:p>
        </w:tc>
      </w:tr>
      <w:tr>
        <w:tc>
          <w:tcPr>
            <w:tcW w:type="dxa" w:w="10080"/>
          </w:tcPr>
          <w:p>
            <w:pPr>
              <w:spacing w:line="276" w:lineRule="auto" w:after="100"/>
            </w:pPr>
            <w:r>
              <w:rPr>
                <w:color w:val="111827"/>
                <w:sz w:val="24"/>
              </w:rPr>
              <w:t>看第三条腿的力度了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2026-03-16 09:52  |  292楼  |  灰兔尾  |  UID 60916468</w:t>
            </w:r>
          </w:p>
        </w:tc>
      </w:tr>
      <w:tr>
        <w:tc>
          <w:tcPr>
            <w:tcW w:type="dxa" w:w="10080"/>
          </w:tcPr>
          <w:p>
            <w:pPr>
              <w:spacing w:line="276" w:lineRule="auto" w:after="100"/>
            </w:pPr>
            <w:r>
              <w:rPr>
                <w:sz w:val="20"/>
              </w:rPr>
              <w:t>等这次抄底的资金的T出去，再往下杀一次杀到4050，差不多可以动手了，今天终于杀出量了，他们不割我还得跟着一起受折磨</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2026-03-16 09:54  |  393楼  |  xbox  |  UID 331181</w:t>
            </w:r>
          </w:p>
        </w:tc>
      </w:tr>
      <w:tr>
        <w:tc>
          <w:tcPr>
            <w:tcW w:type="dxa" w:w="10080"/>
          </w:tcPr>
          <w:p>
            <w:pPr>
              <w:spacing w:line="276" w:lineRule="auto" w:after="100"/>
            </w:pPr>
            <w:r>
              <w:rPr>
                <w:sz w:val="20"/>
              </w:rPr>
              <w:t>Reply Post by 灰兔尾 (2026-03-16 09:52):</w:t>
            </w:r>
          </w:p>
          <w:p>
            <w:pPr>
              <w:spacing w:line="276" w:lineRule="auto" w:after="100"/>
            </w:pPr>
            <w:r>
              <w:rPr>
                <w:sz w:val="20"/>
              </w:rPr>
              <w:t>等这次抄底的资金的T出去，再往下杀一次杀到4050，差不多可以动手了，今天终于杀出量了，他们不割我还得跟着一起受折磨</w:t>
            </w:r>
          </w:p>
          <w:p>
            <w:pPr>
              <w:spacing w:line="276" w:lineRule="auto" w:after="100"/>
            </w:pPr>
            <w:r>
              <w:rPr>
                <w:sz w:val="20"/>
              </w:rPr>
              <w:t>事不过三啊，今天过后，再来一次，怕真的扛不住</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2026-03-16 09:56  |  394楼  |  xbox  |  UID 331181</w:t>
            </w:r>
          </w:p>
        </w:tc>
      </w:tr>
      <w:tr>
        <w:tc>
          <w:tcPr>
            <w:tcW w:type="dxa" w:w="10080"/>
          </w:tcPr>
          <w:p>
            <w:pPr>
              <w:spacing w:line="276" w:lineRule="auto" w:after="100"/>
            </w:pPr>
            <w:r>
              <w:rPr>
                <w:sz w:val="20"/>
              </w:rPr>
              <w:t>Reply Post by 萝莉控党党魁 (2026-03-16 09:54):</w:t>
            </w:r>
          </w:p>
          <w:p>
            <w:pPr>
              <w:spacing w:line="276" w:lineRule="auto" w:after="100"/>
            </w:pPr>
            <w:r>
              <w:rPr>
                <w:sz w:val="20"/>
              </w:rPr>
              <w:t>想问下三条腿分别指什么？[s:ac:囧]</w:t>
            </w:r>
          </w:p>
          <w:p>
            <w:pPr>
              <w:spacing w:line="276" w:lineRule="auto" w:after="100"/>
            </w:pPr>
            <w:r>
              <w:rPr>
                <w:sz w:val="20"/>
              </w:rPr>
              <w:t>指反弹出的长下影线，打开上证日线图就能看到</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2026-03-16 09:59  |  481楼  |  村上吹树  |  UID 61395264</w:t>
            </w:r>
          </w:p>
        </w:tc>
      </w:tr>
      <w:tr>
        <w:tc>
          <w:tcPr>
            <w:tcW w:type="dxa" w:w="10080"/>
          </w:tcPr>
          <w:p>
            <w:pPr>
              <w:spacing w:line="276" w:lineRule="auto" w:after="100"/>
            </w:pPr>
            <w:r>
              <w:rPr>
                <w:sz w:val="20"/>
              </w:rPr>
              <w:t>存储和光拒绝调整。</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2026-03-16 10:00  |  293楼  |  灰兔尾  |  UID 60916468</w:t>
            </w:r>
          </w:p>
        </w:tc>
      </w:tr>
      <w:tr>
        <w:tc>
          <w:tcPr>
            <w:tcW w:type="dxa" w:w="10080"/>
          </w:tcPr>
          <w:p>
            <w:pPr>
              <w:spacing w:line="276" w:lineRule="auto" w:after="100"/>
            </w:pPr>
            <w:r>
              <w:rPr>
                <w:sz w:val="20"/>
              </w:rPr>
              <w:t>Reply Post by xhox (2026-03-16 09:54):</w:t>
            </w:r>
          </w:p>
          <w:p>
            <w:pPr>
              <w:spacing w:line="276" w:lineRule="auto" w:after="100"/>
            </w:pPr>
            <w:r>
              <w:rPr>
                <w:sz w:val="20"/>
              </w:rPr>
              <w:t>事不过三啊，今天过后，再来一次，怕真的扛不住</w:t>
            </w:r>
          </w:p>
          <w:p>
            <w:pPr>
              <w:spacing w:line="276" w:lineRule="auto" w:after="100"/>
            </w:pPr>
            <w:r>
              <w:rPr>
                <w:sz w:val="20"/>
              </w:rPr>
              <w:t>从三月三到现在也就十个交易日，差不多也够把所谓中长线的价值投机者筛出去了，火炼真金，拿不住就遵从内心卖，该按摩的我都按摩过了，本来就不是一朝一夕的逻辑，说多了我都嫌自己絮叨</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2026-03-16 10:01  |  482楼  |  村上吹树  |  UID 61395264</w:t>
            </w:r>
          </w:p>
        </w:tc>
      </w:tr>
      <w:tr>
        <w:tc>
          <w:tcPr>
            <w:tcW w:type="dxa" w:w="10080"/>
          </w:tcPr>
          <w:p>
            <w:pPr>
              <w:spacing w:line="276" w:lineRule="auto" w:after="100"/>
            </w:pPr>
            <w:r>
              <w:rPr>
                <w:sz w:val="20"/>
              </w:rPr>
              <w:t>有色为啥全崩了？？？看得都心动了。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2026-03-16 10:05  |  483楼  |  村上吹树  |  UID 61395264</w:t>
            </w:r>
          </w:p>
        </w:tc>
      </w:tr>
      <w:tr>
        <w:tc>
          <w:tcPr>
            <w:tcW w:type="dxa" w:w="10080"/>
          </w:tcPr>
          <w:p>
            <w:pPr>
              <w:spacing w:line="276" w:lineRule="auto" w:after="100"/>
            </w:pPr>
            <w:r>
              <w:rPr>
                <w:sz w:val="20"/>
              </w:rPr>
              <w:t>有谁知道有色崩盘的理由？黄金为何跌到5000了？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2026-03-16 10:14  |  484楼  |  村上吹树  |  UID 61395264</w:t>
            </w:r>
          </w:p>
        </w:tc>
      </w:tr>
      <w:tr>
        <w:tc>
          <w:tcPr>
            <w:tcW w:type="dxa" w:w="10080"/>
          </w:tcPr>
          <w:p>
            <w:pPr>
              <w:spacing w:line="276" w:lineRule="auto" w:after="100"/>
            </w:pPr>
            <w:r>
              <w:rPr>
                <w:sz w:val="20"/>
              </w:rPr>
              <w:t>Reply Post by NO Problemm (2026-03-16 10:12):</w:t>
            </w:r>
          </w:p>
          <w:p>
            <w:pPr>
              <w:spacing w:line="276" w:lineRule="auto" w:after="100"/>
            </w:pPr>
            <w:r>
              <w:rPr>
                <w:sz w:val="20"/>
              </w:rPr>
              <w:t>树哥，周五买的赵姨切到达美乐，并加仓了部分达美乐，我信xiaohuo大佬的计算器，相信还有空间</w:t>
            </w:r>
          </w:p>
          <w:p>
            <w:pPr>
              <w:spacing w:line="276" w:lineRule="auto" w:after="100"/>
            </w:pPr>
            <w:r>
              <w:rPr>
                <w:sz w:val="20"/>
              </w:rPr>
              <w:t>谁能告诉我今天有色为了[s:ac:哭笑]不然我不敢抄底</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2026-03-16 10:14  |  1215楼  |  狼大  |  UID 150058</w:t>
            </w:r>
          </w:p>
        </w:tc>
      </w:tr>
      <w:tr>
        <w:tc>
          <w:tcPr>
            <w:tcW w:type="dxa" w:w="10080"/>
          </w:tcPr>
          <w:p>
            <w:pPr>
              <w:spacing w:line="276" w:lineRule="auto" w:after="100"/>
            </w:pPr>
            <w:r>
              <w:rPr>
                <w:color w:val="111827"/>
                <w:sz w:val="24"/>
              </w:rPr>
              <w:t>拉起来才叫腿 拉起来才知道买什么 同步拉起来的方向才能追</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2026-03-16 10:15  |  485楼  |  村上吹树  |  UID 61395264</w:t>
            </w:r>
          </w:p>
        </w:tc>
      </w:tr>
      <w:tr>
        <w:tc>
          <w:tcPr>
            <w:tcW w:type="dxa" w:w="10080"/>
          </w:tcPr>
          <w:p>
            <w:pPr>
              <w:spacing w:line="276" w:lineRule="auto" w:after="100"/>
            </w:pPr>
            <w:r>
              <w:rPr>
                <w:sz w:val="20"/>
              </w:rPr>
              <w:t>Reply Post by dandancer (2026-03-16 10:14):</w:t>
            </w:r>
          </w:p>
          <w:p>
            <w:pPr>
              <w:spacing w:line="276" w:lineRule="auto" w:after="100"/>
            </w:pPr>
            <w:r>
              <w:rPr>
                <w:sz w:val="20"/>
              </w:rPr>
              <w:t>研究人员表示可能跟美债的走势有关系</w:t>
            </w:r>
            <w:r>
              <w:br/>
            </w:r>
            <w:r>
              <w:rPr>
                <w:sz w:val="20"/>
              </w:rPr>
              <w:t>./mon_202603/16/jmQ2x-f7i3ZcT3cSkh-sg.jpg</w:t>
            </w:r>
          </w:p>
          <w:p>
            <w:pPr>
              <w:spacing w:line="276" w:lineRule="auto" w:after="100"/>
            </w:pPr>
            <w:r>
              <w:rPr>
                <w:sz w:val="20"/>
              </w:rPr>
              <w:t>就这个理由，黄金带崩了一切有色么？[s:ac:惊]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2026-03-16 10:22  |  1216楼  |  狼大  |  UID 150058</w:t>
            </w:r>
          </w:p>
        </w:tc>
      </w:tr>
      <w:tr>
        <w:tc>
          <w:tcPr>
            <w:tcW w:type="dxa" w:w="10080"/>
          </w:tcPr>
          <w:p>
            <w:pPr>
              <w:spacing w:line="276" w:lineRule="auto" w:after="100"/>
            </w:pPr>
            <w:r>
              <w:rPr>
                <w:color w:val="111827"/>
                <w:sz w:val="24"/>
              </w:rPr>
              <w:t>Reply Post by 鱼饵啊啊 (2026-03-16 10:19):</w:t>
            </w:r>
          </w:p>
          <w:p>
            <w:pPr>
              <w:spacing w:line="276" w:lineRule="auto" w:after="100"/>
            </w:pPr>
            <w:r>
              <w:rPr>
                <w:color w:val="111827"/>
                <w:sz w:val="24"/>
              </w:rPr>
              <w:t>科技！科技！还TM是科技！！！！！！！！！！！！！！！！！！！！！！！！！！！！</w:t>
            </w:r>
            <w:r>
              <w:br/>
            </w:r>
            <w:r>
              <w:rPr>
                <w:color w:val="111827"/>
                <w:sz w:val="24"/>
              </w:rPr>
              <w:t>你真是神经病</w:t>
            </w:r>
            <w:r>
              <w:br/>
            </w:r>
            <w:r>
              <w:rPr>
                <w:color w:val="111827"/>
                <w:sz w:val="24"/>
              </w:rPr>
              <w:t>拉起来重点是什么 是起来两个字 现在指数都没起来 哪有什么共性。现在每个方向拉那么一下资金就是搏他们是共性的那一下 你也是主力？你也能搏？</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2026-03-16 10:32  |  486楼  |  村上吹树  |  UID 61395264</w:t>
            </w:r>
          </w:p>
        </w:tc>
      </w:tr>
      <w:tr>
        <w:tc>
          <w:tcPr>
            <w:tcW w:type="dxa" w:w="10080"/>
          </w:tcPr>
          <w:p>
            <w:pPr>
              <w:spacing w:line="276" w:lineRule="auto" w:after="100"/>
            </w:pPr>
            <w:r>
              <w:rPr>
                <w:sz w:val="20"/>
              </w:rPr>
              <w:t>账户阶段新高了，独属于存储的春季行情[s:ac:哭笑][s:ac:哭笑][s:ac:哭笑]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2026-03-16 10:38  |  487楼  |  村上吹树  |  UID 61395264</w:t>
            </w:r>
          </w:p>
        </w:tc>
      </w:tr>
      <w:tr>
        <w:tc>
          <w:tcPr>
            <w:tcW w:type="dxa" w:w="10080"/>
          </w:tcPr>
          <w:p>
            <w:pPr>
              <w:spacing w:line="276" w:lineRule="auto" w:after="100"/>
            </w:pPr>
            <w:r>
              <w:rPr>
                <w:sz w:val="20"/>
              </w:rPr>
              <w:t>Reply Post by chizel (2026-03-16 10:34):</w:t>
            </w:r>
          </w:p>
          <w:p>
            <w:pPr>
              <w:spacing w:line="276" w:lineRule="auto" w:after="100"/>
            </w:pPr>
            <w:r>
              <w:rPr>
                <w:sz w:val="20"/>
              </w:rPr>
              <w:t>树指导，你对澜起有研究吗，这货感觉完全是板块的跟屁虫，但是毛利又高的离谱，存储涨价到底跟它有关系吗。</w:t>
            </w:r>
          </w:p>
          <w:p>
            <w:pPr>
              <w:spacing w:line="276" w:lineRule="auto" w:after="100"/>
            </w:pPr>
            <w:r>
              <w:rPr>
                <w:sz w:val="20"/>
              </w:rPr>
              <w:t>还可以。但为什么不买核心，原厂核心赵姨，模组核心dml。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2026-03-16 10:41  |  524楼  |  zippo578  |  UID 65329649</w:t>
            </w:r>
          </w:p>
        </w:tc>
      </w:tr>
      <w:tr>
        <w:tc>
          <w:tcPr>
            <w:tcW w:type="dxa" w:w="10080"/>
          </w:tcPr>
          <w:p>
            <w:pPr>
              <w:spacing w:line="276" w:lineRule="auto" w:after="100"/>
            </w:pPr>
            <w:r>
              <w:rPr>
                <w:sz w:val="20"/>
              </w:rPr>
              <w:t>Reply Post by 暮残 (2026-03-16 10:36):</w:t>
            </w:r>
          </w:p>
          <w:p>
            <w:pPr>
              <w:spacing w:line="276" w:lineRule="auto" w:after="100"/>
            </w:pPr>
            <w:r>
              <w:rPr>
                <w:sz w:val="20"/>
              </w:rPr>
              <w:t>还不如直接杀到位</w:t>
            </w:r>
            <w:r>
              <w:br/>
            </w:r>
            <w:r>
              <w:rPr>
                <w:sz w:val="20"/>
              </w:rPr>
              <w:t>天天拉白水银行护盘，中间全是量化在狗叫，有意思么</w:t>
            </w:r>
            <w:r>
              <w:br/>
            </w:r>
            <w:r>
              <w:rPr>
                <w:sz w:val="20"/>
              </w:rPr>
              <w:t>确实是这个道理</w:t>
            </w:r>
            <w:r>
              <w:br/>
            </w:r>
            <w:r>
              <w:rPr>
                <w:sz w:val="20"/>
              </w:rPr>
              <w:t>中间不上不下震荡是对散户杀伤力最大的</w:t>
            </w:r>
            <w:r>
              <w:br/>
            </w:r>
            <w:r>
              <w:rPr>
                <w:sz w:val="20"/>
              </w:rPr>
              <w:t>直接一步到位，大家都在一个起跑线</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2026-03-16 10:44  |  525楼  |  zippo578  |  UID 65329649</w:t>
            </w:r>
          </w:p>
        </w:tc>
      </w:tr>
      <w:tr>
        <w:tc>
          <w:tcPr>
            <w:tcW w:type="dxa" w:w="10080"/>
          </w:tcPr>
          <w:p>
            <w:pPr>
              <w:spacing w:line="276" w:lineRule="auto" w:after="100"/>
            </w:pPr>
            <w:r>
              <w:rPr>
                <w:sz w:val="20"/>
              </w:rPr>
              <w:t>Reply Post by -咬我 (2026-03-16 10:33):</w:t>
            </w:r>
          </w:p>
          <w:p>
            <w:pPr>
              <w:spacing w:line="276" w:lineRule="auto" w:after="100"/>
            </w:pPr>
            <w:r>
              <w:rPr>
                <w:sz w:val="20"/>
              </w:rPr>
              <w:t>做梦画个线，如果这里大盘能破掉4052，往下探底不破4002，拉回来就构成30分钟最小级别中枢了，低点包含的就是5分钟的背驰，一个完美的上涨中枢2买位[s:ac:哭笑]</w:t>
            </w:r>
            <w:r>
              <w:br/>
            </w:r>
            <w:r>
              <w:rPr>
                <w:sz w:val="20"/>
              </w:rPr>
              <w:t>最好是像去年4月份那样</w:t>
            </w:r>
            <w:r>
              <w:br/>
            </w:r>
            <w:r>
              <w:rPr>
                <w:sz w:val="20"/>
              </w:rPr>
              <w:t>啪啪啪，直接3根远古巨阴砸下来，能涨到羊年了[s:pg:严肃]</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2026-03-16 10:45  |  526楼  |  zippo578  |  UID 65329649</w:t>
            </w:r>
          </w:p>
        </w:tc>
      </w:tr>
      <w:tr>
        <w:tc>
          <w:tcPr>
            <w:tcW w:type="dxa" w:w="10080"/>
          </w:tcPr>
          <w:p>
            <w:pPr>
              <w:spacing w:line="276" w:lineRule="auto" w:after="100"/>
            </w:pPr>
            <w:r>
              <w:rPr>
                <w:sz w:val="20"/>
              </w:rPr>
              <w:t>Reply Post by 颜控正义日记 (2026-03-16 10:43):</w:t>
            </w:r>
          </w:p>
          <w:p>
            <w:pPr>
              <w:spacing w:line="276" w:lineRule="auto" w:after="100"/>
            </w:pPr>
            <w:r>
              <w:rPr>
                <w:sz w:val="20"/>
              </w:rPr>
              <w:t>现在感觉震荡，增加大家的换手，换手越多，后面应该涨的就越好吧</w:t>
            </w:r>
            <w:r>
              <w:br/>
            </w:r>
            <w:r>
              <w:rPr>
                <w:sz w:val="20"/>
              </w:rPr>
              <w:t>快速的下杀才能释放</w:t>
            </w:r>
            <w:r>
              <w:br/>
            </w:r>
            <w:r>
              <w:rPr>
                <w:sz w:val="20"/>
              </w:rPr>
              <w:t>震荡往下的话终点一定会有个大阴来结束</w:t>
            </w:r>
            <w:r>
              <w:br/>
            </w:r>
            <w:r>
              <w:rPr>
                <w:sz w:val="20"/>
              </w:rPr>
              <w:t>长痛不如短痛</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2026-03-16 10:46  |  395楼  |  xbox  |  UID 331181</w:t>
            </w:r>
          </w:p>
        </w:tc>
      </w:tr>
      <w:tr>
        <w:tc>
          <w:tcPr>
            <w:tcW w:type="dxa" w:w="10080"/>
          </w:tcPr>
          <w:p>
            <w:pPr>
              <w:spacing w:line="276" w:lineRule="auto" w:after="100"/>
            </w:pPr>
            <w:r>
              <w:rPr>
                <w:sz w:val="20"/>
              </w:rPr>
              <w:t>新低了。。。。。。。。。。。。。。。。。。。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2026-03-16 10:46  |  488楼  |  村上吹树  |  UID 61395264</w:t>
            </w:r>
          </w:p>
        </w:tc>
      </w:tr>
      <w:tr>
        <w:tc>
          <w:tcPr>
            <w:tcW w:type="dxa" w:w="10080"/>
          </w:tcPr>
          <w:p>
            <w:pPr>
              <w:spacing w:line="276" w:lineRule="auto" w:after="100"/>
            </w:pPr>
            <w:r>
              <w:rPr>
                <w:sz w:val="20"/>
              </w:rPr>
              <w:t>铁盒我早上加了一笔，不对劲就平出了[s:ac:衰]短期被海峡封锁压制得太厉害了。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2026-03-16 10:49  |  527楼  |  zippo578  |  UID 65329649</w:t>
            </w:r>
          </w:p>
        </w:tc>
      </w:tr>
      <w:tr>
        <w:tc>
          <w:tcPr>
            <w:tcW w:type="dxa" w:w="10080"/>
          </w:tcPr>
          <w:p>
            <w:pPr>
              <w:spacing w:line="276" w:lineRule="auto" w:after="100"/>
            </w:pPr>
            <w:r>
              <w:rPr>
                <w:sz w:val="20"/>
              </w:rPr>
              <w:t>Reply Post by 你看看你？ (2026-03-16 09:27):</w:t>
            </w:r>
          </w:p>
          <w:p>
            <w:pPr>
              <w:spacing w:line="276" w:lineRule="auto" w:after="100"/>
            </w:pPr>
            <w:r>
              <w:rPr>
                <w:sz w:val="20"/>
              </w:rPr>
              <w:t>火鸡哥，所以比如判断18号的开盘走势，就是用17号收盘的股指多空持仓，对比16号收盘的多空持仓吗？</w:t>
            </w:r>
            <w:r>
              <w:br/>
            </w:r>
            <w:r>
              <w:rPr>
                <w:sz w:val="20"/>
              </w:rPr>
              <w:t>对</w:t>
            </w:r>
            <w:r>
              <w:br/>
            </w:r>
            <w:r>
              <w:rPr>
                <w:sz w:val="20"/>
              </w:rPr>
              <w:t>不判断套保单</w:t>
            </w:r>
            <w:r>
              <w:br/>
            </w:r>
            <w:r>
              <w:rPr>
                <w:sz w:val="20"/>
              </w:rPr>
              <w:t>增加减判断为套利</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2026-03-16 10:51  |  24楼  |  包子music  |  UID 42162697</w:t>
            </w:r>
          </w:p>
        </w:tc>
      </w:tr>
      <w:tr>
        <w:tc>
          <w:tcPr>
            <w:tcW w:type="dxa" w:w="10080"/>
          </w:tcPr>
          <w:p>
            <w:pPr>
              <w:spacing w:line="276" w:lineRule="auto" w:after="100"/>
            </w:pPr>
            <w:r>
              <w:rPr>
                <w:sz w:val="20"/>
              </w:rPr>
              <w:t>切了点铁盒去有色，回测B点金铜跌的反而更多，博个短线反弹[s:ac:冷]</w:t>
            </w:r>
            <w:r>
              <w:br/>
            </w:r>
            <w:r>
              <w:rPr>
                <w:sz w:val="20"/>
              </w:rPr>
              <w:t>铁盒这种机构画线的价格能顶住大盘这么洗已经很猛了</w:t>
            </w:r>
            <w:r>
              <w:br/>
            </w:r>
            <w:r>
              <w:rPr>
                <w:sz w:val="20"/>
              </w:rPr>
              <w:t>[del]金哥5000拉稀当我没说[/del]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2026-03-16 10:53  |  1217楼  |  狼大  |  UID 150058</w:t>
            </w:r>
          </w:p>
        </w:tc>
      </w:tr>
      <w:tr>
        <w:tc>
          <w:tcPr>
            <w:tcW w:type="dxa" w:w="10080"/>
          </w:tcPr>
          <w:p>
            <w:pPr>
              <w:spacing w:line="276" w:lineRule="auto" w:after="100"/>
            </w:pPr>
            <w:r>
              <w:rPr>
                <w:color w:val="111827"/>
                <w:sz w:val="24"/>
              </w:rPr>
              <w:t>Reply Post by 晨星233 (2026-03-16 10:49):</w:t>
            </w:r>
          </w:p>
          <w:p>
            <w:pPr>
              <w:spacing w:line="276" w:lineRule="auto" w:after="100"/>
            </w:pPr>
            <w:r>
              <w:rPr>
                <w:color w:val="111827"/>
                <w:sz w:val="24"/>
              </w:rPr>
              <w:t>酱香科技也是科技！</w:t>
            </w:r>
            <w:r>
              <w:br/>
            </w:r>
            <w:r>
              <w:rPr>
                <w:color w:val="111827"/>
                <w:sz w:val="24"/>
              </w:rPr>
              <w:t>在此召唤大时代最好的白酒经理！</w:t>
            </w:r>
            <w:r>
              <w:br/>
            </w:r>
            <w:r>
              <w:rPr>
                <w:color w:val="111827"/>
                <w:sz w:val="24"/>
              </w:rPr>
              <w:t>我就抖个机灵。狼大。是不是必须是正经科技起来一个才行？[s:ac:茶]</w:t>
            </w:r>
            <w:r>
              <w:br/>
            </w:r>
            <w:r>
              <w:rPr>
                <w:color w:val="111827"/>
                <w:sz w:val="24"/>
              </w:rPr>
              <w:t>这里建议你别看盘 就这一个小时别看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2026-03-16 10:55  |  528楼  |  zippo578  |  UID 65329649</w:t>
            </w:r>
          </w:p>
        </w:tc>
      </w:tr>
      <w:tr>
        <w:tc>
          <w:tcPr>
            <w:tcW w:type="dxa" w:w="10080"/>
          </w:tcPr>
          <w:p>
            <w:pPr>
              <w:spacing w:line="276" w:lineRule="auto" w:after="100"/>
            </w:pPr>
            <w:r>
              <w:rPr>
                <w:sz w:val="20"/>
              </w:rPr>
              <w:t>看了下几个技术指标</w:t>
            </w:r>
            <w:r>
              <w:br/>
            </w:r>
            <w:r>
              <w:rPr>
                <w:sz w:val="20"/>
              </w:rPr>
              <w:t>指数的位置更像是24年12月底，25年初那段</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2026-03-16 10:59  |  529楼  |  zippo578  |  UID 65329649</w:t>
            </w:r>
          </w:p>
        </w:tc>
      </w:tr>
      <w:tr>
        <w:tc>
          <w:tcPr>
            <w:tcW w:type="dxa" w:w="10080"/>
          </w:tcPr>
          <w:p>
            <w:pPr>
              <w:spacing w:line="276" w:lineRule="auto" w:after="100"/>
            </w:pPr>
            <w:r>
              <w:rPr>
                <w:sz w:val="20"/>
              </w:rPr>
              <w:t>Reply Post by 霍华德李 (2026-03-16 10:56):</w:t>
            </w:r>
          </w:p>
          <w:p>
            <w:pPr>
              <w:spacing w:line="276" w:lineRule="auto" w:after="100"/>
            </w:pPr>
            <w:r>
              <w:rPr>
                <w:sz w:val="20"/>
              </w:rPr>
              <w:t>所以 8月中旬是 2025.4.7[s:ac:喘]</w:t>
            </w:r>
            <w:r>
              <w:br/>
            </w:r>
            <w:r>
              <w:rPr>
                <w:sz w:val="20"/>
              </w:rPr>
              <w:t>那不至于吧</w:t>
            </w:r>
            <w:r>
              <w:br/>
            </w:r>
            <w:r>
              <w:rPr>
                <w:sz w:val="20"/>
              </w:rPr>
              <w:t>看不了那么远</w:t>
            </w:r>
            <w:r>
              <w:br/>
            </w:r>
            <w:r>
              <w:rPr>
                <w:sz w:val="20"/>
              </w:rPr>
              <w:t>现在是日线macd出背离后小反抽没过压力位</w:t>
            </w:r>
            <w:r>
              <w:br/>
            </w:r>
            <w:r>
              <w:rPr>
                <w:sz w:val="20"/>
              </w:rPr>
              <w:t>然后长短均线粘合后向下破位加速</w:t>
            </w:r>
            <w:r>
              <w:br/>
            </w:r>
            <w:r>
              <w:rPr>
                <w:sz w:val="20"/>
              </w:rPr>
              <w:t>如果能把这个日线级的下跌走完，后面起码会有个确定性强的反弹，不像现在这样钝刀子割肉</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2026-03-16 11:04  |  489楼  |  村上吹树  |  UID 61395264</w:t>
            </w:r>
          </w:p>
        </w:tc>
      </w:tr>
      <w:tr>
        <w:tc>
          <w:tcPr>
            <w:tcW w:type="dxa" w:w="10080"/>
          </w:tcPr>
          <w:p>
            <w:pPr>
              <w:spacing w:line="276" w:lineRule="auto" w:after="100"/>
            </w:pPr>
            <w:r>
              <w:rPr>
                <w:sz w:val="20"/>
              </w:rPr>
              <w:t>Reply to Reply Post by chizel (2026-03-16 11:00)都说明牌，去年12月赵姨200的时候我就在这里说了，那个时候都认为利基不认啊。当然，现在即便是明牌也能赚钱[s:ac:喷]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2026-03-16 11:13  |  1218楼  |  狼大  |  UID 150058</w:t>
            </w:r>
          </w:p>
        </w:tc>
      </w:tr>
      <w:tr>
        <w:tc>
          <w:tcPr>
            <w:tcW w:type="dxa" w:w="10080"/>
          </w:tcPr>
          <w:p>
            <w:pPr>
              <w:spacing w:line="276" w:lineRule="auto" w:after="100"/>
            </w:pPr>
            <w:r>
              <w:rPr>
                <w:color w:val="111827"/>
                <w:sz w:val="24"/>
              </w:rPr>
              <w:t>如果4048早盘没有继续新低。 并且持续缩量</w:t>
            </w:r>
            <w:r>
              <w:br/>
            </w:r>
            <w:r>
              <w:rPr>
                <w:color w:val="111827"/>
                <w:sz w:val="24"/>
              </w:rPr>
              <w:t>那第三条腿低点应该就是出来了 然后关注哪个同步冲</w:t>
            </w:r>
          </w:p>
          <w:p>
            <w:pPr>
              <w:spacing w:line="276" w:lineRule="auto" w:after="100"/>
            </w:pPr>
            <w:r>
              <w:rPr>
                <w:color w:val="111827"/>
                <w:sz w:val="24"/>
              </w:rPr>
              <w:t>这是分享教学 不作为投资建议</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2026-03-16 11:17  |  1219楼  |  狼大  |  UID 150058</w:t>
            </w:r>
          </w:p>
        </w:tc>
      </w:tr>
      <w:tr>
        <w:tc>
          <w:tcPr>
            <w:tcW w:type="dxa" w:w="10080"/>
          </w:tcPr>
          <w:p>
            <w:pPr>
              <w:spacing w:line="276" w:lineRule="auto" w:after="100"/>
            </w:pPr>
            <w:r>
              <w:rPr>
                <w:color w:val="111827"/>
                <w:sz w:val="24"/>
              </w:rPr>
              <w:t>Reply Post by 子午卯酉甲乙丙丁 (2026-03-16 11:15):</w:t>
            </w:r>
          </w:p>
          <w:p>
            <w:pPr>
              <w:spacing w:line="276" w:lineRule="auto" w:after="100"/>
            </w:pPr>
            <w:r>
              <w:rPr>
                <w:color w:val="111827"/>
                <w:sz w:val="24"/>
              </w:rPr>
              <w:t>狼大，现在是不是开始数3个15分钟吕新低，就可以认为到位了[s:ac:闪光]</w:t>
            </w:r>
            <w:r>
              <w:br/>
            </w:r>
            <w:r>
              <w:rPr>
                <w:color w:val="111827"/>
                <w:sz w:val="24"/>
              </w:rPr>
              <w:t>对 ZSBD</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2026-03-16 11:22  |  490楼  |  村上吹树  |  UID 61395264</w:t>
            </w:r>
          </w:p>
        </w:tc>
      </w:tr>
      <w:tr>
        <w:tc>
          <w:tcPr>
            <w:tcW w:type="dxa" w:w="10080"/>
          </w:tcPr>
          <w:p>
            <w:pPr>
              <w:spacing w:line="276" w:lineRule="auto" w:after="100"/>
            </w:pPr>
            <w:r>
              <w:rPr>
                <w:sz w:val="20"/>
              </w:rPr>
              <w:t>存储起来了，灾后重建的核心之一。另一个是老牌光模块，等待验证。</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2026-03-16 11:25  |  1220楼  |  狼大  |  UID 150058</w:t>
            </w:r>
          </w:p>
        </w:tc>
      </w:tr>
      <w:tr>
        <w:tc>
          <w:tcPr>
            <w:tcW w:type="dxa" w:w="10080"/>
          </w:tcPr>
          <w:p>
            <w:pPr>
              <w:spacing w:line="276" w:lineRule="auto" w:after="100"/>
            </w:pPr>
            <w:r>
              <w:rPr>
                <w:color w:val="111827"/>
                <w:sz w:val="24"/>
              </w:rPr>
              <w:t>第一个时间确认到了 没问题。4048低点</w:t>
            </w:r>
            <w:r>
              <w:br/>
            </w:r>
            <w:r>
              <w:rPr>
                <w:color w:val="111827"/>
                <w:sz w:val="24"/>
              </w:rPr>
              <w:t>现在看第二个确认点 就是哪个拉起来的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2026-03-16 11:28  |  530楼  |  zippo578  |  UID 65329649</w:t>
            </w:r>
          </w:p>
        </w:tc>
      </w:tr>
      <w:tr>
        <w:tc>
          <w:tcPr>
            <w:tcW w:type="dxa" w:w="10080"/>
          </w:tcPr>
          <w:p>
            <w:pPr>
              <w:spacing w:line="276" w:lineRule="auto" w:after="100"/>
            </w:pPr>
            <w:r>
              <w:rPr>
                <w:sz w:val="20"/>
              </w:rPr>
              <w:t>Reply Post by -阿狼- (2026-03-16 11:13):</w:t>
            </w:r>
          </w:p>
          <w:p>
            <w:pPr>
              <w:spacing w:line="276" w:lineRule="auto" w:after="100"/>
            </w:pPr>
            <w:r>
              <w:rPr>
                <w:sz w:val="20"/>
              </w:rPr>
              <w:t>如果4048早盘没有继续新低。 并且持续缩量</w:t>
            </w:r>
            <w:r>
              <w:br/>
            </w:r>
            <w:r>
              <w:rPr>
                <w:sz w:val="20"/>
              </w:rPr>
              <w:t>那第三条腿低点应该就是出来了 然后关注哪个同步冲</w:t>
            </w:r>
          </w:p>
          <w:p>
            <w:pPr>
              <w:spacing w:line="276" w:lineRule="auto" w:after="100"/>
            </w:pPr>
            <w:r>
              <w:rPr>
                <w:sz w:val="20"/>
              </w:rPr>
              <w:t>这是分享教学 不作为投资建议</w:t>
            </w:r>
            <w:r>
              <w:br/>
            </w:r>
            <w:r>
              <w:rPr>
                <w:sz w:val="20"/>
              </w:rPr>
              <w:t>狼大流弊[s:pg:满分]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2026-03-16 11:29  |  1221楼  |  狼大  |  UID 150058</w:t>
            </w:r>
          </w:p>
        </w:tc>
      </w:tr>
      <w:tr>
        <w:tc>
          <w:tcPr>
            <w:tcW w:type="dxa" w:w="10080"/>
          </w:tcPr>
          <w:p>
            <w:pPr>
              <w:spacing w:line="276" w:lineRule="auto" w:after="100"/>
            </w:pPr>
            <w:r>
              <w:rPr>
                <w:color w:val="111827"/>
                <w:sz w:val="24"/>
              </w:rPr>
              <w:t>Reply Post by zippo578 (2026-03-16 11:28):</w:t>
            </w:r>
          </w:p>
          <w:p>
            <w:pPr>
              <w:spacing w:line="276" w:lineRule="auto" w:after="100"/>
            </w:pPr>
            <w:r>
              <w:rPr>
                <w:color w:val="111827"/>
                <w:sz w:val="24"/>
              </w:rPr>
              <w:t>狼大流弊[s:pg:满分]</w:t>
            </w:r>
            <w:r>
              <w:br/>
            </w:r>
            <w:r>
              <w:rPr>
                <w:color w:val="111827"/>
                <w:sz w:val="24"/>
              </w:rPr>
              <w:t>我都是猜的[s:ac:哭笑]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2026-03-16 11:30  |  491楼  |  村上吹树  |  UID 61395264</w:t>
            </w:r>
          </w:p>
        </w:tc>
      </w:tr>
      <w:tr>
        <w:tc>
          <w:tcPr>
            <w:tcW w:type="dxa" w:w="10080"/>
          </w:tcPr>
          <w:p>
            <w:pPr>
              <w:spacing w:line="276" w:lineRule="auto" w:after="100"/>
            </w:pPr>
            <w:r>
              <w:rPr>
                <w:sz w:val="20"/>
              </w:rPr>
              <w:t>Reply Post by 冷酷鸡腿堡game (2026-03-16 11:26):</w:t>
            </w:r>
          </w:p>
          <w:p>
            <w:pPr>
              <w:spacing w:line="276" w:lineRule="auto" w:after="100"/>
            </w:pPr>
            <w:r>
              <w:rPr>
                <w:sz w:val="20"/>
              </w:rPr>
              <w:t>旭创那些？</w:t>
            </w:r>
          </w:p>
          <w:p>
            <w:pPr>
              <w:spacing w:line="276" w:lineRule="auto" w:after="100"/>
            </w:pPr>
            <w:r>
              <w:rPr>
                <w:sz w:val="20"/>
              </w:rPr>
              <w:t>嗯，之前拉cpo杀光模块是不对的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2026-03-16 11:32  |  1222楼  |  狼大  |  UID 150058</w:t>
            </w:r>
          </w:p>
        </w:tc>
      </w:tr>
      <w:tr>
        <w:tc>
          <w:tcPr>
            <w:tcW w:type="dxa" w:w="10080"/>
          </w:tcPr>
          <w:p>
            <w:pPr>
              <w:spacing w:line="276" w:lineRule="auto" w:after="100"/>
            </w:pPr>
            <w:r>
              <w:rPr>
                <w:color w:val="111827"/>
                <w:sz w:val="24"/>
              </w:rPr>
              <w:t>Reply Post by xiaohuo1992 (2026-03-16 11:29):</w:t>
            </w:r>
          </w:p>
          <w:p>
            <w:pPr>
              <w:spacing w:line="276" w:lineRule="auto" w:after="100"/>
            </w:pPr>
            <w:r>
              <w:rPr>
                <w:color w:val="111827"/>
                <w:sz w:val="24"/>
              </w:rPr>
              <w:t>狼大，有个问题，有一些开盘就不跟大盘跌的，算更强还是独立逻辑不管，只看同步拉起的那些？[s:ac:咦]</w:t>
            </w:r>
            <w:r>
              <w:br/>
            </w:r>
            <w:r>
              <w:rPr>
                <w:color w:val="111827"/>
                <w:sz w:val="24"/>
              </w:rPr>
              <w:t>战争方向不要看</w:t>
            </w:r>
            <w:r>
              <w:br/>
            </w:r>
            <w:r>
              <w:rPr>
                <w:color w:val="111827"/>
                <w:sz w:val="24"/>
              </w:rPr>
              <w:t>看超跌的科技和低位起来的CPO PCB 长线方向的新能源方向也不做。</w:t>
            </w:r>
            <w:r>
              <w:br/>
            </w:r>
            <w:r>
              <w:rPr>
                <w:color w:val="111827"/>
                <w:sz w:val="24"/>
              </w:rPr>
              <w:t>目前第一步看超跌 超跌他的反弹幅度会更高，因为不知道有没有第四条腿 当然那是后面的事 先把超跌反弹这个做好</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2026-03-16 11:41  |  492楼  |  村上吹树  |  UID 61395264</w:t>
            </w:r>
          </w:p>
        </w:tc>
      </w:tr>
      <w:tr>
        <w:tc>
          <w:tcPr>
            <w:tcW w:type="dxa" w:w="10080"/>
          </w:tcPr>
          <w:p>
            <w:pPr>
              <w:spacing w:line="276" w:lineRule="auto" w:after="100"/>
            </w:pPr>
            <w:r>
              <w:rPr>
                <w:sz w:val="20"/>
              </w:rPr>
              <w:t>Reply to Reply Post by 极地丶之光 (2026-03-16 11:36)这么玩吗……[s:ac:计划通]我支持你。</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2026-03-16 11:44  |  178楼  |  一生一股绊倒铁盒  |  UID 64648193</w:t>
            </w:r>
          </w:p>
        </w:tc>
      </w:tr>
      <w:tr>
        <w:tc>
          <w:tcPr>
            <w:tcW w:type="dxa" w:w="10080"/>
          </w:tcPr>
          <w:p>
            <w:pPr>
              <w:spacing w:line="276" w:lineRule="auto" w:after="100"/>
            </w:pPr>
            <w:r>
              <w:rPr>
                <w:sz w:val="20"/>
              </w:rPr>
              <w:t>Reply Post by Rzzz_ (2026-03-16 11:41):</w:t>
            </w:r>
          </w:p>
          <w:p>
            <w:pPr>
              <w:spacing w:line="276" w:lineRule="auto" w:after="100"/>
            </w:pPr>
            <w:r>
              <w:rPr>
                <w:sz w:val="20"/>
              </w:rPr>
              <w:t>道理我都懂， 为什么海洋王一个做手电筒的拉板了[s:ac:哭笑]</w:t>
            </w:r>
          </w:p>
          <w:p>
            <w:pPr>
              <w:spacing w:line="276" w:lineRule="auto" w:after="100"/>
            </w:pPr>
            <w:r>
              <w:rPr>
                <w:sz w:val="20"/>
              </w:rPr>
              <w:t>类比白银有色[s:ac:哭笑]昨天才看到潭里有人提了没敢买</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2026-03-16 11:47  |  493楼  |  村上吹树  |  UID 61395264</w:t>
            </w:r>
          </w:p>
        </w:tc>
      </w:tr>
      <w:tr>
        <w:tc>
          <w:tcPr>
            <w:tcW w:type="dxa" w:w="10080"/>
          </w:tcPr>
          <w:p>
            <w:pPr>
              <w:spacing w:line="276" w:lineRule="auto" w:after="100"/>
            </w:pPr>
            <w:r>
              <w:rPr>
                <w:sz w:val="20"/>
              </w:rPr>
              <w:t>短线准备买点黄金。[s:ac:黑枪]</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2026-03-16 11:47  |  494楼  |  村上吹树  |  UID 61395264</w:t>
            </w:r>
          </w:p>
        </w:tc>
      </w:tr>
      <w:tr>
        <w:tc>
          <w:tcPr>
            <w:tcW w:type="dxa" w:w="10080"/>
          </w:tcPr>
          <w:p>
            <w:pPr>
              <w:spacing w:line="276" w:lineRule="auto" w:after="100"/>
            </w:pPr>
            <w:r>
              <w:rPr>
                <w:sz w:val="20"/>
              </w:rPr>
              <w:t>Reply to Reply Post by ljwz00001 (2026-03-16 11:46)我觉得没问题，这波先看到390。</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2026-03-16 11:49  |  531楼  |  zippo578  |  UID 65329649</w:t>
            </w:r>
          </w:p>
        </w:tc>
      </w:tr>
      <w:tr>
        <w:tc>
          <w:tcPr>
            <w:tcW w:type="dxa" w:w="10080"/>
          </w:tcPr>
          <w:p>
            <w:pPr>
              <w:spacing w:line="276" w:lineRule="auto" w:after="100"/>
            </w:pPr>
            <w:r>
              <w:rPr>
                <w:sz w:val="20"/>
              </w:rPr>
              <w:t>Reply Post by -阿狼- (2026-03-16 11:29):</w:t>
            </w:r>
          </w:p>
          <w:p>
            <w:pPr>
              <w:spacing w:line="276" w:lineRule="auto" w:after="100"/>
            </w:pPr>
            <w:r>
              <w:rPr>
                <w:sz w:val="20"/>
              </w:rPr>
              <w:t>我都是猜的[s:ac:哭笑]</w:t>
            </w:r>
            <w:r>
              <w:br/>
            </w:r>
            <w:r>
              <w:rPr>
                <w:sz w:val="20"/>
              </w:rPr>
              <w:t>狼教练，我想学猜[s:pg:哭]</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2026-03-16 11:50  |  495楼  |  村上吹树  |  UID 61395264</w:t>
            </w:r>
          </w:p>
        </w:tc>
      </w:tr>
      <w:tr>
        <w:tc>
          <w:tcPr>
            <w:tcW w:type="dxa" w:w="10080"/>
          </w:tcPr>
          <w:p>
            <w:pPr>
              <w:spacing w:line="276" w:lineRule="auto" w:after="100"/>
            </w:pPr>
            <w:r>
              <w:rPr>
                <w:sz w:val="20"/>
              </w:rPr>
              <w:t>Reply to Reply Post by FisherW (2026-03-16 11:48)股，期货我没有那个水平</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2026-03-16 11:51  |  1223楼  |  狼大  |  UID 150058</w:t>
            </w:r>
          </w:p>
        </w:tc>
      </w:tr>
      <w:tr>
        <w:tc>
          <w:tcPr>
            <w:tcW w:type="dxa" w:w="10080"/>
          </w:tcPr>
          <w:p>
            <w:pPr>
              <w:spacing w:line="276" w:lineRule="auto" w:after="100"/>
            </w:pPr>
            <w:r>
              <w:rPr>
                <w:color w:val="111827"/>
                <w:sz w:val="24"/>
              </w:rPr>
              <w:t>你们还记得我周五盘后说的么 港股那个净流入还记得么</w:t>
            </w:r>
            <w:r>
              <w:br/>
            </w:r>
            <w:r>
              <w:rPr>
                <w:color w:val="111827"/>
                <w:sz w:val="24"/>
              </w:rPr>
              <w:t>我不是开玩笑的 这波南向抄底的机构嗅觉非常敏锐 你们不理解这种层次。他们做了第二条腿的低点和高点出来。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2026-03-16 11:54  |  532楼  |  zippo578  |  UID 65329649</w:t>
            </w:r>
          </w:p>
        </w:tc>
      </w:tr>
      <w:tr>
        <w:tc>
          <w:tcPr>
            <w:tcW w:type="dxa" w:w="10080"/>
          </w:tcPr>
          <w:p>
            <w:pPr>
              <w:spacing w:line="276" w:lineRule="auto" w:after="100"/>
            </w:pPr>
            <w:r>
              <w:rPr>
                <w:sz w:val="20"/>
              </w:rPr>
              <w:t>啥情况</w:t>
            </w:r>
            <w:r>
              <w:br/>
            </w:r>
            <w:r>
              <w:rPr>
                <w:sz w:val="20"/>
              </w:rPr>
              <w:t>港股各种弹窗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2026-03-16 11:57  |  496楼  |  村上吹树  |  UID 61395264</w:t>
            </w:r>
          </w:p>
        </w:tc>
      </w:tr>
      <w:tr>
        <w:tc>
          <w:tcPr>
            <w:tcW w:type="dxa" w:w="10080"/>
          </w:tcPr>
          <w:p>
            <w:pPr>
              <w:spacing w:line="276" w:lineRule="auto" w:after="100"/>
            </w:pPr>
            <w:r>
              <w:rPr>
                <w:sz w:val="20"/>
              </w:rPr>
              <w:t>Reply Post by HoshiZorA_Z (2026-03-16 11:53):</w:t>
            </w:r>
          </w:p>
          <w:p>
            <w:pPr>
              <w:spacing w:line="276" w:lineRule="auto" w:after="100"/>
            </w:pPr>
            <w:r>
              <w:rPr>
                <w:sz w:val="20"/>
              </w:rPr>
              <w:t>树哥，最近没看存储，这波逻辑是一季报预期？[s:ac:哭笑]</w:t>
            </w:r>
          </w:p>
          <w:p>
            <w:pPr>
              <w:spacing w:line="276" w:lineRule="auto" w:after="100"/>
            </w:pPr>
            <w:r>
              <w:rPr>
                <w:sz w:val="20"/>
              </w:rPr>
              <w:t>嗯，还有一个就是黑天鹅里，资金更愿意去业绩最确定，最景气的板块。这次美伊下来，原厂跌不深，模组冲最猛。当然，最开始点火的还是佰维，直接把底牌亮出来了。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2026-03-16 11:58  |  1224楼  |  狼大  |  UID 150058</w:t>
            </w:r>
          </w:p>
        </w:tc>
      </w:tr>
      <w:tr>
        <w:tc>
          <w:tcPr>
            <w:tcW w:type="dxa" w:w="10080"/>
          </w:tcPr>
          <w:p>
            <w:pPr>
              <w:spacing w:line="276" w:lineRule="auto" w:after="100"/>
            </w:pPr>
            <w:r>
              <w:rPr>
                <w:color w:val="111827"/>
                <w:sz w:val="24"/>
              </w:rPr>
              <w:t>Reply Post by 霍华德李 (2026-03-16 11:56):</w:t>
            </w:r>
          </w:p>
          <w:p>
            <w:pPr>
              <w:spacing w:line="276" w:lineRule="auto" w:after="100"/>
            </w:pPr>
            <w:r>
              <w:rPr>
                <w:color w:val="111827"/>
                <w:sz w:val="24"/>
              </w:rPr>
              <w:t>记得记得，今天还想提呢</w:t>
            </w:r>
            <w:r>
              <w:br/>
            </w:r>
            <w:r>
              <w:rPr>
                <w:color w:val="111827"/>
                <w:sz w:val="24"/>
              </w:rPr>
              <w:t>但是没想到他们抄的是恒科</w:t>
            </w:r>
            <w:r>
              <w:br/>
            </w:r>
            <w:r>
              <w:rPr>
                <w:color w:val="111827"/>
                <w:sz w:val="24"/>
              </w:rPr>
              <w:t>其实就是做超跌 没有什么基本面逻辑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2026-03-16 11:59  |  497楼  |  村上吹树  |  UID 61395264</w:t>
            </w:r>
          </w:p>
        </w:tc>
      </w:tr>
      <w:tr>
        <w:tc>
          <w:tcPr>
            <w:tcW w:type="dxa" w:w="10080"/>
          </w:tcPr>
          <w:p>
            <w:pPr>
              <w:spacing w:line="276" w:lineRule="auto" w:after="100"/>
            </w:pPr>
            <w:r>
              <w:rPr>
                <w:sz w:val="20"/>
              </w:rPr>
              <w:t>Reply Post by HoshiZorA_Z (2026-03-16 11:53):</w:t>
            </w:r>
          </w:p>
          <w:p>
            <w:pPr>
              <w:spacing w:line="276" w:lineRule="auto" w:after="100"/>
            </w:pPr>
            <w:r>
              <w:rPr>
                <w:sz w:val="20"/>
              </w:rPr>
              <w:t>树哥，最近没看存储，这波逻辑是一季报预期？[s:ac:哭笑]</w:t>
            </w:r>
          </w:p>
          <w:p>
            <w:pPr>
              <w:spacing w:line="276" w:lineRule="auto" w:after="100"/>
            </w:pPr>
            <w:r>
              <w:rPr>
                <w:sz w:val="20"/>
              </w:rPr>
              <w:t>还有就是这次我要抢跑减仓的，不可能真等到一季报业绩出来那天。话先说前头[s:ac:哭笑]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2026-03-16 11:59  |  533楼  |  zippo578  |  UID 65329649</w:t>
            </w:r>
          </w:p>
        </w:tc>
      </w:tr>
      <w:tr>
        <w:tc>
          <w:tcPr>
            <w:tcW w:type="dxa" w:w="10080"/>
          </w:tcPr>
          <w:p>
            <w:pPr>
              <w:spacing w:line="276" w:lineRule="auto" w:after="100"/>
            </w:pPr>
            <w:r>
              <w:rPr>
                <w:sz w:val="20"/>
              </w:rPr>
              <w:t>指数现在有个60和90分钟的底背离</w:t>
            </w:r>
            <w:r>
              <w:br/>
            </w:r>
            <w:r>
              <w:rPr>
                <w:sz w:val="20"/>
              </w:rPr>
              <w:t>但是级别很小，形成底部标准的话需要下午很猛才行，磕头磕头[s:ac:愁]</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2026-03-16 12:02  |  148楼  |  夜骰2号机  |  UID 66908070</w:t>
            </w:r>
          </w:p>
        </w:tc>
      </w:tr>
      <w:tr>
        <w:tc>
          <w:tcPr>
            <w:tcW w:type="dxa" w:w="10080"/>
          </w:tcPr>
          <w:p>
            <w:pPr>
              <w:spacing w:line="276" w:lineRule="auto" w:after="100"/>
            </w:pPr>
            <w:r>
              <w:rPr>
                <w:sz w:val="20"/>
              </w:rPr>
              <w:t>午盘4066，进入下半区间且最低点4048在试探短期新低，最高点4096上个交易日收盘点位压制，银行和酒在护盘</w:t>
            </w:r>
            <w:r>
              <w:br/>
            </w:r>
            <w:r>
              <w:rPr>
                <w:sz w:val="20"/>
              </w:rPr>
              <w:t>下午看答案，强势收回4082以上则安全，出新低或者长上影验证阻力那么有可能要考验上证周线，那么就是4002</w:t>
            </w:r>
            <w:r>
              <w:br/>
            </w:r>
            <w:r>
              <w:rPr>
                <w:sz w:val="20"/>
              </w:rPr>
              <w:t>紫金跳低开放量向下，有色最近看了一圈选不出来，凑合能看的一个中铝一个锌业感觉都没有当年的江铜漂亮[s:ac:委屈]逢低搞点黄金etf吧先不拿票了</w:t>
            </w:r>
            <w:r>
              <w:br/>
            </w:r>
            <w:r>
              <w:rPr>
                <w:sz w:val="20"/>
              </w:rPr>
              <w:t>普跌的时候不要在深水割，最近类似的剧本发生很多次了应该都适应了甚至很多人已经躺平锁仓不想动了。下跌趋势也不要按上升趋势的口诀去操作，撞压力受阻了该减就减下来，没有明显反转信号最重要的任务就是在回调期控制仓位减亏，等真企稳了再接回来，要不又是漫漫长路等回本，下跌10%要涨起来11%才能回本，重仓吃主升清仓忍回调，别给自己上难度</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2026-03-16 12:14  |  1225楼  |  狼大  |  UID 150058</w:t>
            </w:r>
          </w:p>
        </w:tc>
      </w:tr>
      <w:tr>
        <w:tc>
          <w:tcPr>
            <w:tcW w:type="dxa" w:w="10080"/>
          </w:tcPr>
          <w:p>
            <w:pPr>
              <w:spacing w:line="276" w:lineRule="auto" w:after="100"/>
            </w:pPr>
            <w:r>
              <w:rPr>
                <w:color w:val="111827"/>
                <w:sz w:val="24"/>
              </w:rPr>
              <w:t>Reply Post by 真的被恶心到了 (2026-03-16 12:13):</w:t>
            </w:r>
          </w:p>
          <w:p>
            <w:pPr>
              <w:spacing w:line="276" w:lineRule="auto" w:after="100"/>
            </w:pPr>
            <w:r>
              <w:rPr>
                <w:color w:val="111827"/>
                <w:sz w:val="24"/>
              </w:rPr>
              <w:t>那就是没有持续性咯</w:t>
            </w:r>
            <w:r>
              <w:br/>
            </w:r>
            <w:r>
              <w:rPr>
                <w:color w:val="111827"/>
                <w:sz w:val="24"/>
              </w:rPr>
              <w:t>吃一波就撤</w:t>
            </w:r>
            <w:r>
              <w:br/>
            </w:r>
            <w:r>
              <w:rPr>
                <w:color w:val="111827"/>
                <w:sz w:val="24"/>
              </w:rPr>
              <w:t>撤不撤的看后续啊 哪有现在预判的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2026-03-16 12:18  |  498楼  |  村上吹树  |  UID 61395264</w:t>
            </w:r>
          </w:p>
        </w:tc>
      </w:tr>
      <w:tr>
        <w:tc>
          <w:tcPr>
            <w:tcW w:type="dxa" w:w="10080"/>
          </w:tcPr>
          <w:p>
            <w:pPr>
              <w:spacing w:line="276" w:lineRule="auto" w:after="100"/>
            </w:pPr>
            <w:r>
              <w:rPr>
                <w:sz w:val="20"/>
              </w:rPr>
              <w:t>Reply to Reply Post by 娜美娜 (2026-03-16 12:17)[s:ac:哭笑]编辑了，ZSBD</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2026-03-16 12:21  |  499楼  |  村上吹树  |  UID 61395264</w:t>
            </w:r>
          </w:p>
        </w:tc>
      </w:tr>
      <w:tr>
        <w:tc>
          <w:tcPr>
            <w:tcW w:type="dxa" w:w="10080"/>
          </w:tcPr>
          <w:p>
            <w:pPr>
              <w:spacing w:line="276" w:lineRule="auto" w:after="100"/>
            </w:pPr>
            <w:r>
              <w:rPr>
                <w:sz w:val="20"/>
              </w:rPr>
              <w:t>全球的存储，就是典型的FOMO行情[s:a2:doge]</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2026-03-16 12:26  |  500楼  |  村上吹树  |  UID 61395264</w:t>
            </w:r>
          </w:p>
        </w:tc>
      </w:tr>
      <w:tr>
        <w:tc>
          <w:tcPr>
            <w:tcW w:type="dxa" w:w="10080"/>
          </w:tcPr>
          <w:p>
            <w:pPr>
              <w:spacing w:line="276" w:lineRule="auto" w:after="100"/>
            </w:pPr>
            <w:r>
              <w:rPr>
                <w:sz w:val="20"/>
              </w:rPr>
              <w:t>Reply to Reply Post by SpamSender (2026-03-16 12:25)早上就看到了，已经+1打入加仓。[s:a2:doge]</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2026-03-16 13:01  |  501楼  |  村上吹树  |  UID 61395264</w:t>
            </w:r>
          </w:p>
        </w:tc>
      </w:tr>
      <w:tr>
        <w:tc>
          <w:tcPr>
            <w:tcW w:type="dxa" w:w="10080"/>
          </w:tcPr>
          <w:p>
            <w:pPr>
              <w:spacing w:line="276" w:lineRule="auto" w:after="100"/>
            </w:pPr>
            <w:r>
              <w:rPr>
                <w:sz w:val="20"/>
              </w:rPr>
              <w:t>哈哈哈哈哈哈哈哈哈哈哈哈</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2026-03-16 13:01  |  534楼  |  zippo578  |  UID 65329649</w:t>
            </w:r>
          </w:p>
        </w:tc>
      </w:tr>
      <w:tr>
        <w:tc>
          <w:tcPr>
            <w:tcW w:type="dxa" w:w="10080"/>
          </w:tcPr>
          <w:p>
            <w:pPr>
              <w:spacing w:line="276" w:lineRule="auto" w:after="100"/>
            </w:pPr>
            <w:r>
              <w:rPr>
                <w:sz w:val="20"/>
              </w:rPr>
              <w:t>？？？？？</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2026-03-16 13:02  |  396楼  |  xbox  |  UID 331181</w:t>
            </w:r>
          </w:p>
        </w:tc>
      </w:tr>
      <w:tr>
        <w:tc>
          <w:tcPr>
            <w:tcW w:type="dxa" w:w="10080"/>
          </w:tcPr>
          <w:p>
            <w:pPr>
              <w:spacing w:line="276" w:lineRule="auto" w:after="100"/>
            </w:pPr>
            <w:r>
              <w:rPr>
                <w:sz w:val="20"/>
              </w:rPr>
              <w:t>Reply Post by P事不多 (2026-03-16 12:50):</w:t>
            </w:r>
          </w:p>
          <w:p>
            <w:pPr>
              <w:spacing w:line="276" w:lineRule="auto" w:after="100"/>
            </w:pPr>
            <w:r>
              <w:rPr>
                <w:sz w:val="20"/>
              </w:rPr>
              <w:t>这波反弹铁盒能回到1.9不[s:ac:瞎]</w:t>
            </w:r>
          </w:p>
          <w:p>
            <w:pPr>
              <w:spacing w:line="276" w:lineRule="auto" w:after="100"/>
            </w:pPr>
            <w:r>
              <w:rPr>
                <w:sz w:val="20"/>
              </w:rPr>
              <w:t>哪有现在畅想的？到时候1.9你又不想卖了[s:ac:哭笑]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2026-03-16 13:03  |  502楼  |  村上吹树  |  UID 61395264</w:t>
            </w:r>
          </w:p>
        </w:tc>
      </w:tr>
      <w:tr>
        <w:tc>
          <w:tcPr>
            <w:tcW w:type="dxa" w:w="10080"/>
          </w:tcPr>
          <w:p>
            <w:pPr>
              <w:spacing w:line="276" w:lineRule="auto" w:after="100"/>
            </w:pPr>
            <w:r>
              <w:rPr>
                <w:sz w:val="20"/>
              </w:rPr>
              <w:t>it is my time，春季行情 继续！</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2026-03-16 13:03  |  535楼  |  zippo578  |  UID 65329649</w:t>
            </w:r>
          </w:p>
        </w:tc>
      </w:tr>
      <w:tr>
        <w:tc>
          <w:tcPr>
            <w:tcW w:type="dxa" w:w="10080"/>
          </w:tcPr>
          <w:p>
            <w:pPr>
              <w:spacing w:line="276" w:lineRule="auto" w:after="100"/>
            </w:pPr>
            <w:r>
              <w:rPr>
                <w:sz w:val="20"/>
              </w:rPr>
              <w:t>还是半导体啊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2026-03-16 13:04  |  149楼  |  夜骰2号机  |  UID 66908070</w:t>
            </w:r>
          </w:p>
        </w:tc>
      </w:tr>
      <w:tr>
        <w:tc>
          <w:tcPr>
            <w:tcW w:type="dxa" w:w="10080"/>
          </w:tcPr>
          <w:p>
            <w:pPr>
              <w:spacing w:line="276" w:lineRule="auto" w:after="100"/>
            </w:pPr>
            <w:r>
              <w:rPr>
                <w:sz w:val="20"/>
              </w:rPr>
              <w:t>开盘钱有点多啊[s:ac:哭笑]这我得坐起来看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2026-03-16 13:06  |  1226楼  |  狼大  |  UID 150058</w:t>
            </w:r>
          </w:p>
        </w:tc>
      </w:tr>
      <w:tr>
        <w:tc>
          <w:tcPr>
            <w:tcW w:type="dxa" w:w="10080"/>
          </w:tcPr>
          <w:p>
            <w:pPr>
              <w:spacing w:line="276" w:lineRule="auto" w:after="100"/>
            </w:pPr>
            <w:r>
              <w:rPr>
                <w:color w:val="111827"/>
                <w:sz w:val="24"/>
              </w:rPr>
              <w:t>Reply Post by 冰2号。， (2026-03-16 13:04):</w:t>
            </w:r>
          </w:p>
          <w:p>
            <w:pPr>
              <w:spacing w:line="276" w:lineRule="auto" w:after="100"/>
            </w:pPr>
            <w:r>
              <w:rPr>
                <w:color w:val="111827"/>
                <w:sz w:val="24"/>
              </w:rPr>
              <w:t>狼大牛皮，方向看的这么准</w:t>
            </w:r>
            <w:r>
              <w:br/>
            </w:r>
            <w:r>
              <w:rPr>
                <w:color w:val="111827"/>
                <w:sz w:val="24"/>
              </w:rPr>
              <w:t>。。。。我说猜的 你不会真当我是猜的吧。。。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2026-03-16 13:09  |  1227楼  |  狼大  |  UID 150058</w:t>
            </w:r>
          </w:p>
        </w:tc>
      </w:tr>
      <w:tr>
        <w:tc>
          <w:tcPr>
            <w:tcW w:type="dxa" w:w="10080"/>
          </w:tcPr>
          <w:p>
            <w:pPr>
              <w:spacing w:line="276" w:lineRule="auto" w:after="100"/>
            </w:pPr>
            <w:r>
              <w:rPr>
                <w:color w:val="111827"/>
                <w:sz w:val="24"/>
              </w:rPr>
              <w:t>Reply Post by 真的上不动班了 (2026-03-16 13:06):</w:t>
            </w:r>
          </w:p>
          <w:p>
            <w:pPr>
              <w:spacing w:line="276" w:lineRule="auto" w:after="100"/>
            </w:pPr>
            <w:r>
              <w:rPr>
                <w:color w:val="111827"/>
                <w:sz w:val="24"/>
              </w:rPr>
              <w:t>抛压还是很大</w:t>
            </w:r>
            <w:r>
              <w:br/>
            </w:r>
            <w:r>
              <w:rPr>
                <w:color w:val="111827"/>
                <w:sz w:val="24"/>
              </w:rPr>
              <w:t>量没放大 没什么抛压 都是那些挂高一个点两个点的资金被吃了而已。就是反弹最容易被干掉的 反弹一点就跑自以为还有大跌的散户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2026-03-16 13:13  |  1228楼  |  狼大  |  UID 150058</w:t>
            </w:r>
          </w:p>
        </w:tc>
      </w:tr>
      <w:tr>
        <w:tc>
          <w:tcPr>
            <w:tcW w:type="dxa" w:w="10080"/>
          </w:tcPr>
          <w:p>
            <w:pPr>
              <w:spacing w:line="276" w:lineRule="auto" w:after="100"/>
            </w:pPr>
            <w:r>
              <w:rPr>
                <w:color w:val="111827"/>
                <w:sz w:val="24"/>
              </w:rPr>
              <w:t>Reply Post by yc419 (2026-03-16 13:11):</w:t>
            </w:r>
          </w:p>
          <w:p>
            <w:pPr>
              <w:spacing w:line="276" w:lineRule="auto" w:after="100"/>
            </w:pPr>
            <w:r>
              <w:rPr>
                <w:color w:val="111827"/>
                <w:sz w:val="24"/>
              </w:rPr>
              <w:t>狼大 能不能猜猜黄金股到底了吗？[s:ac:瞎]已经-10%了</w:t>
            </w:r>
            <w:r>
              <w:br/>
            </w:r>
            <w:r>
              <w:rPr>
                <w:color w:val="111827"/>
                <w:sz w:val="24"/>
              </w:rPr>
              <w:t>底部区间 我觉得没什么太大问题</w:t>
            </w:r>
            <w:r>
              <w:br/>
            </w:r>
            <w:r>
              <w:rPr>
                <w:color w:val="111827"/>
                <w:sz w:val="24"/>
              </w:rPr>
              <w:t>其实黄金期货确实没怎么跌 也就是国内资金做贵金属这个板块比较恶心而已。有心理预期就还好 只要和他们一起恶心散户就还行</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2026-03-16 13:16  |  536楼  |  zippo578  |  UID 65329649</w:t>
            </w:r>
          </w:p>
        </w:tc>
      </w:tr>
      <w:tr>
        <w:tc>
          <w:tcPr>
            <w:tcW w:type="dxa" w:w="10080"/>
          </w:tcPr>
          <w:p>
            <w:pPr>
              <w:spacing w:line="276" w:lineRule="auto" w:after="100"/>
            </w:pPr>
            <w:r>
              <w:rPr>
                <w:sz w:val="20"/>
              </w:rPr>
              <w:t>Reply Post by xiaobaovvv (2026-03-16 13:16):</w:t>
            </w:r>
          </w:p>
          <w:p>
            <w:pPr>
              <w:spacing w:line="276" w:lineRule="auto" w:after="100"/>
            </w:pPr>
            <w:r>
              <w:rPr>
                <w:sz w:val="20"/>
              </w:rPr>
              <w:t>半导体反抽了是不是要减仓了，战争预期一点减弱的感觉都没有</w:t>
            </w:r>
            <w:r>
              <w:br/>
            </w:r>
            <w:r>
              <w:rPr>
                <w:sz w:val="20"/>
              </w:rPr>
              <w:t>？？？？？？[s:ac:喷]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2026-03-16 13:18  |  150楼  |  夜骰2号机  |  UID 66908070</w:t>
            </w:r>
          </w:p>
        </w:tc>
      </w:tr>
      <w:tr>
        <w:tc>
          <w:tcPr>
            <w:tcW w:type="dxa" w:w="10080"/>
          </w:tcPr>
          <w:p>
            <w:pPr>
              <w:spacing w:line="276" w:lineRule="auto" w:after="100"/>
            </w:pPr>
            <w:r>
              <w:rPr>
                <w:sz w:val="20"/>
              </w:rPr>
              <w:t>Reply to Reply Post by 两极反转我要成功 (2026-03-16 13:14)</w:t>
            </w:r>
            <w:r>
              <w:br/>
            </w:r>
            <w:r>
              <w:rPr>
                <w:sz w:val="20"/>
              </w:rPr>
              <w:t>佰维吧，它天量跳空上来的第一次回踩不补缺口，第二次回踩不破前高，挺猛的加速形态</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2026-03-16 13:18  |  1229楼  |  狼大  |  UID 150058</w:t>
            </w:r>
          </w:p>
        </w:tc>
      </w:tr>
      <w:tr>
        <w:tc>
          <w:tcPr>
            <w:tcW w:type="dxa" w:w="10080"/>
          </w:tcPr>
          <w:p>
            <w:pPr>
              <w:spacing w:line="276" w:lineRule="auto" w:after="100"/>
            </w:pPr>
            <w:r>
              <w:rPr>
                <w:color w:val="111827"/>
                <w:sz w:val="24"/>
              </w:rPr>
              <w:t>Reply Post by 维拉帕米不是米 (2026-03-16 13:17):</w:t>
            </w:r>
          </w:p>
          <w:p>
            <w:pPr>
              <w:spacing w:line="276" w:lineRule="auto" w:after="100"/>
            </w:pPr>
            <w:r>
              <w:rPr>
                <w:color w:val="111827"/>
                <w:sz w:val="24"/>
              </w:rPr>
              <w:t>狼大，这波反弹要化为反转是不是要看能不能稳稳站上4106</w:t>
            </w:r>
            <w:r>
              <w:br/>
            </w:r>
            <w:r>
              <w:rPr>
                <w:color w:val="111827"/>
                <w:sz w:val="24"/>
              </w:rPr>
              <w:t>不是</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2026-03-16 13:22  |  503楼  |  村上吹树  |  UID 61395264</w:t>
            </w:r>
          </w:p>
        </w:tc>
      </w:tr>
      <w:tr>
        <w:tc>
          <w:tcPr>
            <w:tcW w:type="dxa" w:w="10080"/>
          </w:tcPr>
          <w:p>
            <w:pPr>
              <w:spacing w:line="276" w:lineRule="auto" w:after="100"/>
            </w:pPr>
            <w:r>
              <w:rPr>
                <w:sz w:val="20"/>
              </w:rPr>
              <w:t>我账户历史新高了[s:ac:哭笑]哭笑不得。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2026-03-16 13:25  |  504楼  |  村上吹树  |  UID 61395264</w:t>
            </w:r>
          </w:p>
        </w:tc>
      </w:tr>
      <w:tr>
        <w:tc>
          <w:tcPr>
            <w:tcW w:type="dxa" w:w="10080"/>
          </w:tcPr>
          <w:p>
            <w:pPr>
              <w:spacing w:line="276" w:lineRule="auto" w:after="100"/>
            </w:pPr>
            <w:r>
              <w:rPr>
                <w:sz w:val="20"/>
              </w:rPr>
              <w:t>Reply to Reply Post by Rzzz_ (2026-03-16 13:24)我大仓位全在原厂模组，铁盒我是1.5层仓位，没吃到这波大伤害[s:ac:哭笑]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2026-03-16 13:26  |  397楼  |  xbox  |  UID 331181</w:t>
            </w:r>
          </w:p>
        </w:tc>
      </w:tr>
      <w:tr>
        <w:tc>
          <w:tcPr>
            <w:tcW w:type="dxa" w:w="10080"/>
          </w:tcPr>
          <w:p>
            <w:pPr>
              <w:spacing w:line="276" w:lineRule="auto" w:after="100"/>
            </w:pPr>
            <w:r>
              <w:rPr>
                <w:sz w:val="20"/>
              </w:rPr>
              <w:t>板了....能封多少亿</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2026-03-16 13:26  |  505楼  |  村上吹树  |  UID 61395264</w:t>
            </w:r>
          </w:p>
        </w:tc>
      </w:tr>
      <w:tr>
        <w:tc>
          <w:tcPr>
            <w:tcW w:type="dxa" w:w="10080"/>
          </w:tcPr>
          <w:p>
            <w:pPr>
              <w:spacing w:line="276" w:lineRule="auto" w:after="100"/>
            </w:pPr>
            <w:r>
              <w:rPr>
                <w:sz w:val="20"/>
              </w:rPr>
              <w:t>赵姨，下班！！！</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2026-03-16 13:29  |  151楼  |  夜骰2号机  |  UID 66908070</w:t>
            </w:r>
          </w:p>
        </w:tc>
      </w:tr>
      <w:tr>
        <w:tc>
          <w:tcPr>
            <w:tcW w:type="dxa" w:w="10080"/>
          </w:tcPr>
          <w:p>
            <w:pPr>
              <w:spacing w:line="276" w:lineRule="auto" w:after="100"/>
            </w:pPr>
            <w:r>
              <w:rPr>
                <w:sz w:val="20"/>
              </w:rPr>
              <w:t>这才对嘛，倍量大阳翻上来，这不就活了[s:ac:心]明天只要不是一日游套利，续强或者缩半量调整都很OK</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2026-03-16 13:30  |  1230楼  |  狼大  |  UID 150058</w:t>
            </w:r>
          </w:p>
        </w:tc>
      </w:tr>
      <w:tr>
        <w:tc>
          <w:tcPr>
            <w:tcW w:type="dxa" w:w="10080"/>
          </w:tcPr>
          <w:p>
            <w:pPr>
              <w:spacing w:line="276" w:lineRule="auto" w:after="100"/>
            </w:pPr>
            <w:r>
              <w:rPr>
                <w:color w:val="111827"/>
                <w:sz w:val="24"/>
              </w:rPr>
              <w:t>有没有今早那个低点割肉的？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2026-03-16 13:33  |  1231楼  |  狼大  |  UID 150058</w:t>
            </w:r>
          </w:p>
        </w:tc>
      </w:tr>
      <w:tr>
        <w:tc>
          <w:tcPr>
            <w:tcW w:type="dxa" w:w="10080"/>
          </w:tcPr>
          <w:p>
            <w:pPr>
              <w:spacing w:line="276" w:lineRule="auto" w:after="100"/>
            </w:pPr>
            <w:r>
              <w:rPr>
                <w:color w:val="111827"/>
                <w:sz w:val="24"/>
              </w:rPr>
              <w:t>放量太早了 证明散户这里认为还会破新低的概率大 反弹一点就卖了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2026-03-16 13:36  |  1232楼  |  狼大  |  UID 150058</w:t>
            </w:r>
          </w:p>
        </w:tc>
      </w:tr>
      <w:tr>
        <w:tc>
          <w:tcPr>
            <w:tcW w:type="dxa" w:w="10080"/>
          </w:tcPr>
          <w:p>
            <w:pPr>
              <w:spacing w:line="276" w:lineRule="auto" w:after="100"/>
            </w:pPr>
            <w:r>
              <w:rPr>
                <w:color w:val="111827"/>
                <w:sz w:val="24"/>
              </w:rPr>
              <w:t>Reply Post by e471167749 (2026-03-16 13:36):</w:t>
            </w:r>
          </w:p>
          <w:p>
            <w:pPr>
              <w:spacing w:line="276" w:lineRule="auto" w:after="100"/>
            </w:pPr>
            <w:r>
              <w:rPr>
                <w:color w:val="111827"/>
                <w:sz w:val="24"/>
              </w:rPr>
              <w:t>狼大，散户卖了岂不是好事么。。[s:ac:哭笑]</w:t>
            </w:r>
            <w:r>
              <w:br/>
            </w:r>
            <w:r>
              <w:rPr>
                <w:color w:val="111827"/>
                <w:sz w:val="24"/>
              </w:rPr>
              <w:t>是的 看机构什么时候第二次吃货。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2026-03-16 13:39  |  1233楼  |  狼大  |  UID 150058</w:t>
            </w:r>
          </w:p>
        </w:tc>
      </w:tr>
      <w:tr>
        <w:tc>
          <w:tcPr>
            <w:tcW w:type="dxa" w:w="10080"/>
          </w:tcPr>
          <w:p>
            <w:pPr>
              <w:spacing w:line="276" w:lineRule="auto" w:after="100"/>
            </w:pPr>
            <w:r>
              <w:rPr>
                <w:color w:val="111827"/>
                <w:sz w:val="24"/>
              </w:rPr>
              <w:t>Reply Post by 椰果奶茶配椰果 (2026-03-16 13:38):</w:t>
            </w:r>
          </w:p>
          <w:p>
            <w:pPr>
              <w:spacing w:line="276" w:lineRule="auto" w:after="100"/>
            </w:pPr>
            <w:r>
              <w:rPr>
                <w:color w:val="111827"/>
                <w:sz w:val="24"/>
              </w:rPr>
              <w:t>上午倍仓了稀土，现在还是绿的[s:ac:瞎]</w:t>
            </w:r>
            <w:r>
              <w:br/>
            </w:r>
            <w:r>
              <w:rPr>
                <w:color w:val="111827"/>
                <w:sz w:val="24"/>
              </w:rPr>
              <w:t>抢先手你就要堵中那个共性的 很明显 现在共性的是科技。你堵错了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2026-03-16 13:41  |  506楼  |  村上吹树  |  UID 61395264</w:t>
            </w:r>
          </w:p>
        </w:tc>
      </w:tr>
      <w:tr>
        <w:tc>
          <w:tcPr>
            <w:tcW w:type="dxa" w:w="10080"/>
          </w:tcPr>
          <w:p>
            <w:pPr>
              <w:spacing w:line="276" w:lineRule="auto" w:after="100"/>
            </w:pPr>
            <w:r>
              <w:rPr>
                <w:sz w:val="20"/>
              </w:rPr>
              <w:t>还差一个ywk，我的账户就将三个涨停[s:ac:哭笑][s:ac:哭笑][s:ac:哭笑][s:ac:哭笑][s:ac:哭笑][s:ac:哭笑][s:ac:哭笑][s:ac:哭笑]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2026-03-16 13:45  |  169楼  |  sora496  |  UID 38090976</w:t>
            </w:r>
          </w:p>
        </w:tc>
      </w:tr>
      <w:tr>
        <w:tc>
          <w:tcPr>
            <w:tcW w:type="dxa" w:w="10080"/>
          </w:tcPr>
          <w:p>
            <w:pPr>
              <w:spacing w:line="276" w:lineRule="auto" w:after="100"/>
            </w:pPr>
            <w:r>
              <w:rPr>
                <w:sz w:val="20"/>
              </w:rPr>
              <w:t>你们现在会做最基础的右侧了吗。。。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2026-03-16 13:45  |  294楼  |  灰兔尾  |  UID 60916468</w:t>
            </w:r>
          </w:p>
        </w:tc>
      </w:tr>
      <w:tr>
        <w:tc>
          <w:tcPr>
            <w:tcW w:type="dxa" w:w="10080"/>
          </w:tcPr>
          <w:p>
            <w:pPr>
              <w:spacing w:line="276" w:lineRule="auto" w:after="100"/>
            </w:pPr>
            <w:r>
              <w:rPr>
                <w:sz w:val="20"/>
              </w:rPr>
              <w:t>今天这一脚踩不下去，放量拉起来横着吸筹，我认为需要面临新的考验了，之前考验跌的时候不恐慌，现在考验涨的时候不恐惧</w:t>
            </w:r>
          </w:p>
          <w:p>
            <w:pPr>
              <w:spacing w:line="276" w:lineRule="auto" w:after="100"/>
            </w:pPr>
            <w:r>
              <w:rPr>
                <w:sz w:val="20"/>
              </w:rPr>
              <w:t>另外，我周末写了很久复盘，到楼里看了一遍，决定一个字都不发，不是因为嫌弃你们过度恐慌，而是因为我觉得很多人的性格其实是不适合做这种中长线票的，我的反复按摩对他们也许也是一种毒药，有的人原本跌一点恐慌就卖了，亏不了多少，被我反复按摩之后忍了很久，最终割在最低点，割完就涨，我的语言对他们的模式而言是一种异物，反而影响了其原本自洽的模式，我后面尽量多分享一些技术研报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2026-03-16 13:45  |  507楼  |  村上吹树  |  UID 61395264</w:t>
            </w:r>
          </w:p>
        </w:tc>
      </w:tr>
      <w:tr>
        <w:tc>
          <w:tcPr>
            <w:tcW w:type="dxa" w:w="10080"/>
          </w:tcPr>
          <w:p>
            <w:pPr>
              <w:spacing w:line="276" w:lineRule="auto" w:after="100"/>
            </w:pPr>
            <w:r>
              <w:rPr>
                <w:sz w:val="20"/>
              </w:rPr>
              <w:t>Reply Post by NO Problemm (2026-03-16 13:44):</w:t>
            </w:r>
          </w:p>
          <w:p>
            <w:pPr>
              <w:spacing w:line="276" w:lineRule="auto" w:after="100"/>
            </w:pPr>
            <w:r>
              <w:rPr>
                <w:sz w:val="20"/>
              </w:rPr>
              <w:t>树哥，原来你也偷偷在ywk坐牢[s:pg:吃瓜]</w:t>
            </w:r>
          </w:p>
          <w:p>
            <w:pPr>
              <w:spacing w:line="276" w:lineRule="auto" w:after="100"/>
            </w:pPr>
            <w:r>
              <w:rPr>
                <w:sz w:val="20"/>
              </w:rPr>
              <w:t>不到一层仓位[s:ac:哭笑]也是肉啊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2026-03-16 13:45  |  1234楼  |  狼大  |  UID 150058</w:t>
            </w:r>
          </w:p>
        </w:tc>
      </w:tr>
      <w:tr>
        <w:tc>
          <w:tcPr>
            <w:tcW w:type="dxa" w:w="10080"/>
          </w:tcPr>
          <w:p>
            <w:pPr>
              <w:spacing w:line="276" w:lineRule="auto" w:after="100"/>
            </w:pPr>
            <w:r>
              <w:rPr>
                <w:color w:val="111827"/>
                <w:sz w:val="24"/>
              </w:rPr>
              <w:t>Reply Post by 小蝎子ICE3 (2026-03-16 13:41):</w:t>
            </w:r>
          </w:p>
          <w:p>
            <w:pPr>
              <w:spacing w:line="276" w:lineRule="auto" w:after="100"/>
            </w:pPr>
            <w:r>
              <w:rPr>
                <w:color w:val="111827"/>
                <w:sz w:val="24"/>
              </w:rPr>
              <w:t>以后跟着狼大堵了</w:t>
            </w:r>
            <w:r>
              <w:br/>
            </w:r>
            <w:r>
              <w:rPr>
                <w:color w:val="111827"/>
                <w:sz w:val="24"/>
              </w:rPr>
              <w:t>因为我之前祝狼大了，祝狼大每次博弈都正确</w:t>
            </w:r>
            <w:r>
              <w:br/>
            </w:r>
            <w:r>
              <w:rPr>
                <w:color w:val="111827"/>
                <w:sz w:val="24"/>
              </w:rPr>
              <w:t>之前博弈第三条腿果然有了[s:ac:哭笑][s:ac:哭笑]</w:t>
            </w:r>
            <w:r>
              <w:br/>
            </w:r>
            <w:r>
              <w:rPr>
                <w:color w:val="111827"/>
                <w:sz w:val="24"/>
              </w:rPr>
              <w:t>我说他有他就是有 当然没出现之前我不吹牛X</w:t>
            </w:r>
            <w:r>
              <w:br/>
            </w:r>
            <w:r>
              <w:rPr>
                <w:color w:val="111827"/>
                <w:sz w:val="24"/>
              </w:rPr>
              <w:t>出了我总可以稍微大声说话了吧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2026-03-16 13:48  |  170楼  |  sora496  |  UID 38090976</w:t>
            </w:r>
          </w:p>
        </w:tc>
      </w:tr>
      <w:tr>
        <w:tc>
          <w:tcPr>
            <w:tcW w:type="dxa" w:w="10080"/>
          </w:tcPr>
          <w:p>
            <w:pPr>
              <w:spacing w:line="276" w:lineRule="auto" w:after="100"/>
            </w:pPr>
            <w:r>
              <w:rPr>
                <w:sz w:val="20"/>
              </w:rPr>
              <w:t>Reply to Reply Post by 鱼饵啊啊 (2026-03-16 13:47)中午我还在和狼大说华虹这个时间太妙了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2026-03-16 13:49  |  171楼  |  sora496  |  UID 38090976</w:t>
            </w:r>
          </w:p>
        </w:tc>
      </w:tr>
      <w:tr>
        <w:tc>
          <w:tcPr>
            <w:tcW w:type="dxa" w:w="10080"/>
          </w:tcPr>
          <w:p>
            <w:pPr>
              <w:spacing w:line="276" w:lineRule="auto" w:after="100"/>
            </w:pPr>
            <w:r>
              <w:rPr>
                <w:sz w:val="20"/>
              </w:rPr>
              <w:t>Reply to Reply Post by 冷酷鸡腿堡game (2026-03-16 13:48)哦不，我说的是跟随大盘确定性的起来的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2026-03-16 13:50  |  295楼  |  灰兔尾  |  UID 60916468</w:t>
            </w:r>
          </w:p>
        </w:tc>
      </w:tr>
      <w:tr>
        <w:tc>
          <w:tcPr>
            <w:tcW w:type="dxa" w:w="10080"/>
          </w:tcPr>
          <w:p>
            <w:pPr>
              <w:spacing w:line="276" w:lineRule="auto" w:after="100"/>
            </w:pPr>
            <w:r>
              <w:rPr>
                <w:sz w:val="20"/>
              </w:rPr>
              <w:t>Reply Post by 行云式 (2026-03-16 13:46):</w:t>
            </w:r>
          </w:p>
          <w:p>
            <w:pPr>
              <w:spacing w:line="276" w:lineRule="auto" w:after="100"/>
            </w:pPr>
            <w:r>
              <w:rPr>
                <w:sz w:val="20"/>
              </w:rPr>
              <w:t>兔哥，继续分析你的，爱听。</w:t>
            </w:r>
          </w:p>
          <w:p>
            <w:pPr>
              <w:spacing w:line="276" w:lineRule="auto" w:after="100"/>
            </w:pPr>
            <w:r>
              <w:rPr>
                <w:sz w:val="20"/>
              </w:rPr>
              <w:t>我少写点我自己也觉得没太多营养的按摩而已，今天上午第一批抄底资金T出了再踩4050应该动手我提醒过了，我自己也真金白银动手抄了，我现在起了外部资金等于上杠杆了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2026-03-16 13:59  |  172楼  |  sora496  |  UID 38090976</w:t>
            </w:r>
          </w:p>
        </w:tc>
      </w:tr>
      <w:tr>
        <w:tc>
          <w:tcPr>
            <w:tcW w:type="dxa" w:w="10080"/>
          </w:tcPr>
          <w:p>
            <w:pPr>
              <w:spacing w:line="276" w:lineRule="auto" w:after="100"/>
            </w:pPr>
            <w:r>
              <w:rPr>
                <w:sz w:val="20"/>
              </w:rPr>
              <w:t>Reply to Reply Post by SpamSender (2026-03-16 13:52)我只能说下午开盘的时候给足了机会买，另外华虹的消息好像是11.30之前出来的。。。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2026-03-16 13:59  |  398楼  |  xbox  |  UID 331181</w:t>
            </w:r>
          </w:p>
        </w:tc>
      </w:tr>
      <w:tr>
        <w:tc>
          <w:tcPr>
            <w:tcW w:type="dxa" w:w="10080"/>
          </w:tcPr>
          <w:p>
            <w:pPr>
              <w:spacing w:line="276" w:lineRule="auto" w:after="100"/>
            </w:pPr>
            <w:r>
              <w:rPr>
                <w:sz w:val="20"/>
              </w:rPr>
              <w:t>Reply Post by Voskreseniye (2026-03-16 13:55):</w:t>
            </w:r>
          </w:p>
          <w:p>
            <w:pPr>
              <w:spacing w:line="276" w:lineRule="auto" w:after="100"/>
            </w:pPr>
            <w:r>
              <w:rPr>
                <w:sz w:val="20"/>
              </w:rPr>
              <w:t>铁盒上周五和今天上午都在缩量踩下轨，如果严格执行狼大教的策略上午应该梭满了</w:t>
            </w:r>
          </w:p>
          <w:p>
            <w:pPr>
              <w:spacing w:line="276" w:lineRule="auto" w:after="100"/>
            </w:pPr>
            <w:r>
              <w:rPr>
                <w:sz w:val="20"/>
              </w:rPr>
              <w:t>多重因素叠加，反正我不会在这个点位割肉的</w:t>
            </w:r>
          </w:p>
          <w:p>
            <w:pPr>
              <w:spacing w:line="276" w:lineRule="auto" w:after="100"/>
            </w:pPr>
            <w:r>
              <w:rPr>
                <w:sz w:val="20"/>
              </w:rPr>
              <w:t>./mon_202603/16/jmQ2x-7g2uK1zT3cSjn-i3.jpg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2026-03-16 13:59  |  1235楼  |  狼大  |  UID 150058</w:t>
            </w:r>
          </w:p>
        </w:tc>
      </w:tr>
      <w:tr>
        <w:tc>
          <w:tcPr>
            <w:tcW w:type="dxa" w:w="10080"/>
          </w:tcPr>
          <w:p>
            <w:pPr>
              <w:spacing w:line="276" w:lineRule="auto" w:after="100"/>
            </w:pPr>
            <w:r>
              <w:rPr>
                <w:color w:val="111827"/>
                <w:sz w:val="24"/>
              </w:rPr>
              <w:t>又缩量了 是好事 尾盘可能站上右侧买点位置</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2026-03-16 14:02  |  399楼  |  xbox  |  UID 331181</w:t>
            </w:r>
          </w:p>
        </w:tc>
      </w:tr>
      <w:tr>
        <w:tc>
          <w:tcPr>
            <w:tcW w:type="dxa" w:w="10080"/>
          </w:tcPr>
          <w:p>
            <w:pPr>
              <w:spacing w:line="276" w:lineRule="auto" w:after="100"/>
            </w:pPr>
            <w:r>
              <w:rPr>
                <w:sz w:val="20"/>
              </w:rPr>
              <w:t>Reply Post by huohuo277 (2026-03-16 14:01):</w:t>
            </w:r>
          </w:p>
          <w:p>
            <w:pPr>
              <w:spacing w:line="276" w:lineRule="auto" w:after="100"/>
            </w:pPr>
            <w:r>
              <w:rPr>
                <w:sz w:val="20"/>
              </w:rPr>
              <w:t>太深奥了，缩量反弹为啥是好事[s:a2:恨]</w:t>
            </w:r>
          </w:p>
          <w:p>
            <w:pPr>
              <w:spacing w:line="276" w:lineRule="auto" w:after="100"/>
            </w:pPr>
            <w:r>
              <w:rPr>
                <w:sz w:val="20"/>
              </w:rPr>
              <w:t>应该是说散户不敢追，刚才的反弹放量还有人割</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2026-03-16 14:03  |  537楼  |  zippo578  |  UID 65329649</w:t>
            </w:r>
          </w:p>
        </w:tc>
      </w:tr>
      <w:tr>
        <w:tc>
          <w:tcPr>
            <w:tcW w:type="dxa" w:w="10080"/>
          </w:tcPr>
          <w:p>
            <w:pPr>
              <w:spacing w:line="276" w:lineRule="auto" w:after="100"/>
            </w:pPr>
            <w:r>
              <w:rPr>
                <w:sz w:val="20"/>
              </w:rPr>
              <w:t>Reply Post by 纯生啤酒 (2026-03-16 14:01):</w:t>
            </w:r>
          </w:p>
          <w:p>
            <w:pPr>
              <w:spacing w:line="276" w:lineRule="auto" w:after="100"/>
            </w:pPr>
            <w:r>
              <w:rPr>
                <w:sz w:val="20"/>
              </w:rPr>
              <w:t>狼大，站上后仓位增加到多少呀</w:t>
            </w:r>
            <w:r>
              <w:br/>
            </w:r>
            <w:r>
              <w:rPr>
                <w:sz w:val="20"/>
              </w:rPr>
              <w:t>收盘60分钟dif拐头的话技术派肯定会买回一部分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2026-03-16 14:10  |  400楼  |  xbox  |  UID 331181</w:t>
            </w:r>
          </w:p>
        </w:tc>
      </w:tr>
      <w:tr>
        <w:tc>
          <w:tcPr>
            <w:tcW w:type="dxa" w:w="10080"/>
          </w:tcPr>
          <w:p>
            <w:pPr>
              <w:spacing w:line="276" w:lineRule="auto" w:after="100"/>
            </w:pPr>
            <w:r>
              <w:rPr>
                <w:sz w:val="20"/>
              </w:rPr>
              <w:t>我没有杠杆倍仓，上午只是从90%到100%，反正能玩的钱就只有这么多</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2026-03-16 14:11  |  508楼  |  村上吹树  |  UID 61395264</w:t>
            </w:r>
          </w:p>
        </w:tc>
      </w:tr>
      <w:tr>
        <w:tc>
          <w:tcPr>
            <w:tcW w:type="dxa" w:w="10080"/>
          </w:tcPr>
          <w:p>
            <w:pPr>
              <w:spacing w:line="276" w:lineRule="auto" w:after="100"/>
            </w:pPr>
            <w:r>
              <w:rPr>
                <w:sz w:val="20"/>
              </w:rPr>
              <w:t>Reply Post by 椰果奶茶配椰果 (2026-03-16 14:07):</w:t>
            </w:r>
          </w:p>
          <w:p>
            <w:pPr>
              <w:spacing w:line="276" w:lineRule="auto" w:after="100"/>
            </w:pPr>
            <w:r>
              <w:rPr>
                <w:sz w:val="20"/>
              </w:rPr>
              <w:t>完了，又是新题，上午抄底的资金下午如果出现了买点再卖掉是不是不合适，但是做t的资金不在尾盘出掉等于变成了加仓[s:ac:晕]</w:t>
            </w:r>
          </w:p>
          <w:p>
            <w:pPr>
              <w:spacing w:line="276" w:lineRule="auto" w:after="100"/>
            </w:pPr>
            <w:r>
              <w:rPr>
                <w:sz w:val="20"/>
              </w:rPr>
              <w:t>观察恒生科技。</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2026-03-16 14:17  |  1236楼  |  狼大  |  UID 150058</w:t>
            </w:r>
          </w:p>
        </w:tc>
      </w:tr>
      <w:tr>
        <w:tc>
          <w:tcPr>
            <w:tcW w:type="dxa" w:w="10080"/>
          </w:tcPr>
          <w:p>
            <w:pPr>
              <w:spacing w:line="276" w:lineRule="auto" w:after="100"/>
            </w:pPr>
            <w:r>
              <w:rPr>
                <w:color w:val="111827"/>
                <w:sz w:val="24"/>
              </w:rPr>
              <w:t>探底回升哪怕是要T出去也是最后尾盘大指数站不上右侧买点才卖 哪有盘中卖的。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2026-03-16 14:18  |  509楼  |  村上吹树  |  UID 61395264</w:t>
            </w:r>
          </w:p>
        </w:tc>
      </w:tr>
      <w:tr>
        <w:tc>
          <w:tcPr>
            <w:tcW w:type="dxa" w:w="10080"/>
          </w:tcPr>
          <w:p>
            <w:pPr>
              <w:spacing w:line="276" w:lineRule="auto" w:after="100"/>
            </w:pPr>
            <w:r>
              <w:rPr>
                <w:sz w:val="20"/>
              </w:rPr>
              <w:t>Reply Post by 村上吹树 (2026-03-16 11:22):</w:t>
            </w:r>
          </w:p>
          <w:p>
            <w:pPr>
              <w:spacing w:line="276" w:lineRule="auto" w:after="100"/>
            </w:pPr>
            <w:r>
              <w:rPr>
                <w:sz w:val="20"/>
              </w:rPr>
              <w:t>存储起来了，灾后重建的核心之一。另一个是老牌光模块，等待验证。</w:t>
            </w:r>
          </w:p>
          <w:p>
            <w:pPr>
              <w:spacing w:line="276" w:lineRule="auto" w:after="100"/>
            </w:pPr>
            <w:r>
              <w:rPr>
                <w:sz w:val="20"/>
              </w:rPr>
              <w:t>我没有持仓，但这个位置，光模块盈亏比是不错的。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2026-03-16 14:23  |  510楼  |  村上吹树  |  UID 61395264</w:t>
            </w:r>
          </w:p>
        </w:tc>
      </w:tr>
      <w:tr>
        <w:tc>
          <w:tcPr>
            <w:tcW w:type="dxa" w:w="10080"/>
          </w:tcPr>
          <w:p>
            <w:pPr>
              <w:spacing w:line="276" w:lineRule="auto" w:after="100"/>
            </w:pPr>
            <w:r>
              <w:rPr>
                <w:sz w:val="20"/>
              </w:rPr>
              <w:t>Reply Post by xiaohuo1992 (2026-03-16 14:22):</w:t>
            </w:r>
          </w:p>
          <w:p>
            <w:pPr>
              <w:spacing w:line="276" w:lineRule="auto" w:after="100"/>
            </w:pPr>
            <w:r>
              <w:rPr>
                <w:sz w:val="20"/>
              </w:rPr>
              <w:t>我记得之前楼里有人说披萨店不如赵姨一根毛的，不知道现在还是不是这个观点[s:a2:doge]</w:t>
            </w:r>
            <w:r>
              <w:br/>
            </w:r>
            <w:r>
              <w:rPr>
                <w:sz w:val="20"/>
              </w:rPr>
              <w:t>顺便大伙别急，先看站上站稳4081附近没问题，再去往上看，尾盘如果不站上4081，我应该会T出[s:ac:哭笑]</w:t>
            </w:r>
          </w:p>
          <w:p>
            <w:pPr>
              <w:spacing w:line="276" w:lineRule="auto" w:after="100"/>
            </w:pPr>
            <w:r>
              <w:rPr>
                <w:sz w:val="20"/>
              </w:rPr>
              <w:t>不要拉踩[s:ac:哭笑]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2026-03-16 14:25  |  511楼  |  村上吹树  |  UID 61395264</w:t>
            </w:r>
          </w:p>
        </w:tc>
      </w:tr>
      <w:tr>
        <w:tc>
          <w:tcPr>
            <w:tcW w:type="dxa" w:w="10080"/>
          </w:tcPr>
          <w:p>
            <w:pPr>
              <w:spacing w:line="276" w:lineRule="auto" w:after="100"/>
            </w:pPr>
            <w:r>
              <w:rPr>
                <w:sz w:val="20"/>
              </w:rPr>
              <w:t>Reply Post by 娜美娜 (2026-03-16 14:24):</w:t>
            </w:r>
          </w:p>
          <w:p>
            <w:pPr>
              <w:spacing w:line="276" w:lineRule="auto" w:after="100"/>
            </w:pPr>
            <w:r>
              <w:rPr>
                <w:sz w:val="20"/>
              </w:rPr>
              <w:t>量化速度好快啊 12分发的 一堆票都动了</w:t>
            </w:r>
          </w:p>
          <w:p>
            <w:pPr>
              <w:spacing w:line="276" w:lineRule="auto" w:after="100"/>
            </w:pPr>
            <w:r>
              <w:rPr>
                <w:sz w:val="20"/>
              </w:rPr>
              <w:t>一直没玩港股，目前还是港股有肉吃啊[s:ac:哭笑]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2026-03-16 14:26  |  538楼  |  zippo578  |  UID 65329649</w:t>
            </w:r>
          </w:p>
        </w:tc>
      </w:tr>
      <w:tr>
        <w:tc>
          <w:tcPr>
            <w:tcW w:type="dxa" w:w="10080"/>
          </w:tcPr>
          <w:p>
            <w:pPr>
              <w:spacing w:line="276" w:lineRule="auto" w:after="100"/>
            </w:pPr>
            <w:r>
              <w:rPr>
                <w:sz w:val="20"/>
              </w:rPr>
              <w:t>Reply Post by 木头哥哥 (2026-03-16 14:20):</w:t>
            </w:r>
          </w:p>
          <w:p>
            <w:pPr>
              <w:spacing w:line="276" w:lineRule="auto" w:after="100"/>
            </w:pPr>
            <w:r>
              <w:rPr>
                <w:sz w:val="20"/>
              </w:rPr>
              <w:t>狼大，还是收盘回到4080之上确认吗？</w:t>
            </w:r>
            <w:r>
              <w:br/>
            </w:r>
            <w:r>
              <w:rPr>
                <w:sz w:val="20"/>
              </w:rPr>
              <w:t>看60分钟的话，DIF拐头估计要4096了</w:t>
            </w:r>
            <w:r>
              <w:br/>
            </w:r>
            <w:r>
              <w:rPr>
                <w:sz w:val="20"/>
              </w:rPr>
              <w:t>要么最后半小时猛拉，要么明早第一个小时猛拉，不拐头，估计抄底资金还是要出去[s:pg:吃瓜]</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2026-03-16 14:29  |  512楼  |  村上吹树  |  UID 61395264</w:t>
            </w:r>
          </w:p>
        </w:tc>
      </w:tr>
      <w:tr>
        <w:tc>
          <w:tcPr>
            <w:tcW w:type="dxa" w:w="10080"/>
          </w:tcPr>
          <w:p>
            <w:pPr>
              <w:spacing w:line="276" w:lineRule="auto" w:after="100"/>
            </w:pPr>
            <w:r>
              <w:rPr>
                <w:sz w:val="20"/>
              </w:rPr>
              <w:t>Reply Post by 娜美娜 (2026-03-16 14:28):</w:t>
            </w:r>
          </w:p>
          <w:p>
            <w:pPr>
              <w:spacing w:line="276" w:lineRule="auto" w:after="100"/>
            </w:pPr>
            <w:r>
              <w:rPr>
                <w:sz w:val="20"/>
              </w:rPr>
              <w:t>有AH联动的票 H去套利还是很舒服的 我老妈已经不玩旭创了 我看她这个月就是H姨和H飞两个 嗖嗖的拉</w:t>
            </w:r>
          </w:p>
          <w:p>
            <w:pPr>
              <w:spacing w:line="276" w:lineRule="auto" w:after="100"/>
            </w:pPr>
            <w:r>
              <w:rPr>
                <w:sz w:val="20"/>
              </w:rPr>
              <w:t>您母亲确实厉害[s:ac:惊]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2026-03-16 14:29  |  1237楼  |  狼大  |  UID 150058</w:t>
            </w:r>
          </w:p>
        </w:tc>
      </w:tr>
      <w:tr>
        <w:tc>
          <w:tcPr>
            <w:tcW w:type="dxa" w:w="10080"/>
          </w:tcPr>
          <w:p>
            <w:pPr>
              <w:spacing w:line="276" w:lineRule="auto" w:after="100"/>
            </w:pPr>
            <w:r>
              <w:rPr>
                <w:color w:val="111827"/>
                <w:sz w:val="24"/>
              </w:rPr>
              <w:t>Reply Post by zippo578 (2026-03-16 14:26):</w:t>
            </w:r>
          </w:p>
          <w:p>
            <w:pPr>
              <w:spacing w:line="276" w:lineRule="auto" w:after="100"/>
            </w:pPr>
            <w:r>
              <w:rPr>
                <w:color w:val="111827"/>
                <w:sz w:val="24"/>
              </w:rPr>
              <w:t>看60分钟的话，DIF拐头估计要4096了</w:t>
            </w:r>
            <w:r>
              <w:br/>
            </w:r>
            <w:r>
              <w:rPr>
                <w:color w:val="111827"/>
                <w:sz w:val="24"/>
              </w:rPr>
              <w:t>要么最后半小时猛拉，要么明早第一个小时猛拉，不拐头，估计抄底资金还是要出去[s:pg:吃瓜]</w:t>
            </w:r>
            <w:r>
              <w:br/>
            </w:r>
            <w:r>
              <w:rPr>
                <w:color w:val="111827"/>
                <w:sz w:val="24"/>
              </w:rPr>
              <w:t>先看收盘是否能缩量站回4086再说。然后上面是4117 4141 这些点位都是关键的。</w:t>
            </w:r>
            <w:r>
              <w:br/>
            </w:r>
            <w:r>
              <w:rPr>
                <w:color w:val="111827"/>
                <w:sz w:val="24"/>
              </w:rPr>
              <w:t>饭一口一口吃 路一步一步走。这还是外围局势影响下的 所以今天拉起来不止散户跑 一些机构2个点他也跑 所以分歧不小</w:t>
            </w:r>
            <w:r>
              <w:br/>
            </w:r>
            <w:r>
              <w:rPr>
                <w:color w:val="111827"/>
                <w:sz w:val="24"/>
              </w:rPr>
              <w:t>跑倒是小事，抄底的买盘停滞才是大事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2026-03-16 14:36  |  539楼  |  zippo578  |  UID 65329649</w:t>
            </w:r>
          </w:p>
        </w:tc>
      </w:tr>
      <w:tr>
        <w:tc>
          <w:tcPr>
            <w:tcW w:type="dxa" w:w="10080"/>
          </w:tcPr>
          <w:p>
            <w:pPr>
              <w:spacing w:line="276" w:lineRule="auto" w:after="100"/>
            </w:pPr>
            <w:r>
              <w:rPr>
                <w:sz w:val="20"/>
              </w:rPr>
              <w:t>Reply Post by -阿狼- (2026-03-16 14:29):</w:t>
            </w:r>
          </w:p>
          <w:p>
            <w:pPr>
              <w:spacing w:line="276" w:lineRule="auto" w:after="100"/>
            </w:pPr>
            <w:r>
              <w:rPr>
                <w:sz w:val="20"/>
              </w:rPr>
              <w:t>先看收盘是否能缩量站回4086再说。然后上面是4117 4141 这些点位都是关键的。</w:t>
            </w:r>
            <w:r>
              <w:br/>
            </w:r>
            <w:r>
              <w:rPr>
                <w:sz w:val="20"/>
              </w:rPr>
              <w:t>饭一口一口吃 路一步一步走。这还是外围局势影响下的 所以今天拉起来不止散户跑 一些机构2个点他也跑 所以分歧不小</w:t>
            </w:r>
            <w:r>
              <w:br/>
            </w:r>
            <w:r>
              <w:rPr>
                <w:sz w:val="20"/>
              </w:rPr>
              <w:t>跑倒是小事，抄底的买盘停滞才是大事</w:t>
            </w:r>
          </w:p>
          <w:p>
            <w:pPr>
              <w:spacing w:line="276" w:lineRule="auto" w:after="100"/>
            </w:pPr>
            <w:r>
              <w:rPr>
                <w:sz w:val="20"/>
              </w:rPr>
              <w:t>这资金面也忒谨慎了[s:pg:哭]</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2026-03-16 14:40  |  1238楼  |  狼大  |  UID 150058</w:t>
            </w:r>
          </w:p>
        </w:tc>
      </w:tr>
      <w:tr>
        <w:tc>
          <w:tcPr>
            <w:tcW w:type="dxa" w:w="10080"/>
          </w:tcPr>
          <w:p>
            <w:pPr>
              <w:spacing w:line="276" w:lineRule="auto" w:after="100"/>
            </w:pPr>
            <w:r>
              <w:rPr>
                <w:color w:val="111827"/>
                <w:sz w:val="24"/>
              </w:rPr>
              <w:t>Reply Post by zippo578 (2026-03-16 14:36):</w:t>
            </w:r>
          </w:p>
          <w:p>
            <w:pPr>
              <w:spacing w:line="276" w:lineRule="auto" w:after="100"/>
            </w:pPr>
            <w:r>
              <w:rPr>
                <w:color w:val="111827"/>
                <w:sz w:val="24"/>
              </w:rPr>
              <w:t>这资金面也忒谨慎了[s:pg:哭]</w:t>
            </w:r>
            <w:r>
              <w:br/>
            </w:r>
            <w:r>
              <w:rPr>
                <w:color w:val="111827"/>
                <w:sz w:val="24"/>
              </w:rPr>
              <w:t>正常 除非彻底通航 后面再打就无所谓了 像俄乌一样。</w:t>
            </w:r>
            <w:r>
              <w:br/>
            </w:r>
            <w:r>
              <w:rPr>
                <w:color w:val="111827"/>
                <w:sz w:val="24"/>
              </w:rPr>
              <w:t>现在还在这个过程当中 就不要太激进。</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2026-03-16 14:47  |  296楼  |  灰兔尾  |  UID 60916468</w:t>
            </w:r>
          </w:p>
        </w:tc>
      </w:tr>
      <w:tr>
        <w:tc>
          <w:tcPr>
            <w:tcW w:type="dxa" w:w="10080"/>
          </w:tcPr>
          <w:p>
            <w:pPr>
              <w:spacing w:line="276" w:lineRule="auto" w:after="100"/>
            </w:pPr>
            <w:r>
              <w:rPr>
                <w:sz w:val="20"/>
              </w:rPr>
              <w:t>券没动，想动随时翘上去，但是券硬翘起来的指数是失真的，之前硬翘上4129最终也难以为继，服从市场合力向最小阻力方向踩第三只脚，这里最好是科技主动突破，我看半导体就很适合</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2026-03-16 14:49  |  179楼  |  一生一股绊倒铁盒  |  UID 64648193</w:t>
            </w:r>
          </w:p>
        </w:tc>
      </w:tr>
      <w:tr>
        <w:tc>
          <w:tcPr>
            <w:tcW w:type="dxa" w:w="10080"/>
          </w:tcPr>
          <w:p>
            <w:pPr>
              <w:spacing w:line="276" w:lineRule="auto" w:after="100"/>
            </w:pPr>
            <w:r>
              <w:rPr>
                <w:sz w:val="20"/>
              </w:rPr>
              <w:t>怎么这么多赶着加仓的，一阴改三观，一阳改三观，国内再多利好外围形式也是不太乐观的，更何况今天小作文有确定性的只有存储，相信的话锁仓装死就好了，等外围形式稳定了再猛干不迟，股市里永远不缺机会 (研读股票深度交易心理学三天的我已经躺平了)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2026-03-16 14:50  |  152楼  |  夜骰2号机  |  UID 66908070</w:t>
            </w:r>
          </w:p>
        </w:tc>
      </w:tr>
      <w:tr>
        <w:tc>
          <w:tcPr>
            <w:tcW w:type="dxa" w:w="10080"/>
          </w:tcPr>
          <w:p>
            <w:pPr>
              <w:spacing w:line="276" w:lineRule="auto" w:after="100"/>
            </w:pPr>
            <w:r>
              <w:rPr>
                <w:sz w:val="20"/>
              </w:rPr>
              <w:t>怎么今天YWK一涨起来又开始问可以加仓么[s:ac:哭笑]最近新人是真滴多</w:t>
            </w:r>
            <w:r>
              <w:br/>
            </w:r>
            <w:r>
              <w:rPr>
                <w:sz w:val="20"/>
              </w:rPr>
              <w:t>等！等它下来！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2026-03-16 15:01  |  540楼  |  zippo578  |  UID 65329649</w:t>
            </w:r>
          </w:p>
        </w:tc>
      </w:tr>
      <w:tr>
        <w:tc>
          <w:tcPr>
            <w:tcW w:type="dxa" w:w="10080"/>
          </w:tcPr>
          <w:p>
            <w:pPr>
              <w:spacing w:line="276" w:lineRule="auto" w:after="100"/>
            </w:pPr>
            <w:r>
              <w:rPr>
                <w:sz w:val="20"/>
              </w:rPr>
              <w:t>还好。。</w:t>
            </w:r>
            <w:r>
              <w:br/>
            </w:r>
            <w:r>
              <w:rPr>
                <w:sz w:val="20"/>
              </w:rPr>
              <w:t>起码比3.4那天收盘价高一些，看明早第一个小时了[s:ac:汗]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2026-03-16 15:05  |  1239楼  |  狼大  |  UID 150058</w:t>
            </w:r>
          </w:p>
        </w:tc>
      </w:tr>
      <w:tr>
        <w:tc>
          <w:tcPr>
            <w:tcW w:type="dxa" w:w="10080"/>
          </w:tcPr>
          <w:p>
            <w:pPr>
              <w:spacing w:line="276" w:lineRule="auto" w:after="100"/>
            </w:pPr>
            <w:r>
              <w:rPr>
                <w:color w:val="111827"/>
                <w:sz w:val="24"/>
              </w:rPr>
              <w:t>没什么问题啊。。这里不是GJD控盘 没那么精确的 差一个指数点问题不大 机构是这样了</w:t>
            </w:r>
            <w:r>
              <w:br/>
            </w:r>
            <w:r>
              <w:rPr>
                <w:color w:val="111827"/>
                <w:sz w:val="24"/>
              </w:rPr>
              <w:t>明天还有空间 明天再判断了 或者你们自己判断啊 别依靠我 万一我不说了你难道不做了？</w:t>
            </w:r>
            <w:r>
              <w:br/>
            </w:r>
            <w:r>
              <w:rPr>
                <w:color w:val="111827"/>
                <w:sz w:val="24"/>
              </w:rPr>
              <w:t>高低点没那么难判断 重要的是做什么或者不做什么而已。</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2026-03-16 15:06  |  1240楼  |  狼大  |  UID 150058</w:t>
            </w:r>
          </w:p>
        </w:tc>
      </w:tr>
      <w:tr>
        <w:tc>
          <w:tcPr>
            <w:tcW w:type="dxa" w:w="10080"/>
          </w:tcPr>
          <w:p>
            <w:pPr>
              <w:spacing w:line="276" w:lineRule="auto" w:after="100"/>
            </w:pPr>
            <w:r>
              <w:rPr>
                <w:color w:val="111827"/>
                <w:sz w:val="24"/>
              </w:rPr>
              <w:t>我这里又不带你们操作 不用纠结我说了什么 当我吹牛X就行了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2026-03-16 15:12  |  541楼  |  zippo578  |  UID 65329649</w:t>
            </w:r>
          </w:p>
        </w:tc>
      </w:tr>
      <w:tr>
        <w:tc>
          <w:tcPr>
            <w:tcW w:type="dxa" w:w="10080"/>
          </w:tcPr>
          <w:p>
            <w:pPr>
              <w:spacing w:line="276" w:lineRule="auto" w:after="100"/>
            </w:pPr>
            <w:r>
              <w:rPr>
                <w:sz w:val="20"/>
              </w:rPr>
              <w:t>Reply Post by 織田信姬 (2026-03-16 15:08):</w:t>
            </w:r>
          </w:p>
          <w:p>
            <w:pPr>
              <w:spacing w:line="276" w:lineRule="auto" w:after="100"/>
            </w:pPr>
            <w:r>
              <w:rPr>
                <w:sz w:val="20"/>
              </w:rPr>
              <w:t>往好了想 明天指数下来是给你加仓的机会 明天指数上去给你收益变红的机会 怎么都不吃亏[s:ac:哭笑]</w:t>
            </w:r>
            <w:r>
              <w:br/>
            </w:r>
            <w:r>
              <w:rPr>
                <w:sz w:val="20"/>
              </w:rPr>
              <w:t>这倒不是</w:t>
            </w:r>
            <w:r>
              <w:br/>
            </w:r>
            <w:r>
              <w:rPr>
                <w:sz w:val="20"/>
              </w:rPr>
              <w:t>这里能出手的技术派[del]资金[/del]，基本都是看60和90分钟这个底背离做的</w:t>
            </w:r>
            <w:r>
              <w:br/>
            </w:r>
            <w:r>
              <w:rPr>
                <w:sz w:val="20"/>
              </w:rPr>
              <w:t>90分钟已经消失</w:t>
            </w:r>
            <w:r>
              <w:br/>
            </w:r>
            <w:r>
              <w:rPr>
                <w:sz w:val="20"/>
              </w:rPr>
              <w:t>如果明早第一个小时不强，甚至直接拐头往下，DIF只要比前面那个低估出新低</w:t>
            </w:r>
            <w:r>
              <w:br/>
            </w:r>
            <w:r>
              <w:rPr>
                <w:sz w:val="20"/>
              </w:rPr>
              <w:t>那最近很难找到能让技术派出手的位置了</w:t>
            </w:r>
            <w:r>
              <w:br/>
            </w:r>
            <w:r>
              <w:rPr>
                <w:sz w:val="20"/>
              </w:rPr>
              <w:t>要么就是继续往下，比如杀出个60分钟的序列低点，或者日线继续往下，杀出个去年那段，怎么着也得看到4000下面了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2026-03-16 15:15  |  153楼  |  夜骰2号机  |  UID 66908070</w:t>
            </w:r>
          </w:p>
        </w:tc>
      </w:tr>
      <w:tr>
        <w:tc>
          <w:tcPr>
            <w:tcW w:type="dxa" w:w="10080"/>
          </w:tcPr>
          <w:p>
            <w:pPr>
              <w:spacing w:line="276" w:lineRule="auto" w:after="100"/>
            </w:pPr>
            <w:r>
              <w:rPr>
                <w:sz w:val="20"/>
              </w:rPr>
              <w:t>收盘4084，又回上半区间了，那没啥大事[s:a2:不明觉厉]不过要注意的是指数和活跃市值的MACD敞口还在继续加大，保持敬畏，捏好机动资金等着</w:t>
            </w:r>
            <w:r>
              <w:br/>
            </w:r>
            <w:r>
              <w:rPr>
                <w:sz w:val="20"/>
              </w:rPr>
              <w:t>英维克可算是活过来了，等了一个星期就在等这个倍量阳，早这样哪那么多事[s:a2:怒]下一步是看明天，平量或者继续往上走or缩半量调整是可以开始补的，放量阴就又歇菜了等着60日线下再说，它前面各种案例都有自己往前找对应的图形就行</w:t>
            </w:r>
            <w:r>
              <w:br/>
            </w:r>
            <w:r>
              <w:rPr>
                <w:sz w:val="20"/>
              </w:rPr>
              <w:t>铁盒压力位没翻上去，不买。半导体版块流入资金一半都在兆易那几个存储里面，十大持仓华峰是OK的，别的什么臭鱼烂虾，明天要跟英维克一样补量翻上来</w:t>
            </w:r>
            <w:r>
              <w:br/>
            </w:r>
            <w:r>
              <w:rPr>
                <w:sz w:val="20"/>
              </w:rPr>
              <w:t>巨石今天莫名其妙来根放量阴没搞懂，按纪律减一半</w:t>
            </w:r>
            <w:r>
              <w:br/>
            </w:r>
            <w:r>
              <w:rPr>
                <w:sz w:val="20"/>
              </w:rPr>
              <w:t>比亚迪明天金叉，再调一波感觉就差不多了，继续观察</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2026-03-16 15:17  |  401楼  |  xbox  |  UID 331181</w:t>
            </w:r>
          </w:p>
        </w:tc>
      </w:tr>
      <w:tr>
        <w:tc>
          <w:tcPr>
            <w:tcW w:type="dxa" w:w="10080"/>
          </w:tcPr>
          <w:p>
            <w:pPr>
              <w:spacing w:line="276" w:lineRule="auto" w:after="100"/>
            </w:pPr>
            <w:r>
              <w:rPr>
                <w:sz w:val="20"/>
              </w:rPr>
              <w:t>[del]希望事不过三[/del]，60分钟线明天站上继续涨</w:t>
            </w:r>
          </w:p>
          <w:p>
            <w:pPr>
              <w:spacing w:line="276" w:lineRule="auto" w:after="100"/>
            </w:pPr>
            <w:r>
              <w:rPr>
                <w:sz w:val="20"/>
              </w:rPr>
              <w:t>./mon_202603/16/jmQ2x-75t7K2gT3cSlr-iz.jpg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2026-03-16 15:19  |  40楼  |  September_L  |  UID 5337595</w:t>
            </w:r>
          </w:p>
        </w:tc>
      </w:tr>
      <w:tr>
        <w:tc>
          <w:tcPr>
            <w:tcW w:type="dxa" w:w="10080"/>
          </w:tcPr>
          <w:p>
            <w:pPr>
              <w:spacing w:line="276" w:lineRule="auto" w:after="100"/>
            </w:pPr>
            <w:r>
              <w:rPr>
                <w:sz w:val="20"/>
              </w:rPr>
              <w:t>Reply to Reply Post by Piedxa (2026-03-16 15:11)</w:t>
            </w:r>
          </w:p>
          <w:p>
            <w:pPr>
              <w:spacing w:line="276" w:lineRule="auto" w:after="100"/>
            </w:pPr>
            <w:r>
              <w:rPr>
                <w:sz w:val="20"/>
              </w:rPr>
              <w:t>感谢又多了一个案例</w:t>
            </w:r>
          </w:p>
          <w:p>
            <w:pPr>
              <w:spacing w:line="276" w:lineRule="auto" w:after="100"/>
            </w:pPr>
            <w:r>
              <w:rPr>
                <w:sz w:val="20"/>
              </w:rPr>
              <w:t>https://bbs.nga.cn/read.php?tid=45974302&amp;pid=860555665</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2026-03-16 15:22  |  1241楼  |  狼大  |  UID 150058</w:t>
            </w:r>
          </w:p>
        </w:tc>
      </w:tr>
      <w:tr>
        <w:tc>
          <w:tcPr>
            <w:tcW w:type="dxa" w:w="10080"/>
          </w:tcPr>
          <w:p>
            <w:pPr>
              <w:spacing w:line="276" w:lineRule="auto" w:after="100"/>
            </w:pPr>
            <w:r>
              <w:rPr>
                <w:color w:val="111827"/>
                <w:sz w:val="24"/>
              </w:rPr>
              <w:t>Reply Post by 夜骰2号机 (2026-03-16 15:15):</w:t>
            </w:r>
          </w:p>
          <w:p>
            <w:pPr>
              <w:spacing w:line="276" w:lineRule="auto" w:after="100"/>
            </w:pPr>
            <w:r>
              <w:rPr>
                <w:color w:val="111827"/>
                <w:sz w:val="24"/>
              </w:rPr>
              <w:t>收盘4084，又回上半区间了，那没啥大事[s:a2:不明觉厉]不过要注意的是指数和活跃市值的MACD敞口还在继续加大，保持敬畏，捏好机动资金等着</w:t>
            </w:r>
            <w:r>
              <w:br/>
            </w:r>
            <w:r>
              <w:rPr>
                <w:color w:val="111827"/>
                <w:sz w:val="24"/>
              </w:rPr>
              <w:t>英维克可算是活过来了，等了一个星期就在等这个倍量阳，早这样哪那么多事[s:a2:怒]下一步是看明天，平量或者继续往上走or缩半量调整是可以开始补的，放量阴就又歇菜了等着60日线下再说，它前面各种案例都有自己往前找对应的图形就行</w:t>
            </w:r>
            <w:r>
              <w:br/>
            </w:r>
            <w:r>
              <w:rPr>
                <w:color w:val="111827"/>
                <w:sz w:val="24"/>
              </w:rPr>
              <w:t>铁盒压力位没翻上去，不买。半导体版块流入资金一半都在兆易那几个存储里面，十大持仓华峰是OK的，别的什么臭鱼烂虾，明天要跟英维克</w:t>
            </w:r>
          </w:p>
          <w:p>
            <w:pPr>
              <w:spacing w:line="276" w:lineRule="auto" w:after="100"/>
            </w:pPr>
            <w:r>
              <w:rPr>
                <w:color w:val="111827"/>
                <w:sz w:val="24"/>
              </w:rPr>
              <w:t>比亚迪最近跟的是电池 看我那个最强的做就行了 不要当他是别的逻辑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2026-03-16 15:23  |  1242楼  |  狼大  |  UID 150058</w:t>
            </w:r>
          </w:p>
        </w:tc>
      </w:tr>
      <w:tr>
        <w:tc>
          <w:tcPr>
            <w:tcW w:type="dxa" w:w="10080"/>
          </w:tcPr>
          <w:p>
            <w:pPr>
              <w:spacing w:line="276" w:lineRule="auto" w:after="100"/>
            </w:pPr>
            <w:r>
              <w:rPr>
                <w:color w:val="111827"/>
                <w:sz w:val="24"/>
              </w:rPr>
              <w:t>Reply Post by 子午卯酉甲乙丙丁 (2026-03-16 15:20):</w:t>
            </w:r>
          </w:p>
          <w:p>
            <w:pPr>
              <w:spacing w:line="276" w:lineRule="auto" w:after="100"/>
            </w:pPr>
            <w:r>
              <w:rPr>
                <w:color w:val="111827"/>
                <w:sz w:val="24"/>
              </w:rPr>
              <w:t>狼大，最近gjd去哪了。怎么好久不上班</w:t>
            </w:r>
          </w:p>
          <w:p>
            <w:pPr>
              <w:spacing w:line="276" w:lineRule="auto" w:after="100"/>
            </w:pPr>
            <w:r>
              <w:rPr>
                <w:color w:val="111827"/>
                <w:sz w:val="24"/>
              </w:rPr>
              <w:t>谁？我吗</w:t>
            </w:r>
            <w:r>
              <w:br/>
            </w:r>
            <w:r>
              <w:rPr>
                <w:color w:val="111827"/>
                <w:sz w:val="24"/>
              </w:rPr>
              <w:t>我今晚电话问一下 [del]神经病啊[/del][s:ac:惊]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2026-03-16 15:45  |  402楼  |  xbox  |  UID 331181</w:t>
            </w:r>
          </w:p>
        </w:tc>
      </w:tr>
      <w:tr>
        <w:tc>
          <w:tcPr>
            <w:tcW w:type="dxa" w:w="10080"/>
          </w:tcPr>
          <w:p>
            <w:pPr>
              <w:spacing w:line="276" w:lineRule="auto" w:after="100"/>
            </w:pPr>
            <w:r>
              <w:rPr>
                <w:sz w:val="20"/>
              </w:rPr>
              <w:t>Reply Post by 左岸右码 (2026-03-16 15:42):</w:t>
            </w:r>
          </w:p>
          <w:p>
            <w:pPr>
              <w:spacing w:line="276" w:lineRule="auto" w:after="100"/>
            </w:pPr>
            <w:r>
              <w:rPr>
                <w:sz w:val="20"/>
              </w:rPr>
              <w:t>请教一下这是多少分级别的线，参数怎么样的</w:t>
            </w:r>
          </w:p>
          <w:p>
            <w:pPr>
              <w:spacing w:line="276" w:lineRule="auto" w:after="100"/>
            </w:pPr>
            <w:r>
              <w:rPr>
                <w:sz w:val="20"/>
              </w:rPr>
              <w:t>60分钟的boll中轨，只是一个参考观察因素</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2026-03-16 15:58  |  173楼  |  sora496  |  UID 38090976</w:t>
            </w:r>
          </w:p>
        </w:tc>
      </w:tr>
      <w:tr>
        <w:tc>
          <w:tcPr>
            <w:tcW w:type="dxa" w:w="10080"/>
          </w:tcPr>
          <w:p>
            <w:pPr>
              <w:spacing w:line="276" w:lineRule="auto" w:after="100"/>
            </w:pPr>
            <w:r>
              <w:rPr>
                <w:sz w:val="20"/>
              </w:rPr>
              <w:t>Reply to Reply Post by 冷酷鸡腿堡game (2026-03-16 15:35)什么时候，，，</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2026-03-16 16:05  |  513楼  |  村上吹树  |  UID 61395264</w:t>
            </w:r>
          </w:p>
        </w:tc>
      </w:tr>
      <w:tr>
        <w:tc>
          <w:tcPr>
            <w:tcW w:type="dxa" w:w="10080"/>
          </w:tcPr>
          <w:p>
            <w:pPr>
              <w:spacing w:line="276" w:lineRule="auto" w:after="100"/>
            </w:pPr>
            <w:r>
              <w:rPr>
                <w:sz w:val="20"/>
              </w:rPr>
              <w:t>今天心情好，直接更新下我对赵姨的估值，4500亿。他的大头在于高端定制化存储，这是未来趋势，目标价位今年12月附近达成，与我锁仓时间一致。后续尽量少讨论存储，专注中短线挖掘。[s:ac:计划通]</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2026-03-16 16:08  |  514楼  |  村上吹树  |  UID 61395264</w:t>
            </w:r>
          </w:p>
        </w:tc>
      </w:tr>
      <w:tr>
        <w:tc>
          <w:tcPr>
            <w:tcW w:type="dxa" w:w="10080"/>
          </w:tcPr>
          <w:p>
            <w:pPr>
              <w:spacing w:line="276" w:lineRule="auto" w:after="100"/>
            </w:pPr>
            <w:r>
              <w:rPr>
                <w:sz w:val="20"/>
              </w:rPr>
              <w:t>Reply to Reply Post by 虎虎呼呼呼呼 (2026-03-16 16:06)我至始至终给的都是这附近的估值，有心看我聊存储的人应该知道的。[s:ac:计划通]</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2026-03-16 16:33  |  180楼  |  一生一股绊倒铁盒  |  UID 64648193</w:t>
            </w:r>
          </w:p>
        </w:tc>
      </w:tr>
      <w:tr>
        <w:tc>
          <w:tcPr>
            <w:tcW w:type="dxa" w:w="10080"/>
          </w:tcPr>
          <w:p>
            <w:pPr>
              <w:spacing w:line="276" w:lineRule="auto" w:after="100"/>
            </w:pPr>
            <w:r>
              <w:rPr>
                <w:sz w:val="20"/>
              </w:rPr>
              <w:t>虽然今天楼里欣欣向荣，但我还是得给大家降降温。目前国内绊倒体和ai硬的基本逻辑不存在问题，长期来看一定是会发展的</w:t>
            </w:r>
          </w:p>
          <w:p>
            <w:pPr>
              <w:spacing w:line="276" w:lineRule="auto" w:after="100"/>
            </w:pPr>
            <w:r>
              <w:rPr>
                <w:sz w:val="20"/>
              </w:rPr>
              <w:t>但是，本轮科技大幅下跌的根源是美伊冲突，霍尔木兹海峡封锁带来的美国滞涨预期。霍尔木兹海峡一天不解封，这个炸弹就一直还在，在这个炸弹被拆除前，站在GJD的角度，是不会允许高估值，高泡沫的科技继续炒作的，因为站的越高摔的越惨，并带动整个大A资金出逃，这不是GJD想要的</w:t>
            </w:r>
          </w:p>
          <w:p>
            <w:pPr>
              <w:spacing w:line="276" w:lineRule="auto" w:after="100"/>
            </w:pPr>
            <w:r>
              <w:rPr>
                <w:sz w:val="20"/>
              </w:rPr>
              <w:t>利好消息可能带来短期，局部的回调，但是科技中期承压的基本逻辑并没有改变，如果局势月底仍未得到缓解，那么我的态度会由现在的中性偏多转为看空，所以加仓需谨慎，不要让炒股影响到自己的生活</w:t>
            </w:r>
          </w:p>
          <w:p>
            <w:pPr>
              <w:spacing w:line="276" w:lineRule="auto" w:after="100"/>
            </w:pPr>
            <w:r>
              <w:rPr>
                <w:sz w:val="20"/>
              </w:rPr>
              <w:t>ps:金价目前已掉下5000</w:t>
            </w:r>
          </w:p>
          <w:p>
            <w:pPr>
              <w:spacing w:line="276" w:lineRule="auto" w:after="100"/>
            </w:pPr>
            <w:r>
              <w:rPr>
                <w:sz w:val="20"/>
              </w:rPr>
              <w:t>以上，单纯的思路分享，不构成投资建议</w:t>
            </w:r>
          </w:p>
          <w:p>
            <w:pPr>
              <w:spacing w:line="276" w:lineRule="auto" w:after="100"/>
            </w:pPr>
            <w:r>
              <w:rPr>
                <w:sz w:val="20"/>
              </w:rPr>
              <w:t>./mon_202603/16/jmQ2x-i34pZfT3cSlc-sg.jpg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2026-03-16 16:39  |  174楼  |  sora496  |  UID 38090976</w:t>
            </w:r>
          </w:p>
        </w:tc>
      </w:tr>
      <w:tr>
        <w:tc>
          <w:tcPr>
            <w:tcW w:type="dxa" w:w="10080"/>
          </w:tcPr>
          <w:p>
            <w:pPr>
              <w:spacing w:line="276" w:lineRule="auto" w:after="100"/>
            </w:pPr>
            <w:r>
              <w:rPr>
                <w:sz w:val="20"/>
              </w:rPr>
              <w:t>Reply to Reply Post by 鱼饵啊啊 (2026-03-16 16:36)雨大救救我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2026-03-16 16:57  |  42楼  |  September_L  |  UID 5337595</w:t>
            </w:r>
          </w:p>
        </w:tc>
      </w:tr>
      <w:tr>
        <w:tc>
          <w:tcPr>
            <w:tcW w:type="dxa" w:w="10080"/>
          </w:tcPr>
          <w:p>
            <w:pPr>
              <w:spacing w:line="276" w:lineRule="auto" w:after="100"/>
            </w:pPr>
            <w:r>
              <w:rPr>
                <w:sz w:val="20"/>
              </w:rPr>
              <w:t>大佬的账户都新高了，我的反而新低了。。。。[s:ac:冷]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2026-03-16 17:21  |  43楼  |  September_L  |  UID 5337595</w:t>
            </w:r>
          </w:p>
        </w:tc>
      </w:tr>
      <w:tr>
        <w:tc>
          <w:tcPr>
            <w:tcW w:type="dxa" w:w="10080"/>
          </w:tcPr>
          <w:p>
            <w:pPr>
              <w:spacing w:line="276" w:lineRule="auto" w:after="100"/>
            </w:pPr>
            <w:r>
              <w:rPr>
                <w:sz w:val="20"/>
              </w:rPr>
              <w:t>Reply to Reply Post by 你看看你？ (2026-03-16 17:20)</w:t>
            </w:r>
          </w:p>
          <w:p>
            <w:pPr>
              <w:spacing w:line="276" w:lineRule="auto" w:after="100"/>
            </w:pPr>
            <w:r>
              <w:rPr>
                <w:sz w:val="20"/>
              </w:rPr>
              <w:t>大佬，请教下，这些数据都是在哪里抓取的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2026-03-16 17:25  |  1243楼  |  狼大  |  UID 150058</w:t>
            </w:r>
          </w:p>
        </w:tc>
      </w:tr>
      <w:tr>
        <w:tc>
          <w:tcPr>
            <w:tcW w:type="dxa" w:w="10080"/>
          </w:tcPr>
          <w:p>
            <w:pPr>
              <w:spacing w:line="276" w:lineRule="auto" w:after="100"/>
            </w:pPr>
            <w:r>
              <w:rPr>
                <w:color w:val="111827"/>
                <w:sz w:val="24"/>
              </w:rPr>
              <w:t>Reply Post by 我呆毛王天下第一 (2026-03-16 17:21):</w:t>
            </w:r>
          </w:p>
          <w:p>
            <w:pPr>
              <w:spacing w:line="276" w:lineRule="auto" w:after="100"/>
            </w:pPr>
            <w:r>
              <w:rPr>
                <w:color w:val="111827"/>
                <w:sz w:val="24"/>
              </w:rPr>
              <w:t>至少这次大家知道了图哥的话周末也是可以转cd的[s:ac:哭笑]</w:t>
            </w:r>
          </w:p>
          <w:p>
            <w:pPr>
              <w:spacing w:line="276" w:lineRule="auto" w:after="100"/>
            </w:pPr>
            <w:r>
              <w:rPr>
                <w:color w:val="111827"/>
                <w:sz w:val="24"/>
              </w:rPr>
              <w:t>看他有P用 我说是底才是底</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2026-03-16 17:34  |  44楼  |  September_L  |  UID 5337595</w:t>
            </w:r>
          </w:p>
        </w:tc>
      </w:tr>
      <w:tr>
        <w:tc>
          <w:tcPr>
            <w:tcW w:type="dxa" w:w="10080"/>
          </w:tcPr>
          <w:p>
            <w:pPr>
              <w:spacing w:line="276" w:lineRule="auto" w:after="100"/>
            </w:pPr>
            <w:r>
              <w:rPr>
                <w:sz w:val="20"/>
              </w:rPr>
              <w:t>Reply to Reply Post by 你看看你？ (2026-03-16 17:26)</w:t>
            </w:r>
            <w:r>
              <w:br/>
            </w:r>
            <w:r>
              <w:rPr>
                <w:sz w:val="20"/>
              </w:rPr>
              <w:t>谢谢大佬</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2026-03-16 17:41  |  403楼  |  xbox  |  UID 331181</w:t>
            </w:r>
          </w:p>
        </w:tc>
      </w:tr>
      <w:tr>
        <w:tc>
          <w:tcPr>
            <w:tcW w:type="dxa" w:w="10080"/>
          </w:tcPr>
          <w:p>
            <w:pPr>
              <w:spacing w:line="276" w:lineRule="auto" w:after="100"/>
            </w:pPr>
            <w:r>
              <w:rPr>
                <w:sz w:val="20"/>
              </w:rPr>
              <w:t>Reply Post by Paradise。 (2026-03-16 17:38):</w:t>
            </w:r>
          </w:p>
          <w:p>
            <w:pPr>
              <w:spacing w:line="276" w:lineRule="auto" w:after="100"/>
            </w:pPr>
            <w:r>
              <w:rPr>
                <w:sz w:val="20"/>
              </w:rPr>
              <w:t>你好大佬，我能不能理解狼大的意思是，等低点之后与指数同步拉起来的板块就可以抄，三个15分钟站不住或者下午又跳水，还得T出去认亏。如果没底仓那就算先套着了，谢谢解答</w:t>
            </w:r>
          </w:p>
          <w:p>
            <w:pPr>
              <w:spacing w:line="276" w:lineRule="auto" w:after="100"/>
            </w:pPr>
            <w:r>
              <w:rPr>
                <w:sz w:val="20"/>
              </w:rPr>
              <w:t>你就算尾盘买，价格也比很多原来有仓位的人的价格低</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2026-03-16 18:16  |  542楼  |  zippo578  |  UID 65329649</w:t>
            </w:r>
          </w:p>
        </w:tc>
      </w:tr>
      <w:tr>
        <w:tc>
          <w:tcPr>
            <w:tcW w:type="dxa" w:w="10080"/>
          </w:tcPr>
          <w:p>
            <w:pPr>
              <w:spacing w:line="276" w:lineRule="auto" w:after="100"/>
            </w:pPr>
            <w:r>
              <w:rPr>
                <w:sz w:val="20"/>
              </w:rPr>
              <w:t>Reply to Reply Post by 鱼饵啊啊 (2026-03-16 18:03)</w:t>
            </w:r>
            <w:r>
              <w:br/>
            </w:r>
            <w:r>
              <w:rPr>
                <w:sz w:val="20"/>
              </w:rPr>
              <w:t>今天狼大这个提示和直接打钱没啥区别了</w:t>
            </w:r>
            <w:r>
              <w:br/>
            </w:r>
            <w:r>
              <w:rPr>
                <w:sz w:val="20"/>
              </w:rPr>
              <w:t>之前虽然有个口诀负地量那个</w:t>
            </w:r>
            <w:r>
              <w:br/>
            </w:r>
            <w:r>
              <w:rPr>
                <w:sz w:val="20"/>
              </w:rPr>
              <w:t>上午最奇葩的是先放量跌破60日线，然后11点后才缩量</w:t>
            </w:r>
            <w:r>
              <w:br/>
            </w:r>
            <w:r>
              <w:rPr>
                <w:sz w:val="20"/>
              </w:rPr>
              <w:t>但凡看盘超过半小时的都清仓观望了</w:t>
            </w:r>
            <w:r>
              <w:br/>
            </w:r>
            <w:r>
              <w:rPr>
                <w:sz w:val="20"/>
              </w:rPr>
              <w:t>鬼能熬得住</w:t>
            </w:r>
            <w:r>
              <w:br/>
            </w:r>
            <w:r>
              <w:rPr>
                <w:sz w:val="20"/>
              </w:rPr>
              <w:t>而且大资金也一样拿不准，盘中的远近合约贴水，一直到2:59竞价结束最后一秒，远期合约贴水才比近期收窄一点</w:t>
            </w:r>
            <w:r>
              <w:br/>
            </w:r>
            <w:r>
              <w:rPr>
                <w:sz w:val="20"/>
              </w:rPr>
              <w:t>如果盘中刷楼看到大佬提示，基本属于最低点的先手了</w:t>
            </w:r>
            <w:r>
              <w:br/>
            </w:r>
            <w:r>
              <w:rPr>
                <w:sz w:val="20"/>
              </w:rPr>
              <w:t>多方技术派需要明天才能确认加仓</w:t>
            </w:r>
            <w:r>
              <w:br/>
            </w:r>
            <w:r>
              <w:rPr>
                <w:sz w:val="20"/>
              </w:rPr>
              <w:t>如果晚上对面反弹，技术派的加仓点比今天要难受的多———</w:t>
            </w:r>
            <w:r>
              <w:br/>
            </w:r>
            <w:r>
              <w:rPr>
                <w:sz w:val="20"/>
              </w:rPr>
              <w:t>还有我看有人问那个3根15分钟k线的事</w:t>
            </w:r>
            <w:r>
              <w:br/>
            </w:r>
            <w:r>
              <w:rPr>
                <w:sz w:val="20"/>
              </w:rPr>
              <w:t>你们翻翻狼大的回帖，说缩量是底的那楼的发帖时间，当时还增量200多e，早盘最多时候是放量700e，如果你不想等，完全可以去买那几个t+0的etf</w:t>
            </w:r>
            <w:r>
              <w:br/>
            </w:r>
            <w:r>
              <w:rPr>
                <w:sz w:val="20"/>
              </w:rPr>
              <w:t>[del]我老婆下午就问我为啥不提醒她买中韩半导体[/del]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2026-03-16 19:28  |  45楼  |  September_L  |  UID 5337595</w:t>
            </w:r>
          </w:p>
        </w:tc>
      </w:tr>
      <w:tr>
        <w:tc>
          <w:tcPr>
            <w:tcW w:type="dxa" w:w="10080"/>
          </w:tcPr>
          <w:p>
            <w:pPr>
              <w:spacing w:line="276" w:lineRule="auto" w:after="100"/>
            </w:pPr>
            <w:r>
              <w:rPr>
                <w:sz w:val="20"/>
              </w:rPr>
              <w:t>Reply to Reply Post by 你看看你？ (2026-03-16 17:26)</w:t>
            </w:r>
          </w:p>
          <w:p>
            <w:pPr>
              <w:spacing w:line="276" w:lineRule="auto" w:after="100"/>
            </w:pPr>
            <w:r>
              <w:rPr>
                <w:sz w:val="20"/>
              </w:rPr>
              <w:t>太感谢了，赞美大佬！</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2026-03-16 20:14  |  543楼  |  zippo578  |  UID 65329649</w:t>
            </w:r>
          </w:p>
        </w:tc>
      </w:tr>
      <w:tr>
        <w:tc>
          <w:tcPr>
            <w:tcW w:type="dxa" w:w="10080"/>
          </w:tcPr>
          <w:p>
            <w:pPr>
              <w:spacing w:line="276" w:lineRule="auto" w:after="100"/>
            </w:pPr>
            <w:r>
              <w:rPr>
                <w:sz w:val="20"/>
              </w:rPr>
              <w:t>Reply Post by -咬我 (2026-03-16 20:03):</w:t>
            </w:r>
          </w:p>
          <w:p>
            <w:pPr>
              <w:spacing w:line="276" w:lineRule="auto" w:after="100"/>
            </w:pPr>
            <w:r>
              <w:rPr>
                <w:sz w:val="20"/>
              </w:rPr>
              <w:t>火机哥请教一下90分钟k是怎么去看的，用了一下感觉看起来怪怪的，有很多票都是一根小小的k线，是用于隔日判断吗[s:ac:咦]</w:t>
            </w:r>
            <w:r>
              <w:br/>
            </w:r>
            <w:r>
              <w:rPr>
                <w:sz w:val="20"/>
              </w:rPr>
              <w:t>电脑版有</w:t>
            </w:r>
            <w:r>
              <w:br/>
            </w:r>
            <w:r>
              <w:rPr>
                <w:sz w:val="20"/>
              </w:rPr>
              <w:t>不隔日，一天就是3根</w:t>
            </w:r>
            <w:r>
              <w:br/>
            </w:r>
            <w:r>
              <w:rPr>
                <w:sz w:val="20"/>
              </w:rPr>
              <w:t>一般也没人看90分钟</w:t>
            </w:r>
            <w:r>
              <w:br/>
            </w:r>
            <w:r>
              <w:rPr>
                <w:sz w:val="20"/>
              </w:rPr>
              <w:t>提这个主要是60分钟以上的就是90,120还有日线</w:t>
            </w:r>
            <w:r>
              <w:br/>
            </w:r>
            <w:r>
              <w:rPr>
                <w:sz w:val="20"/>
              </w:rPr>
              <w:t>能找到的能参考的底部标准就60和90</w:t>
            </w:r>
            <w:r>
              <w:br/>
            </w:r>
            <w:r>
              <w:rPr>
                <w:sz w:val="20"/>
              </w:rPr>
              <w:t>现在90消失了，还有个60</w:t>
            </w:r>
            <w:r>
              <w:br/>
            </w:r>
            <w:r>
              <w:rPr>
                <w:sz w:val="20"/>
              </w:rPr>
              <w:t>只要明早第一个小时不跌，稍微涨几个点，dif就能拐头，属于多方能找到的最小级别的确定性的买入标准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2026-03-16 20:36  |  404楼  |  xbox  |  UID 331181</w:t>
            </w:r>
          </w:p>
        </w:tc>
      </w:tr>
      <w:tr>
        <w:tc>
          <w:tcPr>
            <w:tcW w:type="dxa" w:w="10080"/>
          </w:tcPr>
          <w:p>
            <w:pPr>
              <w:spacing w:line="276" w:lineRule="auto" w:after="100"/>
            </w:pPr>
            <w:r>
              <w:rPr>
                <w:sz w:val="20"/>
              </w:rPr>
              <w:t>Reply Post by zippo578 (2026-03-16 20:14):</w:t>
            </w:r>
          </w:p>
          <w:p>
            <w:pPr>
              <w:spacing w:line="276" w:lineRule="auto" w:after="100"/>
            </w:pPr>
            <w:r>
              <w:rPr>
                <w:sz w:val="20"/>
              </w:rPr>
              <w:t>电脑版有</w:t>
            </w:r>
            <w:r>
              <w:br/>
            </w:r>
            <w:r>
              <w:rPr>
                <w:sz w:val="20"/>
              </w:rPr>
              <w:t>不隔日，一天就是3根</w:t>
            </w:r>
            <w:r>
              <w:br/>
            </w:r>
            <w:r>
              <w:rPr>
                <w:sz w:val="20"/>
              </w:rPr>
              <w:t>一般也没人看90分钟</w:t>
            </w:r>
            <w:r>
              <w:br/>
            </w:r>
            <w:r>
              <w:rPr>
                <w:sz w:val="20"/>
              </w:rPr>
              <w:t>提这个主要是60分钟以上的就是90,120还有日线</w:t>
            </w:r>
            <w:r>
              <w:br/>
            </w:r>
            <w:r>
              <w:rPr>
                <w:sz w:val="20"/>
              </w:rPr>
              <w:t>能找到的能参考的底部标准就60和90</w:t>
            </w:r>
            <w:r>
              <w:br/>
            </w:r>
            <w:r>
              <w:rPr>
                <w:sz w:val="20"/>
              </w:rPr>
              <w:t>现在90消失了，还有个60</w:t>
            </w:r>
            <w:r>
              <w:br/>
            </w:r>
            <w:r>
              <w:rPr>
                <w:sz w:val="20"/>
              </w:rPr>
              <w:t>只要明早第一个小时不跌，稍微涨几个点，dif就能拐头，属于多方能找到的最小级别的确定性的买入标准</w:t>
            </w:r>
          </w:p>
          <w:p>
            <w:pPr>
              <w:spacing w:line="276" w:lineRule="auto" w:after="100"/>
            </w:pPr>
            <w:r>
              <w:rPr>
                <w:sz w:val="20"/>
              </w:rPr>
              <w:t>90分钟是怎么用的，不在常用K线图里，要设置才有，分割是11点、14点、15点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2026-03-16 20:40  |  544楼  |  zippo578  |  UID 65329649</w:t>
            </w:r>
          </w:p>
        </w:tc>
      </w:tr>
      <w:tr>
        <w:tc>
          <w:tcPr>
            <w:tcW w:type="dxa" w:w="10080"/>
          </w:tcPr>
          <w:p>
            <w:pPr>
              <w:spacing w:line="276" w:lineRule="auto" w:after="100"/>
            </w:pPr>
            <w:r>
              <w:rPr>
                <w:sz w:val="20"/>
              </w:rPr>
              <w:t>Reply Post by xhox (2026-03-16 20:36):</w:t>
            </w:r>
          </w:p>
          <w:p>
            <w:pPr>
              <w:spacing w:line="276" w:lineRule="auto" w:after="100"/>
            </w:pPr>
            <w:r>
              <w:rPr>
                <w:sz w:val="20"/>
              </w:rPr>
              <w:t>90分钟是怎么用的，不在常用K线图里，要设置才有，分割是11点、14点、15点</w:t>
            </w:r>
            <w:r>
              <w:br/>
            </w:r>
            <w:r>
              <w:rPr>
                <w:sz w:val="20"/>
              </w:rPr>
              <w:t>同花顺电脑版就能看</w:t>
            </w:r>
            <w:r>
              <w:br/>
            </w:r>
            <w:r>
              <w:rPr>
                <w:sz w:val="20"/>
              </w:rPr>
              <w:t>跟其他周期一样的</w:t>
            </w:r>
            <w:r>
              <w:br/>
            </w:r>
            <w:r>
              <w:rPr>
                <w:sz w:val="20"/>
              </w:rPr>
              <w:t>级别比60分钟大</w:t>
            </w:r>
            <w:r>
              <w:br/>
            </w:r>
            <w:r>
              <w:rPr>
                <w:sz w:val="20"/>
              </w:rPr>
              <w:t>特殊位置的这些大周期信号都不能忽略</w:t>
            </w:r>
            <w:r>
              <w:br/>
            </w:r>
            <w:r>
              <w:rPr>
                <w:sz w:val="20"/>
              </w:rPr>
              <w:t>去年9.十八号那天，下午就是2点的90分钟背离后DIF拐头形成的顶部标准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2026-03-16 20:47  |  545楼  |  zippo578  |  UID 65329649</w:t>
            </w:r>
          </w:p>
        </w:tc>
      </w:tr>
      <w:tr>
        <w:tc>
          <w:tcPr>
            <w:tcW w:type="dxa" w:w="10080"/>
          </w:tcPr>
          <w:p>
            <w:pPr>
              <w:spacing w:line="276" w:lineRule="auto" w:after="100"/>
            </w:pPr>
            <w:r>
              <w:rPr>
                <w:sz w:val="20"/>
              </w:rPr>
              <w:t>Reply Post by -咬我 (2026-03-16 20:40):</w:t>
            </w:r>
          </w:p>
          <w:p>
            <w:pPr>
              <w:spacing w:line="276" w:lineRule="auto" w:after="100"/>
            </w:pPr>
            <w:r>
              <w:rPr>
                <w:sz w:val="20"/>
              </w:rPr>
              <w:t>明白了火机哥，确实没用过90分钟k，回溯了一下差了30分钟差别还挺大的</w:t>
            </w:r>
            <w:r>
              <w:br/>
            </w:r>
            <w:r>
              <w:rPr>
                <w:sz w:val="20"/>
              </w:rPr>
              <w:t>现在有量化</w:t>
            </w:r>
            <w:r>
              <w:br/>
            </w:r>
            <w:r>
              <w:rPr>
                <w:sz w:val="20"/>
              </w:rPr>
              <w:t>以前短周期的博弈根本没人看的</w:t>
            </w:r>
            <w:r>
              <w:br/>
            </w:r>
            <w:r>
              <w:rPr>
                <w:sz w:val="20"/>
              </w:rPr>
              <w:t>比如9号那个低开高走</w:t>
            </w:r>
            <w:r>
              <w:br/>
            </w:r>
            <w:r>
              <w:rPr>
                <w:sz w:val="20"/>
              </w:rPr>
              <w:t>就是30分钟的底部标准</w:t>
            </w:r>
            <w:r>
              <w:br/>
            </w:r>
            <w:r>
              <w:rPr>
                <w:sz w:val="20"/>
              </w:rPr>
              <w:t>30分钟底部对应的差不多就是3天的反弹</w:t>
            </w:r>
            <w:r>
              <w:br/>
            </w:r>
            <w:r>
              <w:rPr>
                <w:sz w:val="20"/>
              </w:rPr>
              <w:t>60分钟对应5-6天</w:t>
            </w:r>
            <w:r>
              <w:br/>
            </w:r>
            <w:r>
              <w:rPr>
                <w:sz w:val="20"/>
              </w:rPr>
              <w:t>90分钟周期更长</w:t>
            </w:r>
            <w:r>
              <w:br/>
            </w:r>
            <w:r>
              <w:rPr>
                <w:sz w:val="20"/>
              </w:rPr>
              <w:t>3点时候60分钟收线DIF没拐头，那就等明早了</w:t>
            </w:r>
            <w:r>
              <w:br/>
            </w:r>
            <w:r>
              <w:rPr>
                <w:sz w:val="20"/>
              </w:rPr>
              <w:t>明早第一个小时只要能涨几个点，一定会有技术派资金买入</w:t>
            </w:r>
            <w:r>
              <w:br/>
            </w:r>
            <w:r>
              <w:rPr>
                <w:sz w:val="20"/>
              </w:rPr>
              <w:t>不过如果跌十来个点，技术派还有今天买入的资金，一定也会走[s:pg:吃瓜]</w:t>
            </w:r>
            <w:r>
              <w:br/>
            </w:r>
            <w:r>
              <w:rPr>
                <w:sz w:val="20"/>
              </w:rPr>
              <w:t>这里再吹下狼大</w:t>
            </w:r>
            <w:r>
              <w:br/>
            </w:r>
            <w:r>
              <w:rPr>
                <w:sz w:val="20"/>
              </w:rPr>
              <w:t>[del]比技术派的可能性买入点早了3小时[/del]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2026-03-16 21:10  |  546楼  |  zippo578  |  UID 65329649</w:t>
            </w:r>
          </w:p>
        </w:tc>
      </w:tr>
      <w:tr>
        <w:tc>
          <w:tcPr>
            <w:tcW w:type="dxa" w:w="10080"/>
          </w:tcPr>
          <w:p>
            <w:pPr>
              <w:spacing w:line="276" w:lineRule="auto" w:after="100"/>
            </w:pPr>
            <w:r>
              <w:rPr>
                <w:sz w:val="20"/>
              </w:rPr>
              <w:t>Reply to Reply Post by 清浅月流 (2026-03-16 20:54)</w:t>
            </w:r>
            <w:r>
              <w:br/>
            </w:r>
            <w:r>
              <w:rPr>
                <w:sz w:val="20"/>
              </w:rPr>
              <w:t>90分钟那个标准底背离消失了</w:t>
            </w:r>
            <w:r>
              <w:br/>
            </w:r>
            <w:r>
              <w:rPr>
                <w:sz w:val="20"/>
              </w:rPr>
              <w:t>60分钟的收红角线肯定困难</w:t>
            </w:r>
            <w:r>
              <w:br/>
            </w:r>
            <w:r>
              <w:rPr>
                <w:sz w:val="20"/>
              </w:rPr>
              <w:t>但是底部看的是背离后的dif拐头</w:t>
            </w:r>
            <w:r>
              <w:br/>
            </w:r>
            <w:r>
              <w:rPr>
                <w:sz w:val="20"/>
              </w:rPr>
              <w:t>所以稍微涨几个点就会有技术派资金买入</w:t>
            </w:r>
            <w:r>
              <w:br/>
            </w:r>
            <w:r>
              <w:rPr>
                <w:sz w:val="20"/>
              </w:rPr>
              <w:t>—-</w:t>
            </w:r>
            <w:r>
              <w:br/>
            </w:r>
            <w:r>
              <w:rPr>
                <w:sz w:val="20"/>
              </w:rPr>
              <w:t>这种标准属于基础买卖点了，越是简单的指标和策略越好用</w:t>
            </w:r>
            <w:r>
              <w:br/>
            </w:r>
            <w:r>
              <w:rPr>
                <w:sz w:val="20"/>
              </w:rPr>
              <w:t>比如美股标普500，现在也是走的60分钟级的</w:t>
            </w:r>
            <w:r>
              <w:br/>
            </w:r>
            <w:r>
              <w:rPr>
                <w:sz w:val="20"/>
              </w:rPr>
              <w:t>虽然级别不大，对应周期也没那么长，踏准节奏回口血没啥问题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2026-03-16 21:51  |  547楼  |  zippo578  |  UID 65329649</w:t>
            </w:r>
          </w:p>
        </w:tc>
      </w:tr>
      <w:tr>
        <w:tc>
          <w:tcPr>
            <w:tcW w:type="dxa" w:w="10080"/>
          </w:tcPr>
          <w:p>
            <w:pPr>
              <w:spacing w:line="276" w:lineRule="auto" w:after="100"/>
            </w:pPr>
            <w:r>
              <w:rPr>
                <w:sz w:val="20"/>
              </w:rPr>
              <w:t>Reply to Reply Post by 冷酷鸡腿堡game (2026-03-16 21:43)</w:t>
            </w:r>
            <w:r>
              <w:br/>
            </w:r>
            <w:r>
              <w:rPr>
                <w:sz w:val="20"/>
              </w:rPr>
              <w:t>那个周线没啥吧</w:t>
            </w:r>
            <w:r>
              <w:br/>
            </w:r>
            <w:r>
              <w:rPr>
                <w:sz w:val="20"/>
              </w:rPr>
              <w:t>所有指数里最可怕的是沪深300的月线</w:t>
            </w:r>
            <w:r>
              <w:br/>
            </w:r>
            <w:r>
              <w:rPr>
                <w:sz w:val="20"/>
              </w:rPr>
              <w:t>这玩意每次月线序列高低点都准到没谱</w:t>
            </w:r>
            <w:r>
              <w:br/>
            </w:r>
            <w:r>
              <w:rPr>
                <w:sz w:val="20"/>
              </w:rPr>
              <w:t>几乎100%胜率[s:pg:严肃]</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2026-03-16 22:05  |  1244楼  |  狼大  |  UID 150058</w:t>
            </w:r>
          </w:p>
        </w:tc>
      </w:tr>
      <w:tr>
        <w:tc>
          <w:tcPr>
            <w:tcW w:type="dxa" w:w="10080"/>
          </w:tcPr>
          <w:p>
            <w:pPr>
              <w:spacing w:line="276" w:lineRule="auto" w:after="100"/>
            </w:pPr>
            <w:r>
              <w:rPr>
                <w:color w:val="111827"/>
                <w:sz w:val="24"/>
              </w:rPr>
              <w:t>战争题材开始要补跌了。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2026-03-16 22:15  |  515楼  |  村上吹树  |  UID 61395264</w:t>
            </w:r>
          </w:p>
        </w:tc>
      </w:tr>
      <w:tr>
        <w:tc>
          <w:tcPr>
            <w:tcW w:type="dxa" w:w="10080"/>
          </w:tcPr>
          <w:p>
            <w:pPr>
              <w:spacing w:line="276" w:lineRule="auto" w:after="100"/>
            </w:pPr>
            <w:r>
              <w:rPr>
                <w:sz w:val="20"/>
              </w:rPr>
              <w:t>珍惜接下来不到半个月的春季行情。[s:ac:茶]</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2026-03-16 22:16  |  548楼  |  zippo578  |  UID 65329649</w:t>
            </w:r>
          </w:p>
        </w:tc>
      </w:tr>
      <w:tr>
        <w:tc>
          <w:tcPr>
            <w:tcW w:type="dxa" w:w="10080"/>
          </w:tcPr>
          <w:p>
            <w:pPr>
              <w:spacing w:line="276" w:lineRule="auto" w:after="100"/>
            </w:pPr>
            <w:r>
              <w:rPr>
                <w:sz w:val="20"/>
              </w:rPr>
              <w:t>Reply to Reply Post by 冷酷鸡腿堡game (2026-03-16 22:09)</w:t>
            </w:r>
            <w:r>
              <w:br/>
            </w:r>
            <w:r>
              <w:rPr>
                <w:sz w:val="20"/>
              </w:rPr>
              <w:t>死叉其实不是问题</w:t>
            </w:r>
            <w:r>
              <w:br/>
            </w:r>
            <w:r>
              <w:rPr>
                <w:sz w:val="20"/>
              </w:rPr>
              <w:t>只要不加速跌</w:t>
            </w:r>
            <w:r>
              <w:br/>
            </w:r>
            <w:r>
              <w:rPr>
                <w:sz w:val="20"/>
              </w:rPr>
              <w:t>稍微上下穿两下。大级别顶部就变小了</w:t>
            </w:r>
            <w:r>
              <w:br/>
            </w:r>
            <w:r>
              <w:rPr>
                <w:sz w:val="20"/>
              </w:rPr>
              <w:t>等于就是做了周线级的中枢或者箱体</w:t>
            </w:r>
            <w:r>
              <w:br/>
            </w:r>
            <w:r>
              <w:rPr>
                <w:sz w:val="20"/>
              </w:rPr>
              <w:t>再涨也有动力</w:t>
            </w:r>
            <w:r>
              <w:br/>
            </w:r>
            <w:r>
              <w:rPr>
                <w:sz w:val="20"/>
              </w:rPr>
              <w:t>估计后面行情都这样吧</w:t>
            </w:r>
            <w:r>
              <w:br/>
            </w:r>
            <w:r>
              <w:rPr>
                <w:sz w:val="20"/>
              </w:rPr>
              <w:t>俗称：慢牛</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2026-03-16 22:18  |  1245楼  |  狼大  |  UID 150058</w:t>
            </w:r>
          </w:p>
        </w:tc>
      </w:tr>
      <w:tr>
        <w:tc>
          <w:tcPr>
            <w:tcW w:type="dxa" w:w="10080"/>
          </w:tcPr>
          <w:p>
            <w:pPr>
              <w:spacing w:line="276" w:lineRule="auto" w:after="100"/>
            </w:pPr>
            <w:r>
              <w:rPr>
                <w:color w:val="111827"/>
                <w:sz w:val="24"/>
              </w:rPr>
              <w:t>Reply Post by zippo578 (2026-03-16 22:16):</w:t>
            </w:r>
          </w:p>
          <w:p>
            <w:pPr>
              <w:spacing w:line="276" w:lineRule="auto" w:after="100"/>
            </w:pPr>
            <w:r>
              <w:rPr>
                <w:color w:val="111827"/>
                <w:sz w:val="24"/>
              </w:rPr>
              <w:t>死叉其实不是问题</w:t>
            </w:r>
            <w:r>
              <w:br/>
            </w:r>
            <w:r>
              <w:rPr>
                <w:color w:val="111827"/>
                <w:sz w:val="24"/>
              </w:rPr>
              <w:t>只要不加速跌</w:t>
            </w:r>
            <w:r>
              <w:br/>
            </w:r>
            <w:r>
              <w:rPr>
                <w:color w:val="111827"/>
                <w:sz w:val="24"/>
              </w:rPr>
              <w:t>稍微上下穿两下。大级别顶部就变小了</w:t>
            </w:r>
            <w:r>
              <w:br/>
            </w:r>
            <w:r>
              <w:rPr>
                <w:color w:val="111827"/>
                <w:sz w:val="24"/>
              </w:rPr>
              <w:t>等于就是做了周线级的中枢或者箱体</w:t>
            </w:r>
            <w:r>
              <w:br/>
            </w:r>
            <w:r>
              <w:rPr>
                <w:color w:val="111827"/>
                <w:sz w:val="24"/>
              </w:rPr>
              <w:t>再涨也有动力</w:t>
            </w:r>
            <w:r>
              <w:br/>
            </w:r>
            <w:r>
              <w:rPr>
                <w:color w:val="111827"/>
                <w:sz w:val="24"/>
              </w:rPr>
              <w:t>估计后面行情都这样吧</w:t>
            </w:r>
            <w:r>
              <w:br/>
            </w:r>
            <w:r>
              <w:rPr>
                <w:color w:val="111827"/>
                <w:sz w:val="24"/>
              </w:rPr>
              <w:t>俗称：慢牛</w:t>
            </w:r>
            <w:r>
              <w:br/>
            </w:r>
            <w:r>
              <w:rPr>
                <w:color w:val="111827"/>
                <w:sz w:val="24"/>
              </w:rPr>
              <w:t>大级别没什么问题 就是太滞后了 盘中看这种级别死八百回了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2026-03-16 22:21  |  516楼  |  村上吹树  |  UID 61395264</w:t>
            </w:r>
          </w:p>
        </w:tc>
      </w:tr>
      <w:tr>
        <w:tc>
          <w:tcPr>
            <w:tcW w:type="dxa" w:w="10080"/>
          </w:tcPr>
          <w:p>
            <w:pPr>
              <w:spacing w:line="276" w:lineRule="auto" w:after="100"/>
            </w:pPr>
            <w:r>
              <w:rPr>
                <w:sz w:val="20"/>
              </w:rPr>
              <w:t>Reply Post by 冷酷鸡腿堡game (2026-03-16 22:18):</w:t>
            </w:r>
          </w:p>
          <w:p>
            <w:pPr>
              <w:spacing w:line="276" w:lineRule="auto" w:after="100"/>
            </w:pPr>
            <w:r>
              <w:rPr>
                <w:sz w:val="20"/>
              </w:rPr>
              <w:t>树哥和白博的观点这么一致啊</w:t>
            </w:r>
          </w:p>
          <w:p>
            <w:pPr>
              <w:spacing w:line="276" w:lineRule="auto" w:after="100"/>
            </w:pPr>
            <w:r>
              <w:rPr>
                <w:sz w:val="20"/>
              </w:rPr>
              <w:t>理由我给过了，下月通胀cpi+小日子加息+抢跑一季度业绩报。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2026-03-16 22:24  |  549楼  |  zippo578  |  UID 65329649</w:t>
            </w:r>
          </w:p>
        </w:tc>
      </w:tr>
      <w:tr>
        <w:tc>
          <w:tcPr>
            <w:tcW w:type="dxa" w:w="10080"/>
          </w:tcPr>
          <w:p>
            <w:pPr>
              <w:spacing w:line="276" w:lineRule="auto" w:after="100"/>
            </w:pPr>
            <w:r>
              <w:rPr>
                <w:sz w:val="20"/>
              </w:rPr>
              <w:t>Reply to Reply Post by -阿狼- (2026-03-16 22:18)</w:t>
            </w:r>
            <w:r>
              <w:br/>
            </w:r>
            <w:r>
              <w:rPr>
                <w:sz w:val="20"/>
              </w:rPr>
              <w:t>哥</w:t>
            </w:r>
            <w:r>
              <w:br/>
            </w:r>
            <w:r>
              <w:rPr>
                <w:sz w:val="20"/>
              </w:rPr>
              <w:t>有几个能有你这种水平的啊</w:t>
            </w:r>
            <w:r>
              <w:br/>
            </w:r>
            <w:r>
              <w:rPr>
                <w:sz w:val="20"/>
              </w:rPr>
              <w:t>只求割时候下手轻点[s:pg:哭]</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2026-03-16 22:25  |  1246楼  |  狼大  |  UID 150058</w:t>
            </w:r>
          </w:p>
        </w:tc>
      </w:tr>
      <w:tr>
        <w:tc>
          <w:tcPr>
            <w:tcW w:type="dxa" w:w="10080"/>
          </w:tcPr>
          <w:p>
            <w:pPr>
              <w:spacing w:line="276" w:lineRule="auto" w:after="100"/>
            </w:pPr>
            <w:r>
              <w:rPr>
                <w:color w:val="111827"/>
                <w:sz w:val="24"/>
              </w:rPr>
              <w:t>Reply Post by xiaohuo1992 (2026-03-16 22:24):</w:t>
            </w:r>
          </w:p>
          <w:p>
            <w:pPr>
              <w:spacing w:line="276" w:lineRule="auto" w:after="100"/>
            </w:pPr>
            <w:r>
              <w:rPr>
                <w:color w:val="111827"/>
                <w:sz w:val="24"/>
              </w:rPr>
              <w:t>说起来，狼大想请教一下，最近在琢磨十五五的光充储电网这边，基于这个全国充电桩电网这些会不会重新有个大规模基建期(类似byd的大规模搭配储能的高功率桩，在已有电网基建不用大成本扩容的前提下进行基建更新)，这种炒作空间大不大</w:t>
            </w:r>
            <w:r>
              <w:br/>
            </w:r>
            <w:r>
              <w:rPr>
                <w:color w:val="111827"/>
                <w:sz w:val="24"/>
              </w:rPr>
              <w:t>电力 电网设备 智能电网 都不一样</w:t>
            </w:r>
            <w:r>
              <w:br/>
            </w:r>
            <w:r>
              <w:rPr>
                <w:color w:val="111827"/>
                <w:sz w:val="24"/>
              </w:rPr>
              <w:t>智能电网可以做长线趋势。</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2026-03-16 22:29  |  1247楼  |  狼大  |  UID 150058</w:t>
            </w:r>
          </w:p>
        </w:tc>
      </w:tr>
      <w:tr>
        <w:tc>
          <w:tcPr>
            <w:tcW w:type="dxa" w:w="10080"/>
          </w:tcPr>
          <w:p>
            <w:pPr>
              <w:spacing w:line="276" w:lineRule="auto" w:after="100"/>
            </w:pPr>
            <w:r>
              <w:rPr>
                <w:color w:val="111827"/>
                <w:sz w:val="24"/>
              </w:rPr>
              <w:t>Reply Post by 你看看你？ (2026-03-16 22:26):</w:t>
            </w:r>
          </w:p>
          <w:p>
            <w:pPr>
              <w:spacing w:line="276" w:lineRule="auto" w:after="100"/>
            </w:pPr>
            <w:r>
              <w:rPr>
                <w:color w:val="111827"/>
                <w:sz w:val="24"/>
              </w:rPr>
              <w:t>我要提问：如果走战争缓和的预期，为啥黄金还运行在低位呢？布油和纽金一块跌，但美元指数也在跌，这是否代表资金正在猛干美股呢。</w:t>
            </w:r>
            <w:r>
              <w:br/>
            </w:r>
            <w:r>
              <w:rPr>
                <w:color w:val="111827"/>
                <w:sz w:val="24"/>
              </w:rPr>
              <w:t>因为等本周的议息会议</w:t>
            </w:r>
            <w:r>
              <w:br/>
            </w:r>
            <w:r>
              <w:rPr>
                <w:color w:val="111827"/>
                <w:sz w:val="24"/>
              </w:rPr>
              <w:t>交易员押后降息预期了 目前是7月后</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2026-03-16 22:29  |  1248楼  |  狼大  |  UID 150058</w:t>
            </w:r>
          </w:p>
        </w:tc>
      </w:tr>
      <w:tr>
        <w:tc>
          <w:tcPr>
            <w:tcW w:type="dxa" w:w="10080"/>
          </w:tcPr>
          <w:p>
            <w:pPr>
              <w:spacing w:line="276" w:lineRule="auto" w:after="100"/>
            </w:pPr>
            <w:r>
              <w:rPr>
                <w:color w:val="111827"/>
                <w:sz w:val="24"/>
              </w:rPr>
              <w:t>Reply Post by 冷酷鸡腿堡game (2026-03-16 22:27):</w:t>
            </w:r>
          </w:p>
          <w:p>
            <w:pPr>
              <w:spacing w:line="276" w:lineRule="auto" w:after="100"/>
            </w:pPr>
            <w:r>
              <w:rPr>
                <w:color w:val="111827"/>
                <w:sz w:val="24"/>
              </w:rPr>
              <w:t>储能也是战争题材吧</w:t>
            </w:r>
            <w:r>
              <w:br/>
            </w:r>
            <w:r>
              <w:rPr>
                <w:color w:val="111827"/>
                <w:sz w:val="24"/>
              </w:rPr>
              <w:t>短期肯定也要跌了</w:t>
            </w:r>
            <w:r>
              <w:br/>
            </w:r>
            <w:r>
              <w:rPr>
                <w:color w:val="111827"/>
                <w:sz w:val="24"/>
              </w:rPr>
              <w:t>不过这次跌下来感觉可以长线看看了</w:t>
            </w:r>
            <w:r>
              <w:br/>
            </w:r>
            <w:r>
              <w:rPr>
                <w:color w:val="111827"/>
                <w:sz w:val="24"/>
              </w:rPr>
              <w:t>储能不是啊 储能是这波电池行情带起来的 短期补跌一下后面还要涨的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2026-03-16 22:52  |  297楼  |  灰兔尾  |  UID 60916468</w:t>
            </w:r>
          </w:p>
        </w:tc>
      </w:tr>
      <w:tr>
        <w:tc>
          <w:tcPr>
            <w:tcW w:type="dxa" w:w="10080"/>
          </w:tcPr>
          <w:p>
            <w:pPr>
              <w:spacing w:line="276" w:lineRule="auto" w:after="100"/>
            </w:pPr>
            <w:r>
              <w:rPr>
                <w:sz w:val="20"/>
              </w:rPr>
              <w:t>分享一下我个人的盘前策略计划</w:t>
            </w:r>
          </w:p>
          <w:p>
            <w:pPr>
              <w:spacing w:line="276" w:lineRule="auto" w:after="100"/>
            </w:pPr>
            <w:r>
              <w:rPr>
                <w:sz w:val="20"/>
              </w:rPr>
              <w:t>一.从上证指数来看，我觉得是走的非常清晰的一个结构，今天第三度探底，破前低杀至4048后拉回，于4080这个区域形成了一个新的箱体结构横盘，我认为是一个好的信号；那么明天重点关注点位有二：该中枢的底部4073和之前横盘震荡的中枢低点4108，这个4108目前还叠加了上证15分钟级别的60均线，我认为是具有参考意义的指标；那么基于这两条线无非就是三种走势：</w:t>
            </w:r>
            <w:r>
              <w:br/>
            </w:r>
            <w:r>
              <w:rPr>
                <w:sz w:val="20"/>
              </w:rPr>
              <w:t>1.明天如果下杀，不应杀破4073，有效杀破即为弱，并且再向下去找更低点的概率就变得较大，尾盘从纪律出发应做减仓动作，或者在盘中寻机高抛；</w:t>
            </w:r>
            <w:r>
              <w:br/>
            </w:r>
            <w:r>
              <w:rPr>
                <w:sz w:val="20"/>
              </w:rPr>
              <w:t>2.明天有上攻动作，但是上攻无力，这种无力也分情况，打到4108回落后回踩4085不破算较强；4108都碰不到，在现在的4080区域震荡即为弱势震荡，可以视实际情况适度减仓或调仓，盘中可以酌情做T(提醒：这个位置最好不要卖底仓，筹比钱贵)；</w:t>
            </w:r>
            <w:r>
              <w:br/>
            </w:r>
            <w:r>
              <w:rPr>
                <w:sz w:val="20"/>
              </w:rPr>
              <w:t>3.明天上攻有力，有效站上4108，最好开盘放量涨盘中缩量涨，分歧转一致(也可以理解为散户被甩下车)即为最强姿态，这种情况锁仓睡觉即可，且盘中不宜做T；</w:t>
            </w:r>
            <w:r>
              <w:br/>
            </w:r>
            <w:r>
              <w:rPr>
                <w:sz w:val="20"/>
              </w:rPr>
              <w:t>特别提示：若对自己看盘能力没有信心，最好在尾盘做仓位增减动作，盘中情况复杂，可能存在欺骗性走势</w:t>
            </w:r>
          </w:p>
          <w:p>
            <w:pPr>
              <w:spacing w:line="276" w:lineRule="auto" w:after="100"/>
            </w:pPr>
            <w:r>
              <w:rPr>
                <w:sz w:val="20"/>
              </w:rPr>
              <w:t>二.从今日强势板块上来说，今天最强势的板块当属半导体板块，细分板块则为存储；是今日毫无疑问的进攻先锋，这也受益于今天中午抛出的利好消息刺激，那么问题来了：正好在这个节点，这个指数位置的这个低位板块抛出这样一个消息，各位觉得是巧合吗？我个人认为这是典型的先射箭后画靶，不认为这是巧合性事件，我也会因为这个消息抛出的动作对大盘整体走势在心理上偏向乐观一点，既然今天超跌反弹最强势的板块是半导体，那么明天如果上攻，也自然更看好半导体板块的领军作用，这对楼里的朋友应该算是好消息，大家的持仓应该都或多或少包含半导体板块的票。且结合三月下旬密集的催化事件，我个人还是比较看好未来半导体板块的走势，无论是单纯的做超跌反弹还是博弈消息，这边的胜率现在看上去肯定要比之前弱势震荡的混沌时期要高一点了，具体情况还是要结合盘面应变，如果走弱该纪律的还是要纪律。</w:t>
            </w:r>
          </w:p>
          <w:p>
            <w:pPr>
              <w:spacing w:line="276" w:lineRule="auto" w:after="100"/>
            </w:pPr>
            <w:r>
              <w:rPr>
                <w:sz w:val="20"/>
              </w:rPr>
              <w:t>同时，今天虽然整个电力相关比较萎靡，但是电池板块我认为还是坚挺的，尤其是byd，堪称一骑绝尘，之前还专门讲过它若回踩有支撑是理想买点，不知道各位买了没有，我是劝我朋友买了一点，它走的强肯定不是车突然卖的好了，就是受益于电池；以之前提到的电池ETF为例，在挑破箱体上沿之后今天的回踩我认为是有支撑力度的，看这个图形不知道各位什么感觉，我的个人感觉是四个字：蓄势待发，这里如果后续横盘则可能转弱，如果有效突破，后面回踩就是值得关注的位置。</w:t>
            </w:r>
          </w:p>
          <w:p>
            <w:pPr>
              <w:spacing w:line="276" w:lineRule="auto" w:after="100"/>
            </w:pPr>
            <w:r>
              <w:rPr>
                <w:sz w:val="20"/>
              </w:rPr>
              <w:t>最近迪伦的访谈热度也比较高，大致的中心主旨是尽管电力仍是严峻挑战，但是未来AI算力的瓶颈可能依然会回到先进制程的资源争夺上，我也看到了楼里有朋友提到；这个观点涉及到的板块和楼里的主要持仓还是高度重合的，我这段时间会把这个访谈多看几遍，并且就访谈中的核心观点作调研核实，收束成一个总结分享到楼里，最近各种会议、消息也比较密集，大家观测到什么有价值的内容也可以多分享一下，就算传导不到市场，能提升认知也是很有意义的事情</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2026-03-16 23:32  |  298楼  |  灰兔尾  |  UID 60916468</w:t>
            </w:r>
          </w:p>
        </w:tc>
      </w:tr>
      <w:tr>
        <w:tc>
          <w:tcPr>
            <w:tcW w:type="dxa" w:w="10080"/>
          </w:tcPr>
          <w:p>
            <w:pPr>
              <w:spacing w:line="276" w:lineRule="auto" w:after="100"/>
            </w:pPr>
            <w:r>
              <w:rPr>
                <w:sz w:val="20"/>
              </w:rPr>
              <w:t>Reply to Reply Post by 冷酷鸡腿堡game (2026-03-16 23:00)我的认知里不存在防守板块，唯一的防守行为就是减仓，且一切投资行为都应当被视作进攻行为</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2026-03-17 00:05  |  299楼  |  灰兔尾  |  UID 60916468</w:t>
            </w:r>
          </w:p>
        </w:tc>
      </w:tr>
      <w:tr>
        <w:tc>
          <w:tcPr>
            <w:tcW w:type="dxa" w:w="10080"/>
          </w:tcPr>
          <w:p>
            <w:pPr>
              <w:spacing w:line="276" w:lineRule="auto" w:after="100"/>
            </w:pPr>
            <w:r>
              <w:rPr>
                <w:sz w:val="20"/>
              </w:rPr>
              <w:t>Reply to Reply Post by 冷酷鸡腿堡game (2026-03-16 23:34)我今天开盘的时候讲了回踩4050我要抄的，我现在满仓+场外起用的两成仓，当我满融满仓也没问题，如果明天不及预期我就卸融，今天动手抄完这一笔回一大口血。</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2026-03-17 08:54  |  405楼  |  xbox  |  UID 331181</w:t>
            </w:r>
          </w:p>
        </w:tc>
      </w:tr>
      <w:tr>
        <w:tc>
          <w:tcPr>
            <w:tcW w:type="dxa" w:w="10080"/>
          </w:tcPr>
          <w:p>
            <w:pPr>
              <w:spacing w:line="276" w:lineRule="auto" w:after="100"/>
            </w:pPr>
            <w:r>
              <w:rPr>
                <w:sz w:val="20"/>
              </w:rPr>
              <w:t>感觉盘前数据有点乐观了，观察30分钟高点能过去不</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2026-03-17 09:41  |  300楼  |  灰兔尾  |  UID 60916468</w:t>
            </w:r>
          </w:p>
        </w:tc>
      </w:tr>
      <w:tr>
        <w:tc>
          <w:tcPr>
            <w:tcW w:type="dxa" w:w="10080"/>
          </w:tcPr>
          <w:p>
            <w:pPr>
              <w:spacing w:line="276" w:lineRule="auto" w:after="100"/>
            </w:pPr>
            <w:r>
              <w:rPr>
                <w:sz w:val="20"/>
              </w:rPr>
              <w:t>今天如果是白拖黄拖不上来，尾盘科技票按弱势震荡处理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2026-03-17 09:41  |  406楼  |  xbox  |  UID 331181</w:t>
            </w:r>
          </w:p>
        </w:tc>
      </w:tr>
      <w:tr>
        <w:tc>
          <w:tcPr>
            <w:tcW w:type="dxa" w:w="10080"/>
          </w:tcPr>
          <w:p>
            <w:pPr>
              <w:spacing w:line="276" w:lineRule="auto" w:after="100"/>
            </w:pPr>
            <w:r>
              <w:rPr>
                <w:sz w:val="20"/>
              </w:rPr>
              <w:t>昨天问英子要不要追的人呢，要不要追</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2026-03-17 09:53  |  181楼  |  一生一股绊倒铁盒  |  UID 64648193</w:t>
            </w:r>
          </w:p>
        </w:tc>
      </w:tr>
      <w:tr>
        <w:tc>
          <w:tcPr>
            <w:tcW w:type="dxa" w:w="10080"/>
          </w:tcPr>
          <w:p>
            <w:pPr>
              <w:spacing w:line="276" w:lineRule="auto" w:after="100"/>
            </w:pPr>
            <w:r>
              <w:rPr>
                <w:sz w:val="20"/>
              </w:rPr>
              <w:t>人在汉缆，观察到有大量挂单底部吸筹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2026-03-17 09:53  |  550楼  |  zippo578  |  UID 65329649</w:t>
            </w:r>
          </w:p>
        </w:tc>
      </w:tr>
      <w:tr>
        <w:tc>
          <w:tcPr>
            <w:tcW w:type="dxa" w:w="10080"/>
          </w:tcPr>
          <w:p>
            <w:pPr>
              <w:spacing w:line="276" w:lineRule="auto" w:after="100"/>
            </w:pPr>
            <w:r>
              <w:rPr>
                <w:sz w:val="20"/>
              </w:rPr>
              <w:t>早上这个跳水属于诛心了[s:pg:严肃]</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2026-03-17 10:02  |  551楼  |  zippo578  |  UID 65329649</w:t>
            </w:r>
          </w:p>
        </w:tc>
      </w:tr>
      <w:tr>
        <w:tc>
          <w:tcPr>
            <w:tcW w:type="dxa" w:w="10080"/>
          </w:tcPr>
          <w:p>
            <w:pPr>
              <w:spacing w:line="276" w:lineRule="auto" w:after="100"/>
            </w:pPr>
            <w:r>
              <w:rPr>
                <w:sz w:val="20"/>
              </w:rPr>
              <w:t>不知道你们急啥哦</w:t>
            </w:r>
            <w:r>
              <w:br/>
            </w:r>
            <w:r>
              <w:rPr>
                <w:sz w:val="20"/>
              </w:rPr>
              <w:t>关键位置的突破，肯定要靠券商保险这种表态的</w:t>
            </w:r>
            <w:r>
              <w:br/>
            </w:r>
            <w:r>
              <w:rPr>
                <w:sz w:val="20"/>
              </w:rPr>
              <w:t>缩量成这样，大家都在观察GJD的态度</w:t>
            </w:r>
            <w:r>
              <w:br/>
            </w:r>
            <w:r>
              <w:rPr>
                <w:sz w:val="20"/>
              </w:rPr>
              <w:t>等会10点半后如果符合拐点</w:t>
            </w:r>
            <w:r>
              <w:br/>
            </w:r>
            <w:r>
              <w:rPr>
                <w:sz w:val="20"/>
              </w:rPr>
              <w:t>资金100%会去弹性更高的科技做利润</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2026-03-17 10:03  |  407楼  |  xbox  |  UID 331181</w:t>
            </w:r>
          </w:p>
        </w:tc>
      </w:tr>
      <w:tr>
        <w:tc>
          <w:tcPr>
            <w:tcW w:type="dxa" w:w="10080"/>
          </w:tcPr>
          <w:p>
            <w:pPr>
              <w:spacing w:line="276" w:lineRule="auto" w:after="100"/>
            </w:pPr>
            <w:r>
              <w:rPr>
                <w:sz w:val="20"/>
              </w:rPr>
              <w:t>白线拉冒烟了，科技不跟吗？</w:t>
            </w:r>
            <w:r>
              <w:br/>
            </w:r>
            <w:r>
              <w:rPr>
                <w:sz w:val="20"/>
              </w:rPr>
              <w:t>10点4106</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2026-03-17 10:04  |  552楼  |  zippo578  |  UID 65329649</w:t>
            </w:r>
          </w:p>
        </w:tc>
      </w:tr>
      <w:tr>
        <w:tc>
          <w:tcPr>
            <w:tcW w:type="dxa" w:w="10080"/>
          </w:tcPr>
          <w:p>
            <w:pPr>
              <w:spacing w:line="276" w:lineRule="auto" w:after="100"/>
            </w:pPr>
            <w:r>
              <w:rPr>
                <w:sz w:val="20"/>
              </w:rPr>
              <w:t>Reply Post by xhox (2026-03-17 10:03):</w:t>
            </w:r>
          </w:p>
          <w:p>
            <w:pPr>
              <w:spacing w:line="276" w:lineRule="auto" w:after="100"/>
            </w:pPr>
            <w:r>
              <w:rPr>
                <w:sz w:val="20"/>
              </w:rPr>
              <w:t>白线拉冒烟了，科技不跟吗？</w:t>
            </w:r>
            <w:r>
              <w:br/>
            </w:r>
            <w:r>
              <w:rPr>
                <w:sz w:val="20"/>
              </w:rPr>
              <w:t>10点4106</w:t>
            </w:r>
            <w:r>
              <w:br/>
            </w:r>
            <w:r>
              <w:rPr>
                <w:sz w:val="20"/>
              </w:rPr>
              <w:t>60分钟收线高过4088，就属于拐点了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2026-03-17 10:05  |  301楼  |  灰兔尾  |  UID 60916468</w:t>
            </w:r>
          </w:p>
        </w:tc>
      </w:tr>
      <w:tr>
        <w:tc>
          <w:tcPr>
            <w:tcW w:type="dxa" w:w="10080"/>
          </w:tcPr>
          <w:p>
            <w:pPr>
              <w:spacing w:line="276" w:lineRule="auto" w:after="100"/>
            </w:pPr>
            <w:r>
              <w:rPr>
                <w:sz w:val="20"/>
              </w:rPr>
              <w:t>大盘指数不出问题的话中长线票追逐基本面持有即可，短期上来说，裁判表态了，今天给机构一个机会黄穿白带量突破4108[s:ac:茶]我劝机构不要不识抬举</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2026-03-17 10:06  |  408楼  |  xbox  |  UID 331181</w:t>
            </w:r>
          </w:p>
        </w:tc>
      </w:tr>
      <w:tr>
        <w:tc>
          <w:tcPr>
            <w:tcW w:type="dxa" w:w="10080"/>
          </w:tcPr>
          <w:p>
            <w:pPr>
              <w:spacing w:line="276" w:lineRule="auto" w:after="100"/>
            </w:pPr>
            <w:r>
              <w:rPr>
                <w:sz w:val="20"/>
              </w:rPr>
              <w:t>Reply Post by zippo578 (2026-03-17 10:04):</w:t>
            </w:r>
          </w:p>
          <w:p>
            <w:pPr>
              <w:spacing w:line="276" w:lineRule="auto" w:after="100"/>
            </w:pPr>
            <w:r>
              <w:rPr>
                <w:sz w:val="20"/>
              </w:rPr>
              <w:t>60分钟收线高过4088，就属于拐点了</w:t>
            </w:r>
          </w:p>
          <w:p>
            <w:pPr>
              <w:spacing w:line="276" w:lineRule="auto" w:after="100"/>
            </w:pPr>
            <w:r>
              <w:rPr>
                <w:sz w:val="20"/>
              </w:rPr>
              <w:t>是不是该技术派资金进场了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2026-03-17 10:07  |  553楼  |  zippo578  |  UID 65329649</w:t>
            </w:r>
          </w:p>
        </w:tc>
      </w:tr>
      <w:tr>
        <w:tc>
          <w:tcPr>
            <w:tcW w:type="dxa" w:w="10080"/>
          </w:tcPr>
          <w:p>
            <w:pPr>
              <w:spacing w:line="276" w:lineRule="auto" w:after="100"/>
            </w:pPr>
            <w:r>
              <w:rPr>
                <w:sz w:val="20"/>
              </w:rPr>
              <w:t>Reply Post by xhox (2026-03-17 10:06):</w:t>
            </w:r>
          </w:p>
          <w:p>
            <w:pPr>
              <w:spacing w:line="276" w:lineRule="auto" w:after="100"/>
            </w:pPr>
            <w:r>
              <w:rPr>
                <w:sz w:val="20"/>
              </w:rPr>
              <w:t>是不是该技术派资金进场了</w:t>
            </w:r>
            <w:r>
              <w:br/>
            </w:r>
            <w:r>
              <w:rPr>
                <w:sz w:val="20"/>
              </w:rPr>
              <w:t>是</w:t>
            </w:r>
            <w:r>
              <w:br/>
            </w:r>
            <w:r>
              <w:rPr>
                <w:sz w:val="20"/>
              </w:rPr>
              <w:t>搞过4088</w:t>
            </w:r>
            <w:r>
              <w:br/>
            </w:r>
            <w:r>
              <w:rPr>
                <w:sz w:val="20"/>
              </w:rPr>
              <w:t>技术派一定会买</w:t>
            </w:r>
            <w:r>
              <w:br/>
            </w:r>
            <w:r>
              <w:rPr>
                <w:sz w:val="20"/>
              </w:rPr>
              <w:t>无非就是买多少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2026-03-17 10:09  |  517楼  |  村上吹树  |  UID 61395264</w:t>
            </w:r>
          </w:p>
        </w:tc>
      </w:tr>
      <w:tr>
        <w:tc>
          <w:tcPr>
            <w:tcW w:type="dxa" w:w="10080"/>
          </w:tcPr>
          <w:p>
            <w:pPr>
              <w:spacing w:line="276" w:lineRule="auto" w:after="100"/>
            </w:pPr>
            <w:r>
              <w:rPr>
                <w:sz w:val="20"/>
              </w:rPr>
              <w:t>Reply Post by 村上吹树 (2026-03-16 22:15):</w:t>
            </w:r>
          </w:p>
          <w:p>
            <w:pPr>
              <w:spacing w:line="276" w:lineRule="auto" w:after="100"/>
            </w:pPr>
            <w:r>
              <w:rPr>
                <w:sz w:val="20"/>
              </w:rPr>
              <w:t>珍惜接下来不到半个月的春季行情。[s:ac:茶]</w:t>
            </w:r>
          </w:p>
          <w:p>
            <w:pPr>
              <w:spacing w:line="276" w:lineRule="auto" w:after="100"/>
            </w:pPr>
            <w:r>
              <w:rPr>
                <w:sz w:val="20"/>
              </w:rPr>
              <w:t>慌什么？淡定</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2026-03-17 10:19  |  518楼  |  村上吹树  |  UID 61395264</w:t>
            </w:r>
          </w:p>
        </w:tc>
      </w:tr>
      <w:tr>
        <w:tc>
          <w:tcPr>
            <w:tcW w:type="dxa" w:w="10080"/>
          </w:tcPr>
          <w:p>
            <w:pPr>
              <w:spacing w:line="276" w:lineRule="auto" w:after="100"/>
            </w:pPr>
            <w:r>
              <w:rPr>
                <w:sz w:val="20"/>
              </w:rPr>
              <w:t>要配置一些港股了，来点泡泡玛特。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2026-03-17 10:21  |  519楼  |  村上吹树  |  UID 61395264</w:t>
            </w:r>
          </w:p>
        </w:tc>
      </w:tr>
      <w:tr>
        <w:tc>
          <w:tcPr>
            <w:tcW w:type="dxa" w:w="10080"/>
          </w:tcPr>
          <w:p>
            <w:pPr>
              <w:spacing w:line="276" w:lineRule="auto" w:after="100"/>
            </w:pPr>
            <w:r>
              <w:rPr>
                <w:sz w:val="20"/>
              </w:rPr>
              <w:t>要重视港股了，可能真成避风港了。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2026-03-17 10:22  |  554楼  |  zippo578  |  UID 65329649</w:t>
            </w:r>
          </w:p>
        </w:tc>
      </w:tr>
      <w:tr>
        <w:tc>
          <w:tcPr>
            <w:tcW w:type="dxa" w:w="10080"/>
          </w:tcPr>
          <w:p>
            <w:pPr>
              <w:spacing w:line="276" w:lineRule="auto" w:after="100"/>
            </w:pPr>
            <w:r>
              <w:rPr>
                <w:sz w:val="20"/>
              </w:rPr>
              <w:t>gjd：我就知道这帮散户和量化全是没卵蛋的，谁赢帮谁，还得老子亲自出手拉50和300[s:ac:抠鼻]</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2026-03-17 10:28  |  182楼  |  一生一股绊倒铁盒  |  UID 64648193</w:t>
            </w:r>
          </w:p>
        </w:tc>
      </w:tr>
      <w:tr>
        <w:tc>
          <w:tcPr>
            <w:tcW w:type="dxa" w:w="10080"/>
          </w:tcPr>
          <w:p>
            <w:pPr>
              <w:spacing w:line="276" w:lineRule="auto" w:after="100"/>
            </w:pPr>
            <w:r>
              <w:rPr>
                <w:sz w:val="20"/>
              </w:rPr>
              <w:t>怎么回事，抄的低位波段票是今天涨的最好的[s:ac:哭笑]铁盒没劲噶</w:t>
            </w:r>
          </w:p>
          <w:p>
            <w:pPr>
              <w:spacing w:line="276" w:lineRule="auto" w:after="100"/>
            </w:pPr>
            <w:r>
              <w:rPr>
                <w:sz w:val="20"/>
              </w:rPr>
              <w:t>./mon_202603/17/jmQ2x-1fqeK2sT1kShs-132.jpg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2026-03-17 10:33  |  1249楼  |  狼大  |  UID 150058</w:t>
            </w:r>
          </w:p>
        </w:tc>
      </w:tr>
      <w:tr>
        <w:tc>
          <w:tcPr>
            <w:tcW w:type="dxa" w:w="10080"/>
          </w:tcPr>
          <w:p>
            <w:pPr>
              <w:spacing w:line="276" w:lineRule="auto" w:after="100"/>
            </w:pPr>
            <w:r>
              <w:rPr>
                <w:color w:val="111827"/>
                <w:sz w:val="24"/>
              </w:rPr>
              <w:t>目前暂定是GJD顶指数 全场包括机构 柚子 量化全都在等确认信号。没有任何操作。确认为什么 确认要做什么 确认为什么在这个时候</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2026-03-17 10:49  |  409楼  |  xbox  |  UID 331181</w:t>
            </w:r>
          </w:p>
        </w:tc>
      </w:tr>
      <w:tr>
        <w:tc>
          <w:tcPr>
            <w:tcW w:type="dxa" w:w="10080"/>
          </w:tcPr>
          <w:p>
            <w:pPr>
              <w:spacing w:line="276" w:lineRule="auto" w:after="100"/>
            </w:pPr>
            <w:r>
              <w:rPr>
                <w:sz w:val="20"/>
              </w:rPr>
              <w:t>Reply Post by lang丶 (2026-03-17 10:47):</w:t>
            </w:r>
          </w:p>
          <w:p>
            <w:pPr>
              <w:spacing w:line="276" w:lineRule="auto" w:after="100"/>
            </w:pPr>
            <w:r>
              <w:rPr>
                <w:sz w:val="20"/>
              </w:rPr>
              <w:t>有点疑惑，你要说等主线，那“机构游资量化，大家都不买”这主线怎样出来？gjd不兜的时候，泥沙俱下，gjd兜的时候，又在观望，这主线总不能从天上掉下来的吧？gjd兜底也不可能给兜出个主线吧？还是等些什么大利好再出手？</w:t>
            </w:r>
          </w:p>
          <w:p>
            <w:pPr>
              <w:spacing w:line="276" w:lineRule="auto" w:after="100"/>
            </w:pPr>
            <w:r>
              <w:rPr>
                <w:sz w:val="20"/>
              </w:rPr>
              <w:t>等消息？像昨天一样</w:t>
            </w:r>
          </w:p>
          <w:p>
            <w:pPr>
              <w:spacing w:line="276" w:lineRule="auto" w:after="100"/>
            </w:pPr>
            <w:r>
              <w:rPr>
                <w:sz w:val="20"/>
              </w:rPr>
              <w:t>或者等谁先动手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2026-03-17 10:49  |  555楼  |  zippo578  |  UID 65329649</w:t>
            </w:r>
          </w:p>
        </w:tc>
      </w:tr>
      <w:tr>
        <w:tc>
          <w:tcPr>
            <w:tcW w:type="dxa" w:w="10080"/>
          </w:tcPr>
          <w:p>
            <w:pPr>
              <w:spacing w:line="276" w:lineRule="auto" w:after="100"/>
            </w:pPr>
            <w:r>
              <w:rPr>
                <w:sz w:val="20"/>
              </w:rPr>
              <w:t>看看中证500的15分钟图</w:t>
            </w:r>
            <w:r>
              <w:br/>
            </w:r>
            <w:r>
              <w:rPr>
                <w:sz w:val="20"/>
              </w:rPr>
              <w:t>就知道量化在市场多牛逼了</w:t>
            </w:r>
            <w:r>
              <w:br/>
            </w:r>
            <w:r>
              <w:rPr>
                <w:sz w:val="20"/>
              </w:rPr>
              <w:t>指数走成横线的噻[s:ac:无语]</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2026-03-17 10:49  |  1250楼  |  狼大  |  UID 150058</w:t>
            </w:r>
          </w:p>
        </w:tc>
      </w:tr>
      <w:tr>
        <w:tc>
          <w:tcPr>
            <w:tcW w:type="dxa" w:w="10080"/>
          </w:tcPr>
          <w:p>
            <w:pPr>
              <w:spacing w:line="276" w:lineRule="auto" w:after="100"/>
            </w:pPr>
            <w:r>
              <w:rPr>
                <w:color w:val="111827"/>
                <w:sz w:val="24"/>
              </w:rPr>
              <w:t>Reply Post by 江东jump (2026-03-17 10:48):</w:t>
            </w:r>
          </w:p>
          <w:p>
            <w:pPr>
              <w:spacing w:line="276" w:lineRule="auto" w:after="100"/>
            </w:pPr>
            <w:r>
              <w:rPr>
                <w:color w:val="111827"/>
                <w:sz w:val="24"/>
              </w:rPr>
              <w:t>狼大，今天的证券这样走还不算给机构和柚子的信号吗？</w:t>
            </w:r>
            <w:r>
              <w:br/>
            </w:r>
            <w:r>
              <w:rPr>
                <w:color w:val="111827"/>
                <w:sz w:val="24"/>
              </w:rPr>
              <w:t>算 但是要那些大资金认才行 你我认没有用</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2026-03-17 10:50  |  410楼  |  xbox  |  UID 331181</w:t>
            </w:r>
          </w:p>
        </w:tc>
      </w:tr>
      <w:tr>
        <w:tc>
          <w:tcPr>
            <w:tcW w:type="dxa" w:w="10080"/>
          </w:tcPr>
          <w:p>
            <w:pPr>
              <w:spacing w:line="276" w:lineRule="auto" w:after="100"/>
            </w:pPr>
            <w:r>
              <w:rPr>
                <w:sz w:val="20"/>
              </w:rPr>
              <w:t>寒王动手吗？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2026-03-17 10:54  |  302楼  |  灰兔尾  |  UID 60916468</w:t>
            </w:r>
          </w:p>
        </w:tc>
      </w:tr>
      <w:tr>
        <w:tc>
          <w:tcPr>
            <w:tcW w:type="dxa" w:w="10080"/>
          </w:tcPr>
          <w:p>
            <w:pPr>
              <w:spacing w:line="276" w:lineRule="auto" w:after="100"/>
            </w:pPr>
            <w:r>
              <w:rPr>
                <w:sz w:val="20"/>
              </w:rPr>
              <w:t>等什么？等消息啊，而且不是消息出来之后资金决定要拉，而是资金决定要拉了，消息才会出来，出来什么消息决定了什么是主线</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2026-03-17 10:54  |  1251楼  |  狼大  |  UID 150058</w:t>
            </w:r>
          </w:p>
        </w:tc>
      </w:tr>
      <w:tr>
        <w:tc>
          <w:tcPr>
            <w:tcW w:type="dxa" w:w="10080"/>
          </w:tcPr>
          <w:p>
            <w:pPr>
              <w:spacing w:line="276" w:lineRule="auto" w:after="100"/>
            </w:pPr>
            <w:r>
              <w:rPr>
                <w:color w:val="111827"/>
                <w:sz w:val="24"/>
              </w:rPr>
              <w:t>很简单 你们看看今天的互联金融和券商就懂了 只有大票拉了一波 没机构 柚子 量化跟进 甚至一点都没去</w:t>
            </w:r>
            <w:r>
              <w:br/>
            </w:r>
            <w:r>
              <w:rPr>
                <w:color w:val="111827"/>
                <w:sz w:val="24"/>
              </w:rPr>
              <w:t>大家都是等是不是自己埋伏的方向有消息或者合力</w:t>
            </w:r>
            <w:r>
              <w:br/>
            </w:r>
            <w:r>
              <w:rPr>
                <w:color w:val="111827"/>
                <w:sz w:val="24"/>
              </w:rPr>
              <w:t>而且不知道为什么GJD这里兜起来 大家都在等更确定的盘口语言</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2026-03-17 10:58  |  1252楼  |  狼大  |  UID 150058</w:t>
            </w:r>
          </w:p>
        </w:tc>
      </w:tr>
      <w:tr>
        <w:tc>
          <w:tcPr>
            <w:tcW w:type="dxa" w:w="10080"/>
          </w:tcPr>
          <w:p>
            <w:pPr>
              <w:spacing w:line="276" w:lineRule="auto" w:after="100"/>
            </w:pPr>
            <w:r>
              <w:rPr>
                <w:color w:val="111827"/>
                <w:sz w:val="24"/>
              </w:rPr>
              <w:t>Reply Post by 八辈子丶 (2026-03-17 10:54):</w:t>
            </w:r>
          </w:p>
          <w:p>
            <w:pPr>
              <w:spacing w:line="276" w:lineRule="auto" w:after="100"/>
            </w:pPr>
            <w:r>
              <w:rPr>
                <w:color w:val="111827"/>
                <w:sz w:val="24"/>
              </w:rPr>
              <w:t>大家都说在等主线。但主线不是买出来的吗？既然都在观望，谁去买呢？ 还是说等一个消息的驱动促使资金流入，像昨天一样？ 不懂[s:ac:瞎]</w:t>
            </w:r>
            <w:r>
              <w:br/>
            </w:r>
            <w:r>
              <w:rPr>
                <w:color w:val="111827"/>
                <w:sz w:val="24"/>
              </w:rPr>
              <w:t>你愿意第一个去买么 再说你有钱么 买了会有人跟进么 这里外围结束了吗 这波GJD是因为外围可能更坏的掩护吗？还是要做东升西落</w:t>
            </w:r>
            <w:r>
              <w:br/>
            </w:r>
            <w:r>
              <w:rPr>
                <w:color w:val="111827"/>
                <w:sz w:val="24"/>
              </w:rPr>
              <w:t>都不够确定 没人敢做</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2026-03-17 11:03  |  303楼  |  灰兔尾  |  UID 60916468</w:t>
            </w:r>
          </w:p>
        </w:tc>
      </w:tr>
      <w:tr>
        <w:tc>
          <w:tcPr>
            <w:tcW w:type="dxa" w:w="10080"/>
          </w:tcPr>
          <w:p>
            <w:pPr>
              <w:spacing w:line="276" w:lineRule="auto" w:after="100"/>
            </w:pPr>
            <w:r>
              <w:rPr>
                <w:sz w:val="20"/>
              </w:rPr>
              <w:t>Reply Post by 维拉帕米不是米 (2026-03-17 10:59):</w:t>
            </w:r>
          </w:p>
          <w:p>
            <w:pPr>
              <w:spacing w:line="276" w:lineRule="auto" w:after="100"/>
            </w:pPr>
            <w:r>
              <w:rPr>
                <w:sz w:val="20"/>
              </w:rPr>
              <w:t>难不成上面有消息，外围要结束了？</w:t>
            </w:r>
          </w:p>
          <w:p>
            <w:pPr>
              <w:spacing w:line="276" w:lineRule="auto" w:after="100"/>
            </w:pPr>
            <w:r>
              <w:rPr>
                <w:sz w:val="20"/>
              </w:rPr>
              <w:t>你怎么知道不是外围局势要加速恶化，裁判拉高掩护出货呢[s:ac:茶]走出来之前别去猜，按盘前策略去做</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2026-03-17 11:07  |  556楼  |  zippo578  |  UID 65329649</w:t>
            </w:r>
          </w:p>
        </w:tc>
      </w:tr>
      <w:tr>
        <w:tc>
          <w:tcPr>
            <w:tcW w:type="dxa" w:w="10080"/>
          </w:tcPr>
          <w:p>
            <w:pPr>
              <w:spacing w:line="276" w:lineRule="auto" w:after="100"/>
            </w:pPr>
            <w:r>
              <w:rPr>
                <w:sz w:val="20"/>
              </w:rPr>
              <w:t>这量缩成卵了啊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2026-03-17 11:13  |  1253楼  |  狼大  |  UID 150058</w:t>
            </w:r>
          </w:p>
        </w:tc>
      </w:tr>
      <w:tr>
        <w:tc>
          <w:tcPr>
            <w:tcW w:type="dxa" w:w="10080"/>
          </w:tcPr>
          <w:p>
            <w:pPr>
              <w:spacing w:line="276" w:lineRule="auto" w:after="100"/>
            </w:pPr>
            <w:r>
              <w:rPr>
                <w:color w:val="111827"/>
                <w:sz w:val="24"/>
              </w:rPr>
              <w:t>千万不要这个时间割肉 不想看的等一个小时再看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2026-03-17 11:16  |  154楼  |  夜骰2号机  |  UID 66908070</w:t>
            </w:r>
          </w:p>
        </w:tc>
      </w:tr>
      <w:tr>
        <w:tc>
          <w:tcPr>
            <w:tcW w:type="dxa" w:w="10080"/>
          </w:tcPr>
          <w:p>
            <w:pPr>
              <w:spacing w:line="276" w:lineRule="auto" w:after="100"/>
            </w:pPr>
            <w:r>
              <w:rPr>
                <w:sz w:val="20"/>
              </w:rPr>
              <w:t>可川这玩什么呢[s:ac:哭笑]这一根大绿棒子振幅13个点，跟锋龙一个庄么(</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2026-03-17 11:20  |  520楼  |  村上吹树  |  UID 61395264</w:t>
            </w:r>
          </w:p>
        </w:tc>
      </w:tr>
      <w:tr>
        <w:tc>
          <w:tcPr>
            <w:tcW w:type="dxa" w:w="10080"/>
          </w:tcPr>
          <w:p>
            <w:pPr>
              <w:spacing w:line="276" w:lineRule="auto" w:after="100"/>
            </w:pPr>
            <w:r>
              <w:rPr>
                <w:sz w:val="20"/>
              </w:rPr>
              <w:t>Reply to Reply Post by 猫猫无影拳 (2026-03-17 11:16)昨天+10，今天零轴，误你啥了？看来还是没受过其他板块的毒打。</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2026-03-17 11:22  |  1254楼  |  狼大  |  UID 150058</w:t>
            </w:r>
          </w:p>
        </w:tc>
      </w:tr>
      <w:tr>
        <w:tc>
          <w:tcPr>
            <w:tcW w:type="dxa" w:w="10080"/>
          </w:tcPr>
          <w:p>
            <w:pPr>
              <w:spacing w:line="276" w:lineRule="auto" w:after="100"/>
            </w:pPr>
            <w:r>
              <w:rPr>
                <w:color w:val="111827"/>
                <w:sz w:val="24"/>
              </w:rPr>
              <w:t>反正我不会抢跑 我觉得现在只是个区域 还没到确认的那个点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2026-03-17 11:24  |  1255楼  |  狼大  |  UID 150058</w:t>
            </w:r>
          </w:p>
        </w:tc>
      </w:tr>
      <w:tr>
        <w:tc>
          <w:tcPr>
            <w:tcW w:type="dxa" w:w="10080"/>
          </w:tcPr>
          <w:p>
            <w:pPr>
              <w:spacing w:line="276" w:lineRule="auto" w:after="100"/>
            </w:pPr>
            <w:r>
              <w:rPr>
                <w:color w:val="111827"/>
                <w:sz w:val="24"/>
              </w:rPr>
              <w:t>我教过你们怎么判断低点的 可能你们忘记了 。目前缺什么你们看出来没</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2026-03-17 11:27  |  1256楼  |  狼大  |  UID 150058</w:t>
            </w:r>
          </w:p>
        </w:tc>
      </w:tr>
      <w:tr>
        <w:tc>
          <w:tcPr>
            <w:tcW w:type="dxa" w:w="10080"/>
          </w:tcPr>
          <w:p>
            <w:pPr>
              <w:spacing w:line="276" w:lineRule="auto" w:after="100"/>
            </w:pPr>
            <w:r>
              <w:rPr>
                <w:color w:val="111827"/>
                <w:sz w:val="24"/>
              </w:rPr>
              <w:t>Reply Post by 冷酷鸡腿堡game (2026-03-17 11:26):</w:t>
            </w:r>
          </w:p>
          <w:p>
            <w:pPr>
              <w:spacing w:line="276" w:lineRule="auto" w:after="100"/>
            </w:pPr>
            <w:r>
              <w:rPr>
                <w:color w:val="111827"/>
                <w:sz w:val="24"/>
              </w:rPr>
              <w:t>量能变化啊</w:t>
            </w:r>
            <w:r>
              <w:br/>
            </w:r>
            <w:r>
              <w:rPr>
                <w:color w:val="111827"/>
                <w:sz w:val="24"/>
              </w:rPr>
              <w:t>对 缺一个大幅缩量 这个位置居然是微微放量 证明什么 证明这里还有人卖 而不是任命躺平</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2026-03-17 11:30  |  1257楼  |  狼大  |  UID 150058</w:t>
            </w:r>
          </w:p>
        </w:tc>
      </w:tr>
      <w:tr>
        <w:tc>
          <w:tcPr>
            <w:tcW w:type="dxa" w:w="10080"/>
          </w:tcPr>
          <w:p>
            <w:pPr>
              <w:spacing w:line="276" w:lineRule="auto" w:after="100"/>
            </w:pPr>
            <w:r>
              <w:rPr>
                <w:color w:val="111827"/>
                <w:sz w:val="24"/>
              </w:rPr>
              <w:t>Reply Post by 冷酷鸡腿堡game (2026-03-17 11:28):</w:t>
            </w:r>
          </w:p>
          <w:p>
            <w:pPr>
              <w:spacing w:line="276" w:lineRule="auto" w:after="100"/>
            </w:pPr>
            <w:r>
              <w:rPr>
                <w:color w:val="111827"/>
                <w:sz w:val="24"/>
              </w:rPr>
              <w:t>我以为11点已经是缩了。。。</w:t>
            </w:r>
            <w:r>
              <w:br/>
            </w:r>
            <w:r>
              <w:rPr>
                <w:color w:val="111827"/>
                <w:sz w:val="24"/>
              </w:rPr>
              <w:t>如果当时他能突然缩到-1800E 就是对的 结果他回到-1380E 这就是不对的 证明这个位置的资金还有心思 有心思就不是低点。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2026-03-17 11:31  |  1258楼  |  狼大  |  UID 150058</w:t>
            </w:r>
          </w:p>
        </w:tc>
      </w:tr>
      <w:tr>
        <w:tc>
          <w:tcPr>
            <w:tcW w:type="dxa" w:w="10080"/>
          </w:tcPr>
          <w:p>
            <w:pPr>
              <w:spacing w:line="276" w:lineRule="auto" w:after="100"/>
            </w:pPr>
            <w:r>
              <w:rPr>
                <w:color w:val="111827"/>
                <w:sz w:val="24"/>
              </w:rPr>
              <w:t>然后继续说 战争板块是持续被止盈 里面机构柚子量化盘都是持续出的状态，后面这个方向我就不看了 最后一次提及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2026-03-17 11:38  |  1259楼  |  狼大  |  UID 150058</w:t>
            </w:r>
          </w:p>
        </w:tc>
      </w:tr>
      <w:tr>
        <w:tc>
          <w:tcPr>
            <w:tcW w:type="dxa" w:w="10080"/>
          </w:tcPr>
          <w:p>
            <w:pPr>
              <w:spacing w:line="276" w:lineRule="auto" w:after="100"/>
            </w:pPr>
            <w:r>
              <w:rPr>
                <w:color w:val="111827"/>
                <w:sz w:val="24"/>
              </w:rPr>
              <w:t>Reply Post by ghjt (2026-03-17 11:35):</w:t>
            </w:r>
          </w:p>
          <w:p>
            <w:pPr>
              <w:spacing w:line="276" w:lineRule="auto" w:after="100"/>
            </w:pPr>
            <w:r>
              <w:rPr>
                <w:color w:val="111827"/>
                <w:sz w:val="24"/>
              </w:rPr>
              <w:t>话说这几天光纤连着下跌，是不是也是因为前阵子除了涨价驱动，也有一部分是因为光纤无人机被拉起来的</w:t>
            </w:r>
            <w:r>
              <w:br/>
            </w:r>
            <w:r>
              <w:rPr>
                <w:color w:val="111827"/>
                <w:sz w:val="24"/>
              </w:rPr>
              <w:t>所以这几天下跌也是因为战争的补跌嘛</w:t>
            </w:r>
          </w:p>
          <w:p>
            <w:pPr>
              <w:spacing w:line="276" w:lineRule="auto" w:after="100"/>
            </w:pPr>
            <w:r>
              <w:rPr>
                <w:color w:val="111827"/>
                <w:sz w:val="24"/>
              </w:rPr>
              <w:t>人在山顶风很大[s:ac:呆]</w:t>
            </w:r>
            <w:r>
              <w:br/>
            </w:r>
            <w:r>
              <w:rPr>
                <w:color w:val="111827"/>
                <w:sz w:val="24"/>
              </w:rPr>
              <w:t>今天这种明显是昨天GTC大会的 光进铜退变成了 光铜并进 属于路线上的变化。。。</w:t>
            </w:r>
            <w:r>
              <w:br/>
            </w:r>
            <w:r>
              <w:rPr>
                <w:color w:val="111827"/>
                <w:sz w:val="24"/>
              </w:rPr>
              <w:t>所以机构选择今天先出来 搜搜资料 再考虑什么姿势回去</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2026-03-17 11:42  |  521楼  |  村上吹树  |  UID 61395264</w:t>
            </w:r>
          </w:p>
        </w:tc>
      </w:tr>
      <w:tr>
        <w:tc>
          <w:tcPr>
            <w:tcW w:type="dxa" w:w="10080"/>
          </w:tcPr>
          <w:p>
            <w:pPr>
              <w:spacing w:line="276" w:lineRule="auto" w:after="100"/>
            </w:pPr>
            <w:r>
              <w:rPr>
                <w:sz w:val="20"/>
              </w:rPr>
              <w:t>短线准备搞点光模块。今天cpo这惨状，嘿嘿，所以才一直推老牌光模块啊。[s:ac:黑枪]</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2026-03-17 11:44  |  155楼  |  夜骰2号机  |  UID 66908070</w:t>
            </w:r>
          </w:p>
        </w:tc>
      </w:tr>
      <w:tr>
        <w:tc>
          <w:tcPr>
            <w:tcW w:type="dxa" w:w="10080"/>
          </w:tcPr>
          <w:p>
            <w:pPr>
              <w:spacing w:line="276" w:lineRule="auto" w:after="100"/>
            </w:pPr>
            <w:r>
              <w:rPr>
                <w:sz w:val="20"/>
              </w:rPr>
              <w:t>午盘收4083，高点4108谈不上什么明显压力位，银保证(证券终于动了，泪目[s:ac:哭1])白酒和各种大权重一起拉，黄线不敢跟那就接着下来等信号，没啥事等着出结果就完了</w:t>
            </w:r>
            <w:r>
              <w:br/>
            </w:r>
            <w:r>
              <w:rPr>
                <w:sz w:val="20"/>
              </w:rPr>
              <w:t>英维克这个下跌持续放量[s:ac:哭笑]我看你又想念两位数的日子了。早晨英伟达大会倒是没啥特别有印象的，雪宝机器人和听歌的部分反而有意思一点(</w:t>
            </w:r>
            <w:r>
              <w:br/>
            </w:r>
            <w:r>
              <w:rPr>
                <w:sz w:val="20"/>
              </w:rPr>
              <w:t>华胜破27吸了一口尝尝咸淡，拉升的比预想中要早，以为明天还要再洗一天呢，尾盘看看点位和量决定加不加</w:t>
            </w:r>
            <w:r>
              <w:br/>
            </w:r>
            <w:r>
              <w:rPr>
                <w:sz w:val="20"/>
              </w:rPr>
              <w:t>锌业走得倒是还行，但是有色板块太弱了有点下不去手，继续观察吧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2026-03-17 11:45  |  1260楼  |  狼大  |  UID 150058</w:t>
            </w:r>
          </w:p>
        </w:tc>
      </w:tr>
      <w:tr>
        <w:tc>
          <w:tcPr>
            <w:tcW w:type="dxa" w:w="10080"/>
          </w:tcPr>
          <w:p>
            <w:pPr>
              <w:spacing w:line="276" w:lineRule="auto" w:after="100"/>
            </w:pPr>
            <w:r>
              <w:rPr>
                <w:color w:val="111827"/>
                <w:sz w:val="24"/>
              </w:rPr>
              <w:t>Reply Post by jimddr (2026-03-17 11:44):</w:t>
            </w:r>
          </w:p>
          <w:p>
            <w:pPr>
              <w:spacing w:line="276" w:lineRule="auto" w:after="100"/>
            </w:pPr>
            <w:r>
              <w:rPr>
                <w:color w:val="111827"/>
                <w:sz w:val="24"/>
              </w:rPr>
              <w:t>今天JJR稍微有点动作，我觉着可能有资金开始提前埋伏了？</w:t>
            </w:r>
            <w:r>
              <w:br/>
            </w:r>
            <w:r>
              <w:rPr>
                <w:color w:val="111827"/>
                <w:sz w:val="24"/>
              </w:rPr>
              <w:t>[del]连跌俩月了，救救我们JJR吧，求求了[/del]</w:t>
            </w:r>
            <w:r>
              <w:br/>
            </w:r>
            <w:r>
              <w:rPr>
                <w:color w:val="111827"/>
                <w:sz w:val="24"/>
              </w:rPr>
              <w:t>因为今天有个马拉松 北京亦庄的</w:t>
            </w:r>
            <w:r>
              <w:br/>
            </w:r>
            <w:r>
              <w:rPr>
                <w:color w:val="111827"/>
                <w:sz w:val="24"/>
              </w:rPr>
              <w:t>不过没什么意义</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2026-03-17 11:48  |  156楼  |  夜骰2号机  |  UID 66908070</w:t>
            </w:r>
          </w:p>
        </w:tc>
      </w:tr>
      <w:tr>
        <w:tc>
          <w:tcPr>
            <w:tcW w:type="dxa" w:w="10080"/>
          </w:tcPr>
          <w:p>
            <w:pPr>
              <w:spacing w:line="276" w:lineRule="auto" w:after="100"/>
            </w:pPr>
            <w:r>
              <w:rPr>
                <w:sz w:val="20"/>
              </w:rPr>
              <w:t>Reply to Reply Post by yangtaihei (2026-03-17 11:42)</w:t>
            </w:r>
            <w:r>
              <w:br/>
            </w:r>
            <w:r>
              <w:rPr>
                <w:sz w:val="20"/>
              </w:rPr>
              <w:t>开盘啦那个是预测量能，收盘是-1400.41亿</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2026-03-17 11:48  |  1261楼  |  狼大  |  UID 150058</w:t>
            </w:r>
          </w:p>
        </w:tc>
      </w:tr>
      <w:tr>
        <w:tc>
          <w:tcPr>
            <w:tcW w:type="dxa" w:w="10080"/>
          </w:tcPr>
          <w:p>
            <w:pPr>
              <w:spacing w:line="276" w:lineRule="auto" w:after="100"/>
            </w:pPr>
            <w:r>
              <w:rPr>
                <w:color w:val="111827"/>
                <w:sz w:val="24"/>
              </w:rPr>
              <w:t>./mon_202603/17/jmQ2x-khohKnT1kSem-6j.jpg</w:t>
            </w:r>
            <w:r>
              <w:br/>
            </w:r>
            <w:r>
              <w:rPr>
                <w:color w:val="111827"/>
                <w:sz w:val="24"/>
              </w:rPr>
              <w:t>本次战争题材基本完成 石油也在120收的杠杆</w:t>
            </w:r>
            <w:r>
              <w:br/>
            </w:r>
            <w:r>
              <w:rPr>
                <w:color w:val="111827"/>
                <w:sz w:val="24"/>
              </w:rPr>
              <w:t>目前期货仓位50%黄金多单 10%石油多单 无杠杆。</w:t>
            </w:r>
            <w:r>
              <w:br/>
            </w:r>
            <w:r>
              <w:rPr>
                <w:color w:val="111827"/>
                <w:sz w:val="24"/>
              </w:rPr>
              <w:t>本年度最大收益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2026-03-17 11:55  |  1262楼  |  狼大  |  UID 150058</w:t>
            </w:r>
          </w:p>
        </w:tc>
      </w:tr>
      <w:tr>
        <w:tc>
          <w:tcPr>
            <w:tcW w:type="dxa" w:w="10080"/>
          </w:tcPr>
          <w:p>
            <w:pPr>
              <w:spacing w:line="276" w:lineRule="auto" w:after="100"/>
            </w:pPr>
            <w:r>
              <w:rPr>
                <w:color w:val="111827"/>
                <w:sz w:val="24"/>
              </w:rPr>
              <w:t>Reply Post by 如影随形华 (2026-03-17 11:53):</w:t>
            </w:r>
          </w:p>
          <w:p>
            <w:pPr>
              <w:spacing w:line="276" w:lineRule="auto" w:after="100"/>
            </w:pPr>
            <w:r>
              <w:rPr>
                <w:color w:val="111827"/>
                <w:sz w:val="24"/>
              </w:rPr>
              <w:t>狼大, optimus v3是不是要延期啊 也不见马斯克出来吹</w:t>
            </w:r>
            <w:r>
              <w:br/>
            </w:r>
            <w:r>
              <w:rPr>
                <w:color w:val="111827"/>
                <w:sz w:val="24"/>
              </w:rPr>
              <w:t>不清楚 反正目前没有消息 出货也没有增加 鉴定为暂时没有行情。</w:t>
            </w:r>
            <w:r>
              <w:br/>
            </w:r>
            <w:r>
              <w:rPr>
                <w:color w:val="111827"/>
                <w:sz w:val="24"/>
              </w:rPr>
              <w:t>哪怕机器人反弹也是属于超跌反弹的纯资金面或者短期消息 比如今天的机器人马拉松</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2026-03-17 12:28  |  1263楼  |  狼大  |  UID 150058</w:t>
            </w:r>
          </w:p>
        </w:tc>
      </w:tr>
      <w:tr>
        <w:tc>
          <w:tcPr>
            <w:tcW w:type="dxa" w:w="10080"/>
          </w:tcPr>
          <w:p>
            <w:pPr>
              <w:spacing w:line="276" w:lineRule="auto" w:after="100"/>
            </w:pPr>
            <w:r>
              <w:rPr>
                <w:color w:val="111827"/>
                <w:sz w:val="24"/>
              </w:rPr>
              <w:t>对了 楼市见底确认了 和我之前预判的今年上半年见底的时间吻合。</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2026-03-17 12:33  |  1264楼  |  狼大  |  UID 150058</w:t>
            </w:r>
          </w:p>
        </w:tc>
      </w:tr>
      <w:tr>
        <w:tc>
          <w:tcPr>
            <w:tcW w:type="dxa" w:w="10080"/>
          </w:tcPr>
          <w:p>
            <w:pPr>
              <w:spacing w:line="276" w:lineRule="auto" w:after="100"/>
            </w:pPr>
            <w:r>
              <w:rPr>
                <w:color w:val="111827"/>
                <w:sz w:val="24"/>
              </w:rPr>
              <w:t>Reply Post by ljwz00001 (2026-03-17 12:29):</w:t>
            </w:r>
          </w:p>
          <w:p>
            <w:pPr>
              <w:spacing w:line="276" w:lineRule="auto" w:after="100"/>
            </w:pPr>
            <w:r>
              <w:rPr>
                <w:color w:val="111827"/>
                <w:sz w:val="24"/>
              </w:rPr>
              <w:t>狼大，是历史大底确认么</w:t>
            </w:r>
            <w:r>
              <w:br/>
            </w:r>
            <w:r>
              <w:rPr>
                <w:color w:val="111827"/>
                <w:sz w:val="24"/>
              </w:rPr>
              <w:t>嗯 历史大底 所有政策全出了 接下来就是稳</w:t>
            </w:r>
            <w:r>
              <w:br/>
            </w:r>
            <w:r>
              <w:rPr>
                <w:color w:val="111827"/>
                <w:sz w:val="24"/>
              </w:rPr>
              <w:t>升的话估计要等汇率继续下跌才行 属于被动资产 没有主动性了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2026-03-17 12:45  |  183楼  |  一生一股绊倒铁盒  |  UID 64648193</w:t>
            </w:r>
          </w:p>
        </w:tc>
      </w:tr>
      <w:tr>
        <w:tc>
          <w:tcPr>
            <w:tcW w:type="dxa" w:w="10080"/>
          </w:tcPr>
          <w:p>
            <w:pPr>
              <w:spacing w:line="276" w:lineRule="auto" w:after="100"/>
            </w:pPr>
            <w:r>
              <w:rPr>
                <w:sz w:val="20"/>
              </w:rPr>
              <w:t>盘中有什么消息吗，没消息的话是不是资金又要继续猛干存储了[s:ac:哭笑]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2026-03-17 13:20  |  1265楼  |  狼大  |  UID 150058</w:t>
            </w:r>
          </w:p>
        </w:tc>
      </w:tr>
      <w:tr>
        <w:tc>
          <w:tcPr>
            <w:tcW w:type="dxa" w:w="10080"/>
          </w:tcPr>
          <w:p>
            <w:pPr>
              <w:spacing w:line="276" w:lineRule="auto" w:after="100"/>
            </w:pPr>
            <w:r>
              <w:rPr>
                <w:color w:val="111827"/>
                <w:sz w:val="24"/>
              </w:rPr>
              <w:t>这里观察低点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2026-03-17 13:33  |  1266楼  |  狼大  |  UID 150058</w:t>
            </w:r>
          </w:p>
        </w:tc>
      </w:tr>
      <w:tr>
        <w:tc>
          <w:tcPr>
            <w:tcW w:type="dxa" w:w="10080"/>
          </w:tcPr>
          <w:p>
            <w:pPr>
              <w:spacing w:line="276" w:lineRule="auto" w:after="100"/>
            </w:pPr>
            <w:r>
              <w:rPr>
                <w:color w:val="111827"/>
                <w:sz w:val="24"/>
              </w:rPr>
              <w:t>这个缩量对了 和昨天一样 哪个反上来就做哪边了</w:t>
            </w:r>
            <w:r>
              <w:br/>
            </w:r>
            <w:r>
              <w:rPr>
                <w:color w:val="111827"/>
                <w:sz w:val="24"/>
              </w:rPr>
              <w:t>目前判断这个点位是底部 你们等确认可以等3个15分钟。</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2026-03-17 13:41  |  304楼  |  灰兔尾  |  UID 60916468</w:t>
            </w:r>
          </w:p>
        </w:tc>
      </w:tr>
      <w:tr>
        <w:tc>
          <w:tcPr>
            <w:tcW w:type="dxa" w:w="10080"/>
          </w:tcPr>
          <w:p>
            <w:pPr>
              <w:spacing w:line="276" w:lineRule="auto" w:after="100"/>
            </w:pPr>
            <w:r>
              <w:rPr>
                <w:sz w:val="20"/>
              </w:rPr>
              <w:t>有效跌破4073我是一定要把之前抄底的三成仓抽出来的，就这样缩量横到收盘也一样，纪律第一，后面再拉是后面的事情，我要保障这笔钱是赚钱出来的，希望这次是恐慌盘出清吧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2026-03-17 13:43  |  305楼  |  灰兔尾  |  UID 60916468</w:t>
            </w:r>
          </w:p>
        </w:tc>
      </w:tr>
      <w:tr>
        <w:tc>
          <w:tcPr>
            <w:tcW w:type="dxa" w:w="10080"/>
          </w:tcPr>
          <w:p>
            <w:pPr>
              <w:spacing w:line="276" w:lineRule="auto" w:after="100"/>
            </w:pPr>
            <w:r>
              <w:rPr>
                <w:sz w:val="20"/>
              </w:rPr>
              <w:t>Reply Post by SpamSender (2026-03-17 13:41):</w:t>
            </w:r>
          </w:p>
          <w:p>
            <w:pPr>
              <w:spacing w:line="276" w:lineRule="auto" w:after="100"/>
            </w:pPr>
            <w:r>
              <w:rPr>
                <w:sz w:val="20"/>
              </w:rPr>
              <w:t>铁盒还没跌回昨天上午，怕啥</w:t>
            </w:r>
          </w:p>
          <w:p>
            <w:pPr>
              <w:spacing w:line="276" w:lineRule="auto" w:after="100"/>
            </w:pPr>
            <w:r>
              <w:rPr>
                <w:sz w:val="20"/>
              </w:rPr>
              <w:t>我昨天是抄在最底的那批钱，如果我现在T出去，我只赚五分钱差价[s:ac:茶]</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2026-03-17 13:43  |  1267楼  |  狼大  |  UID 150058</w:t>
            </w:r>
          </w:p>
        </w:tc>
      </w:tr>
      <w:tr>
        <w:tc>
          <w:tcPr>
            <w:tcW w:type="dxa" w:w="10080"/>
          </w:tcPr>
          <w:p>
            <w:pPr>
              <w:spacing w:line="276" w:lineRule="auto" w:after="100"/>
            </w:pPr>
            <w:r>
              <w:rPr>
                <w:color w:val="111827"/>
                <w:sz w:val="24"/>
              </w:rPr>
              <w:t>打出了散户恐慌盘 量能没有继续缩了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2026-03-17 13:47  |  522楼  |  村上吹树  |  UID 61395264</w:t>
            </w:r>
          </w:p>
        </w:tc>
      </w:tr>
      <w:tr>
        <w:tc>
          <w:tcPr>
            <w:tcW w:type="dxa" w:w="10080"/>
          </w:tcPr>
          <w:p>
            <w:pPr>
              <w:spacing w:line="276" w:lineRule="auto" w:after="100"/>
            </w:pPr>
            <w:r>
              <w:rPr>
                <w:sz w:val="20"/>
              </w:rPr>
              <w:t>Reply Post by 娜美娜 (2026-03-17 13:45):</w:t>
            </w:r>
          </w:p>
          <w:p>
            <w:pPr>
              <w:spacing w:line="276" w:lineRule="auto" w:after="100"/>
            </w:pPr>
            <w:r>
              <w:rPr>
                <w:sz w:val="20"/>
              </w:rPr>
              <w:t>[s:a2:doge][s:a2:doge]哈哈</w:t>
            </w:r>
          </w:p>
          <w:p>
            <w:pPr>
              <w:spacing w:line="276" w:lineRule="auto" w:after="100"/>
            </w:pPr>
            <w:r>
              <w:rPr>
                <w:sz w:val="20"/>
              </w:rPr>
              <w:t>这也有人视奸[s:ac:喷]看来真有不少外面爬楼的，以后少发言了。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2026-03-17 13:49  |  1268楼  |  狼大  |  UID 150058</w:t>
            </w:r>
          </w:p>
        </w:tc>
      </w:tr>
      <w:tr>
        <w:tc>
          <w:tcPr>
            <w:tcW w:type="dxa" w:w="10080"/>
          </w:tcPr>
          <w:p>
            <w:pPr>
              <w:spacing w:line="276" w:lineRule="auto" w:after="100"/>
            </w:pPr>
            <w:r>
              <w:rPr>
                <w:color w:val="111827"/>
                <w:sz w:val="24"/>
              </w:rPr>
              <w:t>这个是真割肉盘出来了。恐慌盘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2026-03-17 13:52  |  157楼  |  夜骰2号机  |  UID 66908070</w:t>
            </w:r>
          </w:p>
        </w:tc>
      </w:tr>
      <w:tr>
        <w:tc>
          <w:tcPr>
            <w:tcW w:type="dxa" w:w="10080"/>
          </w:tcPr>
          <w:p>
            <w:pPr>
              <w:spacing w:line="276" w:lineRule="auto" w:after="100"/>
            </w:pPr>
            <w:r>
              <w:rPr>
                <w:sz w:val="20"/>
              </w:rPr>
              <w:t>Reply to Reply Post by 放狗放狗汪汪汪 (2026-03-17 13:43)</w:t>
            </w:r>
            <w:r>
              <w:br/>
            </w:r>
            <w:r>
              <w:rPr>
                <w:sz w:val="20"/>
              </w:rPr>
              <w:t>居然看到了汪指导串门[s:ac:哭笑]不过这楼里啥时候聊过萝卜，我怎么一点印象都没有，难道是说之前去SAI哥那聊易中天的事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2026-03-17 13:55  |  184楼  |  一生一股绊倒铁盒  |  UID 64648193</w:t>
            </w:r>
          </w:p>
        </w:tc>
      </w:tr>
      <w:tr>
        <w:tc>
          <w:tcPr>
            <w:tcW w:type="dxa" w:w="10080"/>
          </w:tcPr>
          <w:p>
            <w:pPr>
              <w:spacing w:line="276" w:lineRule="auto" w:after="100"/>
            </w:pPr>
            <w:r>
              <w:rPr>
                <w:sz w:val="20"/>
              </w:rPr>
              <w:t>为什么dml在涨zy在跌，这俩不是一个消息拉起来的吗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2026-03-17 13:55  |  306楼  |  灰兔尾  |  UID 60916468</w:t>
            </w:r>
          </w:p>
        </w:tc>
      </w:tr>
      <w:tr>
        <w:tc>
          <w:tcPr>
            <w:tcW w:type="dxa" w:w="10080"/>
          </w:tcPr>
          <w:p>
            <w:pPr>
              <w:spacing w:line="276" w:lineRule="auto" w:after="100"/>
            </w:pPr>
            <w:r>
              <w:rPr>
                <w:sz w:val="20"/>
              </w:rPr>
              <w:t>这波反抽我要卸融[s:ac:茶]</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2026-03-17 14:00  |  1269楼  |  狼大  |  UID 150058</w:t>
            </w:r>
          </w:p>
        </w:tc>
      </w:tr>
      <w:tr>
        <w:tc>
          <w:tcPr>
            <w:tcW w:type="dxa" w:w="10080"/>
          </w:tcPr>
          <w:p>
            <w:pPr>
              <w:spacing w:line="276" w:lineRule="auto" w:after="100"/>
            </w:pPr>
            <w:r>
              <w:rPr>
                <w:color w:val="111827"/>
                <w:sz w:val="24"/>
              </w:rPr>
              <w:t>应该是外面又出问题了 不是我们自己的问题 看一下原油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2026-03-17 14:06  |  307楼  |  灰兔尾  |  UID 60916468</w:t>
            </w:r>
          </w:p>
        </w:tc>
      </w:tr>
      <w:tr>
        <w:tc>
          <w:tcPr>
            <w:tcW w:type="dxa" w:w="10080"/>
          </w:tcPr>
          <w:p>
            <w:pPr>
              <w:spacing w:line="276" w:lineRule="auto" w:after="100"/>
            </w:pPr>
            <w:r>
              <w:rPr>
                <w:sz w:val="20"/>
              </w:rPr>
              <w:t>我抄底仓T出了，接下来继续熬吧[s:ng:呲牙笑]还是那个熟悉的节奏，跌破4073往下看3字头了，真是让量化玩爽了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2026-03-17 14:08  |  1270楼  |  狼大  |  UID 150058</w:t>
            </w:r>
          </w:p>
        </w:tc>
      </w:tr>
      <w:tr>
        <w:tc>
          <w:tcPr>
            <w:tcW w:type="dxa" w:w="10080"/>
          </w:tcPr>
          <w:p>
            <w:pPr>
              <w:spacing w:line="276" w:lineRule="auto" w:after="100"/>
            </w:pPr>
            <w:r>
              <w:rPr>
                <w:color w:val="111827"/>
                <w:sz w:val="24"/>
              </w:rPr>
              <w:t>Reply Post by zxcvbnmnga0 (2026-03-17 14:03):</w:t>
            </w:r>
          </w:p>
          <w:p>
            <w:pPr>
              <w:spacing w:line="276" w:lineRule="auto" w:after="100"/>
            </w:pPr>
            <w:r>
              <w:rPr>
                <w:color w:val="111827"/>
                <w:sz w:val="24"/>
              </w:rPr>
              <w:t>战争短时间结束不了的，原油肯定还是得涨</w:t>
            </w:r>
            <w:r>
              <w:br/>
            </w:r>
            <w:r>
              <w:rPr>
                <w:color w:val="111827"/>
                <w:sz w:val="24"/>
              </w:rPr>
              <w:t>跟这个没关系 应该是又出了什么意外的东西</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2026-03-17 14:14  |  1271楼  |  狼大  |  UID 150058</w:t>
            </w:r>
          </w:p>
        </w:tc>
      </w:tr>
      <w:tr>
        <w:tc>
          <w:tcPr>
            <w:tcW w:type="dxa" w:w="10080"/>
          </w:tcPr>
          <w:p>
            <w:pPr>
              <w:spacing w:line="276" w:lineRule="auto" w:after="100"/>
            </w:pPr>
            <w:r>
              <w:rPr>
                <w:color w:val="111827"/>
                <w:sz w:val="24"/>
              </w:rPr>
              <w:t>Reply Post by 媞娅玛特 (2026-03-17 14:13):</w:t>
            </w:r>
          </w:p>
          <w:p>
            <w:pPr>
              <w:spacing w:line="276" w:lineRule="auto" w:after="100"/>
            </w:pPr>
            <w:r>
              <w:rPr>
                <w:color w:val="111827"/>
                <w:sz w:val="24"/>
              </w:rPr>
              <w:t>那跑路吗</w:t>
            </w:r>
            <w:r>
              <w:br/>
            </w:r>
            <w:r>
              <w:rPr>
                <w:color w:val="111827"/>
                <w:sz w:val="24"/>
              </w:rPr>
              <w:t>我不跑 只是影响我抄底节奏</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2026-03-17 14:21  |  185楼  |  一生一股绊倒铁盒  |  UID 64648193</w:t>
            </w:r>
          </w:p>
        </w:tc>
      </w:tr>
      <w:tr>
        <w:tc>
          <w:tcPr>
            <w:tcW w:type="dxa" w:w="10080"/>
          </w:tcPr>
          <w:p>
            <w:pPr>
              <w:spacing w:line="276" w:lineRule="auto" w:after="100"/>
            </w:pPr>
            <w:r>
              <w:rPr>
                <w:sz w:val="20"/>
              </w:rPr>
              <w:t>指数来来回回我钱呢[s:ac:晕]</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2026-03-17 14:31  |  46楼  |  September_L  |  UID 5337595</w:t>
            </w:r>
          </w:p>
        </w:tc>
      </w:tr>
      <w:tr>
        <w:tc>
          <w:tcPr>
            <w:tcW w:type="dxa" w:w="10080"/>
          </w:tcPr>
          <w:p>
            <w:pPr>
              <w:spacing w:line="276" w:lineRule="auto" w:after="100"/>
            </w:pPr>
            <w:r>
              <w:rPr>
                <w:sz w:val="20"/>
              </w:rPr>
              <w:t>两点半了，有神秘队伍吗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2026-03-17 14:32  |  1272楼  |  狼大  |  UID 150058</w:t>
            </w:r>
          </w:p>
        </w:tc>
      </w:tr>
      <w:tr>
        <w:tc>
          <w:tcPr>
            <w:tcW w:type="dxa" w:w="10080"/>
          </w:tcPr>
          <w:p>
            <w:pPr>
              <w:spacing w:line="276" w:lineRule="auto" w:after="100"/>
            </w:pPr>
            <w:r>
              <w:rPr>
                <w:color w:val="111827"/>
                <w:sz w:val="24"/>
              </w:rPr>
              <w:t>Reply Post by jacob7235 (2026-03-17 14:28):</w:t>
            </w:r>
          </w:p>
          <w:p>
            <w:pPr>
              <w:spacing w:line="276" w:lineRule="auto" w:after="100"/>
            </w:pPr>
            <w:r>
              <w:rPr>
                <w:color w:val="111827"/>
                <w:sz w:val="24"/>
              </w:rPr>
              <w:t>小道消息，不知道真假</w:t>
            </w:r>
            <w:r>
              <w:br/>
            </w:r>
            <w:r>
              <w:rPr>
                <w:color w:val="111827"/>
                <w:sz w:val="24"/>
              </w:rPr>
              <w:t>./mon_202603/17/jmQ2x-5mm4KbT3cSkb-3l.jpg</w:t>
            </w:r>
            <w:r>
              <w:br/>
            </w:r>
            <w:r>
              <w:rPr>
                <w:color w:val="111827"/>
                <w:sz w:val="24"/>
              </w:rPr>
              <w:t>这个本来就有 周末还有股指交割呢</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2026-03-17 14:38  |  158楼  |  夜骰2号机  |  UID 66908070</w:t>
            </w:r>
          </w:p>
        </w:tc>
      </w:tr>
      <w:tr>
        <w:tc>
          <w:tcPr>
            <w:tcW w:type="dxa" w:w="10080"/>
          </w:tcPr>
          <w:p>
            <w:pPr>
              <w:spacing w:line="276" w:lineRule="auto" w:after="100"/>
            </w:pPr>
            <w:r>
              <w:rPr>
                <w:sz w:val="20"/>
              </w:rPr>
              <w:t>Reply to Reply Post by #anony_56cf788b409e8e2d2299cf8c3b04da24(49446楼) (2026-03-17 14:32)</w:t>
            </w:r>
            <w:r>
              <w:br/>
            </w:r>
            <w:r>
              <w:rPr>
                <w:sz w:val="20"/>
              </w:rPr>
              <w:t>没问题，走势和预期不一致按纪律止盈出来看看是OK的，空仓也是一种策略，赚有确定性的钱</w:t>
            </w:r>
            <w:r>
              <w:br/>
            </w:r>
            <w:r>
              <w:rPr>
                <w:sz w:val="20"/>
              </w:rPr>
              <w:t>等调整结束主升浪再来呗，最近就是很难做，当放假了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2026-03-17 14:41  |  523楼  |  村上吹树  |  UID 61395264</w:t>
            </w:r>
          </w:p>
        </w:tc>
      </w:tr>
      <w:tr>
        <w:tc>
          <w:tcPr>
            <w:tcW w:type="dxa" w:w="10080"/>
          </w:tcPr>
          <w:p>
            <w:pPr>
              <w:spacing w:line="276" w:lineRule="auto" w:after="100"/>
            </w:pPr>
            <w:r>
              <w:rPr>
                <w:sz w:val="20"/>
              </w:rPr>
              <w:t>为了春季行情不被破坏，我短线all in 农业银行，救救大家。</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2026-03-17 14:41  |  1273楼  |  狼大  |  UID 150058</w:t>
            </w:r>
          </w:p>
        </w:tc>
      </w:tr>
      <w:tr>
        <w:tc>
          <w:tcPr>
            <w:tcW w:type="dxa" w:w="10080"/>
          </w:tcPr>
          <w:p>
            <w:pPr>
              <w:spacing w:line="276" w:lineRule="auto" w:after="100"/>
            </w:pPr>
            <w:r>
              <w:rPr>
                <w:color w:val="111827"/>
                <w:sz w:val="24"/>
              </w:rPr>
              <w:t>很难和你们解释 本来下午真是要出A股低点的 资金是做好确认准备的</w:t>
            </w:r>
            <w:r>
              <w:br/>
            </w:r>
            <w:r>
              <w:rPr>
                <w:color w:val="111827"/>
                <w:sz w:val="24"/>
              </w:rPr>
              <w:t>就是刚才石油那一下导致出了恐慌盘 全打乱了。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2026-03-17 14:51  |  1274楼  |  狼大  |  UID 150058</w:t>
            </w:r>
          </w:p>
        </w:tc>
      </w:tr>
      <w:tr>
        <w:tc>
          <w:tcPr>
            <w:tcW w:type="dxa" w:w="10080"/>
          </w:tcPr>
          <w:p>
            <w:pPr>
              <w:spacing w:line="276" w:lineRule="auto" w:after="100"/>
            </w:pPr>
            <w:r>
              <w:rPr>
                <w:color w:val="111827"/>
                <w:sz w:val="24"/>
              </w:rPr>
              <w:t>Reply Post by xiaohuo1992 (2026-03-17 14:45):</w:t>
            </w:r>
          </w:p>
          <w:p>
            <w:pPr>
              <w:spacing w:line="276" w:lineRule="auto" w:after="100"/>
            </w:pPr>
            <w:r>
              <w:rPr>
                <w:color w:val="111827"/>
                <w:sz w:val="24"/>
              </w:rPr>
              <w:t>那严格来说，昨天抄的现在应该是要T出了吧，控制仓位，狼大你现在还是70%吗？</w:t>
            </w:r>
            <w:r>
              <w:br/>
            </w:r>
            <w:r>
              <w:rPr>
                <w:color w:val="111827"/>
                <w:sz w:val="24"/>
              </w:rPr>
              <w:t>我说了啊 我第三条腿打进仓位只找确定性。做T的当日都会出来。</w:t>
            </w:r>
            <w:r>
              <w:br/>
            </w:r>
            <w:r>
              <w:rPr>
                <w:color w:val="111827"/>
                <w:sz w:val="24"/>
              </w:rPr>
              <w:t>我现在不知道他要涨什么 这个才是问题 市场也不知道。拉起来就知道了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2026-03-17 14:52  |  309楼  |  灰兔尾  |  UID 60916468</w:t>
            </w:r>
          </w:p>
        </w:tc>
      </w:tr>
      <w:tr>
        <w:tc>
          <w:tcPr>
            <w:tcW w:type="dxa" w:w="10080"/>
          </w:tcPr>
          <w:p>
            <w:pPr>
              <w:spacing w:line="276" w:lineRule="auto" w:after="100"/>
            </w:pPr>
            <w:r>
              <w:rPr>
                <w:sz w:val="20"/>
              </w:rPr>
              <w:t>今天尾盘可以再减一点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2026-03-17 15:21  |  411楼  |  xbox  |  UID 331181</w:t>
            </w:r>
          </w:p>
        </w:tc>
      </w:tr>
      <w:tr>
        <w:tc>
          <w:tcPr>
            <w:tcW w:type="dxa" w:w="10080"/>
          </w:tcPr>
          <w:p>
            <w:pPr>
              <w:spacing w:line="276" w:lineRule="auto" w:after="100"/>
            </w:pPr>
            <w:r>
              <w:rPr>
                <w:sz w:val="20"/>
              </w:rPr>
              <w:t>Reply Post by xhox (2026-03-17 08:54):</w:t>
            </w:r>
          </w:p>
          <w:p>
            <w:pPr>
              <w:spacing w:line="276" w:lineRule="auto" w:after="100"/>
            </w:pPr>
            <w:r>
              <w:rPr>
                <w:sz w:val="20"/>
              </w:rPr>
              <w:t>感觉盘前数据有点乐观了，观察30分钟高点能过去不</w:t>
            </w:r>
          </w:p>
          <w:p>
            <w:pPr>
              <w:spacing w:line="276" w:lineRule="auto" w:after="100"/>
            </w:pPr>
            <w:r>
              <w:rPr>
                <w:sz w:val="20"/>
              </w:rPr>
              <w:t>明天盘前再看，应该把昨天的乐观抄底打掉了</w:t>
            </w:r>
            <w:r>
              <w:br/>
            </w:r>
            <w:r>
              <w:rPr>
                <w:sz w:val="20"/>
              </w:rPr>
              <w:t>今天10点左右真的是一天最高，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2026-03-17 15:36  |  159楼  |  夜骰2号机  |  UID 66908070</w:t>
            </w:r>
          </w:p>
        </w:tc>
      </w:tr>
      <w:tr>
        <w:tc>
          <w:tcPr>
            <w:tcW w:type="dxa" w:w="10080"/>
          </w:tcPr>
          <w:p>
            <w:pPr>
              <w:spacing w:line="276" w:lineRule="auto" w:after="100"/>
            </w:pPr>
            <w:r>
              <w:rPr>
                <w:sz w:val="20"/>
              </w:rPr>
              <w:t>收盘4049，活跃市值-2.87，尾盘竞价又砸下去3个点，下午放量流出，45分之后观测到有票的支撑位破了大资金开始按纪律减仓</w:t>
            </w:r>
            <w:r>
              <w:br/>
            </w:r>
            <w:r>
              <w:rPr>
                <w:sz w:val="20"/>
              </w:rPr>
              <w:t>昨天中午说过了，做好上证踩周线验证4002低点的心理建设。如果昨天是今天这种走势那么非常危险，但是换到了今天，整体位置上移且上午银保证大权重拉白线有明显进攻意愿，后续不好说，要看国家队表态</w:t>
            </w:r>
            <w:r>
              <w:br/>
            </w:r>
            <w:r>
              <w:rPr>
                <w:sz w:val="20"/>
              </w:rPr>
              <w:t>英维克下跌的量不对，在大盘走弱前就不对，那么如果明天不能放量反包就还是去看94</w:t>
            </w:r>
            <w:r>
              <w:br/>
            </w:r>
            <w:r>
              <w:rPr>
                <w:sz w:val="20"/>
              </w:rPr>
              <w:t>半岛铁盒昨天收盘时的结论是上不去压力位不能买，今天符合预期，还要等确认底部</w:t>
            </w:r>
            <w:r>
              <w:br/>
            </w:r>
            <w:r>
              <w:rPr>
                <w:sz w:val="20"/>
              </w:rPr>
              <w:t>基本上每天复盘都在强调，控制仓位，不要盲目[抄底][s:a2:偷吃]抄底的前提是它真的是底，要么是明显起作用反复踩不破的支撑位，要么是一根放量大阳线拉起来的区间下沿，区间不明的情况下去进行所谓的抄底很可能是买在下一个区间的顶部，尤其是有的朋友抄底很频繁，买点距离很近没有成本优势那为什么不一次买满呢，最起码也要拉开3到5个点的价格再决定补不补。昨天首页刷到一位不停拿盆接紫金抄到9成仓套牢的朋友哭诉就剩最后一个盆了还怎么接，这就是我之前用去年自己抄底钨的实例劝楼里的朋友别频繁抄底的担心。股价下跌是很容易的，上涨是很难的，尤其是放量破关键位之后想再回去需要强有力的做多资金，而大环境不好的时候最缺的就是资金</w:t>
            </w:r>
            <w:r>
              <w:br/>
            </w:r>
            <w:r>
              <w:rPr>
                <w:sz w:val="20"/>
              </w:rPr>
              <w:t>开始不断有朋友割肉离场了，这也是反复强调控制仓位的另一个担心。兔哥昨天说了长线逻辑按摩对别人可能是一种慢性毒药，这个事情之前SAI哥不停地给易中天按摩结果发生了紫菜的《这种时候给CPO按摩真的好么》就是经典案例。对于散户来说，足够低的成本+利润垫才是真正的长线逻辑，但散户恰恰都是低位拿不住高位才来的，于是会不停地追高、割肉、看着起飞不敢买、追高、再割肉、道心破碎巨亏离场，长线的逻辑和信心是借来的，钱亏到突破自己心理防线的时候很容易会触发保护机制向外归因于别人或者运气不好</w:t>
            </w:r>
            <w:r>
              <w:br/>
            </w:r>
            <w:r>
              <w:rPr>
                <w:sz w:val="20"/>
              </w:rPr>
              <w:t>放在长线来看，现在真的不高，长拿逻辑正的主线是没问题的，但每天看着盘面钝刀子割肉或者直接断头铡就是很难受，因为确实处在空头区间且外围环境不好市场上风声鹤唳草木皆兵。再重复一遍，如果觉得压力要爆了就减仓，减到不影响的程度，每次反弹被压力位拦住的时候减，不要割肉在最低点亏损最大化。捏着钱等，等真正的低点，或者等到大盘调整结束的主升浪，越做越亏打击自己的信心不是一件有帮助的事，吃亏要真的从教训里学到东西</w:t>
            </w:r>
            <w:r>
              <w:br/>
            </w:r>
            <w:r>
              <w:rPr>
                <w:sz w:val="20"/>
              </w:rPr>
              <w:t>静待花开[s:a2:goodjob]</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2026-03-17 15:37  |  310楼  |  灰兔尾  |  UID 60916468</w:t>
            </w:r>
          </w:p>
        </w:tc>
      </w:tr>
      <w:tr>
        <w:tc>
          <w:tcPr>
            <w:tcW w:type="dxa" w:w="10080"/>
          </w:tcPr>
          <w:p>
            <w:pPr>
              <w:spacing w:line="276" w:lineRule="auto" w:after="100"/>
            </w:pPr>
            <w:r>
              <w:rPr>
                <w:sz w:val="20"/>
              </w:rPr>
              <w:t>Reply Post by 本吧DPS (2026-03-17 15:20):</w:t>
            </w:r>
          </w:p>
          <w:p>
            <w:pPr>
              <w:spacing w:line="276" w:lineRule="auto" w:after="100"/>
            </w:pPr>
            <w:r>
              <w:rPr>
                <w:sz w:val="20"/>
              </w:rPr>
              <w:t>[s:ac:哭笑]所以上午GJD的操作是想干什么</w:t>
            </w:r>
          </w:p>
          <w:p>
            <w:pPr>
              <w:spacing w:line="276" w:lineRule="auto" w:after="100"/>
            </w:pPr>
            <w:r>
              <w:rPr>
                <w:sz w:val="20"/>
              </w:rPr>
              <w:t>今天上午证券那样拉科技不跟，我当时就感到不对，证券拉的时候不跟涨，回落的时候是要跟跌的，只不过没想到下午演变成这么惨烈的踩踏局势，这个时候再去想拉银保证护盘已经没空间了，已经在高位了，直接自由落体了</w:t>
            </w:r>
          </w:p>
          <w:p>
            <w:pPr>
              <w:spacing w:line="276" w:lineRule="auto" w:after="100"/>
            </w:pPr>
            <w:r>
              <w:rPr>
                <w:sz w:val="20"/>
              </w:rPr>
              <w:t>今天真的太惨了，本来昨天已经杀得够狠了，触底反弹之后一点延续性都不给又是一刀杀得整个市场四千五百多家下跌，杀得快没活口了，今天缩量不是筹码坚定，而是恐慌盘都已经快被杀完了，散户哪里经得起这么杀啊，昨天强势的半导体今天也是没有半点延续性，直接蛆在地上不说还要被狠狠踏上一脚，市场找不到主线就只能被量化轮动收割，这种眼睁睁看着市场一路阴跌下去的感觉真的很差，还真的不如4.7这样干脆利落给你杀三刀狠的把情绪消化完之后踏踏实实走逻辑面呢</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2026-03-17 15:43  |  186楼  |  一生一股绊倒铁盒  |  UID 64648193</w:t>
            </w:r>
          </w:p>
        </w:tc>
      </w:tr>
      <w:tr>
        <w:tc>
          <w:tcPr>
            <w:tcW w:type="dxa" w:w="10080"/>
          </w:tcPr>
          <w:p>
            <w:pPr>
              <w:spacing w:line="276" w:lineRule="auto" w:after="100"/>
            </w:pPr>
            <w:r>
              <w:rPr>
                <w:sz w:val="20"/>
              </w:rPr>
              <w:t>Reply Post by 一生一股绊倒铁盒 (2026-03-16 16:33):</w:t>
            </w:r>
          </w:p>
          <w:p>
            <w:pPr>
              <w:spacing w:line="276" w:lineRule="auto" w:after="100"/>
            </w:pPr>
            <w:r>
              <w:rPr>
                <w:sz w:val="20"/>
              </w:rPr>
              <w:t>虽然今天楼里欣欣向荣，但我还是得给大家降降温。目前国内绊倒体和ai硬的基本逻辑不存在问题，长期来看一定是会发展的</w:t>
            </w:r>
          </w:p>
          <w:p>
            <w:pPr>
              <w:spacing w:line="276" w:lineRule="auto" w:after="100"/>
            </w:pPr>
            <w:r>
              <w:rPr>
                <w:sz w:val="20"/>
              </w:rPr>
              <w:t>但是，本轮科技大幅下跌的根源是美伊冲突，霍尔木兹海峡封锁带来的美国滞涨预期。霍尔木兹海峡一天不解封，这个炸弹就一直还在，在这个炸弹被拆除前，站在GJD的角度，是不会允许高估值，高泡沫的科技继续炒作的，因为站的越高摔的越惨，并带动整个大A资金出逃，这不是GJD想要的</w:t>
            </w:r>
          </w:p>
          <w:p>
            <w:pPr>
              <w:spacing w:line="276" w:lineRule="auto" w:after="100"/>
            </w:pPr>
            <w:r>
              <w:rPr>
                <w:sz w:val="20"/>
              </w:rPr>
              <w:t>利好消息可能带来短期，局部的回调，但是科技中期承压的基本逻辑并没有改变，如果局势月底仍未得到缓解，那么我的态度会由现</w:t>
            </w:r>
          </w:p>
          <w:p>
            <w:pPr>
              <w:spacing w:line="276" w:lineRule="auto" w:after="100"/>
            </w:pPr>
            <w:r>
              <w:rPr>
                <w:sz w:val="20"/>
              </w:rPr>
              <w:t>捞一下，今天的走势其实是有些出乎意料的，原本的预期是华宏7nm催动下今天科技来个强修复，明天再高开低走，但是盘中外围利空的影响导致提前跳水了(可恶的赵姨又骗我炮[s:ac:怒])</w:t>
            </w:r>
          </w:p>
          <w:p>
            <w:pPr>
              <w:spacing w:line="276" w:lineRule="auto" w:after="100"/>
            </w:pPr>
            <w:r>
              <w:rPr>
                <w:sz w:val="20"/>
              </w:rPr>
              <w:t>其中比较值得思考的一点是明明油价跳的不多，金价也没怎么跌，小作文也没见着，资金如此敏感的原因是什么。(如果只是炸个油轮反应不应该这么大，难道还没脱敏吗？)</w:t>
            </w:r>
          </w:p>
          <w:p>
            <w:pPr>
              <w:spacing w:line="276" w:lineRule="auto" w:after="100"/>
            </w:pPr>
            <w:r>
              <w:rPr>
                <w:sz w:val="20"/>
              </w:rPr>
              <w:t>所以我不得不再次认真审视大瀑布的可能，可以看到今天这条线走的是非常难看的，上证的M顶已经初露端倪了</w:t>
            </w:r>
            <w:r>
              <w:br/>
            </w:r>
            <w:r>
              <w:rPr>
                <w:sz w:val="20"/>
              </w:rPr>
              <w:t>./mon_202603/17/jmQ2x-jk15ZbT1kShs-132.jpg</w:t>
            </w:r>
            <w:r>
              <w:br/>
            </w:r>
            <w:r>
              <w:rPr>
                <w:sz w:val="20"/>
              </w:rPr>
              <w:t>虽然我们天天提慢牛慢牛，但是慢牛难道就没有深度回调了吗？类似去年11月的走势，牛没走，但是你得下去才能找到牛。</w:t>
            </w:r>
          </w:p>
          <w:p>
            <w:pPr>
              <w:spacing w:line="276" w:lineRule="auto" w:after="100"/>
            </w:pPr>
            <w:r>
              <w:rPr>
                <w:sz w:val="20"/>
              </w:rPr>
              <w:t>所以目前局势其实是比较矛盾的，一方面是一季报临近大部分科技可以靠超预期的业绩续一波命；但另一方面，月底也是美伊冲突中一个重要的时间点，如果月底霍尔木兹海峡的问题没有得到妥善的解决，那全球通胀，美国滞涨的潮流将势不可挡。</w:t>
            </w:r>
          </w:p>
          <w:p>
            <w:pPr>
              <w:spacing w:line="276" w:lineRule="auto" w:after="100"/>
            </w:pPr>
            <w:r>
              <w:rPr>
                <w:sz w:val="20"/>
              </w:rPr>
              <w:t>放到当下，短时间内还是存在回调预期的，因为今天这波下跌还没有得到实质性的消息佐证，更多的像是一种情绪下杀，但是拉长到这个月底，说实话现在的局势扑朔迷离，是牛来还是牛走仍未可知。</w:t>
            </w:r>
          </w:p>
          <w:p>
            <w:pPr>
              <w:spacing w:line="276" w:lineRule="auto" w:after="100"/>
            </w:pPr>
            <w:r>
              <w:rPr>
                <w:sz w:val="20"/>
              </w:rPr>
              <w:t>我昨天捞了水下的现金流想吃今天的修复，结果上午一个点的时候没走下午套里面了[s:ac:喷]，只能期待明天修复一下脱身，然后一头躲进红利避避风头了，等什么时候局势缓和且GJD告诉我：牛来，速归！再回来(今天早上加了点zycx也是被GJD骗炮了，以为要发起冲锋了，但好在存储确定性甚至高于绊倒体，不怎么套人，躺里面了)</w:t>
            </w:r>
          </w:p>
          <w:p>
            <w:pPr>
              <w:spacing w:line="276" w:lineRule="auto" w:after="100"/>
            </w:pPr>
            <w:r>
              <w:rPr>
                <w:sz w:val="20"/>
              </w:rPr>
              <w:t>还是那句话，不要一阳改三观，也不要一阴改三观，你的逻辑应该是连贯且一致的。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2026-03-17 15:44  |  524楼  |  村上吹树  |  UID 61395264</w:t>
            </w:r>
          </w:p>
        </w:tc>
      </w:tr>
      <w:tr>
        <w:tc>
          <w:tcPr>
            <w:tcW w:type="dxa" w:w="10080"/>
          </w:tcPr>
          <w:p>
            <w:pPr>
              <w:spacing w:line="276" w:lineRule="auto" w:after="100"/>
            </w:pPr>
            <w:r>
              <w:rPr>
                <w:sz w:val="20"/>
              </w:rPr>
              <w:t>谷歌找YWK了。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2026-03-17 15:45  |  311楼  |  灰兔尾  |  UID 60916468</w:t>
            </w:r>
          </w:p>
        </w:tc>
      </w:tr>
      <w:tr>
        <w:tc>
          <w:tcPr>
            <w:tcW w:type="dxa" w:w="10080"/>
          </w:tcPr>
          <w:p>
            <w:pPr>
              <w:spacing w:line="276" w:lineRule="auto" w:after="100"/>
            </w:pPr>
            <w:r>
              <w:rPr>
                <w:sz w:val="20"/>
              </w:rPr>
              <w:t>Reply Post by 一路红K (2026-03-17 15:38):</w:t>
            </w:r>
          </w:p>
          <w:p>
            <w:pPr>
              <w:spacing w:line="276" w:lineRule="auto" w:after="100"/>
            </w:pPr>
            <w:r>
              <w:rPr>
                <w:sz w:val="20"/>
              </w:rPr>
              <w:t>真的是头晕啊，我感觉自己最近操作有问题啊，没有任何思路了，今天我还加仓了，结果整这出，有点破防了</w:t>
            </w:r>
          </w:p>
          <w:p>
            <w:pPr>
              <w:spacing w:line="276" w:lineRule="auto" w:after="100"/>
            </w:pPr>
            <w:r>
              <w:rPr>
                <w:sz w:val="20"/>
              </w:rPr>
              <w:t>不要怀疑自己，真的，不是你操作有问题或者抓不准主线，而是整个市场都没有主线，只能看着量化快速轮动，今天四千五百多家下跌你还怀疑自己是对自己太苛刻了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2026-03-17 16:15  |  525楼  |  村上吹树  |  UID 61395264</w:t>
            </w:r>
          </w:p>
        </w:tc>
      </w:tr>
      <w:tr>
        <w:tc>
          <w:tcPr>
            <w:tcW w:type="dxa" w:w="10080"/>
          </w:tcPr>
          <w:p>
            <w:pPr>
              <w:spacing w:line="276" w:lineRule="auto" w:after="100"/>
            </w:pPr>
            <w:r>
              <w:rPr>
                <w:sz w:val="20"/>
              </w:rPr>
              <w:t>问题不大。史诗级狂暴super反弹行情正在酝酿蓄力中，当前进度已至……10%。</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2026-03-17 16:18  |  526楼  |  村上吹树  |  UID 61395264</w:t>
            </w:r>
          </w:p>
        </w:tc>
      </w:tr>
      <w:tr>
        <w:tc>
          <w:tcPr>
            <w:tcW w:type="dxa" w:w="10080"/>
          </w:tcPr>
          <w:p>
            <w:pPr>
              <w:spacing w:line="276" w:lineRule="auto" w:after="100"/>
            </w:pPr>
            <w:r>
              <w:rPr>
                <w:sz w:val="20"/>
              </w:rPr>
              <w:t>川子已经急眼了，为了中期xuanju，他将不择手段，然后落入我的埋伏区。shit，bro，来吧。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2026-03-17 16:22  |  527楼  |  村上吹树  |  UID 61395264</w:t>
            </w:r>
          </w:p>
        </w:tc>
      </w:tr>
      <w:tr>
        <w:tc>
          <w:tcPr>
            <w:tcW w:type="dxa" w:w="10080"/>
          </w:tcPr>
          <w:p>
            <w:pPr>
              <w:spacing w:line="276" w:lineRule="auto" w:after="100"/>
            </w:pPr>
            <w:r>
              <w:rPr>
                <w:sz w:val="20"/>
              </w:rPr>
              <w:t>Reply to Reply Post by 飚车小能手 (2026-03-17 16:18)我始终是最坚定的科技多头，AI最忠实的拥趸，存储最赤诚的守护者。</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2026-03-17 16:23  |  528楼  |  村上吹树  |  UID 61395264</w:t>
            </w:r>
          </w:p>
        </w:tc>
      </w:tr>
      <w:tr>
        <w:tc>
          <w:tcPr>
            <w:tcW w:type="dxa" w:w="10080"/>
          </w:tcPr>
          <w:p>
            <w:pPr>
              <w:spacing w:line="276" w:lineRule="auto" w:after="100"/>
            </w:pPr>
            <w:r>
              <w:rPr>
                <w:sz w:val="20"/>
              </w:rPr>
              <w:t>Reply to Reply Post by Rzzz_ (2026-03-17 16:18)明天就100%了，不慌。</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2026-03-17 16:26  |  529楼  |  村上吹树  |  UID 61395264</w:t>
            </w:r>
          </w:p>
        </w:tc>
      </w:tr>
      <w:tr>
        <w:tc>
          <w:tcPr>
            <w:tcW w:type="dxa" w:w="10080"/>
          </w:tcPr>
          <w:p>
            <w:pPr>
              <w:spacing w:line="276" w:lineRule="auto" w:after="100"/>
            </w:pPr>
            <w:r>
              <w:rPr>
                <w:sz w:val="20"/>
              </w:rPr>
              <w:t>Reply to Reply Post by 冷酷鸡腿堡game (2026-03-17 16:17)接下来会脱敏一段时间的。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2026-03-17 16:27  |  530楼  |  村上吹树  |  UID 61395264</w:t>
            </w:r>
          </w:p>
        </w:tc>
      </w:tr>
      <w:tr>
        <w:tc>
          <w:tcPr>
            <w:tcW w:type="dxa" w:w="10080"/>
          </w:tcPr>
          <w:p>
            <w:pPr>
              <w:spacing w:line="276" w:lineRule="auto" w:after="100"/>
            </w:pPr>
            <w:r>
              <w:rPr>
                <w:sz w:val="20"/>
              </w:rPr>
              <w:t>Reply to Reply Post by Amupter (2026-03-17 16:26)四季度2000亿。</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2026-03-17 16:32  |  531楼  |  村上吹树  |  UID 61395264</w:t>
            </w:r>
          </w:p>
        </w:tc>
      </w:tr>
      <w:tr>
        <w:tc>
          <w:tcPr>
            <w:tcW w:type="dxa" w:w="10080"/>
          </w:tcPr>
          <w:p>
            <w:pPr>
              <w:spacing w:line="276" w:lineRule="auto" w:after="100"/>
            </w:pPr>
            <w:r>
              <w:rPr>
                <w:sz w:val="20"/>
              </w:rPr>
              <w:t>Reply to Reply Post by 冷酷鸡腿堡game (2026-03-17 16:29)不要紧，我一直没上融资，跟5层仓位没啥区别。</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2026-03-17 16:35  |  532楼  |  村上吹树  |  UID 61395264</w:t>
            </w:r>
          </w:p>
        </w:tc>
      </w:tr>
      <w:tr>
        <w:tc>
          <w:tcPr>
            <w:tcW w:type="dxa" w:w="10080"/>
          </w:tcPr>
          <w:p>
            <w:pPr>
              <w:spacing w:line="276" w:lineRule="auto" w:after="100"/>
            </w:pPr>
            <w:r>
              <w:rPr>
                <w:sz w:val="20"/>
              </w:rPr>
              <w:t>还是要激情一点，乐观一点，海峡封越久，天就越快亮，史诗级反弹就越近，hold住，至少吃完这波超级反弹再走。</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2026-03-17 16:39  |  533楼  |  村上吹树  |  UID 61395264</w:t>
            </w:r>
          </w:p>
        </w:tc>
      </w:tr>
      <w:tr>
        <w:tc>
          <w:tcPr>
            <w:tcW w:type="dxa" w:w="10080"/>
          </w:tcPr>
          <w:p>
            <w:pPr>
              <w:spacing w:line="276" w:lineRule="auto" w:after="100"/>
            </w:pPr>
            <w:r>
              <w:rPr>
                <w:sz w:val="20"/>
              </w:rPr>
              <w:t>Reply to Reply Post by Rzzz_ (2026-03-17 16:23)那到底是什么决定了你安排的仓位呢，不要扭曲我[s:ac:哭笑]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2026-03-17 16:57  |  534楼  |  村上吹树  |  UID 61395264</w:t>
            </w:r>
          </w:p>
        </w:tc>
      </w:tr>
      <w:tr>
        <w:tc>
          <w:tcPr>
            <w:tcW w:type="dxa" w:w="10080"/>
          </w:tcPr>
          <w:p>
            <w:pPr>
              <w:spacing w:line="276" w:lineRule="auto" w:after="100"/>
            </w:pPr>
            <w:r>
              <w:rPr>
                <w:sz w:val="20"/>
              </w:rPr>
              <w:t>Reply to Reply Post by 冷酷鸡腿堡game (2026-03-17 16:37)其实上周我就一直在说，当全球资金开始缩圈的时候，最大可能会集中哪里？肯定是最景气，业绩最好的板块。但现在不说这个了，现在再让人进来有忽悠接盘的嫌疑。大多人持股体验不好，可能是因为铁盒，铁盒很吃消息，因为他业绩兑现没那么快，没消息，还被海峡压制，就一路下去。但问题不大，目前这个位置差不多了，反弹强度不好说，但绝对跌不深。我自己也有1.5层铁盒，只剩5个点盈利。至于海峡，美股走势目前来看就已经脱敏，日韩台你看也差不多，真正麻烦的其实是会严重影响下个月的通胀CPI。现在就等资金进来，他们总会进来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2026-03-17 17:07  |  535楼  |  村上吹树  |  UID 61395264</w:t>
            </w:r>
          </w:p>
        </w:tc>
      </w:tr>
      <w:tr>
        <w:tc>
          <w:tcPr>
            <w:tcW w:type="dxa" w:w="10080"/>
          </w:tcPr>
          <w:p>
            <w:pPr>
              <w:spacing w:line="276" w:lineRule="auto" w:after="100"/>
            </w:pPr>
            <w:r>
              <w:rPr>
                <w:sz w:val="20"/>
              </w:rPr>
              <w:t>dml你们讨论这么多，迟早来个跌停收拾你们。[s:ac:哭笑]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2026-03-17 18:45  |  536楼  |  村上吹树  |  UID 61395264</w:t>
            </w:r>
          </w:p>
        </w:tc>
      </w:tr>
      <w:tr>
        <w:tc>
          <w:tcPr>
            <w:tcW w:type="dxa" w:w="10080"/>
          </w:tcPr>
          <w:p>
            <w:pPr>
              <w:spacing w:line="276" w:lineRule="auto" w:after="100"/>
            </w:pPr>
            <w:r>
              <w:rPr>
                <w:sz w:val="20"/>
              </w:rPr>
              <w:t>Reply Post by 异乡猫 (2026-03-17 18:02):</w:t>
            </w:r>
          </w:p>
          <w:p>
            <w:pPr>
              <w:spacing w:line="276" w:lineRule="auto" w:after="100"/>
            </w:pPr>
            <w:r>
              <w:rPr>
                <w:sz w:val="20"/>
              </w:rPr>
              <w:t>树哥，几把龙怎么看，好弱啊[s:ac:冷]</w:t>
            </w:r>
          </w:p>
          <w:p>
            <w:pPr>
              <w:spacing w:line="276" w:lineRule="auto" w:after="100"/>
            </w:pPr>
            <w:r>
              <w:rPr>
                <w:sz w:val="20"/>
              </w:rPr>
              <w:t>不是核心……</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2026-03-17 18:47  |  537楼  |  村上吹树  |  UID 61395264</w:t>
            </w:r>
          </w:p>
        </w:tc>
      </w:tr>
      <w:tr>
        <w:tc>
          <w:tcPr>
            <w:tcW w:type="dxa" w:w="10080"/>
          </w:tcPr>
          <w:p>
            <w:pPr>
              <w:spacing w:line="276" w:lineRule="auto" w:after="100"/>
            </w:pPr>
            <w:r>
              <w:rPr>
                <w:sz w:val="20"/>
              </w:rPr>
              <w:t>Reply Post by cmou123 (2026-03-17 17:41):</w:t>
            </w:r>
          </w:p>
          <w:p>
            <w:pPr>
              <w:spacing w:line="276" w:lineRule="auto" w:after="100"/>
            </w:pPr>
            <w:r>
              <w:rPr>
                <w:sz w:val="20"/>
              </w:rPr>
              <w:t>树哥，赵姨要等几天入吗</w:t>
            </w:r>
          </w:p>
          <w:p>
            <w:pPr>
              <w:spacing w:line="276" w:lineRule="auto" w:after="100"/>
            </w:pPr>
            <w:r>
              <w:rPr>
                <w:sz w:val="20"/>
              </w:rPr>
              <w:t>我也只是爱在狼大楼里吹水的小散，今日毕不知明日事。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2026-03-17 19:26  |  412楼  |  xbox  |  UID 331181</w:t>
            </w:r>
          </w:p>
        </w:tc>
      </w:tr>
      <w:tr>
        <w:tc>
          <w:tcPr>
            <w:tcW w:type="dxa" w:w="10080"/>
          </w:tcPr>
          <w:p>
            <w:pPr>
              <w:spacing w:line="276" w:lineRule="auto" w:after="100"/>
            </w:pPr>
            <w:r>
              <w:rPr>
                <w:sz w:val="20"/>
              </w:rPr>
              <w:t>Reply Post by 霍华德李 (2026-03-17 19:04):</w:t>
            </w:r>
          </w:p>
          <w:p>
            <w:pPr>
              <w:spacing w:line="276" w:lineRule="auto" w:after="100"/>
            </w:pPr>
            <w:r>
              <w:rPr>
                <w:sz w:val="20"/>
              </w:rPr>
              <w:t>想知道这图来源哪个 app，UI 还挺不错的</w:t>
            </w:r>
          </w:p>
          <w:p>
            <w:pPr>
              <w:spacing w:line="276" w:lineRule="auto" w:after="100"/>
            </w:pPr>
            <w:r>
              <w:rPr>
                <w:sz w:val="20"/>
              </w:rPr>
              <w:t>这明显是ai写的UI</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2026-03-17 21:29  |  1275楼  |  狼大  |  UID 150058</w:t>
            </w:r>
          </w:p>
        </w:tc>
      </w:tr>
      <w:tr>
        <w:tc>
          <w:tcPr>
            <w:tcW w:type="dxa" w:w="10080"/>
          </w:tcPr>
          <w:p>
            <w:pPr>
              <w:spacing w:line="276" w:lineRule="auto" w:after="100"/>
            </w:pPr>
            <w:r>
              <w:rPr>
                <w:color w:val="111827"/>
                <w:sz w:val="24"/>
              </w:rPr>
              <w:t>截至目前，A50涨的，原油跌回来了，金银没跌，欧洲小涨，老美小涨开盘，恐慌指数小跌。我TM从任何角度都想不出下午那个恐慌盘怎么出来的</w:t>
            </w:r>
          </w:p>
          <w:p>
            <w:pPr>
              <w:spacing w:line="276" w:lineRule="auto" w:after="100"/>
            </w:pPr>
            <w:r>
              <w:rPr>
                <w:color w:val="111827"/>
                <w:sz w:val="24"/>
              </w:rPr>
              <w:t>下午4076附近缩量了2400E 当时已经是非常好的低点，本来已经摩拳擦掌要反弹的，结果突然原油跳涨，反弹变恐慌，我只能说是资金是惊弓之鸟了，然后恒生日韩全都被我们带下来。我到目前都找不到为什么。除了说资金被吓怕了 我从任何角度都看不出今天下午这个恐慌盘</w:t>
            </w:r>
          </w:p>
          <w:p>
            <w:pPr>
              <w:spacing w:line="276" w:lineRule="auto" w:after="100"/>
            </w:pPr>
            <w:r>
              <w:rPr>
                <w:color w:val="111827"/>
                <w:sz w:val="24"/>
              </w:rPr>
              <w:t>从技术上我也看不出，昨天是有第三只脚的，技术上如果没有黑天鹅，历史上第二天破新低的行情也不多见。</w:t>
            </w:r>
            <w:r>
              <w:br/>
            </w:r>
            <w:r>
              <w:rPr>
                <w:color w:val="111827"/>
                <w:sz w:val="24"/>
              </w:rPr>
              <w:t>所以我到目前完全不理解，我只能说我明天再看 是不是一个意外，然后在决定是否重新调整策略，我目前到现在只能判定是原来反弹行情前的一个小意外，市场会回到原有行情的。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2026-03-17 21:36  |  1276楼  |  狼大  |  UID 150058</w:t>
            </w:r>
          </w:p>
        </w:tc>
      </w:tr>
      <w:tr>
        <w:tc>
          <w:tcPr>
            <w:tcW w:type="dxa" w:w="10080"/>
          </w:tcPr>
          <w:p>
            <w:pPr>
              <w:spacing w:line="276" w:lineRule="auto" w:after="100"/>
            </w:pPr>
            <w:r>
              <w:rPr>
                <w:color w:val="111827"/>
                <w:sz w:val="24"/>
              </w:rPr>
              <w:t>Reply Post by 霍华德李 (2026-03-17 21:32):</w:t>
            </w:r>
          </w:p>
          <w:p>
            <w:pPr>
              <w:spacing w:line="276" w:lineRule="auto" w:after="100"/>
            </w:pPr>
            <w:r>
              <w:rPr>
                <w:color w:val="111827"/>
                <w:sz w:val="24"/>
              </w:rPr>
              <w:t>狼大这个行情你抄底了吗[s:ac:喷]</w:t>
            </w:r>
            <w:r>
              <w:br/>
            </w:r>
            <w:r>
              <w:rPr>
                <w:color w:val="111827"/>
                <w:sz w:val="24"/>
              </w:rPr>
              <w:t>我是直接工作去了</w:t>
            </w:r>
            <w:r>
              <w:br/>
            </w:r>
            <w:r>
              <w:rPr>
                <w:color w:val="111827"/>
                <w:sz w:val="24"/>
              </w:rPr>
              <w:t>晚上同事们哀嚎一片说下午忍不住清仓了</w:t>
            </w:r>
            <w:r>
              <w:br/>
            </w:r>
            <w:r>
              <w:rPr>
                <w:color w:val="111827"/>
                <w:sz w:val="24"/>
              </w:rPr>
              <w:t>这个位置我肯定抄底的 这是我的操作体系 错了我也要做了再认错</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2026-03-17 21:38  |  1277楼  |  狼大  |  UID 150058</w:t>
            </w:r>
          </w:p>
        </w:tc>
      </w:tr>
      <w:tr>
        <w:tc>
          <w:tcPr>
            <w:tcW w:type="dxa" w:w="10080"/>
          </w:tcPr>
          <w:p>
            <w:pPr>
              <w:spacing w:line="276" w:lineRule="auto" w:after="100"/>
            </w:pPr>
            <w:r>
              <w:rPr>
                <w:color w:val="111827"/>
                <w:sz w:val="24"/>
              </w:rPr>
              <w:t>Reply Post by Jerowe (2026-03-17 21:36):</w:t>
            </w:r>
          </w:p>
          <w:p>
            <w:pPr>
              <w:spacing w:line="276" w:lineRule="auto" w:after="100"/>
            </w:pPr>
            <w:r>
              <w:rPr>
                <w:color w:val="111827"/>
                <w:sz w:val="24"/>
              </w:rPr>
              <w:t>这他吗是金毛的服从性测试吗[s:ac:咦]</w:t>
            </w:r>
            <w:r>
              <w:br/>
            </w:r>
            <w:r>
              <w:rPr>
                <w:color w:val="111827"/>
                <w:sz w:val="24"/>
              </w:rPr>
              <w:t>跟川普也没关系啊 他那个时候没说话 跟大总统没关系 不要什么脏水都泼给他</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2026-03-17 21:40  |  1278楼  |  狼大  |  UID 150058</w:t>
            </w:r>
          </w:p>
        </w:tc>
      </w:tr>
      <w:tr>
        <w:tc>
          <w:tcPr>
            <w:tcW w:type="dxa" w:w="10080"/>
          </w:tcPr>
          <w:p>
            <w:pPr>
              <w:spacing w:line="276" w:lineRule="auto" w:after="100"/>
            </w:pPr>
            <w:r>
              <w:rPr>
                <w:color w:val="111827"/>
                <w:sz w:val="24"/>
              </w:rPr>
              <w:t>Reply Post by 小蝎子ICE3 (2026-03-17 21:29):</w:t>
            </w:r>
          </w:p>
          <w:p>
            <w:pPr>
              <w:spacing w:line="276" w:lineRule="auto" w:after="100"/>
            </w:pPr>
            <w:r>
              <w:rPr>
                <w:color w:val="111827"/>
                <w:sz w:val="24"/>
              </w:rPr>
              <w:t>最搞笑的是油价已经比今天早上9点前还低了，下午那波因为外围事件导致的上涨已经完全被抹掉了</w:t>
            </w:r>
            <w:r>
              <w:br/>
            </w:r>
            <w:r>
              <w:rPr>
                <w:color w:val="111827"/>
                <w:sz w:val="24"/>
              </w:rPr>
              <w:t>量化只执行了策略</w:t>
            </w:r>
            <w:r>
              <w:br/>
            </w:r>
            <w:r>
              <w:rPr>
                <w:color w:val="111827"/>
                <w:sz w:val="24"/>
              </w:rPr>
              <w:t>如果他今天这个操作错了，明天全面反弹了，会修改“随油价上涨而减仓”的策略，然后在别的策略上赚回来</w:t>
            </w:r>
            <w:r>
              <w:br/>
            </w:r>
            <w:r>
              <w:rPr>
                <w:color w:val="111827"/>
                <w:sz w:val="24"/>
              </w:rPr>
              <w:t>亏的是今天尾盘减仓，没有先手，明天没法抢反弹的韭菜小散户</w:t>
            </w:r>
            <w:r>
              <w:br/>
            </w:r>
            <w:r>
              <w:rPr>
                <w:color w:val="111827"/>
                <w:sz w:val="24"/>
              </w:rPr>
              <w:t>唉</w:t>
            </w:r>
            <w:r>
              <w:br/>
            </w:r>
            <w:r>
              <w:rPr>
                <w:color w:val="111827"/>
                <w:sz w:val="24"/>
              </w:rPr>
              <w:t>下午那个缩转放量后的卖盘全都是量化策略硬卖，就是纯硬卖 也没有放很大量，就是无论谁买他都要卖出去的状态。全面平铺的卖</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2026-03-17 21:45  |  1279楼  |  狼大  |  UID 150058</w:t>
            </w:r>
          </w:p>
        </w:tc>
      </w:tr>
      <w:tr>
        <w:tc>
          <w:tcPr>
            <w:tcW w:type="dxa" w:w="10080"/>
          </w:tcPr>
          <w:p>
            <w:pPr>
              <w:spacing w:line="276" w:lineRule="auto" w:after="100"/>
            </w:pPr>
            <w:r>
              <w:rPr>
                <w:color w:val="111827"/>
                <w:sz w:val="24"/>
              </w:rPr>
              <w:t>Reply Post by 霍华德李 (2026-03-17 21:43):</w:t>
            </w:r>
          </w:p>
          <w:p>
            <w:pPr>
              <w:spacing w:line="276" w:lineRule="auto" w:after="100"/>
            </w:pPr>
            <w:r>
              <w:rPr>
                <w:color w:val="111827"/>
                <w:sz w:val="24"/>
              </w:rPr>
              <w:t>量化把郭嘉队增量资金套在了 4100 点[s:a2:鬼脸][s:a2:鬼脸][s:a2:鬼脸]</w:t>
            </w:r>
            <w:r>
              <w:br/>
            </w:r>
            <w:r>
              <w:rPr>
                <w:color w:val="111827"/>
                <w:sz w:val="24"/>
              </w:rPr>
              <w:t>这个地方有什么人能挣钱 肯定都是亏钱割肉出去的。GJD大钱早都走拿去还钱了 后面市场还新高了 这里说量化割韭菜我是不信的。哪有新低硬割的？</w:t>
            </w:r>
            <w:r>
              <w:br/>
            </w:r>
            <w:r>
              <w:rPr>
                <w:color w:val="111827"/>
                <w:sz w:val="24"/>
              </w:rPr>
              <w:t>你会这里止损出去吗？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2026-03-17 21:50  |  1280楼  |  狼大  |  UID 150058</w:t>
            </w:r>
          </w:p>
        </w:tc>
      </w:tr>
      <w:tr>
        <w:tc>
          <w:tcPr>
            <w:tcW w:type="dxa" w:w="10080"/>
          </w:tcPr>
          <w:p>
            <w:pPr>
              <w:spacing w:line="276" w:lineRule="auto" w:after="100"/>
            </w:pPr>
            <w:r>
              <w:rPr>
                <w:color w:val="111827"/>
                <w:sz w:val="24"/>
              </w:rPr>
              <w:t>Reply Post by 椰果奶茶配椰果 (2026-03-17 21:49):</w:t>
            </w:r>
          </w:p>
          <w:p>
            <w:pPr>
              <w:spacing w:line="276" w:lineRule="auto" w:after="100"/>
            </w:pPr>
            <w:r>
              <w:rPr>
                <w:color w:val="111827"/>
                <w:sz w:val="24"/>
              </w:rPr>
              <w:t>狼大有一个问题想请教下，长线票如果看周线，收盘破30周线是否是减仓标志呢？[s:ac:晕]</w:t>
            </w:r>
            <w:r>
              <w:br/>
            </w:r>
            <w:r>
              <w:rPr>
                <w:color w:val="111827"/>
                <w:sz w:val="24"/>
              </w:rPr>
              <w:t>我不看周线的 我长线用通道的。之前分享过</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2026-03-17 21:52  |  413楼  |  xbox  |  UID 331181</w:t>
            </w:r>
          </w:p>
        </w:tc>
      </w:tr>
      <w:tr>
        <w:tc>
          <w:tcPr>
            <w:tcW w:type="dxa" w:w="10080"/>
          </w:tcPr>
          <w:p>
            <w:pPr>
              <w:spacing w:line="276" w:lineRule="auto" w:after="100"/>
            </w:pPr>
            <w:r>
              <w:rPr>
                <w:sz w:val="20"/>
              </w:rPr>
              <w:t>Reply Post by lu00873 (2026-03-17 21:48):</w:t>
            </w:r>
          </w:p>
          <w:p>
            <w:pPr>
              <w:spacing w:line="276" w:lineRule="auto" w:after="100"/>
            </w:pPr>
            <w:r>
              <w:rPr>
                <w:sz w:val="20"/>
              </w:rPr>
              <w:t>如果是量化，我只能说，这程序写的也太生硬了</w:t>
            </w:r>
          </w:p>
          <w:p>
            <w:pPr>
              <w:spacing w:line="276" w:lineRule="auto" w:after="100"/>
            </w:pPr>
            <w:r>
              <w:rPr>
                <w:sz w:val="20"/>
              </w:rPr>
              <w:t>还有量化共振，整齐划一，把大盘砸得全绿，我都不敢相信</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2026-03-17 22:04  |  414楼  |  xbox  |  UID 331181</w:t>
            </w:r>
          </w:p>
        </w:tc>
      </w:tr>
      <w:tr>
        <w:tc>
          <w:tcPr>
            <w:tcW w:type="dxa" w:w="10080"/>
          </w:tcPr>
          <w:p>
            <w:pPr>
              <w:spacing w:line="276" w:lineRule="auto" w:after="100"/>
            </w:pPr>
            <w:r>
              <w:rPr>
                <w:sz w:val="20"/>
              </w:rPr>
              <w:t>Reply Post by 冷酷鸡腿堡game (2026-03-17 22:01):</w:t>
            </w:r>
          </w:p>
          <w:p>
            <w:pPr>
              <w:spacing w:line="276" w:lineRule="auto" w:after="100"/>
            </w:pPr>
            <w:r>
              <w:rPr>
                <w:sz w:val="20"/>
              </w:rPr>
              <w:t>怎么印证呢</w:t>
            </w:r>
          </w:p>
          <w:p>
            <w:pPr>
              <w:spacing w:line="276" w:lineRule="auto" w:after="100"/>
            </w:pPr>
            <w:r>
              <w:rPr>
                <w:sz w:val="20"/>
              </w:rPr>
              <w:t>有展示部分样本数据，不知道可信度几何，有说2月份就开始卖，但卖到现在没卖出去</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2026-03-17 22:13  |  312楼  |  灰兔尾  |  UID 60916468</w:t>
            </w:r>
          </w:p>
        </w:tc>
      </w:tr>
      <w:tr>
        <w:tc>
          <w:tcPr>
            <w:tcW w:type="dxa" w:w="10080"/>
          </w:tcPr>
          <w:p>
            <w:pPr>
              <w:spacing w:line="276" w:lineRule="auto" w:after="100"/>
            </w:pPr>
            <w:r>
              <w:rPr>
                <w:sz w:val="20"/>
              </w:rPr>
              <w:t>今天在场内的大家应该都不好受，收拾一下心情，来作一个复盘和明天的盘前计划吧，今天这篇比较长，下方有单独回复的总结</w:t>
            </w:r>
          </w:p>
          <w:p>
            <w:pPr>
              <w:spacing w:line="276" w:lineRule="auto" w:after="100"/>
            </w:pPr>
            <w:r>
              <w:rPr>
                <w:sz w:val="20"/>
              </w:rPr>
              <w:t>先来看上证指数：</w:t>
            </w:r>
            <w:r>
              <w:br/>
            </w:r>
            <w:r>
              <w:rPr>
                <w:sz w:val="20"/>
              </w:rPr>
              <w:t>昨天画了两条线4108和4073，并模拟了三种情况，很不幸的是，最终市场选择了最差的那个情况，在打到4108压力线之后没有任何犹豫地转头向下，整个过程中市场几乎毫无抵抗，只在之前的中枢4080区域短暂的滞留了一下，最后砸破中枢下沿4073，走了一个单边下跌行情的光底阴；这边我提到过如果今天破4073，那么昨天按我点位抄底的短线选手就要走人，中线选手就要减仓(长线选手看着参考一下就行，不要因为我的语言影响持股信念)，盘中跌破4073时和尾盘我也特地提醒了减仓，这个走势我认为再破前低4048是大概率事件，可能明天竞价就直接在4048线下面玩了，属于是最弱势的走势；</w:t>
            </w:r>
            <w:r>
              <w:br/>
            </w:r>
            <w:r>
              <w:rPr>
                <w:sz w:val="20"/>
              </w:rPr>
              <w:t>那么既然市场选择了向下，我们就来看看结构上的支撑线在哪里，首先是大箱体结构的最低点4002，也就是说未来几天(有可能就是明天)要打四千点保卫战了，打不赢就拥抱三字头大A，再往下就是最关键的中线形态支撑线，1月5号的这个跳空缺口3983，这个缺口不是说碰一下没补上就还算良性，在我这里是碰都不能碰的，碰到了要向下去看3900点。</w:t>
            </w:r>
            <w:r>
              <w:br/>
            </w:r>
            <w:r>
              <w:rPr>
                <w:sz w:val="20"/>
              </w:rPr>
              <w:t>因此，结合市场我大概分出下面三类情况和应对：</w:t>
            </w:r>
            <w:r>
              <w:br/>
            </w:r>
            <w:r>
              <w:rPr>
                <w:sz w:val="20"/>
              </w:rPr>
              <w:t>1.明天开盘向上作修复，那么4073会倒过来变成压力位，在这个位置突破不了要减，如果带量突破了，可以持仓观望一下，因为存在一种乐观走势：明天开盘下杀破4048后，并不去回踩4002，而是重新拉起走成一个较强势的ABC，4048下的这个低点就是C杀末尾，接下来迎接主升浪，这是我昨天所期待的剧本；如果向上无力，及时减仓，那就变得和今天一样提起来砸，彻底砸穿4002作一个完整杀透的C浪调整</w:t>
            </w:r>
            <w:r>
              <w:br/>
            </w:r>
            <w:r>
              <w:rPr>
                <w:sz w:val="20"/>
              </w:rPr>
              <w:t>2.下杀但是不破4002，被拉回到4080这个中枢作弱势震荡，这种情况是最恶心的，但是发生概率也不小，这种情况若出现则日内逢高大胆倒T，尾盘若有扬头动作可以吸回，单边下跌可以明天早盘再吸，这种情况横久了基本上还是会有一个大的向下动作完成整个C浪构筑。</w:t>
            </w:r>
            <w:r>
              <w:br/>
            </w:r>
            <w:r>
              <w:rPr>
                <w:sz w:val="20"/>
              </w:rPr>
              <w:t>3.明天如果直接砸到4002，我认为不要第一时间抄(或轻仓抄)，因为这个位置必有抄底盘，等他们抄完T出，市场会像今天一样被拉起来重新砸下去，会产生一个4002下的、伴随冰点和放量恐慌盘的低点(我个人估计可能在3996左右)，这个低点将会是一个胜率较高的买点，这个位置如果不抄，那么未来一段时间最好就别买了，等右侧确定性买点</w:t>
            </w:r>
            <w:r>
              <w:br/>
            </w:r>
            <w:r>
              <w:rPr>
                <w:sz w:val="20"/>
              </w:rPr>
              <w:t>最后，存在一种最差的走势，即砸破3983，技术面中线多转空，这是我最不愿意相信会发生的情况，我仅仅提出这个可能性，不作个人应对方案，因为我是中国的坚定多头，科技的忠实拥趸，到了这个位置我早就满仓满融了，在最极端的情况下，我可以从场外开出250%的仓位，真正实现存款搬家，我宁愿被套死，也不愿意相信中国新兴科技产业，155报告天字一号的集成电路产业规划、存款搬家的政策面驱动和宏观大势所趋就这么虎头蛇尾的结束了，届时我会为我的认知买单；但是希望楼里的朋友不要被我的个人理念所煽动，到了最差的结局，应当接受现实清仓走人</w:t>
            </w:r>
          </w:p>
          <w:p>
            <w:pPr>
              <w:spacing w:line="276" w:lineRule="auto" w:after="100"/>
            </w:pPr>
            <w:r>
              <w:rPr>
                <w:sz w:val="20"/>
              </w:rPr>
              <w:t>讲完了明天大盘的指数参考，我想对今天的盘面走势作一个复盘</w:t>
            </w:r>
            <w:r>
              <w:br/>
            </w:r>
            <w:r>
              <w:rPr>
                <w:sz w:val="20"/>
              </w:rPr>
              <w:t>1.先分析今天券的拉升意欲何为：我认为可能是想复刻12.17的穿云箭，提前结束C浪，构筑一个主升期，但是黄线中小盘根本不跟，白线到了压力位尴尬回首，发现自己是单骑冲锋；当然也有一种较阴暗的猜测，就是不希望这次直接走修复，不然又要在这个位置震荡，故意高高提起来再砸，把这个位置的底分型砸坏，一次调整到位，这样同样提前结束C浪，而且是走的更完整、杀的更透的C浪</w:t>
            </w:r>
            <w:r>
              <w:br/>
            </w:r>
            <w:r>
              <w:rPr>
                <w:sz w:val="20"/>
              </w:rPr>
              <w:t>2.我认为今天下午的单边下跌的原因在于量化，近期轮动态势的收割者，也是出现不了主线的罪魁祸首，一旦有板块冒头立马追，追完第二天直接开砸，纯纯赛博游资；今天复盘来看，下午无抵抗的单边下跌很大可能就是布油的上涨触发了量化的踩踏，昨天带领大盘反攻的半导体今天开盘就砸，砸到位了资金转一圈再涌进冒头板块，而对抗量化的唯一有效策略，就是长持，用长期确定性策略对抗短期波动噪音</w:t>
            </w:r>
          </w:p>
          <w:p>
            <w:pPr>
              <w:spacing w:line="276" w:lineRule="auto" w:after="100"/>
            </w:pPr>
            <w:r>
              <w:rPr>
                <w:sz w:val="20"/>
              </w:rPr>
              <w:t>再简单说一下板块</w:t>
            </w:r>
            <w:r>
              <w:br/>
            </w:r>
            <w:r>
              <w:rPr>
                <w:sz w:val="20"/>
              </w:rPr>
              <w:t>1.半岛：底部支撑1.652，同样建议杀到位置不要第一时间接，等抄底盘T出后再接，可能比1.652更低，上方压力位1.721，到位时若大盘缩量，可尝试反T；半岛差不多快杀到之前三根阳K的第二根底部了，我真的不建议在这个位置割肉，可以再多熬熬，时间换空间</w:t>
            </w:r>
            <w:r>
              <w:br/>
            </w:r>
            <w:r>
              <w:rPr>
                <w:sz w:val="20"/>
              </w:rPr>
              <w:t>2.电池ETF，今天想动，被大盘带下来的，既然重新回到箱体就看强势震荡，虽然箱体底部是1.023，但是我觉得应该杀不到，到1.046左右位置可以尝试，最强势情况是不补缺口，在缺口上方1.083维稳，可以一成仓先试错</w:t>
            </w:r>
          </w:p>
          <w:p>
            <w:pPr>
              <w:spacing w:line="276" w:lineRule="auto" w:after="100"/>
            </w:pPr>
            <w:r>
              <w:rPr>
                <w:sz w:val="20"/>
              </w:rPr>
              <w:t>今天看着证券上攻黄线不跟，下午单边下跌，直到跌破我抄底仓的止损线，我的心情是沉郁的，尽管有提前预案，但是当最坏的情况真正发生的时候，还是难免感到惋惜；此时还在场外的朋友，我的建议是谨慎入场，而还在场内的朋友，我也给你们做做按摩：</w:t>
            </w:r>
            <w:r>
              <w:br/>
            </w:r>
            <w:r>
              <w:rPr>
                <w:sz w:val="20"/>
              </w:rPr>
              <w:t>1.先进制程扩产和国产替代是大势所趋，短期波段不影响长线逻辑，未来先进制程资源将是发展算力的兵家必争之地，先进制程扩产将是确切的产业发展方向，我近期各类访谈研报都在看，我认为牌没有问题</w:t>
            </w:r>
            <w:r>
              <w:br/>
            </w:r>
            <w:r>
              <w:rPr>
                <w:sz w:val="20"/>
              </w:rPr>
              <w:t>2.量化猖獗的市场，唯有拉长持股周期才能对抗，尤其是未来是消息博弈的关键时间，如果你减了之后看到长鑫之类的消息出来后量化拉出来的一条直线，你敢不敢追？追了被挂就是增加成本，不追如果狼真的来了拉起来，你之前的亏损就是纯亏，我的场内仓位我日常生活是压根用不到的，我从三月初就说了，我有持股到年中的心理准备和意志决心，这个决心是基于我对基本面的坚定相信的，量化再怎么震怎么轮，我拿着不动你最终一定给我抬轿</w:t>
            </w:r>
            <w:r>
              <w:br/>
            </w:r>
            <w:r>
              <w:rPr>
                <w:sz w:val="20"/>
              </w:rPr>
              <w:t>3.黎明前的黑暗最磨人，行百里者半九十，同时我们以史为鉴，去年的中际旭创从180块钱跌到最低点66.3，真正的无人问津，这是腰斩再腰斩的回撤，而现在一年不到涨了近十倍，相比之下现在的回撤都算是小儿科了，当时坚守的散户的绝望，在今天看来只是一个小波动而已</w:t>
            </w:r>
            <w:r>
              <w:br/>
            </w:r>
            <w:r>
              <w:rPr>
                <w:sz w:val="20"/>
              </w:rPr>
              <w:t>4.我认为目前的牛市的主要任务之一就是为我国的核心产业提供合力，无论如何，我要验长鑫的牌，我认为裁判哪怕下场，也要为这些核心企业的出场铺好红地毯</w:t>
            </w:r>
            <w:r>
              <w:br/>
            </w:r>
            <w:r>
              <w:rPr>
                <w:sz w:val="20"/>
              </w:rPr>
              <w:t>[del]5.我不会下桌，我会与最坚定的多头一起在凌晨寒冷的星空下沉默等待，直到看见黎明破晓，大放光明[/del]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2026-03-17 22:19  |  538楼  |  村上吹树  |  UID 61395264</w:t>
            </w:r>
          </w:p>
        </w:tc>
      </w:tr>
      <w:tr>
        <w:tc>
          <w:tcPr>
            <w:tcW w:type="dxa" w:w="10080"/>
          </w:tcPr>
          <w:p>
            <w:pPr>
              <w:spacing w:line="276" w:lineRule="auto" w:after="100"/>
            </w:pPr>
            <w:r>
              <w:rPr>
                <w:sz w:val="20"/>
              </w:rPr>
              <w:t>Reply Post by e471167749 (2026-03-17 22:11):</w:t>
            </w:r>
          </w:p>
          <w:p>
            <w:pPr>
              <w:spacing w:line="276" w:lineRule="auto" w:after="100"/>
            </w:pPr>
            <w:r>
              <w:rPr>
                <w:sz w:val="20"/>
              </w:rPr>
              <w:t>披萨那岂不是要给个30倍PE了，那还是周期么。。。那岂不是混合了成长了。。。[s:ac:哭笑]</w:t>
            </w:r>
          </w:p>
          <w:p>
            <w:pPr>
              <w:spacing w:line="276" w:lineRule="auto" w:after="100"/>
            </w:pPr>
            <w:r>
              <w:rPr>
                <w:sz w:val="20"/>
              </w:rPr>
              <w:t>15-20 PE</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2026-03-17 22:23  |  313楼  |  灰兔尾  |  UID 60916468</w:t>
            </w:r>
          </w:p>
        </w:tc>
      </w:tr>
      <w:tr>
        <w:tc>
          <w:tcPr>
            <w:tcW w:type="dxa" w:w="10080"/>
          </w:tcPr>
          <w:p>
            <w:pPr>
              <w:spacing w:line="276" w:lineRule="auto" w:after="100"/>
            </w:pPr>
            <w:r>
              <w:rPr>
                <w:sz w:val="20"/>
              </w:rPr>
              <w:t>Reply to Reply Post by 灰兔尾 (2026-03-17 22:13)我今天这篇写的有点长了，我自己做个简报：</w:t>
            </w:r>
            <w:r>
              <w:br/>
            </w:r>
            <w:r>
              <w:rPr>
                <w:sz w:val="20"/>
              </w:rPr>
              <w:t>1.大盘低点两个支撑：4002和3983，顶部有一个弱压力位4073和强压力位4108</w:t>
            </w:r>
            <w:r>
              <w:br/>
            </w:r>
            <w:r>
              <w:rPr>
                <w:sz w:val="20"/>
              </w:rPr>
              <w:t>2.半岛：底部支撑1.652，上方压力位1.721</w:t>
            </w:r>
            <w:r>
              <w:br/>
            </w:r>
            <w:r>
              <w:rPr>
                <w:sz w:val="20"/>
              </w:rPr>
              <w:t>3.电池ETF箱体底部是1.023，高胜率点位1.046，缺口上沿1.083维稳可以轻仓试错</w:t>
            </w:r>
            <w:r>
              <w:br/>
            </w:r>
            <w:r>
              <w:rPr>
                <w:sz w:val="20"/>
              </w:rPr>
              <w:t>4.现在在走C，整个市场走弱，需要增量资金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2026-03-17 22:43  |  47楼  |  September_L  |  UID 5337595</w:t>
            </w:r>
          </w:p>
        </w:tc>
      </w:tr>
      <w:tr>
        <w:tc>
          <w:tcPr>
            <w:tcW w:type="dxa" w:w="10080"/>
          </w:tcPr>
          <w:p>
            <w:pPr>
              <w:spacing w:line="276" w:lineRule="auto" w:after="100"/>
            </w:pPr>
            <w:r>
              <w:rPr>
                <w:sz w:val="20"/>
              </w:rPr>
              <w:t>最近亏得很严重，从今天起也每天做个复盘！</w:t>
            </w:r>
            <w:r>
              <w:br/>
            </w:r>
            <w:r>
              <w:rPr>
                <w:sz w:val="20"/>
              </w:rPr>
              <w:t>260307</w:t>
            </w:r>
            <w:r>
              <w:br/>
            </w:r>
            <w:r>
              <w:rPr>
                <w:sz w:val="20"/>
              </w:rPr>
              <w:t>从指数上来说今天上午其实是按着最好的方向去发展的，大家跟随着狼大做就可以了。但是午后根据楼上的分析和自己的猜测，应该是某个规模较大的量化上架了原油涨就抛售股票的规则，然后又触发了其他量化的跟随抛售导致的，结果尾盘很多人跟随着一起割肉了，这也可以理解为股市的蝴蝶效应。如果是这样的话，那么市场应该很快会回到正轨，刻舟求剑的话可以参考2013年8月16日的行情。但是还是有个问题：就是狼大所说的目前没有去点火的板块和外围的不确定性，外围的不确定性可能还会导致量化杀</w:t>
            </w:r>
            <w:r>
              <w:br/>
            </w:r>
            <w:r>
              <w:rPr>
                <w:sz w:val="20"/>
              </w:rPr>
              <w:t>但是，从收盘后的个股跌幅比例可以看到，其实之前跌的大部分调整了很多的版块其实已经不怎么跌了，所以前期跌幅较大今天反而跌幅小的板块，应该会快企稳回升了，今天跌幅最大的反而是科技、芯片，这个我猜测是昨天抄底的+埋伏GTC的资金在突然暴跌的情况下跟随止损，又触发了一系列量化抛售导致的，这两大板块的个股很多事科创和创业的权重股。</w:t>
            </w:r>
            <w:r>
              <w:br/>
            </w:r>
            <w:r>
              <w:rPr>
                <w:sz w:val="20"/>
              </w:rPr>
              <w:t>从我个人来讲，最近我自己的圈子里讨论最多的就是ai编程，几乎所有大厂都已经为程序员配备了ai编程的额度，所以我个人而言是非常看好ai和芯片的，国家的规划也在这边，所以科技方面的继续持有，在我的圈子看来,AI就是未来，就是新的一轮工业革命。</w:t>
            </w:r>
            <w:r>
              <w:br/>
            </w:r>
            <w:r>
              <w:rPr>
                <w:sz w:val="20"/>
              </w:rPr>
              <w:t>其他个股前段时间基本是跟随同事买的，和自己被套进去的江铜。自我反思还是没有自己的一套交易规则，今日看书心得：每次买卖前，绝对不能用启发法去购买或出售一只股票，反思了以下，最近做的每一只亏损的股票都有启发法的身影。</w:t>
            </w:r>
            <w:r>
              <w:br/>
            </w:r>
            <w:r>
              <w:rPr>
                <w:sz w:val="20"/>
              </w:rPr>
              <w:t>近期最该做的就是要尽快建立自己的一套交易系统。</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2026-03-18 08:43  |  1281楼  |  狼大  |  UID 150058</w:t>
            </w:r>
          </w:p>
        </w:tc>
      </w:tr>
      <w:tr>
        <w:tc>
          <w:tcPr>
            <w:tcW w:type="dxa" w:w="10080"/>
          </w:tcPr>
          <w:p>
            <w:pPr>
              <w:spacing w:line="276" w:lineRule="auto" w:after="100"/>
            </w:pPr>
            <w:r>
              <w:rPr>
                <w:color w:val="111827"/>
                <w:sz w:val="24"/>
              </w:rPr>
              <w:t>外面按预期是符合的 所以截至目前昨天下午的量化砸盘原因犹未可知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2026-03-18 08:49  |  187楼  |  一生一股绊倒铁盒  |  UID 64648193</w:t>
            </w:r>
          </w:p>
        </w:tc>
      </w:tr>
      <w:tr>
        <w:tc>
          <w:tcPr>
            <w:tcW w:type="dxa" w:w="10080"/>
          </w:tcPr>
          <w:p>
            <w:pPr>
              <w:spacing w:line="276" w:lineRule="auto" w:after="100"/>
            </w:pPr>
            <w:r>
              <w:rPr>
                <w:sz w:val="20"/>
              </w:rPr>
              <w:t>猛猛磕头[s:ac:瞎]</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2026-03-18 08:49  |  539楼  |  村上吹树  |  UID 61395264</w:t>
            </w:r>
          </w:p>
        </w:tc>
      </w:tr>
      <w:tr>
        <w:tc>
          <w:tcPr>
            <w:tcW w:type="dxa" w:w="10080"/>
          </w:tcPr>
          <w:p>
            <w:pPr>
              <w:spacing w:line="276" w:lineRule="auto" w:after="100"/>
            </w:pPr>
            <w:r>
              <w:rPr>
                <w:sz w:val="20"/>
              </w:rPr>
              <w:t>昨天下午狗路过大A都要挨一闷棍，那今天呢[s:a2:doge]</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2026-03-18 08:55  |  415楼  |  xbox  |  UID 331181</w:t>
            </w:r>
          </w:p>
        </w:tc>
      </w:tr>
      <w:tr>
        <w:tc>
          <w:tcPr>
            <w:tcW w:type="dxa" w:w="10080"/>
          </w:tcPr>
          <w:p>
            <w:pPr>
              <w:spacing w:line="276" w:lineRule="auto" w:after="100"/>
            </w:pPr>
            <w:r>
              <w:rPr>
                <w:sz w:val="20"/>
              </w:rPr>
              <w:t>昨天两融把前天的砸出去了，两融数据变化 -93.4亿元</w:t>
            </w:r>
          </w:p>
          <w:p>
            <w:pPr>
              <w:spacing w:line="276" w:lineRule="auto" w:after="100"/>
            </w:pPr>
            <w:r>
              <w:rPr>
                <w:sz w:val="20"/>
              </w:rPr>
              <w:t>./mon_202603/18/jmQ2x-17bdK2rT3cSw9-ov.jpg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2026-03-18 09:31  |  416楼  |  xbox  |  UID 331181</w:t>
            </w:r>
          </w:p>
        </w:tc>
      </w:tr>
      <w:tr>
        <w:tc>
          <w:tcPr>
            <w:tcW w:type="dxa" w:w="10080"/>
          </w:tcPr>
          <w:p>
            <w:pPr>
              <w:spacing w:line="276" w:lineRule="auto" w:after="100"/>
            </w:pPr>
            <w:r>
              <w:rPr>
                <w:sz w:val="20"/>
              </w:rPr>
              <w:t>高开就有人砸，一定要砸一下4048吗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2026-03-18 09:33  |  314楼  |  灰兔尾  |  UID 60916468</w:t>
            </w:r>
          </w:p>
        </w:tc>
      </w:tr>
      <w:tr>
        <w:tc>
          <w:tcPr>
            <w:tcW w:type="dxa" w:w="10080"/>
          </w:tcPr>
          <w:p>
            <w:pPr>
              <w:spacing w:line="276" w:lineRule="auto" w:after="100"/>
            </w:pPr>
            <w:r>
              <w:rPr>
                <w:sz w:val="20"/>
              </w:rPr>
              <w:t>量在放，先格局一下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2026-03-18 09:34  |  315楼  |  灰兔尾  |  UID 60916468</w:t>
            </w:r>
          </w:p>
        </w:tc>
      </w:tr>
      <w:tr>
        <w:tc>
          <w:tcPr>
            <w:tcW w:type="dxa" w:w="10080"/>
          </w:tcPr>
          <w:p>
            <w:pPr>
              <w:spacing w:line="276" w:lineRule="auto" w:after="100"/>
            </w:pPr>
            <w:r>
              <w:rPr>
                <w:sz w:val="20"/>
              </w:rPr>
              <w:t>4048这个位置砸不下去就格局一下，砸下去了逢高抛一点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2026-03-18 09:34  |  540楼  |  村上吹树  |  UID 61395264</w:t>
            </w:r>
          </w:p>
        </w:tc>
      </w:tr>
      <w:tr>
        <w:tc>
          <w:tcPr>
            <w:tcW w:type="dxa" w:w="10080"/>
          </w:tcPr>
          <w:p>
            <w:pPr>
              <w:spacing w:line="276" w:lineRule="auto" w:after="100"/>
            </w:pPr>
            <w:r>
              <w:rPr>
                <w:sz w:val="20"/>
              </w:rPr>
              <w:t>告诉我，当全球资金开始缩圈的时候，会集中什么板块？[s:a2:doge]</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2026-03-18 09:38  |  316楼  |  灰兔尾  |  UID 60916468</w:t>
            </w:r>
          </w:p>
        </w:tc>
      </w:tr>
      <w:tr>
        <w:tc>
          <w:tcPr>
            <w:tcW w:type="dxa" w:w="10080"/>
          </w:tcPr>
          <w:p>
            <w:pPr>
              <w:spacing w:line="276" w:lineRule="auto" w:after="100"/>
            </w:pPr>
            <w:r>
              <w:rPr>
                <w:sz w:val="20"/>
              </w:rPr>
              <w:t>我这边减了，给你们参考一下，到位再吸回来，我总仓不会变的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2026-03-18 09:41  |  417楼  |  xbox  |  UID 331181</w:t>
            </w:r>
          </w:p>
        </w:tc>
      </w:tr>
      <w:tr>
        <w:tc>
          <w:tcPr>
            <w:tcW w:type="dxa" w:w="10080"/>
          </w:tcPr>
          <w:p>
            <w:pPr>
              <w:spacing w:line="276" w:lineRule="auto" w:after="100"/>
            </w:pPr>
            <w:r>
              <w:rPr>
                <w:sz w:val="20"/>
              </w:rPr>
              <w:t>看10点，存储带半导能不能顶住</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2026-03-18 09:42  |  1282楼  |  狼大  |  UID 150058</w:t>
            </w:r>
          </w:p>
        </w:tc>
      </w:tr>
      <w:tr>
        <w:tc>
          <w:tcPr>
            <w:tcW w:type="dxa" w:w="10080"/>
          </w:tcPr>
          <w:p>
            <w:pPr>
              <w:spacing w:line="276" w:lineRule="auto" w:after="100"/>
            </w:pPr>
            <w:r>
              <w:rPr>
                <w:color w:val="111827"/>
                <w:sz w:val="24"/>
              </w:rPr>
              <w:t>2WE以下了 有护盘的 稳住</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2026-03-18 09:44  |  317楼  |  灰兔尾  |  UID 60916468</w:t>
            </w:r>
          </w:p>
        </w:tc>
      </w:tr>
      <w:tr>
        <w:tc>
          <w:tcPr>
            <w:tcW w:type="dxa" w:w="10080"/>
          </w:tcPr>
          <w:p>
            <w:pPr>
              <w:spacing w:line="276" w:lineRule="auto" w:after="100"/>
            </w:pPr>
            <w:r>
              <w:rPr>
                <w:sz w:val="20"/>
              </w:rPr>
              <w:t>今天好像不一样了哦，黄线上穿白线，想反攻了，看来昨天很多资金不服气的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2026-03-18 09:44  |  318楼  |  灰兔尾  |  UID 60916468</w:t>
            </w:r>
          </w:p>
        </w:tc>
      </w:tr>
      <w:tr>
        <w:tc>
          <w:tcPr>
            <w:tcW w:type="dxa" w:w="10080"/>
          </w:tcPr>
          <w:p>
            <w:pPr>
              <w:spacing w:line="276" w:lineRule="auto" w:after="100"/>
            </w:pPr>
            <w:r>
              <w:rPr>
                <w:sz w:val="20"/>
              </w:rPr>
              <w:t>Reply Post by 极地丶之光 (2026-03-18 09:43):</w:t>
            </w:r>
          </w:p>
          <w:p>
            <w:pPr>
              <w:spacing w:line="276" w:lineRule="auto" w:after="100"/>
            </w:pPr>
            <w:r>
              <w:rPr>
                <w:sz w:val="20"/>
              </w:rPr>
              <w:t>看不出来领涨板块啊</w:t>
            </w:r>
          </w:p>
          <w:p>
            <w:pPr>
              <w:spacing w:line="276" w:lineRule="auto" w:after="100"/>
            </w:pPr>
            <w:r>
              <w:rPr>
                <w:sz w:val="20"/>
              </w:rPr>
              <w:t>现在电力半导体领涨啊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2026-03-18 09:45  |  541楼  |  村上吹树  |  UID 61395264</w:t>
            </w:r>
          </w:p>
        </w:tc>
      </w:tr>
      <w:tr>
        <w:tc>
          <w:tcPr>
            <w:tcW w:type="dxa" w:w="10080"/>
          </w:tcPr>
          <w:p>
            <w:pPr>
              <w:spacing w:line="276" w:lineRule="auto" w:after="100"/>
            </w:pPr>
            <w:r>
              <w:rPr>
                <w:sz w:val="20"/>
              </w:rPr>
              <w:t>今天能不能让我装一下…挨最少的打，还能吃上一些肉。[s:ac:哭笑]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2026-03-18 09:48  |  542楼  |  村上吹树  |  UID 61395264</w:t>
            </w:r>
          </w:p>
        </w:tc>
      </w:tr>
      <w:tr>
        <w:tc>
          <w:tcPr>
            <w:tcW w:type="dxa" w:w="10080"/>
          </w:tcPr>
          <w:p>
            <w:pPr>
              <w:spacing w:line="276" w:lineRule="auto" w:after="100"/>
            </w:pPr>
            <w:r>
              <w:rPr>
                <w:sz w:val="20"/>
              </w:rPr>
              <w:t>Reply Post by e471167749 (2026-03-18 09:46):</w:t>
            </w:r>
          </w:p>
          <w:p>
            <w:pPr>
              <w:spacing w:line="276" w:lineRule="auto" w:after="100"/>
            </w:pPr>
            <w:r>
              <w:rPr>
                <w:sz w:val="20"/>
              </w:rPr>
              <w:t>大佬，每天做T么，今天早上高开，没低吸成，好像不好做正T了。现在就是被动持有着。。。[s:ac:哭笑]</w:t>
            </w:r>
          </w:p>
          <w:p>
            <w:pPr>
              <w:spacing w:line="276" w:lineRule="auto" w:after="100"/>
            </w:pPr>
            <w:r>
              <w:rPr>
                <w:sz w:val="20"/>
              </w:rPr>
              <w:t>我只有确定性机会会做T，平常都装死。</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2026-03-18 09:52  |  319楼  |  灰兔尾  |  UID 60916468</w:t>
            </w:r>
          </w:p>
        </w:tc>
      </w:tr>
      <w:tr>
        <w:tc>
          <w:tcPr>
            <w:tcW w:type="dxa" w:w="10080"/>
          </w:tcPr>
          <w:p>
            <w:pPr>
              <w:spacing w:line="276" w:lineRule="auto" w:after="100"/>
            </w:pPr>
            <w:r>
              <w:rPr>
                <w:sz w:val="20"/>
              </w:rPr>
              <w:t>./mon_202603/18/jmQ2x-7nbzK2sT1kSff-sg.jpg./mon_202603/18/jmQ2x-99ayZaT1kSf6-sg.jpg</w:t>
            </w:r>
          </w:p>
          <w:p>
            <w:pPr>
              <w:spacing w:line="276" w:lineRule="auto" w:after="100"/>
            </w:pPr>
            <w:r>
              <w:rPr>
                <w:sz w:val="20"/>
              </w:rPr>
              <w:t>我今天也做的一坨[s:a2:偷吃]通富卖了一半，买回来的时候看到大单再拉紧急追了，半岛破4048的时候卖了，看到底部放量也是狼狈地吸回来了，今天如果再往下杀我就难受了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2026-03-18 09:53  |  557楼  |  zippo578  |  UID 65329649</w:t>
            </w:r>
          </w:p>
        </w:tc>
      </w:tr>
      <w:tr>
        <w:tc>
          <w:tcPr>
            <w:tcW w:type="dxa" w:w="10080"/>
          </w:tcPr>
          <w:p>
            <w:pPr>
              <w:spacing w:line="276" w:lineRule="auto" w:after="100"/>
            </w:pPr>
            <w:r>
              <w:rPr>
                <w:sz w:val="20"/>
              </w:rPr>
              <w:t>这个量是真的流弊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2026-03-18 09:54  |  418楼  |  xbox  |  UID 331181</w:t>
            </w:r>
          </w:p>
        </w:tc>
      </w:tr>
      <w:tr>
        <w:tc>
          <w:tcPr>
            <w:tcW w:type="dxa" w:w="10080"/>
          </w:tcPr>
          <w:p>
            <w:pPr>
              <w:spacing w:line="276" w:lineRule="auto" w:after="100"/>
            </w:pPr>
            <w:r>
              <w:rPr>
                <w:sz w:val="20"/>
              </w:rPr>
              <w:t>Reply Post by 灰兔尾 (2026-03-18 09:52):</w:t>
            </w:r>
          </w:p>
          <w:p>
            <w:pPr>
              <w:spacing w:line="276" w:lineRule="auto" w:after="100"/>
            </w:pPr>
            <w:r>
              <w:rPr>
                <w:sz w:val="20"/>
              </w:rPr>
              <w:t>我今天也做的一坨[s:a2:偷吃]通富卖了一半，买回来的时候看到大单再拉紧急追了，半岛破4048的时候卖了，看到底部放量也是狼狈地吸回来了，今天如果再往下杀我就难受了</w:t>
            </w:r>
          </w:p>
          <w:p>
            <w:pPr>
              <w:spacing w:line="276" w:lineRule="auto" w:after="100"/>
            </w:pPr>
            <w:r>
              <w:rPr>
                <w:sz w:val="20"/>
              </w:rPr>
              <w:t>你这手速是要自比量化吗？[s:ac:哭笑]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2026-03-18 09:56  |  175楼  |  sora496  |  UID 38090976</w:t>
            </w:r>
          </w:p>
        </w:tc>
      </w:tr>
      <w:tr>
        <w:tc>
          <w:tcPr>
            <w:tcW w:type="dxa" w:w="10080"/>
          </w:tcPr>
          <w:p>
            <w:pPr>
              <w:spacing w:line="276" w:lineRule="auto" w:after="100"/>
            </w:pPr>
            <w:r>
              <w:rPr>
                <w:sz w:val="20"/>
              </w:rPr>
              <w:t>明牌和你们说我不做机器人了。。。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2026-03-18 09:56  |  419楼  |  xbox  |  UID 331181</w:t>
            </w:r>
          </w:p>
        </w:tc>
      </w:tr>
      <w:tr>
        <w:tc>
          <w:tcPr>
            <w:tcW w:type="dxa" w:w="10080"/>
          </w:tcPr>
          <w:p>
            <w:pPr>
              <w:spacing w:line="276" w:lineRule="auto" w:after="100"/>
            </w:pPr>
            <w:r>
              <w:rPr>
                <w:sz w:val="20"/>
              </w:rPr>
              <w:t>不会10点还要砸出一个最低点吧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2026-03-18 09:57  |  320楼  |  灰兔尾  |  UID 60916468</w:t>
            </w:r>
          </w:p>
        </w:tc>
      </w:tr>
      <w:tr>
        <w:tc>
          <w:tcPr>
            <w:tcW w:type="dxa" w:w="10080"/>
          </w:tcPr>
          <w:p>
            <w:pPr>
              <w:spacing w:line="276" w:lineRule="auto" w:after="100"/>
            </w:pPr>
            <w:r>
              <w:rPr>
                <w:sz w:val="20"/>
              </w:rPr>
              <w:t>Reply Post by 鱼饵啊啊 (2026-03-18 09:53):</w:t>
            </w:r>
          </w:p>
          <w:p>
            <w:pPr>
              <w:spacing w:line="276" w:lineRule="auto" w:after="100"/>
            </w:pPr>
            <w:r>
              <w:rPr>
                <w:sz w:val="20"/>
              </w:rPr>
              <w:t>兔佬你做T很强，但是这行情，还是少动吧。。。一不小心就会把成本做高了。。</w:t>
            </w:r>
          </w:p>
          <w:p>
            <w:pPr>
              <w:spacing w:line="276" w:lineRule="auto" w:after="100"/>
            </w:pPr>
            <w:r>
              <w:rPr>
                <w:sz w:val="20"/>
              </w:rPr>
              <w:t>我通富还有活仓，这个均线如果站不住我就出了，至少成本是下降的，在这个位置做T我压力也很大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2026-03-18 09:58  |  420楼  |  xbox  |  UID 331181</w:t>
            </w:r>
          </w:p>
        </w:tc>
      </w:tr>
      <w:tr>
        <w:tc>
          <w:tcPr>
            <w:tcW w:type="dxa" w:w="10080"/>
          </w:tcPr>
          <w:p>
            <w:pPr>
              <w:spacing w:line="276" w:lineRule="auto" w:after="100"/>
            </w:pPr>
            <w:r>
              <w:rPr>
                <w:sz w:val="20"/>
              </w:rPr>
              <w:t>赶在10点新低</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2026-03-18 10:01  |  176楼  |  sora496  |  UID 38090976</w:t>
            </w:r>
          </w:p>
        </w:tc>
      </w:tr>
      <w:tr>
        <w:tc>
          <w:tcPr>
            <w:tcW w:type="dxa" w:w="10080"/>
          </w:tcPr>
          <w:p>
            <w:pPr>
              <w:spacing w:line="276" w:lineRule="auto" w:after="100"/>
            </w:pPr>
            <w:r>
              <w:rPr>
                <w:sz w:val="20"/>
              </w:rPr>
              <w:t>Reply to Reply Post by 鱼饵啊啊 (2026-03-18 09:59)，，，，我只能说我很少很少。。。然后昨天主力买了英维克的消息，那个供货我周日还在和狼大说，包括飞龙的事，昨天大盘要跳水了主力紧急发消息</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2026-03-18 10:06  |  421楼  |  xbox  |  UID 331181</w:t>
            </w:r>
          </w:p>
        </w:tc>
      </w:tr>
      <w:tr>
        <w:tc>
          <w:tcPr>
            <w:tcW w:type="dxa" w:w="10080"/>
          </w:tcPr>
          <w:p>
            <w:pPr>
              <w:spacing w:line="276" w:lineRule="auto" w:after="100"/>
            </w:pPr>
            <w:r>
              <w:rPr>
                <w:sz w:val="20"/>
              </w:rPr>
              <w:t>黄线上穿开口，希望白线不要拖后腿</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2026-03-18 10:07  |  321楼  |  灰兔尾  |  UID 60916468</w:t>
            </w:r>
          </w:p>
        </w:tc>
      </w:tr>
      <w:tr>
        <w:tc>
          <w:tcPr>
            <w:tcW w:type="dxa" w:w="10080"/>
          </w:tcPr>
          <w:p>
            <w:pPr>
              <w:spacing w:line="276" w:lineRule="auto" w:after="100"/>
            </w:pPr>
            <w:r>
              <w:rPr>
                <w:sz w:val="20"/>
              </w:rPr>
              <w:t>我T完了就不看盘了，只要成本能下降就行了，我感觉又回到了去年年末在半岛里面卑微做T就为降个一毛钱成本的日子[s:a2:偷吃]至少这次的日内波动幅度大了不少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2026-03-18 10:09  |  1283楼  |  狼大  |  UID 150058</w:t>
            </w:r>
          </w:p>
        </w:tc>
      </w:tr>
      <w:tr>
        <w:tc>
          <w:tcPr>
            <w:tcW w:type="dxa" w:w="10080"/>
          </w:tcPr>
          <w:p>
            <w:pPr>
              <w:spacing w:line="276" w:lineRule="auto" w:after="100"/>
            </w:pPr>
            <w:r>
              <w:rPr>
                <w:color w:val="111827"/>
                <w:sz w:val="24"/>
              </w:rPr>
              <w:t>暂时打满 很激进 勿学</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2026-03-18 10:12  |  161楼  |  夜骰2号机  |  UID 66908070</w:t>
            </w:r>
          </w:p>
        </w:tc>
      </w:tr>
      <w:tr>
        <w:tc>
          <w:tcPr>
            <w:tcW w:type="dxa" w:w="10080"/>
          </w:tcPr>
          <w:p>
            <w:pPr>
              <w:spacing w:line="276" w:lineRule="auto" w:after="100"/>
            </w:pPr>
            <w:r>
              <w:rPr>
                <w:sz w:val="20"/>
              </w:rPr>
              <w:t>Reply to Reply Post by HoshiZorA_Z (2026-03-18 10:05)</w:t>
            </w:r>
            <w:r>
              <w:br/>
            </w:r>
            <w:r>
              <w:rPr>
                <w:sz w:val="20"/>
              </w:rPr>
              <w:t>英维克早晨明显有人干活儿[s:ac:哭笑]它竞价量能和别人不一样</w:t>
            </w:r>
            <w:r>
              <w:br/>
            </w:r>
            <w:r>
              <w:rPr>
                <w:sz w:val="20"/>
              </w:rPr>
              <w:t>真想维护吸引人气的时候主力总会找人发利好的，平时全攥手里跟那画线玩(</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2026-03-18 10:12  |  322楼  |  灰兔尾  |  UID 60916468</w:t>
            </w:r>
          </w:p>
        </w:tc>
      </w:tr>
      <w:tr>
        <w:tc>
          <w:tcPr>
            <w:tcW w:type="dxa" w:w="10080"/>
          </w:tcPr>
          <w:p>
            <w:pPr>
              <w:spacing w:line="276" w:lineRule="auto" w:after="100"/>
            </w:pPr>
            <w:r>
              <w:rPr>
                <w:sz w:val="20"/>
              </w:rPr>
              <w:t>提醒一下，做过电池方面调研的玩家，今天电池etf这一脚踩不下去是胜率较高的博弈点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2026-03-18 10:16  |  422楼  |  xbox  |  UID 331181</w:t>
            </w:r>
          </w:p>
        </w:tc>
      </w:tr>
      <w:tr>
        <w:tc>
          <w:tcPr>
            <w:tcW w:type="dxa" w:w="10080"/>
          </w:tcPr>
          <w:p>
            <w:pPr>
              <w:spacing w:line="276" w:lineRule="auto" w:after="100"/>
            </w:pPr>
            <w:r>
              <w:rPr>
                <w:sz w:val="20"/>
              </w:rPr>
              <w:t>Reply Post by Doh丶 (2026-03-18 10:14):</w:t>
            </w:r>
          </w:p>
          <w:p>
            <w:pPr>
              <w:spacing w:line="276" w:lineRule="auto" w:after="100"/>
            </w:pPr>
            <w:r>
              <w:rPr>
                <w:sz w:val="20"/>
              </w:rPr>
              <w:t>还是继续三个15分确认低点吧</w:t>
            </w:r>
          </w:p>
          <w:p>
            <w:pPr>
              <w:spacing w:line="276" w:lineRule="auto" w:after="100"/>
            </w:pPr>
            <w:r>
              <w:rPr>
                <w:sz w:val="20"/>
              </w:rPr>
              <w:t>所以说激进就开打</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2026-03-18 10:18  |  177楼  |  sora496  |  UID 38090976</w:t>
            </w:r>
          </w:p>
        </w:tc>
      </w:tr>
      <w:tr>
        <w:tc>
          <w:tcPr>
            <w:tcW w:type="dxa" w:w="10080"/>
          </w:tcPr>
          <w:p>
            <w:pPr>
              <w:spacing w:line="276" w:lineRule="auto" w:after="100"/>
            </w:pPr>
            <w:r>
              <w:rPr>
                <w:sz w:val="20"/>
              </w:rPr>
              <w:t>Reply to Reply Post by 鱼饵啊啊 (2026-03-18 10:08)不是假的啊。。。是把没那么多人知道的消息发的让更多人知道而已。。。</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2026-03-18 10:19  |  178楼  |  sora496  |  UID 38090976</w:t>
            </w:r>
          </w:p>
        </w:tc>
      </w:tr>
      <w:tr>
        <w:tc>
          <w:tcPr>
            <w:tcW w:type="dxa" w:w="10080"/>
          </w:tcPr>
          <w:p>
            <w:pPr>
              <w:spacing w:line="276" w:lineRule="auto" w:after="100"/>
            </w:pPr>
            <w:r>
              <w:rPr>
                <w:sz w:val="20"/>
              </w:rPr>
              <w:t>Reply to Reply Post by 鱼饵啊啊 (2026-03-18 10:08)哦，那是因为我之前打到60%的时候，那个位置我又不可能卖ywk，那看了看就是摁菲利华和麦麦咯</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2026-03-18 10:20  |  188楼  |  一生一股绊倒铁盒  |  UID 64648193</w:t>
            </w:r>
          </w:p>
        </w:tc>
      </w:tr>
      <w:tr>
        <w:tc>
          <w:tcPr>
            <w:tcW w:type="dxa" w:w="10080"/>
          </w:tcPr>
          <w:p>
            <w:pPr>
              <w:spacing w:line="276" w:lineRule="auto" w:after="100"/>
            </w:pPr>
            <w:r>
              <w:rPr>
                <w:sz w:val="20"/>
              </w:rPr>
              <w:t>观测到jjr红了(仅观测当下慎买)</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2026-03-18 10:21  |  179楼  |  sora496  |  UID 38090976</w:t>
            </w:r>
          </w:p>
        </w:tc>
      </w:tr>
      <w:tr>
        <w:tc>
          <w:tcPr>
            <w:tcW w:type="dxa" w:w="10080"/>
          </w:tcPr>
          <w:p>
            <w:pPr>
              <w:spacing w:line="276" w:lineRule="auto" w:after="100"/>
            </w:pPr>
            <w:r>
              <w:rPr>
                <w:sz w:val="20"/>
              </w:rPr>
              <w:t>Reply to Reply Post by 鱼饵啊啊 (2026-03-18 10:20)对的，包括华虹那个消息，这些消息的时间你们不觉得很考验吗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2026-03-18 10:30  |  180楼  |  sora496  |  UID 38090976</w:t>
            </w:r>
          </w:p>
        </w:tc>
      </w:tr>
      <w:tr>
        <w:tc>
          <w:tcPr>
            <w:tcW w:type="dxa" w:w="10080"/>
          </w:tcPr>
          <w:p>
            <w:pPr>
              <w:spacing w:line="276" w:lineRule="auto" w:after="100"/>
            </w:pPr>
            <w:r>
              <w:rPr>
                <w:sz w:val="20"/>
              </w:rPr>
              <w:t>Reply to Reply Post by 冷酷鸡腿堡game (2026-03-18 10:24)对呀，132摁的，开心吗，惊喜吗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2026-03-18 10:37  |  189楼  |  一生一股绊倒铁盒  |  UID 64648193</w:t>
            </w:r>
          </w:p>
        </w:tc>
      </w:tr>
      <w:tr>
        <w:tc>
          <w:tcPr>
            <w:tcW w:type="dxa" w:w="10080"/>
          </w:tcPr>
          <w:p>
            <w:pPr>
              <w:spacing w:line="276" w:lineRule="auto" w:after="100"/>
            </w:pPr>
            <w:r>
              <w:rPr>
                <w:sz w:val="20"/>
              </w:rPr>
              <w:t>今天开始分批建仓黄金股了，感觉位置差不多了，下跌空间有限</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2026-03-18 10:41  |  181楼  |  sora496  |  UID 38090976</w:t>
            </w:r>
          </w:p>
        </w:tc>
      </w:tr>
      <w:tr>
        <w:tc>
          <w:tcPr>
            <w:tcW w:type="dxa" w:w="10080"/>
          </w:tcPr>
          <w:p>
            <w:pPr>
              <w:spacing w:line="276" w:lineRule="auto" w:after="100"/>
            </w:pPr>
            <w:r>
              <w:rPr>
                <w:sz w:val="20"/>
              </w:rPr>
              <w:t>Reply to Reply Post by SaikaDeath (2026-03-18 10:40)铁盒就是科创指数，怎么可能散户少。。。还以为是一开始我做机器人那会个个都是小票公募只能看吗。。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2026-03-18 10:45  |  190楼  |  一生一股绊倒铁盒  |  UID 64648193</w:t>
            </w:r>
          </w:p>
        </w:tc>
      </w:tr>
      <w:tr>
        <w:tc>
          <w:tcPr>
            <w:tcW w:type="dxa" w:w="10080"/>
          </w:tcPr>
          <w:p>
            <w:pPr>
              <w:spacing w:line="276" w:lineRule="auto" w:after="100"/>
            </w:pPr>
            <w:r>
              <w:rPr>
                <w:sz w:val="20"/>
              </w:rPr>
              <w:t>赵姨敢下海我直接全仓猛干等验牌[s:ac:怒]</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2026-03-18 10:45  |  423楼  |  xbox  |  UID 331181</w:t>
            </w:r>
          </w:p>
        </w:tc>
      </w:tr>
      <w:tr>
        <w:tc>
          <w:tcPr>
            <w:tcW w:type="dxa" w:w="10080"/>
          </w:tcPr>
          <w:p>
            <w:pPr>
              <w:spacing w:line="276" w:lineRule="auto" w:after="100"/>
            </w:pPr>
            <w:r>
              <w:rPr>
                <w:sz w:val="20"/>
              </w:rPr>
              <w:t>三根15分钟，最后关头，它要破不破，最后还是破了，又要重新数</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2026-03-18 10:47  |  182楼  |  sora496  |  UID 38090976</w:t>
            </w:r>
          </w:p>
        </w:tc>
      </w:tr>
      <w:tr>
        <w:tc>
          <w:tcPr>
            <w:tcW w:type="dxa" w:w="10080"/>
          </w:tcPr>
          <w:p>
            <w:pPr>
              <w:spacing w:line="276" w:lineRule="auto" w:after="100"/>
            </w:pPr>
            <w:r>
              <w:rPr>
                <w:sz w:val="20"/>
              </w:rPr>
              <w:t>Reply to Reply Post by SaikaDeath (2026-03-18 10:44)是这样，但是还有一个原因那会还有机器人，还有ai硬哈哈哈哈</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2026-03-18 10:48  |  183楼  |  sora496  |  UID 38090976</w:t>
            </w:r>
          </w:p>
        </w:tc>
      </w:tr>
      <w:tr>
        <w:tc>
          <w:tcPr>
            <w:tcW w:type="dxa" w:w="10080"/>
          </w:tcPr>
          <w:p>
            <w:pPr>
              <w:spacing w:line="276" w:lineRule="auto" w:after="100"/>
            </w:pPr>
            <w:r>
              <w:rPr>
                <w:sz w:val="20"/>
              </w:rPr>
              <w:t>Reply to Reply Post by 小小小光头 (2026-03-18 10:46)我和qq哥在云铝哀嚎</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2026-03-18 10:57  |  162楼  |  夜骰2号机  |  UID 66908070</w:t>
            </w:r>
          </w:p>
        </w:tc>
      </w:tr>
      <w:tr>
        <w:tc>
          <w:tcPr>
            <w:tcW w:type="dxa" w:w="10080"/>
          </w:tcPr>
          <w:p>
            <w:pPr>
              <w:spacing w:line="276" w:lineRule="auto" w:after="100"/>
            </w:pPr>
            <w:r>
              <w:rPr>
                <w:sz w:val="20"/>
              </w:rPr>
              <w:t>Reply to Reply Post by 椰果奶茶配椰果 (2026-03-18 10:42)</w:t>
            </w:r>
            <w:r>
              <w:br/>
            </w:r>
            <w:r>
              <w:rPr>
                <w:sz w:val="20"/>
              </w:rPr>
              <w:t>至今不太懂为啥敢去盛和[s:a2:偷吃]它是标准的次高位放量阶梯出货啊，连个像样的反弹都没有，这种一定要按止损走，要不就做好长线拿几个月的准备</w:t>
            </w:r>
            <w:r>
              <w:br/>
            </w:r>
            <w:r>
              <w:rPr>
                <w:sz w:val="20"/>
              </w:rPr>
              <w:t>几个稀土感觉也就北方还像个人，但是也很弱</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2026-03-18 10:57  |  1284楼  |  狼大  |  UID 150058</w:t>
            </w:r>
          </w:p>
        </w:tc>
      </w:tr>
      <w:tr>
        <w:tc>
          <w:tcPr>
            <w:tcW w:type="dxa" w:w="10080"/>
          </w:tcPr>
          <w:p>
            <w:pPr>
              <w:spacing w:line="276" w:lineRule="auto" w:after="100"/>
            </w:pPr>
            <w:r>
              <w:rPr>
                <w:color w:val="111827"/>
                <w:sz w:val="24"/>
              </w:rPr>
              <w:t>现在是战争题材带下去的。除了战争题材 其他都没什么量了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2026-03-18 11:04  |  1285楼  |  狼大  |  UID 150058</w:t>
            </w:r>
          </w:p>
        </w:tc>
      </w:tr>
      <w:tr>
        <w:tc>
          <w:tcPr>
            <w:tcW w:type="dxa" w:w="10080"/>
          </w:tcPr>
          <w:p>
            <w:pPr>
              <w:spacing w:line="276" w:lineRule="auto" w:after="100"/>
            </w:pPr>
            <w:r>
              <w:rPr>
                <w:color w:val="111827"/>
                <w:sz w:val="24"/>
              </w:rPr>
              <w:t>Reply Post by huohuo277 (2026-03-18 10:59):</w:t>
            </w:r>
          </w:p>
          <w:p>
            <w:pPr>
              <w:spacing w:line="276" w:lineRule="auto" w:after="100"/>
            </w:pPr>
            <w:r>
              <w:rPr>
                <w:color w:val="111827"/>
                <w:sz w:val="24"/>
              </w:rPr>
              <w:t>原油也在跌啊[s:a2:偷吃]</w:t>
            </w:r>
            <w:r>
              <w:br/>
            </w:r>
            <w:r>
              <w:rPr>
                <w:color w:val="111827"/>
                <w:sz w:val="24"/>
              </w:rPr>
              <w:t>我说的是A股战争题材的出货</w:t>
            </w:r>
            <w:r>
              <w:br/>
            </w:r>
            <w:r>
              <w:rPr>
                <w:color w:val="111827"/>
                <w:sz w:val="24"/>
              </w:rPr>
              <w:t>这些早已经不跟原油了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2026-03-18 11:08  |  1286楼  |  狼大  |  UID 150058</w:t>
            </w:r>
          </w:p>
        </w:tc>
      </w:tr>
      <w:tr>
        <w:tc>
          <w:tcPr>
            <w:tcW w:type="dxa" w:w="10080"/>
          </w:tcPr>
          <w:p>
            <w:pPr>
              <w:spacing w:line="276" w:lineRule="auto" w:after="100"/>
            </w:pPr>
            <w:r>
              <w:rPr>
                <w:color w:val="111827"/>
                <w:sz w:val="24"/>
              </w:rPr>
              <w:t>千万不要倒在这里 宁可去打工也不要倒在这里</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2026-03-18 11:09  |  323楼  |  灰兔尾  |  UID 60916468</w:t>
            </w:r>
          </w:p>
        </w:tc>
      </w:tr>
      <w:tr>
        <w:tc>
          <w:tcPr>
            <w:tcW w:type="dxa" w:w="10080"/>
          </w:tcPr>
          <w:p>
            <w:pPr>
              <w:spacing w:line="276" w:lineRule="auto" w:after="100"/>
            </w:pPr>
            <w:r>
              <w:rPr>
                <w:sz w:val="20"/>
              </w:rPr>
              <w:t>别的懒得说，4048不卖，就不准在4002卖[s:ac:茶]今天上攻无力逢高减是盘前预案，我早盘也提醒过，我没减仓但是T了成本，谁在冰点割肉发在楼里我手写串子文笑你</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2026-03-18 11:09  |  543楼  |  村上吹树  |  UID 61395264</w:t>
            </w:r>
          </w:p>
        </w:tc>
      </w:tr>
      <w:tr>
        <w:tc>
          <w:tcPr>
            <w:tcW w:type="dxa" w:w="10080"/>
          </w:tcPr>
          <w:p>
            <w:pPr>
              <w:spacing w:line="276" w:lineRule="auto" w:after="100"/>
            </w:pPr>
            <w:r>
              <w:rPr>
                <w:sz w:val="20"/>
              </w:rPr>
              <w:t>Reply Post by -阿狼- (2026-03-18 11:08):</w:t>
            </w:r>
          </w:p>
          <w:p>
            <w:pPr>
              <w:spacing w:line="276" w:lineRule="auto" w:after="100"/>
            </w:pPr>
            <w:r>
              <w:rPr>
                <w:sz w:val="20"/>
              </w:rPr>
              <w:t>千万不要倒在这里 宁可去打工也不要倒在这里</w:t>
            </w:r>
          </w:p>
          <w:p>
            <w:pPr>
              <w:spacing w:line="276" w:lineRule="auto" w:after="100"/>
            </w:pPr>
            <w:r>
              <w:rPr>
                <w:sz w:val="20"/>
              </w:rPr>
              <w:t>耐心等待史诗级狂暴super反弹[s:a2:抢镜头]</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2026-03-18 11:12  |  544楼  |  村上吹树  |  UID 61395264</w:t>
            </w:r>
          </w:p>
        </w:tc>
      </w:tr>
      <w:tr>
        <w:tc>
          <w:tcPr>
            <w:tcW w:type="dxa" w:w="10080"/>
          </w:tcPr>
          <w:p>
            <w:pPr>
              <w:spacing w:line="276" w:lineRule="auto" w:after="100"/>
            </w:pPr>
            <w:r>
              <w:rPr>
                <w:sz w:val="20"/>
              </w:rPr>
              <w:t>Reply Post by Rzzz_ (2026-03-18 11:10):</w:t>
            </w:r>
          </w:p>
          <w:p>
            <w:pPr>
              <w:spacing w:line="276" w:lineRule="auto" w:after="100"/>
            </w:pPr>
            <w:r>
              <w:rPr>
                <w:sz w:val="20"/>
              </w:rPr>
              <w:t>树哥，德子你锁了吗，还是说减点</w:t>
            </w:r>
          </w:p>
          <w:p>
            <w:pPr>
              <w:spacing w:line="276" w:lineRule="auto" w:after="100"/>
            </w:pPr>
            <w:r>
              <w:rPr>
                <w:sz w:val="20"/>
              </w:rPr>
              <w:t>目前锁，又没放量大绿棒，怕什么。</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2026-03-18 11:14  |  1287楼  |  狼大  |  UID 150058</w:t>
            </w:r>
          </w:p>
        </w:tc>
      </w:tr>
      <w:tr>
        <w:tc>
          <w:tcPr>
            <w:tcW w:type="dxa" w:w="10080"/>
          </w:tcPr>
          <w:p>
            <w:pPr>
              <w:spacing w:line="276" w:lineRule="auto" w:after="100"/>
            </w:pPr>
            <w:r>
              <w:rPr>
                <w:color w:val="111827"/>
                <w:sz w:val="24"/>
              </w:rPr>
              <w:t>Reply Post by e471167749 (2026-03-18 11:12):</w:t>
            </w:r>
          </w:p>
          <w:p>
            <w:pPr>
              <w:spacing w:line="276" w:lineRule="auto" w:after="100"/>
            </w:pPr>
            <w:r>
              <w:rPr>
                <w:color w:val="111827"/>
                <w:sz w:val="24"/>
              </w:rPr>
              <w:t>收到狼大，耐心等这一波强力反弹。</w:t>
            </w:r>
            <w:r>
              <w:br/>
            </w:r>
            <w:r>
              <w:rPr>
                <w:color w:val="111827"/>
                <w:sz w:val="24"/>
              </w:rPr>
              <w:t>强不强再说 我先观察看上午收盘能不收新低这个小目标 一步一步走</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2026-03-18 11:16  |  1288楼  |  狼大  |  UID 150058</w:t>
            </w:r>
          </w:p>
        </w:tc>
      </w:tr>
      <w:tr>
        <w:tc>
          <w:tcPr>
            <w:tcW w:type="dxa" w:w="10080"/>
          </w:tcPr>
          <w:p>
            <w:pPr>
              <w:spacing w:line="276" w:lineRule="auto" w:after="100"/>
            </w:pPr>
            <w:r>
              <w:rPr>
                <w:color w:val="111827"/>
                <w:sz w:val="24"/>
              </w:rPr>
              <w:t>Reply Post by 光晕流年 (2026-03-18 11:14):</w:t>
            </w:r>
          </w:p>
          <w:p>
            <w:pPr>
              <w:spacing w:line="276" w:lineRule="auto" w:after="100"/>
            </w:pPr>
            <w:r>
              <w:rPr>
                <w:color w:val="111827"/>
                <w:sz w:val="24"/>
              </w:rPr>
              <w:t>感谢狼大盘中提醒</w:t>
            </w:r>
            <w:r>
              <w:br/>
            </w:r>
            <w:r>
              <w:rPr>
                <w:color w:val="111827"/>
                <w:sz w:val="24"/>
              </w:rPr>
              <w:t>不用感谢 我公域里面只会说我自己的操作 我错了我认 我从来不马后炮 错了就认 对了就得瑟</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2026-03-18 11:17  |  191楼  |  一生一股绊倒铁盒  |  UID 64648193</w:t>
            </w:r>
          </w:p>
        </w:tc>
      </w:tr>
      <w:tr>
        <w:tc>
          <w:tcPr>
            <w:tcW w:type="dxa" w:w="10080"/>
          </w:tcPr>
          <w:p>
            <w:pPr>
              <w:spacing w:line="276" w:lineRule="auto" w:after="100"/>
            </w:pPr>
            <w:r>
              <w:rPr>
                <w:sz w:val="20"/>
              </w:rPr>
              <w:t>战至最后一刻，----！./mon_202603/18/jmQ2x-awk1ZbT1kShs-132.jpg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2026-03-18 11:18  |  545楼  |  村上吹树  |  UID 61395264</w:t>
            </w:r>
          </w:p>
        </w:tc>
      </w:tr>
      <w:tr>
        <w:tc>
          <w:tcPr>
            <w:tcW w:type="dxa" w:w="10080"/>
          </w:tcPr>
          <w:p>
            <w:pPr>
              <w:spacing w:line="276" w:lineRule="auto" w:after="100"/>
            </w:pPr>
            <w:r>
              <w:rPr>
                <w:sz w:val="20"/>
              </w:rPr>
              <w:t>Reply Post by -阿狼- (2026-03-18 11:16):</w:t>
            </w:r>
          </w:p>
          <w:p>
            <w:pPr>
              <w:spacing w:line="276" w:lineRule="auto" w:after="100"/>
            </w:pPr>
            <w:r>
              <w:rPr>
                <w:sz w:val="20"/>
              </w:rPr>
              <w:t>不用感谢 我公域里面只会说我自己的操作 我错了我认 我从来不马后炮 错了就认 对了就得瑟</w:t>
            </w:r>
          </w:p>
          <w:p>
            <w:pPr>
              <w:spacing w:line="276" w:lineRule="auto" w:after="100"/>
            </w:pPr>
            <w:r>
              <w:rPr>
                <w:sz w:val="20"/>
              </w:rPr>
              <w:t>狼大太迷人了[s:a2:舔][s:a2:舔][s:a2:舔]</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2026-03-18 11:20  |  1289楼  |  狼大  |  UID 150058</w:t>
            </w:r>
          </w:p>
        </w:tc>
      </w:tr>
      <w:tr>
        <w:tc>
          <w:tcPr>
            <w:tcW w:type="dxa" w:w="10080"/>
          </w:tcPr>
          <w:p>
            <w:pPr>
              <w:spacing w:line="276" w:lineRule="auto" w:after="100"/>
            </w:pPr>
            <w:r>
              <w:rPr>
                <w:color w:val="111827"/>
                <w:sz w:val="24"/>
              </w:rPr>
              <w:t>Reply Post by 天海Amami三号机 (2026-03-18 11:19):</w:t>
            </w:r>
          </w:p>
          <w:p>
            <w:pPr>
              <w:spacing w:line="276" w:lineRule="auto" w:after="100"/>
            </w:pPr>
            <w:r>
              <w:rPr>
                <w:color w:val="111827"/>
                <w:sz w:val="24"/>
              </w:rPr>
              <w:t>是指能不能修复到昨天的低点4048？这还10分钟够呛能收回去。。</w:t>
            </w:r>
            <w:r>
              <w:br/>
            </w:r>
            <w:r>
              <w:rPr>
                <w:color w:val="111827"/>
                <w:sz w:val="24"/>
              </w:rPr>
              <w:t>。。我说的是不会新低 上面压力是4080</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2026-03-18 11:31  |  546楼  |  村上吹树  |  UID 61395264</w:t>
            </w:r>
          </w:p>
        </w:tc>
      </w:tr>
      <w:tr>
        <w:tc>
          <w:tcPr>
            <w:tcW w:type="dxa" w:w="10080"/>
          </w:tcPr>
          <w:p>
            <w:pPr>
              <w:spacing w:line="276" w:lineRule="auto" w:after="100"/>
            </w:pPr>
            <w:r>
              <w:rPr>
                <w:sz w:val="20"/>
              </w:rPr>
              <w:t>Reply Post by Rzzz_ (2026-03-18 11:25):</w:t>
            </w:r>
          </w:p>
          <w:p>
            <w:pPr>
              <w:spacing w:line="276" w:lineRule="auto" w:after="100"/>
            </w:pPr>
            <w:r>
              <w:rPr>
                <w:sz w:val="20"/>
              </w:rPr>
              <w:t>散户追涨现在还不够高，现在散户的心态是等回调，等翻个倍 再来俩涨停他们就受不了了</w:t>
            </w:r>
          </w:p>
          <w:p>
            <w:pPr>
              <w:spacing w:line="276" w:lineRule="auto" w:after="100"/>
            </w:pPr>
            <w:r>
              <w:rPr>
                <w:sz w:val="20"/>
              </w:rPr>
              <w:t>我对小德子的判断没错吧[s:a2:doge]被吓到了就败北。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2026-03-18 11:32  |  192楼  |  一生一股绊倒铁盒  |  UID 64648193</w:t>
            </w:r>
          </w:p>
        </w:tc>
      </w:tr>
      <w:tr>
        <w:tc>
          <w:tcPr>
            <w:tcW w:type="dxa" w:w="10080"/>
          </w:tcPr>
          <w:p>
            <w:pPr>
              <w:spacing w:line="276" w:lineRule="auto" w:after="100"/>
            </w:pPr>
            <w:r>
              <w:rPr>
                <w:sz w:val="20"/>
              </w:rPr>
              <w:t>Reply Post by Nahilist (2026-03-18 11:29):</w:t>
            </w:r>
          </w:p>
          <w:p>
            <w:pPr>
              <w:spacing w:line="276" w:lineRule="auto" w:after="100"/>
            </w:pPr>
            <w:r>
              <w:rPr>
                <w:sz w:val="20"/>
              </w:rPr>
              <w:t>知道为什么吗 因为我昨天卖了 说谢谢我</w:t>
            </w:r>
          </w:p>
          <w:p>
            <w:pPr>
              <w:spacing w:line="276" w:lineRule="auto" w:after="100"/>
            </w:pPr>
            <w:r>
              <w:rPr>
                <w:sz w:val="20"/>
              </w:rPr>
              <w:t>清jjr是对的，铁盒最少我看到了1.65的铁底，jjr目前还没看到底[s:ac:哭笑]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2026-03-18 11:35  |  547楼  |  村上吹树  |  UID 61395264</w:t>
            </w:r>
          </w:p>
        </w:tc>
      </w:tr>
      <w:tr>
        <w:tc>
          <w:tcPr>
            <w:tcW w:type="dxa" w:w="10080"/>
          </w:tcPr>
          <w:p>
            <w:pPr>
              <w:spacing w:line="276" w:lineRule="auto" w:after="100"/>
            </w:pPr>
            <w:r>
              <w:rPr>
                <w:sz w:val="20"/>
              </w:rPr>
              <w:t>Reply Post by Rzzz_ (2026-03-18 11:32):</w:t>
            </w:r>
          </w:p>
          <w:p>
            <w:pPr>
              <w:spacing w:line="276" w:lineRule="auto" w:after="100"/>
            </w:pPr>
            <w:r>
              <w:rPr>
                <w:sz w:val="20"/>
              </w:rPr>
              <w:t>[s:ac:计划通]存储我就不加了，树哥赵姨看到多少&amp;#160; &amp;#160;[del]我还有点仓位[/del]</w:t>
            </w:r>
          </w:p>
          <w:p>
            <w:pPr>
              <w:spacing w:line="276" w:lineRule="auto" w:after="100"/>
            </w:pPr>
            <w:r>
              <w:rPr>
                <w:sz w:val="20"/>
              </w:rPr>
              <w:t>之前回复说过了，这个位置不能再说了[s:ac:黑枪]</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2026-03-18 11:35  |  1290楼  |  狼大  |  UID 150058</w:t>
            </w:r>
          </w:p>
        </w:tc>
      </w:tr>
      <w:tr>
        <w:tc>
          <w:tcPr>
            <w:tcW w:type="dxa" w:w="10080"/>
          </w:tcPr>
          <w:p>
            <w:pPr>
              <w:spacing w:line="276" w:lineRule="auto" w:after="100"/>
            </w:pPr>
            <w:r>
              <w:rPr>
                <w:color w:val="111827"/>
                <w:sz w:val="24"/>
              </w:rPr>
              <w:t>这里很难 我在最难的时候陪伴大家</w:t>
            </w:r>
            <w:r>
              <w:br/>
            </w:r>
            <w:r>
              <w:rPr>
                <w:color w:val="111827"/>
                <w:sz w:val="24"/>
              </w:rPr>
              <w:t>盘中给我自己的操作也是希望给大家一点参考</w:t>
            </w:r>
            <w:r>
              <w:br/>
            </w:r>
            <w:r>
              <w:rPr>
                <w:color w:val="111827"/>
                <w:sz w:val="24"/>
              </w:rPr>
              <w:t>希望大家能少亏一点，我们可以不买在最低点 也可以不卖在最高点，但是绝对不能在最低点割肉。那是真的会崩溃的。哪怕只是日内低点</w:t>
            </w:r>
            <w:r>
              <w:br/>
            </w:r>
            <w:r>
              <w:rPr>
                <w:color w:val="111827"/>
                <w:sz w:val="24"/>
              </w:rPr>
              <w:t>大家心态好一点 我们一起做好</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2026-03-18 11:41  |  163楼  |  夜骰2号机  |  UID 66908070</w:t>
            </w:r>
          </w:p>
        </w:tc>
      </w:tr>
      <w:tr>
        <w:tc>
          <w:tcPr>
            <w:tcW w:type="dxa" w:w="10080"/>
          </w:tcPr>
          <w:p>
            <w:pPr>
              <w:spacing w:line="276" w:lineRule="auto" w:after="100"/>
            </w:pPr>
            <w:r>
              <w:rPr>
                <w:sz w:val="20"/>
              </w:rPr>
              <w:t>午盘4033，目前账户红的，正常修复。2月6日低点4029出现第一次反弹，量不大，活跃市值均线下不显著，我要看到收盘</w:t>
            </w:r>
            <w:r>
              <w:br/>
            </w:r>
            <w:r>
              <w:rPr>
                <w:sz w:val="20"/>
              </w:rPr>
              <w:t>上午观察池里最主动的是九安医疗和英维克，大盘播报又看到可川了，昨日涨停今跌停+昨日跌停今涨停，已标记为大庄股永久拉黑</w:t>
            </w:r>
            <w:r>
              <w:br/>
            </w:r>
            <w:r>
              <w:rPr>
                <w:sz w:val="20"/>
              </w:rPr>
              <w:t>目前无操作，今天我自己3条方案：</w:t>
            </w:r>
            <w:r>
              <w:br/>
            </w:r>
            <w:r>
              <w:rPr>
                <w:sz w:val="20"/>
              </w:rPr>
              <w:t>大盘回到正常区间横盘震荡或上涨，尾盘有极度缩量的可以买一点</w:t>
            </w:r>
            <w:r>
              <w:br/>
            </w:r>
            <w:r>
              <w:rPr>
                <w:sz w:val="20"/>
              </w:rPr>
              <w:t>大盘下跌但没去4002，接着等，我觉得自己持仓没什么问题，也有机动资金不用减仓</w:t>
            </w:r>
            <w:r>
              <w:br/>
            </w:r>
            <w:r>
              <w:rPr>
                <w:sz w:val="20"/>
              </w:rPr>
              <w:t>大盘下跌，来都来了去测试4002，确认企稳开始补仓，购物车必须要有足够的优惠才值得下单</w:t>
            </w:r>
            <w:r>
              <w:br/>
            </w:r>
            <w:r>
              <w:rPr>
                <w:sz w:val="20"/>
              </w:rPr>
              <w:t>莫名其妙的下跌[s:a2:不明觉厉]躺着等上头吹风定方向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2026-03-18 11:53  |  548楼  |  村上吹树  |  UID 61395264</w:t>
            </w:r>
          </w:p>
        </w:tc>
      </w:tr>
      <w:tr>
        <w:tc>
          <w:tcPr>
            <w:tcW w:type="dxa" w:w="10080"/>
          </w:tcPr>
          <w:p>
            <w:pPr>
              <w:spacing w:line="276" w:lineRule="auto" w:after="100"/>
            </w:pPr>
            <w:r>
              <w:rPr>
                <w:sz w:val="20"/>
              </w:rPr>
              <w:t>Reply to Reply Post by 新光语 (2026-03-18 11:52)你的回复很理性，很克制，很对。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2026-03-18 11:54  |  164楼  |  夜骰2号机  |  UID 66908070</w:t>
            </w:r>
          </w:p>
        </w:tc>
      </w:tr>
      <w:tr>
        <w:tc>
          <w:tcPr>
            <w:tcW w:type="dxa" w:w="10080"/>
          </w:tcPr>
          <w:p>
            <w:pPr>
              <w:spacing w:line="276" w:lineRule="auto" w:after="100"/>
            </w:pPr>
            <w:r>
              <w:rPr>
                <w:sz w:val="20"/>
              </w:rPr>
              <w:t>Reply to Reply Post by 冷酷鸡腿堡game (2026-03-18 11:45)</w:t>
            </w:r>
            <w:r>
              <w:br/>
            </w:r>
            <w:r>
              <w:rPr>
                <w:sz w:val="20"/>
              </w:rPr>
              <w:t>9号10号那两根一出来短期我是不敢买了，除非明天补个天量去把压力位破了[s:ac:哭笑]感觉不至于啊天天涨跌停搁这儿玩什么呢(</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2026-03-18 11:58  |  165楼  |  夜骰2号机  |  UID 66908070</w:t>
            </w:r>
          </w:p>
        </w:tc>
      </w:tr>
      <w:tr>
        <w:tc>
          <w:tcPr>
            <w:tcW w:type="dxa" w:w="10080"/>
          </w:tcPr>
          <w:p>
            <w:pPr>
              <w:spacing w:line="276" w:lineRule="auto" w:after="100"/>
            </w:pPr>
            <w:r>
              <w:rPr>
                <w:sz w:val="20"/>
              </w:rPr>
              <w:t>Reply to Reply Post by 小蝎子ICE3 (2026-03-18 11:44)</w:t>
            </w:r>
            <w:r>
              <w:br/>
            </w:r>
            <w:r>
              <w:rPr>
                <w:sz w:val="20"/>
              </w:rPr>
              <w:t>主要是29回弹之后这一波量不太符合我预期，要是直接红峰密集堆量一山更比一山高那我也就跟着买了，这孤零零一两根什么意思[s:ac:哭笑]有点像按图做个小反弹的，再看看吧，直接4002把不简单筹码杀透了也挺好</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2026-03-18 12:32  |  166楼  |  夜骰2号机  |  UID 66908070</w:t>
            </w:r>
          </w:p>
        </w:tc>
      </w:tr>
      <w:tr>
        <w:tc>
          <w:tcPr>
            <w:tcW w:type="dxa" w:w="10080"/>
          </w:tcPr>
          <w:p>
            <w:pPr>
              <w:spacing w:line="276" w:lineRule="auto" w:after="100"/>
            </w:pPr>
            <w:r>
              <w:rPr>
                <w:sz w:val="20"/>
              </w:rPr>
              <w:t>今天筛票看着顺眼的明显变多了啊[s:a2:不明觉厉]前几天选完一个能看的都没有，大盘跌了几天还是有效果的，好东西下来了</w:t>
            </w:r>
            <w:r>
              <w:br/>
            </w:r>
            <w:r>
              <w:rPr>
                <w:sz w:val="20"/>
              </w:rPr>
              <w:t>如果大盘能企稳的话后几天应该能走出来一批强势反弹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2026-03-18 12:52  |  549楼  |  村上吹树  |  UID 61395264</w:t>
            </w:r>
          </w:p>
        </w:tc>
      </w:tr>
      <w:tr>
        <w:tc>
          <w:tcPr>
            <w:tcW w:type="dxa" w:w="10080"/>
          </w:tcPr>
          <w:p>
            <w:pPr>
              <w:spacing w:line="276" w:lineRule="auto" w:after="100"/>
            </w:pPr>
            <w:r>
              <w:rPr>
                <w:sz w:val="20"/>
              </w:rPr>
              <w:t>这轮存储做得差不多了，我来做有色。持股有色的不要慌，我要加入你们。[s:a2:你已经死了]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2026-03-18 12:58  |  167楼  |  夜骰2号机  |  UID 66908070</w:t>
            </w:r>
          </w:p>
        </w:tc>
      </w:tr>
      <w:tr>
        <w:tc>
          <w:tcPr>
            <w:tcW w:type="dxa" w:w="10080"/>
          </w:tcPr>
          <w:p>
            <w:pPr>
              <w:spacing w:line="276" w:lineRule="auto" w:after="100"/>
            </w:pPr>
            <w:r>
              <w:rPr>
                <w:sz w:val="20"/>
              </w:rPr>
              <w:t>Reply to Reply Post by 鱼饵啊啊 (2026-03-18 12:35)</w:t>
            </w:r>
            <w:r>
              <w:br/>
            </w:r>
            <w:r>
              <w:rPr>
                <w:sz w:val="20"/>
              </w:rPr>
              <w:t>1月29顶部一卖，3月初缩量不过2卖，昨天放量破位3卖，好股我跑[s:ac:哭笑]麦麦就按逻辑拿呗，看线短期我是不敢买的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2026-03-18 13:00  |  168楼  |  夜骰2号机  |  UID 66908070</w:t>
            </w:r>
          </w:p>
        </w:tc>
      </w:tr>
      <w:tr>
        <w:tc>
          <w:tcPr>
            <w:tcW w:type="dxa" w:w="10080"/>
          </w:tcPr>
          <w:p>
            <w:pPr>
              <w:spacing w:line="276" w:lineRule="auto" w:after="100"/>
            </w:pPr>
            <w:r>
              <w:rPr>
                <w:sz w:val="20"/>
              </w:rPr>
              <w:t>Reply to Reply Post by dsjohn5302 (2026-03-18 12:55)</w:t>
            </w:r>
            <w:r>
              <w:br/>
            </w:r>
            <w:r>
              <w:rPr>
                <w:sz w:val="20"/>
              </w:rPr>
              <w:t>别急，4个钨今天都是买点，江钨春江水暖鸭先知，钨是可以做个短期反弹的，后续回不回来再说</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2026-03-18 13:02  |  169楼  |  夜骰2号机  |  UID 66908070</w:t>
            </w:r>
          </w:p>
        </w:tc>
      </w:tr>
      <w:tr>
        <w:tc>
          <w:tcPr>
            <w:tcW w:type="dxa" w:w="10080"/>
          </w:tcPr>
          <w:p>
            <w:pPr>
              <w:spacing w:line="276" w:lineRule="auto" w:after="100"/>
            </w:pPr>
            <w:r>
              <w:rPr>
                <w:sz w:val="20"/>
              </w:rPr>
              <w:t>OK数据港涨停了[s:ac:茶]等下一个</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2026-03-18 13:10  |  558楼  |  zippo578  |  UID 65329649</w:t>
            </w:r>
          </w:p>
        </w:tc>
      </w:tr>
      <w:tr>
        <w:tc>
          <w:tcPr>
            <w:tcW w:type="dxa" w:w="10080"/>
          </w:tcPr>
          <w:p>
            <w:pPr>
              <w:spacing w:line="276" w:lineRule="auto" w:after="100"/>
            </w:pPr>
            <w:r>
              <w:rPr>
                <w:sz w:val="20"/>
              </w:rPr>
              <w:t>md真服气</w:t>
            </w:r>
            <w:r>
              <w:br/>
            </w:r>
            <w:r>
              <w:rPr>
                <w:sz w:val="20"/>
              </w:rPr>
              <w:t>癌股真不是白叫的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2026-03-18 13:14  |  559楼  |  zippo578  |  UID 65329649</w:t>
            </w:r>
          </w:p>
        </w:tc>
      </w:tr>
      <w:tr>
        <w:tc>
          <w:tcPr>
            <w:tcW w:type="dxa" w:w="10080"/>
          </w:tcPr>
          <w:p>
            <w:pPr>
              <w:spacing w:line="276" w:lineRule="auto" w:after="100"/>
            </w:pPr>
            <w:r>
              <w:rPr>
                <w:sz w:val="20"/>
              </w:rPr>
              <w:t>Reply Post by 子午卯酉甲乙丙丁 (2026-03-18 13:12):</w:t>
            </w:r>
          </w:p>
          <w:p>
            <w:pPr>
              <w:spacing w:line="276" w:lineRule="auto" w:after="100"/>
            </w:pPr>
            <w:r>
              <w:rPr>
                <w:sz w:val="20"/>
              </w:rPr>
              <w:t>缩量冲击前低，能守住么[s:ac:哭笑]</w:t>
            </w:r>
            <w:r>
              <w:br/>
            </w:r>
            <w:r>
              <w:rPr>
                <w:sz w:val="20"/>
              </w:rPr>
              <w:t>不知道</w:t>
            </w:r>
            <w:r>
              <w:br/>
            </w:r>
            <w:r>
              <w:rPr>
                <w:sz w:val="20"/>
              </w:rPr>
              <w:t>以多年被割的经验</w:t>
            </w:r>
            <w:r>
              <w:br/>
            </w:r>
            <w:r>
              <w:rPr>
                <w:sz w:val="20"/>
              </w:rPr>
              <w:t>这种小阴中阴，如果不翻转，尾端一定有个加速</w:t>
            </w:r>
            <w:r>
              <w:br/>
            </w:r>
            <w:r>
              <w:rPr>
                <w:sz w:val="20"/>
              </w:rPr>
              <w:t>MD快一年没靠空单套过利了，真想搞一把[s:ac:抠鼻]</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2026-03-18 13:16  |  550楼  |  村上吹树  |  UID 61395264</w:t>
            </w:r>
          </w:p>
        </w:tc>
      </w:tr>
      <w:tr>
        <w:tc>
          <w:tcPr>
            <w:tcW w:type="dxa" w:w="10080"/>
          </w:tcPr>
          <w:p>
            <w:pPr>
              <w:spacing w:line="276" w:lineRule="auto" w:after="100"/>
            </w:pPr>
            <w:r>
              <w:rPr>
                <w:sz w:val="20"/>
              </w:rPr>
              <w:t>问题不大，不用慌。</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2026-03-18 13:16  |  1291楼  |  狼大  |  UID 150058</w:t>
            </w:r>
          </w:p>
        </w:tc>
      </w:tr>
      <w:tr>
        <w:tc>
          <w:tcPr>
            <w:tcW w:type="dxa" w:w="10080"/>
          </w:tcPr>
          <w:p>
            <w:pPr>
              <w:spacing w:line="276" w:lineRule="auto" w:after="100"/>
            </w:pPr>
            <w:r>
              <w:rPr>
                <w:color w:val="111827"/>
                <w:sz w:val="24"/>
              </w:rPr>
              <w:t>所谓的防御板块。。。艹了 而且还不是GJD砸的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2026-03-18 13:17  |  1292楼  |  狼大  |  UID 150058</w:t>
            </w:r>
          </w:p>
        </w:tc>
      </w:tr>
      <w:tr>
        <w:tc>
          <w:tcPr>
            <w:tcW w:type="dxa" w:w="10080"/>
          </w:tcPr>
          <w:p>
            <w:pPr>
              <w:spacing w:line="276" w:lineRule="auto" w:after="100"/>
            </w:pPr>
            <w:r>
              <w:rPr>
                <w:color w:val="111827"/>
                <w:sz w:val="24"/>
              </w:rPr>
              <w:t>所以为什么叫你们不要去战争板块 这个出货实在是有点猛。 大盘都差点新低</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2026-03-18 13:18  |  551楼  |  村上吹树  |  UID 61395264</w:t>
            </w:r>
          </w:p>
        </w:tc>
      </w:tr>
      <w:tr>
        <w:tc>
          <w:tcPr>
            <w:tcW w:type="dxa" w:w="10080"/>
          </w:tcPr>
          <w:p>
            <w:pPr>
              <w:spacing w:line="276" w:lineRule="auto" w:after="100"/>
            </w:pPr>
            <w:r>
              <w:rPr>
                <w:sz w:val="20"/>
              </w:rPr>
              <w:t>砸石油化工，涨我们手里的科技，慌什么[s:a2:doge]</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2026-03-18 13:34  |  1293楼  |  狼大  |  UID 150058</w:t>
            </w:r>
          </w:p>
        </w:tc>
      </w:tr>
      <w:tr>
        <w:tc>
          <w:tcPr>
            <w:tcW w:type="dxa" w:w="10080"/>
          </w:tcPr>
          <w:p>
            <w:pPr>
              <w:spacing w:line="276" w:lineRule="auto" w:after="100"/>
            </w:pPr>
            <w:r>
              <w:rPr>
                <w:color w:val="111827"/>
                <w:sz w:val="24"/>
              </w:rPr>
              <w:t>今天砸盘的不是量化</w:t>
            </w:r>
            <w:r>
              <w:br/>
            </w:r>
            <w:r>
              <w:rPr>
                <w:color w:val="111827"/>
                <w:sz w:val="24"/>
              </w:rPr>
              <w:t>是外资 是之前过来买红利或者所谓的核心资产的外资 现在又走了 回新兴市场去了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2026-03-18 13:35  |  193楼  |  一生一股绊倒铁盒  |  UID 64648193</w:t>
            </w:r>
          </w:p>
        </w:tc>
      </w:tr>
      <w:tr>
        <w:tc>
          <w:tcPr>
            <w:tcW w:type="dxa" w:w="10080"/>
          </w:tcPr>
          <w:p>
            <w:pPr>
              <w:spacing w:line="276" w:lineRule="auto" w:after="100"/>
            </w:pPr>
            <w:r>
              <w:rPr>
                <w:sz w:val="20"/>
              </w:rPr>
              <w:t>港股zy为什么涨跌都是2倍？2倍做多存储？[s:ac:哭笑]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2026-03-18 13:35  |  1294楼  |  狼大  |  UID 150058</w:t>
            </w:r>
          </w:p>
        </w:tc>
      </w:tr>
      <w:tr>
        <w:tc>
          <w:tcPr>
            <w:tcW w:type="dxa" w:w="10080"/>
          </w:tcPr>
          <w:p>
            <w:pPr>
              <w:spacing w:line="276" w:lineRule="auto" w:after="100"/>
            </w:pPr>
            <w:r>
              <w:rPr>
                <w:color w:val="111827"/>
                <w:sz w:val="24"/>
              </w:rPr>
              <w:t>这里要填回这些红利 金融的卖盘量能其实不难的。不算多的。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2026-03-18 13:36  |  170楼  |  夜骰2号机  |  UID 66908070</w:t>
            </w:r>
          </w:p>
        </w:tc>
      </w:tr>
      <w:tr>
        <w:tc>
          <w:tcPr>
            <w:tcW w:type="dxa" w:w="10080"/>
          </w:tcPr>
          <w:p>
            <w:pPr>
              <w:spacing w:line="276" w:lineRule="auto" w:after="100"/>
            </w:pPr>
            <w:r>
              <w:rPr>
                <w:sz w:val="20"/>
              </w:rPr>
              <w:t>呦呵，证券来钱了[s:ac:心]</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2026-03-18 13:36  |  552楼  |  村上吹树  |  UID 61395264</w:t>
            </w:r>
          </w:p>
        </w:tc>
      </w:tr>
      <w:tr>
        <w:tc>
          <w:tcPr>
            <w:tcW w:type="dxa" w:w="10080"/>
          </w:tcPr>
          <w:p>
            <w:pPr>
              <w:spacing w:line="276" w:lineRule="auto" w:after="100"/>
            </w:pPr>
            <w:r>
              <w:rPr>
                <w:sz w:val="20"/>
              </w:rPr>
              <w:t>Reply to Reply Post by 一生一股绊倒铁盒 (2026-03-18 13:35)三倍做多。[s:ac:哭笑]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2026-03-18 13:39  |  171楼  |  夜骰2号机  |  UID 66908070</w:t>
            </w:r>
          </w:p>
        </w:tc>
      </w:tr>
      <w:tr>
        <w:tc>
          <w:tcPr>
            <w:tcW w:type="dxa" w:w="10080"/>
          </w:tcPr>
          <w:p>
            <w:pPr>
              <w:spacing w:line="276" w:lineRule="auto" w:after="100"/>
            </w:pPr>
            <w:r>
              <w:rPr>
                <w:sz w:val="20"/>
              </w:rPr>
              <w:t>有点意思了，看看能不能过前峰然后2点上攻[s:ac:心]</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2026-03-18 13:43  |  1295楼  |  狼大  |  UID 150058</w:t>
            </w:r>
          </w:p>
        </w:tc>
      </w:tr>
      <w:tr>
        <w:tc>
          <w:tcPr>
            <w:tcW w:type="dxa" w:w="10080"/>
          </w:tcPr>
          <w:p>
            <w:pPr>
              <w:spacing w:line="276" w:lineRule="auto" w:after="100"/>
            </w:pPr>
            <w:r>
              <w:rPr>
                <w:color w:val="111827"/>
                <w:sz w:val="24"/>
              </w:rPr>
              <w:t>./mon_202603/18/jmQ2x-7698K10T1kS9a-ju.jpg</w:t>
            </w:r>
          </w:p>
          <w:p>
            <w:pPr>
              <w:spacing w:line="276" w:lineRule="auto" w:after="100"/>
            </w:pPr>
            <w:r>
              <w:rPr>
                <w:color w:val="111827"/>
                <w:sz w:val="24"/>
              </w:rPr>
              <w:t>大家伸伸手 给多头一点力量[s:ac:上]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2026-03-18 13:44  |  1296楼  |  狼大  |  UID 150058</w:t>
            </w:r>
          </w:p>
        </w:tc>
      </w:tr>
      <w:tr>
        <w:tc>
          <w:tcPr>
            <w:tcW w:type="dxa" w:w="10080"/>
          </w:tcPr>
          <w:p>
            <w:pPr>
              <w:spacing w:line="276" w:lineRule="auto" w:after="100"/>
            </w:pPr>
            <w:r>
              <w:rPr>
                <w:color w:val="111827"/>
                <w:sz w:val="24"/>
              </w:rPr>
              <w:t>Reply Post by 江东jump (2026-03-18 13:43):</w:t>
            </w:r>
          </w:p>
          <w:p>
            <w:pPr>
              <w:spacing w:line="276" w:lineRule="auto" w:after="100"/>
            </w:pPr>
            <w:r>
              <w:rPr>
                <w:color w:val="111827"/>
                <w:sz w:val="24"/>
              </w:rPr>
              <w:t>狼，今天的资金表现是否可以抉择主线上机构和游资选择了通信板块作为3-4月轮动电力的选择，还是说再考察一会儿</w:t>
            </w:r>
            <w:r>
              <w:br/>
            </w:r>
            <w:r>
              <w:rPr>
                <w:color w:val="111827"/>
                <w:sz w:val="24"/>
              </w:rPr>
              <w:t>现在除了存储 其他都看超跌的反抽</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2026-03-18 13:45  |  324楼  |  灰兔尾  |  UID 60916468</w:t>
            </w:r>
          </w:p>
        </w:tc>
      </w:tr>
      <w:tr>
        <w:tc>
          <w:tcPr>
            <w:tcW w:type="dxa" w:w="10080"/>
          </w:tcPr>
          <w:p>
            <w:pPr>
              <w:spacing w:line="276" w:lineRule="auto" w:after="100"/>
            </w:pPr>
            <w:r>
              <w:rPr>
                <w:sz w:val="20"/>
              </w:rPr>
              <w:t>Reply Post by -阿狼- (2026-03-18 13:43):</w:t>
            </w:r>
          </w:p>
          <w:p>
            <w:pPr>
              <w:spacing w:line="276" w:lineRule="auto" w:after="100"/>
            </w:pPr>
            <w:r>
              <w:rPr>
                <w:sz w:val="20"/>
              </w:rPr>
              <w:t>./mon_202603/18/jmQ2x-7698K10T1kS9a-ju.jpg</w:t>
            </w:r>
          </w:p>
          <w:p>
            <w:pPr>
              <w:spacing w:line="276" w:lineRule="auto" w:after="100"/>
            </w:pPr>
            <w:r>
              <w:rPr>
                <w:sz w:val="20"/>
              </w:rPr>
              <w:t>大家伸伸手 给多头一点力量[s:ac:上]</w:t>
            </w:r>
          </w:p>
          <w:p>
            <w:pPr>
              <w:spacing w:line="276" w:lineRule="auto" w:after="100"/>
            </w:pPr>
            <w:r>
              <w:rPr>
                <w:sz w:val="20"/>
              </w:rPr>
              <w:t>A股现在离反转只差一根中阳线，可能永远都不会来，也可能明天就来，我不知道[s:ac:哭笑]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2026-03-18 13:45  |  560楼  |  zippo578  |  UID 65329649</w:t>
            </w:r>
          </w:p>
        </w:tc>
      </w:tr>
      <w:tr>
        <w:tc>
          <w:tcPr>
            <w:tcW w:type="dxa" w:w="10080"/>
          </w:tcPr>
          <w:p>
            <w:pPr>
              <w:spacing w:line="276" w:lineRule="auto" w:after="100"/>
            </w:pPr>
            <w:r>
              <w:rPr>
                <w:sz w:val="20"/>
              </w:rPr>
              <w:t>Reply Post by -阿狼- (2026-03-18 13:43):</w:t>
            </w:r>
          </w:p>
          <w:p>
            <w:pPr>
              <w:spacing w:line="276" w:lineRule="auto" w:after="100"/>
            </w:pPr>
            <w:r>
              <w:rPr>
                <w:sz w:val="20"/>
              </w:rPr>
              <w:t>./mon_202603/18/jmQ2x-7698K10T1kS9a-ju.jpg</w:t>
            </w:r>
          </w:p>
          <w:p>
            <w:pPr>
              <w:spacing w:line="276" w:lineRule="auto" w:after="100"/>
            </w:pPr>
            <w:r>
              <w:rPr>
                <w:sz w:val="20"/>
              </w:rPr>
              <w:t>大家伸伸手 给多头一点力量[s:ac:上]</w:t>
            </w:r>
            <w:r>
              <w:br/>
            </w:r>
            <w:r>
              <w:rPr>
                <w:sz w:val="20"/>
              </w:rPr>
              <w:t>连50的多单都开了[s:pg:哭]</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2026-03-18 13:46  |  1297楼  |  狼大  |  UID 150058</w:t>
            </w:r>
          </w:p>
        </w:tc>
      </w:tr>
      <w:tr>
        <w:tc>
          <w:tcPr>
            <w:tcW w:type="dxa" w:w="10080"/>
          </w:tcPr>
          <w:p>
            <w:pPr>
              <w:spacing w:line="276" w:lineRule="auto" w:after="100"/>
            </w:pPr>
            <w:r>
              <w:rPr>
                <w:color w:val="111827"/>
                <w:sz w:val="24"/>
              </w:rPr>
              <w:t>Reply Post by zippo578 (2026-03-18 13:45):</w:t>
            </w:r>
          </w:p>
          <w:p>
            <w:pPr>
              <w:spacing w:line="276" w:lineRule="auto" w:after="100"/>
            </w:pPr>
            <w:r>
              <w:rPr>
                <w:color w:val="111827"/>
                <w:sz w:val="24"/>
              </w:rPr>
              <w:t>连50的多单都开了[s:pg:哭]</w:t>
            </w:r>
            <w:r>
              <w:br/>
            </w:r>
            <w:r>
              <w:rPr>
                <w:color w:val="111827"/>
                <w:sz w:val="24"/>
              </w:rPr>
              <w:t>开500或者1000的。。。开什么50.。。</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2026-03-18 13:47  |  194楼  |  一生一股绊倒铁盒  |  UID 64648193</w:t>
            </w:r>
          </w:p>
        </w:tc>
      </w:tr>
      <w:tr>
        <w:tc>
          <w:tcPr>
            <w:tcW w:type="dxa" w:w="10080"/>
          </w:tcPr>
          <w:p>
            <w:pPr>
              <w:spacing w:line="276" w:lineRule="auto" w:after="100"/>
            </w:pPr>
            <w:r>
              <w:rPr>
                <w:sz w:val="20"/>
              </w:rPr>
              <w:t>把你们的元气借给我[s:ac:上]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2026-03-18 13:48  |  561楼  |  zippo578  |  UID 65329649</w:t>
            </w:r>
          </w:p>
        </w:tc>
      </w:tr>
      <w:tr>
        <w:tc>
          <w:tcPr>
            <w:tcW w:type="dxa" w:w="10080"/>
          </w:tcPr>
          <w:p>
            <w:pPr>
              <w:spacing w:line="276" w:lineRule="auto" w:after="100"/>
            </w:pPr>
            <w:r>
              <w:rPr>
                <w:sz w:val="20"/>
              </w:rPr>
              <w:t>Reply Post by -阿狼- (2026-03-18 13:46):</w:t>
            </w:r>
          </w:p>
          <w:p>
            <w:pPr>
              <w:spacing w:line="276" w:lineRule="auto" w:after="100"/>
            </w:pPr>
            <w:r>
              <w:rPr>
                <w:sz w:val="20"/>
              </w:rPr>
              <w:t>开500或者1000的。。。开什么50.。。</w:t>
            </w:r>
            <w:r>
              <w:br/>
            </w:r>
            <w:r>
              <w:rPr>
                <w:sz w:val="20"/>
              </w:rPr>
              <w:t>满了啊。。</w:t>
            </w:r>
            <w:r>
              <w:br/>
            </w:r>
            <w:r>
              <w:rPr>
                <w:sz w:val="20"/>
              </w:rPr>
              <w:t>最后一滴也打出去了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2026-03-18 13:52  |  553楼  |  村上吹树  |  UID 61395264</w:t>
            </w:r>
          </w:p>
        </w:tc>
      </w:tr>
      <w:tr>
        <w:tc>
          <w:tcPr>
            <w:tcW w:type="dxa" w:w="10080"/>
          </w:tcPr>
          <w:p>
            <w:pPr>
              <w:spacing w:line="276" w:lineRule="auto" w:after="100"/>
            </w:pPr>
            <w:r>
              <w:rPr>
                <w:sz w:val="20"/>
              </w:rPr>
              <w:t>就喜欢大家激情四射的样子，冲耶[s:a2:干杯]</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2026-03-18 13:52  |  562楼  |  zippo578  |  UID 65329649</w:t>
            </w:r>
          </w:p>
        </w:tc>
      </w:tr>
      <w:tr>
        <w:tc>
          <w:tcPr>
            <w:tcW w:type="dxa" w:w="10080"/>
          </w:tcPr>
          <w:p>
            <w:pPr>
              <w:spacing w:line="276" w:lineRule="auto" w:after="100"/>
            </w:pPr>
            <w:r>
              <w:rPr>
                <w:sz w:val="20"/>
              </w:rPr>
              <w:t>Reply Post by 子午卯酉甲乙丙丁 (2026-03-18 13:49):</w:t>
            </w:r>
          </w:p>
          <w:p>
            <w:pPr>
              <w:spacing w:line="276" w:lineRule="auto" w:after="100"/>
            </w:pPr>
            <w:r>
              <w:rPr>
                <w:sz w:val="20"/>
              </w:rPr>
              <w:t>撸X袋，XDM冲啊。我先裸了</w:t>
            </w:r>
            <w:r>
              <w:br/>
            </w:r>
            <w:r>
              <w:rPr>
                <w:sz w:val="20"/>
              </w:rPr>
              <w:t>看着不太行，50先平了。。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2026-03-18 13:59  |  424楼  |  xbox  |  UID 331181</w:t>
            </w:r>
          </w:p>
        </w:tc>
      </w:tr>
      <w:tr>
        <w:tc>
          <w:tcPr>
            <w:tcW w:type="dxa" w:w="10080"/>
          </w:tcPr>
          <w:p>
            <w:pPr>
              <w:spacing w:line="276" w:lineRule="auto" w:after="100"/>
            </w:pPr>
            <w:r>
              <w:rPr>
                <w:sz w:val="20"/>
              </w:rPr>
              <w:t>Reply Post by kkk_facai (2026-03-18 13:56):</w:t>
            </w:r>
          </w:p>
          <w:p>
            <w:pPr>
              <w:spacing w:line="276" w:lineRule="auto" w:after="100"/>
            </w:pPr>
            <w:r>
              <w:rPr>
                <w:sz w:val="20"/>
              </w:rPr>
              <w:t>铁盒甚至上不了5日线</w:t>
            </w:r>
          </w:p>
          <w:p>
            <w:pPr>
              <w:spacing w:line="276" w:lineRule="auto" w:after="100"/>
            </w:pPr>
            <w:r>
              <w:rPr>
                <w:sz w:val="20"/>
              </w:rPr>
              <w:t>要不是昨天一砸，能早一天上5日线，接下来看什么时候能上</w:t>
            </w:r>
          </w:p>
          <w:p>
            <w:pPr>
              <w:spacing w:line="276" w:lineRule="auto" w:after="100"/>
            </w:pPr>
            <w:r>
              <w:rPr>
                <w:sz w:val="20"/>
              </w:rPr>
              <w:t>我的MACD指标马上就能金叉</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2026-03-18 14:05  |  1298楼  |  狼大  |  UID 150058</w:t>
            </w:r>
          </w:p>
        </w:tc>
      </w:tr>
      <w:tr>
        <w:tc>
          <w:tcPr>
            <w:tcW w:type="dxa" w:w="10080"/>
          </w:tcPr>
          <w:p>
            <w:pPr>
              <w:spacing w:line="276" w:lineRule="auto" w:after="100"/>
            </w:pPr>
            <w:r>
              <w:rPr>
                <w:color w:val="111827"/>
                <w:sz w:val="24"/>
              </w:rPr>
              <w:t>公域盘中喊单压力还是蛮大的。这么多人看 对错都留痕</w:t>
            </w:r>
            <w:r>
              <w:br/>
            </w:r>
            <w:r>
              <w:rPr>
                <w:color w:val="111827"/>
                <w:sz w:val="24"/>
              </w:rPr>
              <w:t>这么多年我的成功率怎么样[s:ac:哭笑]</w:t>
            </w:r>
            <w:r>
              <w:br/>
            </w:r>
            <w:r>
              <w:rPr>
                <w:color w:val="111827"/>
                <w:sz w:val="24"/>
              </w:rPr>
              <w:t>对了 这里如果上去我会有点套利 但是仓位不会低于85% 我暂时先看到4080这个位置再说</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2026-03-18 14:07  |  554楼  |  村上吹树  |  UID 61395264</w:t>
            </w:r>
          </w:p>
        </w:tc>
      </w:tr>
      <w:tr>
        <w:tc>
          <w:tcPr>
            <w:tcW w:type="dxa" w:w="10080"/>
          </w:tcPr>
          <w:p>
            <w:pPr>
              <w:spacing w:line="276" w:lineRule="auto" w:after="100"/>
            </w:pPr>
            <w:r>
              <w:rPr>
                <w:sz w:val="20"/>
              </w:rPr>
              <w:t>三星已罢工。[s:ac:哭笑]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2026-03-18 14:09  |  425楼  |  xbox  |  UID 331181</w:t>
            </w:r>
          </w:p>
        </w:tc>
      </w:tr>
      <w:tr>
        <w:tc>
          <w:tcPr>
            <w:tcW w:type="dxa" w:w="10080"/>
          </w:tcPr>
          <w:p>
            <w:pPr>
              <w:spacing w:line="276" w:lineRule="auto" w:after="100"/>
            </w:pPr>
            <w:r>
              <w:rPr>
                <w:sz w:val="20"/>
              </w:rPr>
              <w:t>4080可能得到明天上午10点冲击，今天能不能收红</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2026-03-18 14:12  |  426楼  |  xbox  |  UID 331181</w:t>
            </w:r>
          </w:p>
        </w:tc>
      </w:tr>
      <w:tr>
        <w:tc>
          <w:tcPr>
            <w:tcW w:type="dxa" w:w="10080"/>
          </w:tcPr>
          <w:p>
            <w:pPr>
              <w:spacing w:line="276" w:lineRule="auto" w:after="100"/>
            </w:pPr>
            <w:r>
              <w:rPr>
                <w:sz w:val="20"/>
              </w:rPr>
              <w:t>耗子今天是放很大的量的，希望不炸板能走多几天</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2026-03-18 14:14  |  563楼  |  zippo578  |  UID 65329649</w:t>
            </w:r>
          </w:p>
        </w:tc>
      </w:tr>
      <w:tr>
        <w:tc>
          <w:tcPr>
            <w:tcW w:type="dxa" w:w="10080"/>
          </w:tcPr>
          <w:p>
            <w:pPr>
              <w:spacing w:line="276" w:lineRule="auto" w:after="100"/>
            </w:pPr>
            <w:r>
              <w:rPr>
                <w:sz w:val="20"/>
              </w:rPr>
              <w:t>这次配置的500和300,</w:t>
            </w:r>
            <w:r>
              <w:br/>
            </w:r>
            <w:r>
              <w:rPr>
                <w:sz w:val="20"/>
              </w:rPr>
              <w:t>1000先不搞了</w:t>
            </w:r>
            <w:r>
              <w:br/>
            </w:r>
            <w:r>
              <w:rPr>
                <w:sz w:val="20"/>
              </w:rPr>
              <w:t>最近观察的是500和1000都没300强</w:t>
            </w:r>
            <w:r>
              <w:br/>
            </w:r>
            <w:r>
              <w:rPr>
                <w:sz w:val="20"/>
              </w:rPr>
              <w:t>不知道后面反弹时候咋样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2026-03-18 14:16  |  1299楼  |  狼大  |  UID 150058</w:t>
            </w:r>
          </w:p>
        </w:tc>
      </w:tr>
      <w:tr>
        <w:tc>
          <w:tcPr>
            <w:tcW w:type="dxa" w:w="10080"/>
          </w:tcPr>
          <w:p>
            <w:pPr>
              <w:spacing w:line="276" w:lineRule="auto" w:after="100"/>
            </w:pPr>
            <w:r>
              <w:rPr>
                <w:color w:val="111827"/>
                <w:sz w:val="24"/>
              </w:rPr>
              <w:t>Reply Post by 颜控正义日记 (2026-03-18 14:14):</w:t>
            </w:r>
          </w:p>
          <w:p>
            <w:pPr>
              <w:spacing w:line="276" w:lineRule="auto" w:after="100"/>
            </w:pPr>
            <w:r>
              <w:rPr>
                <w:color w:val="111827"/>
                <w:sz w:val="24"/>
              </w:rPr>
              <w:t>狼大，4080怎么来的，我现在看大盘像是个头肩顶，颈线位置4082，</w:t>
            </w:r>
            <w:r>
              <w:br/>
            </w:r>
            <w:r>
              <w:rPr>
                <w:color w:val="111827"/>
                <w:sz w:val="24"/>
              </w:rPr>
              <w:t>./mon_202603/18/jmQ2x-hwcZcT1kShs-12g.jpg.medium.jpg</w:t>
            </w:r>
            <w:r>
              <w:br/>
            </w:r>
            <w:r>
              <w:rPr>
                <w:color w:val="111827"/>
                <w:sz w:val="24"/>
              </w:rPr>
              <w:t>。。。。明天的5日线。。。</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2026-03-18 14:19  |  172楼  |  夜骰2号机  |  UID 66908070</w:t>
            </w:r>
          </w:p>
        </w:tc>
      </w:tr>
      <w:tr>
        <w:tc>
          <w:tcPr>
            <w:tcW w:type="dxa" w:w="10080"/>
          </w:tcPr>
          <w:p>
            <w:pPr>
              <w:spacing w:line="276" w:lineRule="auto" w:after="100"/>
            </w:pPr>
            <w:r>
              <w:rPr>
                <w:sz w:val="20"/>
              </w:rPr>
              <w:t>Reply to Reply Post by #anony_dc461114a289679bace168faae453169(51017楼) (2026-03-18 14:05)</w:t>
            </w:r>
            <w:r>
              <w:br/>
            </w:r>
            <w:r>
              <w:rPr>
                <w:sz w:val="20"/>
              </w:rPr>
              <w:t>我这两天一直在挂着黄金ETF等跳水你说你想割黄金股[s:ac:哭笑]都到这儿了还卖什么呢，除非你有债务压力，捏几天不就回来了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2026-03-18 14:25  |  173楼  |  夜骰2号机  |  UID 66908070</w:t>
            </w:r>
          </w:p>
        </w:tc>
      </w:tr>
      <w:tr>
        <w:tc>
          <w:tcPr>
            <w:tcW w:type="dxa" w:w="10080"/>
          </w:tcPr>
          <w:p>
            <w:pPr>
              <w:spacing w:line="276" w:lineRule="auto" w:after="100"/>
            </w:pPr>
            <w:r>
              <w:rPr>
                <w:sz w:val="20"/>
              </w:rPr>
              <w:t>一天没动已反包[s:ac:哭笑]有什么可操心的，波动完不都是利润</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2026-03-18 14:28  |  427楼  |  xbox  |  UID 331181</w:t>
            </w:r>
          </w:p>
        </w:tc>
      </w:tr>
      <w:tr>
        <w:tc>
          <w:tcPr>
            <w:tcW w:type="dxa" w:w="10080"/>
          </w:tcPr>
          <w:p>
            <w:pPr>
              <w:spacing w:line="276" w:lineRule="auto" w:after="100"/>
            </w:pPr>
            <w:r>
              <w:rPr>
                <w:sz w:val="20"/>
              </w:rPr>
              <w:t>Reply Post by UID6354710 (2026-03-18 14:25):</w:t>
            </w:r>
          </w:p>
          <w:p>
            <w:pPr>
              <w:spacing w:line="276" w:lineRule="auto" w:after="100"/>
            </w:pPr>
            <w:r>
              <w:rPr>
                <w:sz w:val="20"/>
              </w:rPr>
              <w:t>找来找去只看到了56/60日线，我以为是这条线，结果是5日线</w:t>
            </w:r>
          </w:p>
          <w:p>
            <w:pPr>
              <w:spacing w:line="276" w:lineRule="auto" w:after="100"/>
            </w:pPr>
            <w:r>
              <w:rPr>
                <w:sz w:val="20"/>
              </w:rPr>
              <w:t>这个5日线很妙，前面的支撑，变成现在的压力位</w:t>
            </w:r>
          </w:p>
          <w:p>
            <w:pPr>
              <w:spacing w:line="276" w:lineRule="auto" w:after="100"/>
            </w:pPr>
            <w:r>
              <w:rPr>
                <w:sz w:val="20"/>
              </w:rPr>
              <w:t>./mon_202603/18/jmQ2x-2a08K1rT3cSsg-hj.jpg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2026-03-18 14:28  |  1300楼  |  狼大  |  UID 150058</w:t>
            </w:r>
          </w:p>
        </w:tc>
      </w:tr>
      <w:tr>
        <w:tc>
          <w:tcPr>
            <w:tcW w:type="dxa" w:w="10080"/>
          </w:tcPr>
          <w:p>
            <w:pPr>
              <w:spacing w:line="276" w:lineRule="auto" w:after="100"/>
            </w:pPr>
            <w:r>
              <w:rPr>
                <w:color w:val="111827"/>
                <w:sz w:val="24"/>
              </w:rPr>
              <w:t>Reply Post by UID6354710 (2026-03-18 14:25):</w:t>
            </w:r>
          </w:p>
          <w:p>
            <w:pPr>
              <w:spacing w:line="276" w:lineRule="auto" w:after="100"/>
            </w:pPr>
            <w:r>
              <w:rPr>
                <w:color w:val="111827"/>
                <w:sz w:val="24"/>
              </w:rPr>
              <w:t>找来找去只看到了56/60日线，我以为是这条线，结果是5日线</w:t>
            </w:r>
            <w:r>
              <w:br/>
            </w:r>
            <w:r>
              <w:rPr>
                <w:color w:val="111827"/>
                <w:sz w:val="24"/>
              </w:rPr>
              <w:t>市场上能看懂的盘口语言位置一定是 最简单的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2026-03-18 14:29  |  564楼  |  zippo578  |  UID 65329649</w:t>
            </w:r>
          </w:p>
        </w:tc>
      </w:tr>
      <w:tr>
        <w:tc>
          <w:tcPr>
            <w:tcW w:type="dxa" w:w="10080"/>
          </w:tcPr>
          <w:p>
            <w:pPr>
              <w:spacing w:line="276" w:lineRule="auto" w:after="100"/>
            </w:pPr>
            <w:r>
              <w:rPr>
                <w:sz w:val="20"/>
              </w:rPr>
              <w:t>就是搏今晚的利率</w:t>
            </w:r>
            <w:r>
              <w:br/>
            </w:r>
            <w:r>
              <w:rPr>
                <w:sz w:val="20"/>
              </w:rPr>
              <w:t>看了分析，意思是说通胀归通胀，油价带来的通胀中期看不会对利率决策有影响</w:t>
            </w:r>
            <w:r>
              <w:br/>
            </w:r>
            <w:r>
              <w:rPr>
                <w:sz w:val="20"/>
              </w:rPr>
              <w:t>所以今晚只要不加息，后续点阵图没太大变化，基本就是超预期</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2026-03-18 14:31  |  1301楼  |  狼大  |  UID 150058</w:t>
            </w:r>
          </w:p>
        </w:tc>
      </w:tr>
      <w:tr>
        <w:tc>
          <w:tcPr>
            <w:tcW w:type="dxa" w:w="10080"/>
          </w:tcPr>
          <w:p>
            <w:pPr>
              <w:spacing w:line="276" w:lineRule="auto" w:after="100"/>
            </w:pPr>
            <w:r>
              <w:rPr>
                <w:color w:val="111827"/>
                <w:sz w:val="24"/>
              </w:rPr>
              <w:t>Reply Post by zippo578 (2026-03-18 14:29):</w:t>
            </w:r>
          </w:p>
          <w:p>
            <w:pPr>
              <w:spacing w:line="276" w:lineRule="auto" w:after="100"/>
            </w:pPr>
            <w:r>
              <w:rPr>
                <w:color w:val="111827"/>
                <w:sz w:val="24"/>
              </w:rPr>
              <w:t>就是搏今晚的利率</w:t>
            </w:r>
            <w:r>
              <w:br/>
            </w:r>
            <w:r>
              <w:rPr>
                <w:color w:val="111827"/>
                <w:sz w:val="24"/>
              </w:rPr>
              <w:t>看了分析，意思是说通胀归通胀，油价带来的通胀中期看不会对利率决策有影响</w:t>
            </w:r>
            <w:r>
              <w:br/>
            </w:r>
            <w:r>
              <w:rPr>
                <w:color w:val="111827"/>
                <w:sz w:val="24"/>
              </w:rPr>
              <w:t>所以今晚只要不加息，后续点阵图没太大变化，基本就是超预期</w:t>
            </w:r>
            <w:r>
              <w:br/>
            </w:r>
            <w:r>
              <w:rPr>
                <w:color w:val="111827"/>
                <w:sz w:val="24"/>
              </w:rPr>
              <w:t>今晚不会加息 预期在7月后</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2026-03-18 14:35  |  428楼  |  xbox  |  UID 331181</w:t>
            </w:r>
          </w:p>
        </w:tc>
      </w:tr>
      <w:tr>
        <w:tc>
          <w:tcPr>
            <w:tcW w:type="dxa" w:w="10080"/>
          </w:tcPr>
          <w:p>
            <w:pPr>
              <w:spacing w:line="276" w:lineRule="auto" w:after="100"/>
            </w:pPr>
            <w:r>
              <w:rPr>
                <w:sz w:val="20"/>
              </w:rPr>
              <w:t>Reply Post by 闪灵灬 (2026-03-18 14:33):</w:t>
            </w:r>
          </w:p>
          <w:p>
            <w:pPr>
              <w:spacing w:line="276" w:lineRule="auto" w:after="100"/>
            </w:pPr>
            <w:r>
              <w:rPr>
                <w:sz w:val="20"/>
              </w:rPr>
              <w:t>困难依旧坚持 在不上去我要加不动了[s:ac:哭笑]</w:t>
            </w:r>
            <w:r>
              <w:br/>
            </w:r>
            <w:r>
              <w:rPr>
                <w:sz w:val="20"/>
              </w:rPr>
              <w:t>./mon_202603/18/jmQ2x-fg7dKuT3cSm1-7p.jpg</w:t>
            </w:r>
          </w:p>
          <w:p>
            <w:pPr>
              <w:spacing w:line="276" w:lineRule="auto" w:after="100"/>
            </w:pPr>
            <w:r>
              <w:rPr>
                <w:sz w:val="20"/>
              </w:rPr>
              <w:t>这一路B下去，[s:ac:哭笑]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2026-03-18 14:36  |  1302楼  |  狼大  |  UID 150058</w:t>
            </w:r>
          </w:p>
        </w:tc>
      </w:tr>
      <w:tr>
        <w:tc>
          <w:tcPr>
            <w:tcW w:type="dxa" w:w="10080"/>
          </w:tcPr>
          <w:p>
            <w:pPr>
              <w:spacing w:line="276" w:lineRule="auto" w:after="100"/>
            </w:pPr>
            <w:r>
              <w:rPr>
                <w:color w:val="111827"/>
                <w:sz w:val="24"/>
              </w:rPr>
              <w:t>Reply Post by 颜控正义日记 (2026-03-18 14:34):</w:t>
            </w:r>
          </w:p>
          <w:p>
            <w:pPr>
              <w:spacing w:line="276" w:lineRule="auto" w:after="100"/>
            </w:pPr>
            <w:r>
              <w:rPr>
                <w:color w:val="111827"/>
                <w:sz w:val="24"/>
              </w:rPr>
              <w:t>狼大的点位真的准啊，刚看到黄线一碰4080就下来了</w:t>
            </w:r>
            <w:r>
              <w:br/>
            </w:r>
            <w:r>
              <w:rPr>
                <w:color w:val="111827"/>
                <w:sz w:val="24"/>
              </w:rPr>
              <w:t>我说的是白线。。。明天的白线位置 今天肯定到不了的</w:t>
            </w:r>
            <w:r>
              <w:br/>
            </w:r>
            <w:r>
              <w:rPr>
                <w:color w:val="111827"/>
                <w:sz w:val="24"/>
              </w:rPr>
              <w:t>今天是昨天卖出去的量化今天乖乖买回来 明天才是博弈</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2026-03-18 14:37  |  195楼  |  一生一股绊倒铁盒  |  UID 64648193</w:t>
            </w:r>
          </w:p>
        </w:tc>
      </w:tr>
      <w:tr>
        <w:tc>
          <w:tcPr>
            <w:tcW w:type="dxa" w:w="10080"/>
          </w:tcPr>
          <w:p>
            <w:pPr>
              <w:spacing w:line="276" w:lineRule="auto" w:after="100"/>
            </w:pPr>
            <w:r>
              <w:rPr>
                <w:sz w:val="20"/>
              </w:rPr>
              <w:t>Reply Post by 闪灵灬 (2026-03-18 14:33):</w:t>
            </w:r>
          </w:p>
          <w:p>
            <w:pPr>
              <w:spacing w:line="276" w:lineRule="auto" w:after="100"/>
            </w:pPr>
            <w:r>
              <w:rPr>
                <w:sz w:val="20"/>
              </w:rPr>
              <w:t>困难依旧坚持 在不上去我要加不动了[s:ac:哭笑]</w:t>
            </w:r>
            <w:r>
              <w:br/>
            </w:r>
            <w:r>
              <w:rPr>
                <w:sz w:val="20"/>
              </w:rPr>
              <w:t>./mon_202603/18/jmQ2x-fg7dKuT3cSm1-7p.jpg</w:t>
            </w:r>
          </w:p>
          <w:p>
            <w:pPr>
              <w:spacing w:line="276" w:lineRule="auto" w:after="100"/>
            </w:pPr>
            <w:r>
              <w:rPr>
                <w:sz w:val="20"/>
              </w:rPr>
              <w:t>朋友你才是真正的多头[s:ac:哦]</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2026-03-18 14:42  |  555楼  |  村上吹树  |  UID 61395264</w:t>
            </w:r>
          </w:p>
        </w:tc>
      </w:tr>
      <w:tr>
        <w:tc>
          <w:tcPr>
            <w:tcW w:type="dxa" w:w="10080"/>
          </w:tcPr>
          <w:p>
            <w:pPr>
              <w:spacing w:line="276" w:lineRule="auto" w:after="100"/>
            </w:pPr>
            <w:r>
              <w:rPr>
                <w:sz w:val="20"/>
              </w:rPr>
              <w:t>Reply to Reply Post by HoshiZorA_Z (2026-03-18 14:38)我记得你。我们去年12月一起讨论过原厂和模组，怎么你还在纠结，这合理吗[s:ac:哭笑]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2026-03-18 14:44  |  196楼  |  一生一股绊倒铁盒  |  UID 64648193</w:t>
            </w:r>
          </w:p>
        </w:tc>
      </w:tr>
      <w:tr>
        <w:tc>
          <w:tcPr>
            <w:tcW w:type="dxa" w:w="10080"/>
          </w:tcPr>
          <w:p>
            <w:pPr>
              <w:spacing w:line="276" w:lineRule="auto" w:after="100"/>
            </w:pPr>
            <w:r>
              <w:rPr>
                <w:sz w:val="20"/>
              </w:rPr>
              <w:t>Reply Post by HoshiZorA_Z (2026-03-18 14:38):</w:t>
            </w:r>
          </w:p>
          <w:p>
            <w:pPr>
              <w:spacing w:line="276" w:lineRule="auto" w:after="100"/>
            </w:pPr>
            <w:r>
              <w:rPr>
                <w:sz w:val="20"/>
              </w:rPr>
              <w:t>我在考虑这个位置追不追存储</w:t>
            </w:r>
            <w:r>
              <w:br/>
            </w:r>
            <w:r>
              <w:rPr>
                <w:sz w:val="20"/>
              </w:rPr>
              <w:t>看买盘力量这波应该还没走完，如果明天继续走个修复的话，怕存储会趁机补跌</w:t>
            </w:r>
            <w:r>
              <w:br/>
            </w:r>
            <w:r>
              <w:rPr>
                <w:sz w:val="20"/>
              </w:rPr>
              <w:t>但是昨天兆易又已经跌过了</w:t>
            </w:r>
            <w:r>
              <w:br/>
            </w:r>
            <w:r>
              <w:rPr>
                <w:sz w:val="20"/>
              </w:rPr>
              <w:t>纠结的很，没底仓就这点烦</w:t>
            </w:r>
          </w:p>
          <w:p>
            <w:pPr>
              <w:spacing w:line="276" w:lineRule="auto" w:after="100"/>
            </w:pPr>
            <w:r>
              <w:rPr>
                <w:sz w:val="20"/>
              </w:rPr>
              <w:t>如果你真的看好存储昨天下跌和今天大盘跳水赵姨3个点的时候就该加了，现在拉起来了再加你真的拿的住吗[s:ac:哭笑]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2026-03-18 14:47  |  197楼  |  一生一股绊倒铁盒  |  UID 64648193</w:t>
            </w:r>
          </w:p>
        </w:tc>
      </w:tr>
      <w:tr>
        <w:tc>
          <w:tcPr>
            <w:tcW w:type="dxa" w:w="10080"/>
          </w:tcPr>
          <w:p>
            <w:pPr>
              <w:spacing w:line="276" w:lineRule="auto" w:after="100"/>
            </w:pPr>
            <w:r>
              <w:rPr>
                <w:sz w:val="20"/>
              </w:rPr>
              <w:t>Reply Post by 鱼饵啊啊 (2026-03-18 14:46):</w:t>
            </w:r>
          </w:p>
          <w:p>
            <w:pPr>
              <w:spacing w:line="276" w:lineRule="auto" w:after="100"/>
            </w:pPr>
            <w:r>
              <w:rPr>
                <w:sz w:val="20"/>
              </w:rPr>
              <w:t>别说了，我现在还没反包昨天呢。这个月-10%呢。。。228的德明利我对他爱答不理。。。。。。现在的他让我高攀不起。[s:ac:衰]</w:t>
            </w:r>
          </w:p>
          <w:p>
            <w:pPr>
              <w:spacing w:line="276" w:lineRule="auto" w:after="100"/>
            </w:pPr>
            <w:r>
              <w:rPr>
                <w:sz w:val="20"/>
              </w:rPr>
              <w:t>dml第一个涨停的时候卖飞了[s:ac:哭1]</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2026-03-18 14:47  |  1303楼  |  狼大  |  UID 150058</w:t>
            </w:r>
          </w:p>
        </w:tc>
      </w:tr>
      <w:tr>
        <w:tc>
          <w:tcPr>
            <w:tcW w:type="dxa" w:w="10080"/>
          </w:tcPr>
          <w:p>
            <w:pPr>
              <w:spacing w:line="276" w:lineRule="auto" w:after="100"/>
            </w:pPr>
            <w:r>
              <w:rPr>
                <w:color w:val="111827"/>
                <w:sz w:val="24"/>
              </w:rPr>
              <w:t>Reply Post by Natsutoneko (2026-03-18 14:45):</w:t>
            </w:r>
          </w:p>
          <w:p>
            <w:pPr>
              <w:spacing w:line="276" w:lineRule="auto" w:after="100"/>
            </w:pPr>
            <w:r>
              <w:rPr>
                <w:color w:val="111827"/>
                <w:sz w:val="24"/>
              </w:rPr>
              <w:t>感谢狼大 盘中严格按照3个15分钟低吸了牢弟 做了入市以来最成功的一次正T 美美撤离了</w:t>
            </w:r>
          </w:p>
          <w:p>
            <w:pPr>
              <w:spacing w:line="276" w:lineRule="auto" w:after="100"/>
            </w:pPr>
            <w:r>
              <w:rPr>
                <w:color w:val="111827"/>
                <w:sz w:val="24"/>
              </w:rPr>
              <w:t>./mon_202603/18/jmQ2x-2ke5K2lT1kSg0-sg.jpg.medium.jpg</w:t>
            </w:r>
            <w:r>
              <w:br/>
            </w:r>
            <w:r>
              <w:rPr>
                <w:color w:val="111827"/>
                <w:sz w:val="24"/>
              </w:rPr>
              <w:t>我都说了 我随便漏点基础策略都是你们的收获 能挣钱的那种收获</w:t>
            </w:r>
            <w:r>
              <w:br/>
            </w:r>
            <w:r>
              <w:rPr>
                <w:color w:val="111827"/>
                <w:sz w:val="24"/>
              </w:rPr>
              <w:t>学习有没有用你们自己说</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2026-03-18 14:48  |  325楼  |  灰兔尾  |  UID 60916468</w:t>
            </w:r>
          </w:p>
        </w:tc>
      </w:tr>
      <w:tr>
        <w:tc>
          <w:tcPr>
            <w:tcW w:type="dxa" w:w="10080"/>
          </w:tcPr>
          <w:p>
            <w:pPr>
              <w:spacing w:line="276" w:lineRule="auto" w:after="100"/>
            </w:pPr>
            <w:r>
              <w:rPr>
                <w:sz w:val="20"/>
              </w:rPr>
              <w:t>Reply Post by 虎虎呼呼呼呼 (2026-03-18 14:35):</w:t>
            </w:r>
          </w:p>
          <w:p>
            <w:pPr>
              <w:spacing w:line="276" w:lineRule="auto" w:after="100"/>
            </w:pPr>
            <w:r>
              <w:rPr>
                <w:sz w:val="20"/>
              </w:rPr>
              <w:t>[s:ac:哭笑]兔佬千叮咛万嘱咐让减仓，我就减了通富和英子，太惨烈了，这是背叛的代价啊鱼总[s:ac:哭1]</w:t>
            </w:r>
          </w:p>
          <w:p>
            <w:pPr>
              <w:spacing w:line="276" w:lineRule="auto" w:after="100"/>
            </w:pPr>
            <w:r>
              <w:rPr>
                <w:sz w:val="20"/>
              </w:rPr>
              <w:t>我减的抄底仓[s:ac:怕]我讲的还蛮明确的，3.16抄了的可以减，没抄的话筹比钱贵，抄底仓T出保流动性是基本纪律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2026-03-18 14:52  |  556楼  |  村上吹树  |  UID 61395264</w:t>
            </w:r>
          </w:p>
        </w:tc>
      </w:tr>
      <w:tr>
        <w:tc>
          <w:tcPr>
            <w:tcW w:type="dxa" w:w="10080"/>
          </w:tcPr>
          <w:p>
            <w:pPr>
              <w:spacing w:line="276" w:lineRule="auto" w:after="100"/>
            </w:pPr>
            <w:r>
              <w:rPr>
                <w:sz w:val="20"/>
              </w:rPr>
              <w:t>Reply to Reply Post by 两极反转我要成功 (2026-03-18 14:44)没那么快，我也不那么急，离中期还有一段时间呢</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2026-03-18 14:54  |  557楼  |  村上吹树  |  UID 61395264</w:t>
            </w:r>
          </w:p>
        </w:tc>
      </w:tr>
      <w:tr>
        <w:tc>
          <w:tcPr>
            <w:tcW w:type="dxa" w:w="10080"/>
          </w:tcPr>
          <w:p>
            <w:pPr>
              <w:spacing w:line="276" w:lineRule="auto" w:after="100"/>
            </w:pPr>
            <w:r>
              <w:rPr>
                <w:sz w:val="20"/>
              </w:rPr>
              <w:t>Reply Post by e471167749 (2026-03-18 14:25):</w:t>
            </w:r>
          </w:p>
          <w:p>
            <w:pPr>
              <w:spacing w:line="276" w:lineRule="auto" w:after="100"/>
            </w:pPr>
            <w:r>
              <w:rPr>
                <w:sz w:val="20"/>
              </w:rPr>
              <w:t>三星半导体是真的NB，每次大周期行情都是节奏大师，罢工也好，烧厂也好，反正控盘能力一流，国内这些半导体企业想赚钱都要多学学，少去搞一些内卷价格战，到时候芯片搞成面板了，大家都没得饭吃。[s:ac:哭笑]</w:t>
            </w:r>
          </w:p>
          <w:p>
            <w:pPr>
              <w:spacing w:line="276" w:lineRule="auto" w:after="100"/>
            </w:pPr>
            <w:r>
              <w:rPr>
                <w:sz w:val="20"/>
              </w:rPr>
              <w:t>这次搞不成面板行情的，放宽心。</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2026-03-18 14:55  |  326楼  |  灰兔尾  |  UID 60916468</w:t>
            </w:r>
          </w:p>
        </w:tc>
      </w:tr>
      <w:tr>
        <w:tc>
          <w:tcPr>
            <w:tcW w:type="dxa" w:w="10080"/>
          </w:tcPr>
          <w:p>
            <w:pPr>
              <w:spacing w:line="276" w:lineRule="auto" w:after="100"/>
            </w:pPr>
            <w:r>
              <w:rPr>
                <w:sz w:val="20"/>
              </w:rPr>
              <w:t>Reply Post by Rzzz_ (2026-03-18 14:49):</w:t>
            </w:r>
          </w:p>
          <w:p>
            <w:pPr>
              <w:spacing w:line="276" w:lineRule="auto" w:after="100"/>
            </w:pPr>
            <w:r>
              <w:rPr>
                <w:sz w:val="20"/>
              </w:rPr>
              <w:t>[s:ac:哭笑]兔佬。今天融资打入的仓位还T出吗 搏一搏明天还是稳一手</w:t>
            </w:r>
          </w:p>
          <w:p>
            <w:pPr>
              <w:spacing w:line="276" w:lineRule="auto" w:after="100"/>
            </w:pPr>
            <w:r>
              <w:rPr>
                <w:sz w:val="20"/>
              </w:rPr>
              <w:t>今天涨得比较高的尾盘卖一半留一半比较稳妥，全部T出就更稳一点，今天实际上还是没有很明确的反转信号，还是只能当反抽看，开了融的话操作还是求稳一点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2026-03-18 15:00  |  198楼  |  一生一股绊倒铁盒  |  UID 64648193</w:t>
            </w:r>
          </w:p>
        </w:tc>
      </w:tr>
      <w:tr>
        <w:tc>
          <w:tcPr>
            <w:tcW w:type="dxa" w:w="10080"/>
          </w:tcPr>
          <w:p>
            <w:pPr>
              <w:spacing w:line="276" w:lineRule="auto" w:after="100"/>
            </w:pPr>
            <w:r>
              <w:rPr>
                <w:sz w:val="20"/>
              </w:rPr>
              <w:t>金属除了黄金还看什么，铜和锂？</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2026-03-18 15:00  |  1304楼  |  狼大  |  UID 150058</w:t>
            </w:r>
          </w:p>
        </w:tc>
      </w:tr>
      <w:tr>
        <w:tc>
          <w:tcPr>
            <w:tcW w:type="dxa" w:w="10080"/>
          </w:tcPr>
          <w:p>
            <w:pPr>
              <w:spacing w:line="276" w:lineRule="auto" w:after="100"/>
            </w:pPr>
            <w:r>
              <w:rPr>
                <w:color w:val="111827"/>
                <w:sz w:val="24"/>
              </w:rPr>
              <w:t>Reply Post by 转赠二手玫瑰 (2026-03-18 14:55):</w:t>
            </w:r>
          </w:p>
          <w:p>
            <w:pPr>
              <w:spacing w:line="276" w:lineRule="auto" w:after="100"/>
            </w:pPr>
            <w:r>
              <w:rPr>
                <w:color w:val="111827"/>
                <w:sz w:val="24"/>
              </w:rPr>
              <w:t>为什么仍然是缩量呢，散户没人买吗</w:t>
            </w:r>
            <w:r>
              <w:br/>
            </w:r>
            <w:r>
              <w:rPr>
                <w:color w:val="111827"/>
                <w:sz w:val="24"/>
              </w:rPr>
              <w:t>散户这里敢买？甚至一堆怕破4000的 反弹一点就卖了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2026-03-18 15:02  |  1305楼  |  狼大  |  UID 150058</w:t>
            </w:r>
          </w:p>
        </w:tc>
      </w:tr>
      <w:tr>
        <w:tc>
          <w:tcPr>
            <w:tcW w:type="dxa" w:w="10080"/>
          </w:tcPr>
          <w:p>
            <w:pPr>
              <w:spacing w:line="276" w:lineRule="auto" w:after="100"/>
            </w:pPr>
            <w:r>
              <w:rPr>
                <w:color w:val="111827"/>
                <w:sz w:val="24"/>
              </w:rPr>
              <w:t>Reply Post by 霍华德李 (2026-03-18 14:58):</w:t>
            </w:r>
          </w:p>
          <w:p>
            <w:pPr>
              <w:spacing w:line="276" w:lineRule="auto" w:after="100"/>
            </w:pPr>
            <w:r>
              <w:rPr>
                <w:color w:val="111827"/>
                <w:sz w:val="24"/>
              </w:rPr>
              <w:t>7 月后会加息吗？(而且我们今年是还有次至少 0.10% 的降息吧)</w:t>
            </w:r>
            <w:r>
              <w:br/>
            </w:r>
            <w:r>
              <w:rPr>
                <w:color w:val="111827"/>
                <w:sz w:val="24"/>
              </w:rPr>
              <w:t>狼大，中期选举 11 月前特不靠谱应该会控制沃什吧。</w:t>
            </w:r>
            <w:r>
              <w:br/>
            </w:r>
            <w:r>
              <w:rPr>
                <w:color w:val="111827"/>
                <w:sz w:val="24"/>
              </w:rPr>
              <w:t>今晚肯定没动作 等新任沃什上任后再说 目前他没上任 一切都预判都为时尚早</w:t>
            </w:r>
            <w:r>
              <w:br/>
            </w:r>
            <w:r>
              <w:rPr>
                <w:color w:val="111827"/>
                <w:sz w:val="24"/>
              </w:rPr>
              <w:t>人一旦坐到美联储主席那个位置 心态和做法都不会和以前一样的 你看抖音上的某想品牌车主在车上的状态[s:ac:哭笑]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2026-03-18 15:08  |  48楼  |  September_L  |  UID 5337595</w:t>
            </w:r>
          </w:p>
        </w:tc>
      </w:tr>
      <w:tr>
        <w:tc>
          <w:tcPr>
            <w:tcW w:type="dxa" w:w="10080"/>
          </w:tcPr>
          <w:p>
            <w:pPr>
              <w:spacing w:line="276" w:lineRule="auto" w:after="100"/>
            </w:pPr>
            <w:r>
              <w:rPr>
                <w:sz w:val="20"/>
              </w:rPr>
              <w:t>Reply to Reply Post by dandancer (2026-03-18 14:56)</w:t>
            </w:r>
            <w:r>
              <w:br/>
            </w:r>
            <w:r>
              <w:rPr>
                <w:sz w:val="20"/>
              </w:rPr>
              <w:t>树哥是谁</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2026-03-18 15:10  |  565楼  |  zippo578  |  UID 65329649</w:t>
            </w:r>
          </w:p>
        </w:tc>
      </w:tr>
      <w:tr>
        <w:tc>
          <w:tcPr>
            <w:tcW w:type="dxa" w:w="10080"/>
          </w:tcPr>
          <w:p>
            <w:pPr>
              <w:spacing w:line="276" w:lineRule="auto" w:after="100"/>
            </w:pPr>
            <w:r>
              <w:rPr>
                <w:sz w:val="20"/>
              </w:rPr>
              <w:t>希望后面反抽能把红角线打出来</w:t>
            </w:r>
            <w:r>
              <w:br/>
            </w:r>
            <w:r>
              <w:rPr>
                <w:sz w:val="20"/>
              </w:rPr>
              <w:t>要不真看不到头了[s:pg:哭]</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2026-03-18 15:18  |  199楼  |  一生一股绊倒铁盒  |  UID 64648193</w:t>
            </w:r>
          </w:p>
        </w:tc>
      </w:tr>
      <w:tr>
        <w:tc>
          <w:tcPr>
            <w:tcW w:type="dxa" w:w="10080"/>
          </w:tcPr>
          <w:p>
            <w:pPr>
              <w:spacing w:line="276" w:lineRule="auto" w:after="100"/>
            </w:pPr>
            <w:r>
              <w:rPr>
                <w:sz w:val="20"/>
              </w:rPr>
              <w:t>Reply Post by 麦宝老爹 (2026-03-18 15:16):</w:t>
            </w:r>
          </w:p>
          <w:p>
            <w:pPr>
              <w:spacing w:line="276" w:lineRule="auto" w:after="100"/>
            </w:pPr>
            <w:r>
              <w:rPr>
                <w:sz w:val="20"/>
              </w:rPr>
              <w:t>哥，我DML卖飞了，开心点了吗？我新高卖了，还以为他会像上次一样，下去调整呢。唉[s:ac:瞎]，你说下次还有机会接回来吗？</w:t>
            </w:r>
          </w:p>
          <w:p>
            <w:pPr>
              <w:spacing w:line="276" w:lineRule="auto" w:after="100"/>
            </w:pPr>
            <w:r>
              <w:rPr>
                <w:sz w:val="20"/>
              </w:rPr>
              <w:t>所以我选择买还没新高且马上验牌的赵姨[s:ac:闪光]</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2026-03-18 15:19  |  558楼  |  村上吹树  |  UID 61395264</w:t>
            </w:r>
          </w:p>
        </w:tc>
      </w:tr>
      <w:tr>
        <w:tc>
          <w:tcPr>
            <w:tcW w:type="dxa" w:w="10080"/>
          </w:tcPr>
          <w:p>
            <w:pPr>
              <w:spacing w:line="276" w:lineRule="auto" w:after="100"/>
            </w:pPr>
            <w:r>
              <w:rPr>
                <w:sz w:val="20"/>
              </w:rPr>
              <w:t>Reply Post by 麦宝老爹 (2026-03-18 15:16):</w:t>
            </w:r>
          </w:p>
          <w:p>
            <w:pPr>
              <w:spacing w:line="276" w:lineRule="auto" w:after="100"/>
            </w:pPr>
            <w:r>
              <w:rPr>
                <w:sz w:val="20"/>
              </w:rPr>
              <w:t>哥，我DML卖飞了，开心点了吗？我新高卖了，还以为他会像上次一样，下去调整呢。唉[s:ac:瞎]，你说下次还有机会接回来吗？</w:t>
            </w:r>
          </w:p>
          <w:p>
            <w:pPr>
              <w:spacing w:line="276" w:lineRule="auto" w:after="100"/>
            </w:pPr>
            <w:r>
              <w:rPr>
                <w:sz w:val="20"/>
              </w:rPr>
              <w:t>都是害怕赚钱的[s:ac:晕]这么强势的主升，最多减一点仓，尊重一下。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2026-03-18 15:21  |  184楼  |  sora496  |  UID 38090976</w:t>
            </w:r>
          </w:p>
        </w:tc>
      </w:tr>
      <w:tr>
        <w:tc>
          <w:tcPr>
            <w:tcW w:type="dxa" w:w="10080"/>
          </w:tcPr>
          <w:p>
            <w:pPr>
              <w:spacing w:line="276" w:lineRule="auto" w:after="100"/>
            </w:pPr>
            <w:r>
              <w:rPr>
                <w:sz w:val="20"/>
              </w:rPr>
              <w:t>Reply to Reply Post by 鱼饵啊啊 (2026-03-18 15:17)ywk不沾这个锅谢谢</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2026-03-18 15:21  |  566楼  |  zippo578  |  UID 65329649</w:t>
            </w:r>
          </w:p>
        </w:tc>
      </w:tr>
      <w:tr>
        <w:tc>
          <w:tcPr>
            <w:tcW w:type="dxa" w:w="10080"/>
          </w:tcPr>
          <w:p>
            <w:pPr>
              <w:spacing w:line="276" w:lineRule="auto" w:after="100"/>
            </w:pPr>
            <w:r>
              <w:rPr>
                <w:sz w:val="20"/>
              </w:rPr>
              <w:t>Reply Post by 鱼饵啊啊 (2026-03-18 15:16):</w:t>
            </w:r>
          </w:p>
          <w:p>
            <w:pPr>
              <w:spacing w:line="276" w:lineRule="auto" w:after="100"/>
            </w:pPr>
            <w:r>
              <w:rPr>
                <w:sz w:val="20"/>
              </w:rPr>
              <w:t>火机哥什么是红角线，我替大家问问来个图学习下！我是真不会！</w:t>
            </w:r>
            <w:r>
              <w:br/>
            </w:r>
            <w:r>
              <w:rPr>
                <w:sz w:val="20"/>
              </w:rPr>
              <w:t>就是macd的红线</w:t>
            </w:r>
            <w:r>
              <w:br/>
            </w:r>
            <w:r>
              <w:rPr>
                <w:sz w:val="20"/>
              </w:rPr>
              <w:t>比如11月14号后面那段</w:t>
            </w:r>
            <w:r>
              <w:br/>
            </w:r>
            <w:r>
              <w:rPr>
                <w:sz w:val="20"/>
              </w:rPr>
              <w:t>日线顶部背离dif拐头，下跌</w:t>
            </w:r>
            <w:r>
              <w:br/>
            </w:r>
            <w:r>
              <w:rPr>
                <w:sz w:val="20"/>
              </w:rPr>
              <w:t>绿柱子放大，极限多空博弈位置分出胜负，然后慢慢反弹</w:t>
            </w:r>
            <w:r>
              <w:br/>
            </w:r>
            <w:r>
              <w:rPr>
                <w:sz w:val="20"/>
              </w:rPr>
              <w:t>反弹后，dif上穿，出红角线，只要有2根，再往下，如果价格出新低</w:t>
            </w:r>
            <w:r>
              <w:br/>
            </w:r>
            <w:r>
              <w:rPr>
                <w:sz w:val="20"/>
              </w:rPr>
              <w:t>就标志着这段下跌走完</w:t>
            </w:r>
            <w:r>
              <w:br/>
            </w:r>
            <w:r>
              <w:rPr>
                <w:sz w:val="20"/>
              </w:rPr>
              <w:t>有的叫abc调整</w:t>
            </w:r>
            <w:r>
              <w:br/>
            </w:r>
            <w:r>
              <w:rPr>
                <w:sz w:val="20"/>
              </w:rPr>
              <w:t>有的叫双底</w:t>
            </w:r>
            <w:r>
              <w:br/>
            </w:r>
            <w:r>
              <w:rPr>
                <w:sz w:val="20"/>
              </w:rPr>
              <w:t>就是一段完整下跌，一定需要一段反弹或者反抽来降速</w:t>
            </w:r>
            <w:r>
              <w:br/>
            </w:r>
            <w:r>
              <w:rPr>
                <w:sz w:val="20"/>
              </w:rPr>
              <w:t>没有降速，就找不到趋势波段</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2026-03-18 15:27  |  174楼  |  夜骰2号机  |  UID 66908070</w:t>
            </w:r>
          </w:p>
        </w:tc>
      </w:tr>
      <w:tr>
        <w:tc>
          <w:tcPr>
            <w:tcW w:type="dxa" w:w="10080"/>
          </w:tcPr>
          <w:p>
            <w:pPr>
              <w:spacing w:line="276" w:lineRule="auto" w:after="100"/>
            </w:pPr>
            <w:r>
              <w:rPr>
                <w:sz w:val="20"/>
              </w:rPr>
              <w:t>收盘4062，缩量1635亿，活跃市值0.15微红，暂时脱离ICU但仍需警惕。明天的初步预期是受阻震荡，能不能上去要看量，不行的话有可能要再确认一次底部</w:t>
            </w:r>
            <w:r>
              <w:br/>
            </w:r>
            <w:r>
              <w:rPr>
                <w:sz w:val="20"/>
              </w:rPr>
              <w:t>一天没管亏的钱已经反包回来了，狼大分享了看法有朋友抄底应该有更多盈利，无论耐心持股还是按照学到的技术在低位大胆买入，记住成功的感觉和经验，不断积累自信和技术才能越做越好[s:ac:goodjob]</w:t>
            </w:r>
            <w:r>
              <w:br/>
            </w:r>
            <w:r>
              <w:rPr>
                <w:sz w:val="20"/>
              </w:rPr>
              <w:t>加了点华胜看看明后天炒华为不，预期不高今天是有抛压的，小赚即可</w:t>
            </w:r>
            <w:r>
              <w:br/>
            </w:r>
            <w:r>
              <w:rPr>
                <w:sz w:val="20"/>
              </w:rPr>
              <w:t>有色个人看法是紫金起不来短期内板块就有点费劲，长期一定是看涨的，前阵子涨得有点快还有打仗石油的问题要消化一阵。今天钨4兄弟有企稳迹象，江钨率先反弹被压力位拦下来了，那4个有持仓的话也可以做个反弹的T，不过板块承压的时候个股预期别太高有的赚就行，没事去看看黄金，黄金一定是先于有色走出来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2026-03-18 15:28  |  185楼  |  sora496  |  UID 38090976</w:t>
            </w:r>
          </w:p>
        </w:tc>
      </w:tr>
      <w:tr>
        <w:tc>
          <w:tcPr>
            <w:tcW w:type="dxa" w:w="10080"/>
          </w:tcPr>
          <w:p>
            <w:pPr>
              <w:spacing w:line="276" w:lineRule="auto" w:after="100"/>
            </w:pPr>
            <w:r>
              <w:rPr>
                <w:sz w:val="20"/>
              </w:rPr>
              <w:t>Reply to Reply Post by 鱼饵啊啊 (2026-03-18 15:27)哦，开盘的+1.8也算你的成本了是吧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2026-03-18 15:36  |  186楼  |  sora496  |  UID 38090976</w:t>
            </w:r>
          </w:p>
        </w:tc>
      </w:tr>
      <w:tr>
        <w:tc>
          <w:tcPr>
            <w:tcW w:type="dxa" w:w="10080"/>
          </w:tcPr>
          <w:p>
            <w:pPr>
              <w:spacing w:line="276" w:lineRule="auto" w:after="100"/>
            </w:pPr>
            <w:r>
              <w:rPr>
                <w:sz w:val="20"/>
              </w:rPr>
              <w:t>Reply to Reply Post by 鱼饵啊啊 (2026-03-18 15:30)k线不是反包，但是你收益上反包的啊。。。那跳空低开反包呢，但是缺口还在呢？</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2026-03-18 15:36  |  559楼  |  村上吹树  |  UID 61395264</w:t>
            </w:r>
          </w:p>
        </w:tc>
      </w:tr>
      <w:tr>
        <w:tc>
          <w:tcPr>
            <w:tcW w:type="dxa" w:w="10080"/>
          </w:tcPr>
          <w:p>
            <w:pPr>
              <w:spacing w:line="276" w:lineRule="auto" w:after="100"/>
            </w:pPr>
            <w:r>
              <w:rPr>
                <w:sz w:val="20"/>
              </w:rPr>
              <w:t>Reply Post by 推石头的愚者 (2026-03-18 15:31):</w:t>
            </w:r>
          </w:p>
          <w:p>
            <w:pPr>
              <w:spacing w:line="276" w:lineRule="auto" w:after="100"/>
            </w:pPr>
            <w:r>
              <w:rPr>
                <w:sz w:val="20"/>
              </w:rPr>
              <w:t>他好像没切吧……他又不是全仓存储</w:t>
            </w:r>
          </w:p>
          <w:p>
            <w:pPr>
              <w:spacing w:line="276" w:lineRule="auto" w:after="100"/>
            </w:pPr>
            <w:r>
              <w:rPr>
                <w:sz w:val="20"/>
              </w:rPr>
              <w:t>嗯先做完这轮春季行情，然后慢慢吸。有色是超级大周期，不急于一时。</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2026-03-18 15:38  |  187楼  |  sora496  |  UID 38090976</w:t>
            </w:r>
          </w:p>
        </w:tc>
      </w:tr>
      <w:tr>
        <w:tc>
          <w:tcPr>
            <w:tcW w:type="dxa" w:w="10080"/>
          </w:tcPr>
          <w:p>
            <w:pPr>
              <w:spacing w:line="276" w:lineRule="auto" w:after="100"/>
            </w:pPr>
            <w:r>
              <w:rPr>
                <w:sz w:val="20"/>
              </w:rPr>
              <w:t>Reply to Reply Post by 鱼饵啊啊 (2026-03-18 15:30)我倒是觉得半导体背锅，垃圾主力，今天眼睁睁看算力那边主力疯狂怼消息，量化买啊买，垃圾半导体</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2026-03-18 15:45  |  560楼  |  村上吹树  |  UID 61395264</w:t>
            </w:r>
          </w:p>
        </w:tc>
      </w:tr>
      <w:tr>
        <w:tc>
          <w:tcPr>
            <w:tcW w:type="dxa" w:w="10080"/>
          </w:tcPr>
          <w:p>
            <w:pPr>
              <w:spacing w:line="276" w:lineRule="auto" w:after="100"/>
            </w:pPr>
            <w:r>
              <w:rPr>
                <w:sz w:val="20"/>
              </w:rPr>
              <w:t>Reply Post by Euler666 (2026-03-18 15:39):</w:t>
            </w:r>
          </w:p>
          <w:p>
            <w:pPr>
              <w:spacing w:line="276" w:lineRule="auto" w:after="100"/>
            </w:pPr>
            <w:r>
              <w:rPr>
                <w:sz w:val="20"/>
              </w:rPr>
              <w:t>树哥，春季行情存储这波还是看和指数同步到3月底吗</w:t>
            </w:r>
          </w:p>
          <w:p>
            <w:pPr>
              <w:spacing w:line="276" w:lineRule="auto" w:after="100"/>
            </w:pPr>
            <w:r>
              <w:rPr>
                <w:sz w:val="20"/>
              </w:rPr>
              <w:t>不想说，主要我也不懂…(我怕你们抢跑在我前面，把我挂山顶了[s:ac:晕]</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2026-03-18 15:48  |  561楼  |  村上吹树  |  UID 61395264</w:t>
            </w:r>
          </w:p>
        </w:tc>
      </w:tr>
      <w:tr>
        <w:tc>
          <w:tcPr>
            <w:tcW w:type="dxa" w:w="10080"/>
          </w:tcPr>
          <w:p>
            <w:pPr>
              <w:spacing w:line="276" w:lineRule="auto" w:after="100"/>
            </w:pPr>
            <w:r>
              <w:rPr>
                <w:sz w:val="20"/>
              </w:rPr>
              <w:t>Reply Post by ljwz00001 (2026-03-18 15:38):</w:t>
            </w:r>
          </w:p>
          <w:p>
            <w:pPr>
              <w:spacing w:line="276" w:lineRule="auto" w:after="100"/>
            </w:pPr>
            <w:r>
              <w:rPr>
                <w:sz w:val="20"/>
              </w:rPr>
              <w:t>树哥，存储全走还是留了部分仓位？</w:t>
            </w:r>
          </w:p>
          <w:p>
            <w:pPr>
              <w:spacing w:line="276" w:lineRule="auto" w:after="100"/>
            </w:pPr>
            <w:r>
              <w:rPr>
                <w:sz w:val="20"/>
              </w:rPr>
              <w:t>我今天没动，史诗级狂暴super反弹行情，动什么…</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2026-03-18 15:59  |  189楼  |  sora496  |  UID 38090976</w:t>
            </w:r>
          </w:p>
        </w:tc>
      </w:tr>
      <w:tr>
        <w:tc>
          <w:tcPr>
            <w:tcW w:type="dxa" w:w="10080"/>
          </w:tcPr>
          <w:p>
            <w:pPr>
              <w:spacing w:line="276" w:lineRule="auto" w:after="100"/>
            </w:pPr>
            <w:r>
              <w:rPr>
                <w:sz w:val="20"/>
              </w:rPr>
              <w:t>Reply to Reply Post by 鱼饵啊啊 (2026-03-18 15:58)买有色还天天算计这算计那个，快进快出。小心被量化暴打哦</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2026-03-18 16:11  |  562楼  |  村上吹树  |  UID 61395264</w:t>
            </w:r>
          </w:p>
        </w:tc>
      </w:tr>
      <w:tr>
        <w:tc>
          <w:tcPr>
            <w:tcW w:type="dxa" w:w="10080"/>
          </w:tcPr>
          <w:p>
            <w:pPr>
              <w:spacing w:line="276" w:lineRule="auto" w:after="100"/>
            </w:pPr>
            <w:r>
              <w:rPr>
                <w:sz w:val="20"/>
              </w:rPr>
              <w:t>Reply Post by 鱼饵啊啊 (2026-03-18 16:08):</w:t>
            </w:r>
          </w:p>
          <w:p>
            <w:pPr>
              <w:spacing w:line="276" w:lineRule="auto" w:after="100"/>
            </w:pPr>
            <w:r>
              <w:rPr>
                <w:sz w:val="20"/>
              </w:rPr>
              <w:t>[s:ac:擦汗]我果然造谣了。对不住大家。</w:t>
            </w:r>
          </w:p>
          <w:p>
            <w:pPr>
              <w:spacing w:line="276" w:lineRule="auto" w:after="100"/>
            </w:pPr>
            <w:r>
              <w:rPr>
                <w:sz w:val="20"/>
              </w:rPr>
              <w:t>我切不切一点都不重要，我只是喜欢在狼大楼里吹水[s:a2:干杯]大家一起加油，进步，学习</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2026-03-18 17:10  |  1306楼  |  狼大  |  UID 150058</w:t>
            </w:r>
          </w:p>
        </w:tc>
      </w:tr>
      <w:tr>
        <w:tc>
          <w:tcPr>
            <w:tcW w:type="dxa" w:w="10080"/>
          </w:tcPr>
          <w:p>
            <w:pPr>
              <w:spacing w:line="276" w:lineRule="auto" w:after="100"/>
            </w:pPr>
            <w:r>
              <w:rPr>
                <w:color w:val="111827"/>
                <w:sz w:val="24"/>
              </w:rPr>
              <w:t>Reply Post by 你看看你？ (2026-03-18 17:04):</w:t>
            </w:r>
          </w:p>
          <w:p>
            <w:pPr>
              <w:spacing w:line="276" w:lineRule="auto" w:after="100"/>
            </w:pPr>
            <w:r>
              <w:rPr>
                <w:color w:val="111827"/>
                <w:sz w:val="24"/>
              </w:rPr>
              <w:t>./mon_202603/18/jmQ2x-1isnZaT3cSwx-g8.jpg</w:t>
            </w:r>
            <w:r>
              <w:br/>
            </w:r>
            <w:r>
              <w:rPr>
                <w:color w:val="111827"/>
                <w:sz w:val="24"/>
              </w:rPr>
              <w:t>更新一下今天的股指持仓。</w:t>
            </w:r>
            <w:r>
              <w:br/>
            </w:r>
            <w:r>
              <w:rPr>
                <w:color w:val="111827"/>
                <w:sz w:val="24"/>
              </w:rPr>
              <w:t>提示：本周五为2603的股指期货交割日。</w:t>
            </w:r>
            <w:r>
              <w:br/>
            </w:r>
            <w:r>
              <w:rPr>
                <w:color w:val="111827"/>
                <w:sz w:val="24"/>
              </w:rPr>
              <w:t>不用看2603的了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2026-03-18 17:37  |  190楼  |  sora496  |  UID 38090976</w:t>
            </w:r>
          </w:p>
        </w:tc>
      </w:tr>
      <w:tr>
        <w:tc>
          <w:tcPr>
            <w:tcW w:type="dxa" w:w="10080"/>
          </w:tcPr>
          <w:p>
            <w:pPr>
              <w:spacing w:line="276" w:lineRule="auto" w:after="100"/>
            </w:pPr>
            <w:r>
              <w:rPr>
                <w:sz w:val="20"/>
              </w:rPr>
              <w:t>Reply to Reply Post by kkk_facai (2026-03-18 17:33)早上我姐就和我说了，问我是不是要找不到工作了，我说我还能混两年</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2026-03-18 17:52  |  563楼  |  村上吹树  |  UID 61395264</w:t>
            </w:r>
          </w:p>
        </w:tc>
      </w:tr>
      <w:tr>
        <w:tc>
          <w:tcPr>
            <w:tcW w:type="dxa" w:w="10080"/>
          </w:tcPr>
          <w:p>
            <w:pPr>
              <w:spacing w:line="276" w:lineRule="auto" w:after="100"/>
            </w:pPr>
            <w:r>
              <w:rPr>
                <w:sz w:val="20"/>
              </w:rPr>
              <w:t>Reply to Reply Post by 行云式 (2026-03-18 17:43)择时我不擅长，我最早是210介入，被套到了170多…这玩意我给不出答案，但从终局来看，择时有时也并不重要。</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2026-03-18 18:28  |  567楼  |  zippo578  |  UID 65329649</w:t>
            </w:r>
          </w:p>
        </w:tc>
      </w:tr>
      <w:tr>
        <w:tc>
          <w:tcPr>
            <w:tcW w:type="dxa" w:w="10080"/>
          </w:tcPr>
          <w:p>
            <w:pPr>
              <w:spacing w:line="276" w:lineRule="auto" w:after="100"/>
            </w:pPr>
            <w:r>
              <w:rPr>
                <w:sz w:val="20"/>
              </w:rPr>
              <w:t>Reply Post by youthcook (2026-03-18 18:05):</w:t>
            </w:r>
          </w:p>
          <w:p>
            <w:pPr>
              <w:spacing w:line="276" w:lineRule="auto" w:after="100"/>
            </w:pPr>
            <w:r>
              <w:rPr>
                <w:sz w:val="20"/>
              </w:rPr>
              <w:t>火机哥，那按照12月份的经验来说，大盘应该还有个新低才会反转诶，可能会去再探下4002？</w:t>
            </w:r>
            <w:r>
              <w:br/>
            </w:r>
            <w:r>
              <w:rPr>
                <w:sz w:val="20"/>
              </w:rPr>
              <w:t>和4002没关系，有关系的是现在这轮下跌的低点</w:t>
            </w:r>
            <w:r>
              <w:br/>
            </w:r>
            <w:r>
              <w:rPr>
                <w:sz w:val="20"/>
              </w:rPr>
              <w:t>技术派的低点，基本都是一个路子</w:t>
            </w:r>
            <w:r>
              <w:br/>
            </w:r>
            <w:r>
              <w:rPr>
                <w:sz w:val="20"/>
              </w:rPr>
              <w:t>对应周期，主跌，反抽降速，回踩，</w:t>
            </w:r>
            <w:r>
              <w:br/>
            </w:r>
            <w:r>
              <w:rPr>
                <w:sz w:val="20"/>
              </w:rPr>
              <w:t>越大级别的信号，对应的周期越长</w:t>
            </w:r>
            <w:r>
              <w:br/>
            </w:r>
            <w:r>
              <w:rPr>
                <w:sz w:val="20"/>
              </w:rPr>
              <w:t>主跌段到位置，就看反弹速度，再看回落速度</w:t>
            </w:r>
            <w:r>
              <w:br/>
            </w:r>
            <w:r>
              <w:rPr>
                <w:sz w:val="20"/>
              </w:rPr>
              <w:t>跌到哪就不清楚了，外围太乱</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2026-03-18 18:38  |  564楼  |  村上吹树  |  UID 61395264</w:t>
            </w:r>
          </w:p>
        </w:tc>
      </w:tr>
      <w:tr>
        <w:tc>
          <w:tcPr>
            <w:tcW w:type="dxa" w:w="10080"/>
          </w:tcPr>
          <w:p>
            <w:pPr>
              <w:spacing w:line="276" w:lineRule="auto" w:after="100"/>
            </w:pPr>
            <w:r>
              <w:rPr>
                <w:sz w:val="20"/>
              </w:rPr>
              <w:t>Reply Post by fakenewscnn (2026-03-18 18:26):</w:t>
            </w:r>
          </w:p>
          <w:p>
            <w:pPr>
              <w:spacing w:line="276" w:lineRule="auto" w:after="100"/>
            </w:pPr>
            <w:r>
              <w:rPr>
                <w:sz w:val="20"/>
              </w:rPr>
              <w:t>说起来我记得你昨天白天说那什么炒鸡无敌super fxxkin utral big炸裂行情蓄力才10%来着，一晚上读条读了90%是吧[s:ac:黑枪]</w:t>
            </w:r>
          </w:p>
          <w:p>
            <w:pPr>
              <w:spacing w:line="276" w:lineRule="auto" w:after="100"/>
            </w:pPr>
            <w:r>
              <w:rPr>
                <w:sz w:val="20"/>
              </w:rPr>
              <w:t>一看你就是没浏览全，我后面补了句，“明天就是100%”。[s:a2:jojo立2]</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2026-03-18 18:52  |  568楼  |  zippo578  |  UID 65329649</w:t>
            </w:r>
          </w:p>
        </w:tc>
      </w:tr>
      <w:tr>
        <w:tc>
          <w:tcPr>
            <w:tcW w:type="dxa" w:w="10080"/>
          </w:tcPr>
          <w:p>
            <w:pPr>
              <w:spacing w:line="276" w:lineRule="auto" w:after="100"/>
            </w:pPr>
            <w:r>
              <w:rPr>
                <w:sz w:val="20"/>
              </w:rPr>
              <w:t>Reply Post by 旅途有我 (2026-03-18 18:46):</w:t>
            </w:r>
          </w:p>
          <w:p>
            <w:pPr>
              <w:spacing w:line="276" w:lineRule="auto" w:after="100"/>
            </w:pPr>
            <w:r>
              <w:rPr>
                <w:sz w:val="20"/>
              </w:rPr>
              <w:t>按照火机哥的分析，是不是如果没有量化砸盘，就像狼大说的，昨天就是低点，就是一个好的买点，但是现在不确定了</w:t>
            </w:r>
            <w:r>
              <w:br/>
            </w:r>
            <w:r>
              <w:rPr>
                <w:sz w:val="20"/>
              </w:rPr>
              <w:t>单说技术指标</w:t>
            </w:r>
            <w:r>
              <w:br/>
            </w:r>
            <w:r>
              <w:rPr>
                <w:sz w:val="20"/>
              </w:rPr>
              <w:t>昨天那个买点，是技术派靠60分钟的底背离后dif拐头的买点</w:t>
            </w:r>
            <w:r>
              <w:br/>
            </w:r>
            <w:r>
              <w:rPr>
                <w:sz w:val="20"/>
              </w:rPr>
              <w:t>但是因为前后dif值差的很小，所以级别很小，一砸就没了</w:t>
            </w:r>
            <w:r>
              <w:br/>
            </w:r>
            <w:r>
              <w:rPr>
                <w:sz w:val="20"/>
              </w:rPr>
              <w:t>继续往下的话，各大周期，60分钟以上级的，都陆续会有绿柱子放大</w:t>
            </w:r>
            <w:r>
              <w:br/>
            </w:r>
            <w:r>
              <w:rPr>
                <w:sz w:val="20"/>
              </w:rPr>
              <w:t>砸越多，后面反抽后出红角线，再回踩后的级别就越大，因为前后DIF差值会跟高</w:t>
            </w:r>
            <w:r>
              <w:br/>
            </w:r>
            <w:r>
              <w:rPr>
                <w:sz w:val="20"/>
              </w:rPr>
              <w:t>很多底都是尝试着买出来的，没哪个标准有100%胜率</w:t>
            </w:r>
            <w:r>
              <w:br/>
            </w:r>
            <w:r>
              <w:rPr>
                <w:sz w:val="20"/>
              </w:rPr>
              <w:t>抄错，就咔嚓一刀，抄对，那就死拿</w:t>
            </w:r>
            <w:r>
              <w:br/>
            </w:r>
            <w:r>
              <w:rPr>
                <w:sz w:val="20"/>
              </w:rPr>
              <w:t>我是这么理解的</w:t>
            </w:r>
            <w:r>
              <w:br/>
            </w:r>
            <w:r>
              <w:rPr>
                <w:sz w:val="20"/>
              </w:rPr>
              <w:t>快速下杀，就是快线穿慢线，能接住下杀，说明承接方也很猛</w:t>
            </w:r>
            <w:r>
              <w:br/>
            </w:r>
            <w:r>
              <w:rPr>
                <w:sz w:val="20"/>
              </w:rPr>
              <w:t>做反弹后，价格再次新低，但是快线没新低，对应的周期越大，说明底部的概率就越高，一旦再次拐头往上，那就是主升了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2026-03-18 19:27  |  25楼  |  包子music  |  UID 42162697</w:t>
            </w:r>
          </w:p>
        </w:tc>
      </w:tr>
      <w:tr>
        <w:tc>
          <w:tcPr>
            <w:tcW w:type="dxa" w:w="10080"/>
          </w:tcPr>
          <w:p>
            <w:pPr>
              <w:spacing w:line="276" w:lineRule="auto" w:after="100"/>
            </w:pPr>
            <w:r>
              <w:rPr>
                <w:sz w:val="20"/>
              </w:rPr>
              <w:t>观测到铁子一天放量1500楼，发生啥了[s:ac:瞎]</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2026-03-18 20:30  |  26楼  |  包子music  |  UID 42162697</w:t>
            </w:r>
          </w:p>
        </w:tc>
      </w:tr>
      <w:tr>
        <w:tc>
          <w:tcPr>
            <w:tcW w:type="dxa" w:w="10080"/>
          </w:tcPr>
          <w:p>
            <w:pPr>
              <w:spacing w:line="276" w:lineRule="auto" w:after="100"/>
            </w:pPr>
            <w:r>
              <w:rPr>
                <w:sz w:val="20"/>
              </w:rPr>
              <w:t>黄金自去年3500启动以来首次摸到boll下轨，何意味？</w:t>
            </w:r>
          </w:p>
          <w:p>
            <w:pPr>
              <w:spacing w:line="276" w:lineRule="auto" w:after="100"/>
            </w:pPr>
            <w:r>
              <w:rPr>
                <w:sz w:val="20"/>
              </w:rPr>
              <w:t>之前5590跳水4400都没到boll下轨[del]因为bias太大了[/del]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2026-03-18 21:07  |  565楼  |  村上吹树  |  UID 61395264</w:t>
            </w:r>
          </w:p>
        </w:tc>
      </w:tr>
      <w:tr>
        <w:tc>
          <w:tcPr>
            <w:tcW w:type="dxa" w:w="10080"/>
          </w:tcPr>
          <w:p>
            <w:pPr>
              <w:spacing w:line="276" w:lineRule="auto" w:after="100"/>
            </w:pPr>
            <w:r>
              <w:rPr>
                <w:sz w:val="20"/>
              </w:rPr>
              <w:t>什么？春季行情只是黄粱一梦？！我不接受。[s:a2:囧]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2026-03-18 21:10  |  175楼  |  夜骰2号机  |  UID 66908070</w:t>
            </w:r>
          </w:p>
        </w:tc>
      </w:tr>
      <w:tr>
        <w:tc>
          <w:tcPr>
            <w:tcW w:type="dxa" w:w="10080"/>
          </w:tcPr>
          <w:p>
            <w:pPr>
              <w:spacing w:line="276" w:lineRule="auto" w:after="100"/>
            </w:pPr>
            <w:r>
              <w:rPr>
                <w:sz w:val="20"/>
              </w:rPr>
              <w:t>来吸收一波美味的哀嚎[s:ac:哭笑]黄金的碗我已经在底下放好</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2026-03-18 21:29  |  566楼  |  村上吹树  |  UID 61395264</w:t>
            </w:r>
          </w:p>
        </w:tc>
      </w:tr>
      <w:tr>
        <w:tc>
          <w:tcPr>
            <w:tcW w:type="dxa" w:w="10080"/>
          </w:tcPr>
          <w:p>
            <w:pPr>
              <w:spacing w:line="276" w:lineRule="auto" w:after="100"/>
            </w:pPr>
            <w:r>
              <w:rPr>
                <w:sz w:val="20"/>
              </w:rPr>
              <w:t>我不接受，我的春季行情不会折戟于此。[s:ac:黑枪]等一份美光财报的救赎。</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2026-03-18 21:32  |  567楼  |  村上吹树  |  UID 61395264</w:t>
            </w:r>
          </w:p>
        </w:tc>
      </w:tr>
      <w:tr>
        <w:tc>
          <w:tcPr>
            <w:tcW w:type="dxa" w:w="10080"/>
          </w:tcPr>
          <w:p>
            <w:pPr>
              <w:spacing w:line="276" w:lineRule="auto" w:after="100"/>
            </w:pPr>
            <w:r>
              <w:rPr>
                <w:sz w:val="20"/>
              </w:rPr>
              <w:t>Reply Post by 冷酷鸡腿堡game (2026-03-18 21:31):</w:t>
            </w:r>
          </w:p>
          <w:p>
            <w:pPr>
              <w:spacing w:line="276" w:lineRule="auto" w:after="100"/>
            </w:pPr>
            <w:r>
              <w:rPr>
                <w:sz w:val="20"/>
              </w:rPr>
              <w:t>没问题啊树哥</w:t>
            </w:r>
            <w:r>
              <w:br/>
            </w:r>
            <w:r>
              <w:rPr>
                <w:sz w:val="20"/>
              </w:rPr>
              <w:t>明日你的dml回踩五日线，我们的票全都要到地里了[s:ac:呆]</w:t>
            </w:r>
          </w:p>
          <w:p>
            <w:pPr>
              <w:spacing w:line="276" w:lineRule="auto" w:after="100"/>
            </w:pPr>
            <w:r>
              <w:rPr>
                <w:sz w:val="20"/>
              </w:rPr>
              <w:t>不接受回踩[s:ac:黑枪]</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2026-03-18 21:47  |  327楼  |  灰兔尾  |  UID 60916468</w:t>
            </w:r>
          </w:p>
        </w:tc>
      </w:tr>
      <w:tr>
        <w:tc>
          <w:tcPr>
            <w:tcW w:type="dxa" w:w="10080"/>
          </w:tcPr>
          <w:p>
            <w:pPr>
              <w:spacing w:line="276" w:lineRule="auto" w:after="100"/>
            </w:pPr>
            <w:r>
              <w:rPr>
                <w:sz w:val="20"/>
              </w:rPr>
              <w:t>今天各位的票应该都迎来一个修复，有些直接走强了，值得开心但是不要过度乐观，这里简单做个复盘和明日盘前计划</w:t>
            </w:r>
          </w:p>
          <w:p>
            <w:pPr>
              <w:spacing w:line="276" w:lineRule="auto" w:after="100"/>
            </w:pPr>
            <w:r>
              <w:rPr>
                <w:sz w:val="20"/>
              </w:rPr>
              <w:t>大盘上今天走的还是较强的，但是这个强势是外部介入导致的，这个介入我们放到后面讲，先划线</w:t>
            </w:r>
            <w:r>
              <w:br/>
            </w:r>
            <w:r>
              <w:rPr>
                <w:sz w:val="20"/>
              </w:rPr>
              <w:t>我昨天讲4048这个低点大概率是要被过掉的，今天开盘下杀不出所料，但是并没有去破4002，而是在4023这个位置遭遇了非常强的抵抗，随后午后走强一路拉到4065这个位置，又是收了一个长下影线</w:t>
            </w:r>
            <w:r>
              <w:br/>
            </w:r>
            <w:r>
              <w:rPr>
                <w:sz w:val="20"/>
              </w:rPr>
              <w:t>4065这个位置比较微妙，正好是之前3.16的底部形成的小级别中枢位置，我这边认为打到这个位置是不能构成明确的反转信号的，因此这个位置抄进去的仓位应当作适当的收回，这里延伸说一下，我发现楼里不少朋友开始开融了，要 慎 之 又 慎 ！在市场里还是要以保护自己为第一要务。</w:t>
            </w:r>
            <w:r>
              <w:br/>
            </w:r>
            <w:r>
              <w:rPr>
                <w:sz w:val="20"/>
              </w:rPr>
              <w:t>那么接下来的走势就有些不好预测了，我这边画三条线，4002、4073和4108；基于这三条线作三种情况的预案；</w:t>
            </w:r>
          </w:p>
          <w:p>
            <w:pPr>
              <w:spacing w:line="276" w:lineRule="auto" w:after="100"/>
            </w:pPr>
            <w:r>
              <w:rPr>
                <w:sz w:val="20"/>
              </w:rPr>
              <w:t>1.明天延续惯性上攻，这个可能性是比较大的，那么上方压力就是之前的横盘区域：以4073为底，4085为顶的这个中枢结构，打到这震一下再往上走一笔，走到4108维稳，走出一个中阳线，我认为才可以讲今天的低点4023是底，可以去寻找右侧买点，在此之前，这个午后的走强只能暂时视作一个缩量的反抽，所以仓位太大的，这里要谨慎，不能一厢情愿。如果明天上攻到这个中枢位置开始迟滞，要重点观察突破力度，突破无力，这个位置就是抄底盘兑现点。</w:t>
            </w:r>
            <w:r>
              <w:br/>
            </w:r>
            <w:r>
              <w:rPr>
                <w:sz w:val="20"/>
              </w:rPr>
              <w:t>1.1.因为楼里有人提到，我也再次额外强调一遍，现在这个位置就算不是最底，也会是阶段性的相对底部，筹比钱贵，还处于亏损状态的朋友要保仓位，我让减是去减这个位置抄进去的抄底仓，尤其是开融的资金，不要混淆了，辛辛苦苦忍了半个月，在这个位置把肉割出去了；我后面就不再赘述这个基础观点了。</w:t>
            </w:r>
            <w:r>
              <w:br/>
            </w:r>
            <w:r>
              <w:rPr>
                <w:sz w:val="20"/>
              </w:rPr>
              <w:t>2.4002没杀到，我认为是没杀透的，明天量化开盘就砸是完全可能出现的情况，毕竟外部局势再怎么脱敏也是强影响力因子，这种情况下就考验今天表现优秀的板块能不能展示出延续性，今天涨的好的算力、半导体、电力和光模块老龙都有可能成为未来的领军板块，这边就要看力度了，如果要继续杀，4002我认为是会有护盘力量的，这里我就要引出之前提到的所谓“介入”了，昨天单骑冲锋的券，今天看似没动，实际上盘中是给信号了的；今天上午的这个走势，原本是极大概率要去碰4002的，一浪比一浪低，如果下午一点半这个下杀杀下去了，完全可能复刻昨天下午的走势一路踩踏兑现，各位手里的票拉出来看看分时，1点半这个位置基本都是谷底，但是证券在这个位置放了一个巨量，拉了一根笔直直线，含义再清楚不过了：“站起来，不准跪”，这里机构终于看到了明确信号如获至宝，才有了今天下午的走强，所以今天的这走势我可以讲很大程度是裁判护出来的，这里我还是认为，大A现在差的就是一根中阳线站上4108确认底分型，后面就是海阔天空，如果明天走不强，继续向下看4002。</w:t>
            </w:r>
          </w:p>
          <w:p>
            <w:pPr>
              <w:spacing w:line="276" w:lineRule="auto" w:after="100"/>
            </w:pPr>
            <w:r>
              <w:rPr>
                <w:sz w:val="20"/>
              </w:rPr>
              <w:t>总结一下，4080滞涨是减仓点，4108站上看有效反弹锁仓睡觉睡到4200，站不上也是减仓点，如果站不上4108，那么向下的4002可能性依然存在，只是这里动手抄会比之前更有安全感一点，因为裁判今天的表态上还是在护。</w:t>
            </w:r>
          </w:p>
          <w:p>
            <w:pPr>
              <w:spacing w:line="276" w:lineRule="auto" w:after="100"/>
            </w:pPr>
            <w:r>
              <w:rPr>
                <w:sz w:val="20"/>
              </w:rPr>
              <w:t>板块上讲一下</w:t>
            </w:r>
            <w:r>
              <w:br/>
            </w:r>
            <w:r>
              <w:rPr>
                <w:sz w:val="20"/>
              </w:rPr>
              <w:t>1.半岛ETF，我昨天说上方压力位1.721，今天就差不多快到了，如果能站稳，再向上我也给一条线：1.770，这个位置的压力能突破掉，大盘差不多也出中阳了，可以看一段上涨，乐观情况下，1.652直接看C杀尾后面接主升浪了，前提是明天要出中阳，不然还是得向下考验1.652的支撑力度；有人之前问我为什么不讲tf，因为tf走的其实和半岛差不多，弹性大一点而已；这边多说两句，我对封测是很看好的(注：核心在于先进封装，这也是为什么三傻+skj里面我最终选的还是tf的原因)，在基本面量价齐升的情况下股价是相对滞后的，我认为目前存在预期差，我甚至认为封测板块里面的佼佼者在2026年可能走出翻倍行情，尽管很多资金还在观望谁会是那个率先突破的黑马(可能也是想验牌)，但是我坚持认为2026的主旋律会是先进制程；2025没买易中天的，在先进制程(不一定是先进封装)里面好好找找票拿到年底，可能利润远超你的想象；</w:t>
            </w:r>
            <w:r>
              <w:br/>
            </w:r>
            <w:r>
              <w:rPr>
                <w:sz w:val="20"/>
              </w:rPr>
              <w:t>2.电池ETF，今天把这个缺口补掉了，那预期上就弱了，甚至有继续向下踩箱体底部的可能性，所以未来逢高可以考虑先兑现出来，我之前说这里这个缺口位置最多打一成仓博弈，后面在1.046和箱体底部1.03的位置做高抛低吸，具体操作看个人了</w:t>
            </w:r>
          </w:p>
          <w:p>
            <w:pPr>
              <w:spacing w:line="276" w:lineRule="auto" w:after="100"/>
            </w:pPr>
            <w:r>
              <w:rPr>
                <w:sz w:val="20"/>
              </w:rPr>
              <w:t>昨天还在和兄弟们苦兮兮的讲要坚守住黎明前的黑暗，今天一看，好像也不怎么黑啊，但是越是到了这个时候越是要谨慎，不要亢奋过激，保持冷静按纪律行动，也许这个最黑暗的时刻还没有来临，不要放松警惕，这里依然可能只是一个超跌的反抽行为，真正的低点可能还尚未出现，但是无论如何，今天应该是开心的一天，明天发生什么再按预案去处理</w:t>
            </w:r>
          </w:p>
          <w:p>
            <w:pPr>
              <w:spacing w:line="276" w:lineRule="auto" w:after="100"/>
            </w:pPr>
            <w:r>
              <w:rPr>
                <w:sz w:val="20"/>
              </w:rPr>
              <w:t>以下是对突发消息的紧急内容补充[s:ac:嘲笑1]我之前一直认为只要地缘冲突预期放缓，A股最终也会脱敏回归正常逻辑，但是现在来看是正在向最差情况的情况演变，有可能会导致基础水温的变化，我一时也有些语塞，感觉一个全新的世界正在以一种意想不到的诡异姿态向我飞奔而来；我这边的意见还是一样：对冲短期爆发预期的较优策略，是拉长持股周期，可以有效抹平波动，不要过度恐慌，控制好仓位</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2026-03-18 22:03  |  200楼  |  一生一股绊倒铁盒  |  UID 64648193</w:t>
            </w:r>
          </w:p>
        </w:tc>
      </w:tr>
      <w:tr>
        <w:tc>
          <w:tcPr>
            <w:tcW w:type="dxa" w:w="10080"/>
          </w:tcPr>
          <w:p>
            <w:pPr>
              <w:spacing w:line="276" w:lineRule="auto" w:after="100"/>
            </w:pPr>
            <w:r>
              <w:rPr>
                <w:sz w:val="20"/>
              </w:rPr>
              <w:t>Reply Post by Rzzz_ (2026-03-18 22:00):</w:t>
            </w:r>
          </w:p>
          <w:p>
            <w:pPr>
              <w:spacing w:line="276" w:lineRule="auto" w:after="100"/>
            </w:pPr>
            <w:r>
              <w:rPr>
                <w:sz w:val="20"/>
              </w:rPr>
              <w:t>美国1月工厂订单月率 0.1%，预期0.1%，前值由-0.70%修正为-0.4%。(金十数据APP)</w:t>
            </w:r>
          </w:p>
          <w:p>
            <w:pPr>
              <w:spacing w:line="276" w:lineRule="auto" w:after="100"/>
            </w:pPr>
            <w:r>
              <w:rPr>
                <w:sz w:val="20"/>
              </w:rPr>
              <w:t>黄金跳水因为这个？[s:ac:喷]</w:t>
            </w:r>
          </w:p>
          <w:p>
            <w:pPr>
              <w:spacing w:line="276" w:lineRule="auto" w:after="100"/>
            </w:pPr>
            <w:r>
              <w:rPr>
                <w:sz w:val="20"/>
              </w:rPr>
              <w:t>不是啊，是因为开始互炸油气设施了[s:ac:瞎]</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2026-03-18 23:19  |  201楼  |  一生一股绊倒铁盒  |  UID 64648193</w:t>
            </w:r>
          </w:p>
        </w:tc>
      </w:tr>
      <w:tr>
        <w:tc>
          <w:tcPr>
            <w:tcW w:type="dxa" w:w="10080"/>
          </w:tcPr>
          <w:p>
            <w:pPr>
              <w:spacing w:line="276" w:lineRule="auto" w:after="100"/>
            </w:pPr>
            <w:r>
              <w:rPr>
                <w:sz w:val="20"/>
              </w:rPr>
              <w:t>绊倒体和存储依旧坚挺，让科技再次伟大[s:ac:上]</w:t>
            </w:r>
          </w:p>
          <w:p>
            <w:pPr>
              <w:spacing w:line="276" w:lineRule="auto" w:after="100"/>
            </w:pPr>
            <w:r>
              <w:rPr>
                <w:sz w:val="20"/>
              </w:rPr>
              <w:t>./mon_202603/18/jmQ2x-hbd7K23T1kShs-132.jpg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2026-03-18 23:57  |  568楼  |  村上吹树  |  UID 61395264</w:t>
            </w:r>
          </w:p>
        </w:tc>
      </w:tr>
      <w:tr>
        <w:tc>
          <w:tcPr>
            <w:tcW w:type="dxa" w:w="10080"/>
          </w:tcPr>
          <w:p>
            <w:pPr>
              <w:spacing w:line="276" w:lineRule="auto" w:after="100"/>
            </w:pPr>
            <w:r>
              <w:rPr>
                <w:sz w:val="20"/>
              </w:rPr>
              <w:t>Reply Post by learla (2026-03-18 23:53):</w:t>
            </w:r>
          </w:p>
          <w:p>
            <w:pPr>
              <w:spacing w:line="276" w:lineRule="auto" w:after="100"/>
            </w:pPr>
            <w:r>
              <w:rPr>
                <w:sz w:val="20"/>
              </w:rPr>
              <w:t>我擦，五日线是个跌停板</w:t>
            </w:r>
          </w:p>
          <w:p>
            <w:pPr>
              <w:spacing w:line="276" w:lineRule="auto" w:after="100"/>
            </w:pPr>
            <w:r>
              <w:rPr>
                <w:sz w:val="20"/>
              </w:rPr>
              <w:t>高度是在分歧中一路打开的，趁现在多吃点肉，往后要挨饿的。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2026-03-19 08:06  |  569楼  |  村上吹树  |  UID 61395264</w:t>
            </w:r>
          </w:p>
        </w:tc>
      </w:tr>
      <w:tr>
        <w:tc>
          <w:tcPr>
            <w:tcW w:type="dxa" w:w="10080"/>
          </w:tcPr>
          <w:p>
            <w:pPr>
              <w:spacing w:line="276" w:lineRule="auto" w:after="100"/>
            </w:pPr>
            <w:r>
              <w:rPr>
                <w:sz w:val="20"/>
              </w:rPr>
              <w:t>美光财报没什么问题，但激进扩产的资本支出吓尿了本就拥挤的交易。但这不是问题，你想扩出来也得到28年往后再说，那时的ai需求会如何呢？这里我更担心昨晚突发的地缘事件，直接将下个月再考虑通胀衰退预期的交易大幅提前了…边走边看，高波动也能赚钱，就是很难，这里落袋为安还是按兵不动或是博弈厮杀，就各凭本事了。三月存储的第一个大分歧日。[s:ac:黑枪]shit，bro，这个月真是漫长。</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2026-03-19 08:51  |  328楼  |  灰兔尾  |  UID 60916468</w:t>
            </w:r>
          </w:p>
        </w:tc>
      </w:tr>
      <w:tr>
        <w:tc>
          <w:tcPr>
            <w:tcW w:type="dxa" w:w="10080"/>
          </w:tcPr>
          <w:p>
            <w:pPr>
              <w:spacing w:line="276" w:lineRule="auto" w:after="100"/>
            </w:pPr>
            <w:r>
              <w:rPr>
                <w:sz w:val="20"/>
              </w:rPr>
              <w:t>当你有坚定的信心，你就有无限的耐心[s:ac:茶]</w:t>
            </w:r>
            <w:r>
              <w:br/>
            </w:r>
            <w:r>
              <w:rPr>
                <w:sz w:val="20"/>
              </w:rPr>
              <w:t>不要自己吓自己，支棱起来，中东打出狗脑也不影响我们搞先进制程国产替代</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2026-03-19 08:56  |  429楼  |  xbox  |  UID 331181</w:t>
            </w:r>
          </w:p>
        </w:tc>
      </w:tr>
      <w:tr>
        <w:tc>
          <w:tcPr>
            <w:tcW w:type="dxa" w:w="10080"/>
          </w:tcPr>
          <w:p>
            <w:pPr>
              <w:spacing w:line="276" w:lineRule="auto" w:after="100"/>
            </w:pPr>
            <w:r>
              <w:rPr>
                <w:sz w:val="20"/>
              </w:rPr>
              <w:t>昨天敢买的散户不多，两融数据变化 +25亿元</w:t>
            </w:r>
          </w:p>
          <w:p>
            <w:pPr>
              <w:spacing w:line="276" w:lineRule="auto" w:after="100"/>
            </w:pPr>
            <w:r>
              <w:rPr>
                <w:sz w:val="20"/>
              </w:rPr>
              <w:t>./mon_202603/19/jmQ2x-ch7iKpT3cSq1-76.jpg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2026-03-19 09:00  |  202楼  |  一生一股绊倒铁盒  |  UID 64648193</w:t>
            </w:r>
          </w:p>
        </w:tc>
      </w:tr>
      <w:tr>
        <w:tc>
          <w:tcPr>
            <w:tcW w:type="dxa" w:w="10080"/>
          </w:tcPr>
          <w:p>
            <w:pPr>
              <w:spacing w:line="276" w:lineRule="auto" w:after="100"/>
            </w:pPr>
            <w:r>
              <w:rPr>
                <w:sz w:val="20"/>
              </w:rPr>
              <w:t>救救我 救救我 救救我 救救我 救救我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2026-03-19 09:09  |  430楼  |  xbox  |  UID 331181</w:t>
            </w:r>
          </w:p>
        </w:tc>
      </w:tr>
      <w:tr>
        <w:tc>
          <w:tcPr>
            <w:tcW w:type="dxa" w:w="10080"/>
          </w:tcPr>
          <w:p>
            <w:pPr>
              <w:spacing w:line="276" w:lineRule="auto" w:after="100"/>
            </w:pPr>
            <w:r>
              <w:rPr>
                <w:sz w:val="20"/>
              </w:rPr>
              <w:t>如果低开，是不是压力位增加昨天的收盘价，10点看能不能拉平</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2026-03-19 09:25  |  431楼  |  xbox  |  UID 331181</w:t>
            </w:r>
          </w:p>
        </w:tc>
      </w:tr>
      <w:tr>
        <w:tc>
          <w:tcPr>
            <w:tcW w:type="dxa" w:w="10080"/>
          </w:tcPr>
          <w:p>
            <w:pPr>
              <w:spacing w:line="276" w:lineRule="auto" w:after="100"/>
            </w:pPr>
            <w:r>
              <w:rPr>
                <w:sz w:val="20"/>
              </w:rPr>
              <w:t>开盘直接考验前低</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2026-03-19 09:26  |  329楼  |  灰兔尾  |  UID 60916468</w:t>
            </w:r>
          </w:p>
        </w:tc>
      </w:tr>
      <w:tr>
        <w:tc>
          <w:tcPr>
            <w:tcW w:type="dxa" w:w="10080"/>
          </w:tcPr>
          <w:p>
            <w:pPr>
              <w:spacing w:line="276" w:lineRule="auto" w:after="100"/>
            </w:pPr>
            <w:r>
              <w:rPr>
                <w:sz w:val="20"/>
              </w:rPr>
              <w:t>紫金快跌出机会了，但是近期别接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2026-03-19 09:42  |  570楼  |  村上吹树  |  UID 61395264</w:t>
            </w:r>
          </w:p>
        </w:tc>
      </w:tr>
      <w:tr>
        <w:tc>
          <w:tcPr>
            <w:tcW w:type="dxa" w:w="10080"/>
          </w:tcPr>
          <w:p>
            <w:pPr>
              <w:spacing w:line="276" w:lineRule="auto" w:after="100"/>
            </w:pPr>
            <w:r>
              <w:rPr>
                <w:sz w:val="20"/>
              </w:rPr>
              <w:t>最后一洗，这次应该干净了。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2026-03-19 09:45  |  432楼  |  xbox  |  UID 331181</w:t>
            </w:r>
          </w:p>
        </w:tc>
      </w:tr>
      <w:tr>
        <w:tc>
          <w:tcPr>
            <w:tcW w:type="dxa" w:w="10080"/>
          </w:tcPr>
          <w:p>
            <w:pPr>
              <w:spacing w:line="276" w:lineRule="auto" w:after="100"/>
            </w:pPr>
            <w:r>
              <w:rPr>
                <w:sz w:val="20"/>
              </w:rPr>
              <w:t>创50红了，黄线给点力吧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2026-03-19 09:50  |  203楼  |  一生一股绊倒铁盒  |  UID 64648193</w:t>
            </w:r>
          </w:p>
        </w:tc>
      </w:tr>
      <w:tr>
        <w:tc>
          <w:tcPr>
            <w:tcW w:type="dxa" w:w="10080"/>
          </w:tcPr>
          <w:p>
            <w:pPr>
              <w:spacing w:line="276" w:lineRule="auto" w:after="100"/>
            </w:pPr>
            <w:r>
              <w:rPr>
                <w:sz w:val="20"/>
              </w:rPr>
              <w:t>今天想补点存储的话是达美乐好还是赵姨好？</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2026-03-19 09:50  |  330楼  |  灰兔尾  |  UID 60916468</w:t>
            </w:r>
          </w:p>
        </w:tc>
      </w:tr>
      <w:tr>
        <w:tc>
          <w:tcPr>
            <w:tcW w:type="dxa" w:w="10080"/>
          </w:tcPr>
          <w:p>
            <w:pPr>
              <w:spacing w:line="276" w:lineRule="auto" w:after="100"/>
            </w:pPr>
            <w:r>
              <w:rPr>
                <w:sz w:val="20"/>
              </w:rPr>
              <w:t>c浪尾部区域割肉出清的就是我最喜欢的对手盘[s:ac:茶]他们的血筹我来接，你们不要把我的按摩拿去按摩别人就行，对手盘越恐惧未来主升浪的上限越高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2026-03-19 09:51  |  571楼  |  村上吹树  |  UID 61395264</w:t>
            </w:r>
          </w:p>
        </w:tc>
      </w:tr>
      <w:tr>
        <w:tc>
          <w:tcPr>
            <w:tcW w:type="dxa" w:w="10080"/>
          </w:tcPr>
          <w:p>
            <w:pPr>
              <w:spacing w:line="276" w:lineRule="auto" w:after="100"/>
            </w:pPr>
            <w:r>
              <w:rPr>
                <w:sz w:val="20"/>
              </w:rPr>
              <w:t>Reply Post by huining222 (2026-03-19 09:47):</w:t>
            </w:r>
          </w:p>
          <w:p>
            <w:pPr>
              <w:spacing w:line="276" w:lineRule="auto" w:after="100"/>
            </w:pPr>
            <w:r>
              <w:rPr>
                <w:sz w:val="20"/>
              </w:rPr>
              <w:t>树哥，是说存储？还是铁盒</w:t>
            </w:r>
          </w:p>
          <w:p>
            <w:pPr>
              <w:spacing w:line="276" w:lineRule="auto" w:after="100"/>
            </w:pPr>
            <w:r>
              <w:rPr>
                <w:sz w:val="20"/>
              </w:rPr>
              <w:t>所有科技，加速赶底了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2026-03-19 10:09  |  1307楼  |  狼大  |  UID 150058</w:t>
            </w:r>
          </w:p>
        </w:tc>
      </w:tr>
      <w:tr>
        <w:tc>
          <w:tcPr>
            <w:tcW w:type="dxa" w:w="10080"/>
          </w:tcPr>
          <w:p>
            <w:pPr>
              <w:spacing w:line="276" w:lineRule="auto" w:after="100"/>
            </w:pPr>
            <w:r>
              <w:rPr>
                <w:color w:val="111827"/>
                <w:sz w:val="24"/>
              </w:rPr>
              <w:t>黄线在下 我偏谨慎 目前没什么机会</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2026-03-19 10:14  |  331楼  |  灰兔尾  |  UID 60916468</w:t>
            </w:r>
          </w:p>
        </w:tc>
      </w:tr>
      <w:tr>
        <w:tc>
          <w:tcPr>
            <w:tcW w:type="dxa" w:w="10080"/>
          </w:tcPr>
          <w:p>
            <w:pPr>
              <w:spacing w:line="276" w:lineRule="auto" w:after="100"/>
            </w:pPr>
            <w:r>
              <w:rPr>
                <w:sz w:val="20"/>
              </w:rPr>
              <w:t>盯死4002，现在还在场内的都是较坚定筹码了，不好洗，出冰点恐慌盘就是动手时刻，我后面不再提醒了，各凭本事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2026-03-19 10:18  |  204楼  |  一生一股绊倒铁盒  |  UID 64648193</w:t>
            </w:r>
          </w:p>
        </w:tc>
      </w:tr>
      <w:tr>
        <w:tc>
          <w:tcPr>
            <w:tcW w:type="dxa" w:w="10080"/>
          </w:tcPr>
          <w:p>
            <w:pPr>
              <w:spacing w:line="276" w:lineRule="auto" w:after="100"/>
            </w:pPr>
            <w:r>
              <w:rPr>
                <w:sz w:val="20"/>
              </w:rPr>
              <w:t>Reply Post by jason1717 (2026-03-19 10:17):</w:t>
            </w:r>
          </w:p>
          <w:p>
            <w:pPr>
              <w:spacing w:line="276" w:lineRule="auto" w:after="100"/>
            </w:pPr>
            <w:r>
              <w:rPr>
                <w:sz w:val="20"/>
              </w:rPr>
              <w:t>赵姨是不是有承接啊？</w:t>
            </w:r>
          </w:p>
          <w:p>
            <w:pPr>
              <w:spacing w:line="276" w:lineRule="auto" w:after="100"/>
            </w:pPr>
            <w:r>
              <w:rPr>
                <w:sz w:val="20"/>
              </w:rPr>
              <w:t>我不道啊，下300就打满了，我也是满仓仙人了[s:ac:瞎]</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2026-03-19 10:18  |  572楼  |  村上吹树  |  UID 61395264</w:t>
            </w:r>
          </w:p>
        </w:tc>
      </w:tr>
      <w:tr>
        <w:tc>
          <w:tcPr>
            <w:tcW w:type="dxa" w:w="10080"/>
          </w:tcPr>
          <w:p>
            <w:pPr>
              <w:spacing w:line="276" w:lineRule="auto" w:after="100"/>
            </w:pPr>
            <w:r>
              <w:rPr>
                <w:sz w:val="20"/>
              </w:rPr>
              <w:t>Reply Post by 村上吹树 (2026-03-19 09:51):</w:t>
            </w:r>
          </w:p>
          <w:p>
            <w:pPr>
              <w:spacing w:line="276" w:lineRule="auto" w:after="100"/>
            </w:pPr>
            <w:r>
              <w:rPr>
                <w:sz w:val="20"/>
              </w:rPr>
              <w:t>所有科技，加速赶底了</w:t>
            </w:r>
          </w:p>
          <w:p>
            <w:pPr>
              <w:spacing w:line="276" w:lineRule="auto" w:after="100"/>
            </w:pPr>
            <w:r>
              <w:rPr>
                <w:sz w:val="20"/>
              </w:rPr>
              <w:t>问题不大，科技人永不言败。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2026-03-19 10:21  |  573楼  |  村上吹树  |  UID 61395264</w:t>
            </w:r>
          </w:p>
        </w:tc>
      </w:tr>
      <w:tr>
        <w:tc>
          <w:tcPr>
            <w:tcW w:type="dxa" w:w="10080"/>
          </w:tcPr>
          <w:p>
            <w:pPr>
              <w:spacing w:line="276" w:lineRule="auto" w:after="100"/>
            </w:pPr>
            <w:r>
              <w:rPr>
                <w:sz w:val="20"/>
              </w:rPr>
              <w:t>就这个位置，这个市场情绪，除了楼里的诸君，还有谁拿得住筹码？？？反转不现实，但史诗级狂暴super反弹在即。</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2026-03-19 10:27  |  1308楼  |  狼大  |  UID 150058</w:t>
            </w:r>
          </w:p>
        </w:tc>
      </w:tr>
      <w:tr>
        <w:tc>
          <w:tcPr>
            <w:tcW w:type="dxa" w:w="10080"/>
          </w:tcPr>
          <w:p>
            <w:pPr>
              <w:spacing w:line="276" w:lineRule="auto" w:after="100"/>
            </w:pPr>
            <w:r>
              <w:rPr>
                <w:color w:val="111827"/>
                <w:sz w:val="24"/>
              </w:rPr>
              <w:t>我自己的AI硬里面的麦米已经全部出清切成国算电源了。还是电源类 但是我目前倾向把海外逻辑换成国算逻辑</w:t>
            </w:r>
            <w:r>
              <w:br/>
            </w:r>
            <w:r>
              <w:rPr>
                <w:color w:val="111827"/>
                <w:sz w:val="24"/>
              </w:rPr>
              <w:t>这个上一年的预判里面就有了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2026-03-19 10:36  |  574楼  |  村上吹树  |  UID 61395264</w:t>
            </w:r>
          </w:p>
        </w:tc>
      </w:tr>
      <w:tr>
        <w:tc>
          <w:tcPr>
            <w:tcW w:type="dxa" w:w="10080"/>
          </w:tcPr>
          <w:p>
            <w:pPr>
              <w:spacing w:line="276" w:lineRule="auto" w:after="100"/>
            </w:pPr>
            <w:r>
              <w:rPr>
                <w:sz w:val="20"/>
              </w:rPr>
              <w:t>Reply Post by -阿狼- (2026-03-19 10:27):</w:t>
            </w:r>
          </w:p>
          <w:p>
            <w:pPr>
              <w:spacing w:line="276" w:lineRule="auto" w:after="100"/>
            </w:pPr>
            <w:r>
              <w:rPr>
                <w:sz w:val="20"/>
              </w:rPr>
              <w:t>我自己的AI硬里面的麦米已经全部出清切成国算电源了。还是电源类 但是我目前倾向把海外逻辑换成国算逻辑</w:t>
            </w:r>
            <w:r>
              <w:br/>
            </w:r>
            <w:r>
              <w:rPr>
                <w:sz w:val="20"/>
              </w:rPr>
              <w:t>这个上一年的预判里面就有了</w:t>
            </w:r>
          </w:p>
          <w:p>
            <w:pPr>
              <w:spacing w:line="276" w:lineRule="auto" w:after="100"/>
            </w:pPr>
            <w:r>
              <w:rPr>
                <w:sz w:val="20"/>
              </w:rPr>
              <w:t>我的持仓压舱石，国产自主可控+存储双重buff。[s:ac:哭笑]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2026-03-19 10:40  |  575楼  |  村上吹树  |  UID 61395264</w:t>
            </w:r>
          </w:p>
        </w:tc>
      </w:tr>
      <w:tr>
        <w:tc>
          <w:tcPr>
            <w:tcW w:type="dxa" w:w="10080"/>
          </w:tcPr>
          <w:p>
            <w:pPr>
              <w:spacing w:line="276" w:lineRule="auto" w:after="100"/>
            </w:pPr>
            <w:r>
              <w:rPr>
                <w:sz w:val="20"/>
              </w:rPr>
              <w:t>Reply Post by dsjohn5302 (2026-03-19 10:38):</w:t>
            </w:r>
          </w:p>
          <w:p>
            <w:pPr>
              <w:spacing w:line="276" w:lineRule="auto" w:after="100"/>
            </w:pPr>
            <w:r>
              <w:rPr>
                <w:sz w:val="20"/>
              </w:rPr>
              <w:t>树哥，我刚才章钨-6.8%的时候割了，入了-7.2%的德子，现在钨V回来1个点了，德子还在原地蠕动，我做错了吗[s:ac:哭1]</w:t>
            </w:r>
          </w:p>
          <w:p>
            <w:pPr>
              <w:spacing w:line="276" w:lineRule="auto" w:after="100"/>
            </w:pPr>
            <w:r>
              <w:rPr>
                <w:sz w:val="20"/>
              </w:rPr>
              <w:t>虽然我看好德子的弹性，但早上科技是加速赶底…德子那是山顶…但问题不大，不用慌，给华尔街一个晚上的思考时间，美光就将暴涨。</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2026-03-19 10:41  |  576楼  |  村上吹树  |  UID 61395264</w:t>
            </w:r>
          </w:p>
        </w:tc>
      </w:tr>
      <w:tr>
        <w:tc>
          <w:tcPr>
            <w:tcW w:type="dxa" w:w="10080"/>
          </w:tcPr>
          <w:p>
            <w:pPr>
              <w:spacing w:line="276" w:lineRule="auto" w:after="100"/>
            </w:pPr>
            <w:r>
              <w:rPr>
                <w:sz w:val="20"/>
              </w:rPr>
              <w:t>Reply Post by youthcook (2026-03-19 10:40):</w:t>
            </w:r>
          </w:p>
          <w:p>
            <w:pPr>
              <w:spacing w:line="276" w:lineRule="auto" w:after="100"/>
            </w:pPr>
            <w:r>
              <w:rPr>
                <w:sz w:val="20"/>
              </w:rPr>
              <w:t>树哥说的是哪个啊…有没有好心人</w:t>
            </w:r>
          </w:p>
          <w:p>
            <w:pPr>
              <w:spacing w:line="276" w:lineRule="auto" w:after="100"/>
            </w:pPr>
            <w:r>
              <w:rPr>
                <w:sz w:val="20"/>
              </w:rPr>
              <w:t>我的压舱石一直是赵姨，直接告诉你无妨。</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2026-03-19 10:52  |  205楼  |  一生一股绊倒铁盒  |  UID 64648193</w:t>
            </w:r>
          </w:p>
        </w:tc>
      </w:tr>
      <w:tr>
        <w:tc>
          <w:tcPr>
            <w:tcW w:type="dxa" w:w="10080"/>
          </w:tcPr>
          <w:p>
            <w:pPr>
              <w:spacing w:line="276" w:lineRule="auto" w:after="100"/>
            </w:pPr>
            <w:r>
              <w:rPr>
                <w:sz w:val="20"/>
              </w:rPr>
              <w:t>铁盒1.65的铁底今天再次验证了，竞价本来挂了点结果后面起来了没接到；赵姨目前看来300以下有强支撑是好价，已经不会比现在更坏了</w:t>
            </w:r>
          </w:p>
          <w:p>
            <w:pPr>
              <w:spacing w:line="276" w:lineRule="auto" w:after="100"/>
            </w:pPr>
            <w:r>
              <w:rPr>
                <w:sz w:val="20"/>
              </w:rPr>
              <w:t>窝咬烟牌[s:ac:怒]</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2026-03-19 10:55  |  1309楼  |  狼大  |  UID 150058</w:t>
            </w:r>
          </w:p>
        </w:tc>
      </w:tr>
      <w:tr>
        <w:tc>
          <w:tcPr>
            <w:tcW w:type="dxa" w:w="10080"/>
          </w:tcPr>
          <w:p>
            <w:pPr>
              <w:spacing w:line="276" w:lineRule="auto" w:after="100"/>
            </w:pPr>
            <w:r>
              <w:rPr>
                <w:color w:val="111827"/>
                <w:sz w:val="24"/>
              </w:rPr>
              <w:t>我还是之前那个思路 除了液冷一半国算一半海外 其他CPO 电源等都会从海外换成国算链</w:t>
            </w:r>
            <w:r>
              <w:br/>
            </w:r>
            <w:r>
              <w:rPr>
                <w:color w:val="111827"/>
                <w:sz w:val="24"/>
              </w:rPr>
              <w:t>这个是之前就已经确定的 上半年之前换完为时间节点。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2026-03-19 10:57  |  1310楼  |  狼大  |  UID 150058</w:t>
            </w:r>
          </w:p>
        </w:tc>
      </w:tr>
      <w:tr>
        <w:tc>
          <w:tcPr>
            <w:tcW w:type="dxa" w:w="10080"/>
          </w:tcPr>
          <w:p>
            <w:pPr>
              <w:spacing w:line="276" w:lineRule="auto" w:after="100"/>
            </w:pPr>
            <w:r>
              <w:rPr>
                <w:color w:val="111827"/>
                <w:sz w:val="24"/>
              </w:rPr>
              <w:t>然后半导体除了ETF外 换成国产涨价链。包括很多的低端芯片</w:t>
            </w:r>
            <w:r>
              <w:br/>
            </w:r>
            <w:r>
              <w:rPr>
                <w:color w:val="111827"/>
                <w:sz w:val="24"/>
              </w:rPr>
              <w:t>这个从昨天阿里云涨价得到验证，还是先从硬件开始涨。从高价值到低价值都要涨。</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2026-03-19 11:01  |  1311楼  |  狼大  |  UID 150058</w:t>
            </w:r>
          </w:p>
        </w:tc>
      </w:tr>
      <w:tr>
        <w:tc>
          <w:tcPr>
            <w:tcW w:type="dxa" w:w="10080"/>
          </w:tcPr>
          <w:p>
            <w:pPr>
              <w:spacing w:line="276" w:lineRule="auto" w:after="100"/>
            </w:pPr>
            <w:r>
              <w:rPr>
                <w:color w:val="111827"/>
                <w:sz w:val="24"/>
              </w:rPr>
              <w:t>Reply Post by 天海Amami三号机 (2026-03-19 10:58):</w:t>
            </w:r>
          </w:p>
          <w:p>
            <w:pPr>
              <w:spacing w:line="276" w:lineRule="auto" w:after="100"/>
            </w:pPr>
            <w:r>
              <w:rPr>
                <w:color w:val="111827"/>
                <w:sz w:val="24"/>
              </w:rPr>
              <w:t>其实我有个问题 就是目前像ywk这种海外链 他如果本身技术过关能得到海外认可的话 转做国内市场不是应该也能做的很好嘛</w:t>
            </w:r>
            <w:r>
              <w:br/>
            </w:r>
            <w:r>
              <w:rPr>
                <w:color w:val="111827"/>
                <w:sz w:val="24"/>
              </w:rPr>
              <w:t>那其实海外链和国链具体是差在哪里？就是一个深耕海外市场一个深耕国内市场的区别？</w:t>
            </w:r>
            <w:r>
              <w:br/>
            </w:r>
            <w:r>
              <w:rPr>
                <w:color w:val="111827"/>
                <w:sz w:val="24"/>
              </w:rPr>
              <w:t>占比不一样 国产的很多出不来了海 达不到验证标准，但是相对便宜。所以在算力中心扩张期 很多觉得更换周期会很短从而选择相对便宜的国产链</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2026-03-19 11:02  |  206楼  |  一生一股绊倒铁盒  |  UID 64648193</w:t>
            </w:r>
          </w:p>
        </w:tc>
      </w:tr>
      <w:tr>
        <w:tc>
          <w:tcPr>
            <w:tcW w:type="dxa" w:w="10080"/>
          </w:tcPr>
          <w:p>
            <w:pPr>
              <w:spacing w:line="276" w:lineRule="auto" w:after="100"/>
            </w:pPr>
            <w:r>
              <w:rPr>
                <w:sz w:val="20"/>
              </w:rPr>
              <w:t>Reply Post by 天海Amami三号机 (2026-03-19 10:58):</w:t>
            </w:r>
          </w:p>
          <w:p>
            <w:pPr>
              <w:spacing w:line="276" w:lineRule="auto" w:after="100"/>
            </w:pPr>
            <w:r>
              <w:rPr>
                <w:sz w:val="20"/>
              </w:rPr>
              <w:t>其实我有个问题 就是目前像ywk这种海外链 他如果本身技术过关能得到海外认可的话 转做国内市场不是应该也能做的很好嘛</w:t>
            </w:r>
            <w:r>
              <w:br/>
            </w:r>
            <w:r>
              <w:rPr>
                <w:sz w:val="20"/>
              </w:rPr>
              <w:t>那其实海外链和国链具体是差在哪里？就是一个深耕海外市场一个深耕国内市场的区别？</w:t>
            </w:r>
          </w:p>
          <w:p>
            <w:pPr>
              <w:spacing w:line="276" w:lineRule="auto" w:after="100"/>
            </w:pPr>
            <w:r>
              <w:rPr>
                <w:sz w:val="20"/>
              </w:rPr>
              <w:t>海外链受海外资本映射严重，就比如达子出财报，明明超预期，结果ywk也跟跌</w:t>
            </w:r>
          </w:p>
          <w:p>
            <w:pPr>
              <w:spacing w:line="276" w:lineRule="auto" w:after="100"/>
            </w:pPr>
            <w:r>
              <w:rPr>
                <w:sz w:val="20"/>
              </w:rPr>
              <w:t>我的理解是，目前国内市场环境是在往优于国外的方向发展的，而且美股这个地球顶有点吓人[s:ac:哭笑]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2026-03-19 11:02  |  577楼  |  村上吹树  |  UID 61395264</w:t>
            </w:r>
          </w:p>
        </w:tc>
      </w:tr>
      <w:tr>
        <w:tc>
          <w:tcPr>
            <w:tcW w:type="dxa" w:w="10080"/>
          </w:tcPr>
          <w:p>
            <w:pPr>
              <w:spacing w:line="276" w:lineRule="auto" w:after="100"/>
            </w:pPr>
            <w:r>
              <w:rPr>
                <w:sz w:val="20"/>
              </w:rPr>
              <w:t>Reply Post by -阿狼- (2026-03-19 10:57):</w:t>
            </w:r>
          </w:p>
          <w:p>
            <w:pPr>
              <w:spacing w:line="276" w:lineRule="auto" w:after="100"/>
            </w:pPr>
            <w:r>
              <w:rPr>
                <w:sz w:val="20"/>
              </w:rPr>
              <w:t>然后半导体除了ETF外 换成国产涨价链。包括很多的低端芯片</w:t>
            </w:r>
            <w:r>
              <w:br/>
            </w:r>
            <w:r>
              <w:rPr>
                <w:sz w:val="20"/>
              </w:rPr>
              <w:t>这个从昨天阿里云涨价得到验证，还是先从硬件开始涨。从高价值到低价值都要涨。</w:t>
            </w:r>
          </w:p>
          <w:p>
            <w:pPr>
              <w:spacing w:line="276" w:lineRule="auto" w:after="100"/>
            </w:pPr>
            <w:r>
              <w:rPr>
                <w:sz w:val="20"/>
              </w:rPr>
              <w:t>怎么看都是我姨。[s:ac:茶]</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2026-03-19 11:06  |  1312楼  |  狼大  |  UID 150058</w:t>
            </w:r>
          </w:p>
        </w:tc>
      </w:tr>
      <w:tr>
        <w:tc>
          <w:tcPr>
            <w:tcW w:type="dxa" w:w="10080"/>
          </w:tcPr>
          <w:p>
            <w:pPr>
              <w:spacing w:line="276" w:lineRule="auto" w:after="100"/>
            </w:pPr>
            <w:r>
              <w:rPr>
                <w:color w:val="111827"/>
                <w:sz w:val="24"/>
              </w:rPr>
              <w:t>Reply Post by 大时代冲冲冲 (2026-03-19 11:04):</w:t>
            </w:r>
          </w:p>
          <w:p>
            <w:pPr>
              <w:spacing w:line="276" w:lineRule="auto" w:after="100"/>
            </w:pPr>
            <w:r>
              <w:rPr>
                <w:color w:val="111827"/>
                <w:sz w:val="24"/>
              </w:rPr>
              <w:t>这些就是机构资金在这波大回调中，切换的新方向了吧</w:t>
            </w:r>
            <w:r>
              <w:br/>
            </w:r>
            <w:r>
              <w:rPr>
                <w:color w:val="111827"/>
                <w:sz w:val="24"/>
              </w:rPr>
              <w:t>国算还没有到出货周期 我前面说过了 所以趁这个时候切换 他们已经错过一次商航了 国算吹了这么久不能出货他们也麻烦</w:t>
            </w:r>
            <w:r>
              <w:br/>
            </w:r>
            <w:r>
              <w:rPr>
                <w:color w:val="111827"/>
                <w:sz w:val="24"/>
              </w:rPr>
              <w:t>目前是从资金逻辑考虑的</w:t>
            </w:r>
            <w:r>
              <w:br/>
            </w:r>
            <w:r>
              <w:rPr>
                <w:color w:val="111827"/>
                <w:sz w:val="24"/>
              </w:rPr>
              <w:t>基本面没有变化 一级市场就是加速建设</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2026-03-19 11:11  |  1313楼  |  狼大  |  UID 150058</w:t>
            </w:r>
          </w:p>
        </w:tc>
      </w:tr>
      <w:tr>
        <w:tc>
          <w:tcPr>
            <w:tcW w:type="dxa" w:w="10080"/>
          </w:tcPr>
          <w:p>
            <w:pPr>
              <w:spacing w:line="276" w:lineRule="auto" w:after="100"/>
            </w:pPr>
            <w:r>
              <w:rPr>
                <w:color w:val="111827"/>
                <w:sz w:val="24"/>
              </w:rPr>
              <w:t>我最后说一次机器人 我认为目前就是1-99的阶段 之前已经强调过了</w:t>
            </w:r>
            <w:r>
              <w:br/>
            </w:r>
            <w:r>
              <w:rPr>
                <w:color w:val="111827"/>
                <w:sz w:val="24"/>
              </w:rPr>
              <w:t>也就是所有做机器人的资金都要等业绩，只有业绩能反映出来接下来哪个方向更有可能高增长。只要没有从概念到业绩这个转变，那机器人只能靠消息生存的环境就会越来越压缩</w:t>
            </w:r>
            <w:r>
              <w:br/>
            </w:r>
            <w:r>
              <w:rPr>
                <w:color w:val="111827"/>
                <w:sz w:val="24"/>
              </w:rPr>
              <w:t>我不想重复那么多次 我暂时不做的时候我就不会反复提及</w:t>
            </w:r>
            <w:r>
              <w:br/>
            </w:r>
            <w:r>
              <w:rPr>
                <w:color w:val="111827"/>
                <w:sz w:val="24"/>
              </w:rPr>
              <w:t>现在机器人板块唯一的点就是跌得太多了而已 但是目前其他哪个板块又跌得不多？</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2026-03-19 11:12  |  578楼  |  村上吹树  |  UID 61395264</w:t>
            </w:r>
          </w:p>
        </w:tc>
      </w:tr>
      <w:tr>
        <w:tc>
          <w:tcPr>
            <w:tcW w:type="dxa" w:w="10080"/>
          </w:tcPr>
          <w:p>
            <w:pPr>
              <w:spacing w:line="276" w:lineRule="auto" w:after="100"/>
            </w:pPr>
            <w:r>
              <w:rPr>
                <w:sz w:val="20"/>
              </w:rPr>
              <w:t>问题不大。史诗级狂暴…说太多不说了，找地方吃午饭了。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2026-03-19 11:14  |  1314楼  |  狼大  |  UID 150058</w:t>
            </w:r>
          </w:p>
        </w:tc>
      </w:tr>
      <w:tr>
        <w:tc>
          <w:tcPr>
            <w:tcW w:type="dxa" w:w="10080"/>
          </w:tcPr>
          <w:p>
            <w:pPr>
              <w:spacing w:line="276" w:lineRule="auto" w:after="100"/>
            </w:pPr>
            <w:r>
              <w:rPr>
                <w:color w:val="111827"/>
                <w:sz w:val="24"/>
              </w:rPr>
              <w:t>Reply Post by 天海Amami三号机 (2026-03-19 11:10):</w:t>
            </w:r>
          </w:p>
          <w:p>
            <w:pPr>
              <w:spacing w:line="276" w:lineRule="auto" w:after="100"/>
            </w:pPr>
            <w:r>
              <w:rPr>
                <w:color w:val="111827"/>
                <w:sz w:val="24"/>
              </w:rPr>
              <w:t>也就是说 现在国链的很多好处是在“便宜量大管饱”这方面</w:t>
            </w:r>
            <w:r>
              <w:br/>
            </w:r>
            <w:r>
              <w:rPr>
                <w:color w:val="111827"/>
                <w:sz w:val="24"/>
              </w:rPr>
              <w:t>海外链因为给海外供货 自然而然地价格上就比较不理想 所以在中低端环境下其实就竞争力一般？</w:t>
            </w:r>
            <w:r>
              <w:br/>
            </w:r>
            <w:r>
              <w:rPr>
                <w:color w:val="111827"/>
                <w:sz w:val="24"/>
              </w:rPr>
              <w:t>不是啊。。因为token出海 老美卖给全世界软件和服务器 但是别的国家要用，也要消耗token ，全世界不就我们可以提供。。。这是接下来的优势产业。</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2026-03-19 11:17  |  579楼  |  村上吹树  |  UID 61395264</w:t>
            </w:r>
          </w:p>
        </w:tc>
      </w:tr>
      <w:tr>
        <w:tc>
          <w:tcPr>
            <w:tcW w:type="dxa" w:w="10080"/>
          </w:tcPr>
          <w:p>
            <w:pPr>
              <w:spacing w:line="276" w:lineRule="auto" w:after="100"/>
            </w:pPr>
            <w:r>
              <w:rPr>
                <w:sz w:val="20"/>
              </w:rPr>
              <w:t>Reply to Reply Post by w3264109 (2026-03-19 11:16)利基存储的春天来了，普冉不带散户玩，先抢跑了。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2026-03-19 11:17  |  1315楼  |  狼大  |  UID 150058</w:t>
            </w:r>
          </w:p>
        </w:tc>
      </w:tr>
      <w:tr>
        <w:tc>
          <w:tcPr>
            <w:tcW w:type="dxa" w:w="10080"/>
          </w:tcPr>
          <w:p>
            <w:pPr>
              <w:spacing w:line="276" w:lineRule="auto" w:after="100"/>
            </w:pPr>
            <w:r>
              <w:rPr>
                <w:color w:val="111827"/>
                <w:sz w:val="24"/>
              </w:rPr>
              <w:t>黄线在杀跌 但是科技已经杀不动了。。。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2026-03-19 11:18  |  1316楼  |  狼大  |  UID 150058</w:t>
            </w:r>
          </w:p>
        </w:tc>
      </w:tr>
      <w:tr>
        <w:tc>
          <w:tcPr>
            <w:tcW w:type="dxa" w:w="10080"/>
          </w:tcPr>
          <w:p>
            <w:pPr>
              <w:spacing w:line="276" w:lineRule="auto" w:after="100"/>
            </w:pPr>
            <w:r>
              <w:rPr>
                <w:color w:val="111827"/>
                <w:sz w:val="24"/>
              </w:rPr>
              <w:t>Reply Post by jimddr (2026-03-19 11:15):</w:t>
            </w:r>
          </w:p>
          <w:p>
            <w:pPr>
              <w:spacing w:line="276" w:lineRule="auto" w:after="100"/>
            </w:pPr>
            <w:r>
              <w:rPr>
                <w:color w:val="111827"/>
                <w:sz w:val="24"/>
              </w:rPr>
              <w:t>铝已经跌破前低，我长线仓平时都不看，才发现铝从+15跌到-4了，这算走坏了？还是说加仓机会到了？</w:t>
            </w:r>
            <w:r>
              <w:br/>
            </w:r>
            <w:r>
              <w:rPr>
                <w:color w:val="111827"/>
                <w:sz w:val="24"/>
              </w:rPr>
              <w:t>我暂时不做金属了啊 我目前只有期货底仓 有机会的时候开杠杆 没机会就平躺。</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2026-03-19 11:19  |  1317楼  |  狼大  |  UID 150058</w:t>
            </w:r>
          </w:p>
        </w:tc>
      </w:tr>
      <w:tr>
        <w:tc>
          <w:tcPr>
            <w:tcW w:type="dxa" w:w="10080"/>
          </w:tcPr>
          <w:p>
            <w:pPr>
              <w:spacing w:line="276" w:lineRule="auto" w:after="100"/>
            </w:pPr>
            <w:r>
              <w:rPr>
                <w:color w:val="111827"/>
                <w:sz w:val="24"/>
              </w:rPr>
              <w:t>Reply Post by 花落人不在 (2026-03-19 11:18):</w:t>
            </w:r>
          </w:p>
          <w:p>
            <w:pPr>
              <w:spacing w:line="276" w:lineRule="auto" w:after="100"/>
            </w:pPr>
            <w:r>
              <w:rPr>
                <w:color w:val="111827"/>
                <w:sz w:val="24"/>
              </w:rPr>
              <w:t>楼里好像有个买洲际的亏了好几天，不知道开盘卖了没，今天冲石油的又是一路揍下来[s:ac:哭笑]</w:t>
            </w:r>
            <w:r>
              <w:br/>
            </w:r>
            <w:r>
              <w:rPr>
                <w:color w:val="111827"/>
                <w:sz w:val="24"/>
              </w:rPr>
              <w:t>千万别去战争板块，大A这个阶段这个方向已经不跟期货了 A股没有做空 所以博弈更严重 不好做的。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2026-03-19 11:26  |  1318楼  |  狼大  |  UID 150058</w:t>
            </w:r>
          </w:p>
        </w:tc>
      </w:tr>
      <w:tr>
        <w:tc>
          <w:tcPr>
            <w:tcW w:type="dxa" w:w="10080"/>
          </w:tcPr>
          <w:p>
            <w:pPr>
              <w:spacing w:line="276" w:lineRule="auto" w:after="100"/>
            </w:pPr>
            <w:r>
              <w:rPr>
                <w:color w:val="111827"/>
                <w:sz w:val="24"/>
              </w:rPr>
              <w:t>Reply Post by 磐石666 (2026-03-19 11:20):</w:t>
            </w:r>
          </w:p>
          <w:p>
            <w:pPr>
              <w:spacing w:line="276" w:lineRule="auto" w:after="100"/>
            </w:pPr>
            <w:r>
              <w:rPr>
                <w:color w:val="111827"/>
                <w:sz w:val="24"/>
              </w:rPr>
              <w:t>狼大，商业航天怎么样，今天明显跌不动了</w:t>
            </w:r>
            <w:r>
              <w:br/>
            </w:r>
            <w:r>
              <w:rPr>
                <w:color w:val="111827"/>
                <w:sz w:val="24"/>
              </w:rPr>
              <w:t>黄线在下 我不主动的 我今天只是调仓而已。</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2026-03-19 11:27  |  207楼  |  一生一股绊倒铁盒  |  UID 64648193</w:t>
            </w:r>
          </w:p>
        </w:tc>
      </w:tr>
      <w:tr>
        <w:tc>
          <w:tcPr>
            <w:tcW w:type="dxa" w:w="10080"/>
          </w:tcPr>
          <w:p>
            <w:pPr>
              <w:spacing w:line="276" w:lineRule="auto" w:after="100"/>
            </w:pPr>
            <w:r>
              <w:rPr>
                <w:sz w:val="20"/>
              </w:rPr>
              <w:t>cd算国内还是海外？看了下2月来的走势感觉位置和强度都比tf好</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2026-03-19 11:28  |  1319楼  |  狼大  |  UID 150058</w:t>
            </w:r>
          </w:p>
        </w:tc>
      </w:tr>
      <w:tr>
        <w:tc>
          <w:tcPr>
            <w:tcW w:type="dxa" w:w="10080"/>
          </w:tcPr>
          <w:p>
            <w:pPr>
              <w:spacing w:line="276" w:lineRule="auto" w:after="100"/>
            </w:pPr>
            <w:r>
              <w:rPr>
                <w:color w:val="111827"/>
                <w:sz w:val="24"/>
              </w:rPr>
              <w:t>Reply Post by 小蝎子ICE3 (2026-03-19 11:20):</w:t>
            </w:r>
          </w:p>
          <w:p>
            <w:pPr>
              <w:spacing w:line="276" w:lineRule="auto" w:after="100"/>
            </w:pPr>
            <w:r>
              <w:rPr>
                <w:color w:val="111827"/>
                <w:sz w:val="24"/>
              </w:rPr>
              <w:t>那狼大岂不是80%的仓位都是科技了，剩下的资源涨价概念类的持仓很小了？</w:t>
            </w:r>
            <w:r>
              <w:br/>
            </w:r>
            <w:r>
              <w:rPr>
                <w:color w:val="111827"/>
                <w:sz w:val="24"/>
              </w:rPr>
              <w:t>对 目前股市都是科技 海外都是资源 我以后就这么操作了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2026-03-19 11:29  |  332楼  |  灰兔尾  |  UID 60916468</w:t>
            </w:r>
          </w:p>
        </w:tc>
      </w:tr>
      <w:tr>
        <w:tc>
          <w:tcPr>
            <w:tcW w:type="dxa" w:w="10080"/>
          </w:tcPr>
          <w:p>
            <w:pPr>
              <w:spacing w:line="276" w:lineRule="auto" w:after="100"/>
            </w:pPr>
            <w:r>
              <w:rPr>
                <w:sz w:val="20"/>
              </w:rPr>
              <w:t>Reply Post by robinduan (2026-03-19 11:13):</w:t>
            </w:r>
          </w:p>
          <w:p>
            <w:pPr>
              <w:spacing w:line="276" w:lineRule="auto" w:after="100"/>
            </w:pPr>
            <w:r>
              <w:rPr>
                <w:sz w:val="20"/>
              </w:rPr>
              <w:t>国算主要就是看昇腾超节点的供货商吧</w:t>
            </w:r>
          </w:p>
          <w:p>
            <w:pPr>
              <w:spacing w:line="276" w:lineRule="auto" w:after="100"/>
            </w:pPr>
            <w:r>
              <w:rPr>
                <w:sz w:val="20"/>
              </w:rPr>
              <w:t>第一持仓是科大讯飞，我母校和它关系很深，我对它印象很差 ，所以本能反感，和我当时看电池etf的时候看见第一持仓是byd的时候被骇退是一样的，第一大持仓是拓维润泽就好了，但是也不现实</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2026-03-19 11:30  |  333楼  |  灰兔尾  |  UID 60916468</w:t>
            </w:r>
          </w:p>
        </w:tc>
      </w:tr>
      <w:tr>
        <w:tc>
          <w:tcPr>
            <w:tcW w:type="dxa" w:w="10080"/>
          </w:tcPr>
          <w:p>
            <w:pPr>
              <w:spacing w:line="276" w:lineRule="auto" w:after="100"/>
            </w:pPr>
            <w:r>
              <w:rPr>
                <w:sz w:val="20"/>
              </w:rPr>
              <w:t>Reply Post by 灰兔尾 (2026-03-19 11:29):</w:t>
            </w:r>
          </w:p>
          <w:p>
            <w:pPr>
              <w:spacing w:line="276" w:lineRule="auto" w:after="100"/>
            </w:pPr>
            <w:r>
              <w:rPr>
                <w:sz w:val="20"/>
              </w:rPr>
              <w:t>第一持仓是科大讯飞，我母校和它关系很深，我对它印象很差 ，所以本能反感，和我当时看电池etf的时候看见第一持仓是byd的时候被骇退是一样的，第一大持仓是拓维润泽就好了，但是也不现实</w:t>
            </w:r>
          </w:p>
          <w:p>
            <w:pPr>
              <w:spacing w:line="276" w:lineRule="auto" w:after="100"/>
            </w:pPr>
            <w:r>
              <w:rPr>
                <w:sz w:val="20"/>
              </w:rPr>
              <w:t>不知道怎么回复错了，回的是大数据etf的那条，其实走势上来说走的很好很漂亮</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2026-03-19 11:31  |  580楼  |  村上吹树  |  UID 61395264</w:t>
            </w:r>
          </w:p>
        </w:tc>
      </w:tr>
      <w:tr>
        <w:tc>
          <w:tcPr>
            <w:tcW w:type="dxa" w:w="10080"/>
          </w:tcPr>
          <w:p>
            <w:pPr>
              <w:spacing w:line="276" w:lineRule="auto" w:after="100"/>
            </w:pPr>
            <w:r>
              <w:rPr>
                <w:sz w:val="20"/>
              </w:rPr>
              <w:t>草…短线all im农行，三天赚了2个点。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2026-03-19 11:35  |  581楼  |  村上吹树  |  UID 61395264</w:t>
            </w:r>
          </w:p>
        </w:tc>
      </w:tr>
      <w:tr>
        <w:tc>
          <w:tcPr>
            <w:tcW w:type="dxa" w:w="10080"/>
          </w:tcPr>
          <w:p>
            <w:pPr>
              <w:spacing w:line="276" w:lineRule="auto" w:after="100"/>
            </w:pPr>
            <w:r>
              <w:rPr>
                <w:sz w:val="20"/>
              </w:rPr>
              <w:t>Reply Post by 冷酷鸡腿堡game (2026-03-19 11:33):</w:t>
            </w:r>
          </w:p>
          <w:p>
            <w:pPr>
              <w:spacing w:line="276" w:lineRule="auto" w:after="100"/>
            </w:pPr>
            <w:r>
              <w:rPr>
                <w:sz w:val="20"/>
              </w:rPr>
              <w:t>一顿调仓换股</w:t>
            </w:r>
            <w:r>
              <w:br/>
            </w:r>
            <w:r>
              <w:rPr>
                <w:sz w:val="20"/>
              </w:rPr>
              <w:t>遗憾是今天没有去老情人长光花心和昨天看到的新小美三环集团</w:t>
            </w:r>
          </w:p>
          <w:p>
            <w:pPr>
              <w:spacing w:line="276" w:lineRule="auto" w:after="100"/>
            </w:pPr>
            <w:r>
              <w:rPr>
                <w:sz w:val="20"/>
              </w:rPr>
              <w:t>太好了，都没来存储，后面继续看你们嚎。</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2026-03-19 11:40  |  1320楼  |  狼大  |  UID 150058</w:t>
            </w:r>
          </w:p>
        </w:tc>
      </w:tr>
      <w:tr>
        <w:tc>
          <w:tcPr>
            <w:tcW w:type="dxa" w:w="10080"/>
          </w:tcPr>
          <w:p>
            <w:pPr>
              <w:spacing w:line="276" w:lineRule="auto" w:after="100"/>
            </w:pPr>
            <w:r>
              <w:rPr>
                <w:color w:val="111827"/>
                <w:sz w:val="24"/>
              </w:rPr>
              <w:t>Reply Post by 嘉然今天亏好多 (2026-03-19 11:36):</w:t>
            </w:r>
          </w:p>
          <w:p>
            <w:pPr>
              <w:spacing w:line="276" w:lineRule="auto" w:after="100"/>
            </w:pPr>
            <w:r>
              <w:rPr>
                <w:color w:val="111827"/>
                <w:sz w:val="24"/>
              </w:rPr>
              <w:t>中国稀土这种长线仓位还在吗</w:t>
            </w:r>
            <w:r>
              <w:br/>
            </w:r>
            <w:r>
              <w:rPr>
                <w:color w:val="111827"/>
                <w:sz w:val="24"/>
              </w:rPr>
              <w:t>我的稀土不是这个 长线仓位没动就不提 长线仓位。。。。什么叫长线 好歹拿一段时间吧 甚至还没到第二加仓点。</w:t>
            </w:r>
            <w:r>
              <w:br/>
            </w:r>
            <w:r>
              <w:rPr>
                <w:color w:val="111827"/>
                <w:sz w:val="24"/>
              </w:rPr>
              <w:t>级别我会拉很大</w:t>
            </w:r>
            <w:r>
              <w:br/>
            </w:r>
            <w:r>
              <w:rPr>
                <w:color w:val="111827"/>
                <w:sz w:val="24"/>
              </w:rPr>
              <w:t>我现在还有春风动力 你们知道我拿了多久么</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2026-03-19 11:41  |  1321楼  |  狼大  |  UID 150058</w:t>
            </w:r>
          </w:p>
        </w:tc>
      </w:tr>
      <w:tr>
        <w:tc>
          <w:tcPr>
            <w:tcW w:type="dxa" w:w="10080"/>
          </w:tcPr>
          <w:p>
            <w:pPr>
              <w:spacing w:line="276" w:lineRule="auto" w:after="100"/>
            </w:pPr>
            <w:r>
              <w:rPr>
                <w:color w:val="111827"/>
                <w:sz w:val="24"/>
              </w:rPr>
              <w:t>现在全市场就是不断的测GJD底线在哪里 他们会不会认为4000还不够低 也没风险</w:t>
            </w:r>
            <w:r>
              <w:br/>
            </w:r>
            <w:r>
              <w:rPr>
                <w:color w:val="111827"/>
                <w:sz w:val="24"/>
              </w:rPr>
              <w:t>反正就是测。不管是什么结果 至少测到一个共性的结果就行。</w:t>
            </w:r>
            <w:r>
              <w:br/>
            </w:r>
            <w:r>
              <w:rPr>
                <w:color w:val="111827"/>
                <w:sz w:val="24"/>
              </w:rPr>
              <w:t>所以我目前不恐慌 我等结果 反正也没多少空间了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2026-03-19 11:51  |  176楼  |  夜骰2号机  |  UID 66908070</w:t>
            </w:r>
          </w:p>
        </w:tc>
      </w:tr>
      <w:tr>
        <w:tc>
          <w:tcPr>
            <w:tcW w:type="dxa" w:w="10080"/>
          </w:tcPr>
          <w:p>
            <w:pPr>
              <w:spacing w:line="276" w:lineRule="auto" w:after="100"/>
            </w:pPr>
            <w:r>
              <w:rPr>
                <w:sz w:val="20"/>
              </w:rPr>
              <w:t>午盘4024，大幅低开4028，上午低点4014高点4042，黄线全程在白线下，全市场4700家下跌729家上涨，放量653亿，活跃市值-1.05，弱，且点位不显著，没有操作价值，等</w:t>
            </w:r>
            <w:r>
              <w:br/>
            </w:r>
            <w:r>
              <w:rPr>
                <w:sz w:val="20"/>
              </w:rPr>
              <w:t>我还是觉得4002杀透比较好，吊着半口气很可能还要阴跌几天</w:t>
            </w:r>
            <w:r>
              <w:br/>
            </w:r>
            <w:r>
              <w:rPr>
                <w:sz w:val="20"/>
              </w:rPr>
              <w:t>昨天的预期是上冲4082被压力位拦住然后下来震荡一会儿选方向，结果盘后鱿鱼犯病炸气田想拖全世界下水，美联储倒是预料之中。对油气设施下手那就是的长期化影响了，不是什么堵船来的中短期波动，那么市场要么像俄乌一样终有一日学会脱敏，要么彻底不玩了[s:a2:不明觉厉]而大A又是个绝对政策主导的市场，天意改主意之前不存在什么牛没了，那么对策就是防守等天意琢磨完开始指挥的时候再猛干，控制仓位捏好机动资金，每天都在说</w:t>
            </w:r>
            <w:r>
              <w:br/>
            </w:r>
            <w:r>
              <w:rPr>
                <w:sz w:val="20"/>
              </w:rPr>
              <w:t>九安医疗高开高走，调整得比预期中要快直接上去了，明天就要检验下一根线67，还不停就去冲77了，老艺术家的底力</w:t>
            </w:r>
            <w:r>
              <w:br/>
            </w:r>
            <w:r>
              <w:rPr>
                <w:sz w:val="20"/>
              </w:rPr>
              <w:t>黄金下区间了，可惜昨天跳水也没跳到我的买点，反正碗已经放好了继续等就完了</w:t>
            </w:r>
            <w:r>
              <w:br/>
            </w:r>
            <w:r>
              <w:rPr>
                <w:sz w:val="20"/>
              </w:rPr>
              <w:t>最近少动，不关键的位置可上可下，一定要有足够的确定性再出手，要不很容易越套越深</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2026-03-19 11:54  |  177楼  |  夜骰2号机  |  UID 66908070</w:t>
            </w:r>
          </w:p>
        </w:tc>
      </w:tr>
      <w:tr>
        <w:tc>
          <w:tcPr>
            <w:tcW w:type="dxa" w:w="10080"/>
          </w:tcPr>
          <w:p>
            <w:pPr>
              <w:spacing w:line="276" w:lineRule="auto" w:after="100"/>
            </w:pPr>
            <w:r>
              <w:rPr>
                <w:sz w:val="20"/>
              </w:rPr>
              <w:t>Reply to Reply Post by kkk_facai (2026-03-19 11:48)</w:t>
            </w:r>
            <w:r>
              <w:br/>
            </w:r>
            <w:r>
              <w:rPr>
                <w:sz w:val="20"/>
              </w:rPr>
              <w:t>狼大的春风可不是俄乌，是出海，去年夏天之前就有了很早很早的[s:ac:哭笑]那会儿还在吹比亚迪呢</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2026-03-19 11:55  |  582楼  |  村上吹树  |  UID 61395264</w:t>
            </w:r>
          </w:p>
        </w:tc>
      </w:tr>
      <w:tr>
        <w:tc>
          <w:tcPr>
            <w:tcW w:type="dxa" w:w="10080"/>
          </w:tcPr>
          <w:p>
            <w:pPr>
              <w:spacing w:line="276" w:lineRule="auto" w:after="100"/>
            </w:pPr>
            <w:r>
              <w:rPr>
                <w:sz w:val="20"/>
              </w:rPr>
              <w:t>Reply to Reply Post by 天海Amami三号机 (2026-03-19 11:44)你看我有这个狗胆玩这种票吗[s:ac:惊]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2026-03-19 13:10  |  208楼  |  一生一股绊倒铁盒  |  UID 64648193</w:t>
            </w:r>
          </w:p>
        </w:tc>
      </w:tr>
      <w:tr>
        <w:tc>
          <w:tcPr>
            <w:tcW w:type="dxa" w:w="10080"/>
          </w:tcPr>
          <w:p>
            <w:pPr>
              <w:spacing w:line="276" w:lineRule="auto" w:after="100"/>
            </w:pPr>
            <w:r>
              <w:rPr>
                <w:sz w:val="20"/>
              </w:rPr>
              <w:t>资金回流化工了？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2026-03-19 13:11  |  49楼  |  September_L  |  UID 5337595</w:t>
            </w:r>
          </w:p>
        </w:tc>
      </w:tr>
      <w:tr>
        <w:tc>
          <w:tcPr>
            <w:tcW w:type="dxa" w:w="10080"/>
          </w:tcPr>
          <w:p>
            <w:pPr>
              <w:spacing w:line="276" w:lineRule="auto" w:after="100"/>
            </w:pPr>
            <w:r>
              <w:rPr>
                <w:sz w:val="20"/>
              </w:rPr>
              <w:t>还在杀，人麻了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2026-03-19 13:16  |  209楼  |  一生一股绊倒铁盒  |  UID 64648193</w:t>
            </w:r>
          </w:p>
        </w:tc>
      </w:tr>
      <w:tr>
        <w:tc>
          <w:tcPr>
            <w:tcW w:type="dxa" w:w="10080"/>
          </w:tcPr>
          <w:p>
            <w:pPr>
              <w:spacing w:line="276" w:lineRule="auto" w:after="100"/>
            </w:pPr>
            <w:r>
              <w:rPr>
                <w:sz w:val="20"/>
              </w:rPr>
              <w:t>坏消息是大盘跳水，好消息是我手里的票都跌不动了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2026-03-19 13:19  |  178楼  |  夜骰2号机  |  UID 66908070</w:t>
            </w:r>
          </w:p>
        </w:tc>
      </w:tr>
      <w:tr>
        <w:tc>
          <w:tcPr>
            <w:tcW w:type="dxa" w:w="10080"/>
          </w:tcPr>
          <w:p>
            <w:pPr>
              <w:spacing w:line="276" w:lineRule="auto" w:after="100"/>
            </w:pPr>
            <w:r>
              <w:rPr>
                <w:sz w:val="20"/>
              </w:rPr>
              <w:t>想好真跌下来抄底抄什么，不要光看着线发呆[s:a2:不明觉厉]均线上，缩量，横盘震荡或者微跌，题材，走势，板块资金流入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2026-03-19 13:19  |  583楼  |  村上吹树  |  UID 61395264</w:t>
            </w:r>
          </w:p>
        </w:tc>
      </w:tr>
      <w:tr>
        <w:tc>
          <w:tcPr>
            <w:tcW w:type="dxa" w:w="10080"/>
          </w:tcPr>
          <w:p>
            <w:pPr>
              <w:spacing w:line="276" w:lineRule="auto" w:after="100"/>
            </w:pPr>
            <w:r>
              <w:rPr>
                <w:sz w:val="20"/>
              </w:rPr>
              <w:t>这铁盒也太能跌了，我都受不了了。[s:ac:哭笑]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2026-03-19 13:20  |  210楼  |  一生一股绊倒铁盒  |  UID 64648193</w:t>
            </w:r>
          </w:p>
        </w:tc>
      </w:tr>
      <w:tr>
        <w:tc>
          <w:tcPr>
            <w:tcW w:type="dxa" w:w="10080"/>
          </w:tcPr>
          <w:p>
            <w:pPr>
              <w:spacing w:line="276" w:lineRule="auto" w:after="100"/>
            </w:pPr>
            <w:r>
              <w:rPr>
                <w:sz w:val="20"/>
              </w:rPr>
              <w:t>要砸就砸到位，砸一半不砸了是几个意思，留一半明天？</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2026-03-19 13:26  |  334楼  |  灰兔尾  |  UID 60916468</w:t>
            </w:r>
          </w:p>
        </w:tc>
      </w:tr>
      <w:tr>
        <w:tc>
          <w:tcPr>
            <w:tcW w:type="dxa" w:w="10080"/>
          </w:tcPr>
          <w:p>
            <w:pPr>
              <w:spacing w:line="276" w:lineRule="auto" w:after="100"/>
            </w:pPr>
            <w:r>
              <w:rPr>
                <w:sz w:val="20"/>
              </w:rPr>
              <w:t>砸一半不砸了是什么意思[s:ac:茶]说出去别人还以为我们大A砸不起，给我继续砸</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2026-03-19 13:32  |  211楼  |  一生一股绊倒铁盒  |  UID 64648193</w:t>
            </w:r>
          </w:p>
        </w:tc>
      </w:tr>
      <w:tr>
        <w:tc>
          <w:tcPr>
            <w:tcW w:type="dxa" w:w="10080"/>
          </w:tcPr>
          <w:p>
            <w:pPr>
              <w:spacing w:line="276" w:lineRule="auto" w:after="100"/>
            </w:pPr>
            <w:r>
              <w:rPr>
                <w:sz w:val="20"/>
              </w:rPr>
              <w:t>今天砸下4000或可见主升，砸不下去就又要钝刀子割肉了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2026-03-19 13:34  |  212楼  |  一生一股绊倒铁盒  |  UID 64648193</w:t>
            </w:r>
          </w:p>
        </w:tc>
      </w:tr>
      <w:tr>
        <w:tc>
          <w:tcPr>
            <w:tcW w:type="dxa" w:w="10080"/>
          </w:tcPr>
          <w:p>
            <w:pPr>
              <w:spacing w:line="276" w:lineRule="auto" w:after="100"/>
            </w:pPr>
            <w:r>
              <w:rPr>
                <w:sz w:val="20"/>
              </w:rPr>
              <w:t>Reply Post by dandancer (2026-03-19 13:32):</w:t>
            </w:r>
          </w:p>
          <w:p>
            <w:pPr>
              <w:spacing w:line="276" w:lineRule="auto" w:after="100"/>
            </w:pPr>
            <w:r>
              <w:rPr>
                <w:sz w:val="20"/>
              </w:rPr>
              <w:t>没人对牛市有怀疑吗？</w:t>
            </w:r>
            <w:r>
              <w:br/>
            </w:r>
            <w:r>
              <w:rPr>
                <w:sz w:val="20"/>
              </w:rPr>
              <w:t>本来我信的，现在跌的我不得不怀疑，我怕再继续信会硬亏到我受不了了[s:ac:哭1]</w:t>
            </w:r>
          </w:p>
          <w:p>
            <w:pPr>
              <w:spacing w:line="276" w:lineRule="auto" w:after="100"/>
            </w:pPr>
            <w:r>
              <w:rPr>
                <w:sz w:val="20"/>
              </w:rPr>
              <w:t>只要收盘不破4000，那现在的筹码就是一段时间内最低价的筹码，收盘破4000再和我说熊来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2026-03-19 13:39  |  179楼  |  夜骰2号机  |  UID 66908070</w:t>
            </w:r>
          </w:p>
        </w:tc>
      </w:tr>
      <w:tr>
        <w:tc>
          <w:tcPr>
            <w:tcW w:type="dxa" w:w="10080"/>
          </w:tcPr>
          <w:p>
            <w:pPr>
              <w:spacing w:line="276" w:lineRule="auto" w:after="100"/>
            </w:pPr>
            <w:r>
              <w:rPr>
                <w:sz w:val="20"/>
              </w:rPr>
              <w:t>Reply to Reply Post by dandancer (2026-03-19 13:32)</w:t>
            </w:r>
            <w:r>
              <w:br/>
            </w:r>
            <w:r>
              <w:rPr>
                <w:sz w:val="20"/>
              </w:rPr>
              <w:t>真怀疑就是要走，空大盘直接清，空仓也是交易策略，意味着判断短期没有底部，前两天楼里匿名的朋友说止盈先撤出来了我是真的赞同，判断和操作要一致</w:t>
            </w:r>
            <w:r>
              <w:br/>
            </w:r>
            <w:r>
              <w:rPr>
                <w:sz w:val="20"/>
              </w:rPr>
              <w:t>之前说了，所谓的长线逻辑是借来的，牛市信心是借来的，那当击穿心理防线的时候就是会开始对基础逻辑进行质疑甚至攻击，这种时候就是所谓的互道SB交接筹码的时候，一批人的离场点就是另一批人的进场点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2026-03-19 13:40  |  213楼  |  一生一股绊倒铁盒  |  UID 64648193</w:t>
            </w:r>
          </w:p>
        </w:tc>
      </w:tr>
      <w:tr>
        <w:tc>
          <w:tcPr>
            <w:tcW w:type="dxa" w:w="10080"/>
          </w:tcPr>
          <w:p>
            <w:pPr>
              <w:spacing w:line="276" w:lineRule="auto" w:after="100"/>
            </w:pPr>
            <w:r>
              <w:rPr>
                <w:sz w:val="20"/>
              </w:rPr>
              <w:t>什么砸盘我不到啊，我国晟拉直线了[s:ac:哭笑]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2026-03-19 13:44  |  214楼  |  一生一股绊倒铁盒  |  UID 64648193</w:t>
            </w:r>
          </w:p>
        </w:tc>
      </w:tr>
      <w:tr>
        <w:tc>
          <w:tcPr>
            <w:tcW w:type="dxa" w:w="10080"/>
          </w:tcPr>
          <w:p>
            <w:pPr>
              <w:spacing w:line="276" w:lineRule="auto" w:after="100"/>
            </w:pPr>
            <w:r>
              <w:rPr>
                <w:sz w:val="20"/>
              </w:rPr>
              <w:t>银行在分批拉，看etf差点没看出来，GJD学精了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2026-03-19 13:44  |  335楼  |  灰兔尾  |  UID 60916468</w:t>
            </w:r>
          </w:p>
        </w:tc>
      </w:tr>
      <w:tr>
        <w:tc>
          <w:tcPr>
            <w:tcW w:type="dxa" w:w="10080"/>
          </w:tcPr>
          <w:p>
            <w:pPr>
              <w:spacing w:line="276" w:lineRule="auto" w:after="100"/>
            </w:pPr>
            <w:r>
              <w:rPr>
                <w:sz w:val="20"/>
              </w:rPr>
              <w:t>话说你们今天很痛吗，我今天绿不到两个点，应该不是什么难以接受的回撤吧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2026-03-19 13:49  |  336楼  |  灰兔尾  |  UID 60916468</w:t>
            </w:r>
          </w:p>
        </w:tc>
      </w:tr>
      <w:tr>
        <w:tc>
          <w:tcPr>
            <w:tcW w:type="dxa" w:w="10080"/>
          </w:tcPr>
          <w:p>
            <w:pPr>
              <w:spacing w:line="276" w:lineRule="auto" w:after="100"/>
            </w:pPr>
            <w:r>
              <w:rPr>
                <w:sz w:val="20"/>
              </w:rPr>
              <w:t>到了位置看券，券有异动就可以跟了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2026-03-19 13:49  |  584楼  |  村上吹树  |  UID 61395264</w:t>
            </w:r>
          </w:p>
        </w:tc>
      </w:tr>
      <w:tr>
        <w:tc>
          <w:tcPr>
            <w:tcW w:type="dxa" w:w="10080"/>
          </w:tcPr>
          <w:p>
            <w:pPr>
              <w:spacing w:line="276" w:lineRule="auto" w:after="100"/>
            </w:pPr>
            <w:r>
              <w:rPr>
                <w:sz w:val="20"/>
              </w:rPr>
              <w:t>Reply Post by e471167749 (2026-03-19 13:47):</w:t>
            </w:r>
          </w:p>
          <w:p>
            <w:pPr>
              <w:spacing w:line="276" w:lineRule="auto" w:after="100"/>
            </w:pPr>
            <w:r>
              <w:rPr>
                <w:sz w:val="20"/>
              </w:rPr>
              <w:t>今天也太痛了，心痛的无法呼吸。。[s:ac:哭笑]</w:t>
            </w:r>
          </w:p>
          <w:p>
            <w:pPr>
              <w:spacing w:line="276" w:lineRule="auto" w:after="100"/>
            </w:pPr>
            <w:r>
              <w:rPr>
                <w:sz w:val="20"/>
              </w:rPr>
              <w:t>还行吧，亏损都没反包昨天的收益…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2026-03-19 13:51  |  337楼  |  灰兔尾  |  UID 60916468</w:t>
            </w:r>
          </w:p>
        </w:tc>
      </w:tr>
      <w:tr>
        <w:tc>
          <w:tcPr>
            <w:tcW w:type="dxa" w:w="10080"/>
          </w:tcPr>
          <w:p>
            <w:pPr>
              <w:spacing w:line="276" w:lineRule="auto" w:after="100"/>
            </w:pPr>
            <w:r>
              <w:rPr>
                <w:sz w:val="20"/>
              </w:rPr>
              <w:t>看券，看到了吗宝贝们，别说我没提醒啊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2026-03-19 13:51  |  1322楼  |  狼大  |  UID 150058</w:t>
            </w:r>
          </w:p>
        </w:tc>
      </w:tr>
      <w:tr>
        <w:tc>
          <w:tcPr>
            <w:tcW w:type="dxa" w:w="10080"/>
          </w:tcPr>
          <w:p>
            <w:pPr>
              <w:spacing w:line="276" w:lineRule="auto" w:after="100"/>
            </w:pPr>
            <w:r>
              <w:rPr>
                <w:color w:val="111827"/>
                <w:sz w:val="24"/>
              </w:rPr>
              <w:t>准备验牌了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2026-03-19 13:53  |  180楼  |  夜骰2号机  |  UID 66908070</w:t>
            </w:r>
          </w:p>
        </w:tc>
      </w:tr>
      <w:tr>
        <w:tc>
          <w:tcPr>
            <w:tcW w:type="dxa" w:w="10080"/>
          </w:tcPr>
          <w:p>
            <w:pPr>
              <w:spacing w:line="276" w:lineRule="auto" w:after="100"/>
            </w:pPr>
            <w:r>
              <w:rPr>
                <w:sz w:val="20"/>
              </w:rPr>
              <w:t>草全在4002等着抄呢[s:ac:哭笑]我要买的甚至没跌下来，等一个双踩</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2026-03-19 13:53  |  338楼  |  灰兔尾  |  UID 60916468</w:t>
            </w:r>
          </w:p>
        </w:tc>
      </w:tr>
      <w:tr>
        <w:tc>
          <w:tcPr>
            <w:tcW w:type="dxa" w:w="10080"/>
          </w:tcPr>
          <w:p>
            <w:pPr>
              <w:spacing w:line="276" w:lineRule="auto" w:after="100"/>
            </w:pPr>
            <w:r>
              <w:rPr>
                <w:sz w:val="20"/>
              </w:rPr>
              <w:t>Reply Post by 小孟孟孟孟 (2026-03-19 13:52):</w:t>
            </w:r>
          </w:p>
          <w:p>
            <w:pPr>
              <w:spacing w:line="276" w:lineRule="auto" w:after="100"/>
            </w:pPr>
            <w:r>
              <w:rPr>
                <w:sz w:val="20"/>
              </w:rPr>
              <w:t>3950再拉起来比较好</w:t>
            </w:r>
          </w:p>
          <w:p>
            <w:pPr>
              <w:spacing w:line="276" w:lineRule="auto" w:after="100"/>
            </w:pPr>
            <w:r>
              <w:rPr>
                <w:sz w:val="20"/>
              </w:rPr>
              <w:t>破3983雪崩，不要乱讲话[s:ac:茶]</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2026-03-19 13:54  |  215楼  |  一生一股绊倒铁盒  |  UID 64648193</w:t>
            </w:r>
          </w:p>
        </w:tc>
      </w:tr>
      <w:tr>
        <w:tc>
          <w:tcPr>
            <w:tcW w:type="dxa" w:w="10080"/>
          </w:tcPr>
          <w:p>
            <w:pPr>
              <w:spacing w:line="276" w:lineRule="auto" w:after="100"/>
            </w:pPr>
            <w:r>
              <w:rPr>
                <w:sz w:val="20"/>
              </w:rPr>
              <w:t>已暴风吸入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2026-03-19 13:57  |  1323楼  |  狼大  |  UID 150058</w:t>
            </w:r>
          </w:p>
        </w:tc>
      </w:tr>
      <w:tr>
        <w:tc>
          <w:tcPr>
            <w:tcW w:type="dxa" w:w="10080"/>
          </w:tcPr>
          <w:p>
            <w:pPr>
              <w:spacing w:line="276" w:lineRule="auto" w:after="100"/>
            </w:pPr>
            <w:r>
              <w:rPr>
                <w:color w:val="111827"/>
                <w:sz w:val="24"/>
              </w:rPr>
              <w:t>不要激动 目前看不出来 没人跟的 ETF也没动 可能是机构提前点火勾引</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2026-03-19 13:58  |  216楼  |  一生一股绊倒铁盒  |  UID 64648193</w:t>
            </w:r>
          </w:p>
        </w:tc>
      </w:tr>
      <w:tr>
        <w:tc>
          <w:tcPr>
            <w:tcW w:type="dxa" w:w="10080"/>
          </w:tcPr>
          <w:p>
            <w:pPr>
              <w:spacing w:line="276" w:lineRule="auto" w:after="100"/>
            </w:pPr>
            <w:r>
              <w:rPr>
                <w:sz w:val="20"/>
              </w:rPr>
              <w:t>还剩1成仓，这是我最后的波纹了[s:ac:怒]</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2026-03-19 14:01  |  217楼  |  一生一股绊倒铁盒  |  UID 64648193</w:t>
            </w:r>
          </w:p>
        </w:tc>
      </w:tr>
      <w:tr>
        <w:tc>
          <w:tcPr>
            <w:tcW w:type="dxa" w:w="10080"/>
          </w:tcPr>
          <w:p>
            <w:pPr>
              <w:spacing w:line="276" w:lineRule="auto" w:after="100"/>
            </w:pPr>
            <w:r>
              <w:rPr>
                <w:sz w:val="20"/>
              </w:rPr>
              <w:t>窝咬烟牌[s:ac:抓狂]</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2026-03-19 14:05  |  1324楼  |  狼大  |  UID 150058</w:t>
            </w:r>
          </w:p>
        </w:tc>
      </w:tr>
      <w:tr>
        <w:tc>
          <w:tcPr>
            <w:tcW w:type="dxa" w:w="10080"/>
          </w:tcPr>
          <w:p>
            <w:pPr>
              <w:spacing w:line="276" w:lineRule="auto" w:after="100"/>
            </w:pPr>
            <w:r>
              <w:rPr>
                <w:color w:val="111827"/>
                <w:sz w:val="24"/>
              </w:rPr>
              <w:t>科技有新钱进去了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2026-03-19 14:07  |  1325楼  |  狼大  |  UID 150058</w:t>
            </w:r>
          </w:p>
        </w:tc>
      </w:tr>
      <w:tr>
        <w:tc>
          <w:tcPr>
            <w:tcW w:type="dxa" w:w="10080"/>
          </w:tcPr>
          <w:p>
            <w:pPr>
              <w:spacing w:line="276" w:lineRule="auto" w:after="100"/>
            </w:pPr>
            <w:r>
              <w:rPr>
                <w:color w:val="111827"/>
                <w:sz w:val="24"/>
              </w:rPr>
              <w:t>Reply Post by 冷酷鸡腿堡game (2026-03-19 14:06):</w:t>
            </w:r>
          </w:p>
          <w:p>
            <w:pPr>
              <w:spacing w:line="276" w:lineRule="auto" w:after="100"/>
            </w:pPr>
            <w:r>
              <w:rPr>
                <w:color w:val="111827"/>
                <w:sz w:val="24"/>
              </w:rPr>
              <w:t>半导体对吧</w:t>
            </w:r>
            <w:r>
              <w:br/>
            </w:r>
            <w:r>
              <w:rPr>
                <w:color w:val="111827"/>
                <w:sz w:val="24"/>
              </w:rPr>
              <w:t>你说的大科技</w:t>
            </w:r>
            <w:r>
              <w:br/>
            </w:r>
            <w:r>
              <w:rPr>
                <w:color w:val="111827"/>
                <w:sz w:val="24"/>
              </w:rPr>
              <w:t>问题是确实这波没有GJD 因为ETF没动 纯市场情绪 机构量化4000抄底盘做套利的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2026-03-19 14:11  |  181楼  |  夜骰2号机  |  UID 66908070</w:t>
            </w:r>
          </w:p>
        </w:tc>
      </w:tr>
      <w:tr>
        <w:tc>
          <w:tcPr>
            <w:tcW w:type="dxa" w:w="10080"/>
          </w:tcPr>
          <w:p>
            <w:pPr>
              <w:spacing w:line="276" w:lineRule="auto" w:after="100"/>
            </w:pPr>
            <w:r>
              <w:rPr>
                <w:sz w:val="20"/>
              </w:rPr>
              <w:t>铭普光磁起来了[s:a2:不明觉厉]光迅怎么没动静呢</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2026-03-19 14:13  |  218楼  |  一生一股绊倒铁盒  |  UID 64648193</w:t>
            </w:r>
          </w:p>
        </w:tc>
      </w:tr>
      <w:tr>
        <w:tc>
          <w:tcPr>
            <w:tcW w:type="dxa" w:w="10080"/>
          </w:tcPr>
          <w:p>
            <w:pPr>
              <w:spacing w:line="276" w:lineRule="auto" w:after="100"/>
            </w:pPr>
            <w:r>
              <w:rPr>
                <w:sz w:val="20"/>
              </w:rPr>
              <w:t>赵姨能不能表演个绝境翻红[s:ac:花痴]</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2026-03-19 14:14  |  1326楼  |  狼大  |  UID 150058</w:t>
            </w:r>
          </w:p>
        </w:tc>
      </w:tr>
      <w:tr>
        <w:tc>
          <w:tcPr>
            <w:tcW w:type="dxa" w:w="10080"/>
          </w:tcPr>
          <w:p>
            <w:pPr>
              <w:spacing w:line="276" w:lineRule="auto" w:after="100"/>
            </w:pPr>
            <w:r>
              <w:rPr>
                <w:color w:val="111827"/>
                <w:sz w:val="24"/>
              </w:rPr>
              <w:t>Reply Post by 小蝎子ICE3 (2026-03-19 14:10):</w:t>
            </w:r>
          </w:p>
          <w:p>
            <w:pPr>
              <w:spacing w:line="276" w:lineRule="auto" w:after="100"/>
            </w:pPr>
            <w:r>
              <w:rPr>
                <w:color w:val="111827"/>
                <w:sz w:val="24"/>
              </w:rPr>
              <w:t>有的ETF算放量吗，比如159919这种</w:t>
            </w:r>
            <w:r>
              <w:br/>
            </w:r>
            <w:r>
              <w:rPr>
                <w:color w:val="111827"/>
                <w:sz w:val="24"/>
              </w:rPr>
              <w:t>你对比一下之前GJD进场的量能</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2026-03-19 14:15  |  585楼  |  村上吹树  |  UID 61395264</w:t>
            </w:r>
          </w:p>
        </w:tc>
      </w:tr>
      <w:tr>
        <w:tc>
          <w:tcPr>
            <w:tcW w:type="dxa" w:w="10080"/>
          </w:tcPr>
          <w:p>
            <w:pPr>
              <w:spacing w:line="276" w:lineRule="auto" w:after="100"/>
            </w:pPr>
            <w:r>
              <w:rPr>
                <w:sz w:val="20"/>
              </w:rPr>
              <w:t>Reply Post by 言秋洛 (2026-03-19 14:14):</w:t>
            </w:r>
          </w:p>
          <w:p>
            <w:pPr>
              <w:spacing w:line="276" w:lineRule="auto" w:after="100"/>
            </w:pPr>
            <w:r>
              <w:rPr>
                <w:sz w:val="20"/>
              </w:rPr>
              <w:t>国家队发力可以看农行能不能到+3</w:t>
            </w:r>
          </w:p>
          <w:p>
            <w:pPr>
              <w:spacing w:line="276" w:lineRule="auto" w:after="100"/>
            </w:pPr>
            <w:r>
              <w:rPr>
                <w:sz w:val="20"/>
              </w:rPr>
              <w:t>这样也不是不行，我赞同[s:ac:吻]</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2026-03-19 14:17  |  1327楼  |  狼大  |  UID 150058</w:t>
            </w:r>
          </w:p>
        </w:tc>
      </w:tr>
      <w:tr>
        <w:tc>
          <w:tcPr>
            <w:tcW w:type="dxa" w:w="10080"/>
          </w:tcPr>
          <w:p>
            <w:pPr>
              <w:spacing w:line="276" w:lineRule="auto" w:after="100"/>
            </w:pPr>
            <w:r>
              <w:rPr>
                <w:color w:val="111827"/>
                <w:sz w:val="24"/>
              </w:rPr>
              <w:t>Reply Post by rai2019 (2026-03-19 14:16):</w:t>
            </w:r>
          </w:p>
          <w:p>
            <w:pPr>
              <w:spacing w:line="276" w:lineRule="auto" w:after="100"/>
            </w:pPr>
            <w:r>
              <w:rPr>
                <w:color w:val="111827"/>
                <w:sz w:val="24"/>
              </w:rPr>
              <w:t>据说是最近机构在发行科技XXETF 先砸后买</w:t>
            </w:r>
            <w:r>
              <w:br/>
            </w:r>
            <w:r>
              <w:rPr>
                <w:color w:val="111827"/>
                <w:sz w:val="24"/>
              </w:rPr>
              <w:t>不用信这种 就是全市场在验牌 现在交易的是GJD还在的预期 不然你看4000能是个底？怎么算都不是这里</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2026-03-19 14:18  |  339楼  |  灰兔尾  |  UID 60916468</w:t>
            </w:r>
          </w:p>
        </w:tc>
      </w:tr>
      <w:tr>
        <w:tc>
          <w:tcPr>
            <w:tcW w:type="dxa" w:w="10080"/>
          </w:tcPr>
          <w:p>
            <w:pPr>
              <w:spacing w:line="276" w:lineRule="auto" w:after="100"/>
            </w:pPr>
            <w:r>
              <w:rPr>
                <w:sz w:val="20"/>
              </w:rPr>
              <w:t>量没补上，就算是裁判的信号也没用，不补量都是白搭，无论是下杀的恐慌盘出的量，还是上涨的量都没有，牌有问题，还不能说见底</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2026-03-19 14:20  |  182楼  |  夜骰2号机  |  UID 66908070</w:t>
            </w:r>
          </w:p>
        </w:tc>
      </w:tr>
      <w:tr>
        <w:tc>
          <w:tcPr>
            <w:tcW w:type="dxa" w:w="10080"/>
          </w:tcPr>
          <w:p>
            <w:pPr>
              <w:spacing w:line="276" w:lineRule="auto" w:after="100"/>
            </w:pPr>
            <w:r>
              <w:rPr>
                <w:sz w:val="20"/>
              </w:rPr>
              <w:t>怎么又开始化纤了[s:ac:哭笑]神鹰都把桐昆从地板上拉起来了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2026-03-19 14:25  |  219楼  |  一生一股绊倒铁盒  |  UID 64648193</w:t>
            </w:r>
          </w:p>
        </w:tc>
      </w:tr>
      <w:tr>
        <w:tc>
          <w:tcPr>
            <w:tcW w:type="dxa" w:w="10080"/>
          </w:tcPr>
          <w:p>
            <w:pPr>
              <w:spacing w:line="276" w:lineRule="auto" w:after="100"/>
            </w:pPr>
            <w:r>
              <w:rPr>
                <w:sz w:val="20"/>
              </w:rPr>
              <w:t>写个剧本，明天东财财报，牛回速归？</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2026-03-19 14:25  |  569楼  |  zippo578  |  UID 65329649</w:t>
            </w:r>
          </w:p>
        </w:tc>
      </w:tr>
      <w:tr>
        <w:tc>
          <w:tcPr>
            <w:tcW w:type="dxa" w:w="10080"/>
          </w:tcPr>
          <w:p>
            <w:pPr>
              <w:spacing w:line="276" w:lineRule="auto" w:after="100"/>
            </w:pPr>
            <w:r>
              <w:rPr>
                <w:sz w:val="20"/>
              </w:rPr>
              <w:t>全躺平了。。</w:t>
            </w:r>
            <w:r>
              <w:br/>
            </w:r>
            <w:r>
              <w:rPr>
                <w:sz w:val="20"/>
              </w:rPr>
              <w:t>这都不出量[s:ac:无语]</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2026-03-19 14:28  |  1328楼  |  狼大  |  UID 150058</w:t>
            </w:r>
          </w:p>
        </w:tc>
      </w:tr>
      <w:tr>
        <w:tc>
          <w:tcPr>
            <w:tcW w:type="dxa" w:w="10080"/>
          </w:tcPr>
          <w:p>
            <w:pPr>
              <w:spacing w:line="276" w:lineRule="auto" w:after="100"/>
            </w:pPr>
            <w:r>
              <w:rPr>
                <w:color w:val="111827"/>
                <w:sz w:val="24"/>
              </w:rPr>
              <w:t>Reply Post by 从海底升起的太阳 (2026-03-19 14:21):</w:t>
            </w:r>
          </w:p>
          <w:p>
            <w:pPr>
              <w:spacing w:line="276" w:lineRule="auto" w:after="100"/>
            </w:pPr>
            <w:r>
              <w:rPr>
                <w:color w:val="111827"/>
                <w:sz w:val="24"/>
              </w:rPr>
              <w:t>如果观测不到gjd动作，那后面崩的话会更彻底？</w:t>
            </w:r>
            <w:r>
              <w:br/>
            </w:r>
            <w:r>
              <w:rPr>
                <w:color w:val="111827"/>
                <w:sz w:val="24"/>
              </w:rPr>
              <w:t>当时3-2就是靠着GJD控盘没有下破位 如果现在这段没有国家队 那重新画线 用纯技术的方式看就行了 这样4000肯定不是回撤的底</w:t>
            </w:r>
            <w:r>
              <w:br/>
            </w:r>
            <w:r>
              <w:rPr>
                <w:color w:val="111827"/>
                <w:sz w:val="24"/>
              </w:rPr>
              <w:t>所以现在全市场在验牌</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2026-03-19 14:31  |  1329楼  |  狼大  |  UID 150058</w:t>
            </w:r>
          </w:p>
        </w:tc>
      </w:tr>
      <w:tr>
        <w:tc>
          <w:tcPr>
            <w:tcW w:type="dxa" w:w="10080"/>
          </w:tcPr>
          <w:p>
            <w:pPr>
              <w:spacing w:line="276" w:lineRule="auto" w:after="100"/>
            </w:pPr>
            <w:r>
              <w:rPr>
                <w:color w:val="111827"/>
                <w:sz w:val="24"/>
              </w:rPr>
              <w:t>./mon_202603/19/jmQ2x-4vl6KaT1kSgo-1e.jpg</w:t>
            </w:r>
            <w:r>
              <w:br/>
            </w:r>
            <w:r>
              <w:rPr>
                <w:color w:val="111827"/>
                <w:sz w:val="24"/>
              </w:rPr>
              <w:t>我分享一下我平时这种情况的操作 就是把活动仓位放在这种超级大蓝筹里 减小波动率 随时保持可以出来换票</w:t>
            </w:r>
            <w:r>
              <w:br/>
            </w:r>
            <w:r>
              <w:rPr>
                <w:color w:val="111827"/>
                <w:sz w:val="24"/>
              </w:rPr>
              <w:t>我目前80%仓位 有25%是这种。</w:t>
            </w:r>
            <w:r>
              <w:br/>
            </w:r>
            <w:r>
              <w:rPr>
                <w:color w:val="111827"/>
                <w:sz w:val="24"/>
              </w:rPr>
              <w:t>因为我还是那句话 我不知道买什么 我不知道什么后面能涨</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2026-03-19 14:34  |  570楼  |  zippo578  |  UID 65329649</w:t>
            </w:r>
          </w:p>
        </w:tc>
      </w:tr>
      <w:tr>
        <w:tc>
          <w:tcPr>
            <w:tcW w:type="dxa" w:w="10080"/>
          </w:tcPr>
          <w:p>
            <w:pPr>
              <w:spacing w:line="276" w:lineRule="auto" w:after="100"/>
            </w:pPr>
            <w:r>
              <w:rPr>
                <w:sz w:val="20"/>
              </w:rPr>
              <w:t>上证50,300,500,1000全是出货盘口</w:t>
            </w:r>
            <w:r>
              <w:br/>
            </w:r>
            <w:r>
              <w:rPr>
                <w:sz w:val="20"/>
              </w:rPr>
              <w:t>唉[s:pg:哭]</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2026-03-19 14:35  |  50楼  |  September_L  |  UID 5337595</w:t>
            </w:r>
          </w:p>
        </w:tc>
      </w:tr>
      <w:tr>
        <w:tc>
          <w:tcPr>
            <w:tcW w:type="dxa" w:w="10080"/>
          </w:tcPr>
          <w:p>
            <w:pPr>
              <w:spacing w:line="276" w:lineRule="auto" w:after="100"/>
            </w:pPr>
            <w:r>
              <w:rPr>
                <w:sz w:val="20"/>
              </w:rPr>
              <w:t>忍不住了，好想割肉离场</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2026-03-19 14:37  |  340楼  |  灰兔尾  |  UID 60916468</w:t>
            </w:r>
          </w:p>
        </w:tc>
      </w:tr>
      <w:tr>
        <w:tc>
          <w:tcPr>
            <w:tcW w:type="dxa" w:w="10080"/>
          </w:tcPr>
          <w:p>
            <w:pPr>
              <w:spacing w:line="276" w:lineRule="auto" w:after="100"/>
            </w:pPr>
            <w:r>
              <w:rPr>
                <w:sz w:val="20"/>
              </w:rPr>
              <w:t>我抄进去的平T抽出了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2026-03-19 14:39  |  571楼  |  zippo578  |  UID 65329649</w:t>
            </w:r>
          </w:p>
        </w:tc>
      </w:tr>
      <w:tr>
        <w:tc>
          <w:tcPr>
            <w:tcW w:type="dxa" w:w="10080"/>
          </w:tcPr>
          <w:p>
            <w:pPr>
              <w:spacing w:line="276" w:lineRule="auto" w:after="100"/>
            </w:pPr>
            <w:r>
              <w:rPr>
                <w:sz w:val="20"/>
              </w:rPr>
              <w:t>Reply Post by lidingding (2026-03-19 14:36):</w:t>
            </w:r>
          </w:p>
          <w:p>
            <w:pPr>
              <w:spacing w:line="276" w:lineRule="auto" w:after="100"/>
            </w:pPr>
            <w:r>
              <w:rPr>
                <w:sz w:val="20"/>
              </w:rPr>
              <w:t>到底是谁在抄底啊，痛快点跌破4000释放下恐慌盘不好吗，这样托着明天还得继续</w:t>
            </w:r>
          </w:p>
          <w:p>
            <w:pPr>
              <w:spacing w:line="276" w:lineRule="auto" w:after="100"/>
            </w:pPr>
            <w:r>
              <w:rPr>
                <w:sz w:val="20"/>
              </w:rPr>
              <w:t>已经走成这样了，不来个放量释放，肯定没人敢拉</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2026-03-19 14:45  |  433楼  |  xbox  |  UID 331181</w:t>
            </w:r>
          </w:p>
        </w:tc>
      </w:tr>
      <w:tr>
        <w:tc>
          <w:tcPr>
            <w:tcW w:type="dxa" w:w="10080"/>
          </w:tcPr>
          <w:p>
            <w:pPr>
              <w:spacing w:line="276" w:lineRule="auto" w:after="100"/>
            </w:pPr>
            <w:r>
              <w:rPr>
                <w:sz w:val="20"/>
              </w:rPr>
              <w:t>破了，量出来了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2026-03-19 14:46  |  572楼  |  zippo578  |  UID 65329649</w:t>
            </w:r>
          </w:p>
        </w:tc>
      </w:tr>
      <w:tr>
        <w:tc>
          <w:tcPr>
            <w:tcW w:type="dxa" w:w="10080"/>
          </w:tcPr>
          <w:p>
            <w:pPr>
              <w:spacing w:line="276" w:lineRule="auto" w:after="100"/>
            </w:pPr>
            <w:r>
              <w:rPr>
                <w:sz w:val="20"/>
              </w:rPr>
              <w:t>MD，这种推土机盘口，太熟悉了</w:t>
            </w:r>
            <w:r>
              <w:br/>
            </w:r>
            <w:r>
              <w:rPr>
                <w:sz w:val="20"/>
              </w:rPr>
              <w:t>去年大部分时间是往上，今年过完年大部分时间往下</w:t>
            </w:r>
            <w:r>
              <w:br/>
            </w:r>
            <w:r>
              <w:rPr>
                <w:sz w:val="20"/>
              </w:rPr>
              <w:t>也是NB</w:t>
            </w:r>
          </w:p>
          <w:p>
            <w:pPr>
              <w:spacing w:line="276" w:lineRule="auto" w:after="100"/>
            </w:pPr>
            <w:r>
              <w:rPr>
                <w:sz w:val="20"/>
              </w:rPr>
              <w:t>./mon_202603/19/jmQ2x-ca3zK1cT3cSqt-7p.jpg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2026-03-19 14:51  |  341楼  |  灰兔尾  |  UID 60916468</w:t>
            </w:r>
          </w:p>
        </w:tc>
      </w:tr>
      <w:tr>
        <w:tc>
          <w:tcPr>
            <w:tcW w:type="dxa" w:w="10080"/>
          </w:tcPr>
          <w:p>
            <w:pPr>
              <w:spacing w:line="276" w:lineRule="auto" w:after="100"/>
            </w:pPr>
            <w:r>
              <w:rPr>
                <w:sz w:val="20"/>
              </w:rPr>
              <w:t>今天盘后出消息就绝了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2026-03-19 14:54  |  342楼  |  灰兔尾  |  UID 60916468</w:t>
            </w:r>
          </w:p>
        </w:tc>
      </w:tr>
      <w:tr>
        <w:tc>
          <w:tcPr>
            <w:tcW w:type="dxa" w:w="10080"/>
          </w:tcPr>
          <w:p>
            <w:pPr>
              <w:spacing w:line="276" w:lineRule="auto" w:after="100"/>
            </w:pPr>
            <w:r>
              <w:rPr>
                <w:sz w:val="20"/>
              </w:rPr>
              <w:t>我之前预案里面讲过这个情况吧，4002先别抄，等抄底盘T出再动手，怎么突然又都嚎起来了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2026-03-19 14:55  |  573楼  |  zippo578  |  UID 65329649</w:t>
            </w:r>
          </w:p>
        </w:tc>
      </w:tr>
      <w:tr>
        <w:tc>
          <w:tcPr>
            <w:tcW w:type="dxa" w:w="10080"/>
          </w:tcPr>
          <w:p>
            <w:pPr>
              <w:spacing w:line="276" w:lineRule="auto" w:after="100"/>
            </w:pPr>
            <w:r>
              <w:rPr>
                <w:sz w:val="20"/>
              </w:rPr>
              <w:t>Reply Post by cmud (2026-03-19 14:51):</w:t>
            </w:r>
          </w:p>
          <w:p>
            <w:pPr>
              <w:spacing w:line="276" w:lineRule="auto" w:after="100"/>
            </w:pPr>
            <w:r>
              <w:rPr>
                <w:sz w:val="20"/>
              </w:rPr>
              <w:t>收盘在3字头的话，技术派是不是要跑路了？</w:t>
            </w:r>
            <w:r>
              <w:br/>
            </w:r>
            <w:r>
              <w:rPr>
                <w:sz w:val="20"/>
              </w:rPr>
              <w:t>这周周线收不好的话，技术派就该画3-4的线了</w:t>
            </w:r>
            <w:r>
              <w:br/>
            </w:r>
            <w:r>
              <w:rPr>
                <w:sz w:val="20"/>
              </w:rPr>
              <w:t>按合计1157点算，按。382和。5的位置得到37XX了[s:ac:抠鼻]</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2026-03-19 14:56  |  343楼  |  灰兔尾  |  UID 60916468</w:t>
            </w:r>
          </w:p>
        </w:tc>
      </w:tr>
      <w:tr>
        <w:tc>
          <w:tcPr>
            <w:tcW w:type="dxa" w:w="10080"/>
          </w:tcPr>
          <w:p>
            <w:pPr>
              <w:spacing w:line="276" w:lineRule="auto" w:after="100"/>
            </w:pPr>
            <w:r>
              <w:rPr>
                <w:sz w:val="20"/>
              </w:rPr>
              <w:t>Reply Post by 冷酷鸡腿堡game (2026-03-19 14:55):</w:t>
            </w:r>
          </w:p>
          <w:p>
            <w:pPr>
              <w:spacing w:line="276" w:lineRule="auto" w:after="100"/>
            </w:pPr>
            <w:r>
              <w:rPr>
                <w:sz w:val="20"/>
              </w:rPr>
              <w:t>那理论上明天抄的还要走</w:t>
            </w:r>
          </w:p>
          <w:p>
            <w:pPr>
              <w:spacing w:line="276" w:lineRule="auto" w:after="100"/>
            </w:pPr>
            <w:r>
              <w:rPr>
                <w:sz w:val="20"/>
              </w:rPr>
              <w:t>对，今天抄的明天不及预期就得走，补量了才能变加仓</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2026-03-19 14:56  |  1330楼  |  狼大  |  UID 150058</w:t>
            </w:r>
          </w:p>
        </w:tc>
      </w:tr>
      <w:tr>
        <w:tc>
          <w:tcPr>
            <w:tcW w:type="dxa" w:w="10080"/>
          </w:tcPr>
          <w:p>
            <w:pPr>
              <w:spacing w:line="276" w:lineRule="auto" w:after="100"/>
            </w:pPr>
            <w:r>
              <w:rPr>
                <w:color w:val="111827"/>
                <w:sz w:val="24"/>
              </w:rPr>
              <w:t>我说一下我的看法 仅供自己的操作验证</w:t>
            </w:r>
          </w:p>
          <w:p>
            <w:pPr>
              <w:spacing w:line="276" w:lineRule="auto" w:after="100"/>
            </w:pPr>
            <w:r>
              <w:rPr>
                <w:color w:val="111827"/>
                <w:sz w:val="24"/>
              </w:rPr>
              <w:t>今天验牌结束，市场目前应该第一次确认GJD不会在这里护盘，那机构后面可能还要向下验牌，但是不会这里直接下去，不现实，杀不出恐慌的。杀出来的也只能是机构自己的量化止损，所以可能后面会拉到上面几个压力位，诱多进场，因为大部分散户会觉得这里是4000整数的GJD兜底。但是我目前不怎么认为</w:t>
            </w:r>
            <w:r>
              <w:br/>
            </w:r>
            <w:r>
              <w:rPr>
                <w:color w:val="111827"/>
                <w:sz w:val="24"/>
              </w:rPr>
              <w:t>所以这里我会找机构埋伏很久还没出货的方向去做这个反抽 然后减出去。</w:t>
            </w:r>
            <w:r>
              <w:br/>
            </w:r>
            <w:r>
              <w:rPr>
                <w:color w:val="111827"/>
                <w:sz w:val="24"/>
              </w:rPr>
              <w:t>我绝对不会在最低点割肉</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2026-03-19 14:58  |  344楼  |  灰兔尾  |  UID 60916468</w:t>
            </w:r>
          </w:p>
        </w:tc>
      </w:tr>
      <w:tr>
        <w:tc>
          <w:tcPr>
            <w:tcW w:type="dxa" w:w="10080"/>
          </w:tcPr>
          <w:p>
            <w:pPr>
              <w:spacing w:line="276" w:lineRule="auto" w:after="100"/>
            </w:pPr>
            <w:r>
              <w:rPr>
                <w:sz w:val="20"/>
              </w:rPr>
              <w:t>今天晚上放个消息，然后外围再降个温，差不多了，今天已经杀出一批血筹了；现在真的是赌大小了，赌外围消息的大小</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2026-03-19 15:00  |  1331楼  |  狼大  |  UID 150058</w:t>
            </w:r>
          </w:p>
        </w:tc>
      </w:tr>
      <w:tr>
        <w:tc>
          <w:tcPr>
            <w:tcW w:type="dxa" w:w="10080"/>
          </w:tcPr>
          <w:p>
            <w:pPr>
              <w:spacing w:line="276" w:lineRule="auto" w:after="100"/>
            </w:pPr>
            <w:r>
              <w:rPr>
                <w:color w:val="111827"/>
                <w:sz w:val="24"/>
              </w:rPr>
              <w:t>然后根据验牌结果 如果正常交易市场逻辑 那就是老美滞涨逻辑</w:t>
            </w:r>
            <w:r>
              <w:br/>
            </w:r>
            <w:r>
              <w:rPr>
                <w:color w:val="111827"/>
                <w:sz w:val="24"/>
              </w:rPr>
              <w:t>按上一年的长篇结论。后面降低海外链预期，因为做海外链就是交易大放水逻辑，目前老美滞涨，没有可能大放水。所以会交易整体滞涨预期</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2026-03-19 15:03  |  434楼  |  xbox  |  UID 331181</w:t>
            </w:r>
          </w:p>
        </w:tc>
      </w:tr>
      <w:tr>
        <w:tc>
          <w:tcPr>
            <w:tcW w:type="dxa" w:w="10080"/>
          </w:tcPr>
          <w:p>
            <w:pPr>
              <w:spacing w:line="276" w:lineRule="auto" w:after="100"/>
            </w:pPr>
            <w:r>
              <w:rPr>
                <w:sz w:val="20"/>
              </w:rPr>
              <w:t>反抽压力位4050~4070？</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2026-03-19 15:03  |  1332楼  |  狼大  |  UID 150058</w:t>
            </w:r>
          </w:p>
        </w:tc>
      </w:tr>
      <w:tr>
        <w:tc>
          <w:tcPr>
            <w:tcW w:type="dxa" w:w="10080"/>
          </w:tcPr>
          <w:p>
            <w:pPr>
              <w:spacing w:line="276" w:lineRule="auto" w:after="100"/>
            </w:pPr>
            <w:r>
              <w:rPr>
                <w:color w:val="111827"/>
                <w:sz w:val="24"/>
              </w:rPr>
              <w:t>Reply Post by Sunnyabuse (2026-03-19 15:01):</w:t>
            </w:r>
          </w:p>
          <w:p>
            <w:pPr>
              <w:spacing w:line="276" w:lineRule="auto" w:after="100"/>
            </w:pPr>
            <w:r>
              <w:rPr>
                <w:color w:val="111827"/>
                <w:sz w:val="24"/>
              </w:rPr>
              <w:t>有没可能是龙队自己不出手叫几个有货的机构当白手套拉拉证券做做样子给大家假象……</w:t>
            </w:r>
          </w:p>
          <w:p>
            <w:pPr>
              <w:spacing w:line="276" w:lineRule="auto" w:after="100"/>
            </w:pPr>
            <w:r>
              <w:rPr>
                <w:color w:val="111827"/>
                <w:sz w:val="24"/>
              </w:rPr>
              <w:t>毕竟机构和龙队本质上是一体的</w:t>
            </w:r>
            <w:r>
              <w:br/>
            </w:r>
            <w:r>
              <w:rPr>
                <w:color w:val="111827"/>
                <w:sz w:val="24"/>
              </w:rPr>
              <w:t>不可能 这个能看出来 我下午就看出来了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2026-03-19 15:07  |  1333楼  |  狼大  |  UID 150058</w:t>
            </w:r>
          </w:p>
        </w:tc>
      </w:tr>
      <w:tr>
        <w:tc>
          <w:tcPr>
            <w:tcW w:type="dxa" w:w="10080"/>
          </w:tcPr>
          <w:p>
            <w:pPr>
              <w:spacing w:line="276" w:lineRule="auto" w:after="100"/>
            </w:pPr>
            <w:r>
              <w:rPr>
                <w:color w:val="111827"/>
                <w:sz w:val="24"/>
              </w:rPr>
              <w:t>Reply Post by 极地丶之光 (2026-03-19 15:00):</w:t>
            </w:r>
          </w:p>
          <w:p>
            <w:pPr>
              <w:spacing w:line="276" w:lineRule="auto" w:after="100"/>
            </w:pPr>
            <w:r>
              <w:rPr>
                <w:color w:val="111827"/>
                <w:sz w:val="24"/>
              </w:rPr>
              <w:t>简单点是不是做机构股的超跌反弹？</w:t>
            </w:r>
            <w:r>
              <w:br/>
            </w:r>
            <w:r>
              <w:rPr>
                <w:color w:val="111827"/>
                <w:sz w:val="24"/>
              </w:rPr>
              <w:t>你能问这个我就认为你没看我之前的话 自己也不懂做哪个方向 我的看法就是你可能不一定能做的来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2026-03-19 15:09  |  1334楼  |  狼大  |  UID 150058</w:t>
            </w:r>
          </w:p>
        </w:tc>
      </w:tr>
      <w:tr>
        <w:tc>
          <w:tcPr>
            <w:tcW w:type="dxa" w:w="10080"/>
          </w:tcPr>
          <w:p>
            <w:pPr>
              <w:spacing w:line="276" w:lineRule="auto" w:after="100"/>
            </w:pPr>
            <w:r>
              <w:rPr>
                <w:color w:val="111827"/>
                <w:sz w:val="24"/>
              </w:rPr>
              <w:t>Reply Post by KingatsuOxO (2026-03-19 15:06):</w:t>
            </w:r>
          </w:p>
          <w:p>
            <w:pPr>
              <w:spacing w:line="276" w:lineRule="auto" w:after="100"/>
            </w:pPr>
            <w:r>
              <w:rPr>
                <w:color w:val="111827"/>
                <w:sz w:val="24"/>
              </w:rPr>
              <w:t>狼大 我觉得得看看明天的盘面 gjd其实最近都喜欢第一天杀光头长阴 第二天杀透了再护</w:t>
            </w:r>
            <w:r>
              <w:br/>
            </w:r>
            <w:r>
              <w:rPr>
                <w:color w:val="111827"/>
                <w:sz w:val="24"/>
              </w:rPr>
              <w:t>3-2走了几个月 他们的手法是怎么样市场心里有数的。一旦杀掉信心，那需要更大的放量才能护盘 得不偿失</w:t>
            </w:r>
            <w:r>
              <w:br/>
            </w:r>
            <w:r>
              <w:rPr>
                <w:color w:val="111827"/>
                <w:sz w:val="24"/>
              </w:rPr>
              <w:t>本来一块钱能做的事 非要在同样的位置花100去解决 你觉得是GJD想这里附近大量进场吗？我觉得可能性很低。</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2026-03-19 15:11  |  345楼  |  灰兔尾  |  UID 60916468</w:t>
            </w:r>
          </w:p>
        </w:tc>
      </w:tr>
      <w:tr>
        <w:tc>
          <w:tcPr>
            <w:tcW w:type="dxa" w:w="10080"/>
          </w:tcPr>
          <w:p>
            <w:pPr>
              <w:spacing w:line="276" w:lineRule="auto" w:after="100"/>
            </w:pPr>
            <w:r>
              <w:rPr>
                <w:sz w:val="20"/>
              </w:rPr>
              <w:t>Reply Post by 梦乃艾华德 (2026-03-19 15:06):</w:t>
            </w:r>
          </w:p>
          <w:p>
            <w:pPr>
              <w:spacing w:line="276" w:lineRule="auto" w:after="100"/>
            </w:pPr>
            <w:r>
              <w:rPr>
                <w:sz w:val="20"/>
              </w:rPr>
              <w:t>兔佬，需要按摩[s:ac:哭1]</w:t>
            </w:r>
          </w:p>
          <w:p>
            <w:pPr>
              <w:spacing w:line="276" w:lineRule="auto" w:after="100"/>
            </w:pPr>
            <w:r>
              <w:rPr>
                <w:sz w:val="20"/>
              </w:rPr>
              <w:t>晚上等消息吧，还要看外围演变情况，我视情况写个复盘，有外围强影响力因子扰动现在整个指数结构紊乱度也比较高，其实如果今天晚上降温的话明天修复有力这里是底的概率还是蛮大的，如果外围再出利空，神仙难救了，今天我看到宗申动力的主力也是被骗麻了，硬要说的话，其实这个走势在我预期内，只是没杀出量，让我心里也有些惴惴</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2026-03-19 15:13  |  1335楼  |  狼大  |  UID 150058</w:t>
            </w:r>
          </w:p>
        </w:tc>
      </w:tr>
      <w:tr>
        <w:tc>
          <w:tcPr>
            <w:tcW w:type="dxa" w:w="10080"/>
          </w:tcPr>
          <w:p>
            <w:pPr>
              <w:spacing w:line="276" w:lineRule="auto" w:after="100"/>
            </w:pPr>
            <w:r>
              <w:rPr>
                <w:color w:val="111827"/>
                <w:sz w:val="24"/>
              </w:rPr>
              <w:t>所以在这里我还是想说一下，市场才是对的 我只能通过操作策略不断降低亏损 提高盈利</w:t>
            </w:r>
            <w:r>
              <w:br/>
            </w:r>
            <w:r>
              <w:rPr>
                <w:color w:val="111827"/>
                <w:sz w:val="24"/>
              </w:rPr>
              <w:t>比如今天盘面能不能买 很简单，白线在上 黄线在下 放量，你们说能不能 我之前分享过的对不对</w:t>
            </w:r>
            <w:r>
              <w:br/>
            </w:r>
            <w:r>
              <w:rPr>
                <w:color w:val="111827"/>
                <w:sz w:val="24"/>
              </w:rPr>
              <w:t>然后是关键节点是不是能抄底，要怎么看我今天盘中也给你们说了，盘口语言就在那，看得懂就不会做错 不会激进。</w:t>
            </w:r>
            <w:r>
              <w:br/>
            </w:r>
            <w:r>
              <w:rPr>
                <w:color w:val="111827"/>
                <w:sz w:val="24"/>
              </w:rPr>
              <w:t>市场就是这么难做，不能再把亏损放大才是重点。</w:t>
            </w:r>
            <w:r>
              <w:br/>
            </w:r>
            <w:r>
              <w:rPr>
                <w:color w:val="111827"/>
                <w:sz w:val="24"/>
              </w:rPr>
              <w:t>实在要做 也要做确定性，我之前也是重复再重复，第三条腿做 确定性，涨起来才能做，没涨起来你怎么知道做什么。</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2026-03-19 15:14  |  1336楼  |  狼大  |  UID 150058</w:t>
            </w:r>
          </w:p>
        </w:tc>
      </w:tr>
      <w:tr>
        <w:tc>
          <w:tcPr>
            <w:tcW w:type="dxa" w:w="10080"/>
          </w:tcPr>
          <w:p>
            <w:pPr>
              <w:spacing w:line="276" w:lineRule="auto" w:after="100"/>
            </w:pPr>
            <w:r>
              <w:rPr>
                <w:color w:val="111827"/>
                <w:sz w:val="24"/>
              </w:rPr>
              <w:t>Reply Post by 醉自然 (2026-03-19 15:12):</w:t>
            </w:r>
          </w:p>
          <w:p>
            <w:pPr>
              <w:spacing w:line="276" w:lineRule="auto" w:after="100"/>
            </w:pPr>
            <w:r>
              <w:rPr>
                <w:color w:val="111827"/>
                <w:sz w:val="24"/>
              </w:rPr>
              <w:t>狼大现在还认为那天早上是某队拉的证券吗</w:t>
            </w:r>
            <w:r>
              <w:br/>
            </w:r>
            <w:r>
              <w:rPr>
                <w:color w:val="111827"/>
                <w:sz w:val="24"/>
              </w:rPr>
              <w:t>我什么时候认为是GJD做的了？我都在帖子里面说了我的看法了 我说话不可能模棱两可的 是就是 不是就不是</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2026-03-19 15:15  |  1337楼  |  狼大  |  UID 150058</w:t>
            </w:r>
          </w:p>
        </w:tc>
      </w:tr>
      <w:tr>
        <w:tc>
          <w:tcPr>
            <w:tcW w:type="dxa" w:w="10080"/>
          </w:tcPr>
          <w:p>
            <w:pPr>
              <w:spacing w:line="276" w:lineRule="auto" w:after="100"/>
            </w:pPr>
            <w:r>
              <w:rPr>
                <w:color w:val="111827"/>
                <w:sz w:val="24"/>
              </w:rPr>
              <w:t>Reply Post by trustsky (2026-03-19 15:12):</w:t>
            </w:r>
          </w:p>
          <w:p>
            <w:pPr>
              <w:spacing w:line="276" w:lineRule="auto" w:after="100"/>
            </w:pPr>
            <w:r>
              <w:rPr>
                <w:color w:val="111827"/>
                <w:sz w:val="24"/>
              </w:rPr>
              <w:t>狼大对半导体设备今年的整体预期还看好吗？</w:t>
            </w:r>
            <w:r>
              <w:br/>
            </w:r>
            <w:r>
              <w:rPr>
                <w:color w:val="111827"/>
                <w:sz w:val="24"/>
              </w:rPr>
              <w:t>你要按年算肯定没问题 这个我现在还是放话在这里</w:t>
            </w:r>
            <w:r>
              <w:br/>
            </w:r>
            <w:r>
              <w:rPr>
                <w:color w:val="111827"/>
                <w:sz w:val="24"/>
              </w:rPr>
              <w:t>但是我是做趋势的，上下我肯定要做对应操作的。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2026-03-19 15:16  |  346楼  |  灰兔尾  |  UID 60916468</w:t>
            </w:r>
          </w:p>
        </w:tc>
      </w:tr>
      <w:tr>
        <w:tc>
          <w:tcPr>
            <w:tcW w:type="dxa" w:w="10080"/>
          </w:tcPr>
          <w:p>
            <w:pPr>
              <w:spacing w:line="276" w:lineRule="auto" w:after="100"/>
            </w:pPr>
            <w:r>
              <w:rPr>
                <w:sz w:val="20"/>
              </w:rPr>
              <w:t>今天风险最高的点在于没量，这里才放这么一点量，尾盘3994这里才杀出一点恐慌量，不带量那么上涨下跌都没有太大意义，今天如果3994这个杀出量了，我觉得其实是好的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2026-03-19 15:16  |  586楼  |  村上吹树  |  UID 61395264</w:t>
            </w:r>
          </w:p>
        </w:tc>
      </w:tr>
      <w:tr>
        <w:tc>
          <w:tcPr>
            <w:tcW w:type="dxa" w:w="10080"/>
          </w:tcPr>
          <w:p>
            <w:pPr>
              <w:spacing w:line="276" w:lineRule="auto" w:after="100"/>
            </w:pPr>
            <w:r>
              <w:rPr>
                <w:sz w:val="20"/>
              </w:rPr>
              <w:t>Reply Post by Voskreseniye (2026-03-19 15:13):</w:t>
            </w:r>
          </w:p>
          <w:p>
            <w:pPr>
              <w:spacing w:line="276" w:lineRule="auto" w:after="100"/>
            </w:pPr>
            <w:r>
              <w:rPr>
                <w:sz w:val="20"/>
              </w:rPr>
              <w:t>都是负心汉，做成本的时候嫌菜，回踩的时候嫌高，说要追存储就是骗骗我们[s:ac:忧伤]</w:t>
            </w:r>
          </w:p>
          <w:p>
            <w:pPr>
              <w:spacing w:line="276" w:lineRule="auto" w:after="100"/>
            </w:pPr>
            <w:r>
              <w:rPr>
                <w:sz w:val="20"/>
              </w:rPr>
              <w:t>今天止盈了ywk(我不忠诚)，现在左手科技存储，右手人民存储(农行)。继续当坚定的存储多头。</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2026-03-19 15:19  |  1338楼  |  狼大  |  UID 150058</w:t>
            </w:r>
          </w:p>
        </w:tc>
      </w:tr>
      <w:tr>
        <w:tc>
          <w:tcPr>
            <w:tcW w:type="dxa" w:w="10080"/>
          </w:tcPr>
          <w:p>
            <w:pPr>
              <w:spacing w:line="276" w:lineRule="auto" w:after="100"/>
            </w:pPr>
            <w:r>
              <w:rPr>
                <w:color w:val="111827"/>
                <w:sz w:val="24"/>
              </w:rPr>
              <w:t>Reply Post by 灰兔尾 (2026-03-19 15:16):</w:t>
            </w:r>
          </w:p>
          <w:p>
            <w:pPr>
              <w:spacing w:line="276" w:lineRule="auto" w:after="100"/>
            </w:pPr>
            <w:r>
              <w:rPr>
                <w:color w:val="111827"/>
                <w:sz w:val="24"/>
              </w:rPr>
              <w:t>今天风险最高的点在于没量，这里才放这么一点量，尾盘3994这里才杀出一点恐慌量，不带量那么上涨下跌都没有太大意义，今天如果3994这个杀出量了，我觉得其实是好的</w:t>
            </w:r>
            <w:r>
              <w:br/>
            </w:r>
            <w:r>
              <w:rPr>
                <w:color w:val="111827"/>
                <w:sz w:val="24"/>
              </w:rPr>
              <w:t>如果早上10点半出恐慌才更好 当时要是放大到2000E 然后快速缩量 那就是真底了 。那个时候哪怕GJD还是没来 机构也能把市场做起来 因为有套利空间</w:t>
            </w:r>
            <w:r>
              <w:br/>
            </w:r>
            <w:r>
              <w:rPr>
                <w:color w:val="111827"/>
                <w:sz w:val="24"/>
              </w:rPr>
              <w:t>尾盘才破 而是是缓跌到极限的缩量破，那后面确实很难做，4000没出大量恐慌盘这个现象就是把达摩克利斯之剑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2026-03-19 15:25  |  183楼  |  夜骰2号机  |  UID 66908070</w:t>
            </w:r>
          </w:p>
        </w:tc>
      </w:tr>
      <w:tr>
        <w:tc>
          <w:tcPr>
            <w:tcW w:type="dxa" w:w="10080"/>
          </w:tcPr>
          <w:p>
            <w:pPr>
              <w:spacing w:line="276" w:lineRule="auto" w:after="100"/>
            </w:pPr>
            <w:r>
              <w:rPr>
                <w:sz w:val="20"/>
              </w:rPr>
              <w:t>正跟朋友聊黄金的时候扭头一看指数怎么不动了，原来是收盘了[s:ac:哭笑]收盘4006，最低点3994，放量下跌662亿，活跃市值-2.85，MACD日线敞口全部增大，钱在油气和金融，电子和有色大量流出，下4000那会儿银行一度超越电子成为总市值第一板块</w:t>
            </w:r>
            <w:r>
              <w:br/>
            </w:r>
            <w:r>
              <w:rPr>
                <w:sz w:val="20"/>
              </w:rPr>
              <w:t>下午行情看笑了，第一次4002全在埋伏结果金融一根大直线就拉上去了，根本没看出来下一个方向在哪，等了半天开始第二次回踩发现国家队还是没动静直接杀破4000。好消息是收盘点位勉强还算是有口气儿，坏消息是该变盘的日子外围利空+大手隐身直接加速向下了，明天必须放量转势，最好是上头来个新闻给点窗口指导啥的。上证踩周线的指标是已经完成了，明天最好收回4053以上，要不再往下可就奔着3815去了，上次这么踩还是去年1月和4月川子搞事，不至于啊，那修复回来可就费劲了</w:t>
            </w:r>
            <w:r>
              <w:br/>
            </w:r>
            <w:r>
              <w:rPr>
                <w:sz w:val="20"/>
              </w:rPr>
              <w:t>目前的计划是明天看量，大资金逃命也要做个诱多，盘后没消息明天拉升又没量就当反抽来再减2成仓，有量就捏着再看看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2026-03-19 15:26  |  587楼  |  村上吹树  |  UID 61395264</w:t>
            </w:r>
          </w:p>
        </w:tc>
      </w:tr>
      <w:tr>
        <w:tc>
          <w:tcPr>
            <w:tcW w:type="dxa" w:w="10080"/>
          </w:tcPr>
          <w:p>
            <w:pPr>
              <w:spacing w:line="276" w:lineRule="auto" w:after="100"/>
            </w:pPr>
            <w:r>
              <w:rPr>
                <w:sz w:val="20"/>
              </w:rPr>
              <w:t>Reply Post by 冷酷鸡腿堡game (2026-03-19 15:24):</w:t>
            </w:r>
          </w:p>
          <w:p>
            <w:pPr>
              <w:spacing w:line="276" w:lineRule="auto" w:after="100"/>
            </w:pPr>
            <w:r>
              <w:rPr>
                <w:sz w:val="20"/>
              </w:rPr>
              <w:t>所以我就很不懂</w:t>
            </w:r>
            <w:r>
              <w:br/>
            </w:r>
            <w:r>
              <w:rPr>
                <w:sz w:val="20"/>
              </w:rPr>
              <w:t>今天为啥会是这个量呢</w:t>
            </w:r>
            <w:r>
              <w:br/>
            </w:r>
            <w:r>
              <w:rPr>
                <w:sz w:val="20"/>
              </w:rPr>
              <w:t>昨天前面都冰的不成样子了</w:t>
            </w:r>
          </w:p>
          <w:p>
            <w:pPr>
              <w:spacing w:line="276" w:lineRule="auto" w:after="100"/>
            </w:pPr>
            <w:r>
              <w:rPr>
                <w:sz w:val="20"/>
              </w:rPr>
              <w:t>场面活人不多了，量化互杀。除非把量化杀破防。</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2026-03-19 15:27  |  1339楼  |  狼大  |  UID 150058</w:t>
            </w:r>
          </w:p>
        </w:tc>
      </w:tr>
      <w:tr>
        <w:tc>
          <w:tcPr>
            <w:tcW w:type="dxa" w:w="10080"/>
          </w:tcPr>
          <w:p>
            <w:pPr>
              <w:spacing w:line="276" w:lineRule="auto" w:after="100"/>
            </w:pPr>
            <w:r>
              <w:rPr>
                <w:color w:val="111827"/>
                <w:sz w:val="24"/>
              </w:rPr>
              <w:t>Reply Post by 冷酷鸡腿堡game (2026-03-19 15:24):</w:t>
            </w:r>
          </w:p>
          <w:p>
            <w:pPr>
              <w:spacing w:line="276" w:lineRule="auto" w:after="100"/>
            </w:pPr>
            <w:r>
              <w:rPr>
                <w:color w:val="111827"/>
                <w:sz w:val="24"/>
              </w:rPr>
              <w:t>所以我就很不懂</w:t>
            </w:r>
            <w:r>
              <w:br/>
            </w:r>
            <w:r>
              <w:rPr>
                <w:color w:val="111827"/>
                <w:sz w:val="24"/>
              </w:rPr>
              <w:t>今天为啥会是这个量呢</w:t>
            </w:r>
            <w:r>
              <w:br/>
            </w:r>
            <w:r>
              <w:rPr>
                <w:color w:val="111827"/>
                <w:sz w:val="24"/>
              </w:rPr>
              <w:t>昨天前面都冰的不成样子了</w:t>
            </w:r>
            <w:r>
              <w:br/>
            </w:r>
            <w:r>
              <w:rPr>
                <w:color w:val="111827"/>
                <w:sz w:val="24"/>
              </w:rPr>
              <w:t>说了 验牌 你都要验牌了还会加注吗？你可能没去过赌场吧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2026-03-19 15:29  |  347楼  |  灰兔尾  |  UID 60916468</w:t>
            </w:r>
          </w:p>
        </w:tc>
      </w:tr>
      <w:tr>
        <w:tc>
          <w:tcPr>
            <w:tcW w:type="dxa" w:w="10080"/>
          </w:tcPr>
          <w:p>
            <w:pPr>
              <w:spacing w:line="276" w:lineRule="auto" w:after="100"/>
            </w:pPr>
            <w:r>
              <w:rPr>
                <w:sz w:val="20"/>
              </w:rPr>
              <w:t>Reply Post by 冷酷鸡腿堡game (2026-03-19 15:24):</w:t>
            </w:r>
          </w:p>
          <w:p>
            <w:pPr>
              <w:spacing w:line="276" w:lineRule="auto" w:after="100"/>
            </w:pPr>
            <w:r>
              <w:rPr>
                <w:sz w:val="20"/>
              </w:rPr>
              <w:t>所以我就很不懂</w:t>
            </w:r>
            <w:r>
              <w:br/>
            </w:r>
            <w:r>
              <w:rPr>
                <w:sz w:val="20"/>
              </w:rPr>
              <w:t>今天为啥会是这个量呢</w:t>
            </w:r>
            <w:r>
              <w:br/>
            </w:r>
            <w:r>
              <w:rPr>
                <w:sz w:val="20"/>
              </w:rPr>
              <w:t>昨天前面都冰的不成样子了</w:t>
            </w:r>
          </w:p>
          <w:p>
            <w:pPr>
              <w:spacing w:line="276" w:lineRule="auto" w:after="100"/>
            </w:pPr>
            <w:r>
              <w:rPr>
                <w:sz w:val="20"/>
              </w:rPr>
              <w:t>4002是关键点位资金会不知道吗，每临压力线都是博弈点，向上的线都等人买上去自己再动手，向下的也一样，都在等人恐慌，自己不肯卖</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2026-03-19 15:32  |  588楼  |  村上吹树  |  UID 61395264</w:t>
            </w:r>
          </w:p>
        </w:tc>
      </w:tr>
      <w:tr>
        <w:tc>
          <w:tcPr>
            <w:tcW w:type="dxa" w:w="10080"/>
          </w:tcPr>
          <w:p>
            <w:pPr>
              <w:spacing w:line="276" w:lineRule="auto" w:after="100"/>
            </w:pPr>
            <w:r>
              <w:rPr>
                <w:sz w:val="20"/>
              </w:rPr>
              <w:t>Reply Post by xiaohuo1992 (2026-03-19 15:31):</w:t>
            </w:r>
          </w:p>
          <w:p>
            <w:pPr>
              <w:spacing w:line="276" w:lineRule="auto" w:after="100"/>
            </w:pPr>
            <w:r>
              <w:rPr>
                <w:sz w:val="20"/>
              </w:rPr>
              <w:t>没看明白你到底买了啥，感觉也对不上存储也不是强瑞，哪来的这么大波动性[s:ac:哭笑]</w:t>
            </w:r>
          </w:p>
          <w:p>
            <w:pPr>
              <w:spacing w:line="276" w:lineRule="auto" w:after="100"/>
            </w:pPr>
            <w:r>
              <w:rPr>
                <w:sz w:val="20"/>
              </w:rPr>
              <w:t>他这个是上杠杆了。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2026-03-19 15:35  |  184楼  |  夜骰2号机  |  UID 66908070</w:t>
            </w:r>
          </w:p>
        </w:tc>
      </w:tr>
      <w:tr>
        <w:tc>
          <w:tcPr>
            <w:tcW w:type="dxa" w:w="10080"/>
          </w:tcPr>
          <w:p>
            <w:pPr>
              <w:spacing w:line="276" w:lineRule="auto" w:after="100"/>
            </w:pPr>
            <w:r>
              <w:rPr>
                <w:sz w:val="20"/>
              </w:rPr>
              <w:t>./mon_202603/19/jmQ2x-1c9zK2hT3cSmd-ce.jpg</w:t>
            </w:r>
            <w:r>
              <w:br/>
            </w:r>
            <w:r>
              <w:rPr>
                <w:sz w:val="20"/>
              </w:rPr>
              <w:t>开始说话了[s:a2:不明觉厉]问题方向是啥呢，晚上多看看新闻吧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2026-03-19 15:35  |  1340楼  |  狼大  |  UID 150058</w:t>
            </w:r>
          </w:p>
        </w:tc>
      </w:tr>
      <w:tr>
        <w:tc>
          <w:tcPr>
            <w:tcW w:type="dxa" w:w="10080"/>
          </w:tcPr>
          <w:p>
            <w:pPr>
              <w:spacing w:line="276" w:lineRule="auto" w:after="100"/>
            </w:pPr>
            <w:r>
              <w:rPr>
                <w:color w:val="111827"/>
                <w:sz w:val="24"/>
              </w:rPr>
              <w:t>Reply Post by chenjiaqi112 (2026-03-19 15:33):</w:t>
            </w:r>
          </w:p>
          <w:p>
            <w:pPr>
              <w:spacing w:line="276" w:lineRule="auto" w:after="100"/>
            </w:pPr>
            <w:r>
              <w:rPr>
                <w:color w:val="111827"/>
                <w:sz w:val="24"/>
              </w:rPr>
              <w:t>怎么样才算放量才算杀出恐慌，必须3万亿跌才算吗，这东西靠散户割肉我感觉也杀不出量呀，必须吃机构的血筹才算行吗。</w:t>
            </w:r>
            <w:r>
              <w:br/>
            </w:r>
            <w:r>
              <w:rPr>
                <w:color w:val="111827"/>
                <w:sz w:val="24"/>
              </w:rPr>
              <w:t>爆一次融资盘就出来了 这个不难 柚子散户机构都有融资盘。这些钱有成本的 很多4100的呢</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2026-03-19 15:38  |  348楼  |  灰兔尾  |  UID 60916468</w:t>
            </w:r>
          </w:p>
        </w:tc>
      </w:tr>
      <w:tr>
        <w:tc>
          <w:tcPr>
            <w:tcW w:type="dxa" w:w="10080"/>
          </w:tcPr>
          <w:p>
            <w:pPr>
              <w:spacing w:line="276" w:lineRule="auto" w:after="100"/>
            </w:pPr>
            <w:r>
              <w:rPr>
                <w:sz w:val="20"/>
              </w:rPr>
              <w:t>Reply Post by 夜骰2号机 (2026-03-19 15:35):</w:t>
            </w:r>
          </w:p>
          <w:p>
            <w:pPr>
              <w:spacing w:line="276" w:lineRule="auto" w:after="100"/>
            </w:pPr>
            <w:r>
              <w:rPr>
                <w:sz w:val="20"/>
              </w:rPr>
              <w:t>./mon_202603/19/jmQ2x-1c9zK2hT3cSmd-ce.jpg</w:t>
            </w:r>
            <w:r>
              <w:br/>
            </w:r>
            <w:r>
              <w:rPr>
                <w:sz w:val="20"/>
              </w:rPr>
              <w:t>开始说话了[s:a2:不明觉厉]问题方向是啥呢，晚上多看看新闻吧</w:t>
            </w:r>
          </w:p>
          <w:p>
            <w:pPr>
              <w:spacing w:line="276" w:lineRule="auto" w:after="100"/>
            </w:pPr>
            <w:r>
              <w:rPr>
                <w:sz w:val="20"/>
              </w:rPr>
              <w:t>这种不算，楼里应该都知道在等什么消息，今天再不放消息真要样衰了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2026-03-19 15:39  |  1341楼  |  狼大  |  UID 150058</w:t>
            </w:r>
          </w:p>
        </w:tc>
      </w:tr>
      <w:tr>
        <w:tc>
          <w:tcPr>
            <w:tcW w:type="dxa" w:w="10080"/>
          </w:tcPr>
          <w:p>
            <w:pPr>
              <w:spacing w:line="276" w:lineRule="auto" w:after="100"/>
            </w:pPr>
            <w:r>
              <w:rPr>
                <w:color w:val="111827"/>
                <w:sz w:val="24"/>
              </w:rPr>
              <w:t>还有 别以为只有我们懵逼</w:t>
            </w:r>
            <w:r>
              <w:br/>
            </w:r>
            <w:r>
              <w:rPr>
                <w:color w:val="111827"/>
                <w:sz w:val="24"/>
              </w:rPr>
              <w:t>全球大部分投资目前也是懵逼的 不知道现在老美大放水时代还在不在，不知道该不该交易战争持续的逻辑</w:t>
            </w:r>
            <w:r>
              <w:br/>
            </w:r>
            <w:r>
              <w:rPr>
                <w:color w:val="111827"/>
                <w:sz w:val="24"/>
              </w:rPr>
              <w:t>你们可以看一下全球一些重要期货品种，其实很多关联品种都出现了不同的走势。这证明全球资金目前都是混沌的。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2026-03-19 15:41  |  185楼  |  夜骰2号机  |  UID 66908070</w:t>
            </w:r>
          </w:p>
        </w:tc>
      </w:tr>
      <w:tr>
        <w:tc>
          <w:tcPr>
            <w:tcW w:type="dxa" w:w="10080"/>
          </w:tcPr>
          <w:p>
            <w:pPr>
              <w:spacing w:line="276" w:lineRule="auto" w:after="100"/>
            </w:pPr>
            <w:r>
              <w:rPr>
                <w:sz w:val="20"/>
              </w:rPr>
              <w:t>Reply to Reply Post by liuchensx (2026-03-19 15:38)</w:t>
            </w:r>
            <w:r>
              <w:br/>
            </w:r>
            <w:r>
              <w:rPr>
                <w:sz w:val="20"/>
              </w:rPr>
              <w:t>没，就刚才盘后更新的，但是片汤话没有指导作用，得有方向或者实打实的钱</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2026-03-19 15:41  |  589楼  |  村上吹树  |  UID 61395264</w:t>
            </w:r>
          </w:p>
        </w:tc>
      </w:tr>
      <w:tr>
        <w:tc>
          <w:tcPr>
            <w:tcW w:type="dxa" w:w="10080"/>
          </w:tcPr>
          <w:p>
            <w:pPr>
              <w:spacing w:line="276" w:lineRule="auto" w:after="100"/>
            </w:pPr>
            <w:r>
              <w:rPr>
                <w:sz w:val="20"/>
              </w:rPr>
              <w:t>Reply Post by a471428019 (2026-03-19 15:36):</w:t>
            </w:r>
          </w:p>
          <w:p>
            <w:pPr>
              <w:spacing w:line="276" w:lineRule="auto" w:after="100"/>
            </w:pPr>
            <w:r>
              <w:rPr>
                <w:sz w:val="20"/>
              </w:rPr>
              <w:t>达美乐昨天加仓没t40个点利润搞到只有20个点了，想着今天高开砸这他吗，达美乐要等一季报前才有表现了吧树哥你怎么看</w:t>
            </w:r>
          </w:p>
          <w:p>
            <w:pPr>
              <w:spacing w:line="276" w:lineRule="auto" w:after="100"/>
            </w:pPr>
            <w:r>
              <w:rPr>
                <w:sz w:val="20"/>
              </w:rPr>
              <w:t>我生死看淡。</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2026-03-19 15:41  |  1342楼  |  狼大  |  UID 150058</w:t>
            </w:r>
          </w:p>
        </w:tc>
      </w:tr>
      <w:tr>
        <w:tc>
          <w:tcPr>
            <w:tcW w:type="dxa" w:w="10080"/>
          </w:tcPr>
          <w:p>
            <w:pPr>
              <w:spacing w:line="276" w:lineRule="auto" w:after="100"/>
            </w:pPr>
            <w:r>
              <w:rPr>
                <w:color w:val="111827"/>
                <w:sz w:val="24"/>
              </w:rPr>
              <w:t>Reply Post by 灰兔尾 (2026-03-19 15:38):</w:t>
            </w:r>
          </w:p>
          <w:p>
            <w:pPr>
              <w:spacing w:line="276" w:lineRule="auto" w:after="100"/>
            </w:pPr>
            <w:r>
              <w:rPr>
                <w:color w:val="111827"/>
                <w:sz w:val="24"/>
              </w:rPr>
              <w:t>这种不算，楼里应该都知道在等什么消息，今天再不放消息真要样衰了</w:t>
            </w:r>
            <w:r>
              <w:br/>
            </w:r>
            <w:r>
              <w:rPr>
                <w:color w:val="111827"/>
                <w:sz w:val="24"/>
              </w:rPr>
              <w:t>我记得明天应该是股指交割和国内是否调LPR吧</w:t>
            </w:r>
            <w:r>
              <w:br/>
            </w:r>
            <w:r>
              <w:rPr>
                <w:color w:val="111827"/>
                <w:sz w:val="24"/>
              </w:rPr>
              <w:t>今天下午那个可能是来博弈明天意外降息的资金，甚至都不是来勾引GJD的资金。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2026-03-19 16:04  |  27楼  |  包子music  |  UID 42162697</w:t>
            </w:r>
          </w:p>
        </w:tc>
      </w:tr>
      <w:tr>
        <w:tc>
          <w:tcPr>
            <w:tcW w:type="dxa" w:w="10080"/>
          </w:tcPr>
          <w:p>
            <w:pPr>
              <w:spacing w:line="276" w:lineRule="auto" w:after="100"/>
            </w:pPr>
            <w:r>
              <w:rPr>
                <w:sz w:val="20"/>
              </w:rPr>
              <w:t>Reply to Reply Post by baozimusic (2026-03-18 20:30)</w:t>
            </w:r>
          </w:p>
          <w:p>
            <w:pPr>
              <w:spacing w:line="276" w:lineRule="auto" w:after="100"/>
            </w:pPr>
            <w:r>
              <w:rPr>
                <w:sz w:val="20"/>
              </w:rPr>
              <w:t>这么看确实是很烂的信号，期市空头可不管你这个那个</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2026-03-19 16:23  |  1343楼  |  狼大  |  UID 150058</w:t>
            </w:r>
          </w:p>
        </w:tc>
      </w:tr>
      <w:tr>
        <w:tc>
          <w:tcPr>
            <w:tcW w:type="dxa" w:w="10080"/>
          </w:tcPr>
          <w:p>
            <w:pPr>
              <w:spacing w:line="276" w:lineRule="auto" w:after="100"/>
            </w:pPr>
            <w:r>
              <w:rPr>
                <w:color w:val="111827"/>
                <w:sz w:val="24"/>
              </w:rPr>
              <w:t>宏观方面信息就3点</w:t>
            </w:r>
            <w:r>
              <w:br/>
            </w:r>
            <w:r>
              <w:rPr>
                <w:color w:val="111827"/>
                <w:sz w:val="24"/>
              </w:rPr>
              <w:t>1 中东方面 以色列完全不受控，短时间很难停止局势紧张</w:t>
            </w:r>
            <w:r>
              <w:br/>
            </w:r>
            <w:r>
              <w:rPr>
                <w:color w:val="111827"/>
                <w:sz w:val="24"/>
              </w:rPr>
              <w:t>2 老美滞涨，但是又不敢加息，也没办法降息，只能继续拖</w:t>
            </w:r>
            <w:r>
              <w:br/>
            </w:r>
            <w:r>
              <w:rPr>
                <w:color w:val="111827"/>
                <w:sz w:val="24"/>
              </w:rPr>
              <w:t>3 新兴市场的钱只会回流美元和美债，甚至都不是美元资产 所以以美元计价的各种资源就麻烦了</w:t>
            </w:r>
          </w:p>
          <w:p>
            <w:pPr>
              <w:spacing w:line="276" w:lineRule="auto" w:after="100"/>
            </w:pPr>
            <w:r>
              <w:rPr>
                <w:color w:val="111827"/>
                <w:sz w:val="24"/>
              </w:rPr>
              <w:t>所以GJD这里的表现为什么这么受市场关注，因为市场期望东升西落趁机抢占全球流动避险资金，要吸引必须要独立行情，目前也没有。所以这才是核心问题。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2026-03-19 16:30  |  590楼  |  村上吹树  |  UID 61395264</w:t>
            </w:r>
          </w:p>
        </w:tc>
      </w:tr>
      <w:tr>
        <w:tc>
          <w:tcPr>
            <w:tcW w:type="dxa" w:w="10080"/>
          </w:tcPr>
          <w:p>
            <w:pPr>
              <w:spacing w:line="276" w:lineRule="auto" w:after="100"/>
            </w:pPr>
            <w:r>
              <w:rPr>
                <w:sz w:val="20"/>
              </w:rPr>
              <w:t>Reply to Reply Post by 予初、 (2026-03-19 16:04)地缘事件频频升级，就不做预判了。只是当前，今天，明天，下周一，你让我去哪里会觉得安全？有色？机器人？铁盒？可能就新能源电力农行好点。我今天止盈了YWK，不是不看好，是确实无奈，我必须要收缩仓位。控制回撤。小德子也一样，后续不反包，我就认为他提前进入调整，那我也会提出利润控制回撤。我只是总对存储宽容很多，对其他比较严苛。</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2026-03-19 16:32  |  1344楼  |  狼大  |  UID 150058</w:t>
            </w:r>
          </w:p>
        </w:tc>
      </w:tr>
      <w:tr>
        <w:tc>
          <w:tcPr>
            <w:tcW w:type="dxa" w:w="10080"/>
          </w:tcPr>
          <w:p>
            <w:pPr>
              <w:spacing w:line="276" w:lineRule="auto" w:after="100"/>
            </w:pPr>
            <w:r>
              <w:rPr>
                <w:color w:val="111827"/>
                <w:sz w:val="24"/>
              </w:rPr>
              <w:t>Reply Post by 天海Amami三号机 (2026-03-19 16:29):</w:t>
            </w:r>
          </w:p>
          <w:p>
            <w:pPr>
              <w:spacing w:line="276" w:lineRule="auto" w:after="100"/>
            </w:pPr>
            <w:r>
              <w:rPr>
                <w:color w:val="111827"/>
                <w:sz w:val="24"/>
              </w:rPr>
              <w:t>个人意见请狼大看看。</w:t>
            </w:r>
            <w:r>
              <w:br/>
            </w:r>
            <w:r>
              <w:rPr>
                <w:color w:val="111827"/>
                <w:sz w:val="24"/>
              </w:rPr>
              <w:t>个人感觉就是gjd之前抽出的资金拿去还钱了 也有可能是gjd目前很大的资金在期货方向还没有回拢</w:t>
            </w:r>
            <w:r>
              <w:br/>
            </w:r>
            <w:r>
              <w:rPr>
                <w:color w:val="111827"/>
                <w:sz w:val="24"/>
              </w:rPr>
              <w:t>总之不管是哪个原因 现在的gjd看似手里实力雄厚 实际上目前是没有太多真金白银可以给到市场的 后面会不会有神秘资金给他们不好说 但是至少现在没有</w:t>
            </w:r>
            <w:r>
              <w:br/>
            </w:r>
            <w:r>
              <w:rPr>
                <w:color w:val="111827"/>
                <w:sz w:val="24"/>
              </w:rPr>
              <w:t>所以其实4000这里破了会不会其实gjd也并非乐见 只是真的没有太多力量能给到市场</w:t>
            </w:r>
            <w:r>
              <w:br/>
            </w:r>
            <w:r>
              <w:rPr>
                <w:color w:val="111827"/>
                <w:sz w:val="24"/>
              </w:rPr>
              <w:t>所以盘后一下给了相当多的消息</w:t>
            </w:r>
            <w:r>
              <w:br/>
            </w:r>
            <w:r>
              <w:rPr>
                <w:color w:val="111827"/>
                <w:sz w:val="24"/>
              </w:rPr>
              <w:t>期望这些消息可以让市场稍微信心足一点 把盘面维持的相对好一点 等到神秘资金到位再说？</w:t>
            </w:r>
          </w:p>
          <w:p>
            <w:pPr>
              <w:spacing w:line="276" w:lineRule="auto" w:after="100"/>
            </w:pPr>
            <w:r>
              <w:rPr>
                <w:color w:val="111827"/>
                <w:sz w:val="24"/>
              </w:rPr>
              <w:t>当然这些都是胡乱猜测 意义不是很大</w:t>
            </w:r>
            <w:r>
              <w:br/>
            </w:r>
            <w:r>
              <w:rPr>
                <w:color w:val="111827"/>
                <w:sz w:val="24"/>
              </w:rPr>
              <w:t>这个之前已经说了 GJD确实还钱了 但是他们要有钱是可以 突然有钱的 只是这里值不值得而已 所以才要验牌</w:t>
            </w:r>
            <w:r>
              <w:br/>
            </w:r>
            <w:r>
              <w:rPr>
                <w:color w:val="111827"/>
                <w:sz w:val="24"/>
              </w:rPr>
              <w:t>光喊口号没用 光喊口号3040能稳住？能涨到4000以上？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2026-03-19 16:39  |  591楼  |  村上吹树  |  UID 61395264</w:t>
            </w:r>
          </w:p>
        </w:tc>
      </w:tr>
      <w:tr>
        <w:tc>
          <w:tcPr>
            <w:tcW w:type="dxa" w:w="10080"/>
          </w:tcPr>
          <w:p>
            <w:pPr>
              <w:spacing w:line="276" w:lineRule="auto" w:after="100"/>
            </w:pPr>
            <w:r>
              <w:rPr>
                <w:sz w:val="20"/>
              </w:rPr>
              <w:t>今日份打气不发了，打游戏去了，鸣潮新版本，我要去见我的新老婆绯雪来抚慰我那无尽悲伤的心灵。明天见。</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2026-03-19 16:51  |  186楼  |  夜骰2号机  |  UID 66908070</w:t>
            </w:r>
          </w:p>
        </w:tc>
      </w:tr>
      <w:tr>
        <w:tc>
          <w:tcPr>
            <w:tcW w:type="dxa" w:w="10080"/>
          </w:tcPr>
          <w:p>
            <w:pPr>
              <w:spacing w:line="276" w:lineRule="auto" w:after="100"/>
            </w:pPr>
            <w:r>
              <w:rPr>
                <w:sz w:val="20"/>
              </w:rPr>
              <w:t>说看的楼里说黄金跳了我去瞅了一眼，怎么还没跌到我的第一单线[s:ac:哭笑]下午跟朋友说她挂太高往下调15块钱倒是说对了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2026-03-19 17:55  |  220楼  |  一生一股绊倒铁盒  |  UID 64648193</w:t>
            </w:r>
          </w:p>
        </w:tc>
      </w:tr>
      <w:tr>
        <w:tc>
          <w:tcPr>
            <w:tcW w:type="dxa" w:w="10080"/>
          </w:tcPr>
          <w:p>
            <w:pPr>
              <w:spacing w:line="276" w:lineRule="auto" w:after="100"/>
            </w:pPr>
            <w:r>
              <w:rPr>
                <w:sz w:val="20"/>
              </w:rPr>
              <w:t>Reply Post by 道格努尔 (2026-03-19 17:38):</w:t>
            </w:r>
          </w:p>
          <w:p>
            <w:pPr>
              <w:spacing w:line="276" w:lineRule="auto" w:after="100"/>
            </w:pPr>
            <w:r>
              <w:rPr>
                <w:sz w:val="20"/>
              </w:rPr>
              <w:t>./mon_202603/19/jmQ2x-e8x7K21T3cSjx-sg.jpg</w:t>
            </w:r>
          </w:p>
          <w:p>
            <w:pPr>
              <w:spacing w:line="276" w:lineRule="auto" w:after="100"/>
            </w:pPr>
            <w:r>
              <w:rPr>
                <w:sz w:val="20"/>
              </w:rPr>
              <w:t>[s:ac:愁]明天继续等死了</w:t>
            </w:r>
          </w:p>
          <w:p>
            <w:pPr>
              <w:spacing w:line="276" w:lineRule="auto" w:after="100"/>
            </w:pPr>
            <w:r>
              <w:rPr>
                <w:sz w:val="20"/>
              </w:rPr>
              <w:t>./mon_202603/19/jmQ2x-c4azK1vT1kShs-132.jpg怕不是有什么大病</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2026-03-19 18:56  |  221楼  |  一生一股绊倒铁盒  |  UID 64648193</w:t>
            </w:r>
          </w:p>
        </w:tc>
      </w:tr>
      <w:tr>
        <w:tc>
          <w:tcPr>
            <w:tcW w:type="dxa" w:w="10080"/>
          </w:tcPr>
          <w:p>
            <w:pPr>
              <w:spacing w:line="276" w:lineRule="auto" w:after="100"/>
            </w:pPr>
            <w:r>
              <w:rPr>
                <w:sz w:val="20"/>
              </w:rPr>
              <w:t>这样的日子什么时候才是个头[s:ac:喘]</w:t>
            </w:r>
          </w:p>
          <w:p>
            <w:pPr>
              <w:spacing w:line="276" w:lineRule="auto" w:after="100"/>
            </w:pPr>
            <w:r>
              <w:rPr>
                <w:sz w:val="20"/>
              </w:rPr>
              <w:t>话说有没有大佬画个线指点迷津，明天多少是还有戏，多少是走坏了，韭菜已经放弃思考了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2026-03-19 19:41  |  222楼  |  一生一股绊倒铁盒  |  UID 64648193</w:t>
            </w:r>
          </w:p>
        </w:tc>
      </w:tr>
      <w:tr>
        <w:tc>
          <w:tcPr>
            <w:tcW w:type="dxa" w:w="10080"/>
          </w:tcPr>
          <w:p>
            <w:pPr>
              <w:spacing w:line="276" w:lineRule="auto" w:after="100"/>
            </w:pPr>
            <w:r>
              <w:rPr>
                <w:sz w:val="20"/>
              </w:rPr>
              <w:t>Reply Post by 冷酷鸡腿堡game (2026-03-19 19:24):</w:t>
            </w:r>
          </w:p>
          <w:p>
            <w:pPr>
              <w:spacing w:line="276" w:lineRule="auto" w:after="100"/>
            </w:pPr>
            <w:r>
              <w:rPr>
                <w:sz w:val="20"/>
              </w:rPr>
              <w:t>闲着没事又数浪玩</w:t>
            </w:r>
            <w:r>
              <w:br/>
            </w:r>
            <w:r>
              <w:rPr>
                <w:sz w:val="20"/>
              </w:rPr>
              <w:t>如果0113是主升高点进调整，目前这个3～3～2也太长了</w:t>
            </w:r>
            <w:r>
              <w:br/>
            </w:r>
            <w:r>
              <w:rPr>
                <w:sz w:val="20"/>
              </w:rPr>
              <w:t>按照4～A时间来看比较合理，那会有个b反，然后c杀</w:t>
            </w:r>
          </w:p>
          <w:p>
            <w:pPr>
              <w:spacing w:line="276" w:lineRule="auto" w:after="100"/>
            </w:pPr>
            <w:r>
              <w:rPr>
                <w:sz w:val="20"/>
              </w:rPr>
              <w:t>这明显是外部黑天鹅导致的下杀，理论分析不成立了已经，现在看的是情绪[s:a2:偷吃]</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2026-03-19 20:10  |  223楼  |  一生一股绊倒铁盒  |  UID 64648193</w:t>
            </w:r>
          </w:p>
        </w:tc>
      </w:tr>
      <w:tr>
        <w:tc>
          <w:tcPr>
            <w:tcW w:type="dxa" w:w="10080"/>
          </w:tcPr>
          <w:p>
            <w:pPr>
              <w:spacing w:line="276" w:lineRule="auto" w:after="100"/>
            </w:pPr>
            <w:r>
              <w:rPr>
                <w:sz w:val="20"/>
              </w:rPr>
              <w:t>Reply Post by 梦乃艾华德 (2026-03-19 20:07):</w:t>
            </w:r>
          </w:p>
          <w:p>
            <w:pPr>
              <w:spacing w:line="276" w:lineRule="auto" w:after="100"/>
            </w:pPr>
            <w:r>
              <w:rPr>
                <w:sz w:val="20"/>
              </w:rPr>
              <w:t>卧槽? 存储[s:ac:哭1]</w:t>
            </w:r>
          </w:p>
          <w:p>
            <w:pPr>
              <w:spacing w:line="276" w:lineRule="auto" w:after="100"/>
            </w:pPr>
            <w:r>
              <w:rPr>
                <w:sz w:val="20"/>
              </w:rPr>
              <w:t>./mon_202603/19/jmQ2x-9b9wZbT3cSxi-j2.jpg</w:t>
            </w:r>
          </w:p>
          <w:p>
            <w:pPr>
              <w:spacing w:line="276" w:lineRule="auto" w:after="100"/>
            </w:pPr>
            <w:r>
              <w:rPr>
                <w:sz w:val="20"/>
              </w:rPr>
              <w:t>小作文等到了，可惜是鬼故事，dml应该要株连了，赵姨会好吗[s:ac:喷]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2026-03-19 20:17  |  187楼  |  夜骰2号机  |  UID 66908070</w:t>
            </w:r>
          </w:p>
        </w:tc>
      </w:tr>
      <w:tr>
        <w:tc>
          <w:tcPr>
            <w:tcW w:type="dxa" w:w="10080"/>
          </w:tcPr>
          <w:p>
            <w:pPr>
              <w:spacing w:line="276" w:lineRule="auto" w:after="100"/>
            </w:pPr>
            <w:r>
              <w:rPr>
                <w:sz w:val="20"/>
              </w:rPr>
              <w:t>开始把有色仓位挪入黄金[s:ac:哭笑]可算到我的点位了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2026-03-19 20:24  |  224楼  |  一生一股绊倒铁盒  |  UID 64648193</w:t>
            </w:r>
          </w:p>
        </w:tc>
      </w:tr>
      <w:tr>
        <w:tc>
          <w:tcPr>
            <w:tcW w:type="dxa" w:w="10080"/>
          </w:tcPr>
          <w:p>
            <w:pPr>
              <w:spacing w:line="276" w:lineRule="auto" w:after="100"/>
            </w:pPr>
            <w:r>
              <w:rPr>
                <w:sz w:val="20"/>
              </w:rPr>
              <w:t>Reply Post by 夜骰2号机 (2026-03-19 20:17):</w:t>
            </w:r>
          </w:p>
          <w:p>
            <w:pPr>
              <w:spacing w:line="276" w:lineRule="auto" w:after="100"/>
            </w:pPr>
            <w:r>
              <w:rPr>
                <w:sz w:val="20"/>
              </w:rPr>
              <w:t>开始把有色仓位挪入黄金[s:ac:哭笑]可算到我的点位了</w:t>
            </w:r>
          </w:p>
          <w:p>
            <w:pPr>
              <w:spacing w:line="276" w:lineRule="auto" w:after="100"/>
            </w:pPr>
            <w:r>
              <w:rPr>
                <w:sz w:val="20"/>
              </w:rPr>
              <w:t>骰子哥买的是积存金吗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2026-03-19 20:27  |  188楼  |  夜骰2号机  |  UID 66908070</w:t>
            </w:r>
          </w:p>
        </w:tc>
      </w:tr>
      <w:tr>
        <w:tc>
          <w:tcPr>
            <w:tcW w:type="dxa" w:w="10080"/>
          </w:tcPr>
          <w:p>
            <w:pPr>
              <w:spacing w:line="276" w:lineRule="auto" w:after="100"/>
            </w:pPr>
            <w:r>
              <w:rPr>
                <w:sz w:val="20"/>
              </w:rPr>
              <w:t>Reply to Reply Post by 一生一股绊倒铁盒 (2026-03-19 20:24)</w:t>
            </w:r>
            <w:r>
              <w:br/>
            </w:r>
            <w:r>
              <w:rPr>
                <w:sz w:val="20"/>
              </w:rPr>
              <w:t>嗯，省事一点，不用等大A开盘，去年主升浪被沪爷砸麻了[s:ac:哭笑]沪市一开盘就往下砸，3点关门就开始猛猛涨，我真的服了(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2026-03-19 20:29  |  189楼  |  夜骰2号机  |  UID 66908070</w:t>
            </w:r>
          </w:p>
        </w:tc>
      </w:tr>
      <w:tr>
        <w:tc>
          <w:tcPr>
            <w:tcW w:type="dxa" w:w="10080"/>
          </w:tcPr>
          <w:p>
            <w:pPr>
              <w:spacing w:line="276" w:lineRule="auto" w:after="100"/>
            </w:pPr>
            <w:r>
              <w:rPr>
                <w:sz w:val="20"/>
              </w:rPr>
              <w:t>Reply to Reply Post by 冷酷鸡腿堡game (2026-03-19 20:25)</w:t>
            </w:r>
            <w:r>
              <w:br/>
            </w:r>
            <w:r>
              <w:rPr>
                <w:sz w:val="20"/>
              </w:rPr>
              <w:t>每一笔之间要拉开足够的区间嗷，斜率还挺陡的呢，正金字塔加仓保证成本优势</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2026-03-19 20:47  |  225楼  |  一生一股绊倒铁盒  |  UID 64648193</w:t>
            </w:r>
          </w:p>
        </w:tc>
      </w:tr>
      <w:tr>
        <w:tc>
          <w:tcPr>
            <w:tcW w:type="dxa" w:w="10080"/>
          </w:tcPr>
          <w:p>
            <w:pPr>
              <w:spacing w:line="276" w:lineRule="auto" w:after="100"/>
            </w:pPr>
            <w:r>
              <w:rPr>
                <w:sz w:val="20"/>
              </w:rPr>
              <w:t>Reply Post by 梦乃艾华德 (2026-03-19 20:38):</w:t>
            </w:r>
          </w:p>
          <w:p>
            <w:pPr>
              <w:spacing w:line="276" w:lineRule="auto" w:after="100"/>
            </w:pPr>
            <w:r>
              <w:rPr>
                <w:sz w:val="20"/>
              </w:rPr>
              <w:t>[s:ac:喷]你理解错了吧 我觉得他的意思是4600大概是底，往上反弹正金字塔加仓</w:t>
            </w:r>
          </w:p>
          <w:p>
            <w:pPr>
              <w:spacing w:line="276" w:lineRule="auto" w:after="100"/>
            </w:pPr>
            <w:r>
              <w:rPr>
                <w:sz w:val="20"/>
              </w:rPr>
              <w:t>黄金跌倒3000+不炸了</w:t>
            </w:r>
          </w:p>
          <w:p>
            <w:pPr>
              <w:spacing w:line="276" w:lineRule="auto" w:after="100"/>
            </w:pPr>
            <w:r>
              <w:rPr>
                <w:sz w:val="20"/>
              </w:rPr>
              <w:t>我觉得宁可少赚也要防止抄在半山腰，挺合理的[s:ac:哭笑]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2026-03-19 20:49  |  226楼  |  一生一股绊倒铁盒  |  UID 64648193</w:t>
            </w:r>
          </w:p>
        </w:tc>
      </w:tr>
      <w:tr>
        <w:tc>
          <w:tcPr>
            <w:tcW w:type="dxa" w:w="10080"/>
          </w:tcPr>
          <w:p>
            <w:pPr>
              <w:spacing w:line="276" w:lineRule="auto" w:after="100"/>
            </w:pPr>
            <w:r>
              <w:rPr>
                <w:sz w:val="20"/>
              </w:rPr>
              <w:t>Reply Post by 龙空百合子 (2026-03-19 20:43):</w:t>
            </w:r>
          </w:p>
          <w:p>
            <w:pPr>
              <w:spacing w:line="276" w:lineRule="auto" w:after="100"/>
            </w:pPr>
            <w:r>
              <w:rPr>
                <w:sz w:val="20"/>
              </w:rPr>
              <w:t>2月2号金价最低是4400，我记得当时黄金贴贴主说大资金的成本价是这个位置</w:t>
            </w:r>
          </w:p>
          <w:p>
            <w:pPr>
              <w:spacing w:line="276" w:lineRule="auto" w:after="100"/>
            </w:pPr>
            <w:r>
              <w:rPr>
                <w:sz w:val="20"/>
              </w:rPr>
              <w:t>大资金说不定已经在高点出完货了等着补货呢[s:ac:哭笑]人家的成本也是会变的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2026-03-19 20:57  |  574楼  |  zippo578  |  UID 65329649</w:t>
            </w:r>
          </w:p>
        </w:tc>
      </w:tr>
      <w:tr>
        <w:tc>
          <w:tcPr>
            <w:tcW w:type="dxa" w:w="10080"/>
          </w:tcPr>
          <w:p>
            <w:pPr>
              <w:spacing w:line="276" w:lineRule="auto" w:after="100"/>
            </w:pPr>
            <w:r>
              <w:rPr>
                <w:sz w:val="20"/>
              </w:rPr>
              <w:t>想了下</w:t>
            </w:r>
            <w:r>
              <w:br/>
            </w:r>
            <w:r>
              <w:rPr>
                <w:sz w:val="20"/>
              </w:rPr>
              <w:t>如果这波真受冲击下来</w:t>
            </w:r>
            <w:r>
              <w:br/>
            </w:r>
            <w:r>
              <w:rPr>
                <w:sz w:val="20"/>
              </w:rPr>
              <w:t>估计是先抄沪深300上证50</w:t>
            </w:r>
            <w:r>
              <w:br/>
            </w:r>
            <w:r>
              <w:rPr>
                <w:sz w:val="20"/>
              </w:rPr>
              <w:t>gjd动手我再动手[s:ac:愁]</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2026-03-19 21:12  |  190楼  |  夜骰2号机  |  UID 66908070</w:t>
            </w:r>
          </w:p>
        </w:tc>
      </w:tr>
      <w:tr>
        <w:tc>
          <w:tcPr>
            <w:tcW w:type="dxa" w:w="10080"/>
          </w:tcPr>
          <w:p>
            <w:pPr>
              <w:spacing w:line="276" w:lineRule="auto" w:after="100"/>
            </w:pPr>
            <w:r>
              <w:rPr>
                <w:sz w:val="20"/>
              </w:rPr>
              <w:t>Reply to Reply Post by 梦乃艾华德 (2026-03-19 20:38)</w:t>
            </w:r>
            <w:r>
              <w:br/>
            </w:r>
            <w:r>
              <w:rPr>
                <w:sz w:val="20"/>
              </w:rPr>
              <w:t>没，是对的[s:ac:哭笑]1030只是第一条线</w:t>
            </w:r>
            <w:r>
              <w:br/>
            </w:r>
            <w:r>
              <w:rPr>
                <w:sz w:val="20"/>
              </w:rPr>
              <w:t>看过我之前英维克和铁盒的买点应该能明白我下跌浪是怎么加仓的，正金字塔就是越往下买的越多，所谓的大跌大买，第一条线不超过20%</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2026-03-19 21:13  |  575楼  |  zippo578  |  UID 65329649</w:t>
            </w:r>
          </w:p>
        </w:tc>
      </w:tr>
      <w:tr>
        <w:tc>
          <w:tcPr>
            <w:tcW w:type="dxa" w:w="10080"/>
          </w:tcPr>
          <w:p>
            <w:pPr>
              <w:spacing w:line="276" w:lineRule="auto" w:after="100"/>
            </w:pPr>
            <w:r>
              <w:rPr>
                <w:sz w:val="20"/>
              </w:rPr>
              <w:t>吗的</w:t>
            </w:r>
            <w:r>
              <w:br/>
            </w:r>
            <w:r>
              <w:rPr>
                <w:sz w:val="20"/>
              </w:rPr>
              <w:t>外围这个批样</w:t>
            </w:r>
            <w:r>
              <w:br/>
            </w:r>
            <w:r>
              <w:rPr>
                <w:sz w:val="20"/>
              </w:rPr>
              <w:t>后面看盘啥也不看只能看510300有没有脉冲订单了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2026-03-19 21:21  |  191楼  |  夜骰2号机  |  UID 66908070</w:t>
            </w:r>
          </w:p>
        </w:tc>
      </w:tr>
      <w:tr>
        <w:tc>
          <w:tcPr>
            <w:tcW w:type="dxa" w:w="10080"/>
          </w:tcPr>
          <w:p>
            <w:pPr>
              <w:spacing w:line="276" w:lineRule="auto" w:after="100"/>
            </w:pPr>
            <w:r>
              <w:rPr>
                <w:sz w:val="20"/>
              </w:rPr>
              <w:t>Reply to Reply Post by 梦乃艾华德 (2026-03-19 21:14)</w:t>
            </w:r>
            <w:r>
              <w:br/>
            </w:r>
            <w:r>
              <w:rPr>
                <w:sz w:val="20"/>
              </w:rPr>
              <w:t>正金字塔塔在我脚底下啊[s:ac:哭笑]第一笔建仓是个小尖尖，越往下塔身越大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2026-03-19 21:22  |  576楼  |  zippo578  |  UID 65329649</w:t>
            </w:r>
          </w:p>
        </w:tc>
      </w:tr>
      <w:tr>
        <w:tc>
          <w:tcPr>
            <w:tcW w:type="dxa" w:w="10080"/>
          </w:tcPr>
          <w:p>
            <w:pPr>
              <w:spacing w:line="276" w:lineRule="auto" w:after="100"/>
            </w:pPr>
            <w:r>
              <w:rPr>
                <w:sz w:val="20"/>
              </w:rPr>
              <w:t>Reply to Reply Post by 冷酷鸡腿堡game (2026-03-19 21:18)</w:t>
            </w:r>
            <w:r>
              <w:br/>
            </w:r>
            <w:r>
              <w:rPr>
                <w:sz w:val="20"/>
              </w:rPr>
              <w:t>太少了吧</w:t>
            </w:r>
            <w:r>
              <w:br/>
            </w:r>
            <w:r>
              <w:rPr>
                <w:sz w:val="20"/>
              </w:rPr>
              <w:t>怎么也得一天上百亿那种</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2026-03-19 21:27  |  577楼  |  zippo578  |  UID 65329649</w:t>
            </w:r>
          </w:p>
        </w:tc>
      </w:tr>
      <w:tr>
        <w:tc>
          <w:tcPr>
            <w:tcW w:type="dxa" w:w="10080"/>
          </w:tcPr>
          <w:p>
            <w:pPr>
              <w:spacing w:line="276" w:lineRule="auto" w:after="100"/>
            </w:pPr>
            <w:r>
              <w:rPr>
                <w:sz w:val="20"/>
              </w:rPr>
              <w:t>Reply to Reply Post by 鱼饵啊啊 (2026-03-19 21:23)</w:t>
            </w:r>
            <w:r>
              <w:br/>
            </w:r>
            <w:r>
              <w:rPr>
                <w:sz w:val="20"/>
              </w:rPr>
              <w:t>现在确实是没信心了</w:t>
            </w:r>
            <w:r>
              <w:br/>
            </w:r>
            <w:r>
              <w:rPr>
                <w:sz w:val="20"/>
              </w:rPr>
              <w:t>明天周线收不好的话那真得按3-4画图了[s:pg:哭]</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2026-03-19 21:54  |  578楼  |  zippo578  |  UID 65329649</w:t>
            </w:r>
          </w:p>
        </w:tc>
      </w:tr>
      <w:tr>
        <w:tc>
          <w:tcPr>
            <w:tcW w:type="dxa" w:w="10080"/>
          </w:tcPr>
          <w:p>
            <w:pPr>
              <w:spacing w:line="276" w:lineRule="auto" w:after="100"/>
            </w:pPr>
            <w:r>
              <w:rPr>
                <w:sz w:val="20"/>
              </w:rPr>
              <w:t>Reply to Reply Post by 格拉摩根233 (2026-03-19 21:44)</w:t>
            </w:r>
            <w:r>
              <w:br/>
            </w:r>
            <w:r>
              <w:rPr>
                <w:sz w:val="20"/>
              </w:rPr>
              <w:t>就是把之前那段画成3-3的5浪</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2026-03-19 22:12  |  592楼  |  村上吹树  |  UID 61395264</w:t>
            </w:r>
          </w:p>
        </w:tc>
      </w:tr>
      <w:tr>
        <w:tc>
          <w:tcPr>
            <w:tcW w:type="dxa" w:w="10080"/>
          </w:tcPr>
          <w:p>
            <w:pPr>
              <w:spacing w:line="276" w:lineRule="auto" w:after="100"/>
            </w:pPr>
            <w:r>
              <w:rPr>
                <w:sz w:val="20"/>
              </w:rPr>
              <w:t>哼哼。这就是为什么我总是对存储?宽容。因为爱。</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2026-03-19 22:22  |  593楼  |  村上吹树  |  UID 61395264</w:t>
            </w:r>
          </w:p>
        </w:tc>
      </w:tr>
      <w:tr>
        <w:tc>
          <w:tcPr>
            <w:tcW w:type="dxa" w:w="10080"/>
          </w:tcPr>
          <w:p>
            <w:pPr>
              <w:spacing w:line="276" w:lineRule="auto" w:after="100"/>
            </w:pPr>
            <w:r>
              <w:rPr>
                <w:sz w:val="20"/>
              </w:rPr>
              <w:t>Reply Post by 虎虎呼呼呼呼 (2026-03-19 22:13):</w:t>
            </w:r>
          </w:p>
          <w:p>
            <w:pPr>
              <w:spacing w:line="276" w:lineRule="auto" w:after="100"/>
            </w:pPr>
            <w:r>
              <w:rPr>
                <w:sz w:val="20"/>
              </w:rPr>
              <w:t>[s:ac:哭1]希望姨也对我宽容一点啊树哥</w:t>
            </w:r>
          </w:p>
          <w:p>
            <w:pPr>
              <w:spacing w:line="276" w:lineRule="auto" w:after="100"/>
            </w:pPr>
            <w:r>
              <w:rPr>
                <w:sz w:val="20"/>
              </w:rPr>
              <w:t>姨不用担心，我一直担心的是小德子的短期高度。</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2026-03-19 22:47  |  227楼  |  一生一股绊倒铁盒  |  UID 64648193</w:t>
            </w:r>
          </w:p>
        </w:tc>
      </w:tr>
      <w:tr>
        <w:tc>
          <w:tcPr>
            <w:tcW w:type="dxa" w:w="10080"/>
          </w:tcPr>
          <w:p>
            <w:pPr>
              <w:spacing w:line="276" w:lineRule="auto" w:after="100"/>
            </w:pPr>
            <w:r>
              <w:rPr>
                <w:sz w:val="20"/>
              </w:rPr>
              <w:t>Reply Post by e471167749 (2026-03-19 22:21):</w:t>
            </w:r>
          </w:p>
          <w:p>
            <w:pPr>
              <w:spacing w:line="276" w:lineRule="auto" w:after="100"/>
            </w:pPr>
            <w:r>
              <w:rPr>
                <w:sz w:val="20"/>
              </w:rPr>
              <w:t>TM的美光个畜生，盘后搞个-6带崩全球，自己TM的开盘了就反包回去。</w:t>
            </w:r>
          </w:p>
          <w:p>
            <w:pPr>
              <w:spacing w:line="276" w:lineRule="auto" w:after="100"/>
            </w:pPr>
            <w:r>
              <w:rPr>
                <w:sz w:val="20"/>
              </w:rPr>
              <w:t>这不是给你加仓机会吗，我今天又加了不少，现在6层存储1层铁盒[s:ac:茶]</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2026-03-20 00:11  |  594楼  |  村上吹树  |  UID 61395264</w:t>
            </w:r>
          </w:p>
        </w:tc>
      </w:tr>
      <w:tr>
        <w:tc>
          <w:tcPr>
            <w:tcW w:type="dxa" w:w="10080"/>
          </w:tcPr>
          <w:p>
            <w:pPr>
              <w:spacing w:line="276" w:lineRule="auto" w:after="100"/>
            </w:pPr>
            <w:r>
              <w:rPr>
                <w:sz w:val="20"/>
              </w:rPr>
              <w:t>Reply to Reply Post by e471167749 (2026-03-19 23:44)这拿货能力也蛮不错。</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2026-03-20 01:11  |  349楼  |  灰兔尾  |  UID 60916468</w:t>
            </w:r>
          </w:p>
        </w:tc>
      </w:tr>
      <w:tr>
        <w:tc>
          <w:tcPr>
            <w:tcW w:type="dxa" w:w="10080"/>
          </w:tcPr>
          <w:p>
            <w:pPr>
              <w:spacing w:line="276" w:lineRule="auto" w:after="100"/>
            </w:pPr>
            <w:r>
              <w:rPr>
                <w:sz w:val="20"/>
              </w:rPr>
              <w:t>今天4955家下跌，打的多头鼻青脸肿，我想没多少人觉得痛快，我分享一下我的复盘+明日盘前预案，今天晚上有些突发事件需要处理，发的比较晚</w:t>
            </w:r>
          </w:p>
          <w:p>
            <w:pPr>
              <w:spacing w:line="276" w:lineRule="auto" w:after="100"/>
            </w:pPr>
            <w:r>
              <w:rPr>
                <w:sz w:val="20"/>
              </w:rPr>
              <w:t>先看看盘面，昨天我说先别高兴的太早，尾盘劝开融的朋友T出，可能黎明前的黑暗还在后面，收盘后外围突发利空，那没什么好说的，和黑暗打个招呼吧，候君多时了</w:t>
            </w:r>
            <w:r>
              <w:br/>
            </w:r>
            <w:r>
              <w:rPr>
                <w:sz w:val="20"/>
              </w:rPr>
              <w:t>昨天预测的三种走势，今天不出所料选择的是最差的一种，跳空低开后向下砸破4002，破前低后收4006，今天尾盘这个缓跌破低，有人敢抄吗？我3.17说过到了4002怎么操作，我把这段原话放过来:</w:t>
            </w:r>
            <w:r>
              <w:br/>
            </w:r>
            <w:r>
              <w:rPr>
                <w:sz w:val="20"/>
              </w:rPr>
              <w:t>明天如果直接砸到4002，我认为不要第一时间抄(或轻仓抄)，因为这个位置必有抄底盘，等他们抄完T出，市场会像今天一样被拉起来重新砸下去，会产生一个4002下的、伴随冰点和放量恐慌盘的低点(我个人估计可能在3996左右)，这个低点将会是一个胜率较高的买点，这个位置如果不抄，那么未来一段时间最好就别买了，等右侧确定性买点</w:t>
            </w:r>
            <w:r>
              <w:br/>
            </w:r>
            <w:r>
              <w:rPr>
                <w:sz w:val="20"/>
              </w:rPr>
              <w:t>这个3994低点如狼大所说如果是上午出的，那就是值得动手的高胜率点位，但是尾盘才砸破且量没有充分放出，走势就变得扑朔迷离，这个位置的操作难度是很大的，不动手是对的，动手抄了的也不用过于担心，我认为外围不再出利空，明天还是有修复预期的，现在留给外围的升级空间也不大了，再升直接打WW3了。</w:t>
            </w:r>
          </w:p>
          <w:p>
            <w:pPr>
              <w:spacing w:line="276" w:lineRule="auto" w:after="100"/>
            </w:pPr>
            <w:r>
              <w:rPr>
                <w:sz w:val="20"/>
              </w:rPr>
              <w:t>那么还是先划线，我今天画四条线：上方4042-4061压力带、4073-4085压力带、4108短线多空线，下方3983中线多空线；明天是真·关键一天了，明天的下方支撑线的级别很大，关乎中线趋势的多空，打穿了不是闹着玩的</w:t>
            </w:r>
            <w:r>
              <w:br/>
            </w:r>
            <w:r>
              <w:rPr>
                <w:sz w:val="20"/>
              </w:rPr>
              <w:t>基于这四条线我做四个情况预判，根据发生概率从大到小依次排列(截止我写稿时，外围没有出现新的大级别利空消息)</w:t>
            </w:r>
            <w:r>
              <w:br/>
            </w:r>
            <w:r>
              <w:rPr>
                <w:sz w:val="20"/>
              </w:rPr>
              <w:t>1.明天常规修复，补上4042-4061这个缺口，但是在打到4073后遇到阻力回落，这里要看回踩力度，如果能在4073左右稳住，还有向上一笔突破的机会，算是次强走势，可以持仓观望，如果直接回落到4042压力带，就是弱势震荡，这边就适合逢高减了。</w:t>
            </w:r>
            <w:r>
              <w:br/>
            </w:r>
            <w:r>
              <w:rPr>
                <w:sz w:val="20"/>
              </w:rPr>
              <w:t>2.明天弱修复，打至4042-4061后如果回落，可以判断短线看空，3994大概率非底，要再向下探底，这个压力位突破不了是短期非常弱势的走势，这个反抽是大仓位选手最后的减仓位置了，再向下只剩3983一个支撑位了。</w:t>
            </w:r>
            <w:r>
              <w:br/>
            </w:r>
            <w:r>
              <w:rPr>
                <w:sz w:val="20"/>
              </w:rPr>
              <w:t>3.明天强修复，直接带量的一笔直接站上4108，这是最强势的走法，走成这样可以直接讲C杀结束，3994就是短期底，后面东升西落往新高看了，以目前的资金避险的脆弱程度和量化的当前策略来看，我觉得不太可能</w:t>
            </w:r>
            <w:r>
              <w:br/>
            </w:r>
            <w:r>
              <w:rPr>
                <w:sz w:val="20"/>
              </w:rPr>
              <w:t>4.明天崩盘，直接打穿3983，中期多转空，因为如果杀破3983可能有这么一种变式：3818到4197算进一笔上涨，那么从4197开始的这波调整的级别也要上升，这种情况在叠加明天股指交割的情况下，现在已经是成为可能出现的走势了，我之前不讲对策，现在我要讲一下：不要真的割在3983，要么你就见势不对提前减出来，要么就按兵不动，割在3983基本上割在最低点，忍一下等个修复出，这里有可能再收一个长下影出来，但是后续的预期就极大极大地降低了；我再次强调，出现这种走势，建议把操作偏好往离场那端打满，因为基本预期变化了</w:t>
            </w:r>
          </w:p>
          <w:p>
            <w:pPr>
              <w:spacing w:line="276" w:lineRule="auto" w:after="100"/>
            </w:pPr>
            <w:r>
              <w:rPr>
                <w:sz w:val="20"/>
              </w:rPr>
              <w:t>大体上来说，我明天是看修复的，今天券在4002的这个脉冲，完全在预料之中，但是后续没有增量资金跟随，没量是不可能够的，这里的资金全部不见兔子不撒鹰，都在避险观望，要么裁判在这里真金白银的买，要么就是情况足够让大资金认可(可能是外部的信号，也可能是足够恐慌的低位盘面)，量不补上，靠这没几个活人的两万亿市场想突破4108是不可能的，这里的操作难度是显著加大的，场外观望的，你多观望一下别急；身处场内的，我还是建议你再格局一下，当真正的底部出现的时候，往往伴随着你的极大痛苦，在这种情况下，你不会有任何把握觉得它是底部。</w:t>
            </w:r>
          </w:p>
          <w:p>
            <w:pPr>
              <w:spacing w:line="276" w:lineRule="auto" w:after="100"/>
            </w:pPr>
            <w:r>
              <w:rPr>
                <w:sz w:val="20"/>
              </w:rPr>
              <w:t>板块上</w:t>
            </w:r>
            <w:r>
              <w:br/>
            </w:r>
            <w:r>
              <w:rPr>
                <w:sz w:val="20"/>
              </w:rPr>
              <w:t>1.电池今天走的弱了，这里最好就不要乱动手，在箱体底部低吸更好一点，昨天1.086抄的今天也给了位置兑现离场，走弱的板块叠加大盘弱势，我后面不再多提了，这个位置破位不仅不能吸还得离场，但是我也要说，长线逻辑目前没有发生变化</w:t>
            </w:r>
          </w:p>
          <w:p>
            <w:pPr>
              <w:spacing w:line="276" w:lineRule="auto" w:after="100"/>
            </w:pPr>
            <w:r>
              <w:rPr>
                <w:sz w:val="20"/>
              </w:rPr>
              <w:t>2.半岛，这个我重点说一下，也是我个人依然在坚守的板块(封测和这个走的差不多，共享策略)：目前来看，半岛是有力量维护的，在3.16这个低点1.652出现之后，不管大盘怎么砸外围怎么利空，后面没有再破过这个低点，其实这才是C尾应该有的确认性，也是对我对此次地缘冲突对国产替代短空长多的观点印证，这段时间的震荡其实没有什么真正的伤害施加给我，我认为这里面的资金已经吸够了筹码蓄势待发，他们在过去的震荡期已经慢慢把高位出掉的筹码收回，等待合适的时机拉高，如果没人维护这几天的走势大家也都看过了，应该是泥沙俱下而不是在这里横盘震荡，如果不是外围持续传来坏消息，他们本来是想启动的，这么多筹码压在手里也是不好受的，他们可能比我们还要迫切一点在等待那个合适的动手时机，我这边的建议依然是耐心持有，无论是智能体对算力的增量消耗，还是先进制程扩产的确定性，亦或是未来对先进制程战略争夺的逐渐重视，甚至现在整个算力方面的集体涨价传导，基本面量价齐升的情况下，持股人应当有充分定力，如果你有坚定的信心，你就会有无限的耐心；</w:t>
            </w:r>
            <w:r>
              <w:br/>
            </w:r>
            <w:r>
              <w:rPr>
                <w:sz w:val="20"/>
              </w:rPr>
              <w:t>在这个相对低位，我认为可以把仓位从低弹性的票(比如铁盒ETF)开始慢慢转移到高弹性的票了，如果你承受了开战利空的暴跌，请你不要再错过利空出尽修复的暴涨，资金需要一个足够安全也足够有想象力的低位题材作为宿体，我认为国产替代会是优质选择，今天楼里提到了宗申动力，我觉得在图形上是一个不错的例子，现在在场内的基本上都是在博弈这一根线，消息一出，一根直线拔地而起，瞬间由亏转盈，可能你在这里等待了一个月的垃圾时间，就只是为了这3分钟的拉升，这就是当前盘面的真实写照，大家都在博弈，都在等待那个反转时刻，而人是快不过量化的，人只能埋伏，等的很苦很苦，但是也只能继续等，这是唯一有效的选择，没有更优策略。我这里也要特别强调一下，我今年初半导体设备的涨幅是吃满的，三月份的亏损至今没有覆盖掉我的利润，如果你的利润垫很薄，优先保护好自己，切记切记。</w:t>
            </w:r>
          </w:p>
          <w:p>
            <w:pPr>
              <w:spacing w:line="276" w:lineRule="auto" w:after="100"/>
            </w:pPr>
            <w:r>
              <w:rPr>
                <w:sz w:val="20"/>
              </w:rPr>
              <w:t>这里我再讲讲我个人的判断，仅供参考，现在基本上整个社区氛围都是严重恐慌看空的，在这个悲观的背景下跌了看空很容易，但是我有一些不同的看法，正如我在大家一月底情绪高涨的时候站出来说国家队在卖，这里是阶段顶一样，我想逆势站出来旗帜鲜明地讲一句有风险的话：我认为3994就算不是最底，也会是一个相对底部(我这里必须特别指明，我这里仅仅指先进制程国产替代的相关板块，其他板块我是绝不担保这里是底的)；我今天看到很多朋友尾盘割了仓位出来，我感到伤心，也许我不按摩，他们可以在4080止损，但是因为我的按摩，他们割在了4006这个我心目中的相对低位，但是我也说不出什么劝阻的话，因为面对这种盘面，我也感到灰雾迷人眼，也许我是错的，这里就是要向下去踩破3983，我也没有十足把握，我也心怀惴惴,，但是在紊乱的结构下，在分歧的资金中，我希望各位能够不忘初心，回想起当初自己为什么选择这只股票，自己看好的基本面逻辑目前还存不存在，就算短期的情绪扰动让图形变差，让股价下跌，长期持有的逻辑是不是还存在，整个先进制程国产替代我从去年就看好，也是我一直在做的方向，我现在对股价的底部没有把握，但是我对整个领域的基本面有十足信心，我的坚定不是盲目的，假如一个故事你已经知道了结局，那么无论过程多么坎坷，你都能怀揣破除万难的信心，无论如何，这里向下的空间已经不多了，留给外围升级的空间也不多了，往往就是那一百公里的最后十公里，走上去是最漫长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2026-03-20 07:04  |  228楼  |  一生一股绊倒铁盒  |  UID 64648193</w:t>
            </w:r>
          </w:p>
        </w:tc>
      </w:tr>
      <w:tr>
        <w:tc>
          <w:tcPr>
            <w:tcW w:type="dxa" w:w="10080"/>
          </w:tcPr>
          <w:p>
            <w:pPr>
              <w:spacing w:line="276" w:lineRule="auto" w:after="100"/>
            </w:pPr>
            <w:r>
              <w:rPr>
                <w:sz w:val="20"/>
              </w:rPr>
              <w:t>既然已经走到这里，前面那么多次止损回头的机会我都没有选择离开，那现在就更没有离开的理由了</w:t>
            </w:r>
          </w:p>
          <w:p>
            <w:pPr>
              <w:spacing w:line="276" w:lineRule="auto" w:after="100"/>
            </w:pPr>
            <w:r>
              <w:rPr>
                <w:sz w:val="20"/>
              </w:rPr>
              <w:t>窝要烟牌！[s:ac:怒]</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2026-03-20 07:36  |  1345楼  |  狼大  |  UID 150058</w:t>
            </w:r>
          </w:p>
        </w:tc>
      </w:tr>
      <w:tr>
        <w:tc>
          <w:tcPr>
            <w:tcW w:type="dxa" w:w="10080"/>
          </w:tcPr>
          <w:p>
            <w:pPr>
              <w:spacing w:line="276" w:lineRule="auto" w:after="100"/>
            </w:pPr>
            <w:r>
              <w:rPr>
                <w:color w:val="111827"/>
                <w:sz w:val="24"/>
              </w:rPr>
              <w:t>今日春分 龙抬头 宜交易</w:t>
            </w:r>
          </w:p>
          <w:p>
            <w:pPr>
              <w:spacing w:line="276" w:lineRule="auto" w:after="100"/>
            </w:pPr>
            <w:r>
              <w:rPr>
                <w:color w:val="111827"/>
                <w:sz w:val="24"/>
              </w:rPr>
              <w:t>希望今天市场能好一点 谨慎但充满信心的迎接这坑坑洼洼的世界</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2026-03-20 07:46  |  229楼  |  一生一股绊倒铁盒  |  UID 64648193</w:t>
            </w:r>
          </w:p>
        </w:tc>
      </w:tr>
      <w:tr>
        <w:tc>
          <w:tcPr>
            <w:tcW w:type="dxa" w:w="10080"/>
          </w:tcPr>
          <w:p>
            <w:pPr>
              <w:spacing w:line="276" w:lineRule="auto" w:after="100"/>
            </w:pPr>
            <w:r>
              <w:rPr>
                <w:sz w:val="20"/>
              </w:rPr>
              <w:t>Reply Post by 梦乃艾华德 (2026-03-20 07:40):</w:t>
            </w:r>
          </w:p>
          <w:p>
            <w:pPr>
              <w:spacing w:line="276" w:lineRule="auto" w:after="100"/>
            </w:pPr>
            <w:r>
              <w:rPr>
                <w:sz w:val="20"/>
              </w:rPr>
              <w:t>[s:ac:哭1]2026 做多中国</w:t>
            </w:r>
          </w:p>
          <w:p>
            <w:pPr>
              <w:spacing w:line="276" w:lineRule="auto" w:after="100"/>
            </w:pPr>
            <w:r>
              <w:rPr>
                <w:sz w:val="20"/>
              </w:rPr>
              <w:t>话说电池etf是不是得割了</w:t>
            </w:r>
          </w:p>
          <w:p>
            <w:pPr>
              <w:spacing w:line="276" w:lineRule="auto" w:after="100"/>
            </w:pPr>
            <w:r>
              <w:rPr>
                <w:sz w:val="20"/>
              </w:rPr>
              <w:t>我个人觉得买ETF不如不如买宁王，阴暗，天赐那几个比较正统的标，byd也不错目前100出头还算好价,etf里有些奇怪的东西比如jjr</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2026-03-20 07:47  |  230楼  |  一生一股绊倒铁盒  |  UID 64648193</w:t>
            </w:r>
          </w:p>
        </w:tc>
      </w:tr>
      <w:tr>
        <w:tc>
          <w:tcPr>
            <w:tcW w:type="dxa" w:w="10080"/>
          </w:tcPr>
          <w:p>
            <w:pPr>
              <w:spacing w:line="276" w:lineRule="auto" w:after="100"/>
            </w:pPr>
            <w:r>
              <w:rPr>
                <w:sz w:val="20"/>
              </w:rPr>
              <w:t>金价下来有点想接紫金了[s:ac:喘]这一跌反而活了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2026-03-20 08:15  |  350楼  |  灰兔尾  |  UID 60916468</w:t>
            </w:r>
          </w:p>
        </w:tc>
      </w:tr>
      <w:tr>
        <w:tc>
          <w:tcPr>
            <w:tcW w:type="dxa" w:w="10080"/>
          </w:tcPr>
          <w:p>
            <w:pPr>
              <w:spacing w:line="276" w:lineRule="auto" w:after="100"/>
            </w:pPr>
            <w:r>
              <w:rPr>
                <w:sz w:val="20"/>
              </w:rPr>
              <w:t>Reply Post by 梦乃艾华德 (2026-03-20 07:40):</w:t>
            </w:r>
          </w:p>
          <w:p>
            <w:pPr>
              <w:spacing w:line="276" w:lineRule="auto" w:after="100"/>
            </w:pPr>
            <w:r>
              <w:rPr>
                <w:sz w:val="20"/>
              </w:rPr>
              <w:t>[s:ac:哭1]2026 做多中国</w:t>
            </w:r>
          </w:p>
          <w:p>
            <w:pPr>
              <w:spacing w:line="276" w:lineRule="auto" w:after="100"/>
            </w:pPr>
            <w:r>
              <w:rPr>
                <w:sz w:val="20"/>
              </w:rPr>
              <w:t>话说电池etf是不是得割了</w:t>
            </w:r>
          </w:p>
          <w:p>
            <w:pPr>
              <w:spacing w:line="276" w:lineRule="auto" w:after="100"/>
            </w:pPr>
            <w:r>
              <w:rPr>
                <w:sz w:val="20"/>
              </w:rPr>
              <w:t>昨天都没砸穿1.046，不用急着割，昨天理想操作应该是你多少钱买的多少钱卖出去，然后尾盘再吸回来，这里如果继续往下走，1.046有支撑的话其实可以拿一拿</w:t>
            </w:r>
            <w:r>
              <w:br/>
            </w:r>
            <w:r>
              <w:rPr>
                <w:sz w:val="20"/>
              </w:rPr>
              <w:t>所以:</w:t>
            </w:r>
            <w:r>
              <w:br/>
            </w:r>
            <w:r>
              <w:rPr>
                <w:sz w:val="20"/>
              </w:rPr>
              <w:t>a)1.046有支撑且大盘在修复，可以在这个价位吸一笔拉高的时候T出去降低底仓成本</w:t>
            </w:r>
            <w:r>
              <w:br/>
            </w:r>
            <w:r>
              <w:rPr>
                <w:sz w:val="20"/>
              </w:rPr>
              <w:t>b)1.046支撑不强站不住且大盘在往下走，先减出来在箱体底部1.03吸回来</w:t>
            </w:r>
            <w:r>
              <w:br/>
            </w:r>
            <w:r>
              <w:rPr>
                <w:sz w:val="20"/>
              </w:rPr>
              <w:t>c)箱体底部1.03破位，如果你不甘心就再等一天看看修不修复，不修复这里按纪律就得离场</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2026-03-20 09:18  |  595楼  |  村上吹树  |  UID 61395264</w:t>
            </w:r>
          </w:p>
        </w:tc>
      </w:tr>
      <w:tr>
        <w:tc>
          <w:tcPr>
            <w:tcW w:type="dxa" w:w="10080"/>
          </w:tcPr>
          <w:p>
            <w:pPr>
              <w:spacing w:line="276" w:lineRule="auto" w:after="100"/>
            </w:pPr>
            <w:r>
              <w:rPr>
                <w:sz w:val="20"/>
              </w:rPr>
              <w:t>今天清仓存储(农行)，开始干活。</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2026-03-20 09:27  |  596楼  |  村上吹树  |  UID 61395264</w:t>
            </w:r>
          </w:p>
        </w:tc>
      </w:tr>
      <w:tr>
        <w:tc>
          <w:tcPr>
            <w:tcW w:type="dxa" w:w="10080"/>
          </w:tcPr>
          <w:p>
            <w:pPr>
              <w:spacing w:line="276" w:lineRule="auto" w:after="100"/>
            </w:pPr>
            <w:r>
              <w:rPr>
                <w:sz w:val="20"/>
              </w:rPr>
              <w:t>短线先来点老朋友，锂。</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2026-03-20 09:40  |  351楼  |  灰兔尾  |  UID 60916468</w:t>
            </w:r>
          </w:p>
        </w:tc>
      </w:tr>
      <w:tr>
        <w:tc>
          <w:tcPr>
            <w:tcW w:type="dxa" w:w="10080"/>
          </w:tcPr>
          <w:p>
            <w:pPr>
              <w:spacing w:line="276" w:lineRule="auto" w:after="100"/>
            </w:pPr>
            <w:r>
              <w:rPr>
                <w:sz w:val="20"/>
              </w:rPr>
              <w:t>./mon_202603/20/jmQ2x-34nfK2oT1kSg5-sg.jpg量化高开砸盘又不是第一天，我反正动手了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2026-03-20 09:42  |  231楼  |  一生一股绊倒铁盒  |  UID 64648193</w:t>
            </w:r>
          </w:p>
        </w:tc>
      </w:tr>
      <w:tr>
        <w:tc>
          <w:tcPr>
            <w:tcW w:type="dxa" w:w="10080"/>
          </w:tcPr>
          <w:p>
            <w:pPr>
              <w:spacing w:line="276" w:lineRule="auto" w:after="100"/>
            </w:pPr>
            <w:r>
              <w:rPr>
                <w:sz w:val="20"/>
              </w:rPr>
              <w:t>./mon_202603/20/jmQ2x-elw0K2qT1kShs-132.jpg</w:t>
            </w:r>
          </w:p>
          <w:p>
            <w:pPr>
              <w:spacing w:line="276" w:lineRule="auto" w:after="100"/>
            </w:pPr>
            <w:r>
              <w:rPr>
                <w:sz w:val="20"/>
              </w:rPr>
              <w:t>我不管了我加仓了，量化还是太给机会了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2026-03-20 09:42  |  579楼  |  zippo578  |  UID 65329649</w:t>
            </w:r>
          </w:p>
        </w:tc>
      </w:tr>
      <w:tr>
        <w:tc>
          <w:tcPr>
            <w:tcW w:type="dxa" w:w="10080"/>
          </w:tcPr>
          <w:p>
            <w:pPr>
              <w:spacing w:line="276" w:lineRule="auto" w:after="100"/>
            </w:pPr>
            <w:r>
              <w:rPr>
                <w:sz w:val="20"/>
              </w:rPr>
              <w:t>沪深300的ETF量能比昨天大不少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2026-03-20 09:43  |  435楼  |  xbox  |  UID 331181</w:t>
            </w:r>
          </w:p>
        </w:tc>
      </w:tr>
      <w:tr>
        <w:tc>
          <w:tcPr>
            <w:tcW w:type="dxa" w:w="10080"/>
          </w:tcPr>
          <w:p>
            <w:pPr>
              <w:spacing w:line="276" w:lineRule="auto" w:after="100"/>
            </w:pPr>
            <w:r>
              <w:rPr>
                <w:sz w:val="20"/>
              </w:rPr>
              <w:t>今天创业板放量，所以上证是缩量的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2026-03-20 09:54  |  352楼  |  灰兔尾  |  UID 60916468</w:t>
            </w:r>
          </w:p>
        </w:tc>
      </w:tr>
      <w:tr>
        <w:tc>
          <w:tcPr>
            <w:tcW w:type="dxa" w:w="10080"/>
          </w:tcPr>
          <w:p>
            <w:pPr>
              <w:spacing w:line="276" w:lineRule="auto" w:after="100"/>
            </w:pPr>
            <w:r>
              <w:rPr>
                <w:sz w:val="20"/>
              </w:rPr>
              <w:t>昨天进券商的资金出货了吧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2026-03-20 09:55  |  353楼  |  灰兔尾  |  UID 60916468</w:t>
            </w:r>
          </w:p>
        </w:tc>
      </w:tr>
      <w:tr>
        <w:tc>
          <w:tcPr>
            <w:tcW w:type="dxa" w:w="10080"/>
          </w:tcPr>
          <w:p>
            <w:pPr>
              <w:spacing w:line="276" w:lineRule="auto" w:after="100"/>
            </w:pPr>
            <w:r>
              <w:rPr>
                <w:sz w:val="20"/>
              </w:rPr>
              <w:t>盘面不对了，注意保护好自己</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2026-03-20 09:58  |  597楼  |  村上吹树  |  UID 61395264</w:t>
            </w:r>
          </w:p>
        </w:tc>
      </w:tr>
      <w:tr>
        <w:tc>
          <w:tcPr>
            <w:tcW w:type="dxa" w:w="10080"/>
          </w:tcPr>
          <w:p>
            <w:pPr>
              <w:spacing w:line="276" w:lineRule="auto" w:after="100"/>
            </w:pPr>
            <w:r>
              <w:rPr>
                <w:sz w:val="20"/>
              </w:rPr>
              <w:t>这跳水不是送钱？我擦， 你们怕啥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2026-03-20 09:59  |  436楼  |  xbox  |  UID 331181</w:t>
            </w:r>
          </w:p>
        </w:tc>
      </w:tr>
      <w:tr>
        <w:tc>
          <w:tcPr>
            <w:tcW w:type="dxa" w:w="10080"/>
          </w:tcPr>
          <w:p>
            <w:pPr>
              <w:spacing w:line="276" w:lineRule="auto" w:after="100"/>
            </w:pPr>
            <w:r>
              <w:rPr>
                <w:sz w:val="20"/>
              </w:rPr>
              <w:t>到昨天低点又开始反抽了，看是不是假摔</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2026-03-20 09:59  |  1346楼  |  狼大  |  UID 150058</w:t>
            </w:r>
          </w:p>
        </w:tc>
      </w:tr>
      <w:tr>
        <w:tc>
          <w:tcPr>
            <w:tcW w:type="dxa" w:w="10080"/>
          </w:tcPr>
          <w:p>
            <w:pPr>
              <w:spacing w:line="276" w:lineRule="auto" w:after="100"/>
            </w:pPr>
            <w:r>
              <w:rPr>
                <w:color w:val="111827"/>
                <w:sz w:val="24"/>
              </w:rPr>
              <w:t>不要慌 但是不要追高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2026-03-20 10:01  |  437楼  |  xbox  |  UID 331181</w:t>
            </w:r>
          </w:p>
        </w:tc>
      </w:tr>
      <w:tr>
        <w:tc>
          <w:tcPr>
            <w:tcW w:type="dxa" w:w="10080"/>
          </w:tcPr>
          <w:p>
            <w:pPr>
              <w:spacing w:line="276" w:lineRule="auto" w:after="100"/>
            </w:pPr>
            <w:r>
              <w:rPr>
                <w:sz w:val="20"/>
              </w:rPr>
              <w:t>Reply Post by 羽之刃- (2026-03-20 09:59):</w:t>
            </w:r>
          </w:p>
          <w:p>
            <w:pPr>
              <w:spacing w:line="276" w:lineRule="auto" w:after="100"/>
            </w:pPr>
            <w:r>
              <w:rPr>
                <w:sz w:val="20"/>
              </w:rPr>
              <w:t>如果半岛铁盒今天还能坚挺，我感觉好像是C字底了吧[s:ac:晕]</w:t>
            </w:r>
          </w:p>
          <w:p>
            <w:pPr>
              <w:spacing w:line="276" w:lineRule="auto" w:after="100"/>
            </w:pPr>
            <w:r>
              <w:rPr>
                <w:sz w:val="20"/>
              </w:rPr>
              <w:t>看几个标的，华创、拓精、飞测、精测、中微都有C字，反正我这几天没有卖的操作，[del]全在铁盒了[/del][s:ac:瞎]</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2026-03-20 10:06  |  438楼  |  xbox  |  UID 331181</w:t>
            </w:r>
          </w:p>
        </w:tc>
      </w:tr>
      <w:tr>
        <w:tc>
          <w:tcPr>
            <w:tcW w:type="dxa" w:w="10080"/>
          </w:tcPr>
          <w:p>
            <w:pPr>
              <w:spacing w:line="276" w:lineRule="auto" w:after="100"/>
            </w:pPr>
            <w:r>
              <w:rPr>
                <w:sz w:val="20"/>
              </w:rPr>
              <w:t>这一摔，小放量了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2026-03-20 10:11  |  232楼  |  一生一股绊倒铁盒  |  UID 64648193</w:t>
            </w:r>
          </w:p>
        </w:tc>
      </w:tr>
      <w:tr>
        <w:tc>
          <w:tcPr>
            <w:tcW w:type="dxa" w:w="10080"/>
          </w:tcPr>
          <w:p>
            <w:pPr>
              <w:spacing w:line="276" w:lineRule="auto" w:after="100"/>
            </w:pPr>
            <w:r>
              <w:rPr>
                <w:sz w:val="20"/>
              </w:rPr>
              <w:t>姨快别演了拉起来吧，我活动仓还在里面呢[s:ac:哭1]窝咬抄底</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2026-03-20 10:12  |  1347楼  |  狼大  |  UID 150058</w:t>
            </w:r>
          </w:p>
        </w:tc>
      </w:tr>
      <w:tr>
        <w:tc>
          <w:tcPr>
            <w:tcW w:type="dxa" w:w="10080"/>
          </w:tcPr>
          <w:p>
            <w:pPr>
              <w:spacing w:line="276" w:lineRule="auto" w:after="100"/>
            </w:pPr>
            <w:r>
              <w:rPr>
                <w:color w:val="111827"/>
                <w:sz w:val="24"/>
              </w:rPr>
              <w:t>Reply Post by 生鱼片是死鱼片wk (2026-03-20 10:11):</w:t>
            </w:r>
          </w:p>
          <w:p>
            <w:pPr>
              <w:spacing w:line="276" w:lineRule="auto" w:after="100"/>
            </w:pPr>
            <w:r>
              <w:rPr>
                <w:color w:val="111827"/>
                <w:sz w:val="24"/>
              </w:rPr>
              <w:t>鼎龙今天5个点那个帅主力竟然不砸？[s:ac:喘]</w:t>
            </w:r>
            <w:r>
              <w:br/>
            </w:r>
            <w:r>
              <w:rPr>
                <w:color w:val="111827"/>
                <w:sz w:val="24"/>
              </w:rPr>
              <w:t>我刚问他 他说要卖一点的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2026-03-20 10:15  |  439楼  |  xbox  |  UID 331181</w:t>
            </w:r>
          </w:p>
        </w:tc>
      </w:tr>
      <w:tr>
        <w:tc>
          <w:tcPr>
            <w:tcW w:type="dxa" w:w="10080"/>
          </w:tcPr>
          <w:p>
            <w:pPr>
              <w:spacing w:line="276" w:lineRule="auto" w:after="100"/>
            </w:pPr>
            <w:r>
              <w:rPr>
                <w:sz w:val="20"/>
              </w:rPr>
              <w:t>破新低了，看放量继续吗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2026-03-20 10:15  |  598楼  |  村上吹树  |  UID 61395264</w:t>
            </w:r>
          </w:p>
        </w:tc>
      </w:tr>
      <w:tr>
        <w:tc>
          <w:tcPr>
            <w:tcW w:type="dxa" w:w="10080"/>
          </w:tcPr>
          <w:p>
            <w:pPr>
              <w:spacing w:line="276" w:lineRule="auto" w:after="100"/>
            </w:pPr>
            <w:r>
              <w:rPr>
                <w:sz w:val="20"/>
              </w:rPr>
              <w:t>灾后重建，存储和光。这存储真菜啊，全清了吧。[s:a2:你这种人…]</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2026-03-20 10:16  |  1348楼  |  狼大  |  UID 150058</w:t>
            </w:r>
          </w:p>
        </w:tc>
      </w:tr>
      <w:tr>
        <w:tc>
          <w:tcPr>
            <w:tcW w:type="dxa" w:w="10080"/>
          </w:tcPr>
          <w:p>
            <w:pPr>
              <w:spacing w:line="276" w:lineRule="auto" w:after="100"/>
            </w:pPr>
            <w:r>
              <w:rPr>
                <w:color w:val="111827"/>
                <w:sz w:val="24"/>
              </w:rPr>
              <w:t>继续逢高减了海外链 等指数企稳了 我打回国算链。</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2026-03-20 10:21  |  440楼  |  xbox  |  UID 331181</w:t>
            </w:r>
          </w:p>
        </w:tc>
      </w:tr>
      <w:tr>
        <w:tc>
          <w:tcPr>
            <w:tcW w:type="dxa" w:w="10080"/>
          </w:tcPr>
          <w:p>
            <w:pPr>
              <w:spacing w:line="276" w:lineRule="auto" w:after="100"/>
            </w:pPr>
            <w:r>
              <w:rPr>
                <w:sz w:val="20"/>
              </w:rPr>
              <w:t>Reply Post by 潇砚 (2026-03-20 10:19):</w:t>
            </w:r>
          </w:p>
          <w:p>
            <w:pPr>
              <w:spacing w:line="276" w:lineRule="auto" w:after="100"/>
            </w:pPr>
            <w:r>
              <w:rPr>
                <w:sz w:val="20"/>
              </w:rPr>
              <w:t>历史压力线是38XX，在这种大环境下，我觉的至少黄线是要回踩一下的</w:t>
            </w:r>
          </w:p>
          <w:p>
            <w:pPr>
              <w:spacing w:line="276" w:lineRule="auto" w:after="100"/>
            </w:pPr>
            <w:r>
              <w:rPr>
                <w:sz w:val="20"/>
              </w:rPr>
              <w:t>刚破4000就想38XX，太悲观了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2026-03-20 10:22  |  233楼  |  一生一股绊倒铁盒  |  UID 64648193</w:t>
            </w:r>
          </w:p>
        </w:tc>
      </w:tr>
      <w:tr>
        <w:tc>
          <w:tcPr>
            <w:tcW w:type="dxa" w:w="10080"/>
          </w:tcPr>
          <w:p>
            <w:pPr>
              <w:spacing w:line="276" w:lineRule="auto" w:after="100"/>
            </w:pPr>
            <w:r>
              <w:rPr>
                <w:sz w:val="20"/>
              </w:rPr>
              <w:t>垃圾兆易创新，狗都不买，买华工去了[s:a2:yes]</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2026-03-20 10:26  |  599楼  |  村上吹树  |  UID 61395264</w:t>
            </w:r>
          </w:p>
        </w:tc>
      </w:tr>
      <w:tr>
        <w:tc>
          <w:tcPr>
            <w:tcW w:type="dxa" w:w="10080"/>
          </w:tcPr>
          <w:p>
            <w:pPr>
              <w:spacing w:line="276" w:lineRule="auto" w:after="100"/>
            </w:pPr>
            <w:r>
              <w:rPr>
                <w:sz w:val="20"/>
              </w:rPr>
              <w:t>Reply Post by Natsutoneko (2026-03-20 10:20):</w:t>
            </w:r>
          </w:p>
          <w:p>
            <w:pPr>
              <w:spacing w:line="276" w:lineRule="auto" w:after="100"/>
            </w:pPr>
            <w:r>
              <w:rPr>
                <w:sz w:val="20"/>
              </w:rPr>
              <w:t>树哥你之前提示两光性价比自己没买吗[s:ac:哭笑]</w:t>
            </w:r>
          </w:p>
          <w:p>
            <w:pPr>
              <w:spacing w:line="276" w:lineRule="auto" w:after="100"/>
            </w:pPr>
            <w:r>
              <w:rPr>
                <w:sz w:val="20"/>
              </w:rPr>
              <w:t>没有[s:ac:哭笑]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2026-03-20 10:33  |  1349楼  |  狼大  |  UID 150058</w:t>
            </w:r>
          </w:p>
        </w:tc>
      </w:tr>
      <w:tr>
        <w:tc>
          <w:tcPr>
            <w:tcW w:type="dxa" w:w="10080"/>
          </w:tcPr>
          <w:p>
            <w:pPr>
              <w:spacing w:line="276" w:lineRule="auto" w:after="100"/>
            </w:pPr>
            <w:r>
              <w:rPr>
                <w:color w:val="111827"/>
                <w:sz w:val="24"/>
              </w:rPr>
              <w:t>Reply Post by jimddr (2026-03-20 10:26):</w:t>
            </w:r>
          </w:p>
          <w:p>
            <w:pPr>
              <w:spacing w:line="276" w:lineRule="auto" w:after="100"/>
            </w:pPr>
            <w:r>
              <w:rPr>
                <w:color w:val="111827"/>
                <w:sz w:val="24"/>
              </w:rPr>
              <w:t>已经减了YWK，加了ZHDQ和KSD，主力大佬莫辜负啊[s:ac:羡慕]</w:t>
            </w:r>
            <w:r>
              <w:br/>
            </w:r>
            <w:r>
              <w:rPr>
                <w:color w:val="111827"/>
                <w:sz w:val="24"/>
              </w:rPr>
              <w:t>我这俩都没有</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2026-03-20 10:35  |  354楼  |  灰兔尾  |  UID 60916468</w:t>
            </w:r>
          </w:p>
        </w:tc>
      </w:tr>
      <w:tr>
        <w:tc>
          <w:tcPr>
            <w:tcW w:type="dxa" w:w="10080"/>
          </w:tcPr>
          <w:p>
            <w:pPr>
              <w:spacing w:line="276" w:lineRule="auto" w:after="100"/>
            </w:pPr>
            <w:r>
              <w:rPr>
                <w:sz w:val="20"/>
              </w:rPr>
              <w:t>孩子们，半岛不是区</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2026-03-20 10:38  |  1350楼  |  狼大  |  UID 150058</w:t>
            </w:r>
          </w:p>
        </w:tc>
      </w:tr>
      <w:tr>
        <w:tc>
          <w:tcPr>
            <w:tcW w:type="dxa" w:w="10080"/>
          </w:tcPr>
          <w:p>
            <w:pPr>
              <w:spacing w:line="276" w:lineRule="auto" w:after="100"/>
            </w:pPr>
            <w:r>
              <w:rPr>
                <w:color w:val="111827"/>
                <w:sz w:val="24"/>
              </w:rPr>
              <w:t>Reply Post by sujac0203 (2026-03-20 10:37):</w:t>
            </w:r>
          </w:p>
          <w:p>
            <w:pPr>
              <w:spacing w:line="276" w:lineRule="auto" w:after="100"/>
            </w:pPr>
            <w:r>
              <w:rPr>
                <w:color w:val="111827"/>
                <w:sz w:val="24"/>
              </w:rPr>
              <w:t>佬 yddz是不是也没了</w:t>
            </w:r>
            <w:r>
              <w:br/>
            </w:r>
            <w:r>
              <w:rPr>
                <w:color w:val="111827"/>
                <w:sz w:val="24"/>
              </w:rPr>
              <w:t>有 不多 等验牌 我目前液冷持仓YWK和高栏 不要再问了 一个海外一个国产 等下半年业绩</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2026-03-20 10:44  |  234楼  |  一生一股绊倒铁盒  |  UID 64648193</w:t>
            </w:r>
          </w:p>
        </w:tc>
      </w:tr>
      <w:tr>
        <w:tc>
          <w:tcPr>
            <w:tcW w:type="dxa" w:w="10080"/>
          </w:tcPr>
          <w:p>
            <w:pPr>
              <w:spacing w:line="276" w:lineRule="auto" w:after="100"/>
            </w:pPr>
            <w:r>
              <w:rPr>
                <w:sz w:val="20"/>
              </w:rPr>
              <w:t>就该洗啊，把量化的筹码都洗出去，这样向上才没有压力</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2026-03-20 10:44  |  355楼  |  灰兔尾  |  UID 60916468</w:t>
            </w:r>
          </w:p>
        </w:tc>
      </w:tr>
      <w:tr>
        <w:tc>
          <w:tcPr>
            <w:tcW w:type="dxa" w:w="10080"/>
          </w:tcPr>
          <w:p>
            <w:pPr>
              <w:spacing w:line="276" w:lineRule="auto" w:after="100"/>
            </w:pPr>
            <w:r>
              <w:rPr>
                <w:sz w:val="20"/>
              </w:rPr>
              <w:t>Reply Post by 織田信姬 (2026-03-20 10:42):</w:t>
            </w:r>
          </w:p>
          <w:p>
            <w:pPr>
              <w:spacing w:line="276" w:lineRule="auto" w:after="100"/>
            </w:pPr>
            <w:r>
              <w:rPr>
                <w:sz w:val="20"/>
              </w:rPr>
              <w:t>封测真的区完了[s:ac:哭笑]</w:t>
            </w:r>
          </w:p>
          <w:p>
            <w:pPr>
              <w:spacing w:line="276" w:lineRule="auto" w:after="100"/>
            </w:pPr>
            <w:r>
              <w:rPr>
                <w:sz w:val="20"/>
              </w:rPr>
              <w:t>我封测今天T过后是赚的，走的还行了，大盘区成这样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2026-03-20 10:47  |  356楼  |  灰兔尾  |  UID 60916468</w:t>
            </w:r>
          </w:p>
        </w:tc>
      </w:tr>
      <w:tr>
        <w:tc>
          <w:tcPr>
            <w:tcW w:type="dxa" w:w="10080"/>
          </w:tcPr>
          <w:p>
            <w:pPr>
              <w:spacing w:line="276" w:lineRule="auto" w:after="100"/>
            </w:pPr>
            <w:r>
              <w:rPr>
                <w:sz w:val="20"/>
              </w:rPr>
              <w:t>差不多到位了，等我给裁判打个电话，证券可以底部放量了，这次机构不跟就砸到3900</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2026-03-20 10:50  |  235楼  |  一生一股绊倒铁盒  |  UID 64648193</w:t>
            </w:r>
          </w:p>
        </w:tc>
      </w:tr>
      <w:tr>
        <w:tc>
          <w:tcPr>
            <w:tcW w:type="dxa" w:w="10080"/>
          </w:tcPr>
          <w:p>
            <w:pPr>
              <w:spacing w:line="276" w:lineRule="auto" w:after="100"/>
            </w:pPr>
            <w:r>
              <w:rPr>
                <w:sz w:val="20"/>
              </w:rPr>
              <w:t>Reply Post by 骑驴少女到我家 (2026-03-20 10:46):</w:t>
            </w:r>
          </w:p>
          <w:p>
            <w:pPr>
              <w:spacing w:line="276" w:lineRule="auto" w:after="100"/>
            </w:pPr>
            <w:r>
              <w:rPr>
                <w:sz w:val="20"/>
              </w:rPr>
              <w:t>可不可能是量化在做t赚我们[s:ac:无语]</w:t>
            </w:r>
          </w:p>
          <w:p>
            <w:pPr>
              <w:spacing w:line="276" w:lineRule="auto" w:after="100"/>
            </w:pPr>
            <w:r>
              <w:rPr>
                <w:sz w:val="20"/>
              </w:rPr>
              <w:t>反正没赚我的[s:ac:瞎]我就希望打到缺口然后插根针，把量化的止损盘全打出来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2026-03-20 10:55  |  441楼  |  xbox  |  UID 331181</w:t>
            </w:r>
          </w:p>
        </w:tc>
      </w:tr>
      <w:tr>
        <w:tc>
          <w:tcPr>
            <w:tcW w:type="dxa" w:w="10080"/>
          </w:tcPr>
          <w:p>
            <w:pPr>
              <w:spacing w:line="276" w:lineRule="auto" w:after="100"/>
            </w:pPr>
            <w:r>
              <w:rPr>
                <w:sz w:val="20"/>
              </w:rPr>
              <w:t>寒王又要拖后腿了，破新低</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2026-03-20 10:58  |  357楼  |  灰兔尾  |  UID 60916468</w:t>
            </w:r>
          </w:p>
        </w:tc>
      </w:tr>
      <w:tr>
        <w:tc>
          <w:tcPr>
            <w:tcW w:type="dxa" w:w="10080"/>
          </w:tcPr>
          <w:p>
            <w:pPr>
              <w:spacing w:line="276" w:lineRule="auto" w:after="100"/>
            </w:pPr>
            <w:r>
              <w:rPr>
                <w:sz w:val="20"/>
              </w:rPr>
              <w:t>Reply Post by 原曦dawn (2026-03-20 10:56):</w:t>
            </w:r>
          </w:p>
          <w:p>
            <w:pPr>
              <w:spacing w:line="276" w:lineRule="auto" w:after="100"/>
            </w:pPr>
            <w:r>
              <w:rPr>
                <w:sz w:val="20"/>
              </w:rPr>
              <w:t>兔佬封测已经t出去了？</w:t>
            </w:r>
          </w:p>
          <w:p>
            <w:pPr>
              <w:spacing w:line="276" w:lineRule="auto" w:after="100"/>
            </w:pPr>
            <w:r>
              <w:rPr>
                <w:sz w:val="20"/>
              </w:rPr>
              <w:t>45.1买的46卖的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2026-03-20 11:03  |  358楼  |  灰兔尾  |  UID 60916468</w:t>
            </w:r>
          </w:p>
        </w:tc>
      </w:tr>
      <w:tr>
        <w:tc>
          <w:tcPr>
            <w:tcW w:type="dxa" w:w="10080"/>
          </w:tcPr>
          <w:p>
            <w:pPr>
              <w:spacing w:line="276" w:lineRule="auto" w:after="100"/>
            </w:pPr>
            <w:r>
              <w:rPr>
                <w:sz w:val="20"/>
              </w:rPr>
              <w:t>Reply Post by 叶落潇湘青山远 (2026-03-20 11:02):</w:t>
            </w:r>
          </w:p>
          <w:p>
            <w:pPr>
              <w:spacing w:line="276" w:lineRule="auto" w:after="100"/>
            </w:pPr>
            <w:r>
              <w:rPr>
                <w:sz w:val="20"/>
              </w:rPr>
              <w:t>还是没恐慌盘，要等百点长阴了吗</w:t>
            </w:r>
          </w:p>
          <w:p>
            <w:pPr>
              <w:spacing w:line="276" w:lineRule="auto" w:after="100"/>
            </w:pPr>
            <w:r>
              <w:rPr>
                <w:sz w:val="20"/>
              </w:rPr>
              <w:t>今天已经有恐慌盘了，放量的，今天分歧很大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2026-03-20 11:14  |  1351楼  |  狼大  |  UID 150058</w:t>
            </w:r>
          </w:p>
        </w:tc>
      </w:tr>
      <w:tr>
        <w:tc>
          <w:tcPr>
            <w:tcW w:type="dxa" w:w="10080"/>
          </w:tcPr>
          <w:p>
            <w:pPr>
              <w:spacing w:line="276" w:lineRule="auto" w:after="100"/>
            </w:pPr>
            <w:r>
              <w:rPr>
                <w:color w:val="111827"/>
                <w:sz w:val="24"/>
              </w:rPr>
              <w:t>我个人感觉 机构吃掉恐慌盘了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2026-03-20 11:17  |  442楼  |  xbox  |  UID 331181</w:t>
            </w:r>
          </w:p>
        </w:tc>
      </w:tr>
      <w:tr>
        <w:tc>
          <w:tcPr>
            <w:tcW w:type="dxa" w:w="10080"/>
          </w:tcPr>
          <w:p>
            <w:pPr>
              <w:spacing w:line="276" w:lineRule="auto" w:after="100"/>
            </w:pPr>
            <w:r>
              <w:rPr>
                <w:sz w:val="20"/>
              </w:rPr>
              <w:t>4025，4066，压力</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2026-03-20 11:20  |  1352楼  |  狼大  |  UID 150058</w:t>
            </w:r>
          </w:p>
        </w:tc>
      </w:tr>
      <w:tr>
        <w:tc>
          <w:tcPr>
            <w:tcW w:type="dxa" w:w="10080"/>
          </w:tcPr>
          <w:p>
            <w:pPr>
              <w:spacing w:line="276" w:lineRule="auto" w:after="100"/>
            </w:pPr>
            <w:r>
              <w:rPr>
                <w:color w:val="111827"/>
                <w:sz w:val="24"/>
              </w:rPr>
              <w:t>Reply Post by 维拉帕米不是米 (2026-03-20 11:18):</w:t>
            </w:r>
          </w:p>
          <w:p>
            <w:pPr>
              <w:spacing w:line="276" w:lineRule="auto" w:after="100"/>
            </w:pPr>
            <w:r>
              <w:rPr>
                <w:color w:val="111827"/>
                <w:sz w:val="24"/>
              </w:rPr>
              <w:t>机构都这么给力了，gjd是不是该上强度了</w:t>
            </w:r>
            <w:r>
              <w:br/>
            </w:r>
            <w:r>
              <w:rPr>
                <w:color w:val="111827"/>
                <w:sz w:val="24"/>
              </w:rPr>
              <w:t>我昨天说了我的判断了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2026-03-20 11:27  |  443楼  |  xbox  |  UID 331181</w:t>
            </w:r>
          </w:p>
        </w:tc>
      </w:tr>
      <w:tr>
        <w:tc>
          <w:tcPr>
            <w:tcW w:type="dxa" w:w="10080"/>
          </w:tcPr>
          <w:p>
            <w:pPr>
              <w:spacing w:line="276" w:lineRule="auto" w:after="100"/>
            </w:pPr>
            <w:r>
              <w:rPr>
                <w:sz w:val="20"/>
              </w:rPr>
              <w:t>电池一阳包三阴，差点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2026-03-20 11:30  |  580楼  |  zippo578  |  UID 65329649</w:t>
            </w:r>
          </w:p>
        </w:tc>
      </w:tr>
      <w:tr>
        <w:tc>
          <w:tcPr>
            <w:tcW w:type="dxa" w:w="10080"/>
          </w:tcPr>
          <w:p>
            <w:pPr>
              <w:spacing w:line="276" w:lineRule="auto" w:after="100"/>
            </w:pPr>
            <w:r>
              <w:rPr>
                <w:sz w:val="20"/>
              </w:rPr>
              <w:t>今天这个低点一定要记住了</w:t>
            </w:r>
            <w:r>
              <w:br/>
            </w:r>
            <w:r>
              <w:rPr>
                <w:sz w:val="20"/>
              </w:rPr>
              <w:t>是走四浪，还是继续走3-3就看这个低点了[s:pg:哭]</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2026-03-20 11:34  |  581楼  |  zippo578  |  UID 65329649</w:t>
            </w:r>
          </w:p>
        </w:tc>
      </w:tr>
      <w:tr>
        <w:tc>
          <w:tcPr>
            <w:tcW w:type="dxa" w:w="10080"/>
          </w:tcPr>
          <w:p>
            <w:pPr>
              <w:spacing w:line="276" w:lineRule="auto" w:after="100"/>
            </w:pPr>
            <w:r>
              <w:rPr>
                <w:sz w:val="20"/>
              </w:rPr>
              <w:t>Reply Post by 梦乃艾华德 (2026-03-20 11:31):</w:t>
            </w:r>
          </w:p>
          <w:p>
            <w:pPr>
              <w:spacing w:line="276" w:lineRule="auto" w:after="100"/>
            </w:pPr>
            <w:r>
              <w:rPr>
                <w:sz w:val="20"/>
              </w:rPr>
              <w:t>磕头管用吗火鸡哥[s:ac:哭笑]</w:t>
            </w:r>
            <w:r>
              <w:br/>
            </w:r>
            <w:r>
              <w:rPr>
                <w:sz w:val="20"/>
              </w:rPr>
              <w:t>不知道啊</w:t>
            </w:r>
            <w:r>
              <w:br/>
            </w:r>
            <w:r>
              <w:rPr>
                <w:sz w:val="20"/>
              </w:rPr>
              <w:t>准备先戒色了</w:t>
            </w:r>
            <w:r>
              <w:br/>
            </w:r>
            <w:r>
              <w:rPr>
                <w:sz w:val="20"/>
              </w:rPr>
              <w:t>创业板肯定新高去的，希望能带一带</w:t>
            </w:r>
            <w:r>
              <w:br/>
            </w:r>
            <w:r>
              <w:rPr>
                <w:sz w:val="20"/>
              </w:rPr>
              <w:t>上证如果有低点，至少60分钟先出红角线，然后做回踩</w:t>
            </w:r>
            <w:r>
              <w:br/>
            </w:r>
            <w:r>
              <w:rPr>
                <w:sz w:val="20"/>
              </w:rPr>
              <w:t>运气好日线慢速反弹个红角线，然后回踩</w:t>
            </w:r>
            <w:r>
              <w:br/>
            </w:r>
            <w:r>
              <w:rPr>
                <w:sz w:val="20"/>
              </w:rPr>
              <w:t>就跟去年11月后面一样</w:t>
            </w:r>
            <w:r>
              <w:br/>
            </w:r>
            <w:r>
              <w:rPr>
                <w:sz w:val="20"/>
              </w:rPr>
              <w:t>基本就是大低点了</w:t>
            </w:r>
            <w:r>
              <w:br/>
            </w:r>
            <w:r>
              <w:rPr>
                <w:sz w:val="20"/>
              </w:rPr>
              <w:t>挺怕走4的，真走4，没几个月出不来[s:pg:哭]</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2026-03-20 11:36  |  1353楼  |  狼大  |  UID 150058</w:t>
            </w:r>
          </w:p>
        </w:tc>
      </w:tr>
      <w:tr>
        <w:tc>
          <w:tcPr>
            <w:tcW w:type="dxa" w:w="10080"/>
          </w:tcPr>
          <w:p>
            <w:pPr>
              <w:spacing w:line="276" w:lineRule="auto" w:after="100"/>
            </w:pPr>
            <w:r>
              <w:rPr>
                <w:color w:val="111827"/>
                <w:sz w:val="24"/>
              </w:rPr>
              <w:t>Reply Post by zippo578 (2026-03-20 11:30):</w:t>
            </w:r>
          </w:p>
          <w:p>
            <w:pPr>
              <w:spacing w:line="276" w:lineRule="auto" w:after="100"/>
            </w:pPr>
            <w:r>
              <w:rPr>
                <w:color w:val="111827"/>
                <w:sz w:val="24"/>
              </w:rPr>
              <w:t>今天这个低点一定要记住了</w:t>
            </w:r>
            <w:r>
              <w:br/>
            </w:r>
            <w:r>
              <w:rPr>
                <w:color w:val="111827"/>
                <w:sz w:val="24"/>
              </w:rPr>
              <w:t>是走四浪，还是继续走3-3就看这个低点了[s:pg:哭]</w:t>
            </w:r>
            <w:r>
              <w:br/>
            </w:r>
            <w:r>
              <w:rPr>
                <w:color w:val="111827"/>
                <w:sz w:val="24"/>
              </w:rPr>
              <w:t>嗯 很重要的低点 上面看4050压力 如果那个时候开始缩量就麻烦 这里是吃了恐慌盘放量上去的 那量能就不能退 这里是机构吃的 不是GJD 没有控盘力度</w:t>
            </w:r>
            <w:r>
              <w:br/>
            </w:r>
            <w:r>
              <w:rPr>
                <w:color w:val="111827"/>
                <w:sz w:val="24"/>
              </w:rPr>
              <w:t>一旦有人想跑 就会产生连锁反应 现在更多的看机构在买消息自救</w:t>
            </w:r>
          </w:p>
          <w:p>
            <w:pPr>
              <w:spacing w:line="276" w:lineRule="auto" w:after="100"/>
            </w:pPr>
            <w:r>
              <w:rPr>
                <w:color w:val="111827"/>
                <w:sz w:val="24"/>
              </w:rPr>
              <w:t>./mon_202603/20/jmQ2x-az63KyT3cSvk-68.jpg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2026-03-20 11:38  |  444楼  |  xbox  |  UID 331181</w:t>
            </w:r>
          </w:p>
        </w:tc>
      </w:tr>
      <w:tr>
        <w:tc>
          <w:tcPr>
            <w:tcW w:type="dxa" w:w="10080"/>
          </w:tcPr>
          <w:p>
            <w:pPr>
              <w:spacing w:line="276" w:lineRule="auto" w:after="100"/>
            </w:pPr>
            <w:r>
              <w:rPr>
                <w:sz w:val="20"/>
              </w:rPr>
              <w:t>Reply Post by dsjohn5302 (2026-03-20 11:32):</w:t>
            </w:r>
          </w:p>
          <w:p>
            <w:pPr>
              <w:spacing w:line="276" w:lineRule="auto" w:after="100"/>
            </w:pPr>
            <w:r>
              <w:rPr>
                <w:sz w:val="20"/>
              </w:rPr>
              <w:t>中午吃饭时给大伙看看我抄底的赵姨乐一乐[s:ac:哭1]</w:t>
            </w:r>
            <w:r>
              <w:br/>
            </w:r>
            <w:r>
              <w:rPr>
                <w:sz w:val="20"/>
              </w:rPr>
              <w:t>./mon_202603/20/jmQ2x-g62mKsT1kSgx-6k.jpg</w:t>
            </w:r>
          </w:p>
          <w:p>
            <w:pPr>
              <w:spacing w:line="276" w:lineRule="auto" w:after="100"/>
            </w:pPr>
            <w:r>
              <w:rPr>
                <w:sz w:val="20"/>
              </w:rPr>
              <w:t>点位太标准了</w:t>
            </w:r>
          </w:p>
          <w:p>
            <w:pPr>
              <w:spacing w:line="276" w:lineRule="auto" w:after="100"/>
            </w:pPr>
            <w:r>
              <w:rPr>
                <w:sz w:val="20"/>
              </w:rPr>
              <w:t>./mon_202603/20/jmQ2x-cil9KzT1kSar-9j.jpg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2026-03-20 11:39  |  1354楼  |  狼大  |  UID 150058</w:t>
            </w:r>
          </w:p>
        </w:tc>
      </w:tr>
      <w:tr>
        <w:tc>
          <w:tcPr>
            <w:tcW w:type="dxa" w:w="10080"/>
          </w:tcPr>
          <w:p>
            <w:pPr>
              <w:spacing w:line="276" w:lineRule="auto" w:after="100"/>
            </w:pPr>
            <w:r>
              <w:rPr>
                <w:color w:val="111827"/>
                <w:sz w:val="24"/>
              </w:rPr>
              <w:t>Reply Post by HoshiZorA_Z (2026-03-20 11:36):</w:t>
            </w:r>
          </w:p>
          <w:p>
            <w:pPr>
              <w:spacing w:line="276" w:lineRule="auto" w:after="100"/>
            </w:pPr>
            <w:r>
              <w:rPr>
                <w:color w:val="111827"/>
                <w:sz w:val="24"/>
              </w:rPr>
              <w:t>无量拉升才是诱多，这里还是带了不少量的</w:t>
            </w:r>
            <w:r>
              <w:br/>
            </w:r>
            <w:r>
              <w:rPr>
                <w:color w:val="111827"/>
                <w:sz w:val="24"/>
              </w:rPr>
              <w:t>就是力度看着有点差，没一口气拉上压力位</w:t>
            </w:r>
            <w:r>
              <w:br/>
            </w:r>
            <w:r>
              <w:rPr>
                <w:color w:val="111827"/>
                <w:sz w:val="24"/>
              </w:rPr>
              <w:t>只有机构在做，gjd没兜底是这样的</w:t>
            </w:r>
            <w:r>
              <w:br/>
            </w:r>
            <w:r>
              <w:rPr>
                <w:color w:val="111827"/>
                <w:sz w:val="24"/>
              </w:rPr>
              <w:t>对的 所以我自己的认知是 这里会机构轮动拉高诱多解套，所以我早上说了不要追高</w:t>
            </w:r>
            <w:r>
              <w:br/>
            </w:r>
            <w:r>
              <w:rPr>
                <w:color w:val="111827"/>
                <w:sz w:val="24"/>
              </w:rPr>
              <w:t>除非刚好到某个板块轮动起来的时候 有突发大级别利好 比如停战 那那个板块很可能强上加强成为一段时间的题材。</w:t>
            </w:r>
            <w:r>
              <w:br/>
            </w:r>
            <w:r>
              <w:rPr>
                <w:color w:val="111827"/>
                <w:sz w:val="24"/>
              </w:rPr>
              <w:t>这里我还是以高低点的磨底做T为主。</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2026-03-20 11:45  |  1355楼  |  狼大  |  UID 150058</w:t>
            </w:r>
          </w:p>
        </w:tc>
      </w:tr>
      <w:tr>
        <w:tc>
          <w:tcPr>
            <w:tcW w:type="dxa" w:w="10080"/>
          </w:tcPr>
          <w:p>
            <w:pPr>
              <w:spacing w:line="276" w:lineRule="auto" w:after="100"/>
            </w:pPr>
            <w:r>
              <w:rPr>
                <w:color w:val="111827"/>
                <w:sz w:val="24"/>
              </w:rPr>
              <w:t>Reply Post by Fltfish (2026-03-20 11:38):</w:t>
            </w:r>
          </w:p>
          <w:p>
            <w:pPr>
              <w:spacing w:line="276" w:lineRule="auto" w:after="100"/>
            </w:pPr>
            <w:r>
              <w:rPr>
                <w:color w:val="111827"/>
                <w:sz w:val="24"/>
              </w:rPr>
              <w:t>就计划买5GW的设备，跟之前的100GW差的比较大</w:t>
            </w:r>
          </w:p>
          <w:p>
            <w:pPr>
              <w:spacing w:line="276" w:lineRule="auto" w:after="100"/>
            </w:pPr>
            <w:r>
              <w:rPr>
                <w:color w:val="111827"/>
                <w:sz w:val="24"/>
              </w:rPr>
              <w:t>有消息总比没有好…</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2026-03-20 11:47  |  582楼  |  zippo578  |  UID 65329649</w:t>
            </w:r>
          </w:p>
        </w:tc>
      </w:tr>
      <w:tr>
        <w:tc>
          <w:tcPr>
            <w:tcW w:type="dxa" w:w="10080"/>
          </w:tcPr>
          <w:p>
            <w:pPr>
              <w:spacing w:line="276" w:lineRule="auto" w:after="100"/>
            </w:pPr>
            <w:r>
              <w:rPr>
                <w:sz w:val="20"/>
              </w:rPr>
              <w:t>Reply to Reply Post by 霍华德李 (2026-03-20 11:39)</w:t>
            </w:r>
            <w:r>
              <w:br/>
            </w:r>
            <w:r>
              <w:rPr>
                <w:sz w:val="20"/>
              </w:rPr>
              <w:t>如果这里能拉起来，或者拉起来后反弹一周再往下回踩，不放量跌破</w:t>
            </w:r>
            <w:r>
              <w:br/>
            </w:r>
            <w:r>
              <w:rPr>
                <w:sz w:val="20"/>
              </w:rPr>
              <w:t>那就是3-3还在，差一段主升段</w:t>
            </w:r>
            <w:r>
              <w:br/>
            </w:r>
            <w:r>
              <w:rPr>
                <w:sz w:val="20"/>
              </w:rPr>
              <w:t>如果今天这里继续往下，或者反弹后放量跌破</w:t>
            </w:r>
            <w:r>
              <w:br/>
            </w:r>
            <w:r>
              <w:rPr>
                <w:sz w:val="20"/>
              </w:rPr>
              <w:t>那就得把现在按3-4画了</w:t>
            </w:r>
            <w:r>
              <w:br/>
            </w:r>
            <w:r>
              <w:rPr>
                <w:sz w:val="20"/>
              </w:rPr>
              <w:t>如果是3-4，调整周期至少40个交易日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2026-03-20 11:48  |  445楼  |  xbox  |  UID 331181</w:t>
            </w:r>
          </w:p>
        </w:tc>
      </w:tr>
      <w:tr>
        <w:tc>
          <w:tcPr>
            <w:tcW w:type="dxa" w:w="10080"/>
          </w:tcPr>
          <w:p>
            <w:pPr>
              <w:spacing w:line="276" w:lineRule="auto" w:after="100"/>
            </w:pPr>
            <w:r>
              <w:rPr>
                <w:sz w:val="20"/>
              </w:rPr>
              <w:t>Reply Post by dsjohn5302 (2026-03-20 11:42):</w:t>
            </w:r>
          </w:p>
          <w:p>
            <w:pPr>
              <w:spacing w:line="276" w:lineRule="auto" w:after="100"/>
            </w:pPr>
            <w:r>
              <w:rPr>
                <w:sz w:val="20"/>
              </w:rPr>
              <w:t>大佬能不能讲解一下这个点位是犯了什么错，我还是萌新[s:ac:哭1]</w:t>
            </w:r>
          </w:p>
          <w:p>
            <w:pPr>
              <w:spacing w:line="276" w:lineRule="auto" w:after="100"/>
            </w:pPr>
            <w:r>
              <w:rPr>
                <w:sz w:val="20"/>
              </w:rPr>
              <w:t>长线不用管，这是0.98848日内做T的卖点，别人卖你追高买，也没有分批，对于新手持股体验可能不太好</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2026-03-20 11:52  |  583楼  |  zippo578  |  UID 65329649</w:t>
            </w:r>
          </w:p>
        </w:tc>
      </w:tr>
      <w:tr>
        <w:tc>
          <w:tcPr>
            <w:tcW w:type="dxa" w:w="10080"/>
          </w:tcPr>
          <w:p>
            <w:pPr>
              <w:spacing w:line="276" w:lineRule="auto" w:after="100"/>
            </w:pPr>
            <w:r>
              <w:rPr>
                <w:sz w:val="20"/>
              </w:rPr>
              <w:t>Reply to Reply Post by 冷酷鸡腿堡game (2026-03-20 11:49)</w:t>
            </w:r>
            <w:r>
              <w:br/>
            </w:r>
            <w:r>
              <w:rPr>
                <w:sz w:val="20"/>
              </w:rPr>
              <w:t>怕就怕在这里</w:t>
            </w:r>
            <w:r>
              <w:br/>
            </w:r>
            <w:r>
              <w:rPr>
                <w:sz w:val="20"/>
              </w:rPr>
              <w:t>大部分技术派浪型划分是按收盘价高点算的[s:pg:哭]</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2026-03-20 11:58  |  600楼  |  村上吹树  |  UID 61395264</w:t>
            </w:r>
          </w:p>
        </w:tc>
      </w:tr>
      <w:tr>
        <w:tc>
          <w:tcPr>
            <w:tcW w:type="dxa" w:w="10080"/>
          </w:tcPr>
          <w:p>
            <w:pPr>
              <w:spacing w:line="276" w:lineRule="auto" w:after="100"/>
            </w:pPr>
            <w:r>
              <w:rPr>
                <w:sz w:val="20"/>
              </w:rPr>
              <w:t>短线all in 锂了。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2026-03-20 12:18  |  192楼  |  夜骰2号机  |  UID 66908070</w:t>
            </w:r>
          </w:p>
        </w:tc>
      </w:tr>
      <w:tr>
        <w:tc>
          <w:tcPr>
            <w:tcW w:type="dxa" w:w="10080"/>
          </w:tcPr>
          <w:p>
            <w:pPr>
              <w:spacing w:line="276" w:lineRule="auto" w:after="100"/>
            </w:pPr>
            <w:r>
              <w:rPr>
                <w:sz w:val="20"/>
              </w:rPr>
              <w:t>午盘收4013，放量1390亿，活跃市值+1.42走势和指数基本一致，我觉得没啥问题，下午如果冲4053最好不要缩量示弱，大盘已经是漏下来第4天了，个股最近出现长期线漏下来持续回不去且反弹缩量的形态后面发生了什么有持仓的应该都懂[s:a2:不明觉厉]</w:t>
            </w:r>
            <w:r>
              <w:br/>
            </w:r>
            <w:r>
              <w:rPr>
                <w:sz w:val="20"/>
              </w:rPr>
              <w:t>昨天尾盘说收盘后注意上面的窗口指导，一收盘马上连发新闻稳定军心，但基本是场面话没有特别实质的方向和资金利好。今天早盘给了两个方向，一个是4部门联合印发《节能装备高质量发展实施方案》，算是十五五规划环保方向叠加近期能源焦虑的逻辑，之前炒能源替代的资金手里也有货，光伏那边也不断有消息刺激，上午涨势较好。另一个是国资委对人工智能+的专题联学，目前是个流出状态，AI+老渣男习惯了，而且大盘点数不稳倒也正常</w:t>
            </w:r>
            <w:r>
              <w:br/>
            </w:r>
            <w:r>
              <w:rPr>
                <w:sz w:val="20"/>
              </w:rPr>
              <w:t>神州来了个涨停开放量下砸，今天收盘最好不要下18.4，低于昨天收盘价我就先出来</w:t>
            </w:r>
            <w:r>
              <w:br/>
            </w:r>
            <w:r>
              <w:rPr>
                <w:sz w:val="20"/>
              </w:rPr>
              <w:t>合肥来了个深水，下午要缩量且收回14.43以上，不然减一半</w:t>
            </w:r>
            <w:r>
              <w:br/>
            </w:r>
            <w:r>
              <w:rPr>
                <w:sz w:val="20"/>
              </w:rPr>
              <w:t>昨天黄金跳水1030和1010把有色仓位买了35%，等反弹到目标点位先减一半，如果跌下来回补，继续下跌按原计划继续转入仓位，反弹后还是把低位抄的减一半，不断重复直到企稳，黄金企稳前有色板块不打算持有股票</w:t>
            </w:r>
            <w:r>
              <w:br/>
            </w:r>
            <w:r>
              <w:rPr>
                <w:sz w:val="20"/>
              </w:rPr>
              <w:t>调整阶段一定要控制仓位留一部分机动资金，暴跌之后手里捏着钱无论是抄底自救还是去接被带下来的核心资产都是极好的，这种时候横向对比他人会有巨大的成本优势和心理优势。不是只有持股不动才是保有信心，真有信心的话下跌为什么会觉得疼和恐慌呢，眼睛里应该看到的是终点对现在的波动一笑而过，想法和操作要保持一致。止盈、控制回撤、止损、底仓持股，这些是不矛盾的，建仓的时候就要划分好里面哪些部分是这个票只要不退市在牛市结束前都不会卖的底仓，这个是不动的，剩下的部分要按纪律来控制风险。如果满仓套住吃满回调很容易因为挫败感开始质疑逻辑，最近一暴跌楼里就开始捕风捉影地四处找小道消息就是印证，不重要，对核心逻辑没影响都是杂音不重要，一定要保证自己能坚持跑到终点，山路陡峭的时候背包拉满举步维艰，先保证自己能活着从山里出来，看见前面大路平坦的时候再补给一波全速前进，别总加难度给自己整弃赛了</w:t>
            </w:r>
            <w:r>
              <w:br/>
            </w:r>
            <w:r>
              <w:rPr>
                <w:sz w:val="20"/>
              </w:rPr>
              <w:t>大盘都已经到这里了，高位套住的就不要再乱割了，今天这个深蹲不知道又有人被吓走没。一定要从吃过的亏里总结经验活用于下一次。牛市还远未结束，艰难依旧坚持[s:a2:goodjob][del]这还得熬多久[/del]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2026-03-20 12:18  |  601楼  |  村上吹树  |  UID 61395264</w:t>
            </w:r>
          </w:p>
        </w:tc>
      </w:tr>
      <w:tr>
        <w:tc>
          <w:tcPr>
            <w:tcW w:type="dxa" w:w="10080"/>
          </w:tcPr>
          <w:p>
            <w:pPr>
              <w:spacing w:line="276" w:lineRule="auto" w:after="100"/>
            </w:pPr>
            <w:r>
              <w:rPr>
                <w:sz w:val="20"/>
              </w:rPr>
              <w:t>小德子这个336最低点……我擦，早上随手把止盈点336.6撤了，差点给我击穿了。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2026-03-20 12:24  |  1356楼  |  狼大  |  UID 150058</w:t>
            </w:r>
          </w:p>
        </w:tc>
      </w:tr>
      <w:tr>
        <w:tc>
          <w:tcPr>
            <w:tcW w:type="dxa" w:w="10080"/>
          </w:tcPr>
          <w:p>
            <w:pPr>
              <w:spacing w:line="276" w:lineRule="auto" w:after="100"/>
            </w:pPr>
            <w:r>
              <w:rPr>
                <w:color w:val="111827"/>
                <w:sz w:val="24"/>
              </w:rPr>
              <w:t>我说一下我目前的看法 你们可以不用认可</w:t>
            </w:r>
          </w:p>
          <w:p>
            <w:pPr>
              <w:spacing w:line="276" w:lineRule="auto" w:after="100"/>
            </w:pPr>
            <w:r>
              <w:rPr>
                <w:color w:val="111827"/>
                <w:sz w:val="24"/>
              </w:rPr>
              <w:t>首先我为什么判断这里是机构 不是GJD，首先GJD选的位置大概率都是大整数关口和伴随着ETF放量，今天早上LPR没动的时候我立马去看了券商 果然开盘就下去了，那我为什么判断是机构做自救轮动，首先大盘从最高点下来是13天，然后刚好在缺口之上放量吃了恐慌割肉盘，并且选了一个最近很独立的方向，并且是一个方向的全部分支，这都是我们机构操作方法。</w:t>
            </w:r>
            <w:r>
              <w:br/>
            </w:r>
            <w:r>
              <w:rPr>
                <w:color w:val="111827"/>
                <w:sz w:val="24"/>
              </w:rPr>
              <w:t>再从盘面观察 早盘科技没新低，贵金属居然也没大跌，那证明这个位置杀不动了。LITE带来的高开CPO并没有小股涨停 大股跟随的走法，而是大股拉高，小股出货的状态，那我暂时根据昨天的预判的认为还是机构做轮动套利减少损失。毕竟直接杀已经杀不了太多了，但是把筹码给追高的人还是能给的。</w:t>
            </w:r>
            <w:r>
              <w:br/>
            </w:r>
            <w:r>
              <w:rPr>
                <w:color w:val="111827"/>
                <w:sz w:val="24"/>
              </w:rPr>
              <w:t>那最后得出的操作方式就是，别追高，加自己没涨的方向，然后等上面压力位减出去，保证周末有一定的活动资金过去</w:t>
            </w:r>
            <w:r>
              <w:br/>
            </w:r>
            <w:r>
              <w:rPr>
                <w:color w:val="111827"/>
                <w:sz w:val="24"/>
              </w:rPr>
              <w:t>因为外围还没完全脱敏</w:t>
            </w:r>
            <w:r>
              <w:br/>
            </w:r>
            <w:r>
              <w:rPr>
                <w:color w:val="111827"/>
                <w:sz w:val="24"/>
              </w:rPr>
              <w:t>当然，如果在这个过程中，周末来了意外的利好，那这个底就很扎实了。所以我在确认收破4000以下时我整体不会很低仓位的。</w:t>
            </w:r>
            <w:r>
              <w:br/>
            </w:r>
            <w:r>
              <w:rPr>
                <w:color w:val="111827"/>
                <w:sz w:val="24"/>
              </w:rPr>
              <w:t>以上都是纯YY 没有任何根据 不作为操作建议</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2026-03-20 12:26  |  1357楼  |  狼大  |  UID 150058</w:t>
            </w:r>
          </w:p>
        </w:tc>
      </w:tr>
      <w:tr>
        <w:tc>
          <w:tcPr>
            <w:tcW w:type="dxa" w:w="10080"/>
          </w:tcPr>
          <w:p>
            <w:pPr>
              <w:spacing w:line="276" w:lineRule="auto" w:after="100"/>
            </w:pPr>
            <w:r>
              <w:rPr>
                <w:color w:val="111827"/>
                <w:sz w:val="24"/>
              </w:rPr>
              <w:t>Reply Post by 冷酷鸡腿堡game (2026-03-20 12:25):</w:t>
            </w:r>
          </w:p>
          <w:p>
            <w:pPr>
              <w:spacing w:line="276" w:lineRule="auto" w:after="100"/>
            </w:pPr>
            <w:r>
              <w:rPr>
                <w:color w:val="111827"/>
                <w:sz w:val="24"/>
              </w:rPr>
              <w:t>多问一嘴狼大还是25%长江电力这种高股息避险么</w:t>
            </w:r>
            <w:r>
              <w:br/>
            </w:r>
            <w:r>
              <w:rPr>
                <w:color w:val="111827"/>
                <w:sz w:val="24"/>
              </w:rPr>
              <w:t>谢谢狼大</w:t>
            </w:r>
            <w:r>
              <w:br/>
            </w:r>
            <w:r>
              <w:rPr>
                <w:color w:val="111827"/>
                <w:sz w:val="24"/>
              </w:rPr>
              <w:t>反弹的时候这些肯定没有啊 持仓这种的目的我昨天说得很清晰的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2026-03-20 12:50  |  1358楼  |  狼大  |  UID 150058</w:t>
            </w:r>
          </w:p>
        </w:tc>
      </w:tr>
      <w:tr>
        <w:tc>
          <w:tcPr>
            <w:tcW w:type="dxa" w:w="10080"/>
          </w:tcPr>
          <w:p>
            <w:pPr>
              <w:spacing w:line="276" w:lineRule="auto" w:after="100"/>
            </w:pPr>
            <w:r>
              <w:rPr>
                <w:color w:val="111827"/>
                <w:sz w:val="24"/>
              </w:rPr>
              <w:t>Reply Post by 冷酷鸡腿堡game (2026-03-20 12:48):</w:t>
            </w:r>
          </w:p>
          <w:p>
            <w:pPr>
              <w:spacing w:line="276" w:lineRule="auto" w:after="100"/>
            </w:pPr>
            <w:r>
              <w:rPr>
                <w:color w:val="111827"/>
                <w:sz w:val="24"/>
              </w:rPr>
              <w:t>楼里有锤子合力</w:t>
            </w:r>
            <w:r>
              <w:br/>
            </w:r>
            <w:r>
              <w:rPr>
                <w:color w:val="111827"/>
                <w:sz w:val="24"/>
              </w:rPr>
              <w:t>要是有合力我当时滑翔至少做到60块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2026-03-20 13:02  |  446楼  |  xbox  |  UID 331181</w:t>
            </w:r>
          </w:p>
        </w:tc>
      </w:tr>
      <w:tr>
        <w:tc>
          <w:tcPr>
            <w:tcW w:type="dxa" w:w="10080"/>
          </w:tcPr>
          <w:p>
            <w:pPr>
              <w:spacing w:line="276" w:lineRule="auto" w:after="100"/>
            </w:pPr>
            <w:r>
              <w:rPr>
                <w:sz w:val="20"/>
              </w:rPr>
              <w:t>黄线能不能上穿白线</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2026-03-20 13:09  |  602楼  |  村上吹树  |  UID 61395264</w:t>
            </w:r>
          </w:p>
        </w:tc>
      </w:tr>
      <w:tr>
        <w:tc>
          <w:tcPr>
            <w:tcW w:type="dxa" w:w="10080"/>
          </w:tcPr>
          <w:p>
            <w:pPr>
              <w:spacing w:line="276" w:lineRule="auto" w:after="100"/>
            </w:pPr>
            <w:r>
              <w:rPr>
                <w:sz w:val="20"/>
              </w:rPr>
              <w:t>短线没什么问题。长线ywk的仓位给到了铁盒。</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2026-03-20 13:11  |  236楼  |  一生一股绊倒铁盒  |  UID 64648193</w:t>
            </w:r>
          </w:p>
        </w:tc>
      </w:tr>
      <w:tr>
        <w:tc>
          <w:tcPr>
            <w:tcW w:type="dxa" w:w="10080"/>
          </w:tcPr>
          <w:p>
            <w:pPr>
              <w:spacing w:line="276" w:lineRule="auto" w:after="100"/>
            </w:pPr>
            <w:r>
              <w:rPr>
                <w:sz w:val="20"/>
              </w:rPr>
              <w:t>好消息盐湖起飞了，坏消息就买了一手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2026-03-20 13:12  |  1359楼  |  狼大  |  UID 150058</w:t>
            </w:r>
          </w:p>
        </w:tc>
      </w:tr>
      <w:tr>
        <w:tc>
          <w:tcPr>
            <w:tcW w:type="dxa" w:w="10080"/>
          </w:tcPr>
          <w:p>
            <w:pPr>
              <w:spacing w:line="276" w:lineRule="auto" w:after="100"/>
            </w:pPr>
            <w:r>
              <w:rPr>
                <w:color w:val="111827"/>
                <w:sz w:val="24"/>
              </w:rPr>
              <w:t>Reply Post by Hakawa (2026-03-20 13:11):</w:t>
            </w:r>
          </w:p>
          <w:p>
            <w:pPr>
              <w:spacing w:line="276" w:lineRule="auto" w:after="100"/>
            </w:pPr>
            <w:r>
              <w:rPr>
                <w:color w:val="111827"/>
                <w:sz w:val="24"/>
              </w:rPr>
              <w:t>绷不住了，这里感觉像是GJD给机会，放银行给科技机会，但是科技跟着下去了= =没有主动穿白线啊[s:ac:哭笑]</w:t>
            </w:r>
            <w:r>
              <w:br/>
            </w:r>
            <w:r>
              <w:rPr>
                <w:color w:val="111827"/>
                <w:sz w:val="24"/>
              </w:rPr>
              <w:t>对 你这种观察很好 所以这里忍住 看能不能切换</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2026-03-20 13:13  |  603楼  |  村上吹树  |  UID 61395264</w:t>
            </w:r>
          </w:p>
        </w:tc>
      </w:tr>
      <w:tr>
        <w:tc>
          <w:tcPr>
            <w:tcW w:type="dxa" w:w="10080"/>
          </w:tcPr>
          <w:p>
            <w:pPr>
              <w:spacing w:line="276" w:lineRule="auto" w:after="100"/>
            </w:pPr>
            <w:r>
              <w:rPr>
                <w:sz w:val="20"/>
              </w:rPr>
              <w:t>小德子破位我就提出一半利润观望。</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2026-03-20 13:17  |  237楼  |  一生一股绊倒铁盒  |  UID 64648193</w:t>
            </w:r>
          </w:p>
        </w:tc>
      </w:tr>
      <w:tr>
        <w:tc>
          <w:tcPr>
            <w:tcW w:type="dxa" w:w="10080"/>
          </w:tcPr>
          <w:p>
            <w:pPr>
              <w:spacing w:line="276" w:lineRule="auto" w:after="100"/>
            </w:pPr>
            <w:r>
              <w:rPr>
                <w:sz w:val="20"/>
              </w:rPr>
              <w:t>银行放天量拉[s:ac:哭笑]GJD还是出手了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2026-03-20 13:19  |  604楼  |  村上吹树  |  UID 61395264</w:t>
            </w:r>
          </w:p>
        </w:tc>
      </w:tr>
      <w:tr>
        <w:tc>
          <w:tcPr>
            <w:tcW w:type="dxa" w:w="10080"/>
          </w:tcPr>
          <w:p>
            <w:pPr>
              <w:spacing w:line="276" w:lineRule="auto" w:after="100"/>
            </w:pPr>
            <w:r>
              <w:rPr>
                <w:sz w:val="20"/>
              </w:rPr>
              <w:t>我对于强势主升的回撤控制是高点-10，破了我就止盈一半。这是我控制回撤的纪律。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2026-03-20 13:21  |  584楼  |  zippo578  |  UID 65329649</w:t>
            </w:r>
          </w:p>
        </w:tc>
      </w:tr>
      <w:tr>
        <w:tc>
          <w:tcPr>
            <w:tcW w:type="dxa" w:w="10080"/>
          </w:tcPr>
          <w:p>
            <w:pPr>
              <w:spacing w:line="276" w:lineRule="auto" w:after="100"/>
            </w:pPr>
            <w:r>
              <w:rPr>
                <w:sz w:val="20"/>
              </w:rPr>
              <w:t>给大盘劈个叉吧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2026-03-20 13:23  |  359楼  |  灰兔尾  |  UID 60916468</w:t>
            </w:r>
          </w:p>
        </w:tc>
      </w:tr>
      <w:tr>
        <w:tc>
          <w:tcPr>
            <w:tcW w:type="dxa" w:w="10080"/>
          </w:tcPr>
          <w:p>
            <w:pPr>
              <w:spacing w:line="276" w:lineRule="auto" w:after="100"/>
            </w:pPr>
            <w:r>
              <w:rPr>
                <w:sz w:val="20"/>
              </w:rPr>
              <w:t>Reply Post by msjwhmxc123 (2026-03-20 13:20):</w:t>
            </w:r>
          </w:p>
          <w:p>
            <w:pPr>
              <w:spacing w:line="276" w:lineRule="auto" w:after="100"/>
            </w:pPr>
            <w:r>
              <w:rPr>
                <w:sz w:val="20"/>
              </w:rPr>
              <w:t>要二次验牌了吧</w:t>
            </w:r>
          </w:p>
          <w:p>
            <w:pPr>
              <w:spacing w:line="276" w:lineRule="auto" w:after="100"/>
            </w:pPr>
            <w:r>
              <w:rPr>
                <w:sz w:val="20"/>
              </w:rPr>
              <w:t>截止到目前整个市场的亏钱效应还是很严重，现在主要任务肯定不是验牌，是去控制仓位回避风险，抄底的仓打进去了见好就收，不要变成加仓，目前没有看到加仓信号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2026-03-20 13:23  |  605楼  |  村上吹树  |  UID 61395264</w:t>
            </w:r>
          </w:p>
        </w:tc>
      </w:tr>
      <w:tr>
        <w:tc>
          <w:tcPr>
            <w:tcW w:type="dxa" w:w="10080"/>
          </w:tcPr>
          <w:p>
            <w:pPr>
              <w:spacing w:line="276" w:lineRule="auto" w:after="100"/>
            </w:pPr>
            <w:r>
              <w:rPr>
                <w:sz w:val="20"/>
              </w:rPr>
              <w:t>Reply to Reply Post by 伊泽瑞爾XD (2026-03-20 13:22)后面不卖，锁住，等接回来。目前还没到我的止盈点。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2026-03-20 13:24  |  1360楼  |  狼大  |  UID 150058</w:t>
            </w:r>
          </w:p>
        </w:tc>
      </w:tr>
      <w:tr>
        <w:tc>
          <w:tcPr>
            <w:tcW w:type="dxa" w:w="10080"/>
          </w:tcPr>
          <w:p>
            <w:pPr>
              <w:spacing w:line="276" w:lineRule="auto" w:after="100"/>
            </w:pPr>
            <w:r>
              <w:rPr>
                <w:color w:val="111827"/>
                <w:sz w:val="24"/>
              </w:rPr>
              <w:t>国算好几个起了一点啊 是个好迹象。</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2026-03-20 13:27  |  1361楼  |  狼大  |  UID 150058</w:t>
            </w:r>
          </w:p>
        </w:tc>
      </w:tr>
      <w:tr>
        <w:tc>
          <w:tcPr>
            <w:tcW w:type="dxa" w:w="10080"/>
          </w:tcPr>
          <w:p>
            <w:pPr>
              <w:spacing w:line="276" w:lineRule="auto" w:after="100"/>
            </w:pPr>
            <w:r>
              <w:rPr>
                <w:color w:val="111827"/>
                <w:sz w:val="24"/>
              </w:rPr>
              <w:t>Reply Post by 真的被恶心到了 (2026-03-20 13:25):</w:t>
            </w:r>
          </w:p>
          <w:p>
            <w:pPr>
              <w:spacing w:line="276" w:lineRule="auto" w:after="100"/>
            </w:pPr>
            <w:r>
              <w:rPr>
                <w:color w:val="111827"/>
                <w:sz w:val="24"/>
              </w:rPr>
              <w:t>有啥消息刺激么 怎么感觉午后拉直线了</w:t>
            </w:r>
            <w:r>
              <w:br/>
            </w:r>
            <w:r>
              <w:rPr>
                <w:color w:val="111827"/>
                <w:sz w:val="24"/>
              </w:rPr>
              <w:t>有</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2026-03-20 13:29  |  1362楼  |  狼大  |  UID 150058</w:t>
            </w:r>
          </w:p>
        </w:tc>
      </w:tr>
      <w:tr>
        <w:tc>
          <w:tcPr>
            <w:tcW w:type="dxa" w:w="10080"/>
          </w:tcPr>
          <w:p>
            <w:pPr>
              <w:spacing w:line="276" w:lineRule="auto" w:after="100"/>
            </w:pPr>
            <w:r>
              <w:rPr>
                <w:color w:val="111827"/>
                <w:sz w:val="24"/>
              </w:rPr>
              <w:t>早上卖海外链加国算链的含金量[s:ac:哭笑]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2026-03-20 13:32  |  1363楼  |  狼大  |  UID 150058</w:t>
            </w:r>
          </w:p>
        </w:tc>
      </w:tr>
      <w:tr>
        <w:tc>
          <w:tcPr>
            <w:tcW w:type="dxa" w:w="10080"/>
          </w:tcPr>
          <w:p>
            <w:pPr>
              <w:spacing w:line="276" w:lineRule="auto" w:after="100"/>
            </w:pPr>
            <w:r>
              <w:rPr>
                <w:color w:val="111827"/>
                <w:sz w:val="24"/>
              </w:rPr>
              <w:t>反正拉起来 我会T出去 我逻辑不会变 除非他站上4080 不然回不到趋势线。</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2026-03-20 13:35  |  1364楼  |  狼大  |  UID 150058</w:t>
            </w:r>
          </w:p>
        </w:tc>
      </w:tr>
      <w:tr>
        <w:tc>
          <w:tcPr>
            <w:tcW w:type="dxa" w:w="10080"/>
          </w:tcPr>
          <w:p>
            <w:pPr>
              <w:spacing w:line="276" w:lineRule="auto" w:after="100"/>
            </w:pPr>
            <w:r>
              <w:rPr>
                <w:color w:val="111827"/>
                <w:sz w:val="24"/>
              </w:rPr>
              <w:t>Reply Post by 真的被恶心到了 (2026-03-20 13:33):</w:t>
            </w:r>
          </w:p>
          <w:p>
            <w:pPr>
              <w:spacing w:line="276" w:lineRule="auto" w:after="100"/>
            </w:pPr>
            <w:r>
              <w:rPr>
                <w:color w:val="111827"/>
                <w:sz w:val="24"/>
              </w:rPr>
              <w:t>今天不到4080就t么 还是等冲击一次试试</w:t>
            </w:r>
            <w:r>
              <w:br/>
            </w:r>
            <w:r>
              <w:rPr>
                <w:color w:val="111827"/>
                <w:sz w:val="24"/>
              </w:rPr>
              <w:t>站不上4050我都会T 当然个股不一样 哪个拉了T哪个</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2026-03-20 13:41  |  1365楼  |  狼大  |  UID 150058</w:t>
            </w:r>
          </w:p>
        </w:tc>
      </w:tr>
      <w:tr>
        <w:tc>
          <w:tcPr>
            <w:tcW w:type="dxa" w:w="10080"/>
          </w:tcPr>
          <w:p>
            <w:pPr>
              <w:spacing w:line="276" w:lineRule="auto" w:after="100"/>
            </w:pPr>
            <w:r>
              <w:rPr>
                <w:color w:val="111827"/>
                <w:sz w:val="24"/>
              </w:rPr>
              <w:t>Reply Post by Sukikiki (2026-03-20 13:37):</w:t>
            </w:r>
          </w:p>
          <w:p>
            <w:pPr>
              <w:spacing w:line="276" w:lineRule="auto" w:after="100"/>
            </w:pPr>
            <w:r>
              <w:rPr>
                <w:color w:val="111827"/>
                <w:sz w:val="24"/>
              </w:rPr>
              <w:t>华丰这个拉上去再被爆头[s:ac:瞎]跟量化比手速真能赢吗</w:t>
            </w:r>
            <w:r>
              <w:br/>
            </w:r>
            <w:r>
              <w:rPr>
                <w:color w:val="111827"/>
                <w:sz w:val="24"/>
              </w:rPr>
              <w:t>有底仓 一直关注的就行 没有的不行 但是一定不能追</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2026-03-20 13:46  |  606楼  |  村上吹树  |  UID 61395264</w:t>
            </w:r>
          </w:p>
        </w:tc>
      </w:tr>
      <w:tr>
        <w:tc>
          <w:tcPr>
            <w:tcW w:type="dxa" w:w="10080"/>
          </w:tcPr>
          <w:p>
            <w:pPr>
              <w:spacing w:line="276" w:lineRule="auto" w:after="100"/>
            </w:pPr>
            <w:r>
              <w:rPr>
                <w:sz w:val="20"/>
              </w:rPr>
              <w:t>Reply Post by jason1717 (2026-03-20 13:42):</w:t>
            </w:r>
          </w:p>
          <w:p>
            <w:pPr>
              <w:spacing w:line="276" w:lineRule="auto" w:after="100"/>
            </w:pPr>
            <w:r>
              <w:rPr>
                <w:sz w:val="20"/>
              </w:rPr>
              <w:t>没有，就是后悔331没跑，导致折磨到现在。亏钱不怕，难就难在为啥会走的那么差劲，基本面明明没有啥问题，跑不过所有模组就不说了，普冉君正也跑不过，真是搞不懂</w:t>
            </w:r>
          </w:p>
          <w:p>
            <w:pPr>
              <w:spacing w:line="276" w:lineRule="auto" w:after="100"/>
            </w:pPr>
            <w:r>
              <w:rPr>
                <w:sz w:val="20"/>
              </w:rPr>
              <w:t>姨这个存储不行的，做低端利基市场不认，高端存储纯粹画饼，完全不如模组实打实的存货业绩，而且还有一堆埋伏长鑫ipo的资金在里面，真等ipo那天，就是究极毕业照，历史大顶。真没必要死拿，外面好票多的是。这是我个人的一点想法。</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2026-03-20 13:47  |  360楼  |  灰兔尾  |  UID 60916468</w:t>
            </w:r>
          </w:p>
        </w:tc>
      </w:tr>
      <w:tr>
        <w:tc>
          <w:tcPr>
            <w:tcW w:type="dxa" w:w="10080"/>
          </w:tcPr>
          <w:p>
            <w:pPr>
              <w:spacing w:line="276" w:lineRule="auto" w:after="100"/>
            </w:pPr>
            <w:r>
              <w:rPr>
                <w:sz w:val="20"/>
              </w:rPr>
              <w:t>Reply Post by 冷酷鸡腿堡game (2026-03-20 13:46):</w:t>
            </w:r>
          </w:p>
          <w:p>
            <w:pPr>
              <w:spacing w:line="276" w:lineRule="auto" w:after="100"/>
            </w:pPr>
            <w:r>
              <w:rPr>
                <w:sz w:val="20"/>
              </w:rPr>
              <w:t>这个地方缩量？</w:t>
            </w:r>
            <w:r>
              <w:br/>
            </w:r>
            <w:r>
              <w:rPr>
                <w:sz w:val="20"/>
              </w:rPr>
              <w:t>有二次启动的可能性么，感觉没有</w:t>
            </w:r>
          </w:p>
          <w:p>
            <w:pPr>
              <w:spacing w:line="276" w:lineRule="auto" w:after="100"/>
            </w:pPr>
            <w:r>
              <w:rPr>
                <w:sz w:val="20"/>
              </w:rPr>
              <w:t>没有，今天就是最差的走势，不要说裁判没护，这几天都护了，没人跟能怎样，控制仓位保护好自己吧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2026-03-20 13:50  |  607楼  |  村上吹树  |  UID 61395264</w:t>
            </w:r>
          </w:p>
        </w:tc>
      </w:tr>
      <w:tr>
        <w:tc>
          <w:tcPr>
            <w:tcW w:type="dxa" w:w="10080"/>
          </w:tcPr>
          <w:p>
            <w:pPr>
              <w:spacing w:line="276" w:lineRule="auto" w:after="100"/>
            </w:pPr>
            <w:r>
              <w:rPr>
                <w:sz w:val="20"/>
              </w:rPr>
              <w:t>Reply Post by jason1717 (2026-03-20 13:49):</w:t>
            </w:r>
          </w:p>
          <w:p>
            <w:pPr>
              <w:spacing w:line="276" w:lineRule="auto" w:after="100"/>
            </w:pPr>
            <w:r>
              <w:rPr>
                <w:sz w:val="20"/>
              </w:rPr>
              <w:t>等个反弹我就跑了，真的受折磨，太难了[s:ac:哭]</w:t>
            </w:r>
          </w:p>
          <w:p>
            <w:pPr>
              <w:spacing w:line="276" w:lineRule="auto" w:after="100"/>
            </w:pPr>
            <w:r>
              <w:rPr>
                <w:sz w:val="20"/>
              </w:rPr>
              <w:t>嗯嗯，咱不受这气，抱抱。</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2026-03-20 13:50  |  1366楼  |  狼大  |  UID 150058</w:t>
            </w:r>
          </w:p>
        </w:tc>
      </w:tr>
      <w:tr>
        <w:tc>
          <w:tcPr>
            <w:tcW w:type="dxa" w:w="10080"/>
          </w:tcPr>
          <w:p>
            <w:pPr>
              <w:spacing w:line="276" w:lineRule="auto" w:after="100"/>
            </w:pPr>
            <w:r>
              <w:rPr>
                <w:color w:val="111827"/>
                <w:sz w:val="24"/>
              </w:rPr>
              <w:t>每次下砸都没什么量了，反倒是拉上去有一点点量，证明这里哪怕他要出货 也是会不断的拉高诱多的。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2026-03-20 13:56  |  361楼  |  灰兔尾  |  UID 60916468</w:t>
            </w:r>
          </w:p>
        </w:tc>
      </w:tr>
      <w:tr>
        <w:tc>
          <w:tcPr>
            <w:tcW w:type="dxa" w:w="10080"/>
          </w:tcPr>
          <w:p>
            <w:pPr>
              <w:spacing w:line="276" w:lineRule="auto" w:after="100"/>
            </w:pPr>
            <w:r>
              <w:rPr>
                <w:sz w:val="20"/>
              </w:rPr>
              <w:t>Reply Post by 格拉摩根233 (2026-03-20 13:50):</w:t>
            </w:r>
          </w:p>
          <w:p>
            <w:pPr>
              <w:spacing w:line="276" w:lineRule="auto" w:after="100"/>
            </w:pPr>
            <w:r>
              <w:rPr>
                <w:sz w:val="20"/>
              </w:rPr>
              <w:t>所以兔佬会看3-4吗</w:t>
            </w:r>
            <w:r>
              <w:br/>
            </w:r>
            <w:r>
              <w:rPr>
                <w:sz w:val="20"/>
              </w:rPr>
              <w:t>那么还是先划线，我今天画四条线：上方4042-4061压力带、4073-4085压力带、4108短线多空线，下方3983中线多空线；明天是真·关键一天了，明天的下方支撑线的级别很大，关乎中线趋势的多空，打穿了不是闹着玩的</w:t>
            </w:r>
            <w:r>
              <w:br/>
            </w:r>
            <w:r>
              <w:rPr>
                <w:sz w:val="20"/>
              </w:rPr>
              <w:t>基于这四条线我做四个情况预判，根据发生概率从大到小依次排列(截止我写稿时，外围没有出现新的大级别利空消息)</w:t>
            </w:r>
            <w:r>
              <w:br/>
            </w:r>
            <w:r>
              <w:rPr>
                <w:sz w:val="20"/>
              </w:rPr>
              <w:t>1.明天常规修复，补上4042-4061这个缺口，但是在打到4073后遇到阻力回落，这里要看回踩力度，如果能在4073左右稳住，还有向上一笔突破的机</w:t>
            </w:r>
          </w:p>
          <w:p>
            <w:pPr>
              <w:spacing w:line="276" w:lineRule="auto" w:after="100"/>
            </w:pPr>
            <w:r>
              <w:rPr>
                <w:sz w:val="20"/>
              </w:rPr>
              <w:t>今天低点不是打到3984兜回来了吗，没打穿之前都只能说是非常弱势的走法，但是哪怕再收个下影线v回来，也肯定是弱了，我估计今天两点左右就要再去测试这个支撑的强度了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2026-03-20 14:05  |  362楼  |  灰兔尾  |  UID 60916468</w:t>
            </w:r>
          </w:p>
        </w:tc>
      </w:tr>
      <w:tr>
        <w:tc>
          <w:tcPr>
            <w:tcW w:type="dxa" w:w="10080"/>
          </w:tcPr>
          <w:p>
            <w:pPr>
              <w:spacing w:line="276" w:lineRule="auto" w:after="100"/>
            </w:pPr>
            <w:r>
              <w:rPr>
                <w:sz w:val="20"/>
              </w:rPr>
              <w:t>就在3983这里磨磨磨，搁这玩寸止呢[s:ac:嘲笑1]被市场的大手寸的有点不行了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2026-03-20 14:07  |  1367楼  |  狼大  |  UID 150058</w:t>
            </w:r>
          </w:p>
        </w:tc>
      </w:tr>
      <w:tr>
        <w:tc>
          <w:tcPr>
            <w:tcW w:type="dxa" w:w="10080"/>
          </w:tcPr>
          <w:p>
            <w:pPr>
              <w:spacing w:line="276" w:lineRule="auto" w:after="100"/>
            </w:pPr>
            <w:r>
              <w:rPr>
                <w:color w:val="111827"/>
                <w:sz w:val="24"/>
              </w:rPr>
              <w:t>Reply Post by lf1637 (2026-03-20 14:01):</w:t>
            </w:r>
          </w:p>
          <w:p>
            <w:pPr>
              <w:spacing w:line="276" w:lineRule="auto" w:after="100"/>
            </w:pPr>
            <w:r>
              <w:rPr>
                <w:color w:val="111827"/>
                <w:sz w:val="24"/>
              </w:rPr>
              <w:t>俯冲3800吗？</w:t>
            </w:r>
            <w:r>
              <w:br/>
            </w:r>
            <w:r>
              <w:rPr>
                <w:color w:val="111827"/>
                <w:sz w:val="24"/>
              </w:rPr>
              <w:t>我不信 我堵机构会拉起来 只是猥琐一点靠后一点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2026-03-20 14:16  |  238楼  |  一生一股绊倒铁盒  |  UID 64648193</w:t>
            </w:r>
          </w:p>
        </w:tc>
      </w:tr>
      <w:tr>
        <w:tc>
          <w:tcPr>
            <w:tcW w:type="dxa" w:w="10080"/>
          </w:tcPr>
          <w:p>
            <w:pPr>
              <w:spacing w:line="276" w:lineRule="auto" w:after="100"/>
            </w:pPr>
            <w:r>
              <w:rPr>
                <w:sz w:val="20"/>
              </w:rPr>
              <w:t>加油，缺口还差4点补完，奥力给！</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2026-03-20 14:21  |  193楼  |  夜骰2号机  |  UID 66908070</w:t>
            </w:r>
          </w:p>
        </w:tc>
      </w:tr>
      <w:tr>
        <w:tc>
          <w:tcPr>
            <w:tcW w:type="dxa" w:w="10080"/>
          </w:tcPr>
          <w:p>
            <w:pPr>
              <w:spacing w:line="276" w:lineRule="auto" w:after="100"/>
            </w:pPr>
            <w:r>
              <w:rPr>
                <w:sz w:val="20"/>
              </w:rPr>
              <w:t>或击穿心理防线牛[s:ac:哭笑]活跃市值一江春水向东流</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2026-03-20 14:22  |  363楼  |  灰兔尾  |  UID 60916468</w:t>
            </w:r>
          </w:p>
        </w:tc>
      </w:tr>
      <w:tr>
        <w:tc>
          <w:tcPr>
            <w:tcW w:type="dxa" w:w="10080"/>
          </w:tcPr>
          <w:p>
            <w:pPr>
              <w:spacing w:line="276" w:lineRule="auto" w:after="100"/>
            </w:pPr>
            <w:r>
              <w:rPr>
                <w:sz w:val="20"/>
              </w:rPr>
              <w:t>天天他妈四千多家下跌[s:a2:偷吃]这行情真的难玩死了，我今天的T操作可以说比较完美了，现在居然要翻绿了，今天早上如果有追高的现在已经普遍亏四五个点了，亏钱效应太严重了，现在看来真的是我错了，昨天尾盘割是割对了，我才是那个看不清形势的傻B</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2026-03-20 14:23  |  585楼  |  zippo578  |  UID 65329649</w:t>
            </w:r>
          </w:p>
        </w:tc>
      </w:tr>
      <w:tr>
        <w:tc>
          <w:tcPr>
            <w:tcW w:type="dxa" w:w="10080"/>
          </w:tcPr>
          <w:p>
            <w:pPr>
              <w:spacing w:line="276" w:lineRule="auto" w:after="100"/>
            </w:pPr>
            <w:r>
              <w:rPr>
                <w:sz w:val="20"/>
              </w:rPr>
              <w:t>一声叹息</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2026-03-20 14:27  |  1368楼  |  狼大  |  UID 150058</w:t>
            </w:r>
          </w:p>
        </w:tc>
      </w:tr>
      <w:tr>
        <w:tc>
          <w:tcPr>
            <w:tcW w:type="dxa" w:w="10080"/>
          </w:tcPr>
          <w:p>
            <w:pPr>
              <w:spacing w:line="276" w:lineRule="auto" w:after="100"/>
            </w:pPr>
            <w:r>
              <w:rPr>
                <w:color w:val="111827"/>
                <w:sz w:val="24"/>
              </w:rPr>
              <w:t>这段一点量都没变化 感觉和死了一样 只有一些不断的割肉散单子盘口</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2026-03-20 14:29  |  239楼  |  一生一股绊倒铁盒  |  UID 64648193</w:t>
            </w:r>
          </w:p>
        </w:tc>
      </w:tr>
      <w:tr>
        <w:tc>
          <w:tcPr>
            <w:tcW w:type="dxa" w:w="10080"/>
          </w:tcPr>
          <w:p>
            <w:pPr>
              <w:spacing w:line="276" w:lineRule="auto" w:after="100"/>
            </w:pPr>
            <w:r>
              <w:rPr>
                <w:sz w:val="20"/>
              </w:rPr>
              <w:t>GJD还不表态？就等你了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2026-03-20 14:39  |  240楼  |  一生一股绊倒铁盒  |  UID 64648193</w:t>
            </w:r>
          </w:p>
        </w:tc>
      </w:tr>
      <w:tr>
        <w:tc>
          <w:tcPr>
            <w:tcW w:type="dxa" w:w="10080"/>
          </w:tcPr>
          <w:p>
            <w:pPr>
              <w:spacing w:line="276" w:lineRule="auto" w:after="100"/>
            </w:pPr>
            <w:r>
              <w:rPr>
                <w:sz w:val="20"/>
              </w:rPr>
              <w:t>GJD不出手，那是不是完犊子了，自由落体了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2026-03-20 14:41  |  1369楼  |  狼大  |  UID 150058</w:t>
            </w:r>
          </w:p>
        </w:tc>
      </w:tr>
      <w:tr>
        <w:tc>
          <w:tcPr>
            <w:tcW w:type="dxa" w:w="10080"/>
          </w:tcPr>
          <w:p>
            <w:pPr>
              <w:spacing w:line="276" w:lineRule="auto" w:after="100"/>
            </w:pPr>
            <w:r>
              <w:rPr>
                <w:color w:val="111827"/>
                <w:sz w:val="24"/>
              </w:rPr>
              <w:t>Reply Post by learla (2026-03-20 14:37):</w:t>
            </w:r>
          </w:p>
          <w:p>
            <w:pPr>
              <w:spacing w:line="276" w:lineRule="auto" w:after="100"/>
            </w:pPr>
            <w:r>
              <w:rPr>
                <w:color w:val="111827"/>
                <w:sz w:val="24"/>
              </w:rPr>
              <w:t>散户割肉出来了吧，全是小单子在砸[s:ac:瞎]</w:t>
            </w:r>
            <w:r>
              <w:br/>
            </w:r>
            <w:r>
              <w:rPr>
                <w:color w:val="111827"/>
                <w:sz w:val="24"/>
              </w:rPr>
              <w:t>嗯 机构要靠这种走法出货 出一个月都出不完。</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2026-03-20 14:48  |  364楼  |  灰兔尾  |  UID 60916468</w:t>
            </w:r>
          </w:p>
        </w:tc>
      </w:tr>
      <w:tr>
        <w:tc>
          <w:tcPr>
            <w:tcW w:type="dxa" w:w="10080"/>
          </w:tcPr>
          <w:p>
            <w:pPr>
              <w:spacing w:line="276" w:lineRule="auto" w:after="100"/>
            </w:pPr>
            <w:r>
              <w:rPr>
                <w:sz w:val="20"/>
              </w:rPr>
              <w:t>我这边再提醒一下，半岛和tf到现在为止，仍未跌破前期低点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2026-03-20 14:48  |  1370楼  |  狼大  |  UID 150058</w:t>
            </w:r>
          </w:p>
        </w:tc>
      </w:tr>
      <w:tr>
        <w:tc>
          <w:tcPr>
            <w:tcW w:type="dxa" w:w="10080"/>
          </w:tcPr>
          <w:p>
            <w:pPr>
              <w:spacing w:line="276" w:lineRule="auto" w:after="100"/>
            </w:pPr>
            <w:r>
              <w:rPr>
                <w:color w:val="111827"/>
                <w:sz w:val="24"/>
              </w:rPr>
              <w:t>Reply Post by 虎虎呼呼呼呼 (2026-03-20 14:42):</w:t>
            </w:r>
          </w:p>
          <w:p>
            <w:pPr>
              <w:spacing w:line="276" w:lineRule="auto" w:after="100"/>
            </w:pPr>
            <w:r>
              <w:rPr>
                <w:color w:val="111827"/>
                <w:sz w:val="24"/>
              </w:rPr>
              <w:t>[s:ac:哭笑]狼大，这种慢刀子割肉局面没法出货就说明注定还会拉高吧，就是路上有些颠簸，所以家人们怎么也不能在这跑路吧</w:t>
            </w:r>
            <w:r>
              <w:br/>
            </w:r>
            <w:r>
              <w:rPr>
                <w:color w:val="111827"/>
                <w:sz w:val="24"/>
              </w:rPr>
              <w:t>我只能说目前很难熬 现在我搏的是机构诱多的那一下 今天做到了2个方向 然后不断的拉起走人 拉起走人</w:t>
            </w:r>
            <w:r>
              <w:br/>
            </w:r>
            <w:r>
              <w:rPr>
                <w:color w:val="111827"/>
                <w:sz w:val="24"/>
              </w:rPr>
              <w:t>指数不企稳 这里很难说板块</w:t>
            </w:r>
            <w:r>
              <w:br/>
            </w:r>
            <w:r>
              <w:rPr>
                <w:color w:val="111827"/>
                <w:sz w:val="24"/>
              </w:rPr>
              <w:t>这里外围不企稳 或者我们没有特别消息 我肯定只按我目前的思路做。</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2026-03-20 14:57  |  241楼  |  一生一股绊倒铁盒  |  UID 64648193</w:t>
            </w:r>
          </w:p>
        </w:tc>
      </w:tr>
      <w:tr>
        <w:tc>
          <w:tcPr>
            <w:tcW w:type="dxa" w:w="10080"/>
          </w:tcPr>
          <w:p>
            <w:pPr>
              <w:spacing w:line="276" w:lineRule="auto" w:after="100"/>
            </w:pPr>
            <w:r>
              <w:rPr>
                <w:sz w:val="20"/>
              </w:rPr>
              <w:t>哎，真的能等到验牌的那一天吗</w:t>
            </w:r>
          </w:p>
          <w:p>
            <w:pPr>
              <w:spacing w:line="276" w:lineRule="auto" w:after="100"/>
            </w:pPr>
            <w:r>
              <w:rPr>
                <w:sz w:val="20"/>
              </w:rPr>
              <w:t>充满鲜花的世界到底在哪里~</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2026-03-20 15:01  |  1371楼  |  狼大  |  UID 150058</w:t>
            </w:r>
          </w:p>
        </w:tc>
      </w:tr>
      <w:tr>
        <w:tc>
          <w:tcPr>
            <w:tcW w:type="dxa" w:w="10080"/>
          </w:tcPr>
          <w:p>
            <w:pPr>
              <w:spacing w:line="276" w:lineRule="auto" w:after="100"/>
            </w:pPr>
            <w:r>
              <w:rPr>
                <w:color w:val="111827"/>
                <w:sz w:val="24"/>
              </w:rPr>
              <w:t>好了 本周结束 全天最低点，目前市场就是这样了，绝对弱势，市场已经确认GJD不会在这里控盘，那强交易海外风险逻辑的情况下，更多的还是避险</w:t>
            </w:r>
            <w:r>
              <w:br/>
            </w:r>
            <w:r>
              <w:rPr>
                <w:color w:val="111827"/>
                <w:sz w:val="24"/>
              </w:rPr>
              <w:t>我的操作逻辑和看法前面也说了，我目前没有什么幻想。就是谨慎交易。</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2026-03-20 15:02  |  242楼  |  一生一股绊倒铁盒  |  UID 64648193</w:t>
            </w:r>
          </w:p>
        </w:tc>
      </w:tr>
      <w:tr>
        <w:tc>
          <w:tcPr>
            <w:tcW w:type="dxa" w:w="10080"/>
          </w:tcPr>
          <w:p>
            <w:pPr>
              <w:spacing w:line="276" w:lineRule="auto" w:after="100"/>
            </w:pPr>
            <w:r>
              <w:rPr>
                <w:sz w:val="20"/>
              </w:rPr>
              <w:t>Reply Post by 伊泽瑞爾XD (2026-03-20 15:00):</w:t>
            </w:r>
          </w:p>
          <w:p>
            <w:pPr>
              <w:spacing w:line="276" w:lineRule="auto" w:after="100"/>
            </w:pPr>
            <w:r>
              <w:rPr>
                <w:sz w:val="20"/>
              </w:rPr>
              <w:t>KFC意何为啊？</w:t>
            </w:r>
          </w:p>
          <w:p>
            <w:pPr>
              <w:spacing w:line="276" w:lineRule="auto" w:after="100"/>
            </w:pPr>
            <w:r>
              <w:rPr>
                <w:sz w:val="20"/>
              </w:rPr>
              <w:t>kfc要请你吃kfc[s:ac:哭笑]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2026-03-20 15:02  |  447楼  |  xbox  |  UID 331181</w:t>
            </w:r>
          </w:p>
        </w:tc>
      </w:tr>
      <w:tr>
        <w:tc>
          <w:tcPr>
            <w:tcW w:type="dxa" w:w="10080"/>
          </w:tcPr>
          <w:p>
            <w:pPr>
              <w:spacing w:line="276" w:lineRule="auto" w:after="100"/>
            </w:pPr>
            <w:r>
              <w:rPr>
                <w:sz w:val="20"/>
              </w:rPr>
              <w:t>Reply Post by 灰兔尾 (2026-03-20 14:48):</w:t>
            </w:r>
          </w:p>
          <w:p>
            <w:pPr>
              <w:spacing w:line="276" w:lineRule="auto" w:after="100"/>
            </w:pPr>
            <w:r>
              <w:rPr>
                <w:sz w:val="20"/>
              </w:rPr>
              <w:t>我这边再提醒一下，半岛和tf到现在为止，仍未跌破前期低点</w:t>
            </w:r>
          </w:p>
          <w:p>
            <w:pPr>
              <w:spacing w:line="276" w:lineRule="auto" w:after="100"/>
            </w:pPr>
            <w:r>
              <w:rPr>
                <w:sz w:val="20"/>
              </w:rPr>
              <w:t>下周一开盘砸一下就破了，放量，希望能收一根针</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2026-03-20 15:04  |  243楼  |  一生一股绊倒铁盒  |  UID 64648193</w:t>
            </w:r>
          </w:p>
        </w:tc>
      </w:tr>
      <w:tr>
        <w:tc>
          <w:tcPr>
            <w:tcW w:type="dxa" w:w="10080"/>
          </w:tcPr>
          <w:p>
            <w:pPr>
              <w:spacing w:line="276" w:lineRule="auto" w:after="100"/>
            </w:pPr>
            <w:r>
              <w:rPr>
                <w:sz w:val="20"/>
              </w:rPr>
              <w:t>Reply Post by 鱼饵啊啊 (2026-03-20 15:01):</w:t>
            </w:r>
          </w:p>
          <w:p>
            <w:pPr>
              <w:spacing w:line="276" w:lineRule="auto" w:after="100"/>
            </w:pPr>
            <w:r>
              <w:rPr>
                <w:sz w:val="20"/>
              </w:rPr>
              <w:t>[s:ac:茶]来骗，来偷袭</w:t>
            </w:r>
            <w:r>
              <w:br/>
            </w:r>
            <w:r>
              <w:rPr>
                <w:sz w:val="20"/>
              </w:rPr>
              <w:t>./mon_202603/20/jmQ2x-gqzxK4ToS50-4x.jpg</w:t>
            </w:r>
          </w:p>
          <w:p>
            <w:pPr>
              <w:spacing w:line="276" w:lineRule="auto" w:after="100"/>
            </w:pPr>
            <w:r>
              <w:rPr>
                <w:sz w:val="20"/>
              </w:rPr>
              <w:t>我草鱼大你不讲武德！你个浓眉大眼的差点被你骗了[s:ac:抓狂]</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2026-03-20 15:11  |  1372楼  |  狼大  |  UID 150058</w:t>
            </w:r>
          </w:p>
        </w:tc>
      </w:tr>
      <w:tr>
        <w:tc>
          <w:tcPr>
            <w:tcW w:type="dxa" w:w="10080"/>
          </w:tcPr>
          <w:p>
            <w:pPr>
              <w:spacing w:line="276" w:lineRule="auto" w:after="100"/>
            </w:pPr>
            <w:r>
              <w:rPr>
                <w:color w:val="111827"/>
                <w:sz w:val="24"/>
              </w:rPr>
              <w:t>Reply Post by Doh丶 (2026-03-20 15:07):</w:t>
            </w:r>
          </w:p>
          <w:p>
            <w:pPr>
              <w:spacing w:line="276" w:lineRule="auto" w:after="100"/>
            </w:pPr>
            <w:r>
              <w:rPr>
                <w:color w:val="111827"/>
                <w:sz w:val="24"/>
              </w:rPr>
              <w:t>狼大逢高减仓了，4成仓了吧</w:t>
            </w:r>
            <w:r>
              <w:br/>
            </w:r>
            <w:r>
              <w:rPr>
                <w:color w:val="111827"/>
                <w:sz w:val="24"/>
              </w:rPr>
              <w:t>目前67%附近 没有更多更好的位置减下去。</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2026-03-20 15:15  |  448楼  |  xbox  |  UID 331181</w:t>
            </w:r>
          </w:p>
        </w:tc>
      </w:tr>
      <w:tr>
        <w:tc>
          <w:tcPr>
            <w:tcW w:type="dxa" w:w="10080"/>
          </w:tcPr>
          <w:p>
            <w:pPr>
              <w:spacing w:line="276" w:lineRule="auto" w:after="100"/>
            </w:pPr>
            <w:r>
              <w:rPr>
                <w:sz w:val="20"/>
              </w:rPr>
              <w:t>Reply Post by younazia (2026-03-20 15:12):</w:t>
            </w:r>
          </w:p>
          <w:p>
            <w:pPr>
              <w:spacing w:line="276" w:lineRule="auto" w:after="100"/>
            </w:pPr>
            <w:r>
              <w:rPr>
                <w:sz w:val="20"/>
              </w:rPr>
              <w:t>[s:ac:呆]那个位置可能止跌我是信的，修复到4147？谁那么好心外面打仗还来救散户。</w:t>
            </w:r>
          </w:p>
          <w:p>
            <w:pPr>
              <w:spacing w:line="276" w:lineRule="auto" w:after="100"/>
            </w:pPr>
            <w:r>
              <w:rPr>
                <w:sz w:val="20"/>
              </w:rPr>
              <w:t>一步步来，先看止跌吧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2026-03-20 15:22  |  449楼  |  xbox  |  UID 331181</w:t>
            </w:r>
          </w:p>
        </w:tc>
      </w:tr>
      <w:tr>
        <w:tc>
          <w:tcPr>
            <w:tcW w:type="dxa" w:w="10080"/>
          </w:tcPr>
          <w:p>
            <w:pPr>
              <w:spacing w:line="276" w:lineRule="auto" w:after="100"/>
            </w:pPr>
            <w:r>
              <w:rPr>
                <w:sz w:val="20"/>
              </w:rPr>
              <w:t>Reply Post by 流星桐 (2026-03-20 15:19):</w:t>
            </w:r>
          </w:p>
          <w:p>
            <w:pPr>
              <w:spacing w:line="276" w:lineRule="auto" w:after="100"/>
            </w:pPr>
            <w:r>
              <w:rPr>
                <w:sz w:val="20"/>
              </w:rPr>
              <w:t>巧了，我也是[s:ac:哭笑]</w:t>
            </w:r>
            <w:r>
              <w:br/>
            </w:r>
            <w:r>
              <w:rPr>
                <w:sz w:val="20"/>
              </w:rPr>
              <w:t>./mon_202603/20/jmQ2x-5ut9K9T3cSsg-2i.jpg</w:t>
            </w:r>
          </w:p>
          <w:p>
            <w:pPr>
              <w:spacing w:line="276" w:lineRule="auto" w:after="100"/>
            </w:pPr>
            <w:r>
              <w:rPr>
                <w:sz w:val="20"/>
              </w:rPr>
              <w:t>巧了，我也是</w:t>
            </w:r>
          </w:p>
          <w:p>
            <w:pPr>
              <w:spacing w:line="276" w:lineRule="auto" w:after="100"/>
            </w:pPr>
            <w:r>
              <w:rPr>
                <w:sz w:val="20"/>
              </w:rPr>
              <w:t>你在[竞猜]T中获胜 获得了25731铜币 (投注10000铜币/总投注826418铜币/系统会扣除十倍以上收益)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2026-03-20 15:23  |  586楼  |  zippo578  |  UID 65329649</w:t>
            </w:r>
          </w:p>
        </w:tc>
      </w:tr>
      <w:tr>
        <w:tc>
          <w:tcPr>
            <w:tcW w:type="dxa" w:w="10080"/>
          </w:tcPr>
          <w:p>
            <w:pPr>
              <w:spacing w:line="276" w:lineRule="auto" w:after="100"/>
            </w:pPr>
            <w:r>
              <w:rPr>
                <w:sz w:val="20"/>
              </w:rPr>
              <w:t>给我看笑了</w:t>
            </w:r>
            <w:r>
              <w:br/>
            </w:r>
            <w:r>
              <w:rPr>
                <w:sz w:val="20"/>
              </w:rPr>
              <w:t>./mon_202603/20/jmQ2x-6b1qZfT3cSwi-gl.jpeg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2026-03-20 15:25  |  1373楼  |  狼大  |  UID 150058</w:t>
            </w:r>
          </w:p>
        </w:tc>
      </w:tr>
      <w:tr>
        <w:tc>
          <w:tcPr>
            <w:tcW w:type="dxa" w:w="10080"/>
          </w:tcPr>
          <w:p>
            <w:pPr>
              <w:spacing w:line="276" w:lineRule="auto" w:after="100"/>
            </w:pPr>
            <w:r>
              <w:rPr>
                <w:color w:val="111827"/>
                <w:sz w:val="24"/>
              </w:rPr>
              <w:t>Reply Post by 子午卯酉甲乙丙丁 (2026-03-20 15:18):</w:t>
            </w:r>
          </w:p>
          <w:p>
            <w:pPr>
              <w:spacing w:line="276" w:lineRule="auto" w:after="100"/>
            </w:pPr>
            <w:r>
              <w:rPr>
                <w:color w:val="111827"/>
                <w:sz w:val="24"/>
              </w:rPr>
              <w:t>狼大。连续跌破多个重要位置会不会影响对牛市的判断啊？</w:t>
            </w:r>
            <w:r>
              <w:br/>
            </w:r>
            <w:r>
              <w:rPr>
                <w:color w:val="111827"/>
                <w:sz w:val="24"/>
              </w:rPr>
              <w:t>那肯定啊 我之前长文不是写过么</w:t>
            </w:r>
            <w:r>
              <w:br/>
            </w:r>
            <w:r>
              <w:rPr>
                <w:color w:val="111827"/>
                <w:sz w:val="24"/>
              </w:rPr>
              <w:t>这波牛市是什么牛市 老美放水给AI和我们GJD低息回购维护市场</w:t>
            </w:r>
            <w:r>
              <w:br/>
            </w:r>
            <w:r>
              <w:rPr>
                <w:color w:val="111827"/>
                <w:sz w:val="24"/>
              </w:rPr>
              <w:t>现在GJD低吸的钱高位抛了，目前没有迹象回来，那这个理由就没了</w:t>
            </w:r>
            <w:r>
              <w:br/>
            </w:r>
            <w:r>
              <w:rPr>
                <w:color w:val="111827"/>
                <w:sz w:val="24"/>
              </w:rPr>
              <w:t>老美又战争又滞涨 看起来不会继续大放水，所以可能存在杀估值 他那边杀不杀目前看不出来，但是我们内资机构就预判他杀估值 所以会先自杀 这你没办法</w:t>
            </w:r>
            <w:r>
              <w:br/>
            </w:r>
            <w:r>
              <w:rPr>
                <w:color w:val="111827"/>
                <w:sz w:val="24"/>
              </w:rPr>
              <w:t>整体思路从来没有过变化和偏差。所以为什么我就很关注4000这个位置是不是GJD了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2026-03-20 15:29  |  1374楼  |  狼大  |  UID 150058</w:t>
            </w:r>
          </w:p>
        </w:tc>
      </w:tr>
      <w:tr>
        <w:tc>
          <w:tcPr>
            <w:tcW w:type="dxa" w:w="10080"/>
          </w:tcPr>
          <w:p>
            <w:pPr>
              <w:spacing w:line="276" w:lineRule="auto" w:after="100"/>
            </w:pPr>
            <w:r>
              <w:rPr>
                <w:color w:val="111827"/>
                <w:sz w:val="24"/>
              </w:rPr>
              <w:t>Reply Post by 那天的落叶 (2026-03-20 15:22):</w:t>
            </w:r>
          </w:p>
          <w:p>
            <w:pPr>
              <w:spacing w:line="276" w:lineRule="auto" w:after="100"/>
            </w:pPr>
            <w:r>
              <w:rPr>
                <w:color w:val="111827"/>
                <w:sz w:val="24"/>
              </w:rPr>
              <w:t>科创50这个月-11了，因为大部分人只看3个大指数，所以科创50上面不护吗</w:t>
            </w:r>
            <w:r>
              <w:br/>
            </w:r>
            <w:r>
              <w:rPr>
                <w:color w:val="111827"/>
                <w:sz w:val="24"/>
              </w:rPr>
              <w:t>因为就没有人护</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2026-03-20 15:34  |  194楼  |  夜骰2号机  |  UID 66908070</w:t>
            </w:r>
          </w:p>
        </w:tc>
      </w:tr>
      <w:tr>
        <w:tc>
          <w:tcPr>
            <w:tcW w:type="dxa" w:w="10080"/>
          </w:tcPr>
          <w:p>
            <w:pPr>
              <w:spacing w:line="276" w:lineRule="auto" w:after="100"/>
            </w:pPr>
            <w:r>
              <w:rPr>
                <w:sz w:val="20"/>
              </w:rPr>
              <w:t>收盘3957，放量下跌1756亿，活跃市值-1.45，问题出在下午1点40以后的低位横盘选方向出新低转45°流畅下跌，黄金差不多也是那会儿下跌出新低的，但是看了下新闻除了伊朗说能接着搓导弹还有摩根士利丹对欧洲央行预期6月9月各加息25个点以外也没啥特殊的啊，大A是一个巨大的有色？[s:ac:哭笑]</w:t>
            </w:r>
            <w:r>
              <w:br/>
            </w:r>
            <w:r>
              <w:rPr>
                <w:sz w:val="20"/>
              </w:rPr>
              <w:t>神州和合肥跟预期一致，按计划走，这个大盘走势和量能不具备除超短外的买入条件，收缩防守等企稳信号</w:t>
            </w:r>
            <w:r>
              <w:br/>
            </w:r>
            <w:r>
              <w:rPr>
                <w:sz w:val="20"/>
              </w:rPr>
              <w:t>每天担心念叨的东西今天开始增量变为现实，击破心理防线后清仓而不是减仓，所谓的长期逻辑信心全部失效。不是什么对错的问题，视角不一样，真做长线的逻辑分享者买得早、成本低、了解深入，基于长期的视角判断是筹码&gt;价格，在下轨卖是少赚了。但是跟随者来得晚、成本高甚至是短期最高点、了解一般，买入后的体验是持续吃调整下跌，挫败感是非常强的，这个时候最重要的是先控制下节奏缓一缓[s:a2:不明觉厉]就像大出血的时候要紧急绑扎止血带，肯定不能一直绑着那就组织缺血坏死了，等企稳好点儿的时候再慢慢松开开始进补，但是一开始疯狂失血的时候肯定要扎上啊不然就直接休克了(</w:t>
            </w:r>
            <w:r>
              <w:br/>
            </w:r>
            <w:r>
              <w:rPr>
                <w:sz w:val="20"/>
              </w:rPr>
              <w:t>3月这一打仗，尤其是鱿鱼犯病开始炸油气设施之后是真的破坏节奏，原计划月初就结束调整进主升的，这看着实体柱都在压力位下要进死叉了[s:a2:偷吃]剩下的仓位基本锁了，下周可能会加一点医药吧，调整得差不多了走势也没啥问题</w:t>
            </w:r>
            <w:r>
              <w:br/>
            </w:r>
            <w:r>
              <w:rPr>
                <w:sz w:val="20"/>
              </w:rPr>
              <w:t>艰难依旧坚持[s:a2:你为猴这么]</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2026-03-20 15:39  |  51楼  |  September_L  |  UID 5337595</w:t>
            </w:r>
          </w:p>
        </w:tc>
      </w:tr>
      <w:tr>
        <w:tc>
          <w:tcPr>
            <w:tcW w:type="dxa" w:w="10080"/>
          </w:tcPr>
          <w:p>
            <w:pPr>
              <w:spacing w:line="276" w:lineRule="auto" w:after="100"/>
            </w:pPr>
            <w:r>
              <w:rPr>
                <w:sz w:val="20"/>
              </w:rPr>
              <w:t>均线排列已经要进入技术性熊市了吧，这么一跌，反而活了！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2026-03-20 15:39  |  1375楼  |  狼大  |  UID 150058</w:t>
            </w:r>
          </w:p>
        </w:tc>
      </w:tr>
      <w:tr>
        <w:tc>
          <w:tcPr>
            <w:tcW w:type="dxa" w:w="10080"/>
          </w:tcPr>
          <w:p>
            <w:pPr>
              <w:spacing w:line="276" w:lineRule="auto" w:after="100"/>
            </w:pPr>
            <w:r>
              <w:rPr>
                <w:color w:val="111827"/>
                <w:sz w:val="24"/>
              </w:rPr>
              <w:t>Reply Post by 静观尘 (2026-03-20 15:30):</w:t>
            </w:r>
          </w:p>
          <w:p>
            <w:pPr>
              <w:spacing w:line="276" w:lineRule="auto" w:after="100"/>
            </w:pPr>
            <w:r>
              <w:rPr>
                <w:color w:val="111827"/>
                <w:sz w:val="24"/>
              </w:rPr>
              <w:t>科创真的离启动前不远了...</w:t>
            </w:r>
            <w:r>
              <w:br/>
            </w:r>
            <w:r>
              <w:rPr>
                <w:color w:val="111827"/>
                <w:sz w:val="24"/>
              </w:rPr>
              <w:t>./mon_202603/20/jmQ2x-7jsmK21T3cSsg-b4.jpg</w:t>
            </w:r>
            <w:r>
              <w:br/>
            </w:r>
            <w:r>
              <w:rPr>
                <w:color w:val="111827"/>
                <w:sz w:val="24"/>
              </w:rPr>
              <w:t>科创50从高点算到今天刚好34天好像。。。希望周一能活一下吧 不过寒武纪今天走了个放量上下插针 也是麻烦</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2026-03-20 15:41  |  1376楼  |  狼大  |  UID 150058</w:t>
            </w:r>
          </w:p>
        </w:tc>
      </w:tr>
      <w:tr>
        <w:tc>
          <w:tcPr>
            <w:tcW w:type="dxa" w:w="10080"/>
          </w:tcPr>
          <w:p>
            <w:pPr>
              <w:spacing w:line="276" w:lineRule="auto" w:after="100"/>
            </w:pPr>
            <w:r>
              <w:rPr>
                <w:color w:val="111827"/>
                <w:sz w:val="24"/>
              </w:rPr>
              <w:t>Reply Post by 音合 (2026-03-20 15:38):</w:t>
            </w:r>
          </w:p>
          <w:p>
            <w:pPr>
              <w:spacing w:line="276" w:lineRule="auto" w:after="100"/>
            </w:pPr>
            <w:r>
              <w:rPr>
                <w:color w:val="111827"/>
                <w:sz w:val="24"/>
              </w:rPr>
              <w:t>狼大这种大盘走弱但是持仓长线逻辑没证伪情况下该怎么操作呢，也该砍吗。之前目标拿到年底，如果大盘真的转熊了那长线是不是也该认错[s:ac:哭]</w:t>
            </w:r>
            <w:r>
              <w:br/>
            </w:r>
            <w:r>
              <w:rPr>
                <w:color w:val="111827"/>
                <w:sz w:val="24"/>
              </w:rPr>
              <w:t>长线是建立在牛还在的情况吧。。。现在市场在一点点的摧毁牛市逻辑 我前面说了</w:t>
            </w:r>
            <w:r>
              <w:br/>
            </w:r>
            <w:r>
              <w:rPr>
                <w:color w:val="111827"/>
                <w:sz w:val="24"/>
              </w:rPr>
              <w:t>一旦确认不是牛市 那资金抽离就会很快。我做趋势的 不存在趋势之外的长线。我没有那种交易模式</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2026-03-20 15:42  |  244楼  |  一生一股绊倒铁盒  |  UID 64648193</w:t>
            </w:r>
          </w:p>
        </w:tc>
      </w:tr>
      <w:tr>
        <w:tc>
          <w:tcPr>
            <w:tcW w:type="dxa" w:w="10080"/>
          </w:tcPr>
          <w:p>
            <w:pPr>
              <w:spacing w:line="276" w:lineRule="auto" w:after="100"/>
            </w:pPr>
            <w:r>
              <w:rPr>
                <w:sz w:val="20"/>
              </w:rPr>
              <w:t>不管怎么样怎么样，我一直都是那句话，月底之前不当逃兵，窝咬烟牌！</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2026-03-20 15:44  |  1377楼  |  狼大  |  UID 150058</w:t>
            </w:r>
          </w:p>
        </w:tc>
      </w:tr>
      <w:tr>
        <w:tc>
          <w:tcPr>
            <w:tcW w:type="dxa" w:w="10080"/>
          </w:tcPr>
          <w:p>
            <w:pPr>
              <w:spacing w:line="276" w:lineRule="auto" w:after="100"/>
            </w:pPr>
            <w:r>
              <w:rPr>
                <w:color w:val="111827"/>
                <w:sz w:val="24"/>
              </w:rPr>
              <w:t>Reply Post by xiaohuo1992 (2026-03-20 15:40):</w:t>
            </w:r>
          </w:p>
          <w:p>
            <w:pPr>
              <w:spacing w:line="276" w:lineRule="auto" w:after="100"/>
            </w:pPr>
            <w:r>
              <w:rPr>
                <w:color w:val="111827"/>
                <w:sz w:val="24"/>
              </w:rPr>
              <w:t>这几天莫名其妙的就指数级风险了[s:ac:哭笑][s:ac:哭笑][s:ac:哭笑]</w:t>
            </w:r>
            <w:r>
              <w:br/>
            </w:r>
            <w:r>
              <w:rPr>
                <w:color w:val="111827"/>
                <w:sz w:val="24"/>
              </w:rPr>
              <w:t>也不是莫名其妙啊 是市场资金的交易逻辑被摧毁了 包括我们在内 谁之前不是认为GJD还能控盘？他护不护得住是一回事 他在不在又是另一回事啊</w:t>
            </w:r>
            <w:r>
              <w:br/>
            </w:r>
            <w:r>
              <w:rPr>
                <w:color w:val="111827"/>
                <w:sz w:val="24"/>
              </w:rPr>
              <w:t>之前为什么上下都好做 因为看得懂的能预判走势，那就能挣钱，现在全市场都不知道接下来会怎么样，不确定因素就是最大的利空</w:t>
            </w:r>
            <w:r>
              <w:br/>
            </w:r>
            <w:r>
              <w:rPr>
                <w:color w:val="111827"/>
                <w:sz w:val="24"/>
              </w:rPr>
              <w:t>信心没了 队伍就没了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2026-03-20 15:46  |  1378楼  |  狼大  |  UID 150058</w:t>
            </w:r>
          </w:p>
        </w:tc>
      </w:tr>
      <w:tr>
        <w:tc>
          <w:tcPr>
            <w:tcW w:type="dxa" w:w="10080"/>
          </w:tcPr>
          <w:p>
            <w:pPr>
              <w:spacing w:line="276" w:lineRule="auto" w:after="100"/>
            </w:pPr>
            <w:r>
              <w:rPr>
                <w:color w:val="111827"/>
                <w:sz w:val="24"/>
              </w:rPr>
              <w:t>Reply Post by misinoy (2026-03-20 15:32):</w:t>
            </w:r>
          </w:p>
          <w:p>
            <w:pPr>
              <w:spacing w:line="276" w:lineRule="auto" w:after="100"/>
            </w:pPr>
            <w:r>
              <w:rPr>
                <w:color w:val="111827"/>
                <w:sz w:val="24"/>
              </w:rPr>
              <w:t>从另外一个角度想，川子打伊朗就是为了做空大A呗，既然不能缓解自己的颓势，那就把对方的发展拉升速度打压</w:t>
            </w:r>
            <w:r>
              <w:br/>
            </w:r>
            <w:r>
              <w:rPr>
                <w:color w:val="111827"/>
                <w:sz w:val="24"/>
              </w:rPr>
              <w:t>笑死，被砸晕的胡思乱想了[s:a2:自戳双目]</w:t>
            </w:r>
            <w:r>
              <w:br/>
            </w:r>
            <w:r>
              <w:rPr>
                <w:color w:val="111827"/>
                <w:sz w:val="24"/>
              </w:rPr>
              <w:t>收盘了 宣泄情绪没问题 但是要讲基本法</w:t>
            </w:r>
            <w:r>
              <w:br/>
            </w:r>
            <w:r>
              <w:rPr>
                <w:color w:val="111827"/>
                <w:sz w:val="24"/>
              </w:rPr>
              <w:t>川普现在被套牢了 为什么这么说呢 因为中东有条疯狗不受控制，那个才是问题。川普就是吃了没读过兵法的亏</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2026-03-20 15:49  |  587楼  |  zippo578  |  UID 65329649</w:t>
            </w:r>
          </w:p>
        </w:tc>
      </w:tr>
      <w:tr>
        <w:tc>
          <w:tcPr>
            <w:tcW w:type="dxa" w:w="10080"/>
          </w:tcPr>
          <w:p>
            <w:pPr>
              <w:spacing w:line="276" w:lineRule="auto" w:after="100"/>
            </w:pPr>
            <w:r>
              <w:rPr>
                <w:sz w:val="20"/>
              </w:rPr>
              <w:t>这tm</w:t>
            </w:r>
          </w:p>
          <w:p>
            <w:pPr>
              <w:spacing w:line="276" w:lineRule="auto" w:after="100"/>
            </w:pPr>
            <w:r>
              <w:rPr>
                <w:sz w:val="20"/>
              </w:rPr>
              <w:t>./mon_202603/20/jmQ2x-9uquZnT3cSwi-zk.jpeg.medium.jpg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2026-03-20 15:51  |  1379楼  |  狼大  |  UID 150058</w:t>
            </w:r>
          </w:p>
        </w:tc>
      </w:tr>
      <w:tr>
        <w:tc>
          <w:tcPr>
            <w:tcW w:type="dxa" w:w="10080"/>
          </w:tcPr>
          <w:p>
            <w:pPr>
              <w:spacing w:line="276" w:lineRule="auto" w:after="100"/>
            </w:pPr>
            <w:r>
              <w:rPr>
                <w:color w:val="111827"/>
                <w:sz w:val="24"/>
              </w:rPr>
              <w:t>然后我说一下外围期货走势的反映</w:t>
            </w:r>
            <w:r>
              <w:br/>
            </w:r>
            <w:r>
              <w:rPr>
                <w:color w:val="111827"/>
                <w:sz w:val="24"/>
              </w:rPr>
              <w:t>你们可以看到美油和伦敦油已经不一致了 这是为什么呢 ，你就当他一个是期货 一个是现货，现货目前很贵，而且还不懂贵到什么地步，但是远期的就不一定了，因为这里谁都看出来除了那条疯狗没人想打</w:t>
            </w:r>
            <w:r>
              <w:br/>
            </w:r>
            <w:r>
              <w:rPr>
                <w:color w:val="111827"/>
                <w:sz w:val="24"/>
              </w:rPr>
              <w:t>然后就是昨晚的贵金属跳水，其实就是昨天我说的原因，现在流动性资金全都在美元美债里呆着，不买任何资产，这些钱缺乏流动性。</w:t>
            </w:r>
            <w:r>
              <w:br/>
            </w:r>
            <w:r>
              <w:rPr>
                <w:color w:val="111827"/>
                <w:sz w:val="24"/>
              </w:rPr>
              <w:t>国内的就不好说了 说了肯定被X出去的。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2026-03-20 15:53  |  608楼  |  村上吹树  |  UID 61395264</w:t>
            </w:r>
          </w:p>
        </w:tc>
      </w:tr>
      <w:tr>
        <w:tc>
          <w:tcPr>
            <w:tcW w:type="dxa" w:w="10080"/>
          </w:tcPr>
          <w:p>
            <w:pPr>
              <w:spacing w:line="276" w:lineRule="auto" w:after="100"/>
            </w:pPr>
            <w:r>
              <w:rPr>
                <w:sz w:val="20"/>
              </w:rPr>
              <w:t>赵姨下周主升浪，坐稳扶好。周末开心，周一见。</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2026-03-20 15:54  |  1381楼  |  狼大  |  UID 150058</w:t>
            </w:r>
          </w:p>
        </w:tc>
      </w:tr>
      <w:tr>
        <w:tc>
          <w:tcPr>
            <w:tcW w:type="dxa" w:w="10080"/>
          </w:tcPr>
          <w:p>
            <w:pPr>
              <w:spacing w:line="276" w:lineRule="auto" w:after="100"/>
            </w:pPr>
            <w:r>
              <w:rPr>
                <w:color w:val="111827"/>
                <w:sz w:val="24"/>
              </w:rPr>
              <w:t>Reply Post by 新光语 (2026-03-20 15:48):</w:t>
            </w:r>
          </w:p>
          <w:p>
            <w:pPr>
              <w:spacing w:line="276" w:lineRule="auto" w:after="100"/>
            </w:pPr>
            <w:r>
              <w:rPr>
                <w:color w:val="111827"/>
                <w:sz w:val="24"/>
              </w:rPr>
              <w:t>我觉得长牛还是在的，中短期应该确认了gjd至少目前非常大的概率要走大级别调整吧。月线级调整杀下去以更低的位置，等美联储，欧洲，外围冲突慢慢消化完再选择点位启动千点行情？</w:t>
            </w:r>
            <w:r>
              <w:br/>
            </w:r>
            <w:r>
              <w:rPr>
                <w:color w:val="111827"/>
                <w:sz w:val="24"/>
              </w:rPr>
              <w:t>每一次大级别行情都是不同的逻辑 你怎么知道这波如果下去后还会涨同一批起来？我为啥要赌这个。</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2026-03-20 16:00  |  245楼  |  一生一股绊倒铁盒  |  UID 64648193</w:t>
            </w:r>
          </w:p>
        </w:tc>
      </w:tr>
      <w:tr>
        <w:tc>
          <w:tcPr>
            <w:tcW w:type="dxa" w:w="10080"/>
          </w:tcPr>
          <w:p>
            <w:pPr>
              <w:spacing w:line="276" w:lineRule="auto" w:after="100"/>
            </w:pPr>
            <w:r>
              <w:rPr>
                <w:sz w:val="20"/>
              </w:rPr>
              <w:t>Reply Post by 村上吹树 (2026-03-20 15:53):</w:t>
            </w:r>
          </w:p>
          <w:p>
            <w:pPr>
              <w:spacing w:line="276" w:lineRule="auto" w:after="100"/>
            </w:pPr>
            <w:r>
              <w:rPr>
                <w:sz w:val="20"/>
              </w:rPr>
              <w:t>赵姨下周主升浪，坐稳扶好。周末开心，周一见。</w:t>
            </w:r>
          </w:p>
          <w:p>
            <w:pPr>
              <w:spacing w:line="276" w:lineRule="auto" w:after="100"/>
            </w:pPr>
            <w:r>
              <w:rPr>
                <w:sz w:val="20"/>
              </w:rPr>
              <w:t>六层仓赵姨准备就绪！(声嘶力竭的呐喊声)</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2026-03-20 16:01  |  1382楼  |  狼大  |  UID 150058</w:t>
            </w:r>
          </w:p>
        </w:tc>
      </w:tr>
      <w:tr>
        <w:tc>
          <w:tcPr>
            <w:tcW w:type="dxa" w:w="10080"/>
          </w:tcPr>
          <w:p>
            <w:pPr>
              <w:spacing w:line="276" w:lineRule="auto" w:after="100"/>
            </w:pPr>
            <w:r>
              <w:rPr>
                <w:color w:val="111827"/>
                <w:sz w:val="24"/>
              </w:rPr>
              <w:t>Reply Post by 冷酷鸡腿堡game (2026-03-20 15:54):</w:t>
            </w:r>
          </w:p>
          <w:p>
            <w:pPr>
              <w:spacing w:line="276" w:lineRule="auto" w:after="100"/>
            </w:pPr>
            <w:r>
              <w:rPr>
                <w:color w:val="111827"/>
                <w:sz w:val="24"/>
              </w:rPr>
              <w:t>川子一把逼高回落(但是不能低于70)，既维持美元石油霸权，又把自己的页岩油和垃圾委内瑞拉油不亏的卖出去</w:t>
            </w:r>
          </w:p>
          <w:p>
            <w:pPr>
              <w:spacing w:line="276" w:lineRule="auto" w:after="100"/>
            </w:pPr>
            <w:r>
              <w:rPr>
                <w:color w:val="111827"/>
                <w:sz w:val="24"/>
              </w:rPr>
              <w:t>是这个意思？</w:t>
            </w:r>
          </w:p>
          <w:p>
            <w:pPr>
              <w:spacing w:line="276" w:lineRule="auto" w:after="100"/>
            </w:pPr>
            <w:r>
              <w:rPr>
                <w:color w:val="111827"/>
                <w:sz w:val="24"/>
              </w:rPr>
              <w:t>现在纽约已经有点不跟了</w:t>
            </w:r>
            <w:r>
              <w:br/>
            </w:r>
            <w:r>
              <w:rPr>
                <w:color w:val="111827"/>
                <w:sz w:val="24"/>
              </w:rPr>
              <w:t>他已经在卖了 日韩东南亚都被收割了一把，思密达为了想打个折，甚至说他要买大鹅的，事实他肯定不能买大鹅的，只是为了让川普看到给他们打个折而已</w:t>
            </w:r>
            <w:r>
              <w:br/>
            </w:r>
            <w:r>
              <w:rPr>
                <w:color w:val="111827"/>
                <w:sz w:val="24"/>
              </w:rPr>
              <w:t>但是最大的买家还是我们，现在他顶多出点零碎货，我们不买至少1/3卖不出去。这件事还便宜的大鹅，本来被制裁的能源口子突然被放开了。欧公子4年的苦白挨了。。。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2026-03-20 16:03  |  1383楼  |  狼大  |  UID 150058</w:t>
            </w:r>
          </w:p>
        </w:tc>
      </w:tr>
      <w:tr>
        <w:tc>
          <w:tcPr>
            <w:tcW w:type="dxa" w:w="10080"/>
          </w:tcPr>
          <w:p>
            <w:pPr>
              <w:spacing w:line="276" w:lineRule="auto" w:after="100"/>
            </w:pPr>
            <w:r>
              <w:rPr>
                <w:color w:val="111827"/>
                <w:sz w:val="24"/>
              </w:rPr>
              <w:t>Reply Post by 推石头的愚者 (2026-03-20 16:00):</w:t>
            </w:r>
          </w:p>
          <w:p>
            <w:pPr>
              <w:spacing w:line="276" w:lineRule="auto" w:after="100"/>
            </w:pPr>
            <w:r>
              <w:rPr>
                <w:color w:val="111827"/>
                <w:sz w:val="24"/>
              </w:rPr>
              <w:t>之前市场欣欣向荣的时候你龙队说是防止过热天天没道理的砸盘砸到过年，现在市场不行了你说你不兜了尊重市场尊重风险？[s:ac:哭笑]</w:t>
            </w:r>
            <w:r>
              <w:br/>
            </w:r>
            <w:r>
              <w:rPr>
                <w:color w:val="111827"/>
                <w:sz w:val="24"/>
              </w:rPr>
              <w:t>那这市场我跟你玩几把呢[s:ac:哭笑]</w:t>
            </w:r>
            <w:r>
              <w:br/>
            </w:r>
            <w:r>
              <w:rPr>
                <w:color w:val="111827"/>
                <w:sz w:val="24"/>
              </w:rPr>
              <w:t>嗯 大概就是这么个意思 如果他4000护了 那我们也就忍了，大手还在 台子就还在，大不了各凭本事</w:t>
            </w:r>
            <w:r>
              <w:br/>
            </w:r>
            <w:r>
              <w:rPr>
                <w:color w:val="111827"/>
                <w:sz w:val="24"/>
              </w:rPr>
              <w:t>现在算什么个事</w:t>
            </w:r>
            <w:r>
              <w:br/>
            </w:r>
            <w:r>
              <w:rPr>
                <w:color w:val="111827"/>
                <w:sz w:val="24"/>
              </w:rPr>
              <w:t>他低位自己出个红头文件 低息放贷给自己回购，然后高位说大家太热了一把全部出清，他好了 他去还债了，留下我们风中凌乱。最主要是还出文件说要稳定市场不让大资金高抛低吸你说这个搞笑不。</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2026-03-20 16:04  |  609楼  |  村上吹树  |  UID 61395264</w:t>
            </w:r>
          </w:p>
        </w:tc>
      </w:tr>
      <w:tr>
        <w:tc>
          <w:tcPr>
            <w:tcW w:type="dxa" w:w="10080"/>
          </w:tcPr>
          <w:p>
            <w:pPr>
              <w:spacing w:line="276" w:lineRule="auto" w:after="100"/>
            </w:pPr>
            <w:r>
              <w:rPr>
                <w:sz w:val="20"/>
              </w:rPr>
              <w:t>Reply Post by 真的上不动班了 (2026-03-20 15:56):</w:t>
            </w:r>
          </w:p>
          <w:p>
            <w:pPr>
              <w:spacing w:line="276" w:lineRule="auto" w:after="100"/>
            </w:pPr>
            <w:r>
              <w:rPr>
                <w:sz w:val="20"/>
              </w:rPr>
              <w:t>树哥怎么判断出来的</w:t>
            </w:r>
          </w:p>
          <w:p>
            <w:pPr>
              <w:spacing w:line="276" w:lineRule="auto" w:after="100"/>
            </w:pPr>
            <w:r>
              <w:rPr>
                <w:sz w:val="20"/>
              </w:rPr>
              <w:t>我的逻辑一向很简单，模组一季度报已是明牌共识，你得考虑资金的反身性，存储如果有行情，大概率轮动原厂带头冲锋。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2026-03-20 16:07  |  1384楼  |  狼大  |  UID 150058</w:t>
            </w:r>
          </w:p>
        </w:tc>
      </w:tr>
      <w:tr>
        <w:tc>
          <w:tcPr>
            <w:tcW w:type="dxa" w:w="10080"/>
          </w:tcPr>
          <w:p>
            <w:pPr>
              <w:spacing w:line="276" w:lineRule="auto" w:after="100"/>
            </w:pPr>
            <w:r>
              <w:rPr>
                <w:color w:val="111827"/>
                <w:sz w:val="24"/>
              </w:rPr>
              <w:t>Reply Post by 行云式 (2026-03-20 16:05):</w:t>
            </w:r>
          </w:p>
          <w:p>
            <w:pPr>
              <w:spacing w:line="276" w:lineRule="auto" w:after="100"/>
            </w:pPr>
            <w:r>
              <w:rPr>
                <w:color w:val="111827"/>
                <w:sz w:val="24"/>
              </w:rPr>
              <w:t>[s:a2:doge]我还是继续坚持看好，不过如果未来几个月内美股没怎么跌，大a还是每周阴跌几十上百点，不玩了开户玩美股去了。</w:t>
            </w:r>
            <w:r>
              <w:br/>
            </w:r>
            <w:r>
              <w:rPr>
                <w:color w:val="111827"/>
                <w:sz w:val="24"/>
              </w:rPr>
              <w:t>这波美股跌的也不比大A少 不开玩笑 你按今年算</w:t>
            </w:r>
            <w:r>
              <w:br/>
            </w:r>
            <w:r>
              <w:rPr>
                <w:color w:val="111827"/>
                <w:sz w:val="24"/>
              </w:rPr>
              <w:t>当然你说个别股票我另说 我就说指数</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2026-03-20 16:11  |  1385楼  |  狼大  |  UID 150058</w:t>
            </w:r>
          </w:p>
        </w:tc>
      </w:tr>
      <w:tr>
        <w:tc>
          <w:tcPr>
            <w:tcW w:type="dxa" w:w="10080"/>
          </w:tcPr>
          <w:p>
            <w:pPr>
              <w:spacing w:line="276" w:lineRule="auto" w:after="100"/>
            </w:pPr>
            <w:r>
              <w:rPr>
                <w:color w:val="111827"/>
                <w:sz w:val="24"/>
              </w:rPr>
              <w:t>Reply Post by 鱼饵啊啊 (2026-03-20 16:07):</w:t>
            </w:r>
          </w:p>
          <w:p>
            <w:pPr>
              <w:spacing w:line="276" w:lineRule="auto" w:after="100"/>
            </w:pPr>
            <w:r>
              <w:rPr>
                <w:color w:val="111827"/>
                <w:sz w:val="24"/>
              </w:rPr>
              <w:t>哈哈哈 气的没脾气[s:ac:哭笑]&amp;#160;</w:t>
            </w:r>
            <w:r>
              <w:br/>
            </w:r>
            <w:r>
              <w:rPr>
                <w:color w:val="111827"/>
                <w:sz w:val="24"/>
              </w:rPr>
              <w:t>我盘中没办法有情绪波动 不然就会做错</w:t>
            </w:r>
            <w:r>
              <w:br/>
            </w:r>
            <w:r>
              <w:rPr>
                <w:color w:val="111827"/>
                <w:sz w:val="24"/>
              </w:rPr>
              <w:t>但是收盘了我在我的帖子里面都不能发泄一下 那我开帖子还有什么意思</w:t>
            </w:r>
            <w:r>
              <w:br/>
            </w:r>
            <w:r>
              <w:rPr>
                <w:color w:val="111827"/>
                <w:sz w:val="24"/>
              </w:rPr>
              <w:t>你们亏 难道我不亏？我甚至亏得比你们多多了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2026-03-20 16:13  |  588楼  |  zippo578  |  UID 65329649</w:t>
            </w:r>
          </w:p>
        </w:tc>
      </w:tr>
      <w:tr>
        <w:tc>
          <w:tcPr>
            <w:tcW w:type="dxa" w:w="10080"/>
          </w:tcPr>
          <w:p>
            <w:pPr>
              <w:spacing w:line="276" w:lineRule="auto" w:after="100"/>
            </w:pPr>
            <w:r>
              <w:rPr>
                <w:sz w:val="20"/>
              </w:rPr>
              <w:t>Reply to Reply Post by -阿狼- (2026-03-20 16:03)</w:t>
            </w:r>
            <w:r>
              <w:br/>
            </w:r>
            <w:r>
              <w:rPr>
                <w:sz w:val="20"/>
              </w:rPr>
              <w:t>还有个资金面的事</w:t>
            </w:r>
            <w:r>
              <w:br/>
            </w:r>
            <w:r>
              <w:rPr>
                <w:sz w:val="20"/>
              </w:rPr>
              <w:t>也是最近才想起来</w:t>
            </w:r>
            <w:r>
              <w:br/>
            </w:r>
            <w:r>
              <w:rPr>
                <w:sz w:val="20"/>
              </w:rPr>
              <w:t>从去年年底起</w:t>
            </w:r>
            <w:r>
              <w:br/>
            </w:r>
            <w:r>
              <w:rPr>
                <w:sz w:val="20"/>
              </w:rPr>
              <w:t>几乎所有的网贷平台和银行的消费贷全停了</w:t>
            </w:r>
            <w:r>
              <w:br/>
            </w:r>
            <w:r>
              <w:rPr>
                <w:sz w:val="20"/>
              </w:rPr>
              <w:t>就是只进不出那种[s:ac:汗]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2026-03-20 16:15  |  1386楼  |  狼大  |  UID 150058</w:t>
            </w:r>
          </w:p>
        </w:tc>
      </w:tr>
      <w:tr>
        <w:tc>
          <w:tcPr>
            <w:tcW w:type="dxa" w:w="10080"/>
          </w:tcPr>
          <w:p>
            <w:pPr>
              <w:spacing w:line="276" w:lineRule="auto" w:after="100"/>
            </w:pPr>
            <w:r>
              <w:rPr>
                <w:color w:val="111827"/>
                <w:sz w:val="24"/>
              </w:rPr>
              <w:t>Reply Post by zippo578 (2026-03-20 16:13):</w:t>
            </w:r>
          </w:p>
          <w:p>
            <w:pPr>
              <w:spacing w:line="276" w:lineRule="auto" w:after="100"/>
            </w:pPr>
            <w:r>
              <w:rPr>
                <w:color w:val="111827"/>
                <w:sz w:val="24"/>
              </w:rPr>
              <w:t>还有个资金面的事</w:t>
            </w:r>
            <w:r>
              <w:br/>
            </w:r>
            <w:r>
              <w:rPr>
                <w:color w:val="111827"/>
                <w:sz w:val="24"/>
              </w:rPr>
              <w:t>也是最近才想起来</w:t>
            </w:r>
            <w:r>
              <w:br/>
            </w:r>
            <w:r>
              <w:rPr>
                <w:color w:val="111827"/>
                <w:sz w:val="24"/>
              </w:rPr>
              <w:t>从去年年底起</w:t>
            </w:r>
            <w:r>
              <w:br/>
            </w:r>
            <w:r>
              <w:rPr>
                <w:color w:val="111827"/>
                <w:sz w:val="24"/>
              </w:rPr>
              <w:t>几乎所有的网贷平台和银行的消费贷全停了</w:t>
            </w:r>
            <w:r>
              <w:br/>
            </w:r>
            <w:r>
              <w:rPr>
                <w:color w:val="111827"/>
                <w:sz w:val="24"/>
              </w:rPr>
              <w:t>就是只进不出那种[s:ac:汗]</w:t>
            </w:r>
            <w:r>
              <w:br/>
            </w:r>
            <w:r>
              <w:rPr>
                <w:color w:val="111827"/>
                <w:sz w:val="24"/>
              </w:rPr>
              <w:t>这倒没有 打击非法而已 合规的没事</w:t>
            </w:r>
            <w:r>
              <w:br/>
            </w:r>
            <w:r>
              <w:rPr>
                <w:color w:val="111827"/>
                <w:sz w:val="24"/>
              </w:rPr>
              <w:t>然后那种可以取现的减少 转化成为了只能消费的。 [del]当然非要刷出来取现也是可以的。[/del]</w:t>
            </w:r>
            <w:r>
              <w:br/>
            </w:r>
            <w:r>
              <w:rPr>
                <w:color w:val="111827"/>
                <w:sz w:val="24"/>
              </w:rPr>
              <w:t>我知道这个是因为我有这方面的业务</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2026-03-20 16:15  |  1387楼  |  狼大  |  UID 150058</w:t>
            </w:r>
          </w:p>
        </w:tc>
      </w:tr>
      <w:tr>
        <w:tc>
          <w:tcPr>
            <w:tcW w:type="dxa" w:w="10080"/>
          </w:tcPr>
          <w:p>
            <w:pPr>
              <w:spacing w:line="276" w:lineRule="auto" w:after="100"/>
            </w:pPr>
            <w:r>
              <w:rPr>
                <w:color w:val="111827"/>
                <w:sz w:val="24"/>
              </w:rPr>
              <w:t>Reply Post by 雨革月王龙 (2026-03-20 16:13):</w:t>
            </w:r>
          </w:p>
          <w:p>
            <w:pPr>
              <w:spacing w:line="276" w:lineRule="auto" w:after="100"/>
            </w:pPr>
            <w:r>
              <w:rPr>
                <w:color w:val="111827"/>
                <w:sz w:val="24"/>
              </w:rPr>
              <w:t>不过牛市熊市都有趋势，狼大熊市会做吗</w:t>
            </w:r>
            <w:r>
              <w:br/>
            </w:r>
            <w:r>
              <w:rPr>
                <w:color w:val="111827"/>
                <w:sz w:val="24"/>
              </w:rPr>
              <w:t>不做</w:t>
            </w:r>
            <w:r>
              <w:br/>
            </w:r>
            <w:r>
              <w:rPr>
                <w:color w:val="111827"/>
                <w:sz w:val="24"/>
              </w:rPr>
              <w:t>斩钉截铁</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2026-03-20 16:17  |  589楼  |  zippo578  |  UID 65329649</w:t>
            </w:r>
          </w:p>
        </w:tc>
      </w:tr>
      <w:tr>
        <w:tc>
          <w:tcPr>
            <w:tcW w:type="dxa" w:w="10080"/>
          </w:tcPr>
          <w:p>
            <w:pPr>
              <w:spacing w:line="276" w:lineRule="auto" w:after="100"/>
            </w:pPr>
            <w:r>
              <w:rPr>
                <w:sz w:val="20"/>
              </w:rPr>
              <w:t>Reply to Reply Post by 胡子长长 (2026-03-20 16:14)</w:t>
            </w:r>
            <w:r>
              <w:br/>
            </w:r>
            <w:r>
              <w:rPr>
                <w:sz w:val="20"/>
              </w:rPr>
              <w:t>中介吧</w:t>
            </w:r>
            <w:r>
              <w:br/>
            </w:r>
            <w:r>
              <w:rPr>
                <w:sz w:val="20"/>
              </w:rPr>
              <w:t>你贷个试试[s:ac:哭笑]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2026-03-20 16:18  |  1388楼  |  狼大  |  UID 150058</w:t>
            </w:r>
          </w:p>
        </w:tc>
      </w:tr>
      <w:tr>
        <w:tc>
          <w:tcPr>
            <w:tcW w:type="dxa" w:w="10080"/>
          </w:tcPr>
          <w:p>
            <w:pPr>
              <w:spacing w:line="276" w:lineRule="auto" w:after="100"/>
            </w:pPr>
            <w:r>
              <w:rPr>
                <w:color w:val="111827"/>
                <w:sz w:val="24"/>
              </w:rPr>
              <w:t>Reply Post by 行云式 (2026-03-20 16:14):</w:t>
            </w:r>
          </w:p>
          <w:p>
            <w:pPr>
              <w:spacing w:line="276" w:lineRule="auto" w:after="100"/>
            </w:pPr>
            <w:r>
              <w:rPr>
                <w:color w:val="111827"/>
                <w:sz w:val="24"/>
              </w:rPr>
              <w:t>配点大蓝筹股，强生可口可乐之类每个季度稳定分红的，在买点大科技公司追求点超额收益，不过还是很想留在大a，建立在他会救市的情况下，如果他这个点救觉得没有性价比，我可以等到3500，甚至3200，要是那会都还不行，提桶跑路了。</w:t>
            </w:r>
            <w:r>
              <w:br/>
            </w:r>
            <w:r>
              <w:rPr>
                <w:color w:val="111827"/>
                <w:sz w:val="24"/>
              </w:rPr>
              <w:t>我不做这种 我宁可1000以下继续买国内黄金 等东升西落 RMB有定价权</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2026-03-20 16:28  |  1389楼  |  狼大  |  UID 150058</w:t>
            </w:r>
          </w:p>
        </w:tc>
      </w:tr>
      <w:tr>
        <w:tc>
          <w:tcPr>
            <w:tcW w:type="dxa" w:w="10080"/>
          </w:tcPr>
          <w:p>
            <w:pPr>
              <w:spacing w:line="276" w:lineRule="auto" w:after="100"/>
            </w:pPr>
            <w:r>
              <w:rPr>
                <w:color w:val="111827"/>
                <w:sz w:val="24"/>
              </w:rPr>
              <w:t>Reply Post by xiaohuo1992 (2026-03-20 16:19):</w:t>
            </w:r>
          </w:p>
          <w:p>
            <w:pPr>
              <w:spacing w:line="276" w:lineRule="auto" w:after="100"/>
            </w:pPr>
            <w:r>
              <w:rPr>
                <w:color w:val="111827"/>
                <w:sz w:val="24"/>
              </w:rPr>
              <w:t>说起来狼大，黄金4600你做了吗，我昨晚刚好在最低点附近小吃了一口，勉强补一点亏[s:ac:哭笑]</w:t>
            </w:r>
            <w:r>
              <w:br/>
            </w:r>
            <w:r>
              <w:rPr>
                <w:color w:val="111827"/>
                <w:sz w:val="24"/>
              </w:rPr>
              <w:t>昨晚空单对冲呢 全身心的 手慢点就死了 不开对冲根本睡不着 早上才敢撤掉。</w:t>
            </w:r>
            <w:r>
              <w:br/>
            </w:r>
            <w:r>
              <w:rPr>
                <w:color w:val="111827"/>
                <w:sz w:val="24"/>
              </w:rPr>
              <w:t>不然两只眼睛打瞎了都闭不上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2026-03-20 16:30  |  1390楼  |  狼大  |  UID 150058</w:t>
            </w:r>
          </w:p>
        </w:tc>
      </w:tr>
      <w:tr>
        <w:tc>
          <w:tcPr>
            <w:tcW w:type="dxa" w:w="10080"/>
          </w:tcPr>
          <w:p>
            <w:pPr>
              <w:spacing w:line="276" w:lineRule="auto" w:after="100"/>
            </w:pPr>
            <w:r>
              <w:rPr>
                <w:color w:val="111827"/>
                <w:sz w:val="24"/>
              </w:rPr>
              <w:t>Reply Post by 行云式 (2026-03-20 16:23):</w:t>
            </w:r>
          </w:p>
          <w:p>
            <w:pPr>
              <w:spacing w:line="276" w:lineRule="auto" w:after="100"/>
            </w:pPr>
            <w:r>
              <w:rPr>
                <w:color w:val="111827"/>
                <w:sz w:val="24"/>
              </w:rPr>
              <w:t>做这个还是要看看汇率，不然每年白玩，在往后看看[s:ac:衰]，做多大A的心已经从100%掉到了80%，没掉100点击穿10%，希望不要到0。</w:t>
            </w:r>
            <w:r>
              <w:br/>
            </w:r>
            <w:r>
              <w:rPr>
                <w:color w:val="111827"/>
                <w:sz w:val="24"/>
              </w:rPr>
              <w:t>你看市场掉得最快的这段，汇率其实没有太大变化，甚至由于美元反弹的缘故我们还相对强了</w:t>
            </w:r>
            <w:r>
              <w:br/>
            </w:r>
            <w:r>
              <w:rPr>
                <w:color w:val="111827"/>
                <w:sz w:val="24"/>
              </w:rPr>
              <w:t>也就是继续RMB升值路线是没有问题的</w:t>
            </w:r>
            <w:r>
              <w:br/>
            </w:r>
            <w:r>
              <w:rPr>
                <w:color w:val="111827"/>
                <w:sz w:val="24"/>
              </w:rPr>
              <w:t>大A是另外一个维度的东西</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2026-03-20 16:35  |  1391楼  |  狼大  |  UID 150058</w:t>
            </w:r>
          </w:p>
        </w:tc>
      </w:tr>
      <w:tr>
        <w:tc>
          <w:tcPr>
            <w:tcW w:type="dxa" w:w="10080"/>
          </w:tcPr>
          <w:p>
            <w:pPr>
              <w:spacing w:line="276" w:lineRule="auto" w:after="100"/>
            </w:pPr>
            <w:r>
              <w:rPr>
                <w:color w:val="111827"/>
                <w:sz w:val="24"/>
              </w:rPr>
              <w:t>Reply Post by 雪山阿福 (2026-03-20 16:31):</w:t>
            </w:r>
          </w:p>
          <w:p>
            <w:pPr>
              <w:spacing w:line="276" w:lineRule="auto" w:after="100"/>
            </w:pPr>
            <w:r>
              <w:rPr>
                <w:color w:val="111827"/>
                <w:sz w:val="24"/>
              </w:rPr>
              <w:t>国外市场有gjd这种东西嘛？纯纯机构量化博弈嘛？</w:t>
            </w:r>
            <w:r>
              <w:br/>
            </w:r>
            <w:r>
              <w:rPr>
                <w:color w:val="111827"/>
                <w:sz w:val="24"/>
              </w:rPr>
              <w:t>老美市场 放水了 公司回购 然后注销，所以股价升高 这是基础逻辑啊大哥</w:t>
            </w:r>
            <w:r>
              <w:br/>
            </w:r>
            <w:r>
              <w:rPr>
                <w:color w:val="111827"/>
                <w:sz w:val="24"/>
              </w:rPr>
              <w:t>我们呢 你看他们做了啥 家长怎么带 我们就怎么学了 那市场能好吗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2026-03-20 16:36  |  610楼  |  村上吹树  |  UID 61395264</w:t>
            </w:r>
          </w:p>
        </w:tc>
      </w:tr>
      <w:tr>
        <w:tc>
          <w:tcPr>
            <w:tcW w:type="dxa" w:w="10080"/>
          </w:tcPr>
          <w:p>
            <w:pPr>
              <w:spacing w:line="276" w:lineRule="auto" w:after="100"/>
            </w:pPr>
            <w:r>
              <w:rPr>
                <w:sz w:val="20"/>
              </w:rPr>
              <w:t>Reply Post by lang丶 (2026-03-20 16:22):</w:t>
            </w:r>
          </w:p>
          <w:p>
            <w:pPr>
              <w:spacing w:line="276" w:lineRule="auto" w:after="100"/>
            </w:pPr>
            <w:r>
              <w:rPr>
                <w:sz w:val="20"/>
              </w:rPr>
              <w:t>树哥，我有点好奇为什么是赵姨，赵姨最近强度一般吧？是觉得dml之前涨了一波是高位，所以赵姨会补涨走主升？但长鑫ipo那件事多少会对他有影响的吧？</w:t>
            </w:r>
          </w:p>
          <w:p>
            <w:pPr>
              <w:spacing w:line="276" w:lineRule="auto" w:after="100"/>
            </w:pPr>
            <w:r>
              <w:rPr>
                <w:sz w:val="20"/>
              </w:rPr>
              <w:t>不要问我了。我难过极了。我亏麻了。我快死了，快死了。死了。了。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2026-03-20 16:37  |  1392楼  |  狼大  |  UID 150058</w:t>
            </w:r>
          </w:p>
        </w:tc>
      </w:tr>
      <w:tr>
        <w:tc>
          <w:tcPr>
            <w:tcW w:type="dxa" w:w="10080"/>
          </w:tcPr>
          <w:p>
            <w:pPr>
              <w:spacing w:line="276" w:lineRule="auto" w:after="100"/>
            </w:pPr>
            <w:r>
              <w:rPr>
                <w:color w:val="111827"/>
                <w:sz w:val="24"/>
              </w:rPr>
              <w:t>Reply Post by 行云式 (2026-03-20 16:33):</w:t>
            </w:r>
          </w:p>
          <w:p>
            <w:pPr>
              <w:spacing w:line="276" w:lineRule="auto" w:after="100"/>
            </w:pPr>
            <w:r>
              <w:rPr>
                <w:color w:val="111827"/>
                <w:sz w:val="24"/>
              </w:rPr>
              <w:t>是的人民币的周线我一直在看，这三周止住了下跌趋势但是也是因为石油的原因导致美元强势，所以止住了跌势，长远来看是一直升值的状态，去年4个多点，今年1个多点，今年到年底看看升值情况，要是保持单边4 5个点的升值，去美股意义也不大了，每年吃掉你5个点收益。</w:t>
            </w:r>
            <w:r>
              <w:br/>
            </w:r>
            <w:r>
              <w:rPr>
                <w:color w:val="111827"/>
                <w:sz w:val="24"/>
              </w:rPr>
              <w:t>是的 RMB长期升值到6.5这个位置是个趋势，其实如果不是上面控，早就这个数字了 但是现在逻辑变了 世界工厂要向全世界输出高价商品而不是便宜货了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2026-03-20 16:40  |  1393楼  |  狼大  |  UID 150058</w:t>
            </w:r>
          </w:p>
        </w:tc>
      </w:tr>
      <w:tr>
        <w:tc>
          <w:tcPr>
            <w:tcW w:type="dxa" w:w="10080"/>
          </w:tcPr>
          <w:p>
            <w:pPr>
              <w:spacing w:line="276" w:lineRule="auto" w:after="100"/>
            </w:pPr>
            <w:r>
              <w:rPr>
                <w:color w:val="111827"/>
                <w:sz w:val="24"/>
              </w:rPr>
              <w:t>Reply Post by P事不多 (2026-03-20 16:38):</w:t>
            </w:r>
          </w:p>
          <w:p>
            <w:pPr>
              <w:spacing w:line="276" w:lineRule="auto" w:after="100"/>
            </w:pPr>
            <w:r>
              <w:rPr>
                <w:color w:val="111827"/>
                <w:sz w:val="24"/>
              </w:rPr>
              <w:t>全仓红利可以防守成功吗，收盘时候实在顶不住了，清仓铁盒换成了农行和移动[s:ac:晕]</w:t>
            </w:r>
            <w:r>
              <w:br/>
            </w:r>
            <w:r>
              <w:rPr>
                <w:color w:val="111827"/>
                <w:sz w:val="24"/>
              </w:rPr>
              <w:t>我觉得最好的防守就是不做熊市和下跌浪 我自己的操作体系就是这样。</w:t>
            </w:r>
            <w:r>
              <w:br/>
            </w:r>
            <w:r>
              <w:rPr>
                <w:color w:val="111827"/>
                <w:sz w:val="24"/>
              </w:rPr>
              <w:t>这波是我验牌失败 我承担后果。不是我真的想抗亏损</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2026-03-20 16:50  |  246楼  |  一生一股绊倒铁盒  |  UID 64648193</w:t>
            </w:r>
          </w:p>
        </w:tc>
      </w:tr>
      <w:tr>
        <w:tc>
          <w:tcPr>
            <w:tcW w:type="dxa" w:w="10080"/>
          </w:tcPr>
          <w:p>
            <w:pPr>
              <w:spacing w:line="276" w:lineRule="auto" w:after="100"/>
            </w:pPr>
            <w:r>
              <w:rPr>
                <w:sz w:val="20"/>
              </w:rPr>
              <w:t>最难受的是，明明大家都想做多，那么多次机会，只要你一声令下就能冲上去的关口，你退缩了，完事还告诉我要慢牛，稳定融资市场</w:t>
            </w:r>
          </w:p>
          <w:p>
            <w:pPr>
              <w:spacing w:line="276" w:lineRule="auto" w:after="100"/>
            </w:pPr>
            <w:r>
              <w:rPr>
                <w:sz w:val="20"/>
              </w:rPr>
              <w:t>外部风险大了你不想开主升我可以理解，但你只需要出手托一下，哪怕托的点位越来越低，只要证明你还在，那市场上的大家做起来自然有底气，亏钱了我只会说自己技不如人，外围利空我也只会骂外围环境</w:t>
            </w:r>
          </w:p>
          <w:p>
            <w:pPr>
              <w:spacing w:line="276" w:lineRule="auto" w:after="100"/>
            </w:pPr>
            <w:r>
              <w:rPr>
                <w:sz w:val="20"/>
              </w:rPr>
              <w:t>但是你一边喊口号，周二还拉证券金融诱多，完事撒手不管了，撂桃子了</w:t>
            </w:r>
            <w:r>
              <w:br/>
            </w:r>
            <w:r>
              <w:rPr>
                <w:sz w:val="20"/>
              </w:rPr>
              <w:t>那我只能说，下次你想要开主升，原来坚定做多的人都会怀疑这次是不是狼来了，不敢轻易出手，只有新进场的新韭菜和搞投机那些人在热点里跳来跳去，这个市场很难再健康起来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2026-03-20 16:50  |  1394楼  |  狼大  |  UID 150058</w:t>
            </w:r>
          </w:p>
        </w:tc>
      </w:tr>
      <w:tr>
        <w:tc>
          <w:tcPr>
            <w:tcW w:type="dxa" w:w="10080"/>
          </w:tcPr>
          <w:p>
            <w:pPr>
              <w:spacing w:line="276" w:lineRule="auto" w:after="100"/>
            </w:pPr>
            <w:r>
              <w:rPr>
                <w:color w:val="111827"/>
                <w:sz w:val="24"/>
              </w:rPr>
              <w:t>Reply Post by P事不多 (2026-03-20 16:42):</w:t>
            </w:r>
          </w:p>
          <w:p>
            <w:pPr>
              <w:spacing w:line="276" w:lineRule="auto" w:after="100"/>
            </w:pPr>
            <w:r>
              <w:rPr>
                <w:color w:val="111827"/>
                <w:sz w:val="24"/>
              </w:rPr>
              <w:t>12月中旬指数跌倒3800的时候国家队出手了，开启17连阳，有没有可能这次的底还是3800</w:t>
            </w:r>
            <w:r>
              <w:br/>
            </w:r>
            <w:r>
              <w:rPr>
                <w:color w:val="111827"/>
                <w:sz w:val="24"/>
              </w:rPr>
              <w:t>不知道 4000没动手就等到他动手 在他动手之前我都按我目前的逻辑做</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2026-03-20 16:52  |  1395楼  |  狼大  |  UID 150058</w:t>
            </w:r>
          </w:p>
        </w:tc>
      </w:tr>
      <w:tr>
        <w:tc>
          <w:tcPr>
            <w:tcW w:type="dxa" w:w="10080"/>
          </w:tcPr>
          <w:p>
            <w:pPr>
              <w:spacing w:line="276" w:lineRule="auto" w:after="100"/>
            </w:pPr>
            <w:r>
              <w:rPr>
                <w:color w:val="111827"/>
                <w:sz w:val="24"/>
              </w:rPr>
              <w:t>Reply Post by 爱吃烫火锅 (2026-03-20 16:44):</w:t>
            </w:r>
          </w:p>
          <w:p>
            <w:pPr>
              <w:spacing w:line="276" w:lineRule="auto" w:after="100"/>
            </w:pPr>
            <w:r>
              <w:rPr>
                <w:color w:val="111827"/>
                <w:sz w:val="24"/>
              </w:rPr>
              <w:t>打个仗，存储芯片立马不缺货了？锂矿价格再也不涨了？化工有色周期直接给干没了？半导体也不扩产了？ai泡沫直接破裂了？这究竟是为什么啊[s:a2:大哭]</w:t>
            </w:r>
            <w:r>
              <w:br/>
            </w:r>
            <w:r>
              <w:rPr>
                <w:color w:val="111827"/>
                <w:sz w:val="24"/>
              </w:rPr>
              <w:t>最大的问题是老美滞涨 滞涨就会影响估值 算了 你自己去学习基础知识吧 我也不懂怎么说得让你理解</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2026-03-20 16:54  |  1396楼  |  狼大  |  UID 150058</w:t>
            </w:r>
          </w:p>
        </w:tc>
      </w:tr>
      <w:tr>
        <w:tc>
          <w:tcPr>
            <w:tcW w:type="dxa" w:w="10080"/>
          </w:tcPr>
          <w:p>
            <w:pPr>
              <w:spacing w:line="276" w:lineRule="auto" w:after="100"/>
            </w:pPr>
            <w:r>
              <w:rPr>
                <w:color w:val="111827"/>
                <w:sz w:val="24"/>
              </w:rPr>
              <w:t>Reply Post by 一生一股绊倒铁盒 (2026-03-20 16:50):</w:t>
            </w:r>
          </w:p>
          <w:p>
            <w:pPr>
              <w:spacing w:line="276" w:lineRule="auto" w:after="100"/>
            </w:pPr>
            <w:r>
              <w:rPr>
                <w:color w:val="111827"/>
                <w:sz w:val="24"/>
              </w:rPr>
              <w:t>最难受的是，明明大家都想做多，那么多次机会，只要你一声令下就能冲上去的关口，你退缩了，完事还告诉我要慢牛，稳定融资市场</w:t>
            </w:r>
          </w:p>
          <w:p>
            <w:pPr>
              <w:spacing w:line="276" w:lineRule="auto" w:after="100"/>
            </w:pPr>
            <w:r>
              <w:rPr>
                <w:color w:val="111827"/>
                <w:sz w:val="24"/>
              </w:rPr>
              <w:t>外部风险大了你不想开主升我可以理解，但你只需要出手托一下，哪怕托的点位越来越低，只要证明你还在，那市场上的大家做起来自然有底气，亏钱了我只会说自己技不如人，外围利空我也只会骂外围环境</w:t>
            </w:r>
          </w:p>
          <w:p>
            <w:pPr>
              <w:spacing w:line="276" w:lineRule="auto" w:after="100"/>
            </w:pPr>
            <w:r>
              <w:rPr>
                <w:color w:val="111827"/>
                <w:sz w:val="24"/>
              </w:rPr>
              <w:t>但是你一边喊口号，周二还拉证券金融诱多，完事撒手不管了，撂桃子了</w:t>
            </w:r>
            <w:r>
              <w:br/>
            </w:r>
            <w:r>
              <w:rPr>
                <w:color w:val="111827"/>
                <w:sz w:val="24"/>
              </w:rPr>
              <w:t>那我只能说，下次你想要开主升，原来坚定做多的人都会怀疑这次是不是狼来了，不敢轻易出手，只有新进场的新韭菜和搞投机那些人在热点里</w:t>
            </w:r>
            <w:r>
              <w:br/>
            </w:r>
            <w:r>
              <w:rPr>
                <w:color w:val="111827"/>
                <w:sz w:val="24"/>
              </w:rPr>
              <w:t>你想想当时3040那时候 GJD队买了快半个月大家才认可他确实来了 然后做到3316大家才确认他有一定的掌控能力。。。信心没那么好建立的。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2026-03-20 16:57  |  611楼  |  村上吹树  |  UID 61395264</w:t>
            </w:r>
          </w:p>
        </w:tc>
      </w:tr>
      <w:tr>
        <w:tc>
          <w:tcPr>
            <w:tcW w:type="dxa" w:w="10080"/>
          </w:tcPr>
          <w:p>
            <w:pPr>
              <w:spacing w:line="276" w:lineRule="auto" w:after="100"/>
            </w:pPr>
            <w:r>
              <w:rPr>
                <w:sz w:val="20"/>
              </w:rPr>
              <w:t>Reply Post by lang丶 (2026-03-20 16:37):</w:t>
            </w:r>
          </w:p>
          <w:p>
            <w:pPr>
              <w:spacing w:line="276" w:lineRule="auto" w:after="100"/>
            </w:pPr>
            <w:r>
              <w:rPr>
                <w:sz w:val="20"/>
              </w:rPr>
              <w:t>不是，我的意思是好奇为什么是赵姨，做存储的话最近dml和佰维不是都比他强吗？而且还有jbl之类的</w:t>
            </w:r>
          </w:p>
          <w:p>
            <w:pPr>
              <w:spacing w:line="276" w:lineRule="auto" w:after="100"/>
            </w:pPr>
            <w:r>
              <w:rPr>
                <w:sz w:val="20"/>
              </w:rPr>
              <w:t>存储板块都很好，都受益，只是个股节奏问题[s:a2:哭]都做不就行了？[s:a2:哭]你问我为什么选定赵姨…[s:a2:哭]因为从终局考虑，除了cxcc，她就是最强的，拥有最稳最持续的利基基本盘，还具备最强的存储设计迭代能力。未来所有国芯都会采用她的存储堆叠方案[s:a2:哭]没有之一。就成长性来说，不考虑ai物理应用，就当前整个市场，没有比她更确定性更好的标的。[s:a2:你这种人…]我不想再赘述了。你们赚钱又不落到我兜里。[s:a2:你这种人…]</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2026-03-20 16:57  |  1397楼  |  狼大  |  UID 150058</w:t>
            </w:r>
          </w:p>
        </w:tc>
      </w:tr>
      <w:tr>
        <w:tc>
          <w:tcPr>
            <w:tcW w:type="dxa" w:w="10080"/>
          </w:tcPr>
          <w:p>
            <w:pPr>
              <w:spacing w:line="276" w:lineRule="auto" w:after="100"/>
            </w:pPr>
            <w:r>
              <w:rPr>
                <w:color w:val="111827"/>
                <w:sz w:val="24"/>
              </w:rPr>
              <w:t>Reply Post by lu00873 (2026-03-20 16:55):</w:t>
            </w:r>
          </w:p>
          <w:p>
            <w:pPr>
              <w:spacing w:line="276" w:lineRule="auto" w:after="100"/>
            </w:pPr>
            <w:r>
              <w:rPr>
                <w:color w:val="111827"/>
                <w:sz w:val="24"/>
              </w:rPr>
              <w:t>狼大，那黄金咋回事[s:a2:偷吃]说好滞胀之王呢[s:ac:哭笑]</w:t>
            </w:r>
            <w:r>
              <w:br/>
            </w:r>
            <w:r>
              <w:rPr>
                <w:color w:val="111827"/>
                <w:sz w:val="24"/>
              </w:rPr>
              <w:t>。。。我昨天已经说明了 刚才还说了一次 美元美债锁了流动性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2026-03-20 16:59  |  1398楼  |  狼大  |  UID 150058</w:t>
            </w:r>
          </w:p>
        </w:tc>
      </w:tr>
      <w:tr>
        <w:tc>
          <w:tcPr>
            <w:tcW w:type="dxa" w:w="10080"/>
          </w:tcPr>
          <w:p>
            <w:pPr>
              <w:spacing w:line="276" w:lineRule="auto" w:after="100"/>
            </w:pPr>
            <w:r>
              <w:rPr>
                <w:color w:val="111827"/>
                <w:sz w:val="24"/>
              </w:rPr>
              <w:t>Reply Post by 天海Amami三号机 (2026-03-20 16:57):</w:t>
            </w:r>
          </w:p>
          <w:p>
            <w:pPr>
              <w:spacing w:line="276" w:lineRule="auto" w:after="100"/>
            </w:pPr>
            <w:r>
              <w:rPr>
                <w:color w:val="111827"/>
                <w:sz w:val="24"/>
              </w:rPr>
              <w:t>但是狼大 即使gjd3800动手了 或者某一个节点动手了</w:t>
            </w:r>
            <w:r>
              <w:br/>
            </w:r>
            <w:r>
              <w:rPr>
                <w:color w:val="111827"/>
                <w:sz w:val="24"/>
              </w:rPr>
              <w:t>这个gjd还能相信吗 怎么确保他的动手不会再来一次逗我们玩…除非场外转好 大家不管怎么样还是愿意陪着玩 外围风险没下降 我感觉现在大家就算gjd进场了也不一定敢认了…</w:t>
            </w:r>
            <w:r>
              <w:br/>
            </w:r>
            <w:r>
              <w:rPr>
                <w:color w:val="111827"/>
                <w:sz w:val="24"/>
              </w:rPr>
              <w:t>对的 所以为什么说4000那么重要 你别管这个数字怎么来的 这是市场共识 哪怕上面不认 但是SB的共识也是共识，他是全市场大资金的共识</w:t>
            </w:r>
            <w:r>
              <w:br/>
            </w:r>
            <w:r>
              <w:rPr>
                <w:color w:val="111827"/>
                <w:sz w:val="24"/>
              </w:rPr>
              <w:t>这个共识没了 那接下来不管他什么时候回来 大家都会重新来个建立信心的过程 就和你谈恋爱一样 总要有个过程。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2026-03-20 17:04  |  1399楼  |  狼大  |  UID 150058</w:t>
            </w:r>
          </w:p>
        </w:tc>
      </w:tr>
      <w:tr>
        <w:tc>
          <w:tcPr>
            <w:tcW w:type="dxa" w:w="10080"/>
          </w:tcPr>
          <w:p>
            <w:pPr>
              <w:spacing w:line="276" w:lineRule="auto" w:after="100"/>
            </w:pPr>
            <w:r>
              <w:rPr>
                <w:color w:val="111827"/>
                <w:sz w:val="24"/>
              </w:rPr>
              <w:t>Reply Post by Sunnyabuse (2026-03-20 17:01):</w:t>
            </w:r>
          </w:p>
          <w:p>
            <w:pPr>
              <w:spacing w:line="276" w:lineRule="auto" w:after="100"/>
            </w:pPr>
            <w:r>
              <w:rPr>
                <w:color w:val="111827"/>
                <w:sz w:val="24"/>
              </w:rPr>
              <w:t>大四浪调整估计得有个400点的空间，如果汪汪队完全不出面，我看到3600也是非常合理的</w:t>
            </w:r>
          </w:p>
          <w:p>
            <w:pPr>
              <w:spacing w:line="276" w:lineRule="auto" w:after="100"/>
            </w:pPr>
            <w:r>
              <w:rPr>
                <w:color w:val="111827"/>
                <w:sz w:val="24"/>
              </w:rPr>
              <w:t>这尼玛https://img.nga.178.com/attachments/mon_202009/01/9bQ5-6hhoKjToS46-3m.png</w:t>
            </w:r>
            <w:r>
              <w:br/>
            </w:r>
            <w:r>
              <w:rPr>
                <w:color w:val="111827"/>
                <w:sz w:val="24"/>
              </w:rPr>
              <w:t>现在技术暂时失真了 现在的问题是情绪</w:t>
            </w:r>
            <w:r>
              <w:br/>
            </w:r>
            <w:r>
              <w:rPr>
                <w:color w:val="111827"/>
                <w:sz w:val="24"/>
              </w:rPr>
              <w:t>你没看见我这几天都没有点高低点吗？我也没说到哪个哪个点位可以怎么怎么样。也就是上面压力我说了 我现在只看压力位</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2026-03-20 17:12  |  1400楼  |  狼大  |  UID 150058</w:t>
            </w:r>
          </w:p>
        </w:tc>
      </w:tr>
      <w:tr>
        <w:tc>
          <w:tcPr>
            <w:tcW w:type="dxa" w:w="10080"/>
          </w:tcPr>
          <w:p>
            <w:pPr>
              <w:spacing w:line="276" w:lineRule="auto" w:after="100"/>
            </w:pPr>
            <w:r>
              <w:rPr>
                <w:color w:val="111827"/>
                <w:sz w:val="24"/>
              </w:rPr>
              <w:t>我只能告诉大家，我的牛熊分界线是 日K144线。这个你们是知道的 那是我的最后底线。</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2026-03-20 17:18  |  1401楼  |  狼大  |  UID 150058</w:t>
            </w:r>
          </w:p>
        </w:tc>
      </w:tr>
      <w:tr>
        <w:tc>
          <w:tcPr>
            <w:tcW w:type="dxa" w:w="10080"/>
          </w:tcPr>
          <w:p>
            <w:pPr>
              <w:spacing w:line="276" w:lineRule="auto" w:after="100"/>
            </w:pPr>
            <w:r>
              <w:rPr>
                <w:color w:val="111827"/>
                <w:sz w:val="24"/>
              </w:rPr>
              <w:t>Reply Post by 子午卯酉甲乙丙丁 (2026-03-20 17:17):</w:t>
            </w:r>
          </w:p>
          <w:p>
            <w:pPr>
              <w:spacing w:line="276" w:lineRule="auto" w:after="100"/>
            </w:pPr>
            <w:r>
              <w:rPr>
                <w:color w:val="111827"/>
                <w:sz w:val="24"/>
              </w:rPr>
              <w:t>那今天收破了，3日不收回认为熊市到来？[s:ac:哭1]</w:t>
            </w:r>
            <w:r>
              <w:br/>
            </w:r>
            <w:r>
              <w:rPr>
                <w:color w:val="111827"/>
                <w:sz w:val="24"/>
              </w:rPr>
              <w:t>是啊 数数就行了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2026-03-20 17:21  |  1403楼  |  狼大  |  UID 150058</w:t>
            </w:r>
          </w:p>
        </w:tc>
      </w:tr>
      <w:tr>
        <w:tc>
          <w:tcPr>
            <w:tcW w:type="dxa" w:w="10080"/>
          </w:tcPr>
          <w:p>
            <w:pPr>
              <w:spacing w:line="276" w:lineRule="auto" w:after="100"/>
            </w:pPr>
            <w:r>
              <w:rPr>
                <w:color w:val="111827"/>
                <w:sz w:val="24"/>
              </w:rPr>
              <w:t>Reply Post by 狂奔茄子 (2026-03-20 17:18):</w:t>
            </w:r>
          </w:p>
          <w:p>
            <w:pPr>
              <w:spacing w:line="276" w:lineRule="auto" w:after="100"/>
            </w:pPr>
            <w:r>
              <w:rPr>
                <w:color w:val="111827"/>
                <w:sz w:val="24"/>
              </w:rPr>
              <w:t>大概gjd也怕周末外围利空吧，不管怎么样至少明后天不会再跌了[s:ac:哭笑]</w:t>
            </w:r>
            <w:r>
              <w:br/>
            </w:r>
            <w:r>
              <w:rPr>
                <w:color w:val="111827"/>
                <w:sz w:val="24"/>
              </w:rPr>
              <w:t>。。。。大哥 那是GJD。。。他们真要进场就是因为外围有利空 你忘记3040了？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2026-03-20 17:25  |  1404楼  |  狼大  |  UID 150058</w:t>
            </w:r>
          </w:p>
        </w:tc>
      </w:tr>
      <w:tr>
        <w:tc>
          <w:tcPr>
            <w:tcW w:type="dxa" w:w="10080"/>
          </w:tcPr>
          <w:p>
            <w:pPr>
              <w:spacing w:line="276" w:lineRule="auto" w:after="100"/>
            </w:pPr>
            <w:r>
              <w:rPr>
                <w:color w:val="111827"/>
                <w:sz w:val="24"/>
              </w:rPr>
              <w:t>Reply Post by Doh丶 (2026-03-20 17:22):</w:t>
            </w:r>
          </w:p>
          <w:p>
            <w:pPr>
              <w:spacing w:line="276" w:lineRule="auto" w:after="100"/>
            </w:pPr>
            <w:r>
              <w:rPr>
                <w:color w:val="111827"/>
                <w:sz w:val="24"/>
              </w:rPr>
              <w:t>是实话，现在这样跟2024年那会挺像的，都是对国家队，对大a没信心了</w:t>
            </w:r>
            <w:r>
              <w:br/>
            </w:r>
            <w:r>
              <w:rPr>
                <w:color w:val="111827"/>
                <w:sz w:val="24"/>
              </w:rPr>
              <w:t>不一样 以前陪伴你的是平凡的糟糠之妻，平时也没欲望，离了就离了，突然来了个刘亦菲般的女神和你生活了一段时间，然后她跑了，这个落差感能和之前一样吗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2026-03-20 17:29  |  1405楼  |  狼大  |  UID 150058</w:t>
            </w:r>
          </w:p>
        </w:tc>
      </w:tr>
      <w:tr>
        <w:tc>
          <w:tcPr>
            <w:tcW w:type="dxa" w:w="10080"/>
          </w:tcPr>
          <w:p>
            <w:pPr>
              <w:spacing w:line="276" w:lineRule="auto" w:after="100"/>
            </w:pPr>
            <w:r>
              <w:rPr>
                <w:color w:val="111827"/>
                <w:sz w:val="24"/>
              </w:rPr>
              <w:t>Reply Post by 梦乃艾华德 (2026-03-20 17:27):</w:t>
            </w:r>
          </w:p>
          <w:p>
            <w:pPr>
              <w:spacing w:line="276" w:lineRule="auto" w:after="100"/>
            </w:pPr>
            <w:r>
              <w:rPr>
                <w:color w:val="111827"/>
                <w:sz w:val="24"/>
              </w:rPr>
              <w:t>[s:ac:晕] GJD在疯狂发消息，但是我截了个图一直审核发不出来。。。</w:t>
            </w:r>
            <w:r>
              <w:br/>
            </w:r>
            <w:r>
              <w:rPr>
                <w:color w:val="111827"/>
                <w:sz w:val="24"/>
              </w:rPr>
              <w:t>没用 真金白银进来才有用</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2026-03-20 17:36  |  1406楼  |  狼大  |  UID 150058</w:t>
            </w:r>
          </w:p>
        </w:tc>
      </w:tr>
      <w:tr>
        <w:tc>
          <w:tcPr>
            <w:tcW w:type="dxa" w:w="10080"/>
          </w:tcPr>
          <w:p>
            <w:pPr>
              <w:spacing w:line="276" w:lineRule="auto" w:after="100"/>
            </w:pPr>
            <w:r>
              <w:rPr>
                <w:color w:val="111827"/>
                <w:sz w:val="24"/>
              </w:rPr>
              <w:t>Reply Post by younazia (2026-03-20 17:34):</w:t>
            </w:r>
          </w:p>
          <w:p>
            <w:pPr>
              <w:spacing w:line="276" w:lineRule="auto" w:after="100"/>
            </w:pPr>
            <w:r>
              <w:rPr>
                <w:color w:val="111827"/>
                <w:sz w:val="24"/>
              </w:rPr>
              <w:t>真走熊量化也没收益的，量化通常在量能充沛震荡上涨的时候超额收益高。</w:t>
            </w:r>
            <w:r>
              <w:br/>
            </w:r>
            <w:r>
              <w:rPr>
                <w:color w:val="111827"/>
                <w:sz w:val="24"/>
              </w:rPr>
              <w:t>对的 量化今天也是硬性止损亏出去的 条件也简单 第二次跌破4000.。。。</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2026-03-20 17:44  |  365楼  |  灰兔尾  |  UID 60916468</w:t>
            </w:r>
          </w:p>
        </w:tc>
      </w:tr>
      <w:tr>
        <w:tc>
          <w:tcPr>
            <w:tcW w:type="dxa" w:w="10080"/>
          </w:tcPr>
          <w:p>
            <w:pPr>
              <w:spacing w:line="276" w:lineRule="auto" w:after="100"/>
            </w:pPr>
            <w:r>
              <w:rPr>
                <w:sz w:val="20"/>
              </w:rPr>
              <w:t>今天不需要写复盘了，谁来都看得明白这是什么形态，一边倒被屠杀的走势，讲解都是多余</w:t>
            </w:r>
            <w:r>
              <w:br/>
            </w:r>
            <w:r>
              <w:rPr>
                <w:sz w:val="20"/>
              </w:rPr>
              <w:t>我可以直白地讲，无论这周末出什么消息，下周周一只接受涨，而且是放量的大涨，要直接涨到4040，不能接受跌，连横盘都不接受，国家队的资金如果不往里进，我就当砸盘力量</w:t>
            </w:r>
            <w:r>
              <w:br/>
            </w:r>
            <w:r>
              <w:rPr>
                <w:sz w:val="20"/>
              </w:rPr>
              <w:t>./mon_202603/20/jmQ2x-h66qK3ToS7c-2r.jpg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2026-03-20 18:02  |  590楼  |  zippo578  |  UID 65329649</w:t>
            </w:r>
          </w:p>
        </w:tc>
      </w:tr>
      <w:tr>
        <w:tc>
          <w:tcPr>
            <w:tcW w:type="dxa" w:w="10080"/>
          </w:tcPr>
          <w:p>
            <w:pPr>
              <w:spacing w:line="276" w:lineRule="auto" w:after="100"/>
            </w:pPr>
            <w:r>
              <w:rPr>
                <w:sz w:val="20"/>
              </w:rPr>
              <w:t>刚好像看到牛神了？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2026-03-20 18:08  |  366楼  |  灰兔尾  |  UID 60916468</w:t>
            </w:r>
          </w:p>
        </w:tc>
      </w:tr>
      <w:tr>
        <w:tc>
          <w:tcPr>
            <w:tcW w:type="dxa" w:w="10080"/>
          </w:tcPr>
          <w:p>
            <w:pPr>
              <w:spacing w:line="276" w:lineRule="auto" w:after="100"/>
            </w:pPr>
            <w:r>
              <w:rPr>
                <w:sz w:val="20"/>
              </w:rPr>
              <w:t>Reply Post by 我呆毛王天下第一 (2026-03-20 18:01):</w:t>
            </w:r>
          </w:p>
          <w:p>
            <w:pPr>
              <w:spacing w:line="276" w:lineRule="auto" w:after="100"/>
            </w:pPr>
            <w:r>
              <w:rPr>
                <w:sz w:val="20"/>
              </w:rPr>
              <w:t>但是兔佬，现在这样感觉抛压会不会很重啊，机构得获得什么信号才能判断该形成合力一路拉起来而不是边打边撤啊[s:a2:不明觉厉]</w:t>
            </w:r>
          </w:p>
          <w:p>
            <w:pPr>
              <w:spacing w:line="276" w:lineRule="auto" w:after="100"/>
            </w:pPr>
            <w:r>
              <w:rPr>
                <w:sz w:val="20"/>
              </w:rPr>
              <w:t>什么信号？红色信号[s:ac:茶]真金白银的买，净流入，放量，把这个位置所有的抵抗力量一口吞掉，而且这里哪有抛压？缩量缩成干尸了哪有抛压？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2026-03-20 18:16  |  591楼  |  zippo578  |  UID 65329649</w:t>
            </w:r>
          </w:p>
        </w:tc>
      </w:tr>
      <w:tr>
        <w:tc>
          <w:tcPr>
            <w:tcW w:type="dxa" w:w="10080"/>
          </w:tcPr>
          <w:p>
            <w:pPr>
              <w:spacing w:line="276" w:lineRule="auto" w:after="100"/>
            </w:pPr>
            <w:r>
              <w:rPr>
                <w:sz w:val="20"/>
              </w:rPr>
              <w:t>Reply to Reply Post by 鱼饵啊啊 (2026-03-20 18:12)</w:t>
            </w:r>
            <w:r>
              <w:br/>
            </w:r>
            <w:r>
              <w:rPr>
                <w:sz w:val="20"/>
              </w:rPr>
              <w:t>我觉得还是图形的问题</w:t>
            </w:r>
            <w:r>
              <w:br/>
            </w:r>
            <w:r>
              <w:rPr>
                <w:sz w:val="20"/>
              </w:rPr>
              <w:t>看上证年线就知道了</w:t>
            </w:r>
            <w:r>
              <w:br/>
            </w:r>
            <w:r>
              <w:rPr>
                <w:sz w:val="20"/>
              </w:rPr>
              <w:t>上半年不回踩的话下半年也是必收长上影</w:t>
            </w:r>
            <w:r>
              <w:br/>
            </w:r>
            <w:r>
              <w:rPr>
                <w:sz w:val="20"/>
              </w:rPr>
              <w:t>明年就废了</w:t>
            </w:r>
            <w:r>
              <w:br/>
            </w:r>
            <w:r>
              <w:rPr>
                <w:sz w:val="20"/>
              </w:rPr>
              <w:t>狼大之前不是有画3-3的预期么</w:t>
            </w:r>
            <w:r>
              <w:br/>
            </w:r>
            <w:r>
              <w:rPr>
                <w:sz w:val="20"/>
              </w:rPr>
              <w:t>3-3走完也会有4，</w:t>
            </w:r>
            <w:r>
              <w:br/>
            </w:r>
            <w:r>
              <w:rPr>
                <w:sz w:val="20"/>
              </w:rPr>
              <w:t>真能快速暴跌，对散户也算好事了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2026-03-20 18:29  |  247楼  |  一生一股绊倒铁盒  |  UID 64648193</w:t>
            </w:r>
          </w:p>
        </w:tc>
      </w:tr>
      <w:tr>
        <w:tc>
          <w:tcPr>
            <w:tcW w:type="dxa" w:w="10080"/>
          </w:tcPr>
          <w:p>
            <w:pPr>
              <w:spacing w:line="276" w:lineRule="auto" w:after="100"/>
            </w:pPr>
            <w:r>
              <w:rPr>
                <w:sz w:val="20"/>
              </w:rPr>
              <w:t>Reply Post by 鱼饵啊啊 (2026-03-20 18:12):</w:t>
            </w:r>
          </w:p>
          <w:p>
            <w:pPr>
              <w:spacing w:line="276" w:lineRule="auto" w:after="100"/>
            </w:pPr>
            <w:r>
              <w:rPr>
                <w:sz w:val="20"/>
              </w:rPr>
              <w:t>我不懂，杀都杀不出量为何不往上走？怕挣钱吗？[s:ac:哭笑]</w:t>
            </w:r>
          </w:p>
          <w:p>
            <w:pPr>
              <w:spacing w:line="276" w:lineRule="auto" w:after="100"/>
            </w:pPr>
            <w:r>
              <w:rPr>
                <w:sz w:val="20"/>
              </w:rPr>
              <w:t>非要往下走触发量化止损多杀多是吧[s:ac:抠鼻]</w:t>
            </w:r>
          </w:p>
          <w:p>
            <w:pPr>
              <w:spacing w:line="276" w:lineRule="auto" w:after="100"/>
            </w:pPr>
            <w:r>
              <w:rPr>
                <w:sz w:val="20"/>
              </w:rPr>
              <w:t>因为向上突破你也得看金融和证券的意思，不然不算有效突破[s:ac:哭1]</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2026-03-20 18:49  |  248楼  |  一生一股绊倒铁盒  |  UID 64648193</w:t>
            </w:r>
          </w:p>
        </w:tc>
      </w:tr>
      <w:tr>
        <w:tc>
          <w:tcPr>
            <w:tcW w:type="dxa" w:w="10080"/>
          </w:tcPr>
          <w:p>
            <w:pPr>
              <w:spacing w:line="276" w:lineRule="auto" w:after="100"/>
            </w:pPr>
            <w:r>
              <w:rPr>
                <w:sz w:val="20"/>
              </w:rPr>
              <w:t>我现在不管什么点位不点位，我只要看到他的态度，2天不出手我就按照熊市的预期了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2026-03-20 19:18  |  612楼  |  村上吹树  |  UID 61395264</w:t>
            </w:r>
          </w:p>
        </w:tc>
      </w:tr>
      <w:tr>
        <w:tc>
          <w:tcPr>
            <w:tcW w:type="dxa" w:w="10080"/>
          </w:tcPr>
          <w:p>
            <w:pPr>
              <w:spacing w:line="276" w:lineRule="auto" w:after="100"/>
            </w:pPr>
            <w:r>
              <w:rPr>
                <w:sz w:val="20"/>
              </w:rPr>
              <w:t>一月打压投机连板，三月干碎价值长持，徒留量化来回鼠窜。横批：慢牛。</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2026-03-20 19:43  |  450楼  |  xbox  |  UID 331181</w:t>
            </w:r>
          </w:p>
        </w:tc>
      </w:tr>
      <w:tr>
        <w:tc>
          <w:tcPr>
            <w:tcW w:type="dxa" w:w="10080"/>
          </w:tcPr>
          <w:p>
            <w:pPr>
              <w:spacing w:line="276" w:lineRule="auto" w:after="100"/>
            </w:pPr>
            <w:r>
              <w:rPr>
                <w:sz w:val="20"/>
              </w:rPr>
              <w:t>Reply Post by 日常骑士 (2026-03-20 19:38):</w:t>
            </w:r>
          </w:p>
          <w:p>
            <w:pPr>
              <w:spacing w:line="276" w:lineRule="auto" w:after="100"/>
            </w:pPr>
            <w:r>
              <w:rPr>
                <w:sz w:val="20"/>
              </w:rPr>
              <w:t>怎么感觉大家自我按摩的乐观起来了，难道可以开香槟了</w:t>
            </w:r>
          </w:p>
          <w:p>
            <w:pPr>
              <w:spacing w:line="276" w:lineRule="auto" w:after="100"/>
            </w:pPr>
            <w:r>
              <w:rPr>
                <w:sz w:val="20"/>
              </w:rPr>
              <w:t>越多人乐观，形式越不乐观，昨天版里菠菜买多的结果，我直接打满买空，结果就是赚了铜币亏了真钱</w:t>
            </w:r>
          </w:p>
          <w:p>
            <w:pPr>
              <w:spacing w:line="276" w:lineRule="auto" w:after="100"/>
            </w:pPr>
            <w:r>
              <w:rPr>
                <w:sz w:val="20"/>
              </w:rPr>
              <w:t>大盘阴跌不放量，满仓重仓的乐观，空仓轻仓的悲观</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2026-03-20 20:50  |  613楼  |  村上吹树  |  UID 61395264</w:t>
            </w:r>
          </w:p>
        </w:tc>
      </w:tr>
      <w:tr>
        <w:tc>
          <w:tcPr>
            <w:tcW w:type="dxa" w:w="10080"/>
          </w:tcPr>
          <w:p>
            <w:pPr>
              <w:spacing w:line="276" w:lineRule="auto" w:after="100"/>
            </w:pPr>
            <w:r>
              <w:rPr>
                <w:sz w:val="20"/>
              </w:rPr>
              <w:t>Reply Post by e471167749 (2026-03-20 20:39):</w:t>
            </w:r>
          </w:p>
          <w:p>
            <w:pPr>
              <w:spacing w:line="276" w:lineRule="auto" w:after="100"/>
            </w:pPr>
            <w:r>
              <w:rPr>
                <w:sz w:val="20"/>
              </w:rPr>
              <w:t>今天披萨都打穿我的止盈线了。。。[s:ac:哭笑]</w:t>
            </w:r>
          </w:p>
          <w:p>
            <w:pPr>
              <w:spacing w:line="276" w:lineRule="auto" w:after="100"/>
            </w:pPr>
            <w:r>
              <w:rPr>
                <w:sz w:val="20"/>
              </w:rPr>
              <w:t>嗯我336.6按纪律提走利润，很不舍，但要尊重这一团乱麻的外围。现在长线双存成本1字头，合计6层仓，外加两层设备。也就是手持8层科技，迎接下周的史诗级狂暴super反弹。我很有信心，我的账户还会再创新高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2026-03-20 20:55  |  614楼  |  村上吹树  |  UID 61395264</w:t>
            </w:r>
          </w:p>
        </w:tc>
      </w:tr>
      <w:tr>
        <w:tc>
          <w:tcPr>
            <w:tcW w:type="dxa" w:w="10080"/>
          </w:tcPr>
          <w:p>
            <w:pPr>
              <w:spacing w:line="276" w:lineRule="auto" w:after="100"/>
            </w:pPr>
            <w:r>
              <w:rPr>
                <w:sz w:val="20"/>
              </w:rPr>
              <w:t>Reply Post by 鱼饵啊啊 (2026-03-20 20:53):</w:t>
            </w:r>
          </w:p>
          <w:p>
            <w:pPr>
              <w:spacing w:line="276" w:lineRule="auto" w:after="100"/>
            </w:pPr>
            <w:r>
              <w:rPr>
                <w:sz w:val="20"/>
              </w:rPr>
              <w:t>还真是，今天我就在想为啥有种似曾相识的感觉？</w:t>
            </w:r>
          </w:p>
          <w:p>
            <w:pPr>
              <w:spacing w:line="276" w:lineRule="auto" w:after="100"/>
            </w:pPr>
            <w:r>
              <w:rPr>
                <w:sz w:val="20"/>
              </w:rPr>
              <w:t>cop极致抱团，大盘猛跌[s:a2:lucky]</w:t>
            </w:r>
          </w:p>
          <w:p>
            <w:pPr>
              <w:spacing w:line="276" w:lineRule="auto" w:after="100"/>
            </w:pPr>
            <w:r>
              <w:rPr>
                <w:sz w:val="20"/>
              </w:rPr>
              <w:t>梦回去年</w:t>
            </w:r>
          </w:p>
          <w:p>
            <w:pPr>
              <w:spacing w:line="276" w:lineRule="auto" w:after="100"/>
            </w:pPr>
            <w:r>
              <w:rPr>
                <w:sz w:val="20"/>
              </w:rPr>
              <w:t>cpo是cpo，光模块是光模块。两个老光涨得很合理，没有问题。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2026-03-20 20:59  |  615楼  |  村上吹树  |  UID 61395264</w:t>
            </w:r>
          </w:p>
        </w:tc>
      </w:tr>
      <w:tr>
        <w:tc>
          <w:tcPr>
            <w:tcW w:type="dxa" w:w="10080"/>
          </w:tcPr>
          <w:p>
            <w:pPr>
              <w:spacing w:line="276" w:lineRule="auto" w:after="100"/>
            </w:pPr>
            <w:r>
              <w:rPr>
                <w:sz w:val="20"/>
              </w:rPr>
              <w:t>Reply Post by Voskreseniye (2026-03-20 20:57):</w:t>
            </w:r>
          </w:p>
          <w:p>
            <w:pPr>
              <w:spacing w:line="276" w:lineRule="auto" w:after="100"/>
            </w:pPr>
            <w:r>
              <w:rPr>
                <w:sz w:val="20"/>
              </w:rPr>
              <w:t>和我一样[s:ac:哭笑]等目标然后硬吃两绿棒子吃麻了</w:t>
            </w:r>
          </w:p>
          <w:p>
            <w:pPr>
              <w:spacing w:line="276" w:lineRule="auto" w:after="100"/>
            </w:pPr>
            <w:r>
              <w:rPr>
                <w:sz w:val="20"/>
              </w:rPr>
              <w:t>只能说盈亏同源了</w:t>
            </w:r>
          </w:p>
          <w:p>
            <w:pPr>
              <w:spacing w:line="276" w:lineRule="auto" w:after="100"/>
            </w:pPr>
            <w:r>
              <w:rPr>
                <w:sz w:val="20"/>
              </w:rPr>
              <w:t>存切光就赢麻了。我为自己没有知行合一懊悔不已。</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2026-03-20 21:08  |  616楼  |  村上吹树  |  UID 61395264</w:t>
            </w:r>
          </w:p>
        </w:tc>
      </w:tr>
      <w:tr>
        <w:tc>
          <w:tcPr>
            <w:tcW w:type="dxa" w:w="10080"/>
          </w:tcPr>
          <w:p>
            <w:pPr>
              <w:spacing w:line="276" w:lineRule="auto" w:after="100"/>
            </w:pPr>
            <w:r>
              <w:rPr>
                <w:sz w:val="20"/>
              </w:rPr>
              <w:t>Reply Post by Voskreseniye (2026-03-20 21:07):</w:t>
            </w:r>
          </w:p>
          <w:p>
            <w:pPr>
              <w:spacing w:line="276" w:lineRule="auto" w:after="100"/>
            </w:pPr>
            <w:r>
              <w:rPr>
                <w:sz w:val="20"/>
              </w:rPr>
              <w:t>树哥，联储又放风要降息了，什么时候来有色救兄弟</w:t>
            </w:r>
          </w:p>
          <w:p>
            <w:pPr>
              <w:spacing w:line="276" w:lineRule="auto" w:after="100"/>
            </w:pPr>
            <w:r>
              <w:rPr>
                <w:sz w:val="20"/>
              </w:rPr>
              <w:t>救？我今天早上短线all in 锂，下午就被埋。我先自救。[s:ac:哭笑]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2026-03-20 21:09  |  617楼  |  村上吹树  |  UID 61395264</w:t>
            </w:r>
          </w:p>
        </w:tc>
      </w:tr>
      <w:tr>
        <w:tc>
          <w:tcPr>
            <w:tcW w:type="dxa" w:w="10080"/>
          </w:tcPr>
          <w:p>
            <w:pPr>
              <w:spacing w:line="276" w:lineRule="auto" w:after="100"/>
            </w:pPr>
            <w:r>
              <w:rPr>
                <w:sz w:val="20"/>
              </w:rPr>
              <w:t>Reply Post by Voskreseniye (2026-03-20 21:07):</w:t>
            </w:r>
          </w:p>
          <w:p>
            <w:pPr>
              <w:spacing w:line="276" w:lineRule="auto" w:after="100"/>
            </w:pPr>
            <w:r>
              <w:rPr>
                <w:sz w:val="20"/>
              </w:rPr>
              <w:t>树哥，联储又放风要降息了，什么时候来有色救兄弟</w:t>
            </w:r>
          </w:p>
          <w:p>
            <w:pPr>
              <w:spacing w:line="276" w:lineRule="auto" w:after="100"/>
            </w:pPr>
            <w:r>
              <w:rPr>
                <w:sz w:val="20"/>
              </w:rPr>
              <w:t>我的判断是今年下半年还会降息一次，然后明年美元崩盘，黄金暴涨。</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2026-03-20 21:43  |  618楼  |  村上吹树  |  UID 61395264</w:t>
            </w:r>
          </w:p>
        </w:tc>
      </w:tr>
      <w:tr>
        <w:tc>
          <w:tcPr>
            <w:tcW w:type="dxa" w:w="10080"/>
          </w:tcPr>
          <w:p>
            <w:pPr>
              <w:spacing w:line="276" w:lineRule="auto" w:after="100"/>
            </w:pPr>
            <w:r>
              <w:rPr>
                <w:sz w:val="20"/>
              </w:rPr>
              <w:t>Reply Post by 两极反转我要成功 (2026-03-20 21:38):</w:t>
            </w:r>
          </w:p>
          <w:p>
            <w:pPr>
              <w:spacing w:line="276" w:lineRule="auto" w:after="100"/>
            </w:pPr>
            <w:r>
              <w:rPr>
                <w:sz w:val="20"/>
              </w:rPr>
              <w:t>1月看我做赵姨的，就知道我是满仓满融选手。最近已经降低风偏不激进了。[s:ac:哭笑]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2026-03-20 21:52  |  367楼  |  灰兔尾  |  UID 60916468</w:t>
            </w:r>
          </w:p>
        </w:tc>
      </w:tr>
      <w:tr>
        <w:tc>
          <w:tcPr>
            <w:tcW w:type="dxa" w:w="10080"/>
          </w:tcPr>
          <w:p>
            <w:pPr>
              <w:spacing w:line="276" w:lineRule="auto" w:after="100"/>
            </w:pPr>
            <w:r>
              <w:rPr>
                <w:sz w:val="20"/>
              </w:rPr>
              <w:t>下午确实被杀出了一些情绪，不过回过头来看，其实今天的整个先进制程相关板块的表现其实依然是坚挺的，没有出前低，也没有出现结构破位，今天杀的这么狠，量还是缩的，这个位置没有大资金认输离场，这周我总结一下消息看看下周盘面吧，如果真的走差了，我会根据实际情况控制仓位，至少下周一直接出反抽我要把今天尾盘的情绪抄底盘再抽出来，我不会就这么认输的，周末去银行调资金，再往下杀我就开启我的老模式低位重仓一波反抽收复失地，有本事给我杀腰斩</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2026-03-20 22:28  |  249楼  |  一生一股绊倒铁盒  |  UID 64648193</w:t>
            </w:r>
          </w:p>
        </w:tc>
      </w:tr>
      <w:tr>
        <w:tc>
          <w:tcPr>
            <w:tcW w:type="dxa" w:w="10080"/>
          </w:tcPr>
          <w:p>
            <w:pPr>
              <w:spacing w:line="276" w:lineRule="auto" w:after="100"/>
            </w:pPr>
            <w:r>
              <w:rPr>
                <w:sz w:val="20"/>
              </w:rPr>
              <w:t>Reply Post by 村上吹树 (2026-03-20 20:50):</w:t>
            </w:r>
          </w:p>
          <w:p>
            <w:pPr>
              <w:spacing w:line="276" w:lineRule="auto" w:after="100"/>
            </w:pPr>
            <w:r>
              <w:rPr>
                <w:sz w:val="20"/>
              </w:rPr>
              <w:t>嗯我336.6按纪律提走利润，很不舍，但要尊重这一团乱麻的外围。现在长线双存成本1字头，合计6层仓，外加两层设备。也就是手持8层科技，迎接下周的史诗级狂暴super反弹。我很有信心，我的账户还会再创新高的。</w:t>
            </w:r>
          </w:p>
          <w:p>
            <w:pPr>
              <w:spacing w:line="276" w:lineRule="auto" w:after="100"/>
            </w:pPr>
            <w:r>
              <w:rPr>
                <w:sz w:val="20"/>
              </w:rPr>
              <w:t>树哥，美光和闪迪都死了，又要吃面了[s:ac:哭1]</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2026-03-20 22:35  |  592楼  |  zippo578  |  UID 65329649</w:t>
            </w:r>
          </w:p>
        </w:tc>
      </w:tr>
      <w:tr>
        <w:tc>
          <w:tcPr>
            <w:tcW w:type="dxa" w:w="10080"/>
          </w:tcPr>
          <w:p>
            <w:pPr>
              <w:spacing w:line="276" w:lineRule="auto" w:after="100"/>
            </w:pPr>
            <w:r>
              <w:rPr>
                <w:sz w:val="20"/>
              </w:rPr>
              <w:t>Reply to Reply Post by 冷酷鸡腿堡game (2026-03-20 21:58)</w:t>
            </w:r>
            <w:r>
              <w:br/>
            </w:r>
            <w:r>
              <w:rPr>
                <w:sz w:val="20"/>
              </w:rPr>
              <w:t>不算升水</w:t>
            </w:r>
            <w:r>
              <w:br/>
            </w:r>
            <w:r>
              <w:rPr>
                <w:sz w:val="20"/>
              </w:rPr>
              <w:t>俩原因</w:t>
            </w:r>
            <w:r>
              <w:br/>
            </w:r>
            <w:r>
              <w:rPr>
                <w:sz w:val="20"/>
              </w:rPr>
              <w:t>比如500九月份的合约</w:t>
            </w:r>
            <w:r>
              <w:br/>
            </w:r>
            <w:r>
              <w:rPr>
                <w:sz w:val="20"/>
              </w:rPr>
              <w:t>昨天收盘价是7494，但是结算价是7461</w:t>
            </w:r>
            <w:r>
              <w:br/>
            </w:r>
            <w:r>
              <w:rPr>
                <w:sz w:val="20"/>
              </w:rPr>
              <w:t>正常今天就会比现货高开30个点</w:t>
            </w:r>
            <w:r>
              <w:br/>
            </w:r>
            <w:r>
              <w:rPr>
                <w:sz w:val="20"/>
              </w:rPr>
              <w:t>还有就是交割日</w:t>
            </w:r>
            <w:r>
              <w:br/>
            </w:r>
            <w:r>
              <w:rPr>
                <w:sz w:val="20"/>
              </w:rPr>
              <w:t>远期合约本身的贴水本身就会有收窄</w:t>
            </w:r>
            <w:r>
              <w:br/>
            </w:r>
            <w:r>
              <w:rPr>
                <w:sz w:val="20"/>
              </w:rPr>
              <w:t>所以综合算下来算不上是收窄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2026-03-20 23:04  |  0楼  |  Rzzz二号机  |  UID 67143809</w:t>
            </w:r>
          </w:p>
        </w:tc>
      </w:tr>
      <w:tr>
        <w:tc>
          <w:tcPr>
            <w:tcW w:type="dxa" w:w="10080"/>
          </w:tcPr>
          <w:p>
            <w:pPr>
              <w:spacing w:line="276" w:lineRule="auto" w:after="100"/>
            </w:pPr>
            <w:r>
              <w:rPr>
                <w:sz w:val="20"/>
              </w:rPr>
              <w:t>[s:ac:哭笑] 狼大主要是生气了，哪有这么玩的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2026-03-20 23:14  |  1楼  |  Rzzz二号机  |  UID 67143809</w:t>
            </w:r>
          </w:p>
        </w:tc>
      </w:tr>
      <w:tr>
        <w:tc>
          <w:tcPr>
            <w:tcW w:type="dxa" w:w="10080"/>
          </w:tcPr>
          <w:p>
            <w:pPr>
              <w:spacing w:line="276" w:lineRule="auto" w:after="100"/>
            </w:pPr>
            <w:r>
              <w:rPr>
                <w:sz w:val="20"/>
              </w:rPr>
              <w:t>Reply to Reply Post by 梦、易碎 (2026-03-20 23:08)</w:t>
            </w:r>
            <w:r>
              <w:br/>
            </w:r>
            <w:r>
              <w:rPr>
                <w:sz w:val="20"/>
              </w:rPr>
              <w:t>[s:ac:哭笑]其实是三号机，大家情绪那么低落分析原因的时候可能说了不该说的，这几天市场下行很难不亏</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2026-03-21 00:06  |  619楼  |  村上吹树  |  UID 61395264</w:t>
            </w:r>
          </w:p>
        </w:tc>
      </w:tr>
      <w:tr>
        <w:tc>
          <w:tcPr>
            <w:tcW w:type="dxa" w:w="10080"/>
          </w:tcPr>
          <w:p>
            <w:pPr>
              <w:spacing w:line="276" w:lineRule="auto" w:after="100"/>
            </w:pPr>
            <w:r>
              <w:rPr>
                <w:sz w:val="20"/>
              </w:rPr>
              <w:t>Reply to Reply Post by 躺平任嘲 (2026-03-20 23:51)场外的人不必嘲笑场内的人，大家都不容易。</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2026-03-21 00:08  |  620楼  |  村上吹树  |  UID 61395264</w:t>
            </w:r>
          </w:p>
        </w:tc>
      </w:tr>
      <w:tr>
        <w:tc>
          <w:tcPr>
            <w:tcW w:type="dxa" w:w="10080"/>
          </w:tcPr>
          <w:p>
            <w:pPr>
              <w:spacing w:line="276" w:lineRule="auto" w:after="100"/>
            </w:pPr>
            <w:r>
              <w:rPr>
                <w:sz w:val="20"/>
              </w:rPr>
              <w:t>Reply to Reply Post by 一生一股绊倒铁盒 (2026-03-20 22:28)涨也不带我们，看他们干嘛。我们有自己的节奏。</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2026-03-21 00:16  |  368楼  |  灰兔尾  |  UID 60916468</w:t>
            </w:r>
          </w:p>
        </w:tc>
      </w:tr>
      <w:tr>
        <w:tc>
          <w:tcPr>
            <w:tcW w:type="dxa" w:w="10080"/>
          </w:tcPr>
          <w:p>
            <w:pPr>
              <w:spacing w:line="276" w:lineRule="auto" w:after="100"/>
            </w:pPr>
            <w:r>
              <w:rPr>
                <w:sz w:val="20"/>
              </w:rPr>
              <w:t>Reply to Reply Post by zhangzhijie969 (2026-03-20 22:51)感谢你的提醒[s:ac:吻]我会注意保护好自己的，不用担心我上头</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2026-03-21 00:23  |  3楼  |  Rzzz二号机  |  UID 67143809</w:t>
            </w:r>
          </w:p>
        </w:tc>
      </w:tr>
      <w:tr>
        <w:tc>
          <w:tcPr>
            <w:tcW w:type="dxa" w:w="10080"/>
          </w:tcPr>
          <w:p>
            <w:pPr>
              <w:spacing w:line="276" w:lineRule="auto" w:after="100"/>
            </w:pPr>
            <w:r>
              <w:rPr>
                <w:sz w:val="20"/>
              </w:rPr>
              <w:t>Reply to Reply Post by 灰兔尾 (2026-03-21 00:16)</w:t>
            </w:r>
            <w:r>
              <w:br/>
            </w:r>
            <w:r>
              <w:rPr>
                <w:sz w:val="20"/>
              </w:rPr>
              <w:t>兔佬 能坚持到哪天，[s:ac:哭笑]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2026-03-21 00:39  |  621楼  |  村上吹树  |  UID 61395264</w:t>
            </w:r>
          </w:p>
        </w:tc>
      </w:tr>
      <w:tr>
        <w:tc>
          <w:tcPr>
            <w:tcW w:type="dxa" w:w="10080"/>
          </w:tcPr>
          <w:p>
            <w:pPr>
              <w:spacing w:line="276" w:lineRule="auto" w:after="100"/>
            </w:pPr>
            <w:r>
              <w:rPr>
                <w:sz w:val="20"/>
              </w:rPr>
              <w:t>Reply to Reply Post by 躺平任嘲 (2026-03-21 00:33)3月3号那天收盘，是我3月收益的最低点-9。现在已经扭亏为盈赚不老少了[s:ac:哭笑]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2026-03-21 01:07  |  369楼  |  灰兔尾  |  UID 60916468</w:t>
            </w:r>
          </w:p>
        </w:tc>
      </w:tr>
      <w:tr>
        <w:tc>
          <w:tcPr>
            <w:tcW w:type="dxa" w:w="10080"/>
          </w:tcPr>
          <w:p>
            <w:pPr>
              <w:spacing w:line="276" w:lineRule="auto" w:after="100"/>
            </w:pPr>
            <w:r>
              <w:rPr>
                <w:sz w:val="20"/>
              </w:rPr>
              <w:t>Reply to Reply Post by Rzzz二号机 (2026-03-21 00:23)</w:t>
            </w:r>
            <w:r>
              <w:br/>
            </w:r>
            <w:r>
              <w:rPr>
                <w:sz w:val="20"/>
              </w:rPr>
              <w:t>想了一下下周主要策略就一句话:</w:t>
            </w:r>
            <w:r>
              <w:br/>
            </w:r>
            <w:r>
              <w:rPr>
                <w:sz w:val="20"/>
              </w:rPr>
              <w:t>越跌越减，底部倍仓</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2026-03-21 09:02  |  370楼  |  灰兔尾  |  UID 60916468</w:t>
            </w:r>
          </w:p>
        </w:tc>
      </w:tr>
      <w:tr>
        <w:tc>
          <w:tcPr>
            <w:tcW w:type="dxa" w:w="10080"/>
          </w:tcPr>
          <w:p>
            <w:pPr>
              <w:spacing w:line="276" w:lineRule="auto" w:after="100"/>
            </w:pPr>
            <w:r>
              <w:rPr>
                <w:sz w:val="20"/>
              </w:rPr>
              <w:t>市场起伏不要影响精神面貌，赔了钱不能还赔生活，周末愉快兄弟们，对自己好一点</w:t>
            </w:r>
            <w:r>
              <w:br/>
            </w:r>
            <w:r>
              <w:rPr>
                <w:sz w:val="20"/>
              </w:rPr>
              <w:t>./mon_202603/21/jmQ2x-1zisZmT3cSsg-k3.jpg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2026-03-21 22:19  |  4楼  |  Rzzz二号机  |  UID 67143809</w:t>
            </w:r>
          </w:p>
        </w:tc>
      </w:tr>
      <w:tr>
        <w:tc>
          <w:tcPr>
            <w:tcW w:type="dxa" w:w="10080"/>
          </w:tcPr>
          <w:p>
            <w:pPr>
              <w:spacing w:line="276" w:lineRule="auto" w:after="100"/>
            </w:pPr>
            <w:r>
              <w:rPr>
                <w:sz w:val="20"/>
              </w:rPr>
              <w:t>[s:ac:哭笑]要不我退出救市吧</w:t>
            </w:r>
          </w:p>
          <w:p>
            <w:pPr>
              <w:spacing w:line="276" w:lineRule="auto" w:after="100"/>
            </w:pPr>
            <w:r>
              <w:rPr>
                <w:sz w:val="20"/>
              </w:rPr>
              <w:t>刚炒股赶上疫情，刚回口血来了俄乌，心累了清仓走了</w:t>
            </w:r>
            <w:r>
              <w:br/>
            </w:r>
            <w:r>
              <w:rPr>
                <w:sz w:val="20"/>
              </w:rPr>
              <w:t>现在1月底买入黄金+入市，目前黄金连崩2次+美伊冲突[s:ac:哭笑]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2026-03-21 22:26  |  622楼  |  村上吹树  |  UID 61395264</w:t>
            </w:r>
          </w:p>
        </w:tc>
      </w:tr>
      <w:tr>
        <w:tc>
          <w:tcPr>
            <w:tcW w:type="dxa" w:w="10080"/>
          </w:tcPr>
          <w:p>
            <w:pPr>
              <w:spacing w:line="276" w:lineRule="auto" w:after="100"/>
            </w:pPr>
            <w:r>
              <w:rPr>
                <w:sz w:val="20"/>
              </w:rPr>
              <w:t>超微电脑那个事件，你们要重点看一下，尤其持仓国算的。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2026-03-21 23:09  |  5楼  |  Rzzz二号机  |  UID 67143809</w:t>
            </w:r>
          </w:p>
        </w:tc>
      </w:tr>
      <w:tr>
        <w:tc>
          <w:tcPr>
            <w:tcW w:type="dxa" w:w="10080"/>
          </w:tcPr>
          <w:p>
            <w:pPr>
              <w:spacing w:line="276" w:lineRule="auto" w:after="100"/>
            </w:pPr>
            <w:r>
              <w:rPr>
                <w:sz w:val="20"/>
              </w:rPr>
              <w:t>Reply to Reply Post by 虎虎呼呼呼呼 (2026-03-21 22:54)</w:t>
            </w:r>
            <w:r>
              <w:br/>
            </w:r>
            <w:r>
              <w:rPr>
                <w:sz w:val="20"/>
              </w:rPr>
              <w:t>[s:ac:哭笑]那个是因为这个不能说话&amp;#160; 临时用下</w:t>
            </w:r>
          </w:p>
          <w:p>
            <w:pPr>
              <w:spacing w:line="276" w:lineRule="auto" w:after="100"/>
            </w:pPr>
            <w:r>
              <w:rPr>
                <w:sz w:val="20"/>
              </w:rPr>
              <w:t>周一希望来一根大阳，信心应该就回来点了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2026-03-21 23:42  |  6楼  |  Rzzz二号机  |  UID 67143809</w:t>
            </w:r>
          </w:p>
        </w:tc>
      </w:tr>
      <w:tr>
        <w:tc>
          <w:tcPr>
            <w:tcW w:type="dxa" w:w="10080"/>
          </w:tcPr>
          <w:p>
            <w:pPr>
              <w:spacing w:line="276" w:lineRule="auto" w:after="100"/>
            </w:pPr>
            <w:r>
              <w:rPr>
                <w:sz w:val="20"/>
              </w:rPr>
              <w:t>[s:ac:喘]话说明天黄金能崩到4200以下吗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2026-03-21 23:44  |  7楼  |  Rzzz二号机  |  UID 67143809</w:t>
            </w:r>
          </w:p>
        </w:tc>
      </w:tr>
      <w:tr>
        <w:tc>
          <w:tcPr>
            <w:tcW w:type="dxa" w:w="10080"/>
          </w:tcPr>
          <w:p>
            <w:pPr>
              <w:spacing w:line="276" w:lineRule="auto" w:after="100"/>
            </w:pPr>
            <w:r>
              <w:rPr>
                <w:sz w:val="20"/>
              </w:rPr>
              <w:t>Reply to Reply Post by 虎虎呼呼呼呼 (2026-03-21 23:43)</w:t>
            </w:r>
            <w:r>
              <w:br/>
            </w:r>
            <w:r>
              <w:rPr>
                <w:sz w:val="20"/>
              </w:rPr>
              <w:t>[s:ac:哭笑]我周五开了黄金的多单，我也很慌</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2026-03-22 11:45  |  593楼  |  zippo578  |  UID 65329649</w:t>
            </w:r>
          </w:p>
        </w:tc>
      </w:tr>
      <w:tr>
        <w:tc>
          <w:tcPr>
            <w:tcW w:type="dxa" w:w="10080"/>
          </w:tcPr>
          <w:p>
            <w:pPr>
              <w:spacing w:line="276" w:lineRule="auto" w:after="100"/>
            </w:pPr>
            <w:r>
              <w:rPr>
                <w:sz w:val="20"/>
              </w:rPr>
              <w:t>Reply to Reply Post by 不可以色色xo (2026-03-22 11:43)</w:t>
            </w:r>
            <w:r>
              <w:br/>
            </w:r>
            <w:r>
              <w:rPr>
                <w:sz w:val="20"/>
              </w:rPr>
              <w:t>3750附近是按4浪划线的.618位置</w:t>
            </w:r>
            <w:r>
              <w:br/>
            </w:r>
            <w:r>
              <w:rPr>
                <w:sz w:val="20"/>
              </w:rPr>
              <w:t>所以现在完全看上面想怎么画了[s:ac:呆]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2026-03-22 15:50  |  9楼  |  Rzzz二号机  |  UID 67143809</w:t>
            </w:r>
          </w:p>
        </w:tc>
      </w:tr>
      <w:tr>
        <w:tc>
          <w:tcPr>
            <w:tcW w:type="dxa" w:w="10080"/>
          </w:tcPr>
          <w:p>
            <w:pPr>
              <w:spacing w:line="276" w:lineRule="auto" w:after="100"/>
            </w:pPr>
            <w:r>
              <w:rPr>
                <w:sz w:val="20"/>
              </w:rPr>
              <w:t>[s:ac:呆]看楼里的兄弟们都要开始反弹减仓了吗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2026-03-22 15:58  |  10楼  |  Rzzz二号机  |  UID 67143809</w:t>
            </w:r>
          </w:p>
        </w:tc>
      </w:tr>
      <w:tr>
        <w:tc>
          <w:tcPr>
            <w:tcW w:type="dxa" w:w="10080"/>
          </w:tcPr>
          <w:p>
            <w:pPr>
              <w:spacing w:line="276" w:lineRule="auto" w:after="100"/>
            </w:pPr>
            <w:r>
              <w:rPr>
                <w:sz w:val="20"/>
              </w:rPr>
              <w:t>Reply to Reply Post by 风涧竹月 (2026-03-22 15:55)</w:t>
            </w:r>
            <w:r>
              <w:br/>
            </w:r>
            <w:r>
              <w:rPr>
                <w:sz w:val="20"/>
              </w:rPr>
              <w:t>[s:ac:汗]&amp;#160;过于一致感觉要出事，低开低走，[del]尾盘暴力拉升[/del]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2026-03-22 16:05  |  11楼  |  Rzzz二号机  |  UID 67143809</w:t>
            </w:r>
          </w:p>
        </w:tc>
      </w:tr>
      <w:tr>
        <w:tc>
          <w:tcPr>
            <w:tcW w:type="dxa" w:w="10080"/>
          </w:tcPr>
          <w:p>
            <w:pPr>
              <w:spacing w:line="276" w:lineRule="auto" w:after="100"/>
            </w:pPr>
            <w:r>
              <w:rPr>
                <w:sz w:val="20"/>
              </w:rPr>
              <w:t>Reply to Reply Post by 一路红K (2026-03-22 16:00)</w:t>
            </w:r>
            <w:r>
              <w:br/>
            </w:r>
            <w:r>
              <w:rPr>
                <w:sz w:val="20"/>
              </w:rPr>
              <w:t>[s:ac:哭笑]狼大不是给了刘亦菲3天时间，周一周二还有两天呢</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2026-03-22 16:17  |  251楼  |  一生一股绊倒铁盒  |  UID 64648193</w:t>
            </w:r>
          </w:p>
        </w:tc>
      </w:tr>
      <w:tr>
        <w:tc>
          <w:tcPr>
            <w:tcW w:type="dxa" w:w="10080"/>
          </w:tcPr>
          <w:p>
            <w:pPr>
              <w:spacing w:line="276" w:lineRule="auto" w:after="100"/>
            </w:pPr>
            <w:r>
              <w:rPr>
                <w:sz w:val="20"/>
              </w:rPr>
              <w:t>不要聊不要引用，大家引以为戒啊[s:ac:哭1]</w:t>
            </w:r>
          </w:p>
          <w:p>
            <w:pPr>
              <w:spacing w:line="276" w:lineRule="auto" w:after="100"/>
            </w:pPr>
            <w:r>
              <w:rPr>
                <w:sz w:val="20"/>
              </w:rPr>
              <w:t>希望下周的大A对我们好一点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2026-03-22 16:55  |  623楼  |  村上吹树  |  UID 61395264</w:t>
            </w:r>
          </w:p>
        </w:tc>
      </w:tr>
      <w:tr>
        <w:tc>
          <w:tcPr>
            <w:tcW w:type="dxa" w:w="10080"/>
          </w:tcPr>
          <w:p>
            <w:pPr>
              <w:spacing w:line="276" w:lineRule="auto" w:after="100"/>
            </w:pPr>
            <w:r>
              <w:rPr>
                <w:sz w:val="20"/>
              </w:rPr>
              <w:t>宏观上，10年美债逼近4.4，美元指数再度逼近100，叠加四月小日子大概率加息，届时老美CPI极度难看已成定局，现在市场还差一个史诗级狂暴super反弹，来充分释放科技有色的fomo情绪，然后就没然后了。所以，按照以往，下一个好做的普涨阶段应该是中期选举结束后的10月。在这之中，能穿越这6个月行情的，初步猜测只有存储，一些光，新能源电力电网设备，农行…个人的一点想法。</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2026-03-22 17:16  |  12楼  |  Rzzz二号机  |  UID 67143809</w:t>
            </w:r>
          </w:p>
        </w:tc>
      </w:tr>
      <w:tr>
        <w:tc>
          <w:tcPr>
            <w:tcW w:type="dxa" w:w="10080"/>
          </w:tcPr>
          <w:p>
            <w:pPr>
              <w:spacing w:line="276" w:lineRule="auto" w:after="100"/>
            </w:pPr>
            <w:r>
              <w:rPr>
                <w:sz w:val="20"/>
              </w:rPr>
              <w:t>Reply to Reply Post by 村上吹树 (2026-03-22 16:55)</w:t>
            </w:r>
            <w:r>
              <w:br/>
            </w:r>
            <w:r>
              <w:rPr>
                <w:sz w:val="20"/>
              </w:rPr>
              <w:t>[s:ac:哭笑]树哥 半个月的春季行情还在吗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2026-03-22 17:32  |  252楼  |  一生一股绊倒铁盒  |  UID 64648193</w:t>
            </w:r>
          </w:p>
        </w:tc>
      </w:tr>
      <w:tr>
        <w:tc>
          <w:tcPr>
            <w:tcW w:type="dxa" w:w="10080"/>
          </w:tcPr>
          <w:p>
            <w:pPr>
              <w:spacing w:line="276" w:lineRule="auto" w:after="100"/>
            </w:pPr>
            <w:r>
              <w:rPr>
                <w:sz w:val="20"/>
              </w:rPr>
              <w:t>Reply Post by 村上吹树 (2026-03-22 16:55):</w:t>
            </w:r>
          </w:p>
          <w:p>
            <w:pPr>
              <w:spacing w:line="276" w:lineRule="auto" w:after="100"/>
            </w:pPr>
            <w:r>
              <w:rPr>
                <w:sz w:val="20"/>
              </w:rPr>
              <w:t>宏观上，10年美债逼近4.4，美元指数再度逼近100，叠加四月小日子大概率加息，届时老美CPI极度难看已成定局，现在市场还差一个史诗级狂暴super反弹，来充分释放科技有色的fomo情绪，然后就没然后了。所以，按照以往，下一个好做的普涨阶段应该是中期选举结束后的10月。在这之中，能穿越这6个月行情的，初步猜测只有存储，一些光，新能源电力电网设备，农行…个人的一点想法。</w:t>
            </w:r>
          </w:p>
          <w:p>
            <w:pPr>
              <w:spacing w:line="276" w:lineRule="auto" w:after="100"/>
            </w:pPr>
            <w:r>
              <w:rPr>
                <w:sz w:val="20"/>
              </w:rPr>
              <w:t>树哥，为什么四大行里选农行而不是交行建行？我和农行的朋友聊过，他觉得农行的运营有些水分，并且用户群体相比其他行老龄化严重一点，让我优先选其他的[s:ac:哭笑]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2026-03-22 17:57  |  195楼  |  夜骰2号机  |  UID 66908070</w:t>
            </w:r>
          </w:p>
        </w:tc>
      </w:tr>
      <w:tr>
        <w:tc>
          <w:tcPr>
            <w:tcW w:type="dxa" w:w="10080"/>
          </w:tcPr>
          <w:p>
            <w:pPr>
              <w:spacing w:line="276" w:lineRule="auto" w:after="100"/>
            </w:pPr>
            <w:r>
              <w:rPr>
                <w:sz w:val="20"/>
              </w:rPr>
              <w:t>绝了怎么4号机都被杀了[s:ac:哭笑]血压酱都没见这么频繁精细地干过活</w:t>
            </w:r>
            <w:r>
              <w:br/>
            </w:r>
            <w:r>
              <w:rPr>
                <w:sz w:val="20"/>
              </w:rPr>
              <w:t>随着彻底跌破4000大手继续隐身，市场不信不涨的情绪终于被大面积击破，各个楼逛了一圈不少车头也成灰心哥了，海指导早早切到银行白酒防守结果黄金扣了个大的也是挺搞的[s:ac:哭笑]只能说局势的发展和正常的理性思考偏离太多了，流浪千年的智慧名不虚传</w:t>
            </w:r>
            <w:r>
              <w:br/>
            </w:r>
            <w:r>
              <w:rPr>
                <w:sz w:val="20"/>
              </w:rPr>
              <w:t>周五这一根晚上复盘的时候好标准的下区间图形，实体柱完美卡在线下，上影线不过开盘，下跌惯性增大，想掰回来需要强力的做多力量。但是之前也说过，市场这个时候恰恰最缺的就是做多的资金，周四杀破4000之后我收盘的看法是等上头发话，说没说确实说了，但是光有场面话是救不回来下跌趋势的，一定要见钱，真金白银大量的钱</w:t>
            </w:r>
            <w:r>
              <w:br/>
            </w:r>
            <w:r>
              <w:rPr>
                <w:sz w:val="20"/>
              </w:rPr>
              <w:t>证券我自己也有，虽然价格已经跌得很低了，但要说反转还早，关键问题是即便到了底部依旧没有量，3月17号证券护盘放量了但是摸到短期线就被压制下来，仍旧是空方强势，至少还要两三波才能调整回来</w:t>
            </w:r>
            <w:r>
              <w:br/>
            </w:r>
            <w:r>
              <w:rPr>
                <w:sz w:val="20"/>
              </w:rPr>
              <w:t>如果接下来的一周不能放量强势反转，那么就是悲观预期的至少中期调整，就像之前聊半岛铁盒如果始终不放量翻上来进死叉那就是以月为单位的调整周期，大盘也是一样的。好一点的就是药明康德那种虽然死叉但是下来之后横住了，真到底部真有人托着，差的话就一江春水向东流了，应该不至于，到现在我依旧觉得局面对咱们来说是好事，个人看法还是偏向于寻底横盘，价格合适了会有人出手的</w:t>
            </w:r>
            <w:r>
              <w:br/>
            </w:r>
            <w:r>
              <w:rPr>
                <w:sz w:val="20"/>
              </w:rPr>
              <w:t>调整周期，没有持仓自己又没太大把握的就休息吧，等主升浪再回来。我自己的策略是减到底仓锁住不管了，确认短期底部做个小反弹但仓位也不会上太多，至少要踩双底确定。预期还是能源替代、HALO现金流跟吃酒喝药之类的老东西，集中在部分板块的结构性行情，小票超短线游资被锤了量化套利严重能不能做起来要再看。黄金那边周五盘后瞥了一眼发现高点在下移，减了一点低吸的筹码做成本，继续等它下来按原计划执行，短空长多。</w:t>
            </w:r>
            <w:r>
              <w:br/>
            </w:r>
            <w:r>
              <w:rPr>
                <w:sz w:val="20"/>
              </w:rPr>
              <w:t>要说有没有吸取教训，去年93我不信，被扣了半年。2月2之后我还是不信，这又被扣了俩月[s:ac:哭笑]下次上涨途中活跃市值出问题再高于3成仓我就是狗[del]下次还敢[/del]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2026-03-22 17:59  |  1408楼  |  狼大  |  UID 150058</w:t>
            </w:r>
          </w:p>
        </w:tc>
      </w:tr>
      <w:tr>
        <w:tc>
          <w:tcPr>
            <w:tcW w:type="dxa" w:w="10080"/>
          </w:tcPr>
          <w:p>
            <w:pPr>
              <w:spacing w:line="276" w:lineRule="auto" w:after="100"/>
            </w:pPr>
            <w:r>
              <w:rPr>
                <w:color w:val="111827"/>
                <w:sz w:val="24"/>
              </w:rPr>
              <w:t>周末消息就差不多这样了 我说一下我个人的看法</w:t>
            </w:r>
            <w:r>
              <w:br/>
            </w:r>
            <w:r>
              <w:rPr>
                <w:color w:val="111827"/>
                <w:sz w:val="24"/>
              </w:rPr>
              <w:t>目前消息偏空，A股看似情绪到了极致冰点，但是现在已经不是A股自己的问题了，情绪已经并不能左右这个市场。以前这种行情柚子反而会摩拳擦掌做情绪冰点和龙头抱团，但似乎航天一战之后，柚子基本被逼到了一个不太好的境地，从最近一次的突破行情里面都没有出现比较大的局部柚子行情。再看到周末发酵的“柚子投降书”都说明整个市场目前已经不是以前的打法了，这个台子目前岌岌可危。上周5的龙抬头只坚持了不到一小时，正常反抽后会稍微回调一下，这个回调其实是正常散户的卖出，然后大资金继续吃掉这些血筹然后快速拉离区间，这是老一辈的打法，也是非常市场化的行为。但是就是这卖出回到4000下后导致一部分量化策略抛盘，这些抛盘可能是任何资金的 是机构的 是私募的 是柚子的 是大户的甚至是队里下属管辖的，这是一个策略行为，然后这个行为导致第二波 第三波的量化抛盘，这个就是之前没有的了，因为以前第一波抛盘量不会那么大，人会犹豫，量化策略不会，他不会就是不会，达成条件就是买卖。</w:t>
            </w:r>
            <w:r>
              <w:br/>
            </w:r>
            <w:r>
              <w:rPr>
                <w:color w:val="111827"/>
                <w:sz w:val="24"/>
              </w:rPr>
              <w:t>所以我的应对策略就是观察2天，这个被动量化策略会怎么收场。这个时候的反弹只有2种可能，机构主观策略达成比量化卖盘更大的买单量让市场量化策略从卖转为买，要么是队里直接用ETF兜住整个市场买上去，无论是哪种，都是带量买盘，也就是这里缩量止跌已经不对了，必须是放量跌穿再到放量反弹才行。</w:t>
            </w:r>
            <w:r>
              <w:br/>
            </w:r>
            <w:r>
              <w:rPr>
                <w:color w:val="111827"/>
                <w:sz w:val="24"/>
              </w:rPr>
              <w:t>操作方面，我会在这两天有机会的时候再减到50%内，这个减很简单，我记下我卖出的指数和个股价格，一旦放量回到我卖出位置，我就买回，硬性条件策略。这种策略在震荡盘会死得很惨 但是可以应对单边下跌和快速反弹。这是特殊时期的特殊应对。</w:t>
            </w:r>
            <w:r>
              <w:br/>
            </w:r>
            <w:r>
              <w:rPr>
                <w:color w:val="111827"/>
                <w:sz w:val="24"/>
              </w:rPr>
              <w:t>技术面的可操作性现在已经减弱了，更多是资金面和消息面才能稳定这个市场，</w:t>
            </w:r>
            <w:r>
              <w:br/>
            </w:r>
            <w:r>
              <w:rPr>
                <w:color w:val="111827"/>
                <w:sz w:val="24"/>
              </w:rPr>
              <w:t>而我认为 ，散户什么都可以不管，一定要管住自己恐慌的情绪，和这种情绪之下的胡乱操作。</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2026-03-22 18:04  |  624楼  |  村上吹树  |  UID 61395264</w:t>
            </w:r>
          </w:p>
        </w:tc>
      </w:tr>
      <w:tr>
        <w:tc>
          <w:tcPr>
            <w:tcW w:type="dxa" w:w="10080"/>
          </w:tcPr>
          <w:p>
            <w:pPr>
              <w:spacing w:line="276" w:lineRule="auto" w:after="100"/>
            </w:pPr>
            <w:r>
              <w:rPr>
                <w:sz w:val="20"/>
              </w:rPr>
              <w:t>Reply to Reply Post by Rzzz二号机 (2026-03-22 17:16)结构性春季行情，看运气。</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2026-03-22 18:08  |  625楼  |  村上吹树  |  UID 61395264</w:t>
            </w:r>
          </w:p>
        </w:tc>
      </w:tr>
      <w:tr>
        <w:tc>
          <w:tcPr>
            <w:tcW w:type="dxa" w:w="10080"/>
          </w:tcPr>
          <w:p>
            <w:pPr>
              <w:spacing w:line="276" w:lineRule="auto" w:after="100"/>
            </w:pPr>
            <w:r>
              <w:rPr>
                <w:sz w:val="20"/>
              </w:rPr>
              <w:t>Reply to Reply Post by 一生一股绊倒铁盒 (2026-03-22 17:32)都选银行了还在乎什么行，挑个有辨识度的[s:ac:哭笑]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2026-03-22 18:10  |  13楼  |  Rzzz二号机  |  UID 67143809</w:t>
            </w:r>
          </w:p>
        </w:tc>
      </w:tr>
      <w:tr>
        <w:tc>
          <w:tcPr>
            <w:tcW w:type="dxa" w:w="10080"/>
          </w:tcPr>
          <w:p>
            <w:pPr>
              <w:spacing w:line="276" w:lineRule="auto" w:after="100"/>
            </w:pPr>
            <w:r>
              <w:rPr>
                <w:sz w:val="20"/>
              </w:rPr>
              <w:t>Reply to Reply Post by -阿狼- (2026-03-22 17:59)</w:t>
            </w:r>
            <w:r>
              <w:br/>
            </w:r>
            <w:r>
              <w:rPr>
                <w:sz w:val="20"/>
              </w:rPr>
              <w:t>[s:ac:哭笑]看完了 总结一下</w:t>
            </w:r>
            <w:r>
              <w:br/>
            </w:r>
            <w:r>
              <w:rPr>
                <w:sz w:val="20"/>
              </w:rPr>
              <w:t>冲高或者择机减仓&amp;#160; 放量V到减仓价位买回。</w:t>
            </w:r>
          </w:p>
          <w:p>
            <w:pPr>
              <w:spacing w:line="276" w:lineRule="auto" w:after="100"/>
            </w:pPr>
            <w:r>
              <w:rPr>
                <w:sz w:val="20"/>
              </w:rPr>
              <w:t>./mon_202603/22/jmQ2x-5tpsKqT3cSm4-fl.jpg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2026-03-22 18:14  |  14楼  |  Rzzz二号机  |  UID 67143809</w:t>
            </w:r>
          </w:p>
        </w:tc>
      </w:tr>
      <w:tr>
        <w:tc>
          <w:tcPr>
            <w:tcW w:type="dxa" w:w="10080"/>
          </w:tcPr>
          <w:p>
            <w:pPr>
              <w:spacing w:line="276" w:lineRule="auto" w:after="100"/>
            </w:pPr>
            <w:r>
              <w:rPr>
                <w:sz w:val="20"/>
              </w:rPr>
              <w:t>Reply to Reply Post by gtlzz1234 (2026-03-22 18:11)</w:t>
            </w:r>
            <w:r>
              <w:br/>
            </w:r>
            <w:r>
              <w:rPr>
                <w:sz w:val="20"/>
              </w:rPr>
              <w:t>周末没啥消息，跳回现货黄金的价位吧</w:t>
            </w:r>
          </w:p>
          <w:p>
            <w:pPr>
              <w:spacing w:line="276" w:lineRule="auto" w:after="100"/>
            </w:pPr>
            <w:r>
              <w:rPr>
                <w:sz w:val="20"/>
              </w:rPr>
              <w:t>应该没啥参考意义</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2026-03-22 19:32  |  594楼  |  zippo578  |  UID 65329649</w:t>
            </w:r>
          </w:p>
        </w:tc>
      </w:tr>
      <w:tr>
        <w:tc>
          <w:tcPr>
            <w:tcW w:type="dxa" w:w="10080"/>
          </w:tcPr>
          <w:p>
            <w:pPr>
              <w:spacing w:line="276" w:lineRule="auto" w:after="100"/>
            </w:pPr>
            <w:r>
              <w:rPr>
                <w:sz w:val="20"/>
              </w:rPr>
              <w:t>Reply to Reply Post by younazia (2026-03-22 18:42)</w:t>
            </w:r>
            <w:r>
              <w:br/>
            </w:r>
            <w:r>
              <w:rPr>
                <w:sz w:val="20"/>
              </w:rPr>
              <w:t>现在的情绪比去年4月份要差</w:t>
            </w:r>
            <w:r>
              <w:br/>
            </w:r>
            <w:r>
              <w:rPr>
                <w:sz w:val="20"/>
              </w:rPr>
              <w:t>去年是都知道就有牛市</w:t>
            </w:r>
            <w:r>
              <w:br/>
            </w:r>
            <w:r>
              <w:rPr>
                <w:sz w:val="20"/>
              </w:rPr>
              <w:t>而且当时自媒体吹为国护盘</w:t>
            </w:r>
            <w:r>
              <w:br/>
            </w:r>
            <w:r>
              <w:rPr>
                <w:sz w:val="20"/>
              </w:rPr>
              <w:t>现在连个理由都想不出来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2026-03-22 20:48  |  626楼  |  村上吹树  |  UID 61395264</w:t>
            </w:r>
          </w:p>
        </w:tc>
      </w:tr>
      <w:tr>
        <w:tc>
          <w:tcPr>
            <w:tcW w:type="dxa" w:w="10080"/>
          </w:tcPr>
          <w:p>
            <w:pPr>
              <w:spacing w:line="276" w:lineRule="auto" w:after="100"/>
            </w:pPr>
            <w:r>
              <w:rPr>
                <w:sz w:val="20"/>
              </w:rPr>
              <w:t>Reply Post by 通信搬砖工 (2026-03-22 20:33):</w:t>
            </w:r>
          </w:p>
          <w:p>
            <w:pPr>
              <w:spacing w:line="276" w:lineRule="auto" w:after="100"/>
            </w:pPr>
            <w:r>
              <w:rPr>
                <w:sz w:val="20"/>
              </w:rPr>
              <w:t>大家不要恐慌啊，有仓位的应该兴奋，明天开盘打到3900以下，就是4月7号的机会，情绪崩坏一次，就是直接无脑干就好了，去看看上证50目前的点位，非常低了，你有仓位明天就是送钱，我自己预测最多跌到3930左右，大家下周发财</w:t>
            </w:r>
          </w:p>
          <w:p>
            <w:pPr>
              <w:spacing w:line="276" w:lineRule="auto" w:after="100"/>
            </w:pPr>
            <w:r>
              <w:rPr>
                <w:sz w:val="20"/>
              </w:rPr>
              <w:t>好的bro，明天就和你满仓满融猛干，我们一起发财</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2026-03-22 21:34  |  253楼  |  一生一股绊倒铁盒  |  UID 64648193</w:t>
            </w:r>
          </w:p>
        </w:tc>
      </w:tr>
      <w:tr>
        <w:tc>
          <w:tcPr>
            <w:tcW w:type="dxa" w:w="10080"/>
          </w:tcPr>
          <w:p>
            <w:pPr>
              <w:spacing w:line="276" w:lineRule="auto" w:after="100"/>
            </w:pPr>
            <w:r>
              <w:rPr>
                <w:sz w:val="20"/>
              </w:rPr>
              <w:t>大家为什么这么悲观都要开局跑路了，从我的视角看只要明后天不出大利空一定会有一波大反弹的啊</w:t>
            </w:r>
          </w:p>
          <w:p>
            <w:pPr>
              <w:spacing w:line="276" w:lineRule="auto" w:after="100"/>
            </w:pPr>
            <w:r>
              <w:rPr>
                <w:sz w:val="20"/>
              </w:rPr>
              <w:t>周末没有预料外的大事件，甚至美国已经开始单方面宣布胜利，伊朗发出允许有条件通行的信息(不管他能不能做到)，都是战争降级的信号啊，利空出尽就是利好，时间远了不确定性过大我看不到，但是下周不出意外应该会有好行情，特别是目前超跌的背景下</w:t>
            </w:r>
          </w:p>
          <w:p>
            <w:pPr>
              <w:spacing w:line="276" w:lineRule="auto" w:after="100"/>
            </w:pPr>
            <w:r>
              <w:rPr>
                <w:sz w:val="20"/>
              </w:rPr>
              <w:t>编辑：利益相关，知行合一，在周一不出大利空的条件下，如果不反弹，我会全仓打入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2026-03-22 22:43  |  371楼  |  灰兔尾  |  UID 60916468</w:t>
            </w:r>
          </w:p>
        </w:tc>
      </w:tr>
      <w:tr>
        <w:tc>
          <w:tcPr>
            <w:tcW w:type="dxa" w:w="10080"/>
          </w:tcPr>
          <w:p>
            <w:pPr>
              <w:spacing w:line="276" w:lineRule="auto" w:after="100"/>
            </w:pPr>
            <w:r>
              <w:rPr>
                <w:sz w:val="20"/>
              </w:rPr>
              <w:t>分享个人盘前策略</w:t>
            </w:r>
            <w:r>
              <w:br/>
            </w:r>
            <w:r>
              <w:rPr>
                <w:sz w:val="20"/>
              </w:rPr>
              <w:t>回顾上周五的盘面，走的很难看，亏钱效应还在延续，尾盘是有一个明显的加速探底过程的，触发执行纪律的技术卖盘集中抛售带出了一部分的恐慌盘，我认为上周这五天连续跌下来，已经构成了技术面部分破位和由于单边下跌带来的情绪面恐慌</w:t>
            </w:r>
          </w:p>
          <w:p>
            <w:pPr>
              <w:spacing w:line="276" w:lineRule="auto" w:after="100"/>
            </w:pPr>
            <w:r>
              <w:rPr>
                <w:sz w:val="20"/>
              </w:rPr>
              <w:t>到了现在这种情况，我认为首先需要判断中长线趋势预期是否发生了变化，白话说就是牛还在不在：我目前认为，大A是典型的政策市场，是持续接受有形大手的主观塑造的，基于目前这个情绪下在纸面上讨论这个问题是不切实际的，因为技术面目前已短暂失真，必须要根据具体的盘面进行分析，也就是在下周实际走出来之前，都无法作准确预测；我个人还是看好中长线景气度，但是对未来看多的预期也需要下调了，短期需要作悲观打算；盘面指数目前同样陷入紊乱，机构资金在创业板抱团走独立行情，大量科技被杀估值，情绪面上多头两次反抗都被摁死，悲观情绪加剧，这种情况依然以控制仓位为主，不要轻易加仓，日内多卖少买，就我个人而言，我至少要把上周五尾盘抄的资金流转回来。</w:t>
            </w:r>
          </w:p>
          <w:p>
            <w:pPr>
              <w:spacing w:line="276" w:lineRule="auto" w:after="100"/>
            </w:pPr>
            <w:r>
              <w:rPr>
                <w:sz w:val="20"/>
              </w:rPr>
              <w:t>日内实际执行策略这一块，我目前的看法是越跌越减，在这个过程中去保护好自己的资金，我之前一直强调的也是要保护好自己的流动性，等待底部信号出现，当天抄进去的，最好当天就出来；盘面走到现在，已经迫切地需要一次放量的破位大跌来充分释放空方情绪，反复磨底只会加剧情绪的积聚，具体操作上可以网格式操作，比如每跌3%就降1成；或者根据情绪来，只要今天是阴线就降一成，这样市场越跌，你手里的钱就越多，才能保证在真正的恐惧形成时，你还有相信市场的信心和反攻的资本。</w:t>
            </w:r>
          </w:p>
          <w:p>
            <w:pPr>
              <w:spacing w:line="276" w:lineRule="auto" w:after="100"/>
            </w:pPr>
            <w:r>
              <w:rPr>
                <w:sz w:val="20"/>
              </w:rPr>
              <w:t>这边再讲一讲板块，哪怕到了今天，我其实依旧看好先进制程扩产的相关产业链；比如说半岛，上周五的盘面是有多头在发力的；上午9:50、10:30的这两波脉冲都是带着量的主动买盘，尾盘的密集交易也是被大盘带下来的，这里是放了量的，有资金在吸，同时我上周五也提示了，大盘这种破位大跌的情况下，半岛3.16的低点都没有被破掉(当然，下周可能就够呛了)，不过短期是不能把这些信号视作底部信号的，只能说明这个板块有资金看好维护；我依然看好中长期先进制程扩产&amp;国产替代的发展前景和投资景气度，这也是目前泡沫相对较低的板块，有人说牛走了熊来了，我不这么认为，短期情绪归一码，长期逻辑归另一码；远的不说，国内的这些优质科技企业要上市，为它们保驾护航是政治任务，就算出现短期恐慌，也不可能把整个盘子砸掉，其次，一段行情的出现是必然依附于现实产业的真实变革浪潮的，我认为AI仅仅是开始，远远没有到结束的时候，每当有人觉得AI不过如此是泡沫堆积的时候，都会有新的技术出现打破质疑，只要AI的预期没有结束，那么牛市的预期和先进制程的庞大需求也不会脱离AI预期走独立行情，就目前而言，整个板块是表现出了韧性的，往往就是这些板块会成为情绪释放后反攻的领军力量。</w:t>
            </w:r>
          </w:p>
          <w:p>
            <w:pPr>
              <w:spacing w:line="276" w:lineRule="auto" w:after="100"/>
            </w:pPr>
            <w:r>
              <w:rPr>
                <w:sz w:val="20"/>
              </w:rPr>
              <w:t>目前外围环境不稳定，寄希望于资金去冒险托举高估值的科技板块已经不太现实，那么此时的机会就只能从充分释放的恐慌和足够低的位置里去找，还是那个观点，还未入场的朋友，观望观望再观望；仍在场内的朋友，既然最差的情况已经出现，需要放弃幻想，作防御动作，这里我还是不建议做比较极端的减仓，可以维持一定仓位，作日内的高抛低吸，具体根据自己的风偏来定，这个位置也不要卖的太狠；就我个人而言，如果下周再出现类似上周五尾盘的冰点恐慌，我依然会下手去抄，高风险操作仅供参考，各位朋友一定要为自己的钱负责。</w:t>
            </w:r>
            <w:r>
              <w:br/>
            </w:r>
            <w:r>
              <w:rPr>
                <w:sz w:val="20"/>
              </w:rPr>
              <w:t>心态上，我还是认为各位要在悲观中维持一定的乐观，而且目前来说，我认为还未出现难以接受的巨大跌幅，我估计大多数人的回撤都在十个点内，毕竟你哪怕ALLIN在2.26半岛的山顶，到今天一动不动也就亏损13%，高于这个数的要优化一下自己的操作策略了；在这种情况下，既不应该过于激进地去重仓赌反弹(注：我上周五尾盘赌了，不敢发楼里怕有人学，手动捂脸)，也不应该过于恐慌悲观，整体应当维持一个谨慎稳定的心态，投资不在一朝一夕，胜负也不只一涨一落，持续学习把握行业状态，谨慎观察保持理性客观，市场的起起落落是再正常不过的事情了，如果你接受了它的涨，那么也需要接受它的跌，而合理的策略和稳定的心态，可以帮助投资者在市场里走出自己的独立行情，各位互勉。</w:t>
            </w:r>
          </w:p>
          <w:p>
            <w:pPr>
              <w:spacing w:line="276" w:lineRule="auto" w:after="100"/>
            </w:pPr>
            <w:r>
              <w:rPr>
                <w:sz w:val="20"/>
              </w:rPr>
              <w:t>./mon_202603/22/jmQ2x-8wfyZoT3cSr2-zk.jpeg</w:t>
            </w:r>
          </w:p>
        </w:tc>
      </w:tr>
    </w:tbl>
    <w:p>
      <w:pPr>
        <w:spacing w:after="40"/>
      </w:pPr>
    </w:p>
    <w:sectPr w:rsidR="00FC693F" w:rsidRPr="0006063C" w:rsidSect="00034616">
      <w:pgSz w:w="12240" w:h="15840"/>
      <w:pgMar w:top="1000" w:right="1080" w:bottom="100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eastAsia="Microsoft YaHe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YaHei" w:hAnsi="Microsoft YaHei" w:eastAsia="Microsoft YaHe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YaHei" w:hAnsi="Microsoft YaHei" w:eastAsia="Microsoft YaHe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icrosoft YaHei" w:hAnsi="Microsoft YaHei" w:eastAsia="Microsoft YaHei"/>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