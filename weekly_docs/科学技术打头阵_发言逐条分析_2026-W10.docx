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科学技术打头阵：2026-W10（2026-03-02 至 2026-03-08）发言逐条分析</w:t>
      </w:r>
    </w:p>
    <w:p>
      <w:pPr>
        <w:jc w:val="center"/>
      </w:pPr>
      <w:r>
        <w:rPr>
          <w:rFonts w:ascii="Microsoft YaHei" w:hAnsi="Microsoft YaHei" w:eastAsia="Microsoft YaHei"/>
          <w:b w:val="0"/>
          <w:color w:val="6B7280"/>
          <w:sz w:val="20"/>
        </w:rPr>
        <w:t>共 515 条；狼大 149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149</w:t>
            </w:r>
          </w:p>
        </w:tc>
      </w:tr>
      <w:tr>
        <w:tc>
          <w:tcPr>
            <w:tcW w:type="dxa" w:w="3360"/>
          </w:tcPr>
          <w:p>
            <w:r>
              <w:t>xbox</w:t>
            </w:r>
          </w:p>
        </w:tc>
        <w:tc>
          <w:tcPr>
            <w:tcW w:type="dxa" w:w="3360"/>
          </w:tcPr>
          <w:p>
            <w:r>
              <w:t>331181</w:t>
            </w:r>
          </w:p>
        </w:tc>
        <w:tc>
          <w:tcPr>
            <w:tcW w:type="dxa" w:w="3360"/>
          </w:tcPr>
          <w:p>
            <w:r>
              <w:t>89</w:t>
            </w:r>
          </w:p>
        </w:tc>
      </w:tr>
      <w:tr>
        <w:tc>
          <w:tcPr>
            <w:tcW w:type="dxa" w:w="3360"/>
          </w:tcPr>
          <w:p>
            <w:r>
              <w:t>一生一股绊倒铁盒</w:t>
            </w:r>
          </w:p>
        </w:tc>
        <w:tc>
          <w:tcPr>
            <w:tcW w:type="dxa" w:w="3360"/>
          </w:tcPr>
          <w:p>
            <w:r>
              <w:t>64648193</w:t>
            </w:r>
          </w:p>
        </w:tc>
        <w:tc>
          <w:tcPr>
            <w:tcW w:type="dxa" w:w="3360"/>
          </w:tcPr>
          <w:p>
            <w:r>
              <w:t>79</w:t>
            </w:r>
          </w:p>
        </w:tc>
      </w:tr>
      <w:tr>
        <w:tc>
          <w:tcPr>
            <w:tcW w:type="dxa" w:w="3360"/>
          </w:tcPr>
          <w:p>
            <w:r>
              <w:t>村上吹树</w:t>
            </w:r>
          </w:p>
        </w:tc>
        <w:tc>
          <w:tcPr>
            <w:tcW w:type="dxa" w:w="3360"/>
          </w:tcPr>
          <w:p>
            <w:r>
              <w:t>61395264</w:t>
            </w:r>
          </w:p>
        </w:tc>
        <w:tc>
          <w:tcPr>
            <w:tcW w:type="dxa" w:w="3360"/>
          </w:tcPr>
          <w:p>
            <w:r>
              <w:t>74</w:t>
            </w:r>
          </w:p>
        </w:tc>
      </w:tr>
      <w:tr>
        <w:tc>
          <w:tcPr>
            <w:tcW w:type="dxa" w:w="3360"/>
          </w:tcPr>
          <w:p>
            <w:r>
              <w:t>灰兔尾</w:t>
            </w:r>
          </w:p>
        </w:tc>
        <w:tc>
          <w:tcPr>
            <w:tcW w:type="dxa" w:w="3360"/>
          </w:tcPr>
          <w:p>
            <w:r>
              <w:t>60916468</w:t>
            </w:r>
          </w:p>
        </w:tc>
        <w:tc>
          <w:tcPr>
            <w:tcW w:type="dxa" w:w="3360"/>
          </w:tcPr>
          <w:p>
            <w:r>
              <w:t>36</w:t>
            </w:r>
          </w:p>
        </w:tc>
      </w:tr>
      <w:tr>
        <w:tc>
          <w:tcPr>
            <w:tcW w:type="dxa" w:w="3360"/>
          </w:tcPr>
          <w:p>
            <w:r>
              <w:t>zippo578</w:t>
            </w:r>
          </w:p>
        </w:tc>
        <w:tc>
          <w:tcPr>
            <w:tcW w:type="dxa" w:w="3360"/>
          </w:tcPr>
          <w:p>
            <w:r>
              <w:t>65329649</w:t>
            </w:r>
          </w:p>
        </w:tc>
        <w:tc>
          <w:tcPr>
            <w:tcW w:type="dxa" w:w="3360"/>
          </w:tcPr>
          <w:p>
            <w:r>
              <w:t>34</w:t>
            </w:r>
          </w:p>
        </w:tc>
      </w:tr>
      <w:tr>
        <w:tc>
          <w:tcPr>
            <w:tcW w:type="dxa" w:w="3360"/>
          </w:tcPr>
          <w:p>
            <w:r>
              <w:t>夜骰2号机</w:t>
            </w:r>
          </w:p>
        </w:tc>
        <w:tc>
          <w:tcPr>
            <w:tcW w:type="dxa" w:w="3360"/>
          </w:tcPr>
          <w:p>
            <w:r>
              <w:t>66908070</w:t>
            </w:r>
          </w:p>
        </w:tc>
        <w:tc>
          <w:tcPr>
            <w:tcW w:type="dxa" w:w="3360"/>
          </w:tcPr>
          <w:p>
            <w:r>
              <w:t>23</w:t>
            </w:r>
          </w:p>
        </w:tc>
      </w:tr>
      <w:tr>
        <w:tc>
          <w:tcPr>
            <w:tcW w:type="dxa" w:w="3360"/>
          </w:tcPr>
          <w:p>
            <w:r>
              <w:t>sora496</w:t>
            </w:r>
          </w:p>
        </w:tc>
        <w:tc>
          <w:tcPr>
            <w:tcW w:type="dxa" w:w="3360"/>
          </w:tcPr>
          <w:p>
            <w:r>
              <w:t>38090976</w:t>
            </w:r>
          </w:p>
        </w:tc>
        <w:tc>
          <w:tcPr>
            <w:tcW w:type="dxa" w:w="3360"/>
          </w:tcPr>
          <w:p>
            <w:r>
              <w:t>13</w:t>
            </w:r>
          </w:p>
        </w:tc>
      </w:tr>
      <w:tr>
        <w:tc>
          <w:tcPr>
            <w:tcW w:type="dxa" w:w="3360"/>
          </w:tcPr>
          <w:p>
            <w:r>
              <w:t>包子music</w:t>
            </w:r>
          </w:p>
        </w:tc>
        <w:tc>
          <w:tcPr>
            <w:tcW w:type="dxa" w:w="3360"/>
          </w:tcPr>
          <w:p>
            <w:r>
              <w:t>42162697</w:t>
            </w:r>
          </w:p>
        </w:tc>
        <w:tc>
          <w:tcPr>
            <w:tcW w:type="dxa" w:w="3360"/>
          </w:tcPr>
          <w:p>
            <w:r>
              <w:t>10</w:t>
            </w:r>
          </w:p>
        </w:tc>
      </w:tr>
      <w:tr>
        <w:tc>
          <w:tcPr>
            <w:tcW w:type="dxa" w:w="3360"/>
          </w:tcPr>
          <w:p>
            <w:r>
              <w:t>September_L</w:t>
            </w:r>
          </w:p>
        </w:tc>
        <w:tc>
          <w:tcPr>
            <w:tcW w:type="dxa" w:w="3360"/>
          </w:tcPr>
          <w:p>
            <w:r>
              <w:t>5337595</w:t>
            </w:r>
          </w:p>
        </w:tc>
        <w:tc>
          <w:tcPr>
            <w:tcW w:type="dxa" w:w="3360"/>
          </w:tcPr>
          <w:p>
            <w:r>
              <w:t>8</w:t>
            </w:r>
          </w:p>
        </w:tc>
      </w:tr>
    </w:tbl>
    <w:p/>
    <w:p>
      <w:pPr>
        <w:pStyle w:val="Heading1"/>
      </w:pPr>
      <w:r>
        <w:t>第10周（2026-03-02 至 2026-03-08）（515条）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2026-03-02</w:t>
            </w:r>
          </w:p>
        </w:tc>
        <w:tc>
          <w:tcPr>
            <w:tcW w:type="dxa" w:w="2016"/>
          </w:tcPr>
          <w:p>
            <w:pPr>
              <w:spacing w:after="0"/>
            </w:pPr>
            <w:r>
              <w:rPr>
                <w:rFonts w:ascii="Microsoft YaHei" w:hAnsi="Microsoft YaHei" w:eastAsia="Microsoft YaHei"/>
                <w:b w:val="0"/>
                <w:color w:val="374151"/>
                <w:sz w:val="17"/>
              </w:rPr>
              <w:t>91</w:t>
            </w:r>
          </w:p>
        </w:tc>
        <w:tc>
          <w:tcPr>
            <w:tcW w:type="dxa" w:w="2016"/>
          </w:tcPr>
          <w:p>
            <w:pPr>
              <w:spacing w:after="0"/>
            </w:pPr>
            <w:r>
              <w:rPr>
                <w:rFonts w:ascii="Microsoft YaHei" w:hAnsi="Microsoft YaHei" w:eastAsia="Microsoft YaHei"/>
                <w:b w:val="0"/>
                <w:color w:val="374151"/>
                <w:sz w:val="17"/>
              </w:rPr>
              <w:t>A30 / B24 / C37</w:t>
            </w:r>
          </w:p>
        </w:tc>
        <w:tc>
          <w:tcPr>
            <w:tcW w:type="dxa" w:w="2016"/>
          </w:tcPr>
          <w:p>
            <w:pPr>
              <w:spacing w:after="0"/>
            </w:pPr>
            <w:r>
              <w:rPr>
                <w:rFonts w:ascii="Microsoft YaHei" w:hAnsi="Microsoft YaHei" w:eastAsia="Microsoft YaHei"/>
                <w:b w:val="0"/>
                <w:color w:val="374151"/>
                <w:sz w:val="17"/>
              </w:rPr>
              <w:t>有色金属、核心科技/国产算力、半导体设备/材料/封测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2026-03-03</w:t>
            </w:r>
          </w:p>
        </w:tc>
        <w:tc>
          <w:tcPr>
            <w:tcW w:type="dxa" w:w="2016"/>
          </w:tcPr>
          <w:p>
            <w:pPr>
              <w:spacing w:after="0"/>
            </w:pPr>
            <w:r>
              <w:rPr>
                <w:rFonts w:ascii="Microsoft YaHei" w:hAnsi="Microsoft YaHei" w:eastAsia="Microsoft YaHei"/>
                <w:b w:val="0"/>
                <w:color w:val="374151"/>
                <w:sz w:val="17"/>
              </w:rPr>
              <w:t>83</w:t>
            </w:r>
          </w:p>
        </w:tc>
        <w:tc>
          <w:tcPr>
            <w:tcW w:type="dxa" w:w="2016"/>
          </w:tcPr>
          <w:p>
            <w:pPr>
              <w:spacing w:after="0"/>
            </w:pPr>
            <w:r>
              <w:rPr>
                <w:rFonts w:ascii="Microsoft YaHei" w:hAnsi="Microsoft YaHei" w:eastAsia="Microsoft YaHei"/>
                <w:b w:val="0"/>
                <w:color w:val="374151"/>
                <w:sz w:val="17"/>
              </w:rPr>
              <w:t>A34 / B22 / C27</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2026-03-04</w:t>
            </w:r>
          </w:p>
        </w:tc>
        <w:tc>
          <w:tcPr>
            <w:tcW w:type="dxa" w:w="2016"/>
          </w:tcPr>
          <w:p>
            <w:pPr>
              <w:spacing w:after="0"/>
            </w:pPr>
            <w:r>
              <w:rPr>
                <w:rFonts w:ascii="Microsoft YaHei" w:hAnsi="Microsoft YaHei" w:eastAsia="Microsoft YaHei"/>
                <w:b w:val="0"/>
                <w:color w:val="374151"/>
                <w:sz w:val="17"/>
              </w:rPr>
              <w:t>90</w:t>
            </w:r>
          </w:p>
        </w:tc>
        <w:tc>
          <w:tcPr>
            <w:tcW w:type="dxa" w:w="2016"/>
          </w:tcPr>
          <w:p>
            <w:pPr>
              <w:spacing w:after="0"/>
            </w:pPr>
            <w:r>
              <w:rPr>
                <w:rFonts w:ascii="Microsoft YaHei" w:hAnsi="Microsoft YaHei" w:eastAsia="Microsoft YaHei"/>
                <w:b w:val="0"/>
                <w:color w:val="374151"/>
                <w:sz w:val="17"/>
              </w:rPr>
              <w:t>A23 / B26 / C41</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2026-03-05</w:t>
            </w:r>
          </w:p>
        </w:tc>
        <w:tc>
          <w:tcPr>
            <w:tcW w:type="dxa" w:w="2016"/>
          </w:tcPr>
          <w:p>
            <w:pPr>
              <w:spacing w:after="0"/>
            </w:pPr>
            <w:r>
              <w:rPr>
                <w:rFonts w:ascii="Microsoft YaHei" w:hAnsi="Microsoft YaHei" w:eastAsia="Microsoft YaHei"/>
                <w:b w:val="0"/>
                <w:color w:val="374151"/>
                <w:sz w:val="17"/>
              </w:rPr>
              <w:t>120</w:t>
            </w:r>
          </w:p>
        </w:tc>
        <w:tc>
          <w:tcPr>
            <w:tcW w:type="dxa" w:w="2016"/>
          </w:tcPr>
          <w:p>
            <w:pPr>
              <w:spacing w:after="0"/>
            </w:pPr>
            <w:r>
              <w:rPr>
                <w:rFonts w:ascii="Microsoft YaHei" w:hAnsi="Microsoft YaHei" w:eastAsia="Microsoft YaHei"/>
                <w:b w:val="0"/>
                <w:color w:val="374151"/>
                <w:sz w:val="17"/>
              </w:rPr>
              <w:t>A34 / B34 / C52</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2026-03-06</w:t>
            </w:r>
          </w:p>
        </w:tc>
        <w:tc>
          <w:tcPr>
            <w:tcW w:type="dxa" w:w="2016"/>
          </w:tcPr>
          <w:p>
            <w:pPr>
              <w:spacing w:after="0"/>
            </w:pPr>
            <w:r>
              <w:rPr>
                <w:rFonts w:ascii="Microsoft YaHei" w:hAnsi="Microsoft YaHei" w:eastAsia="Microsoft YaHei"/>
                <w:b w:val="0"/>
                <w:color w:val="374151"/>
                <w:sz w:val="17"/>
              </w:rPr>
              <w:t>102</w:t>
            </w:r>
          </w:p>
        </w:tc>
        <w:tc>
          <w:tcPr>
            <w:tcW w:type="dxa" w:w="2016"/>
          </w:tcPr>
          <w:p>
            <w:pPr>
              <w:spacing w:after="0"/>
            </w:pPr>
            <w:r>
              <w:rPr>
                <w:rFonts w:ascii="Microsoft YaHei" w:hAnsi="Microsoft YaHei" w:eastAsia="Microsoft YaHei"/>
                <w:b w:val="0"/>
                <w:color w:val="374151"/>
                <w:sz w:val="17"/>
              </w:rPr>
              <w:t>A32 / B30 / C40</w:t>
            </w:r>
          </w:p>
        </w:tc>
        <w:tc>
          <w:tcPr>
            <w:tcW w:type="dxa" w:w="2016"/>
          </w:tcPr>
          <w:p>
            <w:pPr>
              <w:spacing w:after="0"/>
            </w:pPr>
            <w:r>
              <w:rPr>
                <w:rFonts w:ascii="Microsoft YaHei" w:hAnsi="Microsoft YaHei" w:eastAsia="Microsoft YaHei"/>
                <w:b w:val="0"/>
                <w:color w:val="374151"/>
                <w:sz w:val="17"/>
              </w:rPr>
              <w:t>核心科技/国产算力、半导体设备/材料/封测、机器人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2026-03-07</w:t>
            </w:r>
          </w:p>
        </w:tc>
        <w:tc>
          <w:tcPr>
            <w:tcW w:type="dxa" w:w="2016"/>
          </w:tcPr>
          <w:p>
            <w:pPr>
              <w:spacing w:after="0"/>
            </w:pPr>
            <w:r>
              <w:rPr>
                <w:rFonts w:ascii="Microsoft YaHei" w:hAnsi="Microsoft YaHei" w:eastAsia="Microsoft YaHei"/>
                <w:b w:val="0"/>
                <w:color w:val="374151"/>
                <w:sz w:val="17"/>
              </w:rPr>
              <w:t>20</w:t>
            </w:r>
          </w:p>
        </w:tc>
        <w:tc>
          <w:tcPr>
            <w:tcW w:type="dxa" w:w="2016"/>
          </w:tcPr>
          <w:p>
            <w:pPr>
              <w:spacing w:after="0"/>
            </w:pPr>
            <w:r>
              <w:rPr>
                <w:rFonts w:ascii="Microsoft YaHei" w:hAnsi="Microsoft YaHei" w:eastAsia="Microsoft YaHei"/>
                <w:b w:val="0"/>
                <w:color w:val="374151"/>
                <w:sz w:val="17"/>
              </w:rPr>
              <w:t>A13 / B1 / C6</w:t>
            </w:r>
          </w:p>
        </w:tc>
        <w:tc>
          <w:tcPr>
            <w:tcW w:type="dxa" w:w="2016"/>
          </w:tcPr>
          <w:p>
            <w:pPr>
              <w:spacing w:after="0"/>
            </w:pPr>
            <w:r>
              <w:rPr>
                <w:rFonts w:ascii="Microsoft YaHei" w:hAnsi="Microsoft YaHei" w:eastAsia="Microsoft YaHei"/>
                <w:b w:val="0"/>
                <w:color w:val="374151"/>
                <w:sz w:val="17"/>
              </w:rPr>
              <w:t>核心科技/国产算力、消费/白酒、机器人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2026-03-08</w:t>
            </w:r>
          </w:p>
        </w:tc>
        <w:tc>
          <w:tcPr>
            <w:tcW w:type="dxa" w:w="2016"/>
          </w:tcPr>
          <w:p>
            <w:pPr>
              <w:spacing w:after="0"/>
            </w:pPr>
            <w:r>
              <w:rPr>
                <w:rFonts w:ascii="Microsoft YaHei" w:hAnsi="Microsoft YaHei" w:eastAsia="Microsoft YaHei"/>
                <w:b w:val="0"/>
                <w:color w:val="374151"/>
                <w:sz w:val="17"/>
              </w:rPr>
              <w:t>9</w:t>
            </w:r>
          </w:p>
        </w:tc>
        <w:tc>
          <w:tcPr>
            <w:tcW w:type="dxa" w:w="2016"/>
          </w:tcPr>
          <w:p>
            <w:pPr>
              <w:spacing w:after="0"/>
            </w:pPr>
            <w:r>
              <w:rPr>
                <w:rFonts w:ascii="Microsoft YaHei" w:hAnsi="Microsoft YaHei" w:eastAsia="Microsoft YaHei"/>
                <w:b w:val="0"/>
                <w:color w:val="374151"/>
                <w:sz w:val="17"/>
              </w:rPr>
              <w:t>A6 / B2 / C1</w:t>
            </w:r>
          </w:p>
        </w:tc>
        <w:tc>
          <w:tcPr>
            <w:tcW w:type="dxa" w:w="2016"/>
          </w:tcPr>
          <w:p>
            <w:pPr>
              <w:spacing w:after="0"/>
            </w:pPr>
            <w:r>
              <w:rPr>
                <w:rFonts w:ascii="Microsoft YaHei" w:hAnsi="Microsoft YaHei" w:eastAsia="Microsoft YaHei"/>
                <w:b w:val="0"/>
                <w:color w:val="374151"/>
                <w:sz w:val="17"/>
              </w:rPr>
              <w:t>半导体设备/材料/封测、核心科技/国产算力、存储/HBM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2026-03-02（91条）</w:t>
      </w:r>
    </w:p>
    <w:p>
      <w:r>
        <w:rPr>
          <w:rFonts w:ascii="Microsoft YaHei" w:hAnsi="Microsoft YaHei" w:eastAsia="Microsoft YaHei"/>
          <w:b/>
          <w:sz w:val="20"/>
        </w:rPr>
        <w:t>当日指数环境：</w:t>
      </w:r>
      <w:r>
        <w:rPr>
          <w:rFonts w:ascii="Microsoft YaHei" w:hAnsi="Microsoft YaHei" w:eastAsia="Microsoft YaHei"/>
          <w:b w:val="0"/>
          <w:sz w:val="20"/>
        </w:rPr>
        <w:t>上证指数+0.47%，深证成指-0.20%，创业板指-0.49%，科创50-1.56%，中证1000-0.98%；上证成交额约13459亿元；指数分化或偏弱。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07:23</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07:36</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08:43</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23:51</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07:23  |  991楼  |  UID 150058  |  A类</w:t>
            </w:r>
          </w:p>
        </w:tc>
      </w:tr>
      <w:tr>
        <w:tc>
          <w:tcPr>
            <w:tcW w:type="dxa" w:w="10080"/>
          </w:tcPr>
          <w:p>
            <w:pPr>
              <w:spacing w:line="276" w:lineRule="auto" w:after="80"/>
            </w:pPr>
            <w:r>
              <w:rPr>
                <w:rFonts w:ascii="Microsoft YaHei" w:hAnsi="Microsoft YaHei" w:eastAsia="Microsoft YaHei"/>
                <w:b w:val="0"/>
                <w:sz w:val="22"/>
              </w:rPr>
              <w:t>降低石油杠杆 安全下车</w:t>
            </w:r>
            <w:r>
              <w:br/>
            </w:r>
            <w:r>
              <w:rPr>
                <w:rFonts w:ascii="Microsoft YaHei" w:hAnsi="Microsoft YaHei" w:eastAsia="Microsoft YaHei"/>
                <w:b w:val="0"/>
                <w:sz w:val="22"/>
              </w:rPr>
              <w:t>黄金白银如预期没有太大幅度，整体风险可控</w:t>
            </w:r>
            <w:r>
              <w:br/>
            </w:r>
            <w:r>
              <w:rPr>
                <w:rFonts w:ascii="Microsoft YaHei" w:hAnsi="Microsoft YaHei" w:eastAsia="Microsoft YaHei"/>
                <w:b w:val="0"/>
                <w:sz w:val="22"/>
              </w:rPr>
              <w:t>美元汇率幅度能接受</w:t>
            </w:r>
            <w:r>
              <w:br/>
            </w:r>
            <w:r>
              <w:rPr>
                <w:rFonts w:ascii="Microsoft YaHei" w:hAnsi="Microsoft YaHei" w:eastAsia="Microsoft YaHei"/>
                <w:b w:val="0"/>
                <w:sz w:val="22"/>
              </w:rPr>
              <w:t>避险行情预计3个交易日内结束。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07:36  |  992楼  |  UID 150058  |  C类</w:t>
            </w:r>
          </w:p>
        </w:tc>
      </w:tr>
      <w:tr>
        <w:tc>
          <w:tcPr>
            <w:tcW w:type="dxa" w:w="10080"/>
          </w:tcPr>
          <w:p>
            <w:pPr>
              <w:spacing w:line="276" w:lineRule="auto" w:after="80"/>
            </w:pPr>
            <w:r>
              <w:rPr>
                <w:rFonts w:ascii="Microsoft YaHei" w:hAnsi="Microsoft YaHei" w:eastAsia="Microsoft YaHei"/>
                <w:b w:val="0"/>
                <w:sz w:val="22"/>
              </w:rPr>
              <w:t>Reply 上邪丿 (2026-03-02 07:35):</w:t>
            </w:r>
          </w:p>
          <w:p>
            <w:pPr>
              <w:spacing w:line="276" w:lineRule="auto" w:after="80"/>
            </w:pPr>
            <w:r>
              <w:rPr>
                <w:rFonts w:ascii="Microsoft YaHei" w:hAnsi="Microsoft YaHei" w:eastAsia="Microsoft YaHei"/>
                <w:b w:val="0"/>
                <w:sz w:val="22"/>
              </w:rPr>
              <w:t>狼大不会熬了一夜吧[s:ac:晕]</w:t>
            </w:r>
            <w:r>
              <w:br/>
            </w:r>
            <w:r>
              <w:rPr>
                <w:rFonts w:ascii="Microsoft YaHei" w:hAnsi="Microsoft YaHei" w:eastAsia="Microsoft YaHei"/>
                <w:b w:val="0"/>
                <w:sz w:val="22"/>
              </w:rPr>
              <w:t>我会调闹钟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08:43  |  57楼  |  UID 64648193  |  B类</w:t>
            </w:r>
          </w:p>
        </w:tc>
      </w:tr>
      <w:tr>
        <w:tc>
          <w:tcPr>
            <w:tcW w:type="dxa" w:w="10080"/>
          </w:tcPr>
          <w:p>
            <w:pPr>
              <w:spacing w:line="276" w:lineRule="auto" w:after="80"/>
            </w:pPr>
            <w:r>
              <w:rPr>
                <w:rFonts w:ascii="Microsoft YaHei" w:hAnsi="Microsoft YaHei" w:eastAsia="Microsoft YaHei"/>
                <w:b w:val="0"/>
                <w:sz w:val="19"/>
              </w:rPr>
              <w:t>每月副本：回本之路已限时开启！</w:t>
            </w:r>
            <w:r>
              <w:br/>
            </w:r>
            <w:r>
              <w:rPr>
                <w:rFonts w:ascii="Microsoft YaHei" w:hAnsi="Microsoft YaHei" w:eastAsia="Microsoft YaHei"/>
                <w:b w:val="0"/>
                <w:sz w:val="19"/>
              </w:rPr>
              <w:t>副本难度：未知</w:t>
            </w:r>
            <w:r>
              <w:br/>
            </w:r>
            <w:r>
              <w:rPr>
                <w:rFonts w:ascii="Microsoft YaHei" w:hAnsi="Microsoft YaHei" w:eastAsia="Microsoft YaHei"/>
                <w:b w:val="0"/>
                <w:sz w:val="19"/>
              </w:rPr>
              <w:t>请各位勇士整装待发，踏入这场充满变数的财富试炼！副本内盘踞着“冲动消费魔”、“理财陷阱怪”与“跟风投资兽”，唯有精打细算、见招拆招，方能击溃心魔，夺回属于自己的金币。通关奖励：限定称号[精算大师]、宝石袋×10、以及足以填满钱袋的荣耀！但切记——失败者将被永久踢出副本，钱包空空如也。勇士们，是时候用智慧与定力，书写属于你的回本传奇了！[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09:19  |  320楼  |  UID 61395264  |  B类</w:t>
            </w:r>
          </w:p>
        </w:tc>
      </w:tr>
      <w:tr>
        <w:tc>
          <w:tcPr>
            <w:tcW w:type="dxa" w:w="10080"/>
          </w:tcPr>
          <w:p>
            <w:pPr>
              <w:spacing w:line="276" w:lineRule="auto" w:after="80"/>
            </w:pPr>
            <w:r>
              <w:rPr>
                <w:rFonts w:ascii="Microsoft YaHei" w:hAnsi="Microsoft YaHei" w:eastAsia="Microsoft YaHei"/>
                <w:b w:val="0"/>
                <w:sz w:val="19"/>
              </w:rPr>
              <w:t>有色期货开始回落。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09:19  |  443楼  |  UID 65329649  |  B类</w:t>
            </w:r>
          </w:p>
        </w:tc>
      </w:tr>
      <w:tr>
        <w:tc>
          <w:tcPr>
            <w:tcW w:type="dxa" w:w="10080"/>
          </w:tcPr>
          <w:p>
            <w:pPr>
              <w:spacing w:line="276" w:lineRule="auto" w:after="80"/>
            </w:pPr>
            <w:r>
              <w:rPr>
                <w:rFonts w:ascii="Microsoft YaHei" w:hAnsi="Microsoft YaHei" w:eastAsia="Microsoft YaHei"/>
                <w:b w:val="0"/>
                <w:sz w:val="19"/>
              </w:rPr>
              <w:t>白线甚至想红。。。[s:ac:喷]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09:21  |  220楼  |  UID 331181  |  C类</w:t>
            </w:r>
          </w:p>
        </w:tc>
      </w:tr>
      <w:tr>
        <w:tc>
          <w:tcPr>
            <w:tcW w:type="dxa" w:w="10080"/>
          </w:tcPr>
          <w:p>
            <w:pPr>
              <w:spacing w:line="276" w:lineRule="auto" w:after="80"/>
            </w:pPr>
            <w:r>
              <w:rPr>
                <w:rFonts w:ascii="Microsoft YaHei" w:hAnsi="Microsoft YaHei" w:eastAsia="Microsoft YaHei"/>
                <w:b w:val="0"/>
                <w:sz w:val="19"/>
              </w:rPr>
              <w:t>铁盒直接碰34日线吗？它和20日线中轨重合了，观察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09:26  |  993楼  |  UID 150058  |  B类</w:t>
            </w:r>
          </w:p>
        </w:tc>
      </w:tr>
      <w:tr>
        <w:tc>
          <w:tcPr>
            <w:tcW w:type="dxa" w:w="10080"/>
          </w:tcPr>
          <w:p>
            <w:pPr>
              <w:spacing w:line="276" w:lineRule="auto" w:after="80"/>
            </w:pPr>
            <w:r>
              <w:rPr>
                <w:rFonts w:ascii="Microsoft YaHei" w:hAnsi="Microsoft YaHei" w:eastAsia="Microsoft YaHei"/>
                <w:b w:val="0"/>
                <w:sz w:val="22"/>
              </w:rPr>
              <w:t>./mon_202603/02/jmQ2x-53h3K5T1kSg0-10.jpg</w:t>
            </w:r>
            <w:r>
              <w:br/>
            </w:r>
            <w:r>
              <w:rPr>
                <w:rFonts w:ascii="Microsoft YaHei" w:hAnsi="Microsoft YaHei" w:eastAsia="Microsoft YaHei"/>
                <w:b w:val="0"/>
                <w:sz w:val="22"/>
              </w:rPr>
              <w:t>截至目前 我觉得还行 大家不要太过于慌张。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09:27  |  60楼  |  UID 66908070  |  C类</w:t>
            </w:r>
          </w:p>
        </w:tc>
      </w:tr>
      <w:tr>
        <w:tc>
          <w:tcPr>
            <w:tcW w:type="dxa" w:w="10080"/>
          </w:tcPr>
          <w:p>
            <w:pPr>
              <w:spacing w:line="276" w:lineRule="auto" w:after="80"/>
            </w:pPr>
            <w:r>
              <w:rPr>
                <w:rFonts w:ascii="Microsoft YaHei" w:hAnsi="Microsoft YaHei" w:eastAsia="Microsoft YaHei"/>
                <w:b w:val="0"/>
                <w:sz w:val="19"/>
              </w:rPr>
              <w:t>就这[s:ac:委屈]想补个仓都没好价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09:27  |  221楼  |  UID 331181  |  B类</w:t>
            </w:r>
          </w:p>
        </w:tc>
      </w:tr>
      <w:tr>
        <w:tc>
          <w:tcPr>
            <w:tcW w:type="dxa" w:w="10080"/>
          </w:tcPr>
          <w:p>
            <w:pPr>
              <w:spacing w:line="276" w:lineRule="auto" w:after="80"/>
            </w:pPr>
            <w:r>
              <w:rPr>
                <w:rFonts w:ascii="Microsoft YaHei" w:hAnsi="Microsoft YaHei" w:eastAsia="Microsoft YaHei"/>
                <w:b w:val="0"/>
                <w:sz w:val="19"/>
              </w:rPr>
              <w:t>黄线是比较敏感，黄白开口会不会缩小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09:31  |  444楼  |  UID 65329649  |  C类</w:t>
            </w:r>
          </w:p>
        </w:tc>
      </w:tr>
      <w:tr>
        <w:tc>
          <w:tcPr>
            <w:tcW w:type="dxa" w:w="10080"/>
          </w:tcPr>
          <w:p>
            <w:pPr>
              <w:spacing w:line="276" w:lineRule="auto" w:after="80"/>
            </w:pPr>
            <w:r>
              <w:rPr>
                <w:rFonts w:ascii="Microsoft YaHei" w:hAnsi="Microsoft YaHei" w:eastAsia="Microsoft YaHei"/>
                <w:b w:val="0"/>
                <w:sz w:val="19"/>
              </w:rPr>
              <w:t>我超</w:t>
            </w:r>
            <w:r>
              <w:br/>
            </w:r>
            <w:r>
              <w:rPr>
                <w:rFonts w:ascii="Microsoft YaHei" w:hAnsi="Microsoft YaHei" w:eastAsia="Microsoft YaHei"/>
                <w:b w:val="0"/>
                <w:sz w:val="19"/>
              </w:rPr>
              <w:t>500.。。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09:32  |  994楼  |  UID 150058  |  B类</w:t>
            </w:r>
          </w:p>
        </w:tc>
      </w:tr>
      <w:tr>
        <w:tc>
          <w:tcPr>
            <w:tcW w:type="dxa" w:w="10080"/>
          </w:tcPr>
          <w:p>
            <w:pPr>
              <w:spacing w:line="276" w:lineRule="auto" w:after="80"/>
            </w:pPr>
            <w:r>
              <w:rPr>
                <w:rFonts w:ascii="Microsoft YaHei" w:hAnsi="Microsoft YaHei" w:eastAsia="Microsoft YaHei"/>
                <w:b w:val="0"/>
                <w:sz w:val="22"/>
              </w:rPr>
              <w:t>./mon_202603/02/jmQ2x-hxtbK4T1kSgt-u.jpg</w:t>
            </w:r>
            <w:r>
              <w:br/>
            </w:r>
            <w:r>
              <w:rPr>
                <w:rFonts w:ascii="Microsoft YaHei" w:hAnsi="Microsoft YaHei" w:eastAsia="Microsoft YaHei"/>
                <w:b w:val="0"/>
                <w:sz w:val="22"/>
              </w:rPr>
              <w:t>迅速汇报 我红了</w:t>
            </w:r>
            <w:r>
              <w:br/>
            </w:r>
            <w:r>
              <w:rPr>
                <w:rFonts w:ascii="Microsoft YaHei" w:hAnsi="Microsoft YaHei" w:eastAsia="Microsoft YaHei"/>
                <w:b w:val="0"/>
                <w:sz w:val="22"/>
              </w:rPr>
              <w:t>大家安心没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09:33  |  222楼  |  UID 331181  |  C类</w:t>
            </w:r>
          </w:p>
        </w:tc>
      </w:tr>
      <w:tr>
        <w:tc>
          <w:tcPr>
            <w:tcW w:type="dxa" w:w="10080"/>
          </w:tcPr>
          <w:p>
            <w:pPr>
              <w:spacing w:line="276" w:lineRule="auto" w:after="80"/>
            </w:pPr>
            <w:r>
              <w:rPr>
                <w:rFonts w:ascii="Microsoft YaHei" w:hAnsi="Microsoft YaHei" w:eastAsia="Microsoft YaHei"/>
                <w:b w:val="0"/>
                <w:sz w:val="19"/>
              </w:rPr>
              <w:t>铁盒抄底的这么多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09:36  |  995楼  |  UID 150058  |  A类</w:t>
            </w:r>
          </w:p>
        </w:tc>
      </w:tr>
      <w:tr>
        <w:tc>
          <w:tcPr>
            <w:tcW w:type="dxa" w:w="10080"/>
          </w:tcPr>
          <w:p>
            <w:pPr>
              <w:spacing w:line="276" w:lineRule="auto" w:after="80"/>
            </w:pPr>
            <w:r>
              <w:rPr>
                <w:rFonts w:ascii="Microsoft YaHei" w:hAnsi="Microsoft YaHei" w:eastAsia="Microsoft YaHei"/>
                <w:b w:val="0"/>
                <w:sz w:val="22"/>
              </w:rPr>
              <w:t>记得抄底的要兑现 我举过例子了 趁机在周2前减仓。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09:37  |  223楼  |  UID 331181  |  C类</w:t>
            </w:r>
          </w:p>
        </w:tc>
      </w:tr>
      <w:tr>
        <w:tc>
          <w:tcPr>
            <w:tcW w:type="dxa" w:w="10080"/>
          </w:tcPr>
          <w:p>
            <w:pPr>
              <w:spacing w:line="276" w:lineRule="auto" w:after="80"/>
            </w:pPr>
            <w:r>
              <w:rPr>
                <w:rFonts w:ascii="Microsoft YaHei" w:hAnsi="Microsoft YaHei" w:eastAsia="Microsoft YaHei"/>
                <w:b w:val="0"/>
                <w:sz w:val="19"/>
              </w:rPr>
              <w:t>不对，几分钟变了两个不同的方向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09:42  |  216楼  |  UID 60916468  |  A类</w:t>
            </w:r>
          </w:p>
        </w:tc>
      </w:tr>
      <w:tr>
        <w:tc>
          <w:tcPr>
            <w:tcW w:type="dxa" w:w="10080"/>
          </w:tcPr>
          <w:p>
            <w:pPr>
              <w:spacing w:line="276" w:lineRule="auto" w:after="80"/>
            </w:pPr>
            <w:r>
              <w:rPr>
                <w:rFonts w:ascii="Microsoft YaHei" w:hAnsi="Microsoft YaHei" w:eastAsia="Microsoft YaHei"/>
                <w:b w:val="0"/>
                <w:sz w:val="19"/>
              </w:rPr>
              <w:t>开盘同时加了长电和通富，目前来看通富明显强于长电，尾盘看情况作一个调仓，之后基本上不动了，我现在已经九成仓了，事实证明这种事件就是不影响国产替代逻辑，长线甚至利好，这边特意提醒楼里朋友不要左右横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09:50  |  217楼  |  UID 60916468  |  A类</w:t>
            </w:r>
          </w:p>
        </w:tc>
      </w:tr>
      <w:tr>
        <w:tc>
          <w:tcPr>
            <w:tcW w:type="dxa" w:w="10080"/>
          </w:tcPr>
          <w:p>
            <w:pPr>
              <w:spacing w:line="276" w:lineRule="auto" w:after="80"/>
            </w:pPr>
            <w:r>
              <w:rPr>
                <w:rFonts w:ascii="Microsoft YaHei" w:hAnsi="Microsoft YaHei" w:eastAsia="Microsoft YaHei"/>
                <w:b w:val="0"/>
                <w:sz w:val="19"/>
              </w:rPr>
              <w:t>Reply 花落人不在 (2026-03-02 09:48):</w:t>
            </w:r>
          </w:p>
          <w:p>
            <w:pPr>
              <w:spacing w:line="276" w:lineRule="auto" w:after="80"/>
            </w:pPr>
            <w:r>
              <w:rPr>
                <w:rFonts w:ascii="Microsoft YaHei" w:hAnsi="Microsoft YaHei" w:eastAsia="Microsoft YaHei"/>
                <w:b w:val="0"/>
                <w:sz w:val="19"/>
              </w:rPr>
              <w:t>可以确认没有指数级风险了吧[s:ac:哭笑]</w:t>
            </w:r>
          </w:p>
          <w:p>
            <w:pPr>
              <w:spacing w:line="276" w:lineRule="auto" w:after="80"/>
            </w:pPr>
            <w:r>
              <w:rPr>
                <w:rFonts w:ascii="Microsoft YaHei" w:hAnsi="Microsoft YaHei" w:eastAsia="Microsoft YaHei"/>
                <w:b w:val="0"/>
                <w:sz w:val="19"/>
              </w:rPr>
              <w:t>非银和大盘蓝筹在这种位置就不可能有指数级风险，今年的仗是顶级富裕仗，外部有风险我也敢抄，有人给你兜指数底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09:50  |  321楼  |  UID 61395264  |  C类</w:t>
            </w:r>
          </w:p>
        </w:tc>
      </w:tr>
      <w:tr>
        <w:tc>
          <w:tcPr>
            <w:tcW w:type="dxa" w:w="10080"/>
          </w:tcPr>
          <w:p>
            <w:pPr>
              <w:spacing w:line="276" w:lineRule="auto" w:after="80"/>
            </w:pPr>
            <w:r>
              <w:rPr>
                <w:rFonts w:ascii="Microsoft YaHei" w:hAnsi="Microsoft YaHei" w:eastAsia="Microsoft YaHei"/>
                <w:b w:val="0"/>
                <w:sz w:val="19"/>
              </w:rPr>
              <w:t>短线卖出lbtk。</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10:02  |  996楼  |  UID 150058  |  C类</w:t>
            </w:r>
          </w:p>
        </w:tc>
      </w:tr>
      <w:tr>
        <w:tc>
          <w:tcPr>
            <w:tcW w:type="dxa" w:w="10080"/>
          </w:tcPr>
          <w:p>
            <w:pPr>
              <w:spacing w:line="276" w:lineRule="auto" w:after="80"/>
            </w:pPr>
            <w:r>
              <w:rPr>
                <w:rFonts w:ascii="Microsoft YaHei" w:hAnsi="Microsoft YaHei" w:eastAsia="Microsoft YaHei"/>
                <w:b w:val="0"/>
                <w:sz w:val="22"/>
              </w:rPr>
              <w:t>没办法和你们共情[s:ac:心]</w:t>
            </w:r>
            <w:r>
              <w:br/>
            </w:r>
            <w:r>
              <w:rPr>
                <w:rFonts w:ascii="Microsoft YaHei" w:hAnsi="Microsoft YaHei" w:eastAsia="Microsoft YaHei"/>
                <w:b w:val="0"/>
                <w:sz w:val="22"/>
              </w:rPr>
              <w:t>我好爽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10:04  |  218楼  |  UID 60916468  |  A类</w:t>
            </w:r>
          </w:p>
        </w:tc>
      </w:tr>
      <w:tr>
        <w:tc>
          <w:tcPr>
            <w:tcW w:type="dxa" w:w="10080"/>
          </w:tcPr>
          <w:p>
            <w:pPr>
              <w:spacing w:line="276" w:lineRule="auto" w:after="80"/>
            </w:pPr>
            <w:r>
              <w:rPr>
                <w:rFonts w:ascii="Microsoft YaHei" w:hAnsi="Microsoft YaHei" w:eastAsia="Microsoft YaHei"/>
                <w:b w:val="0"/>
                <w:sz w:val="19"/>
              </w:rPr>
              <w:t>我今天也提一个票，我利益相关拿了小一个星期，仓位1.5成的票 apgd</w:t>
            </w:r>
          </w:p>
          <w:p>
            <w:pPr>
              <w:spacing w:line="276" w:lineRule="auto" w:after="80"/>
            </w:pPr>
            <w:r>
              <w:rPr>
                <w:rFonts w:ascii="Microsoft YaHei" w:hAnsi="Microsoft YaHei" w:eastAsia="Microsoft YaHei"/>
                <w:b w:val="0"/>
                <w:sz w:val="19"/>
              </w:rPr>
              <w:t>今天低开高走应该跟的是商业航天的卫星零部件概念，本身也属于军工电子，并且能蹭上光刻，目前形态不错，量价齐升多头排列，仅仅提供一个观察目标，不构成投资建议，这种小票一般有庄，进来就是对手盘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狼大分层：杂毛；只有趋势行情里核心/风向标/龙头分层才有较高解释力。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10:04  |  322楼  |  UID 61395264  |  C类</w:t>
            </w:r>
          </w:p>
        </w:tc>
      </w:tr>
      <w:tr>
        <w:tc>
          <w:tcPr>
            <w:tcW w:type="dxa" w:w="10080"/>
          </w:tcPr>
          <w:p>
            <w:pPr>
              <w:spacing w:line="276" w:lineRule="auto" w:after="80"/>
            </w:pPr>
            <w:r>
              <w:rPr>
                <w:rFonts w:ascii="Microsoft YaHei" w:hAnsi="Microsoft YaHei" w:eastAsia="Microsoft YaHei"/>
                <w:b w:val="0"/>
                <w:sz w:val="19"/>
              </w:rPr>
              <w:t>某锂快接近我的击球区了，加油。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10:06  |  997楼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(2026-03-02 10:05):</w:t>
            </w:r>
          </w:p>
          <w:p>
            <w:pPr>
              <w:spacing w:line="276" w:lineRule="auto" w:after="80"/>
            </w:pPr>
            <w:r>
              <w:rPr>
                <w:rFonts w:ascii="Microsoft YaHei" w:hAnsi="Microsoft YaHei" w:eastAsia="Microsoft YaHei"/>
                <w:b w:val="0"/>
                <w:sz w:val="22"/>
              </w:rPr>
              <w:t>狼大，商行好像比太空光伏更强势呢。</w:t>
            </w:r>
            <w:r>
              <w:br/>
            </w:r>
            <w:r>
              <w:rPr>
                <w:rFonts w:ascii="Microsoft YaHei" w:hAnsi="Microsoft YaHei" w:eastAsia="Microsoft YaHei"/>
                <w:b w:val="0"/>
                <w:sz w:val="22"/>
              </w:rPr>
              <w:t>主要是卫星 不是商航 这也是战争相关。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10:08  |  998楼  |  UID 150058  |  A类</w:t>
            </w:r>
          </w:p>
        </w:tc>
      </w:tr>
      <w:tr>
        <w:tc>
          <w:tcPr>
            <w:tcW w:type="dxa" w:w="10080"/>
          </w:tcPr>
          <w:p>
            <w:pPr>
              <w:spacing w:line="276" w:lineRule="auto" w:after="80"/>
            </w:pPr>
            <w:r>
              <w:rPr>
                <w:rFonts w:ascii="Microsoft YaHei" w:hAnsi="Microsoft YaHei" w:eastAsia="Microsoft YaHei"/>
                <w:b w:val="0"/>
                <w:sz w:val="22"/>
              </w:rPr>
              <w:t>今天有没有人去追有色和金属的[s:ac:哭笑]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10:11  |  999楼  |  UID 150058  |  C类</w:t>
            </w:r>
          </w:p>
        </w:tc>
      </w:tr>
      <w:tr>
        <w:tc>
          <w:tcPr>
            <w:tcW w:type="dxa" w:w="10080"/>
          </w:tcPr>
          <w:p>
            <w:pPr>
              <w:spacing w:line="276" w:lineRule="auto" w:after="80"/>
            </w:pPr>
            <w:r>
              <w:rPr>
                <w:rFonts w:ascii="Microsoft YaHei" w:hAnsi="Microsoft YaHei" w:eastAsia="Microsoft YaHei"/>
                <w:b w:val="0"/>
                <w:sz w:val="22"/>
              </w:rPr>
              <w:t>刚才追进去没兑现的 现在最难受了</w:t>
            </w:r>
            <w:r>
              <w:br/>
            </w:r>
            <w:r>
              <w:rPr>
                <w:rFonts w:ascii="Microsoft YaHei" w:hAnsi="Microsoft YaHei" w:eastAsia="Microsoft YaHei"/>
                <w:b w:val="0"/>
                <w:sz w:val="22"/>
              </w:rPr>
              <w:t>和我预演的例子一摸一样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10:13  |  219楼  |  UID 60916468  |  A类</w:t>
            </w:r>
          </w:p>
        </w:tc>
      </w:tr>
      <w:tr>
        <w:tc>
          <w:tcPr>
            <w:tcW w:type="dxa" w:w="10080"/>
          </w:tcPr>
          <w:p>
            <w:pPr>
              <w:spacing w:line="276" w:lineRule="auto" w:after="80"/>
            </w:pPr>
            <w:r>
              <w:rPr>
                <w:rFonts w:ascii="Microsoft YaHei" w:hAnsi="Microsoft YaHei" w:eastAsia="Microsoft YaHei"/>
                <w:b w:val="0"/>
                <w:sz w:val="19"/>
              </w:rPr>
              <w:t>Reply 夜阑风起. (2026-03-02 10:05):</w:t>
            </w:r>
          </w:p>
          <w:p>
            <w:pPr>
              <w:spacing w:line="276" w:lineRule="auto" w:after="80"/>
            </w:pPr>
            <w:r>
              <w:rPr>
                <w:rFonts w:ascii="Microsoft YaHei" w:hAnsi="Microsoft YaHei" w:eastAsia="Microsoft YaHei"/>
                <w:b w:val="0"/>
                <w:sz w:val="19"/>
              </w:rPr>
              <w:t>有色怎么似了[s:ac:哭笑]科技还没死呢</w:t>
            </w:r>
          </w:p>
          <w:p>
            <w:pPr>
              <w:spacing w:line="276" w:lineRule="auto" w:after="80"/>
            </w:pPr>
            <w:r>
              <w:rPr>
                <w:rFonts w:ascii="Microsoft YaHei" w:hAnsi="Microsoft YaHei" w:eastAsia="Microsoft YaHei"/>
                <w:b w:val="0"/>
                <w:sz w:val="19"/>
              </w:rPr>
              <w:t>美伊预期性太强了，我这种不太爱买资源类的都配了，打的也不算超预期强度，草台班子让人直接斩首了，实在太菜，今天高开就直接兑现了，而且科技的抄底盘太猛了，导致原本看上去利好的在跳，短期一阶预判里面应该构成短期利空的板块反而在二阶博弈下更强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有色金属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10:17  |  220楼  |  UID 60916468  |  B类</w:t>
            </w:r>
          </w:p>
        </w:tc>
      </w:tr>
      <w:tr>
        <w:tc>
          <w:tcPr>
            <w:tcW w:type="dxa" w:w="10080"/>
          </w:tcPr>
          <w:p>
            <w:pPr>
              <w:spacing w:line="276" w:lineRule="auto" w:after="80"/>
            </w:pPr>
            <w:r>
              <w:rPr>
                <w:rFonts w:ascii="Microsoft YaHei" w:hAnsi="Microsoft YaHei" w:eastAsia="Microsoft YaHei"/>
                <w:b w:val="0"/>
                <w:sz w:val="19"/>
              </w:rPr>
              <w:t>Reply 村上吹树 (2026-03-02 10:04):</w:t>
            </w:r>
          </w:p>
          <w:p>
            <w:pPr>
              <w:spacing w:line="276" w:lineRule="auto" w:after="80"/>
            </w:pPr>
            <w:r>
              <w:rPr>
                <w:rFonts w:ascii="Microsoft YaHei" w:hAnsi="Microsoft YaHei" w:eastAsia="Microsoft YaHei"/>
                <w:b w:val="0"/>
                <w:sz w:val="19"/>
              </w:rPr>
              <w:t>某锂快接近我的击球区了，加油。</w:t>
            </w:r>
          </w:p>
          <w:p>
            <w:pPr>
              <w:spacing w:line="276" w:lineRule="auto" w:after="80"/>
            </w:pPr>
            <w:r>
              <w:rPr>
                <w:rFonts w:ascii="Microsoft YaHei" w:hAnsi="Microsoft YaHei" w:eastAsia="Microsoft YaHei"/>
                <w:b w:val="0"/>
                <w:sz w:val="19"/>
              </w:rPr>
              <w:t>我40.01接的，现在整体仓位亏了六个点了[s:ac:哭笑]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10:28  |  221楼  |  UID 60916468  |  B类</w:t>
            </w:r>
          </w:p>
        </w:tc>
      </w:tr>
      <w:tr>
        <w:tc>
          <w:tcPr>
            <w:tcW w:type="dxa" w:w="10080"/>
          </w:tcPr>
          <w:p>
            <w:pPr>
              <w:spacing w:line="276" w:lineRule="auto" w:after="80"/>
            </w:pPr>
            <w:r>
              <w:rPr>
                <w:rFonts w:ascii="Microsoft YaHei" w:hAnsi="Microsoft YaHei" w:eastAsia="Microsoft YaHei"/>
                <w:b w:val="0"/>
                <w:sz w:val="19"/>
              </w:rPr>
              <w:t>Reply sujac0203 (2026-03-02 10:24):</w:t>
            </w:r>
          </w:p>
          <w:p>
            <w:pPr>
              <w:spacing w:line="276" w:lineRule="auto" w:after="80"/>
            </w:pPr>
            <w:r>
              <w:rPr>
                <w:rFonts w:ascii="Microsoft YaHei" w:hAnsi="Microsoft YaHei" w:eastAsia="Microsoft YaHei"/>
                <w:b w:val="0"/>
                <w:sz w:val="19"/>
              </w:rPr>
              <w:t>那40买的咋可能跌了6个点</w:t>
            </w:r>
          </w:p>
          <w:p>
            <w:pPr>
              <w:spacing w:line="276" w:lineRule="auto" w:after="80"/>
            </w:pPr>
            <w:r>
              <w:rPr>
                <w:rFonts w:ascii="Microsoft YaHei" w:hAnsi="Microsoft YaHei" w:eastAsia="Microsoft YaHei"/>
                <w:b w:val="0"/>
                <w:sz w:val="19"/>
              </w:rPr>
              <w:t>因为我底仓是42.3抄的宝宝[s:ng:呲牙笑]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10:29  |  1000楼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(2026-03-02 10:23):</w:t>
            </w:r>
          </w:p>
          <w:p>
            <w:pPr>
              <w:spacing w:line="276" w:lineRule="auto" w:after="80"/>
            </w:pPr>
            <w:r>
              <w:rPr>
                <w:rFonts w:ascii="Microsoft YaHei" w:hAnsi="Microsoft YaHei" w:eastAsia="Microsoft YaHei"/>
                <w:b w:val="0"/>
                <w:sz w:val="22"/>
              </w:rPr>
              <w:t>有散户要被杀三次了</w:t>
            </w:r>
            <w:r>
              <w:br/>
            </w:r>
            <w:r>
              <w:rPr>
                <w:rFonts w:ascii="Microsoft YaHei" w:hAnsi="Microsoft YaHei" w:eastAsia="Microsoft YaHei"/>
                <w:b w:val="0"/>
                <w:sz w:val="22"/>
              </w:rPr>
              <w:t>我预演过了 目前完全符合</w:t>
            </w:r>
            <w:r>
              <w:br/>
            </w:r>
            <w:r>
              <w:rPr>
                <w:rFonts w:ascii="Microsoft YaHei" w:hAnsi="Microsoft YaHei" w:eastAsia="Microsoft YaHei"/>
                <w:b w:val="0"/>
                <w:sz w:val="22"/>
              </w:rPr>
              <w:t>4141附近有机构抄底 4115有GJD兜底 问题都不大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10:38  |  127楼  |  UID 38090976  |  C类</w:t>
            </w:r>
          </w:p>
        </w:tc>
      </w:tr>
      <w:tr>
        <w:tc>
          <w:tcPr>
            <w:tcW w:type="dxa" w:w="10080"/>
          </w:tcPr>
          <w:p>
            <w:pPr>
              <w:spacing w:line="276" w:lineRule="auto" w:after="80"/>
            </w:pPr>
            <w:r>
              <w:rPr>
                <w:rFonts w:ascii="Microsoft YaHei" w:hAnsi="Microsoft YaHei" w:eastAsia="Microsoft YaHei"/>
                <w:b w:val="0"/>
                <w:sz w:val="19"/>
              </w:rPr>
              <w:t>现在知道为什么麦麦不动了吗。。。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10:42  |  445楼  |  UID 65329649  |  B类</w:t>
            </w:r>
          </w:p>
        </w:tc>
      </w:tr>
      <w:tr>
        <w:tc>
          <w:tcPr>
            <w:tcW w:type="dxa" w:w="10080"/>
          </w:tcPr>
          <w:p>
            <w:pPr>
              <w:spacing w:line="276" w:lineRule="auto" w:after="80"/>
            </w:pPr>
            <w:r>
              <w:rPr>
                <w:rFonts w:ascii="Microsoft YaHei" w:hAnsi="Microsoft YaHei" w:eastAsia="Microsoft YaHei"/>
                <w:b w:val="0"/>
                <w:sz w:val="19"/>
              </w:rPr>
              <w:t>照着指数那套分析证券的话</w:t>
            </w:r>
            <w:r>
              <w:br/>
            </w:r>
            <w:r>
              <w:rPr>
                <w:rFonts w:ascii="Microsoft YaHei" w:hAnsi="Microsoft YaHei" w:eastAsia="Microsoft YaHei"/>
                <w:b w:val="0"/>
                <w:sz w:val="19"/>
              </w:rPr>
              <w:t>今天如果收在1581下面，就属于日线级的底部背离</w:t>
            </w:r>
            <w:r>
              <w:br/>
            </w:r>
            <w:r>
              <w:rPr>
                <w:rFonts w:ascii="Microsoft YaHei" w:hAnsi="Microsoft YaHei" w:eastAsia="Microsoft YaHei"/>
                <w:b w:val="0"/>
                <w:sz w:val="19"/>
              </w:rPr>
              <w:t>出底分型拐头，就是大买点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10:43  |  128楼  |  UID 38090976  |  A类</w:t>
            </w:r>
          </w:p>
        </w:tc>
      </w:tr>
      <w:tr>
        <w:tc>
          <w:tcPr>
            <w:tcW w:type="dxa" w:w="10080"/>
          </w:tcPr>
          <w:p>
            <w:pPr>
              <w:spacing w:line="276" w:lineRule="auto" w:after="80"/>
            </w:pPr>
            <w:r>
              <w:rPr>
                <w:rFonts w:ascii="Microsoft YaHei" w:hAnsi="Microsoft YaHei" w:eastAsia="Microsoft YaHei"/>
                <w:b w:val="0"/>
                <w:sz w:val="19"/>
              </w:rPr>
              <w:t>Reply Reply zippo578 (2026-03-02 10:42)券商就是因为怕无形的手。。。不然早开启了。。。我之前那笔互金-1止损的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金融权重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10:47  |  446楼  |  UID 65329649  |  A类</w:t>
            </w:r>
          </w:p>
        </w:tc>
      </w:tr>
      <w:tr>
        <w:tc>
          <w:tcPr>
            <w:tcW w:type="dxa" w:w="10080"/>
          </w:tcPr>
          <w:p>
            <w:pPr>
              <w:spacing w:line="276" w:lineRule="auto" w:after="80"/>
            </w:pPr>
            <w:r>
              <w:rPr>
                <w:rFonts w:ascii="Microsoft YaHei" w:hAnsi="Microsoft YaHei" w:eastAsia="Microsoft YaHei"/>
                <w:b w:val="0"/>
                <w:sz w:val="19"/>
              </w:rPr>
              <w:t>Reply sora496 (2026-03-02 10:43):</w:t>
            </w:r>
          </w:p>
          <w:p>
            <w:pPr>
              <w:spacing w:line="276" w:lineRule="auto" w:after="80"/>
            </w:pPr>
            <w:r>
              <w:rPr>
                <w:rFonts w:ascii="Microsoft YaHei" w:hAnsi="Microsoft YaHei" w:eastAsia="Microsoft YaHei"/>
                <w:b w:val="0"/>
                <w:sz w:val="19"/>
              </w:rPr>
              <w:t>券商就是因为怕无形的手。。。不然早开启了。。。我之前那笔互金-1止损的</w:t>
            </w:r>
            <w:r>
              <w:br/>
            </w:r>
            <w:r>
              <w:rPr>
                <w:rFonts w:ascii="Microsoft YaHei" w:hAnsi="Microsoft YaHei" w:eastAsia="Microsoft YaHei"/>
                <w:b w:val="0"/>
                <w:sz w:val="19"/>
              </w:rPr>
              <w:t>券商里基本没啥散户了吧</w:t>
            </w:r>
            <w:r>
              <w:br/>
            </w:r>
            <w:r>
              <w:rPr>
                <w:rFonts w:ascii="Microsoft YaHei" w:hAnsi="Microsoft YaHei" w:eastAsia="Microsoft YaHei"/>
                <w:b w:val="0"/>
                <w:sz w:val="19"/>
              </w:rPr>
              <w:t>如果GJD这个点位不是为了套人</w:t>
            </w:r>
            <w:r>
              <w:br/>
            </w:r>
            <w:r>
              <w:rPr>
                <w:rFonts w:ascii="Microsoft YaHei" w:hAnsi="Microsoft YaHei" w:eastAsia="Microsoft YaHei"/>
                <w:b w:val="0"/>
                <w:sz w:val="19"/>
              </w:rPr>
              <w:t>可能单纯就是为了掩护资金在科技那边买货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金融权重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10:49  |  323楼  |  UID 61395264  |  C类</w:t>
            </w:r>
          </w:p>
        </w:tc>
      </w:tr>
      <w:tr>
        <w:tc>
          <w:tcPr>
            <w:tcW w:type="dxa" w:w="10080"/>
          </w:tcPr>
          <w:p>
            <w:pPr>
              <w:spacing w:line="276" w:lineRule="auto" w:after="80"/>
            </w:pPr>
            <w:r>
              <w:rPr>
                <w:rFonts w:ascii="Microsoft YaHei" w:hAnsi="Microsoft YaHei" w:eastAsia="Microsoft YaHei"/>
                <w:b w:val="0"/>
                <w:sz w:val="19"/>
              </w:rPr>
              <w:t>短线账户空仓发呆中。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10:52  |  224楼  |  UID 331181  |  C类</w:t>
            </w:r>
          </w:p>
        </w:tc>
      </w:tr>
      <w:tr>
        <w:tc>
          <w:tcPr>
            <w:tcW w:type="dxa" w:w="10080"/>
          </w:tcPr>
          <w:p>
            <w:pPr>
              <w:spacing w:line="276" w:lineRule="auto" w:after="80"/>
            </w:pPr>
            <w:r>
              <w:rPr>
                <w:rFonts w:ascii="Microsoft YaHei" w:hAnsi="Microsoft YaHei" w:eastAsia="Microsoft YaHei"/>
                <w:b w:val="0"/>
                <w:sz w:val="19"/>
              </w:rPr>
              <w:t>开盘时接盘的量不大，反而是10点15那个低点的量放大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10:52  |  447楼  |  UID 65329649  |  C类</w:t>
            </w:r>
          </w:p>
        </w:tc>
      </w:tr>
      <w:tr>
        <w:tc>
          <w:tcPr>
            <w:tcW w:type="dxa" w:w="10080"/>
          </w:tcPr>
          <w:p>
            <w:pPr>
              <w:spacing w:line="276" w:lineRule="auto" w:after="80"/>
            </w:pPr>
            <w:r>
              <w:rPr>
                <w:rFonts w:ascii="Microsoft YaHei" w:hAnsi="Microsoft YaHei" w:eastAsia="Microsoft YaHei"/>
                <w:b w:val="0"/>
                <w:sz w:val="19"/>
              </w:rPr>
              <w:t>家人们，数K啊</w:t>
            </w:r>
            <w:r>
              <w:br/>
            </w:r>
            <w:r>
              <w:rPr>
                <w:rFonts w:ascii="Microsoft YaHei" w:hAnsi="Microsoft YaHei" w:eastAsia="Microsoft YaHei"/>
                <w:b w:val="0"/>
                <w:sz w:val="19"/>
              </w:rPr>
              <w:t>三角尾端一定不能犯错的[s:pg:严肃]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10:53  |  129楼  |  UID 38090976  |  C类</w:t>
            </w:r>
          </w:p>
        </w:tc>
      </w:tr>
      <w:tr>
        <w:tc>
          <w:tcPr>
            <w:tcW w:type="dxa" w:w="10080"/>
          </w:tcPr>
          <w:p>
            <w:pPr>
              <w:spacing w:line="276" w:lineRule="auto" w:after="80"/>
            </w:pPr>
            <w:r>
              <w:rPr>
                <w:rFonts w:ascii="Microsoft YaHei" w:hAnsi="Microsoft YaHei" w:eastAsia="Microsoft YaHei"/>
                <w:b w:val="0"/>
                <w:sz w:val="19"/>
              </w:rPr>
              <w:t>Reply Reply zippo578 (2026-03-02 10:47)一个是压制怕疯牛吧，这里确实没啥活人了，性价比是有的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11:09  |  324楼  |  UID 61395264  |  A类</w:t>
            </w:r>
          </w:p>
        </w:tc>
      </w:tr>
      <w:tr>
        <w:tc>
          <w:tcPr>
            <w:tcW w:type="dxa" w:w="10080"/>
          </w:tcPr>
          <w:p>
            <w:pPr>
              <w:spacing w:line="276" w:lineRule="auto" w:after="80"/>
            </w:pPr>
            <w:r>
              <w:rPr>
                <w:rFonts w:ascii="Microsoft YaHei" w:hAnsi="Microsoft YaHei" w:eastAsia="Microsoft YaHei"/>
                <w:b w:val="0"/>
                <w:sz w:val="19"/>
              </w:rPr>
              <w:t>减仓，肯定减今天暴涨的，量化溜狗时代，你总不能减大绿的。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11:11  |  1001楼  |  UID 150058  |  A类</w:t>
            </w:r>
          </w:p>
        </w:tc>
      </w:tr>
      <w:tr>
        <w:tc>
          <w:tcPr>
            <w:tcW w:type="dxa" w:w="10080"/>
          </w:tcPr>
          <w:p>
            <w:pPr>
              <w:spacing w:line="276" w:lineRule="auto" w:after="80"/>
            </w:pPr>
            <w:r>
              <w:rPr>
                <w:rFonts w:ascii="Microsoft YaHei" w:hAnsi="Microsoft YaHei" w:eastAsia="Microsoft YaHei"/>
                <w:b w:val="0"/>
                <w:sz w:val="22"/>
              </w:rPr>
              <w:t>银行开始抗指数 预演的顺序完全对应上了 你们可以去看看我前面怎么说的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11:16  |  1002楼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(2026-03-02 11:05):</w:t>
            </w:r>
          </w:p>
          <w:p>
            <w:pPr>
              <w:spacing w:line="276" w:lineRule="auto" w:after="80"/>
            </w:pPr>
            <w:r>
              <w:rPr>
                <w:rFonts w:ascii="Microsoft YaHei" w:hAnsi="Microsoft YaHei" w:eastAsia="Microsoft YaHei"/>
                <w:b w:val="0"/>
                <w:sz w:val="22"/>
              </w:rPr>
              <w:t>狼大明天计划是等比例减，还是把活动仓位(资源，封测，光伏)减了啊</w:t>
            </w:r>
            <w:r>
              <w:br/>
            </w:r>
            <w:r>
              <w:rPr>
                <w:rFonts w:ascii="Microsoft YaHei" w:hAnsi="Microsoft YaHei" w:eastAsia="Microsoft YaHei"/>
                <w:b w:val="0"/>
                <w:sz w:val="22"/>
              </w:rPr>
              <w:t>早上冲高不减你现在问我明天？我今早说的最多的就是冲高减仓。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11:21  |  58楼  |  UID 64648193  |  C类</w:t>
            </w:r>
          </w:p>
        </w:tc>
      </w:tr>
      <w:tr>
        <w:tc>
          <w:tcPr>
            <w:tcW w:type="dxa" w:w="10080"/>
          </w:tcPr>
          <w:p>
            <w:pPr>
              <w:spacing w:line="276" w:lineRule="auto" w:after="80"/>
            </w:pPr>
            <w:r>
              <w:rPr>
                <w:rFonts w:ascii="Microsoft YaHei" w:hAnsi="Microsoft YaHei" w:eastAsia="Microsoft YaHei"/>
                <w:b w:val="0"/>
                <w:sz w:val="19"/>
              </w:rPr>
              <w:t>冲高那会正开会，会开完了高也冲完了[s:ac:喷]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11:25  |  1003楼  |  UID 150058  |  A类</w:t>
            </w:r>
          </w:p>
        </w:tc>
      </w:tr>
      <w:tr>
        <w:tc>
          <w:tcPr>
            <w:tcW w:type="dxa" w:w="10080"/>
          </w:tcPr>
          <w:p>
            <w:pPr>
              <w:spacing w:line="276" w:lineRule="auto" w:after="80"/>
            </w:pPr>
            <w:r>
              <w:rPr>
                <w:rFonts w:ascii="Microsoft YaHei" w:hAnsi="Microsoft YaHei" w:eastAsia="Microsoft YaHei"/>
                <w:b w:val="0"/>
                <w:sz w:val="22"/>
              </w:rPr>
              <w:t>Reply -阿狼- (2026-02-28 15:42):</w:t>
            </w:r>
          </w:p>
          <w:p>
            <w:pPr>
              <w:spacing w:line="276" w:lineRule="auto" w:after="80"/>
            </w:pPr>
            <w:r>
              <w:rPr>
                <w:rFonts w:ascii="Microsoft YaHei" w:hAnsi="Microsoft YaHei" w:eastAsia="Microsoft YaHei"/>
                <w:b w:val="0"/>
                <w:sz w:val="22"/>
              </w:rPr>
              <w:t>所以我周4周5减仓高位科技换到了低位科技 也就是本来我可能亏-10 现在最多-4 打个比方啊</w:t>
            </w:r>
            <w:r>
              <w:br/>
            </w:r>
            <w:r>
              <w:rPr>
                <w:rFonts w:ascii="Microsoft YaHei" w:hAnsi="Microsoft YaHei" w:eastAsia="Microsoft YaHei"/>
                <w:b w:val="0"/>
                <w:sz w:val="22"/>
              </w:rPr>
              <w:t>这样在加上我对冲的石油，我整体心态就会稳住 而不会胡乱操作</w:t>
            </w:r>
          </w:p>
          <w:p>
            <w:pPr>
              <w:spacing w:line="276" w:lineRule="auto" w:after="80"/>
            </w:pPr>
            <w:r>
              <w:rPr>
                <w:rFonts w:ascii="Microsoft YaHei" w:hAnsi="Microsoft YaHei" w:eastAsia="Microsoft YaHei"/>
                <w:b w:val="0"/>
                <w:sz w:val="22"/>
              </w:rPr>
              <w:t>事件不会压死人，胡乱操作才会。</w:t>
            </w:r>
            <w:r>
              <w:br/>
            </w:r>
            <w:r>
              <w:rPr>
                <w:rFonts w:ascii="Microsoft YaHei" w:hAnsi="Microsoft YaHei" w:eastAsia="Microsoft YaHei"/>
                <w:b w:val="0"/>
                <w:sz w:val="22"/>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p>
            <w:pPr>
              <w:spacing w:line="276" w:lineRule="auto" w:after="80"/>
            </w:pPr>
            <w:r>
              <w:rPr>
                <w:rFonts w:ascii="Microsoft YaHei" w:hAnsi="Microsoft YaHei" w:eastAsia="Microsoft YaHei"/>
                <w:b w:val="0"/>
                <w:sz w:val="22"/>
              </w:rPr>
              <w:t>标红给你们看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2026-02-28：未取得当日指数数据。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11:34  |  325楼  |  UID 61395264  |  C类</w:t>
            </w:r>
          </w:p>
        </w:tc>
      </w:tr>
      <w:tr>
        <w:tc>
          <w:tcPr>
            <w:tcW w:type="dxa" w:w="10080"/>
          </w:tcPr>
          <w:p>
            <w:pPr>
              <w:spacing w:line="276" w:lineRule="auto" w:after="80"/>
            </w:pPr>
            <w:r>
              <w:rPr>
                <w:rFonts w:ascii="Microsoft YaHei" w:hAnsi="Microsoft YaHei" w:eastAsia="Microsoft YaHei"/>
                <w:b w:val="0"/>
                <w:sz w:val="19"/>
              </w:rPr>
              <w:t>deepseek V4，大家有什么好的标的吗？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11:36  |  1004楼  |  UID 150058  |  A类</w:t>
            </w:r>
          </w:p>
        </w:tc>
      </w:tr>
      <w:tr>
        <w:tc>
          <w:tcPr>
            <w:tcW w:type="dxa" w:w="10080"/>
          </w:tcPr>
          <w:p>
            <w:pPr>
              <w:spacing w:line="276" w:lineRule="auto" w:after="80"/>
            </w:pPr>
            <w:r>
              <w:rPr>
                <w:rFonts w:ascii="Microsoft YaHei" w:hAnsi="Microsoft YaHei" w:eastAsia="Microsoft YaHei"/>
                <w:b w:val="0"/>
                <w:sz w:val="22"/>
              </w:rPr>
              <w:t>Reply 笔下山河 (2026-03-02 11:24):</w:t>
            </w:r>
          </w:p>
          <w:p>
            <w:pPr>
              <w:spacing w:line="276" w:lineRule="auto" w:after="80"/>
            </w:pPr>
            <w:r>
              <w:rPr>
                <w:rFonts w:ascii="Microsoft YaHei" w:hAnsi="Microsoft YaHei" w:eastAsia="Microsoft YaHei"/>
                <w:b w:val="0"/>
                <w:sz w:val="22"/>
              </w:rPr>
              <w:t>感觉聚合材料可以高看一眼。周末围观了两天，小摩托无人机真是超预期。未来西大东大星链/北斗+ai，小摩托就是新时代的AK47了，希望泽子和佩子抗住，多创造点需求出来./mon_202603/02/jmQ2x-8tx2ZjT3cShs-1hq.jpg</w:t>
            </w:r>
            <w:r>
              <w:br/>
            </w:r>
            <w:r>
              <w:rPr>
                <w:rFonts w:ascii="Microsoft YaHei" w:hAnsi="Microsoft YaHei" w:eastAsia="Microsoft YaHei"/>
                <w:b w:val="0"/>
                <w:sz w:val="22"/>
              </w:rPr>
              <w:t>你猜一下为啥你现在猜看到 聚合我目前翻倍盈利了[s:ac:哭笑]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11:50  |  61楼  |  UID 66908070  |  A类</w:t>
            </w:r>
          </w:p>
        </w:tc>
      </w:tr>
      <w:tr>
        <w:tc>
          <w:tcPr>
            <w:tcW w:type="dxa" w:w="10080"/>
          </w:tcPr>
          <w:p>
            <w:pPr>
              <w:spacing w:line="276" w:lineRule="auto" w:after="80"/>
            </w:pPr>
            <w:r>
              <w:rPr>
                <w:rFonts w:ascii="Microsoft YaHei" w:hAnsi="Microsoft YaHei" w:eastAsia="Microsoft YaHei"/>
                <w:b w:val="0"/>
                <w:sz w:val="19"/>
              </w:rPr>
              <w:t>又是经典的指数OK成交量OK活跃市值OK持仓不一定OK的几家欢喜几家愁[s:ac:哭笑]就当充分换手吧，倒也没跌多少</w:t>
            </w:r>
            <w:r>
              <w:br/>
            </w:r>
            <w:r>
              <w:rPr>
                <w:rFonts w:ascii="Microsoft YaHei" w:hAnsi="Microsoft YaHei" w:eastAsia="Microsoft YaHei"/>
                <w:b w:val="0"/>
                <w:sz w:val="19"/>
              </w:rPr>
              <w:t>早晨英维克没抄到有点可惜，别的也没跌到目标位，等了半天就机器人给了个周级别低点稍微买了点儿</w:t>
            </w:r>
            <w:r>
              <w:br/>
            </w:r>
            <w:r>
              <w:rPr>
                <w:rFonts w:ascii="Microsoft YaHei" w:hAnsi="Microsoft YaHei" w:eastAsia="Microsoft YaHei"/>
                <w:b w:val="0"/>
                <w:sz w:val="19"/>
              </w:rPr>
              <w:t>5号大会要过生态环境法典，短线可以玩一玩，不过环保几个龙头其实也涨了挺多了。这两天有好价的话打算再补一点量子科技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层级判断：核心科技/国产算力、液冷/散热、机器人。 / 狼大分层：龙头；只有趋势行情里核心/风向标/龙头分层才有较高解释力。 / 阶段定位：承接换筹；需用放量/缩量、筹码交换和核心标的验证。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若核心科技/国产算力、液冷/散热、机器人在午间后仍有量能、核心标的和板块联动，且分层定位(龙头)与阶段(承接换筹)被盘面确认，则该方向更可能延续；否则只当作当时盘面观察。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液冷/散热 / 观察 / 分层:龙头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2026-03-02 12:23  |  222楼  |  UID 60916468  |  C类</w:t>
            </w:r>
          </w:p>
        </w:tc>
      </w:tr>
      <w:tr>
        <w:tc>
          <w:tcPr>
            <w:tcW w:type="dxa" w:w="10080"/>
          </w:tcPr>
          <w:p>
            <w:pPr>
              <w:spacing w:line="276" w:lineRule="auto" w:after="80"/>
            </w:pPr>
            <w:r>
              <w:rPr>
                <w:rFonts w:ascii="Microsoft YaHei" w:hAnsi="Microsoft YaHei" w:eastAsia="Microsoft YaHei"/>
                <w:b w:val="0"/>
                <w:sz w:val="19"/>
              </w:rPr>
              <w:t>孩子们别怕，无限子弹干就完了[s:ac:哭笑]</w:t>
            </w:r>
            <w:r>
              <w:br/>
            </w:r>
            <w:r>
              <w:rPr>
                <w:rFonts w:ascii="Microsoft YaHei" w:hAnsi="Microsoft YaHei" w:eastAsia="Microsoft YaHei"/>
                <w:b w:val="0"/>
                <w:sz w:val="19"/>
              </w:rPr>
              <w:t>./mon_202603/02/jmQ2x-bbjbK1kT3cSm4-q8.png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12:52  |  326楼  |  UID 61395264  |  C类</w:t>
            </w:r>
          </w:p>
        </w:tc>
      </w:tr>
      <w:tr>
        <w:tc>
          <w:tcPr>
            <w:tcW w:type="dxa" w:w="10080"/>
          </w:tcPr>
          <w:p>
            <w:pPr>
              <w:spacing w:line="276" w:lineRule="auto" w:after="80"/>
            </w:pPr>
            <w:r>
              <w:rPr>
                <w:rFonts w:ascii="Microsoft YaHei" w:hAnsi="Microsoft YaHei" w:eastAsia="Microsoft YaHei"/>
                <w:b w:val="0"/>
                <w:sz w:val="19"/>
              </w:rPr>
              <w:t>Reply Reply ghjt (2026-03-02 12:44)太经典了，不好意思，没忍住[s:ac:哭笑]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12:58  |  62楼  |  UID 66908070  |  C类</w:t>
            </w:r>
          </w:p>
        </w:tc>
      </w:tr>
      <w:tr>
        <w:tc>
          <w:tcPr>
            <w:tcW w:type="dxa" w:w="10080"/>
          </w:tcPr>
          <w:p>
            <w:pPr>
              <w:spacing w:line="276" w:lineRule="auto" w:after="80"/>
            </w:pPr>
            <w:r>
              <w:rPr>
                <w:rFonts w:ascii="Microsoft YaHei" w:hAnsi="Microsoft YaHei" w:eastAsia="Microsoft YaHei"/>
                <w:b w:val="0"/>
                <w:sz w:val="19"/>
              </w:rPr>
              <w:t>Reply Reply FutureMax002 (2026-03-02 12:37)</w:t>
            </w:r>
            <w:r>
              <w:br/>
            </w:r>
            <w:r>
              <w:rPr>
                <w:rFonts w:ascii="Microsoft YaHei" w:hAnsi="Microsoft YaHei" w:eastAsia="Microsoft YaHei"/>
                <w:b w:val="0"/>
                <w:sz w:val="19"/>
              </w:rPr>
              <w:t>就那老几样嘛，国盾量子、科大国创、格尔软件、吉大正元、德美化工，我拿的神州信息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13:03  |  327楼  |  UID 61395264  |  B类</w:t>
            </w:r>
          </w:p>
        </w:tc>
      </w:tr>
      <w:tr>
        <w:tc>
          <w:tcPr>
            <w:tcW w:type="dxa" w:w="10080"/>
          </w:tcPr>
          <w:p>
            <w:pPr>
              <w:spacing w:line="276" w:lineRule="auto" w:after="80"/>
            </w:pPr>
            <w:r>
              <w:rPr>
                <w:rFonts w:ascii="Microsoft YaHei" w:hAnsi="Microsoft YaHei" w:eastAsia="Microsoft YaHei"/>
                <w:b w:val="0"/>
                <w:sz w:val="19"/>
              </w:rPr>
              <w:t>开仓锂和TFWD。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13:04  |  1005楼  |  UID 150058  |  A类</w:t>
            </w:r>
          </w:p>
        </w:tc>
      </w:tr>
      <w:tr>
        <w:tc>
          <w:tcPr>
            <w:tcW w:type="dxa" w:w="10080"/>
          </w:tcPr>
          <w:p>
            <w:pPr>
              <w:spacing w:line="276" w:lineRule="auto" w:after="80"/>
            </w:pPr>
            <w:r>
              <w:rPr>
                <w:rFonts w:ascii="Microsoft YaHei" w:hAnsi="Microsoft YaHei" w:eastAsia="Microsoft YaHei"/>
                <w:b w:val="0"/>
                <w:sz w:val="22"/>
              </w:rPr>
              <w:t>Reply 一路红K (2026-03-02 12:53):</w:t>
            </w:r>
          </w:p>
          <w:p>
            <w:pPr>
              <w:spacing w:line="276" w:lineRule="auto" w:after="80"/>
            </w:pPr>
            <w:r>
              <w:rPr>
                <w:rFonts w:ascii="Microsoft YaHei" w:hAnsi="Microsoft YaHei" w:eastAsia="Microsoft YaHei"/>
                <w:b w:val="0"/>
                <w:sz w:val="22"/>
              </w:rPr>
              <w:t>伊朗看来不打算谈判了，战争估计要持续一段时间，大家还是可以看看军工方面的，虽然今天有资金兑现，但我觉得还是能高看一眼。目前卖掉石油转军工了[s:ac:闪光]./mon_202603/02/jmQ2x-3r13ZdT1kShs-12w.jpg</w:t>
            </w:r>
            <w:r>
              <w:br/>
            </w:r>
            <w:r>
              <w:rPr>
                <w:rFonts w:ascii="Microsoft YaHei" w:hAnsi="Microsoft YaHei" w:eastAsia="Microsoft YaHei"/>
                <w:b w:val="0"/>
                <w:sz w:val="22"/>
              </w:rPr>
              <w:t>多余 石油肯定比军工强的。石油自己的逻辑都没走完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13:11  |  225楼  |  UID 331181  |  C类</w:t>
            </w:r>
          </w:p>
        </w:tc>
      </w:tr>
      <w:tr>
        <w:tc>
          <w:tcPr>
            <w:tcW w:type="dxa" w:w="10080"/>
          </w:tcPr>
          <w:p>
            <w:pPr>
              <w:spacing w:line="276" w:lineRule="auto" w:after="80"/>
            </w:pPr>
            <w:r>
              <w:rPr>
                <w:rFonts w:ascii="Microsoft YaHei" w:hAnsi="Microsoft YaHei" w:eastAsia="Microsoft YaHei"/>
                <w:b w:val="0"/>
                <w:sz w:val="19"/>
              </w:rPr>
              <w:t>难道这石油天量 + 一字板，要走好几天 [s:ac:惊]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13:17  |  328楼  |  UID 61395264  |  B类</w:t>
            </w:r>
          </w:p>
        </w:tc>
      </w:tr>
      <w:tr>
        <w:tc>
          <w:tcPr>
            <w:tcW w:type="dxa" w:w="10080"/>
          </w:tcPr>
          <w:p>
            <w:pPr>
              <w:spacing w:line="276" w:lineRule="auto" w:after="80"/>
            </w:pPr>
            <w:r>
              <w:rPr>
                <w:rFonts w:ascii="Microsoft YaHei" w:hAnsi="Microsoft YaHei" w:eastAsia="Microsoft YaHei"/>
                <w:b w:val="0"/>
                <w:sz w:val="19"/>
              </w:rPr>
              <w:t>捞了点机器人，今天就这样了。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13:18  |  329楼  |  UID 61395264  |  A类</w:t>
            </w:r>
          </w:p>
        </w:tc>
      </w:tr>
      <w:tr>
        <w:tc>
          <w:tcPr>
            <w:tcW w:type="dxa" w:w="10080"/>
          </w:tcPr>
          <w:p>
            <w:pPr>
              <w:spacing w:line="276" w:lineRule="auto" w:after="80"/>
            </w:pPr>
            <w:r>
              <w:rPr>
                <w:rFonts w:ascii="Microsoft YaHei" w:hAnsi="Microsoft YaHei" w:eastAsia="Microsoft YaHei"/>
                <w:b w:val="0"/>
                <w:sz w:val="19"/>
              </w:rPr>
              <w:t>短线账户目前三个持仓，锂，封测，机器人。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13:18  |  1006楼  |  UID 150058  |  C类</w:t>
            </w:r>
          </w:p>
        </w:tc>
      </w:tr>
      <w:tr>
        <w:tc>
          <w:tcPr>
            <w:tcW w:type="dxa" w:w="10080"/>
          </w:tcPr>
          <w:p>
            <w:pPr>
              <w:spacing w:line="276" w:lineRule="auto" w:after="80"/>
            </w:pPr>
            <w:r>
              <w:rPr>
                <w:rFonts w:ascii="Microsoft YaHei" w:hAnsi="Microsoft YaHei" w:eastAsia="Microsoft YaHei"/>
                <w:b w:val="0"/>
                <w:sz w:val="22"/>
              </w:rPr>
              <w:t>正在目标4190中 可以期待一下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2026-03-02 13:19  |  226楼  |  UID 331181  |  C类</w:t>
            </w:r>
          </w:p>
        </w:tc>
      </w:tr>
      <w:tr>
        <w:tc>
          <w:tcPr>
            <w:tcW w:type="dxa" w:w="10080"/>
          </w:tcPr>
          <w:p>
            <w:pPr>
              <w:spacing w:line="276" w:lineRule="auto" w:after="80"/>
            </w:pPr>
            <w:r>
              <w:rPr>
                <w:rFonts w:ascii="Microsoft YaHei" w:hAnsi="Microsoft YaHei" w:eastAsia="Microsoft YaHei"/>
                <w:b w:val="0"/>
                <w:sz w:val="19"/>
              </w:rPr>
              <w:t>4190再砸吗？还是4200满减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13:22  |  330楼  |  UID 61395264  |  C类</w:t>
            </w:r>
          </w:p>
        </w:tc>
      </w:tr>
      <w:tr>
        <w:tc>
          <w:tcPr>
            <w:tcW w:type="dxa" w:w="10080"/>
          </w:tcPr>
          <w:p>
            <w:pPr>
              <w:spacing w:line="276" w:lineRule="auto" w:after="80"/>
            </w:pPr>
            <w:r>
              <w:rPr>
                <w:rFonts w:ascii="Microsoft YaHei" w:hAnsi="Microsoft YaHei" w:eastAsia="Microsoft YaHei"/>
                <w:b w:val="0"/>
                <w:sz w:val="19"/>
              </w:rPr>
              <w:t>Reply Reply sujac0203 (2026-03-02 13:21)位置差不多了，但我买的和你们的不一样。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2026-03-02 13:23  |  448楼  |  UID 65329649  |  A类</w:t>
            </w:r>
          </w:p>
        </w:tc>
      </w:tr>
      <w:tr>
        <w:tc>
          <w:tcPr>
            <w:tcW w:type="dxa" w:w="10080"/>
          </w:tcPr>
          <w:p>
            <w:pPr>
              <w:spacing w:line="276" w:lineRule="auto" w:after="80"/>
            </w:pPr>
            <w:r>
              <w:rPr>
                <w:rFonts w:ascii="Microsoft YaHei" w:hAnsi="Microsoft YaHei" w:eastAsia="Microsoft YaHei"/>
                <w:b w:val="0"/>
                <w:sz w:val="19"/>
              </w:rPr>
              <w:t>券商出红下影了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13:25  |  1007楼  |  UID 150058  |  C类</w:t>
            </w:r>
          </w:p>
        </w:tc>
      </w:tr>
      <w:tr>
        <w:tc>
          <w:tcPr>
            <w:tcW w:type="dxa" w:w="10080"/>
          </w:tcPr>
          <w:p>
            <w:pPr>
              <w:spacing w:line="276" w:lineRule="auto" w:after="80"/>
            </w:pPr>
            <w:r>
              <w:rPr>
                <w:rFonts w:ascii="Microsoft YaHei" w:hAnsi="Microsoft YaHei" w:eastAsia="Microsoft YaHei"/>
                <w:b w:val="0"/>
                <w:sz w:val="22"/>
              </w:rPr>
              <w:t>早上没减的 这次冲高我还是说 减到75%过开会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13:27  |  1008楼  |  UID 150058  |  A类</w:t>
            </w:r>
          </w:p>
        </w:tc>
      </w:tr>
      <w:tr>
        <w:tc>
          <w:tcPr>
            <w:tcW w:type="dxa" w:w="10080"/>
          </w:tcPr>
          <w:p>
            <w:pPr>
              <w:spacing w:line="276" w:lineRule="auto" w:after="80"/>
            </w:pPr>
            <w:r>
              <w:rPr>
                <w:rFonts w:ascii="Microsoft YaHei" w:hAnsi="Microsoft YaHei" w:eastAsia="Microsoft YaHei"/>
                <w:b w:val="0"/>
                <w:sz w:val="22"/>
              </w:rPr>
              <w:t>Reply 消费机的逆袭 (2026-03-02 13:26):</w:t>
            </w:r>
          </w:p>
          <w:p>
            <w:pPr>
              <w:spacing w:line="276" w:lineRule="auto" w:after="80"/>
            </w:pPr>
            <w:r>
              <w:rPr>
                <w:rFonts w:ascii="Microsoft YaHei" w:hAnsi="Microsoft YaHei" w:eastAsia="Microsoft YaHei"/>
                <w:b w:val="0"/>
                <w:sz w:val="22"/>
              </w:rPr>
              <w:t>今天强硬的ai硬要减吗</w:t>
            </w:r>
            <w:r>
              <w:br/>
            </w:r>
            <w:r>
              <w:rPr>
                <w:rFonts w:ascii="Microsoft YaHei" w:hAnsi="Microsoft YaHei" w:eastAsia="Microsoft YaHei"/>
                <w:b w:val="0"/>
                <w:sz w:val="22"/>
              </w:rPr>
              <w:t>你爱减啥减啥。我只说总体仓位</w:t>
            </w:r>
            <w:r>
              <w:br/>
            </w:r>
            <w:r>
              <w:rPr>
                <w:rFonts w:ascii="Microsoft YaHei" w:hAnsi="Microsoft YaHei" w:eastAsia="Microsoft YaHei"/>
                <w:b w:val="0"/>
                <w:sz w:val="22"/>
              </w:rPr>
              <w:t>我怎么知道你们有什么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13:32  |  1009楼  |  UID 150058  |  B类</w:t>
            </w:r>
          </w:p>
        </w:tc>
      </w:tr>
      <w:tr>
        <w:tc>
          <w:tcPr>
            <w:tcW w:type="dxa" w:w="10080"/>
          </w:tcPr>
          <w:p>
            <w:pPr>
              <w:spacing w:line="276" w:lineRule="auto" w:after="80"/>
            </w:pPr>
            <w:r>
              <w:rPr>
                <w:rFonts w:ascii="Microsoft YaHei" w:hAnsi="Microsoft YaHei" w:eastAsia="Microsoft YaHei"/>
                <w:b w:val="0"/>
                <w:sz w:val="22"/>
              </w:rPr>
              <w:t>Reply tkruthless (2026-03-02 13:31):</w:t>
            </w:r>
          </w:p>
          <w:p>
            <w:pPr>
              <w:spacing w:line="276" w:lineRule="auto" w:after="80"/>
            </w:pPr>
            <w:r>
              <w:rPr>
                <w:rFonts w:ascii="Microsoft YaHei" w:hAnsi="Microsoft YaHei" w:eastAsia="Microsoft YaHei"/>
                <w:b w:val="0"/>
                <w:sz w:val="22"/>
              </w:rPr>
              <w:t>./mon_202603/02/jmQ2x-5thfK4ToS6k-1i.jpg感谢石油王 有点想再贪明天 再吃一口石油 还是今天就跑 ？ 想要个建议</w:t>
            </w:r>
            <w:r>
              <w:br/>
            </w:r>
            <w:r>
              <w:rPr>
                <w:rFonts w:ascii="Microsoft YaHei" w:hAnsi="Microsoft YaHei" w:eastAsia="Microsoft YaHei"/>
                <w:b w:val="0"/>
                <w:sz w:val="22"/>
              </w:rPr>
              <w:t>任何时候开板就留一半 然后等下一波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13:34  |  331楼  |  UID 61395264  |  C类</w:t>
            </w:r>
          </w:p>
        </w:tc>
      </w:tr>
      <w:tr>
        <w:tc>
          <w:tcPr>
            <w:tcW w:type="dxa" w:w="10080"/>
          </w:tcPr>
          <w:p>
            <w:pPr>
              <w:spacing w:line="276" w:lineRule="auto" w:after="80"/>
            </w:pPr>
            <w:r>
              <w:rPr>
                <w:rFonts w:ascii="Microsoft YaHei" w:hAnsi="Microsoft YaHei" w:eastAsia="Microsoft YaHei"/>
                <w:b w:val="0"/>
                <w:sz w:val="19"/>
              </w:rPr>
              <w:t>Reply Reply Doh丶 (2026-03-02 13:23)这个时候我比较喜欢TP。没必要跟哈，我短线，随时割肉不心疼的。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13:37  |  1010楼  |  UID 150058  |  B类</w:t>
            </w:r>
          </w:p>
        </w:tc>
      </w:tr>
      <w:tr>
        <w:tc>
          <w:tcPr>
            <w:tcW w:type="dxa" w:w="10080"/>
          </w:tcPr>
          <w:p>
            <w:pPr>
              <w:spacing w:line="276" w:lineRule="auto" w:after="80"/>
            </w:pPr>
            <w:r>
              <w:rPr>
                <w:rFonts w:ascii="Microsoft YaHei" w:hAnsi="Microsoft YaHei" w:eastAsia="Microsoft YaHei"/>
                <w:b w:val="0"/>
                <w:sz w:val="22"/>
              </w:rPr>
              <w:t>Reply tkruthless (2026-03-02 13:35):</w:t>
            </w:r>
          </w:p>
          <w:p>
            <w:pPr>
              <w:spacing w:line="276" w:lineRule="auto" w:after="80"/>
            </w:pPr>
            <w:r>
              <w:rPr>
                <w:rFonts w:ascii="Microsoft YaHei" w:hAnsi="Microsoft YaHei" w:eastAsia="Microsoft YaHei"/>
                <w:b w:val="0"/>
                <w:sz w:val="22"/>
              </w:rPr>
              <w:t>是有点上头了 还是严格遵守纪律 再次感谢石油王</w:t>
            </w:r>
          </w:p>
          <w:p>
            <w:pPr>
              <w:spacing w:line="276" w:lineRule="auto" w:after="80"/>
            </w:pPr>
            <w:r>
              <w:rPr>
                <w:rFonts w:ascii="Microsoft YaHei" w:hAnsi="Microsoft YaHei" w:eastAsia="Microsoft YaHei"/>
                <w:b w:val="0"/>
                <w:sz w:val="22"/>
              </w:rPr>
              <w:t>./mon_202603/02/jmQ2x-4gt0K9ToS60-4f.jpg</w:t>
            </w:r>
          </w:p>
          <w:p>
            <w:pPr>
              <w:spacing w:line="276" w:lineRule="auto" w:after="80"/>
            </w:pPr>
            <w:r>
              <w:rPr>
                <w:rFonts w:ascii="Microsoft YaHei" w:hAnsi="Microsoft YaHei" w:eastAsia="Microsoft YaHei"/>
                <w:b w:val="0"/>
                <w:sz w:val="22"/>
              </w:rPr>
              <w:t>./mon_202603/02/jmQ2x-kqqeK9T1kSeb-1d.jpg</w:t>
            </w:r>
            <w:r>
              <w:br/>
            </w:r>
            <w:r>
              <w:rPr>
                <w:rFonts w:ascii="Microsoft YaHei" w:hAnsi="Microsoft YaHei" w:eastAsia="Microsoft YaHei"/>
                <w:b w:val="0"/>
                <w:sz w:val="22"/>
              </w:rPr>
              <w:t>我就是这么严格操作的。包括我叫龟哥他们也是这样</w:t>
            </w:r>
            <w:r>
              <w:br/>
            </w:r>
            <w:r>
              <w:rPr>
                <w:rFonts w:ascii="Microsoft YaHei" w:hAnsi="Microsoft YaHei" w:eastAsia="Microsoft YaHei"/>
                <w:b w:val="0"/>
                <w:sz w:val="22"/>
              </w:rPr>
              <w:t>肉一口一口吃</w:t>
            </w:r>
            <w:r>
              <w:br/>
            </w:r>
            <w:r>
              <w:rPr>
                <w:rFonts w:ascii="Microsoft YaHei" w:hAnsi="Microsoft YaHei" w:eastAsia="Microsoft YaHei"/>
                <w:b w:val="0"/>
                <w:sz w:val="22"/>
              </w:rPr>
              <w:t>我A股石油占比不大是因为我期货多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13:38  |  59楼  |  UID 64648193  |  A类</w:t>
            </w:r>
          </w:p>
        </w:tc>
      </w:tr>
      <w:tr>
        <w:tc>
          <w:tcPr>
            <w:tcW w:type="dxa" w:w="10080"/>
          </w:tcPr>
          <w:p>
            <w:pPr>
              <w:spacing w:line="276" w:lineRule="auto" w:after="80"/>
            </w:pPr>
            <w:r>
              <w:rPr>
                <w:rFonts w:ascii="Microsoft YaHei" w:hAnsi="Microsoft YaHei" w:eastAsia="Microsoft YaHei"/>
                <w:b w:val="0"/>
                <w:sz w:val="19"/>
              </w:rPr>
              <w:t>感谢狼大提醒，上午开会错过刚刚已严肃减仓退弹[s:ac:闪光]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13:51  |  332楼  |  UID 61395264  |  A类</w:t>
            </w:r>
          </w:p>
        </w:tc>
      </w:tr>
      <w:tr>
        <w:tc>
          <w:tcPr>
            <w:tcW w:type="dxa" w:w="10080"/>
          </w:tcPr>
          <w:p>
            <w:pPr>
              <w:spacing w:line="276" w:lineRule="auto" w:after="80"/>
            </w:pPr>
            <w:r>
              <w:rPr>
                <w:rFonts w:ascii="Microsoft YaHei" w:hAnsi="Microsoft YaHei" w:eastAsia="Microsoft YaHei"/>
                <w:b w:val="0"/>
                <w:sz w:val="19"/>
              </w:rPr>
              <w:t>Reply Reply sujac0203 (2026-03-02 13:20)机器人我一直在看板块情绪，这个位置差不多了，吃个反弹就走还是多拿几天，就综合各个情况来。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14:09  |  1011楼  |  UID 150058  |  B类</w:t>
            </w:r>
          </w:p>
        </w:tc>
      </w:tr>
      <w:tr>
        <w:tc>
          <w:tcPr>
            <w:tcW w:type="dxa" w:w="10080"/>
          </w:tcPr>
          <w:p>
            <w:pPr>
              <w:spacing w:line="276" w:lineRule="auto" w:after="80"/>
            </w:pPr>
            <w:r>
              <w:rPr>
                <w:rFonts w:ascii="Microsoft YaHei" w:hAnsi="Microsoft YaHei" w:eastAsia="Microsoft YaHei"/>
                <w:b w:val="0"/>
                <w:sz w:val="22"/>
              </w:rPr>
              <w:t>重点是你们有没有借这种机会做到 资源和科技两平衡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14:15  |  333楼  |  UID 61395264  |  C类</w:t>
            </w:r>
          </w:p>
        </w:tc>
      </w:tr>
      <w:tr>
        <w:tc>
          <w:tcPr>
            <w:tcW w:type="dxa" w:w="10080"/>
          </w:tcPr>
          <w:p>
            <w:pPr>
              <w:spacing w:line="276" w:lineRule="auto" w:after="80"/>
            </w:pPr>
            <w:r>
              <w:rPr>
                <w:rFonts w:ascii="Microsoft YaHei" w:hAnsi="Microsoft YaHei" w:eastAsia="Microsoft YaHei"/>
                <w:b w:val="0"/>
                <w:sz w:val="19"/>
              </w:rPr>
              <w:t>长线帐户连绿四天，短线连红4天。[s:ac:哭笑]盈不足以补亏。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14:15  |  1012楼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(2026-03-02 14:13):</w:t>
            </w:r>
          </w:p>
          <w:p>
            <w:pPr>
              <w:spacing w:line="276" w:lineRule="auto" w:after="80"/>
            </w:pPr>
            <w:r>
              <w:rPr>
                <w:rFonts w:ascii="Microsoft YaHei" w:hAnsi="Microsoft YaHei" w:eastAsia="Microsoft YaHei"/>
                <w:b w:val="0"/>
                <w:sz w:val="22"/>
              </w:rPr>
              <w:t>狼大，如果不做期货的情况下，场内怎么配比资源和科技比较合适呢？[s:a2:诶嘿]</w:t>
            </w:r>
            <w:r>
              <w:br/>
            </w:r>
            <w:r>
              <w:rPr>
                <w:rFonts w:ascii="Microsoft YaHei" w:hAnsi="Microsoft YaHei" w:eastAsia="Microsoft YaHei"/>
                <w:b w:val="0"/>
                <w:sz w:val="22"/>
              </w:rPr>
              <w:t>资源3 科技5 剩下2做活动</w:t>
            </w:r>
            <w:r>
              <w:br/>
            </w:r>
            <w:r>
              <w:rPr>
                <w:rFonts w:ascii="Microsoft YaHei" w:hAnsi="Microsoft YaHei" w:eastAsia="Microsoft YaHei"/>
                <w:b w:val="0"/>
                <w:sz w:val="22"/>
              </w:rPr>
              <w:t>预期打仗或者黑天鹅就44 然后T了做切换。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14:20  |  60楼  |  UID 64648193  |  A类</w:t>
            </w:r>
          </w:p>
        </w:tc>
      </w:tr>
      <w:tr>
        <w:tc>
          <w:tcPr>
            <w:tcW w:type="dxa" w:w="10080"/>
          </w:tcPr>
          <w:p>
            <w:pPr>
              <w:spacing w:line="276" w:lineRule="auto" w:after="80"/>
            </w:pPr>
            <w:r>
              <w:rPr>
                <w:rFonts w:ascii="Microsoft YaHei" w:hAnsi="Microsoft YaHei" w:eastAsia="Microsoft YaHei"/>
                <w:b w:val="0"/>
                <w:sz w:val="19"/>
              </w:rPr>
              <w:t>Reply -阿狼- (2026-03-02 14:09):</w:t>
            </w:r>
          </w:p>
          <w:p>
            <w:pPr>
              <w:spacing w:line="276" w:lineRule="auto" w:after="80"/>
            </w:pPr>
            <w:r>
              <w:rPr>
                <w:rFonts w:ascii="Microsoft YaHei" w:hAnsi="Microsoft YaHei" w:eastAsia="Microsoft YaHei"/>
                <w:b w:val="0"/>
                <w:sz w:val="19"/>
              </w:rPr>
              <w:t>重点是你们有没有借这种机会做到 资源和科技两平衡</w:t>
            </w:r>
          </w:p>
          <w:p>
            <w:pPr>
              <w:spacing w:line="276" w:lineRule="auto" w:after="80"/>
            </w:pPr>
            <w:r>
              <w:rPr>
                <w:rFonts w:ascii="Microsoft YaHei" w:hAnsi="Microsoft YaHei" w:eastAsia="Microsoft YaHei"/>
                <w:b w:val="0"/>
                <w:sz w:val="19"/>
              </w:rPr>
              <w:t>做到了狼大做到了，昨天精心调研挑选，上午加了一成铜一成煤化工，铜在低位且能和基建联动，煤化工还有环保碳中和属性，把科技等比例减了3成，目前2成资源5成科技，3成子弹</w:t>
            </w:r>
          </w:p>
          <w:p>
            <w:pPr>
              <w:spacing w:line="276" w:lineRule="auto" w:after="80"/>
            </w:pPr>
            <w:r>
              <w:rPr>
                <w:rFonts w:ascii="Microsoft YaHei" w:hAnsi="Microsoft YaHei" w:eastAsia="Microsoft YaHei"/>
                <w:b w:val="0"/>
                <w:sz w:val="19"/>
              </w:rPr>
              <w:t>又狠狠学习到了[s:ac:喘]</w:t>
            </w:r>
          </w:p>
          <w:p>
            <w:pPr>
              <w:spacing w:line="276" w:lineRule="auto" w:after="80"/>
            </w:pPr>
            <w:r>
              <w:rPr>
                <w:rFonts w:ascii="Microsoft YaHei" w:hAnsi="Microsoft YaHei" w:eastAsia="Microsoft YaHei"/>
                <w:b w:val="0"/>
                <w:sz w:val="19"/>
              </w:rPr>
              <w:t>哦对了，目前正在观测锂，等回调到位也能入一点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14:29  |  1013楼  |  UID 150058  |  A类</w:t>
            </w:r>
          </w:p>
        </w:tc>
      </w:tr>
      <w:tr>
        <w:tc>
          <w:tcPr>
            <w:tcW w:type="dxa" w:w="10080"/>
          </w:tcPr>
          <w:p>
            <w:pPr>
              <w:spacing w:line="276" w:lineRule="auto" w:after="80"/>
            </w:pPr>
            <w:r>
              <w:rPr>
                <w:rFonts w:ascii="Microsoft YaHei" w:hAnsi="Microsoft YaHei" w:eastAsia="Microsoft YaHei"/>
                <w:b w:val="0"/>
                <w:sz w:val="22"/>
              </w:rPr>
              <w:t>Reply 名字抢光了 (2026-03-02 14:21):</w:t>
            </w:r>
          </w:p>
          <w:p>
            <w:pPr>
              <w:spacing w:line="276" w:lineRule="auto" w:after="80"/>
            </w:pPr>
            <w:r>
              <w:rPr>
                <w:rFonts w:ascii="Microsoft YaHei" w:hAnsi="Microsoft YaHei" w:eastAsia="Microsoft YaHei"/>
                <w:b w:val="0"/>
                <w:sz w:val="22"/>
              </w:rPr>
              <w:t>之前没上车石油，今天进石油感觉有点高了，看看能不能等到一手回调</w:t>
            </w:r>
            <w:r>
              <w:br/>
            </w:r>
            <w:r>
              <w:rPr>
                <w:rFonts w:ascii="Microsoft YaHei" w:hAnsi="Microsoft YaHei" w:eastAsia="Microsoft YaHei"/>
                <w:b w:val="0"/>
                <w:sz w:val="22"/>
              </w:rPr>
              <w:t>肯定看那种没涨的金属啊 算了 已经拉起来了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14:34  |  1014楼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(2026-03-02 14:33):</w:t>
            </w:r>
          </w:p>
          <w:p>
            <w:pPr>
              <w:spacing w:line="276" w:lineRule="auto" w:after="80"/>
            </w:pPr>
            <w:r>
              <w:rPr>
                <w:rFonts w:ascii="Microsoft YaHei" w:hAnsi="Microsoft YaHei" w:eastAsia="Microsoft YaHei"/>
                <w:b w:val="0"/>
                <w:sz w:val="22"/>
              </w:rPr>
              <w:t>铜，直接点我名就行了[s:a2:怒][s:a2:怒][s:a2:怒]</w:t>
            </w:r>
          </w:p>
          <w:p>
            <w:pPr>
              <w:spacing w:line="276" w:lineRule="auto" w:after="80"/>
            </w:pPr>
            <w:r>
              <w:rPr>
                <w:rFonts w:ascii="Microsoft YaHei" w:hAnsi="Microsoft YaHei" w:eastAsia="Microsoft YaHei"/>
                <w:b w:val="0"/>
                <w:sz w:val="22"/>
              </w:rPr>
              <w:t>./mon_202603/02/jmQ2x-hgnzK6T1kS8x-1f.jpg</w:t>
            </w:r>
            <w:r>
              <w:br/>
            </w:r>
            <w:r>
              <w:rPr>
                <w:rFonts w:ascii="Microsoft YaHei" w:hAnsi="Microsoft YaHei" w:eastAsia="Microsoft YaHei"/>
                <w:b w:val="0"/>
                <w:sz w:val="22"/>
              </w:rPr>
              <w:t>过来抬轿子 我今天卖不了的 放心 明天再收割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14:36  |  1015楼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14:35):</w:t>
            </w:r>
          </w:p>
          <w:p>
            <w:pPr>
              <w:spacing w:line="276" w:lineRule="auto" w:after="80"/>
            </w:pPr>
            <w:r>
              <w:rPr>
                <w:rFonts w:ascii="Microsoft YaHei" w:hAnsi="Microsoft YaHei" w:eastAsia="Microsoft YaHei"/>
                <w:b w:val="0"/>
                <w:sz w:val="22"/>
              </w:rPr>
              <w:t>狼王 铜现在还适合入吗</w:t>
            </w:r>
            <w:r>
              <w:br/>
            </w:r>
            <w:r>
              <w:rPr>
                <w:rFonts w:ascii="Microsoft YaHei" w:hAnsi="Microsoft YaHei" w:eastAsia="Microsoft YaHei"/>
                <w:b w:val="0"/>
                <w:sz w:val="22"/>
              </w:rPr>
              <w:t>你明天问 我卖给你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14:38  |  1016楼  |  UID 150058  |  B类</w:t>
            </w:r>
          </w:p>
        </w:tc>
      </w:tr>
      <w:tr>
        <w:tc>
          <w:tcPr>
            <w:tcW w:type="dxa" w:w="10080"/>
          </w:tcPr>
          <w:p>
            <w:pPr>
              <w:spacing w:line="276" w:lineRule="auto" w:after="80"/>
            </w:pPr>
            <w:r>
              <w:rPr>
                <w:rFonts w:ascii="Microsoft YaHei" w:hAnsi="Microsoft YaHei" w:eastAsia="Microsoft YaHei"/>
                <w:b w:val="0"/>
                <w:sz w:val="22"/>
              </w:rPr>
              <w:t>Reply 喝假酒的球球 (2026-03-02 14:36):</w:t>
            </w:r>
          </w:p>
          <w:p>
            <w:pPr>
              <w:spacing w:line="276" w:lineRule="auto" w:after="80"/>
            </w:pPr>
            <w:r>
              <w:rPr>
                <w:rFonts w:ascii="Microsoft YaHei" w:hAnsi="Microsoft YaHei" w:eastAsia="Microsoft YaHei"/>
                <w:b w:val="0"/>
                <w:sz w:val="22"/>
              </w:rPr>
              <w:t>狼大，请问下铜不买江铜而考虑北铜是因为北铜体量小弹性更大吗？还是说江铜里有脏东西</w:t>
            </w:r>
            <w:r>
              <w:br/>
            </w:r>
            <w:r>
              <w:rPr>
                <w:rFonts w:ascii="Microsoft YaHei" w:hAnsi="Microsoft YaHei" w:eastAsia="Microsoft YaHei"/>
                <w:b w:val="0"/>
                <w:sz w:val="22"/>
              </w:rPr>
              <w:t>我随便买的 都一样吧 北铜柚子多点 江铜机构多点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14:41  |  1017楼  |  UID 150058  |  B类</w:t>
            </w:r>
          </w:p>
        </w:tc>
      </w:tr>
      <w:tr>
        <w:tc>
          <w:tcPr>
            <w:tcW w:type="dxa" w:w="10080"/>
          </w:tcPr>
          <w:p>
            <w:pPr>
              <w:spacing w:line="276" w:lineRule="auto" w:after="80"/>
            </w:pPr>
            <w:r>
              <w:rPr>
                <w:rFonts w:ascii="Microsoft YaHei" w:hAnsi="Microsoft YaHei" w:eastAsia="Microsoft YaHei"/>
                <w:b w:val="0"/>
                <w:sz w:val="22"/>
              </w:rPr>
              <w:t>Reply 牛牛去哪儿了 (2026-03-02 14:39):</w:t>
            </w:r>
          </w:p>
          <w:p>
            <w:pPr>
              <w:spacing w:line="276" w:lineRule="auto" w:after="80"/>
            </w:pPr>
            <w:r>
              <w:rPr>
                <w:rFonts w:ascii="Microsoft YaHei" w:hAnsi="Microsoft YaHei" w:eastAsia="Microsoft YaHei"/>
                <w:b w:val="0"/>
                <w:sz w:val="22"/>
              </w:rPr>
              <w:t>./mon_202603/02/jmQ2x-54mlZdT1kShs-12h.jpg狼大，救我[s:ac:哭1]</w:t>
            </w:r>
            <w:r>
              <w:br/>
            </w:r>
            <w:r>
              <w:rPr>
                <w:rFonts w:ascii="Microsoft YaHei" w:hAnsi="Microsoft YaHei" w:eastAsia="Microsoft YaHei"/>
                <w:b w:val="0"/>
                <w:sz w:val="22"/>
              </w:rPr>
              <w:t>太帅了 好喜欢你们这种操作</w:t>
            </w:r>
            <w:r>
              <w:br/>
            </w:r>
            <w:r>
              <w:rPr>
                <w:rFonts w:ascii="Microsoft YaHei" w:hAnsi="Microsoft YaHei" w:eastAsia="Microsoft YaHei"/>
                <w:b w:val="0"/>
                <w:sz w:val="22"/>
              </w:rPr>
              <w:t>忍不住点个大大的赞[s:ac:赞同]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14:42  |  1018楼  |  UID 150058  |  A类</w:t>
            </w:r>
          </w:p>
        </w:tc>
      </w:tr>
      <w:tr>
        <w:tc>
          <w:tcPr>
            <w:tcW w:type="dxa" w:w="10080"/>
          </w:tcPr>
          <w:p>
            <w:pPr>
              <w:spacing w:line="276" w:lineRule="auto" w:after="80"/>
            </w:pPr>
            <w:r>
              <w:rPr>
                <w:rFonts w:ascii="Microsoft YaHei" w:hAnsi="Microsoft YaHei" w:eastAsia="Microsoft YaHei"/>
                <w:b w:val="0"/>
                <w:sz w:val="22"/>
              </w:rPr>
              <w:t>Reply laichun0 (2026-03-02 14:40):</w:t>
            </w:r>
          </w:p>
          <w:p>
            <w:pPr>
              <w:spacing w:line="276" w:lineRule="auto" w:after="80"/>
            </w:pPr>
            <w:r>
              <w:rPr>
                <w:rFonts w:ascii="Microsoft YaHei" w:hAnsi="Microsoft YaHei" w:eastAsia="Microsoft YaHei"/>
                <w:b w:val="0"/>
                <w:sz w:val="22"/>
              </w:rPr>
              <w:t>狼大，请教下，为什么不看看化工？我看万化走的挺好的，还是已经持有了？[s:ac:哭笑]</w:t>
            </w:r>
            <w:r>
              <w:br/>
            </w:r>
            <w:r>
              <w:rPr>
                <w:rFonts w:ascii="Microsoft YaHei" w:hAnsi="Microsoft YaHei" w:eastAsia="Microsoft YaHei"/>
                <w:b w:val="0"/>
                <w:sz w:val="22"/>
              </w:rPr>
              <w:t>因为我看不了那么多方向 那边要研究的 化工细分很多的 要懂每个是做什么的</w:t>
            </w:r>
            <w:r>
              <w:br/>
            </w:r>
            <w:r>
              <w:rPr>
                <w:rFonts w:ascii="Microsoft YaHei" w:hAnsi="Microsoft YaHei" w:eastAsia="Microsoft YaHei"/>
                <w:b w:val="0"/>
                <w:sz w:val="22"/>
              </w:rPr>
              <w:t>我还在等机会进甲醇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14:44  |  1019楼  |  UID 150058  |  B类</w:t>
            </w:r>
          </w:p>
        </w:tc>
      </w:tr>
      <w:tr>
        <w:tc>
          <w:tcPr>
            <w:tcW w:type="dxa" w:w="10080"/>
          </w:tcPr>
          <w:p>
            <w:pPr>
              <w:spacing w:line="276" w:lineRule="auto" w:after="80"/>
            </w:pPr>
            <w:r>
              <w:rPr>
                <w:rFonts w:ascii="Microsoft YaHei" w:hAnsi="Microsoft YaHei" w:eastAsia="Microsoft YaHei"/>
                <w:b w:val="0"/>
                <w:sz w:val="22"/>
              </w:rPr>
              <w:t>Reply 虫虫最高 (2026-03-02 14:42):</w:t>
            </w:r>
          </w:p>
          <w:p>
            <w:pPr>
              <w:spacing w:line="276" w:lineRule="auto" w:after="80"/>
            </w:pPr>
            <w:r>
              <w:rPr>
                <w:rFonts w:ascii="Microsoft YaHei" w:hAnsi="Microsoft YaHei" w:eastAsia="Microsoft YaHei"/>
                <w:b w:val="0"/>
                <w:sz w:val="22"/>
              </w:rPr>
              <w:t>这买点太精准了[s:ac:汗]</w:t>
            </w:r>
            <w:r>
              <w:br/>
            </w:r>
            <w:r>
              <w:rPr>
                <w:rFonts w:ascii="Microsoft YaHei" w:hAnsi="Microsoft YaHei" w:eastAsia="Microsoft YaHei"/>
                <w:b w:val="0"/>
                <w:sz w:val="22"/>
              </w:rPr>
              <w:t>任何个股+5买这个事至少在我的楼里面已经是证明是 最差买点 没有之一了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14:45  |  61楼  |  UID 64648193  |  B类</w:t>
            </w:r>
          </w:p>
        </w:tc>
      </w:tr>
      <w:tr>
        <w:tc>
          <w:tcPr>
            <w:tcW w:type="dxa" w:w="10080"/>
          </w:tcPr>
          <w:p>
            <w:pPr>
              <w:spacing w:line="276" w:lineRule="auto" w:after="80"/>
            </w:pPr>
            <w:r>
              <w:rPr>
                <w:rFonts w:ascii="Microsoft YaHei" w:hAnsi="Microsoft YaHei" w:eastAsia="Microsoft YaHei"/>
                <w:b w:val="0"/>
                <w:sz w:val="19"/>
              </w:rPr>
              <w:t>Reply 牛牛去哪儿了 (2026-03-02 14:39):</w:t>
            </w:r>
          </w:p>
          <w:p>
            <w:pPr>
              <w:spacing w:line="276" w:lineRule="auto" w:after="80"/>
            </w:pPr>
            <w:r>
              <w:rPr>
                <w:rFonts w:ascii="Microsoft YaHei" w:hAnsi="Microsoft YaHei" w:eastAsia="Microsoft YaHei"/>
                <w:b w:val="0"/>
                <w:sz w:val="19"/>
              </w:rPr>
              <w:t>./mon_202603/02/jmQ2x-54mlZdT1kShs-12h.jpg狼大，救我[s:ac:哭1]</w:t>
            </w:r>
          </w:p>
          <w:p>
            <w:pPr>
              <w:spacing w:line="276" w:lineRule="auto" w:after="80"/>
            </w:pPr>
            <w:r>
              <w:rPr>
                <w:rFonts w:ascii="Microsoft YaHei" w:hAnsi="Microsoft YaHei" w:eastAsia="Microsoft YaHei"/>
                <w:b w:val="0"/>
                <w:sz w:val="19"/>
              </w:rPr>
              <w:t>兄弟你买到龙头了[s:ac:瞎]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做T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14:46  |  1020楼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14:44):</w:t>
            </w:r>
          </w:p>
          <w:p>
            <w:pPr>
              <w:spacing w:line="276" w:lineRule="auto" w:after="80"/>
            </w:pPr>
            <w:r>
              <w:rPr>
                <w:rFonts w:ascii="Microsoft YaHei" w:hAnsi="Microsoft YaHei" w:eastAsia="Microsoft YaHei"/>
                <w:b w:val="0"/>
                <w:sz w:val="22"/>
              </w:rPr>
              <w:t>狼王 印度和越南怎么看 现在国内很多都在越南建厂</w:t>
            </w:r>
            <w:r>
              <w:br/>
            </w:r>
            <w:r>
              <w:rPr>
                <w:rFonts w:ascii="Microsoft YaHei" w:hAnsi="Microsoft YaHei" w:eastAsia="Microsoft YaHei"/>
                <w:b w:val="0"/>
                <w:sz w:val="22"/>
              </w:rPr>
              <w:t>看啥 化工类 稀土类吗？</w:t>
            </w:r>
            <w:r>
              <w:br/>
            </w:r>
            <w:r>
              <w:rPr>
                <w:rFonts w:ascii="Microsoft YaHei" w:hAnsi="Microsoft YaHei" w:eastAsia="Microsoft YaHei"/>
                <w:b w:val="0"/>
                <w:sz w:val="22"/>
              </w:rPr>
              <w:t>那是原材料收益和第一次精炼，半成品还是要回国精炼的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14:52  |  1021楼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14:49):</w:t>
            </w:r>
          </w:p>
          <w:p>
            <w:pPr>
              <w:spacing w:line="276" w:lineRule="auto" w:after="80"/>
            </w:pPr>
            <w:r>
              <w:rPr>
                <w:rFonts w:ascii="Microsoft YaHei" w:hAnsi="Microsoft YaHei" w:eastAsia="Microsoft YaHei"/>
                <w:b w:val="0"/>
                <w:sz w:val="22"/>
              </w:rPr>
              <w:t>因为我是认证机构的，对接都是比较大的国内场 越南建厂大部分是生产线之类的 因为那边人工低</w:t>
            </w:r>
            <w:r>
              <w:br/>
            </w:r>
            <w:r>
              <w:rPr>
                <w:rFonts w:ascii="Microsoft YaHei" w:hAnsi="Microsoft YaHei" w:eastAsia="Microsoft YaHei"/>
                <w:b w:val="0"/>
                <w:sz w:val="22"/>
              </w:rPr>
              <w:t>一个是人工低 当时更重要的是环保没人管啊。。。。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14:57  |  1022楼  |  UID 150058  |  C类</w:t>
            </w:r>
          </w:p>
        </w:tc>
      </w:tr>
      <w:tr>
        <w:tc>
          <w:tcPr>
            <w:tcW w:type="dxa" w:w="10080"/>
          </w:tcPr>
          <w:p>
            <w:pPr>
              <w:spacing w:line="276" w:lineRule="auto" w:after="80"/>
            </w:pPr>
            <w:r>
              <w:rPr>
                <w:rFonts w:ascii="Microsoft YaHei" w:hAnsi="Microsoft YaHei" w:eastAsia="Microsoft YaHei"/>
                <w:b w:val="0"/>
                <w:sz w:val="22"/>
              </w:rPr>
              <w:t>Reply y被讨厌的勇气 (2026-03-02 14:54):</w:t>
            </w:r>
          </w:p>
          <w:p>
            <w:pPr>
              <w:spacing w:line="276" w:lineRule="auto" w:after="80"/>
            </w:pPr>
            <w:r>
              <w:rPr>
                <w:rFonts w:ascii="Microsoft YaHei" w:hAnsi="Microsoft YaHei" w:eastAsia="Microsoft YaHei"/>
                <w:b w:val="0"/>
                <w:sz w:val="22"/>
              </w:rPr>
              <w:t>对 中国人口红利没有那么明显了 所以我才说印度或者越南在走我们的来时路 是否有啥可以提交埋伏？</w:t>
            </w:r>
            <w:r>
              <w:br/>
            </w:r>
            <w:r>
              <w:rPr>
                <w:rFonts w:ascii="Microsoft YaHei" w:hAnsi="Microsoft YaHei" w:eastAsia="Microsoft YaHei"/>
                <w:b w:val="0"/>
                <w:sz w:val="22"/>
              </w:rPr>
              <w:t>你说的是实业还是什么？实业的话那边需要有带路人 不然外地人做不了的 不管是矿还是场地你都没机会</w:t>
            </w:r>
            <w:r>
              <w:br/>
            </w:r>
            <w:r>
              <w:rPr>
                <w:rFonts w:ascii="Microsoft YaHei" w:hAnsi="Microsoft YaHei" w:eastAsia="Microsoft YaHei"/>
                <w:b w:val="0"/>
                <w:sz w:val="22"/>
              </w:rPr>
              <w:t>我在南边只有一个稀土提炼厂的参股 还是别人给的 我觉得那边能赚钱的人都不简单。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15:01  |  1023楼  |  UID 150058  |  A类</w:t>
            </w:r>
          </w:p>
        </w:tc>
      </w:tr>
      <w:tr>
        <w:tc>
          <w:tcPr>
            <w:tcW w:type="dxa" w:w="10080"/>
          </w:tcPr>
          <w:p>
            <w:pPr>
              <w:spacing w:line="276" w:lineRule="auto" w:after="80"/>
            </w:pPr>
            <w:r>
              <w:rPr>
                <w:rFonts w:ascii="Microsoft YaHei" w:hAnsi="Microsoft YaHei" w:eastAsia="Microsoft YaHei"/>
                <w:b w:val="0"/>
                <w:sz w:val="22"/>
              </w:rPr>
              <w:t>4000多下跌 今天拿科技类还能做到红的 就是胜利 如果还能把仓位降下来</w:t>
            </w:r>
            <w:r>
              <w:br/>
            </w:r>
            <w:r>
              <w:rPr>
                <w:rFonts w:ascii="Microsoft YaHei" w:hAnsi="Microsoft YaHei" w:eastAsia="Microsoft YaHei"/>
                <w:b w:val="0"/>
                <w:sz w:val="22"/>
              </w:rPr>
              <w:t>那就是胜利中的胜利</w:t>
            </w:r>
            <w:r>
              <w:br/>
            </w:r>
            <w:r>
              <w:rPr>
                <w:rFonts w:ascii="Microsoft YaHei" w:hAnsi="Microsoft YaHei" w:eastAsia="Microsoft YaHei"/>
                <w:b w:val="0"/>
                <w:sz w:val="22"/>
              </w:rPr>
              <w:t>但是不能清仓科技啊 不然一轮动就SB了</w:t>
            </w:r>
            <w:r>
              <w:br/>
            </w:r>
            <w:r>
              <w:rPr>
                <w:rFonts w:ascii="Microsoft YaHei" w:hAnsi="Microsoft YaHei" w:eastAsia="Microsoft YaHei"/>
                <w:b w:val="0"/>
                <w:sz w:val="22"/>
              </w:rPr>
              <w:t>注意我说的比例 至少上半年我认为都没问题</w:t>
            </w:r>
            <w:r>
              <w:br/>
            </w:r>
            <w:r>
              <w:rPr>
                <w:rFonts w:ascii="Microsoft YaHei" w:hAnsi="Microsoft YaHei" w:eastAsia="Microsoft YaHei"/>
                <w:b w:val="0"/>
                <w:sz w:val="22"/>
              </w:rPr>
              <w:t>开会前就是稳指数了 整体问题不大 开会前没有指数级别风险的定调不变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15:04  |  1024楼  |  UID 150058  |  B类</w:t>
            </w:r>
          </w:p>
        </w:tc>
      </w:tr>
      <w:tr>
        <w:tc>
          <w:tcPr>
            <w:tcW w:type="dxa" w:w="10080"/>
          </w:tcPr>
          <w:p>
            <w:pPr>
              <w:spacing w:line="276" w:lineRule="auto" w:after="80"/>
            </w:pPr>
            <w:r>
              <w:rPr>
                <w:rFonts w:ascii="Microsoft YaHei" w:hAnsi="Microsoft YaHei" w:eastAsia="Microsoft YaHei"/>
                <w:b w:val="0"/>
                <w:sz w:val="22"/>
              </w:rPr>
              <w:t>Reply y被讨厌的勇气 (2026-03-02 15:02):</w:t>
            </w:r>
          </w:p>
          <w:p>
            <w:pPr>
              <w:spacing w:line="276" w:lineRule="auto" w:after="80"/>
            </w:pPr>
            <w:r>
              <w:rPr>
                <w:rFonts w:ascii="Microsoft YaHei" w:hAnsi="Microsoft YaHei" w:eastAsia="Microsoft YaHei"/>
                <w:b w:val="0"/>
                <w:sz w:val="22"/>
              </w:rPr>
              <w:t>想问的是个股[s:ac:赞同]</w:t>
            </w:r>
            <w:r>
              <w:br/>
            </w:r>
            <w:r>
              <w:rPr>
                <w:rFonts w:ascii="Microsoft YaHei" w:hAnsi="Microsoft YaHei" w:eastAsia="Microsoft YaHei"/>
                <w:b w:val="0"/>
                <w:sz w:val="22"/>
              </w:rPr>
              <w:t>那我不知道 我对化工类知道的很少</w:t>
            </w:r>
            <w:r>
              <w:br/>
            </w:r>
            <w:r>
              <w:rPr>
                <w:rFonts w:ascii="Microsoft YaHei" w:hAnsi="Microsoft YaHei" w:eastAsia="Microsoft YaHei"/>
                <w:b w:val="0"/>
                <w:sz w:val="22"/>
              </w:rPr>
              <w:t>我上学时候学化学只会配平化合价和等价交换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2026-03-02 15:13  |  63楼  |  UID 66908070  |  A类</w:t>
            </w:r>
          </w:p>
        </w:tc>
      </w:tr>
      <w:tr>
        <w:tc>
          <w:tcPr>
            <w:tcW w:type="dxa" w:w="10080"/>
          </w:tcPr>
          <w:p>
            <w:pPr>
              <w:spacing w:line="276" w:lineRule="auto" w:after="80"/>
            </w:pPr>
            <w:r>
              <w:rPr>
                <w:rFonts w:ascii="Microsoft YaHei" w:hAnsi="Microsoft YaHei" w:eastAsia="Microsoft YaHei"/>
                <w:b w:val="0"/>
                <w:sz w:val="19"/>
              </w:rPr>
              <w:t>上证放量5400亿收4182逼近前高，低点抬高第6天，活跃市值+1.6%，MACD金叉还差1[s:ac:哭笑]一切看着那么美好，实际却是4282家下跌1142家上涨的分化行情，3月主线已开启.jpg</w:t>
            </w:r>
            <w:r>
              <w:br/>
            </w:r>
            <w:r>
              <w:rPr>
                <w:rFonts w:ascii="Microsoft YaHei" w:hAnsi="Microsoft YaHei" w:eastAsia="Microsoft YaHei"/>
                <w:b w:val="0"/>
                <w:sz w:val="19"/>
              </w:rPr>
              <w:t>说是这么说，大盘没事就没大事，多等几天也就回来了。下午都没啥大波动就不动了，买了点江中药业玩玩超短</w:t>
            </w:r>
            <w:r>
              <w:br/>
            </w:r>
            <w:r>
              <w:rPr>
                <w:rFonts w:ascii="Microsoft YaHei" w:hAnsi="Microsoft YaHei" w:eastAsia="Microsoft YaHei"/>
                <w:b w:val="0"/>
                <w:sz w:val="19"/>
              </w:rPr>
              <w:t>有色上星期说了暴涨完开始分歧就该一直被按的补涨了，这会儿就别去看钨了[s:ac:哭笑]我中钨比江铜后买的都后发先至翻倍有余了，要是按去年重仓钨的时候算这都三四倍了，钨一波起来没深度调整过现在就纯按超短博弈，没先手去看看底下调整完和还没涨的不好么[s:a2:偷吃]一边说着要减仓规避风险一边追高结果被挂天上不是左右脑互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层级判断：有色金属、医药。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15:14  |  1025楼  |  UID 150058  |  A类</w:t>
            </w:r>
          </w:p>
        </w:tc>
      </w:tr>
      <w:tr>
        <w:tc>
          <w:tcPr>
            <w:tcW w:type="dxa" w:w="10080"/>
          </w:tcPr>
          <w:p>
            <w:pPr>
              <w:spacing w:line="276" w:lineRule="auto" w:after="80"/>
            </w:pPr>
            <w:r>
              <w:rPr>
                <w:rFonts w:ascii="Microsoft YaHei" w:hAnsi="Microsoft YaHei" w:eastAsia="Microsoft YaHei"/>
                <w:b w:val="0"/>
                <w:sz w:val="22"/>
              </w:rPr>
              <w:t>我还是之前的判断 资源类我是这么个排序 这里说的是我对之后的预期</w:t>
            </w:r>
            <w:r>
              <w:br/>
            </w:r>
            <w:r>
              <w:rPr>
                <w:rFonts w:ascii="Microsoft YaHei" w:hAnsi="Microsoft YaHei" w:eastAsia="Microsoft YaHei"/>
                <w:b w:val="0"/>
                <w:sz w:val="22"/>
              </w:rPr>
              <w:t>石油最强 天然气 甲醇次之 贵金属再次之 小金属能源金属再再次之 化工我不懂 太细分了 要去看涨价线 最后是稀土要做长线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15:36  |  1026楼  |  UID 150058  |  C类</w:t>
            </w:r>
          </w:p>
        </w:tc>
      </w:tr>
      <w:tr>
        <w:tc>
          <w:tcPr>
            <w:tcW w:type="dxa" w:w="10080"/>
          </w:tcPr>
          <w:p>
            <w:pPr>
              <w:spacing w:line="276" w:lineRule="auto" w:after="80"/>
            </w:pPr>
            <w:r>
              <w:rPr>
                <w:rFonts w:ascii="Microsoft YaHei" w:hAnsi="Microsoft YaHei" w:eastAsia="Microsoft YaHei"/>
                <w:b w:val="0"/>
                <w:sz w:val="22"/>
              </w:rPr>
              <w:t>Reply trustsky (2026-03-02 15:33):</w:t>
            </w:r>
          </w:p>
          <w:p>
            <w:pPr>
              <w:spacing w:line="276" w:lineRule="auto" w:after="80"/>
            </w:pPr>
            <w:r>
              <w:rPr>
                <w:rFonts w:ascii="Microsoft YaHei" w:hAnsi="Microsoft YaHei" w:eastAsia="Microsoft YaHei"/>
                <w:b w:val="0"/>
                <w:sz w:val="22"/>
              </w:rPr>
              <w:t>狼大黄金现在是什么预期？可以长线吗</w:t>
            </w:r>
            <w:r>
              <w:br/>
            </w:r>
            <w:r>
              <w:rPr>
                <w:rFonts w:ascii="Microsoft YaHei" w:hAnsi="Microsoft YaHei" w:eastAsia="Microsoft YaHei"/>
                <w:b w:val="0"/>
                <w:sz w:val="22"/>
              </w:rPr>
              <w:t>我是长线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16:38  |  334楼  |  UID 61395264  |  A类</w:t>
            </w:r>
          </w:p>
        </w:tc>
      </w:tr>
      <w:tr>
        <w:tc>
          <w:tcPr>
            <w:tcW w:type="dxa" w:w="10080"/>
          </w:tcPr>
          <w:p>
            <w:pPr>
              <w:spacing w:line="276" w:lineRule="auto" w:after="80"/>
            </w:pPr>
            <w:r>
              <w:rPr>
                <w:rFonts w:ascii="Microsoft YaHei" w:hAnsi="Microsoft YaHei" w:eastAsia="Microsoft YaHei"/>
                <w:b w:val="0"/>
                <w:sz w:val="19"/>
              </w:rPr>
              <w:t>今晚看老纳放烟花了，周线本就摇摇欲坠，大黑K看来正当时。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17:03  |  62楼  |  UID 64648193  |  A类</w:t>
            </w:r>
          </w:p>
        </w:tc>
      </w:tr>
      <w:tr>
        <w:tc>
          <w:tcPr>
            <w:tcW w:type="dxa" w:w="10080"/>
          </w:tcPr>
          <w:p>
            <w:pPr>
              <w:spacing w:line="276" w:lineRule="auto" w:after="80"/>
            </w:pPr>
            <w:r>
              <w:rPr>
                <w:rFonts w:ascii="Microsoft YaHei" w:hAnsi="Microsoft YaHei" w:eastAsia="Microsoft YaHei"/>
                <w:b w:val="0"/>
                <w:sz w:val="19"/>
              </w:rPr>
              <w:t>./mon_202603/02/jmQ2x-9eqpZjT3cShs-1gx.jpg</w:t>
            </w:r>
          </w:p>
          <w:p>
            <w:pPr>
              <w:spacing w:line="276" w:lineRule="auto" w:after="80"/>
            </w:pPr>
            <w:r>
              <w:rPr>
                <w:rFonts w:ascii="Microsoft YaHei" w:hAnsi="Microsoft YaHei" w:eastAsia="Microsoft YaHei"/>
                <w:b w:val="0"/>
                <w:sz w:val="19"/>
              </w:rPr>
              <w:t>坚持科技自立自强[s:ac:上]</w:t>
            </w:r>
          </w:p>
          <w:p>
            <w:pPr>
              <w:spacing w:line="276" w:lineRule="auto" w:after="80"/>
            </w:pPr>
            <w:r>
              <w:rPr>
                <w:rFonts w:ascii="Microsoft YaHei" w:hAnsi="Microsoft YaHei" w:eastAsia="Microsoft YaHei"/>
                <w:b w:val="0"/>
                <w:sz w:val="19"/>
              </w:rPr>
              <w:t>补充：科技保险概念</w:t>
            </w:r>
          </w:p>
          <w:p>
            <w:pPr>
              <w:spacing w:line="276" w:lineRule="auto" w:after="80"/>
            </w:pPr>
            <w:r>
              <w:rPr>
                <w:rFonts w:ascii="Microsoft YaHei" w:hAnsi="Microsoft YaHei" w:eastAsia="Microsoft YaHei"/>
                <w:b w:val="0"/>
                <w:sz w:val="19"/>
              </w:rPr>
              <w:t>科技保险是保险业服务国家创新驱动发展战略、支持高水平科技自立自强的重要举措。它并非指某一个具体的保险产品，而是为科技研发、科技成果转化及产业化推广等科技活动，以及科技活动主体(如科技企业、科研机构)提供风险保障和资金支持的一系列经济行为的统称。</w:t>
            </w:r>
          </w:p>
          <w:p>
            <w:pPr>
              <w:spacing w:line="276" w:lineRule="auto" w:after="80"/>
            </w:pPr>
            <w:r>
              <w:rPr>
                <w:rFonts w:ascii="Microsoft YaHei" w:hAnsi="Microsoft YaHei" w:eastAsia="Microsoft YaHei"/>
                <w:b w:val="0"/>
                <w:sz w:val="19"/>
              </w:rPr>
              <w:t>其核心目标是为科技创新的全生命周期保驾护航，分担和补偿创新过程中可能面临的各种风险。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狼大分层：核心；只有趋势行情里核心/风向标/龙头分层才有较高解释力。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金融权重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17:11  |  130楼  |  UID 38090976  |  B类</w:t>
            </w:r>
          </w:p>
        </w:tc>
      </w:tr>
      <w:tr>
        <w:tc>
          <w:tcPr>
            <w:tcW w:type="dxa" w:w="10080"/>
          </w:tcPr>
          <w:p>
            <w:pPr>
              <w:spacing w:line="276" w:lineRule="auto" w:after="80"/>
            </w:pPr>
            <w:r>
              <w:rPr>
                <w:rFonts w:ascii="Microsoft YaHei" w:hAnsi="Microsoft YaHei" w:eastAsia="Microsoft YaHei"/>
                <w:b w:val="0"/>
                <w:sz w:val="19"/>
              </w:rPr>
              <w:t>Reply Reply 遗忘的王座 (2026-03-02 16:59)巨化啊，长期看好，包括国产液冷替代，、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2026-03-02 17:22  |  131楼  |  UID 38090976  |  C类</w:t>
            </w:r>
          </w:p>
        </w:tc>
      </w:tr>
      <w:tr>
        <w:tc>
          <w:tcPr>
            <w:tcW w:type="dxa" w:w="10080"/>
          </w:tcPr>
          <w:p>
            <w:pPr>
              <w:spacing w:line="276" w:lineRule="auto" w:after="80"/>
            </w:pPr>
            <w:r>
              <w:rPr>
                <w:rFonts w:ascii="Microsoft YaHei" w:hAnsi="Microsoft YaHei" w:eastAsia="Microsoft YaHei"/>
                <w:b w:val="0"/>
                <w:sz w:val="19"/>
              </w:rPr>
              <w:t>Reply Reply 遗忘的王座 (2026-03-02 17:18)巨化好像都选出来半年了。。。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18:25  |  335楼  |  UID 61395264  |  C类</w:t>
            </w:r>
          </w:p>
        </w:tc>
      </w:tr>
      <w:tr>
        <w:tc>
          <w:tcPr>
            <w:tcW w:type="dxa" w:w="10080"/>
          </w:tcPr>
          <w:p>
            <w:pPr>
              <w:spacing w:line="276" w:lineRule="auto" w:after="80"/>
            </w:pPr>
            <w:r>
              <w:rPr>
                <w:rFonts w:ascii="Microsoft YaHei" w:hAnsi="Microsoft YaHei" w:eastAsia="Microsoft YaHei"/>
                <w:b w:val="0"/>
                <w:sz w:val="19"/>
              </w:rPr>
              <w:t>Reply 大时代冲冲冲 (2026-03-02 17:08):</w:t>
            </w:r>
          </w:p>
          <w:p>
            <w:pPr>
              <w:spacing w:line="276" w:lineRule="auto" w:after="80"/>
            </w:pPr>
            <w:r>
              <w:rPr>
                <w:rFonts w:ascii="Microsoft YaHei" w:hAnsi="Microsoft YaHei" w:eastAsia="Microsoft YaHei"/>
                <w:b w:val="0"/>
                <w:sz w:val="19"/>
              </w:rPr>
              <w:t>树哥，披萨哪个位置可以进啊？我感觉赵姨概念更正一些，考虑继续回调进赵姨还是披萨</w:t>
            </w:r>
          </w:p>
          <w:p>
            <w:pPr>
              <w:spacing w:line="276" w:lineRule="auto" w:after="80"/>
            </w:pPr>
            <w:r>
              <w:rPr>
                <w:rFonts w:ascii="Microsoft YaHei" w:hAnsi="Microsoft YaHei" w:eastAsia="Microsoft YaHei"/>
                <w:b w:val="0"/>
                <w:sz w:val="19"/>
              </w:rPr>
              <w:t>都行，位置dml好些。但这乱世，你要来帮我抬轿么[s:ac:惊]那我感谢你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2026-03-02 18:56  |  63楼  |  UID 64648193  |  C类</w:t>
            </w:r>
          </w:p>
        </w:tc>
      </w:tr>
      <w:tr>
        <w:tc>
          <w:tcPr>
            <w:tcW w:type="dxa" w:w="10080"/>
          </w:tcPr>
          <w:p>
            <w:pPr>
              <w:spacing w:line="276" w:lineRule="auto" w:after="80"/>
            </w:pPr>
            <w:r>
              <w:rPr>
                <w:rFonts w:ascii="Microsoft YaHei" w:hAnsi="Microsoft YaHei" w:eastAsia="Microsoft YaHei"/>
                <w:b w:val="0"/>
                <w:sz w:val="19"/>
              </w:rPr>
              <w:t>Reply hellousagi (2026-03-02 18:46):</w:t>
            </w:r>
          </w:p>
          <w:p>
            <w:pPr>
              <w:spacing w:line="276" w:lineRule="auto" w:after="80"/>
            </w:pPr>
            <w:r>
              <w:rPr>
                <w:rFonts w:ascii="Microsoft YaHei" w:hAnsi="Microsoft YaHei" w:eastAsia="Microsoft YaHei"/>
                <w:b w:val="0"/>
                <w:sz w:val="19"/>
              </w:rPr>
              <w:t>t王再出动！[s:ac:喘] 同求分享</w:t>
            </w:r>
          </w:p>
          <w:p>
            <w:pPr>
              <w:spacing w:line="276" w:lineRule="auto" w:after="80"/>
            </w:pPr>
            <w:r>
              <w:rPr>
                <w:rFonts w:ascii="Microsoft YaHei" w:hAnsi="Microsoft YaHei" w:eastAsia="Microsoft YaHei"/>
                <w:b w:val="0"/>
                <w:sz w:val="19"/>
              </w:rPr>
              <w:t>给娜美酱磕了[s:a2:惊]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2026-03-02 20:48  |  1027楼  |  UID 150058  |  C类</w:t>
            </w:r>
          </w:p>
        </w:tc>
      </w:tr>
      <w:tr>
        <w:tc>
          <w:tcPr>
            <w:tcW w:type="dxa" w:w="10080"/>
          </w:tcPr>
          <w:p>
            <w:pPr>
              <w:spacing w:line="276" w:lineRule="auto" w:after="80"/>
            </w:pPr>
            <w:r>
              <w:rPr>
                <w:rFonts w:ascii="Microsoft YaHei" w:hAnsi="Microsoft YaHei" w:eastAsia="Microsoft YaHei"/>
                <w:b w:val="0"/>
                <w:sz w:val="22"/>
              </w:rPr>
              <w:t>天然气大起飞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22:45  |  336楼  |  UID 61395264  |  C类</w:t>
            </w:r>
          </w:p>
        </w:tc>
      </w:tr>
      <w:tr>
        <w:tc>
          <w:tcPr>
            <w:tcW w:type="dxa" w:w="10080"/>
          </w:tcPr>
          <w:p>
            <w:pPr>
              <w:spacing w:line="276" w:lineRule="auto" w:after="80"/>
            </w:pPr>
            <w:r>
              <w:rPr>
                <w:rFonts w:ascii="Microsoft YaHei" w:hAnsi="Microsoft YaHei" w:eastAsia="Microsoft YaHei"/>
                <w:b w:val="0"/>
                <w:sz w:val="19"/>
              </w:rPr>
              <w:t>今晚注意精彩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2026-03-02 23:51  |  337楼  |  UID 61395264  |  C类</w:t>
            </w:r>
          </w:p>
        </w:tc>
      </w:tr>
      <w:tr>
        <w:tc>
          <w:tcPr>
            <w:tcW w:type="dxa" w:w="10080"/>
          </w:tcPr>
          <w:p>
            <w:pPr>
              <w:spacing w:line="276" w:lineRule="auto" w:after="80"/>
            </w:pPr>
            <w:r>
              <w:rPr>
                <w:rFonts w:ascii="Microsoft YaHei" w:hAnsi="Microsoft YaHei" w:eastAsia="Microsoft YaHei"/>
                <w:b w:val="0"/>
                <w:sz w:val="19"/>
              </w:rPr>
              <w:t>Reply Reply 道熊先生 (2026-03-02 23:27)so，以和美股市大涨？拳头说话[s:a2:doge]</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上证指数+0.47%，深证成指-0.20%，创业板指-0.49%，科创50-1.56%，中证1000-0.98%；上证成交额约13459亿元；指数分化或偏弱。 环境标签：偏防御/风险收缩；结论置信度中等。 有效讨论集中在有色金属、核心科技/国产算力、半导体设备/材料/封测、金融权重，主线判断需回到量能、核心标的、风向标/龙头和板块联动验证。 当日A/B类有效发言54条，C类原文保留37条。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看多/持有：07:23 狼大：狼大这条主要是在补充盘面结构或交易纪律。 动作倾向：低吸。；09:19 村上吹树：有色金属；09:26 狼大：狼大这条主要是在补充盘面结构或交易纪律。 动作倾向：做T。；09:32 狼大：狼大这条主要是在补充盘面结构或交易纪律。 动作倾向：做T。；10:17 灰兔尾：灰兔尾这条主要是在补充盘面结构或交易纪律。 动作倾向：低吸。</w:t>
            </w:r>
          </w:p>
          <w:p>
            <w:pPr>
              <w:spacing w:after="40"/>
            </w:pPr>
            <w:r>
              <w:rPr>
                <w:rFonts w:ascii="Microsoft YaHei" w:hAnsi="Microsoft YaHei" w:eastAsia="Microsoft YaHei"/>
                <w:b w:val="0"/>
                <w:color w:val="374151"/>
                <w:sz w:val="18"/>
              </w:rPr>
              <w:t>观望：08:43 一生一股绊倒铁盒：消费/白酒；09:19 zippo578：zippo578这条主要是在补充盘面结构或交易纪律。；09:27 xbox：xbox这条主要是在补充盘面结构或交易纪律。；09:42 灰兔尾：半导体设备/材料/封测；10:04 灰兔尾：灰兔尾这条主要是在补充盘面结构或交易纪律。 动作倾向：观察。</w:t>
            </w:r>
          </w:p>
          <w:p>
            <w:pPr>
              <w:spacing w:after="40"/>
            </w:pPr>
            <w:r>
              <w:rPr>
                <w:rFonts w:ascii="Microsoft YaHei" w:hAnsi="Microsoft YaHei" w:eastAsia="Microsoft YaHei"/>
                <w:b w:val="0"/>
                <w:color w:val="374151"/>
                <w:sz w:val="18"/>
              </w:rPr>
              <w:t>减仓/出清：09:36 狼大：狼大这条主要是在补充盘面结构或交易纪律。 动作倾向：减仓。；09:50 灰兔尾：灰兔尾这条主要是在补充盘面结构或交易纪律。 动作倾向：观察。；10:43 sora496：金融权重；10:47 zippo578：核心科技/国产算力、金融权重；11:09 村上吹树：村上吹树这条主要是在补充盘面结构或交易纪律。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板块轮动：相对强线索集中在有色金属、核心科技/国产算力、半导体设备/材料/封测；发言宽度较集中，需比较主线核心、中军与补涨梯队是否同步。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狼大分层线索：龙头、杂毛、核心</w:t>
            </w:r>
          </w:p>
          <w:p>
            <w:pPr>
              <w:spacing w:after="40"/>
            </w:pPr>
            <w:r>
              <w:rPr>
                <w:rFonts w:ascii="Microsoft YaHei" w:hAnsi="Microsoft YaHei" w:eastAsia="Microsoft YaHei"/>
                <w:b w:val="0"/>
                <w:color w:val="374151"/>
                <w:sz w:val="18"/>
              </w:rPr>
              <w:t>趋势阶段线索：预期修正、退潮、埋伏、承接换筹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发言链条：07:23 狼大：狼大这条主要是在补充盘面结构或交易纪律。 动作倾向：低吸。 -&gt; 09:26 狼大：狼大这条主要是在补充盘面结构或交易纪律。 动作倾向：做T。 -&gt; 09:32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07:23 狼大：狼大这条主要是在补充盘面结构或交易纪律。 动作倾向：低吸。；若未明确点名板块在盘前/开盘前后仍有量能、核心标的和板块联动，且分层定位(不足以判断)与阶段(预期修正)被盘面确认，则该方向更可能延续；否则只当作当时盘面观察。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08:43 一生一股绊倒铁盒：消费/白酒；若消费/白酒在盘前/开盘前后仍有量能、核心标的和板块联动，且分层定位(不足以判断)与阶段(不足以判断)被盘面确认，则该方向更可能延续；否则只当作当时盘面观察。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09:19 村上吹树：有色金属；若有色金属在盘前/开盘前后仍有量能、核心标的和板块联动，且分层定位(不足以判断)与阶段(不足以判断)被盘面确认，则该方向更可能延续；否则只当作当时盘面观察。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涉及黄白线：黄线强偏题材和中小票，白线强偏权重和大票，不能混用。；涉及揉搓线/影线结构：必须先判断当前是上涨趋势还是下跌趋势，再结合红黑 K、上下影线长短和量能。；涉及量能：放量说明资金参与提高，缩量说明分歧或参与不足，要看放量后能否延续。 技术情景（有色金属、核心科技/国产算力）：基准情景：趋势和量能继续配合，相关方向延续观察。 强化情景：放量突破或回踩不破，核心标的带动板块扩散。 失效情景：缩量、长上影、跌破支撑或核心标的走弱。 狼大框架校正：分层=龙头、杂毛、核心；阶段=预期修正、退潮、埋伏、承接换筹。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技术结构：涉及黄白线：黄线强偏题材和中小票，白线强偏权重和大票，不能混用。；涉及揉搓线/影线结构：必须先判断当前是上涨趋势还是下跌趋势，再结合红黑 K、上下影线长短和量能。 高频术语：止损、白线、黄线、主线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时段分布：盘前/开盘确认17条；早盘23条；午间/午后27条；尾盘/收盘后24条。 当日发言总数91条，其中狼大发言37条。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止损；白线；黄线；主线；长电→长电科技；通富→通富微电；英维克→英维克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2026-03-03（83条）</w:t>
      </w:r>
    </w:p>
    <w:p>
      <w:r>
        <w:rPr>
          <w:rFonts w:ascii="Microsoft YaHei" w:hAnsi="Microsoft YaHei" w:eastAsia="Microsoft YaHei"/>
          <w:b/>
          <w:sz w:val="20"/>
        </w:rPr>
        <w:t>当日指数环境：</w:t>
      </w:r>
      <w:r>
        <w:rPr>
          <w:rFonts w:ascii="Microsoft YaHei" w:hAnsi="Microsoft YaHei" w:eastAsia="Microsoft YaHei"/>
          <w:b w:val="0"/>
          <w:sz w:val="20"/>
        </w:rPr>
        <w:t>上证指数-1.43%，深证成指-3.07%，创业板指-2.57%，科创50-5.21%，中证1000-3.95%；上证成交额约14258亿元；指数分化或偏弱。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08:13</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08:26</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19:12</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08:13  |  1029楼  |  UID 150058  |  A类</w:t>
            </w:r>
          </w:p>
        </w:tc>
      </w:tr>
      <w:tr>
        <w:tc>
          <w:tcPr>
            <w:tcW w:type="dxa" w:w="10080"/>
          </w:tcPr>
          <w:p>
            <w:pPr>
              <w:spacing w:line="276" w:lineRule="auto" w:after="80"/>
            </w:pPr>
            <w:r>
              <w:rPr>
                <w:rFonts w:ascii="Microsoft YaHei" w:hAnsi="Microsoft YaHei" w:eastAsia="Microsoft YaHei"/>
                <w:b w:val="0"/>
                <w:sz w:val="22"/>
              </w:rPr>
              <w:t>提前说一下 昨天三桶油全部涨停 是 护盘+机构避险+量化+散户追涨的合力</w:t>
            </w:r>
            <w:r>
              <w:br/>
            </w:r>
            <w:r>
              <w:rPr>
                <w:rFonts w:ascii="Microsoft YaHei" w:hAnsi="Microsoft YaHei" w:eastAsia="Microsoft YaHei"/>
                <w:b w:val="0"/>
                <w:sz w:val="22"/>
              </w:rPr>
              <w:t>但是整体大资金应该是净流出的，护盘和机构这两天肯定会跑，带动量化也会跑，所以千万不要发了疯今天去追这种超大市值的石油</w:t>
            </w:r>
            <w:r>
              <w:br/>
            </w:r>
            <w:r>
              <w:rPr>
                <w:rFonts w:ascii="Microsoft YaHei" w:hAnsi="Microsoft YaHei" w:eastAsia="Microsoft YaHei"/>
                <w:b w:val="0"/>
                <w:sz w:val="22"/>
              </w:rPr>
              <w:t>这是真的会死的。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08:26  |  64楼  |  UID 64648193  |  A类</w:t>
            </w:r>
          </w:p>
        </w:tc>
      </w:tr>
      <w:tr>
        <w:tc>
          <w:tcPr>
            <w:tcW w:type="dxa" w:w="10080"/>
          </w:tcPr>
          <w:p>
            <w:pPr>
              <w:spacing w:line="276" w:lineRule="auto" w:after="80"/>
            </w:pPr>
            <w:r>
              <w:rPr>
                <w:rFonts w:ascii="Microsoft YaHei" w:hAnsi="Microsoft YaHei" w:eastAsia="Microsoft YaHei"/>
                <w:b w:val="0"/>
                <w:sz w:val="19"/>
              </w:rPr>
              <w:t>Reply -阿狼- (2026-03-03 08:13):</w:t>
            </w:r>
          </w:p>
          <w:p>
            <w:pPr>
              <w:spacing w:line="276" w:lineRule="auto" w:after="80"/>
            </w:pPr>
            <w:r>
              <w:rPr>
                <w:rFonts w:ascii="Microsoft YaHei" w:hAnsi="Microsoft YaHei" w:eastAsia="Microsoft YaHei"/>
                <w:b w:val="0"/>
                <w:sz w:val="19"/>
              </w:rPr>
              <w:t>提前说一下 昨天三桶油全部涨停 是 护盘+机构避险+量化+散户追涨的合力</w:t>
            </w:r>
            <w:r>
              <w:br/>
            </w:r>
            <w:r>
              <w:rPr>
                <w:rFonts w:ascii="Microsoft YaHei" w:hAnsi="Microsoft YaHei" w:eastAsia="Microsoft YaHei"/>
                <w:b w:val="0"/>
                <w:sz w:val="19"/>
              </w:rPr>
              <w:t>但是整体大资金应该是净流出的，护盘和机构这两天肯定会跑，带动量化也会跑，所以千万不要发了疯今天去追这种超大市值的石油</w:t>
            </w:r>
            <w:r>
              <w:br/>
            </w:r>
            <w:r>
              <w:rPr>
                <w:rFonts w:ascii="Microsoft YaHei" w:hAnsi="Microsoft YaHei" w:eastAsia="Microsoft YaHei"/>
                <w:b w:val="0"/>
                <w:sz w:val="19"/>
              </w:rPr>
              <w:t>这是真的会死的。</w:t>
            </w:r>
          </w:p>
          <w:p>
            <w:pPr>
              <w:spacing w:line="276" w:lineRule="auto" w:after="80"/>
            </w:pPr>
            <w:r>
              <w:rPr>
                <w:rFonts w:ascii="Microsoft YaHei" w:hAnsi="Microsoft YaHei" w:eastAsia="Microsoft YaHei"/>
                <w:b w:val="0"/>
                <w:sz w:val="19"/>
              </w:rPr>
              <w:t>狼大真的，我哭死[s:ac:哭1]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08:42  |  1030楼  |  UID 150058  |  A类</w:t>
            </w:r>
          </w:p>
        </w:tc>
      </w:tr>
      <w:tr>
        <w:tc>
          <w:tcPr>
            <w:tcW w:type="dxa" w:w="10080"/>
          </w:tcPr>
          <w:p>
            <w:pPr>
              <w:spacing w:line="276" w:lineRule="auto" w:after="80"/>
            </w:pPr>
            <w:r>
              <w:rPr>
                <w:rFonts w:ascii="Microsoft YaHei" w:hAnsi="Microsoft YaHei" w:eastAsia="Microsoft YaHei"/>
                <w:b w:val="0"/>
                <w:sz w:val="22"/>
              </w:rPr>
              <w:t>Reply y被讨厌的勇气 (2026-03-03 08:36):</w:t>
            </w:r>
          </w:p>
          <w:p>
            <w:pPr>
              <w:spacing w:line="276" w:lineRule="auto" w:after="80"/>
            </w:pPr>
            <w:r>
              <w:rPr>
                <w:rFonts w:ascii="Microsoft YaHei" w:hAnsi="Microsoft YaHei" w:eastAsia="Microsoft YaHei"/>
                <w:b w:val="0"/>
                <w:sz w:val="22"/>
              </w:rPr>
              <w:t>狼大今天还有票子能进的吗[s:ac:吓]</w:t>
            </w:r>
            <w:r>
              <w:br/>
            </w:r>
            <w:r>
              <w:rPr>
                <w:rFonts w:ascii="Microsoft YaHei" w:hAnsi="Microsoft YaHei" w:eastAsia="Microsoft YaHei"/>
                <w:b w:val="0"/>
                <w:sz w:val="22"/>
              </w:rPr>
              <w:t>我觉得很多啊 资源还有很多没涨的 或者没加速的化工原料 科技还有一大堆涨价的被昨天干下来了 那不是继续能做了</w:t>
            </w:r>
            <w:r>
              <w:br/>
            </w:r>
            <w:r>
              <w:rPr>
                <w:rFonts w:ascii="Microsoft YaHei" w:hAnsi="Microsoft YaHei" w:eastAsia="Microsoft YaHei"/>
                <w:b w:val="0"/>
                <w:sz w:val="22"/>
              </w:rPr>
              <w:t>做这些比追石油海运贵金属要安全多了。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层级判断：核心科技/国产算力、有色金属。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有色金属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08:46  |  1031楼  |  UID 150058  |  A类</w:t>
            </w:r>
          </w:p>
        </w:tc>
      </w:tr>
      <w:tr>
        <w:tc>
          <w:tcPr>
            <w:tcW w:type="dxa" w:w="10080"/>
          </w:tcPr>
          <w:p>
            <w:pPr>
              <w:spacing w:line="276" w:lineRule="auto" w:after="80"/>
            </w:pPr>
            <w:r>
              <w:rPr>
                <w:rFonts w:ascii="Microsoft YaHei" w:hAnsi="Microsoft YaHei" w:eastAsia="Microsoft YaHei"/>
                <w:b w:val="0"/>
                <w:sz w:val="22"/>
              </w:rPr>
              <w:t>还有国算那些机构也没跑路 他们吹了那么久还没有完全出货哪里可能结束</w:t>
            </w:r>
            <w:r>
              <w:br/>
            </w:r>
            <w:r>
              <w:rPr>
                <w:rFonts w:ascii="Microsoft YaHei" w:hAnsi="Microsoft YaHei" w:eastAsia="Microsoft YaHei"/>
                <w:b w:val="0"/>
                <w:sz w:val="22"/>
              </w:rPr>
              <w:t>然后就是埋伏十五五题材等开会后兑现的卫星和核聚变那些</w:t>
            </w:r>
            <w:r>
              <w:br/>
            </w:r>
            <w:r>
              <w:rPr>
                <w:rFonts w:ascii="Microsoft YaHei" w:hAnsi="Microsoft YaHei" w:eastAsia="Microsoft YaHei"/>
                <w:b w:val="0"/>
                <w:sz w:val="22"/>
              </w:rPr>
              <w:t>还有长期趋势的半导体设备 AI硬类的各种上游细分。</w:t>
            </w:r>
            <w:r>
              <w:br/>
            </w:r>
            <w:r>
              <w:rPr>
                <w:rFonts w:ascii="Microsoft YaHei" w:hAnsi="Microsoft YaHei" w:eastAsia="Microsoft YaHei"/>
                <w:b w:val="0"/>
                <w:sz w:val="22"/>
              </w:rPr>
              <w:t>这个市场机会很多的啊 你们要善于找低位 而不是追高位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09:09  |  1032楼  |  UID 150058  |  A类</w:t>
            </w:r>
          </w:p>
        </w:tc>
      </w:tr>
      <w:tr>
        <w:tc>
          <w:tcPr>
            <w:tcW w:type="dxa" w:w="10080"/>
          </w:tcPr>
          <w:p>
            <w:pPr>
              <w:spacing w:line="276" w:lineRule="auto" w:after="80"/>
            </w:pPr>
            <w:r>
              <w:rPr>
                <w:rFonts w:ascii="Microsoft YaHei" w:hAnsi="Microsoft YaHei" w:eastAsia="Microsoft YaHei"/>
                <w:b w:val="0"/>
                <w:sz w:val="22"/>
              </w:rPr>
              <w:t>反正你们记得科技+资源就行了 细分前面也说了很多次</w:t>
            </w:r>
            <w:r>
              <w:br/>
            </w:r>
            <w:r>
              <w:rPr>
                <w:rFonts w:ascii="Microsoft YaHei" w:hAnsi="Microsoft YaHei" w:eastAsia="Microsoft YaHei"/>
                <w:b w:val="0"/>
                <w:sz w:val="22"/>
              </w:rPr>
              <w:t>为什么这么配经过这段时间你们应该也了解了。</w:t>
            </w:r>
            <w:r>
              <w:br/>
            </w:r>
            <w:r>
              <w:rPr>
                <w:rFonts w:ascii="Microsoft YaHei" w:hAnsi="Microsoft YaHei" w:eastAsia="Microsoft YaHei"/>
                <w:b w:val="0"/>
                <w:sz w:val="22"/>
              </w:rPr>
              <w:t>炒股长期复利才是最重要的。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09:15  |  1033楼  |  UID 150058  |  C类</w:t>
            </w:r>
          </w:p>
        </w:tc>
      </w:tr>
      <w:tr>
        <w:tc>
          <w:tcPr>
            <w:tcW w:type="dxa" w:w="10080"/>
          </w:tcPr>
          <w:p>
            <w:pPr>
              <w:spacing w:line="276" w:lineRule="auto" w:after="80"/>
            </w:pPr>
            <w:r>
              <w:rPr>
                <w:rFonts w:ascii="Microsoft YaHei" w:hAnsi="Microsoft YaHei" w:eastAsia="Microsoft YaHei"/>
                <w:b w:val="0"/>
                <w:sz w:val="22"/>
              </w:rPr>
              <w:t>天然气板块[s:ac:哭笑]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09:29  |  227楼  |  UID 331181  |  C类</w:t>
            </w:r>
          </w:p>
        </w:tc>
      </w:tr>
      <w:tr>
        <w:tc>
          <w:tcPr>
            <w:tcW w:type="dxa" w:w="10080"/>
          </w:tcPr>
          <w:p>
            <w:pPr>
              <w:spacing w:line="276" w:lineRule="auto" w:after="80"/>
            </w:pPr>
            <w:r>
              <w:rPr>
                <w:rFonts w:ascii="Microsoft YaHei" w:hAnsi="Microsoft YaHei" w:eastAsia="Microsoft YaHei"/>
                <w:b w:val="0"/>
                <w:sz w:val="19"/>
              </w:rPr>
              <w:t>开盘就挑战前高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09:37  |  1034楼  |  UID 150058  |  B类</w:t>
            </w:r>
          </w:p>
        </w:tc>
      </w:tr>
      <w:tr>
        <w:tc>
          <w:tcPr>
            <w:tcW w:type="dxa" w:w="10080"/>
          </w:tcPr>
          <w:p>
            <w:pPr>
              <w:spacing w:line="276" w:lineRule="auto" w:after="80"/>
            </w:pPr>
            <w:r>
              <w:rPr>
                <w:rFonts w:ascii="Microsoft YaHei" w:hAnsi="Microsoft YaHei" w:eastAsia="Microsoft YaHei"/>
                <w:b w:val="0"/>
                <w:sz w:val="22"/>
              </w:rPr>
              <w:t>给我封测道歉[s:ac:反对]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09:53  |  1035楼  |  UID 150058  |  A类</w:t>
            </w:r>
          </w:p>
        </w:tc>
      </w:tr>
      <w:tr>
        <w:tc>
          <w:tcPr>
            <w:tcW w:type="dxa" w:w="10080"/>
          </w:tcPr>
          <w:p>
            <w:pPr>
              <w:spacing w:line="276" w:lineRule="auto" w:after="80"/>
            </w:pPr>
            <w:r>
              <w:rPr>
                <w:rFonts w:ascii="Microsoft YaHei" w:hAnsi="Microsoft YaHei" w:eastAsia="Microsoft YaHei"/>
                <w:b w:val="0"/>
                <w:sz w:val="22"/>
              </w:rPr>
              <w:t>新高兑现有点猛 控一下仓位。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09:54  |  223楼  |  UID 60916468  |  C类</w:t>
            </w:r>
          </w:p>
        </w:tc>
      </w:tr>
      <w:tr>
        <w:tc>
          <w:tcPr>
            <w:tcW w:type="dxa" w:w="10080"/>
          </w:tcPr>
          <w:p>
            <w:pPr>
              <w:spacing w:line="276" w:lineRule="auto" w:after="80"/>
            </w:pPr>
            <w:r>
              <w:rPr>
                <w:rFonts w:ascii="Microsoft YaHei" w:hAnsi="Microsoft YaHei" w:eastAsia="Microsoft YaHei"/>
                <w:b w:val="0"/>
                <w:sz w:val="19"/>
              </w:rPr>
              <w:t>早上看一眼还是大肉行情，现在转头一看怎么给我砸的满头包啊[s:ac:嘲笑1]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09:54  |  228楼  |  UID 331181  |  C类</w:t>
            </w:r>
          </w:p>
        </w:tc>
      </w:tr>
      <w:tr>
        <w:tc>
          <w:tcPr>
            <w:tcW w:type="dxa" w:w="10080"/>
          </w:tcPr>
          <w:p>
            <w:pPr>
              <w:spacing w:line="276" w:lineRule="auto" w:after="80"/>
            </w:pPr>
            <w:r>
              <w:rPr>
                <w:rFonts w:ascii="Microsoft YaHei" w:hAnsi="Microsoft YaHei" w:eastAsia="Microsoft YaHei"/>
                <w:b w:val="0"/>
                <w:sz w:val="19"/>
              </w:rPr>
              <w:t>今天中证500跌得比别人多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09:54  |  1036楼  |  UID 150058  |  C类</w:t>
            </w:r>
          </w:p>
        </w:tc>
      </w:tr>
      <w:tr>
        <w:tc>
          <w:tcPr>
            <w:tcW w:type="dxa" w:w="10080"/>
          </w:tcPr>
          <w:p>
            <w:pPr>
              <w:spacing w:line="276" w:lineRule="auto" w:after="80"/>
            </w:pPr>
            <w:r>
              <w:rPr>
                <w:rFonts w:ascii="Microsoft YaHei" w:hAnsi="Microsoft YaHei" w:eastAsia="Microsoft YaHei"/>
                <w:b w:val="0"/>
                <w:sz w:val="22"/>
              </w:rPr>
              <w:t>今天唯一开盘有点机会的只有我今早说的 天然气。其他没什么机会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09:58  |  229楼  |  UID 331181  |  A类</w:t>
            </w:r>
          </w:p>
        </w:tc>
      </w:tr>
      <w:tr>
        <w:tc>
          <w:tcPr>
            <w:tcW w:type="dxa" w:w="10080"/>
          </w:tcPr>
          <w:p>
            <w:pPr>
              <w:spacing w:line="276" w:lineRule="auto" w:after="80"/>
            </w:pPr>
            <w:r>
              <w:rPr>
                <w:rFonts w:ascii="Microsoft YaHei" w:hAnsi="Microsoft YaHei" w:eastAsia="Microsoft YaHei"/>
                <w:b w:val="0"/>
                <w:sz w:val="19"/>
              </w:rPr>
              <w:t>4159第一波支撑看看承压力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10:00  |  230楼  |  UID 331181  |  B类</w:t>
            </w:r>
          </w:p>
        </w:tc>
      </w:tr>
      <w:tr>
        <w:tc>
          <w:tcPr>
            <w:tcW w:type="dxa" w:w="10080"/>
          </w:tcPr>
          <w:p>
            <w:pPr>
              <w:spacing w:line="276" w:lineRule="auto" w:after="80"/>
            </w:pPr>
            <w:r>
              <w:rPr>
                <w:rFonts w:ascii="Microsoft YaHei" w:hAnsi="Microsoft YaHei" w:eastAsia="Microsoft YaHei"/>
                <w:b w:val="0"/>
                <w:sz w:val="19"/>
              </w:rPr>
              <w:t>下一波观察点是4122的缺口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10:00  |  231楼  |  UID 331181  |  C类</w:t>
            </w:r>
          </w:p>
        </w:tc>
      </w:tr>
      <w:tr>
        <w:tc>
          <w:tcPr>
            <w:tcW w:type="dxa" w:w="10080"/>
          </w:tcPr>
          <w:p>
            <w:pPr>
              <w:spacing w:line="276" w:lineRule="auto" w:after="80"/>
            </w:pPr>
            <w:r>
              <w:rPr>
                <w:rFonts w:ascii="Microsoft YaHei" w:hAnsi="Microsoft YaHei" w:eastAsia="Microsoft YaHei"/>
                <w:b w:val="0"/>
                <w:sz w:val="19"/>
              </w:rPr>
              <w:t>Reply 你看看你？ (2026-03-03 09:59):</w:t>
            </w:r>
          </w:p>
          <w:p>
            <w:pPr>
              <w:spacing w:line="276" w:lineRule="auto" w:after="80"/>
            </w:pPr>
            <w:r>
              <w:rPr>
                <w:rFonts w:ascii="Microsoft YaHei" w:hAnsi="Microsoft YaHei" w:eastAsia="Microsoft YaHei"/>
                <w:b w:val="0"/>
                <w:sz w:val="19"/>
              </w:rPr>
              <w:t>500快砸到中轨去了[s:ac:凌乱]</w:t>
            </w:r>
          </w:p>
          <w:p>
            <w:pPr>
              <w:spacing w:line="276" w:lineRule="auto" w:after="80"/>
            </w:pPr>
            <w:r>
              <w:rPr>
                <w:rFonts w:ascii="Microsoft YaHei" w:hAnsi="Microsoft YaHei" w:eastAsia="Microsoft YaHei"/>
                <w:b w:val="0"/>
                <w:sz w:val="19"/>
              </w:rPr>
              <w:t>30分钟砸年4天涨幅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10:08  |  224楼  |  UID 60916468  |  C类</w:t>
            </w:r>
          </w:p>
        </w:tc>
      </w:tr>
      <w:tr>
        <w:tc>
          <w:tcPr>
            <w:tcW w:type="dxa" w:w="10080"/>
          </w:tcPr>
          <w:p>
            <w:pPr>
              <w:spacing w:line="276" w:lineRule="auto" w:after="80"/>
            </w:pPr>
            <w:r>
              <w:rPr>
                <w:rFonts w:ascii="Microsoft YaHei" w:hAnsi="Microsoft YaHei" w:eastAsia="Microsoft YaHei"/>
                <w:b w:val="0"/>
                <w:sz w:val="19"/>
              </w:rPr>
              <w:t>4141的抄底盘来了，看看力度，力度不够4115见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10:08  |  1037楼  |  UID 150058  |  A类</w:t>
            </w:r>
          </w:p>
        </w:tc>
      </w:tr>
      <w:tr>
        <w:tc>
          <w:tcPr>
            <w:tcW w:type="dxa" w:w="10080"/>
          </w:tcPr>
          <w:p>
            <w:pPr>
              <w:spacing w:line="276" w:lineRule="auto" w:after="80"/>
            </w:pPr>
            <w:r>
              <w:rPr>
                <w:rFonts w:ascii="Microsoft YaHei" w:hAnsi="Microsoft YaHei" w:eastAsia="Microsoft YaHei"/>
                <w:b w:val="0"/>
                <w:sz w:val="22"/>
              </w:rPr>
              <w:t>上周说的 周2减仓的含金量[s:ac:哭笑] 不过我昨天冲高就减好了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2026-03-03 10:12  |  64楼  |  UID 66908070  |  C类</w:t>
            </w:r>
          </w:p>
        </w:tc>
      </w:tr>
      <w:tr>
        <w:tc>
          <w:tcPr>
            <w:tcW w:type="dxa" w:w="10080"/>
          </w:tcPr>
          <w:p>
            <w:pPr>
              <w:spacing w:line="276" w:lineRule="auto" w:after="80"/>
            </w:pPr>
            <w:r>
              <w:rPr>
                <w:rFonts w:ascii="Microsoft YaHei" w:hAnsi="Microsoft YaHei" w:eastAsia="Microsoft YaHei"/>
                <w:b w:val="0"/>
                <w:sz w:val="19"/>
              </w:rPr>
              <w:t>英维克闹铃响了[s:ac:哭笑]昨天没买到今天下来接我了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10:15  |  65楼  |  UID 64648193  |  B类</w:t>
            </w:r>
          </w:p>
        </w:tc>
      </w:tr>
      <w:tr>
        <w:tc>
          <w:tcPr>
            <w:tcW w:type="dxa" w:w="10080"/>
          </w:tcPr>
          <w:p>
            <w:pPr>
              <w:spacing w:line="276" w:lineRule="auto" w:after="80"/>
            </w:pPr>
            <w:r>
              <w:rPr>
                <w:rFonts w:ascii="Microsoft YaHei" w:hAnsi="Microsoft YaHei" w:eastAsia="Microsoft YaHei"/>
                <w:b w:val="0"/>
                <w:sz w:val="19"/>
              </w:rPr>
              <w:t>-3了[s:ac:喷] 这放量跌不带停的吗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2026-03-03 10:16  |  132楼  |  UID 38090976  |  B类</w:t>
            </w:r>
          </w:p>
        </w:tc>
      </w:tr>
      <w:tr>
        <w:tc>
          <w:tcPr>
            <w:tcW w:type="dxa" w:w="10080"/>
          </w:tcPr>
          <w:p>
            <w:pPr>
              <w:spacing w:line="276" w:lineRule="auto" w:after="80"/>
            </w:pPr>
            <w:r>
              <w:rPr>
                <w:rFonts w:ascii="Microsoft YaHei" w:hAnsi="Microsoft YaHei" w:eastAsia="Microsoft YaHei"/>
                <w:b w:val="0"/>
                <w:sz w:val="19"/>
              </w:rPr>
              <w:t>之前涨多了的涨价线大跌，但是我不理解和我液冷有什么关系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10:18  |  1038楼  |  UID 150058  |  C类</w:t>
            </w:r>
          </w:p>
        </w:tc>
      </w:tr>
      <w:tr>
        <w:tc>
          <w:tcPr>
            <w:tcW w:type="dxa" w:w="10080"/>
          </w:tcPr>
          <w:p>
            <w:pPr>
              <w:spacing w:line="276" w:lineRule="auto" w:after="80"/>
            </w:pPr>
            <w:r>
              <w:rPr>
                <w:rFonts w:ascii="Microsoft YaHei" w:hAnsi="Microsoft YaHei" w:eastAsia="Microsoft YaHei"/>
                <w:b w:val="0"/>
                <w:sz w:val="22"/>
              </w:rPr>
              <w:t>截至目前还没有底背离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10:20  |  66楼  |  UID 64648193  |  C类</w:t>
            </w:r>
          </w:p>
        </w:tc>
      </w:tr>
      <w:tr>
        <w:tc>
          <w:tcPr>
            <w:tcW w:type="dxa" w:w="10080"/>
          </w:tcPr>
          <w:p>
            <w:pPr>
              <w:spacing w:line="276" w:lineRule="auto" w:after="80"/>
            </w:pPr>
            <w:r>
              <w:rPr>
                <w:rFonts w:ascii="Microsoft YaHei" w:hAnsi="Microsoft YaHei" w:eastAsia="Microsoft YaHei"/>
                <w:b w:val="0"/>
                <w:sz w:val="19"/>
              </w:rPr>
              <w:t>7 成仓快4个点了[s:ac:喷]这日子什么时候是个头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10:23  |  232楼  |  UID 331181  |  C类</w:t>
            </w:r>
          </w:p>
        </w:tc>
      </w:tr>
      <w:tr>
        <w:tc>
          <w:tcPr>
            <w:tcW w:type="dxa" w:w="10080"/>
          </w:tcPr>
          <w:p>
            <w:pPr>
              <w:spacing w:line="276" w:lineRule="auto" w:after="80"/>
            </w:pPr>
            <w:r>
              <w:rPr>
                <w:rFonts w:ascii="Microsoft YaHei" w:hAnsi="Microsoft YaHei" w:eastAsia="Microsoft YaHei"/>
                <w:b w:val="0"/>
                <w:sz w:val="19"/>
              </w:rPr>
              <w:t>5分钟K计数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10:31  |  67楼  |  UID 64648193  |  B类</w:t>
            </w:r>
          </w:p>
        </w:tc>
      </w:tr>
      <w:tr>
        <w:tc>
          <w:tcPr>
            <w:tcW w:type="dxa" w:w="10080"/>
          </w:tcPr>
          <w:p>
            <w:pPr>
              <w:spacing w:line="276" w:lineRule="auto" w:after="80"/>
            </w:pPr>
            <w:r>
              <w:rPr>
                <w:rFonts w:ascii="Microsoft YaHei" w:hAnsi="Microsoft YaHei" w:eastAsia="Microsoft YaHei"/>
                <w:b w:val="0"/>
                <w:sz w:val="19"/>
              </w:rPr>
              <w:t>今天还能v回来吗[s:ac:晕] 子弹已射入铁盒，莫辜负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10:32  |  1039楼  |  UID 150058  |  C类</w:t>
            </w:r>
          </w:p>
        </w:tc>
      </w:tr>
      <w:tr>
        <w:tc>
          <w:tcPr>
            <w:tcW w:type="dxa" w:w="10080"/>
          </w:tcPr>
          <w:p>
            <w:pPr>
              <w:spacing w:line="276" w:lineRule="auto" w:after="80"/>
            </w:pPr>
            <w:r>
              <w:rPr>
                <w:rFonts w:ascii="Microsoft YaHei" w:hAnsi="Microsoft YaHei" w:eastAsia="Microsoft YaHei"/>
                <w:b w:val="0"/>
                <w:sz w:val="22"/>
              </w:rPr>
              <w:t>喏 那种没配资源的 是不是可以找机会配置了 暴跌的时候不配置 涨起来问能不能追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10:39  |  1040楼  |  UID 150058  |  A类</w:t>
            </w:r>
          </w:p>
        </w:tc>
      </w:tr>
      <w:tr>
        <w:tc>
          <w:tcPr>
            <w:tcW w:type="dxa" w:w="10080"/>
          </w:tcPr>
          <w:p>
            <w:pPr>
              <w:spacing w:line="276" w:lineRule="auto" w:after="80"/>
            </w:pPr>
            <w:r>
              <w:rPr>
                <w:rFonts w:ascii="Microsoft YaHei" w:hAnsi="Microsoft YaHei" w:eastAsia="Microsoft YaHei"/>
                <w:b w:val="0"/>
                <w:sz w:val="22"/>
              </w:rPr>
              <w:t>看吧 之前减完仓就有钱抄底做T了 或者配置资源了</w:t>
            </w:r>
            <w:r>
              <w:br/>
            </w:r>
            <w:r>
              <w:rPr>
                <w:rFonts w:ascii="Microsoft YaHei" w:hAnsi="Microsoft YaHei" w:eastAsia="Microsoft YaHei"/>
                <w:b w:val="0"/>
                <w:sz w:val="22"/>
              </w:rPr>
              <w:t>不减仓你满仓只能下跌后等着看我挣钱[s:ac:哭笑]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10:40  |  68楼  |  UID 64648193  |  A类</w:t>
            </w:r>
          </w:p>
        </w:tc>
      </w:tr>
      <w:tr>
        <w:tc>
          <w:tcPr>
            <w:tcW w:type="dxa" w:w="10080"/>
          </w:tcPr>
          <w:p>
            <w:pPr>
              <w:spacing w:line="276" w:lineRule="auto" w:after="80"/>
            </w:pPr>
            <w:r>
              <w:rPr>
                <w:rFonts w:ascii="Microsoft YaHei" w:hAnsi="Microsoft YaHei" w:eastAsia="Microsoft YaHei"/>
                <w:b w:val="0"/>
                <w:sz w:val="19"/>
              </w:rPr>
              <w:t>指数v回来了，我的钱呢[s:a2:哭]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10:43  |  69楼  |  UID 64648193  |  C类</w:t>
            </w:r>
          </w:p>
        </w:tc>
      </w:tr>
      <w:tr>
        <w:tc>
          <w:tcPr>
            <w:tcW w:type="dxa" w:w="10080"/>
          </w:tcPr>
          <w:p>
            <w:pPr>
              <w:spacing w:line="276" w:lineRule="auto" w:after="80"/>
            </w:pPr>
            <w:r>
              <w:rPr>
                <w:rFonts w:ascii="Microsoft YaHei" w:hAnsi="Microsoft YaHei" w:eastAsia="Microsoft YaHei"/>
                <w:b w:val="0"/>
                <w:sz w:val="19"/>
              </w:rPr>
              <w:t>./mon_202603/03/jmQ2x-87a7ZcT1kShs-132.jpg</w:t>
            </w:r>
          </w:p>
          <w:p>
            <w:pPr>
              <w:spacing w:line="276" w:lineRule="auto" w:after="80"/>
            </w:pPr>
            <w:r>
              <w:rPr>
                <w:rFonts w:ascii="Microsoft YaHei" w:hAnsi="Microsoft YaHei" w:eastAsia="Microsoft YaHei"/>
                <w:b w:val="0"/>
                <w:sz w:val="19"/>
              </w:rPr>
              <w:t>这票怎么回事，别洗了哥求你[s:ac:哭1]</w:t>
            </w:r>
          </w:p>
          <w:p>
            <w:pPr>
              <w:spacing w:line="276" w:lineRule="auto" w:after="80"/>
            </w:pPr>
            <w:r>
              <w:rPr>
                <w:rFonts w:ascii="Microsoft YaHei" w:hAnsi="Microsoft YaHei" w:eastAsia="Microsoft YaHei"/>
                <w:b w:val="0"/>
                <w:sz w:val="19"/>
              </w:rPr>
              <w:t>再洗击穿成本线了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2026-03-03 10:47  |  449楼  |  UID 65329649  |  C类</w:t>
            </w:r>
          </w:p>
        </w:tc>
      </w:tr>
      <w:tr>
        <w:tc>
          <w:tcPr>
            <w:tcW w:type="dxa" w:w="10080"/>
          </w:tcPr>
          <w:p>
            <w:pPr>
              <w:spacing w:line="276" w:lineRule="auto" w:after="80"/>
            </w:pPr>
            <w:r>
              <w:rPr>
                <w:rFonts w:ascii="Microsoft YaHei" w:hAnsi="Microsoft YaHei" w:eastAsia="Microsoft YaHei"/>
                <w:b w:val="0"/>
                <w:sz w:val="19"/>
              </w:rPr>
              <w:t>老师这次上次出过啊</w:t>
            </w:r>
            <w:r>
              <w:br/>
            </w:r>
            <w:r>
              <w:rPr>
                <w:rFonts w:ascii="Microsoft YaHei" w:hAnsi="Microsoft YaHei" w:eastAsia="Microsoft YaHei"/>
                <w:b w:val="0"/>
                <w:sz w:val="19"/>
              </w:rPr>
              <w:t>先看15分3根站上4167</w:t>
            </w:r>
            <w:r>
              <w:br/>
            </w:r>
            <w:r>
              <w:rPr>
                <w:rFonts w:ascii="Microsoft YaHei" w:hAnsi="Microsoft YaHei" w:eastAsia="Microsoft YaHei"/>
                <w:b w:val="0"/>
                <w:sz w:val="19"/>
              </w:rPr>
              <w:t>如果继续下破，那就是小版本2.2？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10:48  |  1041楼  |  UID 150058  |  B类</w:t>
            </w:r>
          </w:p>
        </w:tc>
      </w:tr>
      <w:tr>
        <w:tc>
          <w:tcPr>
            <w:tcW w:type="dxa" w:w="10080"/>
          </w:tcPr>
          <w:p>
            <w:pPr>
              <w:spacing w:line="276" w:lineRule="auto" w:after="80"/>
            </w:pPr>
            <w:r>
              <w:rPr>
                <w:rFonts w:ascii="Microsoft YaHei" w:hAnsi="Microsoft YaHei" w:eastAsia="Microsoft YaHei"/>
                <w:b w:val="0"/>
                <w:sz w:val="22"/>
              </w:rPr>
              <w:t>Reply zippo578 (2026-03-03 10:47):</w:t>
            </w:r>
          </w:p>
          <w:p>
            <w:pPr>
              <w:spacing w:line="276" w:lineRule="auto" w:after="80"/>
            </w:pPr>
            <w:r>
              <w:rPr>
                <w:rFonts w:ascii="Microsoft YaHei" w:hAnsi="Microsoft YaHei" w:eastAsia="Microsoft YaHei"/>
                <w:b w:val="0"/>
                <w:sz w:val="22"/>
              </w:rPr>
              <w:t>老师这次上次出过啊</w:t>
            </w:r>
            <w:r>
              <w:br/>
            </w:r>
            <w:r>
              <w:rPr>
                <w:rFonts w:ascii="Microsoft YaHei" w:hAnsi="Microsoft YaHei" w:eastAsia="Microsoft YaHei"/>
                <w:b w:val="0"/>
                <w:sz w:val="22"/>
              </w:rPr>
              <w:t>先看15分3根站上4167</w:t>
            </w:r>
            <w:r>
              <w:br/>
            </w:r>
            <w:r>
              <w:rPr>
                <w:rFonts w:ascii="Microsoft YaHei" w:hAnsi="Microsoft YaHei" w:eastAsia="Microsoft YaHei"/>
                <w:b w:val="0"/>
                <w:sz w:val="22"/>
              </w:rPr>
              <w:t>如果继续下破，那就是小版本2.2？</w:t>
            </w:r>
            <w:r>
              <w:br/>
            </w:r>
            <w:r>
              <w:rPr>
                <w:rFonts w:ascii="Microsoft YaHei" w:hAnsi="Microsoft YaHei" w:eastAsia="Microsoft YaHei"/>
                <w:b w:val="0"/>
                <w:sz w:val="22"/>
              </w:rPr>
              <w:t>先看5分钟 5分钟还没有顶背离 还是金叉 然后才看15分钟是否站稳中轨3个15分钟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10:55  |  70楼  |  UID 64648193  |  C类</w:t>
            </w:r>
          </w:p>
        </w:tc>
      </w:tr>
      <w:tr>
        <w:tc>
          <w:tcPr>
            <w:tcW w:type="dxa" w:w="10080"/>
          </w:tcPr>
          <w:p>
            <w:pPr>
              <w:spacing w:line="276" w:lineRule="auto" w:after="80"/>
            </w:pPr>
            <w:r>
              <w:rPr>
                <w:rFonts w:ascii="Microsoft YaHei" w:hAnsi="Microsoft YaHei" w:eastAsia="Microsoft YaHei"/>
                <w:b w:val="0"/>
                <w:sz w:val="19"/>
              </w:rPr>
              <w:t>难以想象这行情指数能画的如此优雅[s:ac:哭1]</w:t>
            </w:r>
          </w:p>
          <w:p>
            <w:pPr>
              <w:spacing w:line="276" w:lineRule="auto" w:after="80"/>
            </w:pPr>
            <w:r>
              <w:rPr>
                <w:rFonts w:ascii="Microsoft YaHei" w:hAnsi="Microsoft YaHei" w:eastAsia="Microsoft YaHei"/>
                <w:b w:val="0"/>
                <w:sz w:val="19"/>
              </w:rPr>
              <w:t>不知道的还以为余额蒸蒸日上呢</w:t>
            </w:r>
          </w:p>
          <w:p>
            <w:pPr>
              <w:spacing w:line="276" w:lineRule="auto" w:after="80"/>
            </w:pPr>
            <w:r>
              <w:rPr>
                <w:rFonts w:ascii="Microsoft YaHei" w:hAnsi="Microsoft YaHei" w:eastAsia="Microsoft YaHei"/>
                <w:b w:val="0"/>
                <w:sz w:val="19"/>
              </w:rPr>
              <w:t>GJD你不得不服啊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2026-03-03 10:57  |  450楼  |  UID 65329649  |  B类</w:t>
            </w:r>
          </w:p>
        </w:tc>
      </w:tr>
      <w:tr>
        <w:tc>
          <w:tcPr>
            <w:tcW w:type="dxa" w:w="10080"/>
          </w:tcPr>
          <w:p>
            <w:pPr>
              <w:spacing w:line="276" w:lineRule="auto" w:after="80"/>
            </w:pPr>
            <w:r>
              <w:rPr>
                <w:rFonts w:ascii="Microsoft YaHei" w:hAnsi="Microsoft YaHei" w:eastAsia="Microsoft YaHei"/>
                <w:b w:val="0"/>
                <w:sz w:val="19"/>
              </w:rPr>
              <w:t>Reply luoc落尘 (2026-03-03 10:55):</w:t>
            </w:r>
          </w:p>
          <w:p>
            <w:pPr>
              <w:spacing w:line="276" w:lineRule="auto" w:after="80"/>
            </w:pPr>
            <w:r>
              <w:rPr>
                <w:rFonts w:ascii="Microsoft YaHei" w:hAnsi="Microsoft YaHei" w:eastAsia="Microsoft YaHei"/>
                <w:b w:val="0"/>
                <w:sz w:val="19"/>
              </w:rPr>
              <w:t>难以想象这行情指数能画的如此优雅[s:ac:哭1]</w:t>
            </w:r>
          </w:p>
          <w:p>
            <w:pPr>
              <w:spacing w:line="276" w:lineRule="auto" w:after="80"/>
            </w:pPr>
            <w:r>
              <w:rPr>
                <w:rFonts w:ascii="Microsoft YaHei" w:hAnsi="Microsoft YaHei" w:eastAsia="Microsoft YaHei"/>
                <w:b w:val="0"/>
                <w:sz w:val="19"/>
              </w:rPr>
              <w:t>不知道的还以为余额蒸蒸日上呢</w:t>
            </w:r>
          </w:p>
          <w:p>
            <w:pPr>
              <w:spacing w:line="276" w:lineRule="auto" w:after="80"/>
            </w:pPr>
            <w:r>
              <w:rPr>
                <w:rFonts w:ascii="Microsoft YaHei" w:hAnsi="Microsoft YaHei" w:eastAsia="Microsoft YaHei"/>
                <w:b w:val="0"/>
                <w:sz w:val="19"/>
              </w:rPr>
              <w:t>GJD你不得不服啊</w:t>
            </w:r>
            <w:r>
              <w:br/>
            </w:r>
            <w:r>
              <w:rPr>
                <w:rFonts w:ascii="Microsoft YaHei" w:hAnsi="Microsoft YaHei" w:eastAsia="Microsoft YaHei"/>
                <w:b w:val="0"/>
                <w:sz w:val="19"/>
              </w:rPr>
              <w:t>昨天看到个说法</w:t>
            </w:r>
            <w:r>
              <w:br/>
            </w:r>
            <w:r>
              <w:rPr>
                <w:rFonts w:ascii="Microsoft YaHei" w:hAnsi="Microsoft YaHei" w:eastAsia="Microsoft YaHei"/>
                <w:b w:val="0"/>
                <w:sz w:val="19"/>
              </w:rPr>
              <w:t>以前指数跌，大家亏钱</w:t>
            </w:r>
            <w:r>
              <w:br/>
            </w:r>
            <w:r>
              <w:rPr>
                <w:rFonts w:ascii="Microsoft YaHei" w:hAnsi="Microsoft YaHei" w:eastAsia="Microsoft YaHei"/>
                <w:b w:val="0"/>
                <w:sz w:val="19"/>
              </w:rPr>
              <w:t>肯定骂上面</w:t>
            </w:r>
            <w:r>
              <w:br/>
            </w:r>
            <w:r>
              <w:rPr>
                <w:rFonts w:ascii="Microsoft YaHei" w:hAnsi="Microsoft YaHei" w:eastAsia="Microsoft YaHei"/>
                <w:b w:val="0"/>
                <w:sz w:val="19"/>
              </w:rPr>
              <w:t>现在，指数涨，散户亏钱就没法骂了</w:t>
            </w:r>
            <w:r>
              <w:br/>
            </w:r>
            <w:r>
              <w:rPr>
                <w:rFonts w:ascii="Microsoft YaHei" w:hAnsi="Microsoft YaHei" w:eastAsia="Microsoft YaHei"/>
                <w:b w:val="0"/>
                <w:sz w:val="19"/>
              </w:rPr>
              <w:t>[del]自己没本事选到涨的[/del]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2026-03-03 11:02  |  451楼  |  UID 65329649  |  A类</w:t>
            </w:r>
          </w:p>
        </w:tc>
      </w:tr>
      <w:tr>
        <w:tc>
          <w:tcPr>
            <w:tcW w:type="dxa" w:w="10080"/>
          </w:tcPr>
          <w:p>
            <w:pPr>
              <w:spacing w:line="276" w:lineRule="auto" w:after="80"/>
            </w:pPr>
            <w:r>
              <w:rPr>
                <w:rFonts w:ascii="Microsoft YaHei" w:hAnsi="Microsoft YaHei" w:eastAsia="Microsoft YaHei"/>
                <w:b w:val="0"/>
                <w:sz w:val="19"/>
              </w:rPr>
              <w:t>Reply 是你的哇哈哈 (2026-03-03 10:54):</w:t>
            </w:r>
          </w:p>
          <w:p>
            <w:pPr>
              <w:spacing w:line="276" w:lineRule="auto" w:after="80"/>
            </w:pPr>
            <w:r>
              <w:rPr>
                <w:rFonts w:ascii="Microsoft YaHei" w:hAnsi="Microsoft YaHei" w:eastAsia="Microsoft YaHei"/>
                <w:b w:val="0"/>
                <w:sz w:val="19"/>
              </w:rPr>
              <w:t>火鸡哥不愧是课代表，我刚刚也去找了之前的记录，狼大那天的原话是，贴在这里(鱼总对不住了)：</w:t>
            </w:r>
          </w:p>
          <w:p>
            <w:pPr>
              <w:spacing w:line="276" w:lineRule="auto" w:after="80"/>
            </w:pPr>
            <w:r>
              <w:rPr>
                <w:rFonts w:ascii="Microsoft YaHei" w:hAnsi="Microsoft YaHei" w:eastAsia="Microsoft YaHei"/>
                <w:b w:val="0"/>
                <w:sz w:val="19"/>
              </w:rPr>
              <w:t>鉴于你没那么笨了，我多分享一个</w:t>
            </w:r>
            <w:r>
              <w:br/>
            </w:r>
            <w:r>
              <w:rPr>
                <w:rFonts w:ascii="Microsoft YaHei" w:hAnsi="Microsoft YaHei" w:eastAsia="Microsoft YaHei"/>
                <w:b w:val="0"/>
                <w:sz w:val="19"/>
              </w:rPr>
              <w:t>怎么看反弹方向，就是地量后大盘第二次继续缩量的下探 大盘没过前低 这是前提</w:t>
            </w:r>
            <w:r>
              <w:br/>
            </w:r>
            <w:r>
              <w:rPr>
                <w:rFonts w:ascii="Microsoft YaHei" w:hAnsi="Microsoft YaHei" w:eastAsia="Microsoft YaHei"/>
                <w:b w:val="0"/>
                <w:sz w:val="19"/>
              </w:rPr>
              <w:t>而观察的板块或者个股也没低于前低 这是基础条件</w:t>
            </w:r>
            <w:r>
              <w:br/>
            </w:r>
            <w:r>
              <w:rPr>
                <w:rFonts w:ascii="Microsoft YaHei" w:hAnsi="Microsoft YaHei" w:eastAsia="Microsoft YaHei"/>
                <w:b w:val="0"/>
                <w:sz w:val="19"/>
              </w:rPr>
              <w:t>这时候只有观察有补量向上，那就是反弹方向。越多同方向个股同一个技术走势，那就是反弹板块方向</w:t>
            </w:r>
            <w:r>
              <w:br/>
            </w:r>
            <w:r>
              <w:rPr>
                <w:rFonts w:ascii="Microsoft YaHei" w:hAnsi="Microsoft YaHei" w:eastAsia="Microsoft YaHei"/>
                <w:b w:val="0"/>
                <w:sz w:val="19"/>
              </w:rPr>
              <w:t>这个应用的是下跌趋势找底部的时候</w:t>
            </w:r>
            <w:r>
              <w:br/>
            </w:r>
            <w:r>
              <w:rPr>
                <w:rFonts w:ascii="Microsoft YaHei" w:hAnsi="Microsoft YaHei" w:eastAsia="Microsoft YaHei"/>
                <w:b w:val="0"/>
                <w:sz w:val="19"/>
              </w:rPr>
              <w:t>一般是做反转</w:t>
            </w:r>
            <w:r>
              <w:br/>
            </w:r>
            <w:r>
              <w:rPr>
                <w:rFonts w:ascii="Microsoft YaHei" w:hAnsi="Microsoft YaHei" w:eastAsia="Microsoft YaHei"/>
                <w:b w:val="0"/>
                <w:sz w:val="19"/>
              </w:rPr>
              <w:t>指数今天是确确实实的日线背离(包括上证，中证500，还有深指)</w:t>
            </w:r>
            <w:r>
              <w:br/>
            </w:r>
            <w:r>
              <w:rPr>
                <w:rFonts w:ascii="Microsoft YaHei" w:hAnsi="Microsoft YaHei" w:eastAsia="Microsoft YaHei"/>
                <w:b w:val="0"/>
                <w:sz w:val="19"/>
              </w:rPr>
              <w:t>很多技术派要走的</w:t>
            </w:r>
            <w:r>
              <w:br/>
            </w:r>
            <w:r>
              <w:rPr>
                <w:rFonts w:ascii="Microsoft YaHei" w:hAnsi="Microsoft YaHei" w:eastAsia="Microsoft YaHei"/>
                <w:b w:val="0"/>
                <w:sz w:val="19"/>
              </w:rPr>
              <w:t>多空互道傻B</w:t>
            </w:r>
            <w:r>
              <w:br/>
            </w:r>
            <w:r>
              <w:rPr>
                <w:rFonts w:ascii="Microsoft YaHei" w:hAnsi="Microsoft YaHei" w:eastAsia="Microsoft YaHei"/>
                <w:b w:val="0"/>
                <w:sz w:val="19"/>
              </w:rPr>
              <w:t>比较符合应用盘中看盘技巧</w:t>
            </w:r>
            <w:r>
              <w:br/>
            </w:r>
            <w:r>
              <w:rPr>
                <w:rFonts w:ascii="Microsoft YaHei" w:hAnsi="Microsoft YaHei" w:eastAsia="Microsoft YaHei"/>
                <w:b w:val="0"/>
                <w:sz w:val="19"/>
              </w:rPr>
              <w:t>看是否破位，是否稳住之类的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11:03  |  71楼  |  UID 64648193  |  A类</w:t>
            </w:r>
          </w:p>
        </w:tc>
      </w:tr>
      <w:tr>
        <w:tc>
          <w:tcPr>
            <w:tcW w:type="dxa" w:w="10080"/>
          </w:tcPr>
          <w:p>
            <w:pPr>
              <w:spacing w:line="276" w:lineRule="auto" w:after="80"/>
            </w:pPr>
            <w:r>
              <w:rPr>
                <w:rFonts w:ascii="Microsoft YaHei" w:hAnsi="Microsoft YaHei" w:eastAsia="Microsoft YaHei"/>
                <w:b w:val="0"/>
                <w:sz w:val="19"/>
              </w:rPr>
              <w:t>观测到证券和金融拉了，难道说[s:a2:lucky]</w:t>
            </w:r>
          </w:p>
          <w:p>
            <w:pPr>
              <w:spacing w:line="276" w:lineRule="auto" w:after="80"/>
            </w:pPr>
            <w:r>
              <w:rPr>
                <w:rFonts w:ascii="Microsoft YaHei" w:hAnsi="Microsoft YaHei" w:eastAsia="Microsoft YaHei"/>
                <w:b w:val="0"/>
                <w:sz w:val="19"/>
              </w:rPr>
              <w:t>我让你突破你才能突破[s:ac:闪光]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11:03  |  1042楼  |  UID 150058  |  A类</w:t>
            </w:r>
          </w:p>
        </w:tc>
      </w:tr>
      <w:tr>
        <w:tc>
          <w:tcPr>
            <w:tcW w:type="dxa" w:w="10080"/>
          </w:tcPr>
          <w:p>
            <w:pPr>
              <w:spacing w:line="276" w:lineRule="auto" w:after="80"/>
            </w:pPr>
            <w:r>
              <w:rPr>
                <w:rFonts w:ascii="Microsoft YaHei" w:hAnsi="Microsoft YaHei" w:eastAsia="Microsoft YaHei"/>
                <w:b w:val="0"/>
                <w:sz w:val="22"/>
              </w:rPr>
              <w:t>长线仓位抄了跌停的稀土和 一部分电池仓位</w:t>
            </w:r>
            <w:r>
              <w:br/>
            </w:r>
            <w:r>
              <w:rPr>
                <w:rFonts w:ascii="Microsoft YaHei" w:hAnsi="Microsoft YaHei" w:eastAsia="Microsoft YaHei"/>
                <w:b w:val="0"/>
                <w:sz w:val="22"/>
              </w:rPr>
              <w:t>后面不在提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11:05  |  225楼  |  UID 60916468  |  C类</w:t>
            </w:r>
          </w:p>
        </w:tc>
      </w:tr>
      <w:tr>
        <w:tc>
          <w:tcPr>
            <w:tcW w:type="dxa" w:w="10080"/>
          </w:tcPr>
          <w:p>
            <w:pPr>
              <w:spacing w:line="276" w:lineRule="auto" w:after="80"/>
            </w:pPr>
            <w:r>
              <w:rPr>
                <w:rFonts w:ascii="Microsoft YaHei" w:hAnsi="Microsoft YaHei" w:eastAsia="Microsoft YaHei"/>
                <w:b w:val="0"/>
                <w:sz w:val="19"/>
              </w:rPr>
              <w:t>兄弟们我牢住不动翻红了[s:ac:喘]通富别装了动起来罢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11:11  |  338楼  |  UID 61395264  |  C类</w:t>
            </w:r>
          </w:p>
        </w:tc>
      </w:tr>
      <w:tr>
        <w:tc>
          <w:tcPr>
            <w:tcW w:type="dxa" w:w="10080"/>
          </w:tcPr>
          <w:p>
            <w:pPr>
              <w:spacing w:line="276" w:lineRule="auto" w:after="80"/>
            </w:pPr>
            <w:r>
              <w:rPr>
                <w:rFonts w:ascii="Microsoft YaHei" w:hAnsi="Microsoft YaHei" w:eastAsia="Microsoft YaHei"/>
                <w:b w:val="0"/>
                <w:sz w:val="19"/>
              </w:rPr>
              <w:t>今天短线账户没操作，躺平了。长线279抄了点赵姨，给我吓出一身冷汗，我擦[s:ac:擦汗]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11:15  |  1043楼  |  UID 150058  |  A类</w:t>
            </w:r>
          </w:p>
        </w:tc>
      </w:tr>
      <w:tr>
        <w:tc>
          <w:tcPr>
            <w:tcW w:type="dxa" w:w="10080"/>
          </w:tcPr>
          <w:p>
            <w:pPr>
              <w:spacing w:line="276" w:lineRule="auto" w:after="80"/>
            </w:pPr>
            <w:r>
              <w:rPr>
                <w:rFonts w:ascii="Microsoft YaHei" w:hAnsi="Microsoft YaHei" w:eastAsia="Microsoft YaHei"/>
                <w:b w:val="0"/>
                <w:sz w:val="22"/>
              </w:rPr>
              <w:t>不要上头 有利润就T出去 我保持75%仓位开会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11:24  |  72楼  |  UID 64648193  |  B类</w:t>
            </w:r>
          </w:p>
        </w:tc>
      </w:tr>
      <w:tr>
        <w:tc>
          <w:tcPr>
            <w:tcW w:type="dxa" w:w="10080"/>
          </w:tcPr>
          <w:p>
            <w:pPr>
              <w:spacing w:line="276" w:lineRule="auto" w:after="80"/>
            </w:pPr>
            <w:r>
              <w:rPr>
                <w:rFonts w:ascii="Microsoft YaHei" w:hAnsi="Microsoft YaHei" w:eastAsia="Microsoft YaHei"/>
                <w:b w:val="0"/>
                <w:sz w:val="19"/>
              </w:rPr>
              <w:t>铁盒又加早了[s:ac:喷]希望下午能v回来吧，不然子弹也不够了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11:26  |  1044楼  |  UID 150058  |  B类</w:t>
            </w:r>
          </w:p>
        </w:tc>
      </w:tr>
      <w:tr>
        <w:tc>
          <w:tcPr>
            <w:tcW w:type="dxa" w:w="10080"/>
          </w:tcPr>
          <w:p>
            <w:pPr>
              <w:spacing w:line="276" w:lineRule="auto" w:after="80"/>
            </w:pPr>
            <w:r>
              <w:rPr>
                <w:rFonts w:ascii="Microsoft YaHei" w:hAnsi="Microsoft YaHei" w:eastAsia="Microsoft YaHei"/>
                <w:b w:val="0"/>
                <w:sz w:val="22"/>
              </w:rPr>
              <w:t>早上随便买个天然气都是板了[s:ac:哭笑]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11:34  |  339楼  |  UID 61395264  |  A类</w:t>
            </w:r>
          </w:p>
        </w:tc>
      </w:tr>
      <w:tr>
        <w:tc>
          <w:tcPr>
            <w:tcW w:type="dxa" w:w="10080"/>
          </w:tcPr>
          <w:p>
            <w:pPr>
              <w:spacing w:line="276" w:lineRule="auto" w:after="80"/>
            </w:pPr>
            <w:r>
              <w:rPr>
                <w:rFonts w:ascii="Microsoft YaHei" w:hAnsi="Microsoft YaHei" w:eastAsia="Microsoft YaHei"/>
                <w:b w:val="0"/>
                <w:sz w:val="19"/>
              </w:rPr>
              <w:t>Reply Reply 遗忘的王座 (2026-03-03 11:29)做T啊，283T出了。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11:34  |  1045楼  |  UID 150058  |  B类</w:t>
            </w:r>
          </w:p>
        </w:tc>
      </w:tr>
      <w:tr>
        <w:tc>
          <w:tcPr>
            <w:tcW w:type="dxa" w:w="10080"/>
          </w:tcPr>
          <w:p>
            <w:pPr>
              <w:spacing w:line="276" w:lineRule="auto" w:after="80"/>
            </w:pPr>
            <w:r>
              <w:rPr>
                <w:rFonts w:ascii="Microsoft YaHei" w:hAnsi="Microsoft YaHei" w:eastAsia="Microsoft YaHei"/>
                <w:b w:val="0"/>
                <w:sz w:val="22"/>
              </w:rPr>
              <w:t>韩国那边半导体可能有问题了 会影响我们</w:t>
            </w:r>
            <w:r>
              <w:br/>
            </w:r>
            <w:r>
              <w:rPr>
                <w:rFonts w:ascii="Microsoft YaHei" w:hAnsi="Microsoft YaHei" w:eastAsia="Microsoft YaHei"/>
                <w:b w:val="0"/>
                <w:sz w:val="22"/>
              </w:rPr>
              <w:t>总统带头卖房炒股的后果就是被财阀收割。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11:35  |  73楼  |  UID 64648193  |  B类</w:t>
            </w:r>
          </w:p>
        </w:tc>
      </w:tr>
      <w:tr>
        <w:tc>
          <w:tcPr>
            <w:tcW w:type="dxa" w:w="10080"/>
          </w:tcPr>
          <w:p>
            <w:pPr>
              <w:spacing w:line="276" w:lineRule="auto" w:after="80"/>
            </w:pPr>
            <w:r>
              <w:rPr>
                <w:rFonts w:ascii="Microsoft YaHei" w:hAnsi="Microsoft YaHei" w:eastAsia="Microsoft YaHei"/>
                <w:b w:val="0"/>
                <w:sz w:val="19"/>
              </w:rPr>
              <w:t>Reply 天下第一包子 (2026-03-03 11:32):</w:t>
            </w:r>
          </w:p>
          <w:p>
            <w:pPr>
              <w:spacing w:line="276" w:lineRule="auto" w:after="80"/>
            </w:pPr>
            <w:r>
              <w:rPr>
                <w:rFonts w:ascii="Microsoft YaHei" w:hAnsi="Microsoft YaHei" w:eastAsia="Microsoft YaHei"/>
                <w:b w:val="0"/>
                <w:sz w:val="19"/>
              </w:rPr>
              <w:t>jjr已经冰点了吧</w:t>
            </w:r>
          </w:p>
          <w:p>
            <w:pPr>
              <w:spacing w:line="276" w:lineRule="auto" w:after="80"/>
            </w:pPr>
            <w:r>
              <w:rPr>
                <w:rFonts w:ascii="Microsoft YaHei" w:hAnsi="Microsoft YaHei" w:eastAsia="Microsoft YaHei"/>
                <w:b w:val="0"/>
                <w:sz w:val="19"/>
              </w:rPr>
              <w:t>三花快跌破位了，五洲M顶，感觉jjr有点死了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11:48  |  1046楼  |  UID 150058  |  A类</w:t>
            </w:r>
          </w:p>
        </w:tc>
      </w:tr>
      <w:tr>
        <w:tc>
          <w:tcPr>
            <w:tcW w:type="dxa" w:w="10080"/>
          </w:tcPr>
          <w:p>
            <w:pPr>
              <w:spacing w:line="276" w:lineRule="auto" w:after="80"/>
            </w:pPr>
            <w:r>
              <w:rPr>
                <w:rFonts w:ascii="Microsoft YaHei" w:hAnsi="Microsoft YaHei" w:eastAsia="Microsoft YaHei"/>
                <w:b w:val="0"/>
                <w:sz w:val="22"/>
              </w:rPr>
              <w:t>Reply 冷酷鸡腿堡game (2026-03-03 11:44):</w:t>
            </w:r>
          </w:p>
          <w:p>
            <w:pPr>
              <w:spacing w:line="276" w:lineRule="auto" w:after="80"/>
            </w:pPr>
            <w:r>
              <w:rPr>
                <w:rFonts w:ascii="Microsoft YaHei" w:hAnsi="Microsoft YaHei" w:eastAsia="Microsoft YaHei"/>
                <w:b w:val="0"/>
                <w:sz w:val="22"/>
              </w:rPr>
              <w:t>设备要减仓避险么</w:t>
            </w:r>
            <w:r>
              <w:br/>
            </w:r>
            <w:r>
              <w:rPr>
                <w:rFonts w:ascii="Microsoft YaHei" w:hAnsi="Microsoft YaHei" w:eastAsia="Microsoft YaHei"/>
                <w:b w:val="0"/>
                <w:sz w:val="22"/>
              </w:rPr>
              <w:t>我减过了 目前发呆 我又没有存储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11:50  |  1047楼  |  UID 150058  |  B类</w:t>
            </w:r>
          </w:p>
        </w:tc>
      </w:tr>
      <w:tr>
        <w:tc>
          <w:tcPr>
            <w:tcW w:type="dxa" w:w="10080"/>
          </w:tcPr>
          <w:p>
            <w:pPr>
              <w:spacing w:line="276" w:lineRule="auto" w:after="80"/>
            </w:pPr>
            <w:r>
              <w:rPr>
                <w:rFonts w:ascii="Microsoft YaHei" w:hAnsi="Microsoft YaHei" w:eastAsia="Microsoft YaHei"/>
                <w:b w:val="0"/>
                <w:sz w:val="22"/>
              </w:rPr>
              <w:t>Reply y被讨厌的勇气 (2026-03-03 11:49):</w:t>
            </w:r>
          </w:p>
          <w:p>
            <w:pPr>
              <w:spacing w:line="276" w:lineRule="auto" w:after="80"/>
            </w:pPr>
            <w:r>
              <w:rPr>
                <w:rFonts w:ascii="Microsoft YaHei" w:hAnsi="Microsoft YaHei" w:eastAsia="Microsoft YaHei"/>
                <w:b w:val="0"/>
                <w:sz w:val="22"/>
              </w:rPr>
              <w:t>[s:ac:冷]刚入的中韩半岛</w:t>
            </w:r>
            <w:r>
              <w:br/>
            </w:r>
            <w:r>
              <w:rPr>
                <w:rFonts w:ascii="Microsoft YaHei" w:hAnsi="Microsoft YaHei" w:eastAsia="Microsoft YaHei"/>
                <w:b w:val="0"/>
                <w:sz w:val="22"/>
              </w:rPr>
              <w:t>这个就是真接盘侠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12:32  |  74楼  |  UID 64648193  |  A类</w:t>
            </w:r>
          </w:p>
        </w:tc>
      </w:tr>
      <w:tr>
        <w:tc>
          <w:tcPr>
            <w:tcW w:type="dxa" w:w="10080"/>
          </w:tcPr>
          <w:p>
            <w:pPr>
              <w:spacing w:line="276" w:lineRule="auto" w:after="80"/>
            </w:pPr>
            <w:r>
              <w:rPr>
                <w:rFonts w:ascii="Microsoft YaHei" w:hAnsi="Microsoft YaHei" w:eastAsia="Microsoft YaHei"/>
                <w:b w:val="0"/>
                <w:sz w:val="19"/>
              </w:rPr>
              <w:t>Reply Piedxa (2026-03-03 12:30):</w:t>
            </w:r>
          </w:p>
          <w:p>
            <w:pPr>
              <w:spacing w:line="276" w:lineRule="auto" w:after="80"/>
            </w:pPr>
            <w:r>
              <w:rPr>
                <w:rFonts w:ascii="Microsoft YaHei" w:hAnsi="Microsoft YaHei" w:eastAsia="Microsoft YaHei"/>
                <w:b w:val="0"/>
                <w:sz w:val="19"/>
              </w:rPr>
              <w:t>来点狼友按摩一下，这3-3大伙赚钱了吗，我是感觉浑身难受，赚钱的时候我轻仓→轻仓那提示减仓我一般就不减了→跌了我加仓或不敢加→拉起来了我t出加仓部分然后还在涨→提示减仓我又是剩底仓就不减了，最后操作半天和在12月底躺平不动没啥区别，成本还是那个成本，提出来的一点点利润又会因为高于建仓价抄底而把再次成本拉高</w:t>
            </w:r>
            <w:r>
              <w:br/>
            </w:r>
            <w:r>
              <w:rPr>
                <w:rFonts w:ascii="Microsoft YaHei" w:hAnsi="Microsoft YaHei" w:eastAsia="Microsoft YaHei"/>
                <w:b w:val="0"/>
                <w:sz w:val="19"/>
              </w:rPr>
              <w:t>目前最担心的一点，铁盒会不会走m字</w:t>
            </w:r>
          </w:p>
          <w:p>
            <w:pPr>
              <w:spacing w:line="276" w:lineRule="auto" w:after="80"/>
            </w:pPr>
            <w:r>
              <w:rPr>
                <w:rFonts w:ascii="Microsoft YaHei" w:hAnsi="Microsoft YaHei" w:eastAsia="Microsoft YaHei"/>
                <w:b w:val="0"/>
                <w:sz w:val="19"/>
              </w:rPr>
              <w:t>收到，已加仓铁盒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13:03  |  75楼  |  UID 64648193  |  A类</w:t>
            </w:r>
          </w:p>
        </w:tc>
      </w:tr>
      <w:tr>
        <w:tc>
          <w:tcPr>
            <w:tcW w:type="dxa" w:w="10080"/>
          </w:tcPr>
          <w:p>
            <w:pPr>
              <w:spacing w:line="276" w:lineRule="auto" w:after="80"/>
            </w:pPr>
            <w:r>
              <w:rPr>
                <w:rFonts w:ascii="Microsoft YaHei" w:hAnsi="Microsoft YaHei" w:eastAsia="Microsoft YaHei"/>
                <w:b w:val="0"/>
                <w:sz w:val="19"/>
              </w:rPr>
              <w:t>大盘v完再跌，科技吃两次aoe[s:ac:哭1]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13:09  |  1048楼  |  UID 150058  |  A类</w:t>
            </w:r>
          </w:p>
        </w:tc>
      </w:tr>
      <w:tr>
        <w:tc>
          <w:tcPr>
            <w:tcW w:type="dxa" w:w="10080"/>
          </w:tcPr>
          <w:p>
            <w:pPr>
              <w:spacing w:line="276" w:lineRule="auto" w:after="80"/>
            </w:pPr>
            <w:r>
              <w:rPr>
                <w:rFonts w:ascii="Microsoft YaHei" w:hAnsi="Microsoft YaHei" w:eastAsia="Microsoft YaHei"/>
                <w:b w:val="0"/>
                <w:sz w:val="22"/>
              </w:rPr>
              <w:t>问题不大 科技这边还是有点承接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13:11  |  76楼  |  UID 64648193  |  C类</w:t>
            </w:r>
          </w:p>
        </w:tc>
      </w:tr>
      <w:tr>
        <w:tc>
          <w:tcPr>
            <w:tcW w:type="dxa" w:w="10080"/>
          </w:tcPr>
          <w:p>
            <w:pPr>
              <w:spacing w:line="276" w:lineRule="auto" w:after="80"/>
            </w:pPr>
            <w:r>
              <w:rPr>
                <w:rFonts w:ascii="Microsoft YaHei" w:hAnsi="Microsoft YaHei" w:eastAsia="Microsoft YaHei"/>
                <w:b w:val="0"/>
                <w:sz w:val="19"/>
              </w:rPr>
              <w:t>大盘又红了，亏的更多了[s:ac:哭1]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13:14  |  77楼  |  UID 64648193  |  A类</w:t>
            </w:r>
          </w:p>
        </w:tc>
      </w:tr>
      <w:tr>
        <w:tc>
          <w:tcPr>
            <w:tcW w:type="dxa" w:w="10080"/>
          </w:tcPr>
          <w:p>
            <w:pPr>
              <w:spacing w:line="276" w:lineRule="auto" w:after="80"/>
            </w:pPr>
            <w:r>
              <w:rPr>
                <w:rFonts w:ascii="Microsoft YaHei" w:hAnsi="Microsoft YaHei" w:eastAsia="Microsoft YaHei"/>
                <w:b w:val="0"/>
                <w:sz w:val="19"/>
              </w:rPr>
              <w:t>Reply 坂丶OvO (2026-03-03 13:13):</w:t>
            </w:r>
          </w:p>
          <w:p>
            <w:pPr>
              <w:spacing w:line="276" w:lineRule="auto" w:after="80"/>
            </w:pPr>
            <w:r>
              <w:rPr>
                <w:rFonts w:ascii="Microsoft YaHei" w:hAnsi="Microsoft YaHei" w:eastAsia="Microsoft YaHei"/>
                <w:b w:val="0"/>
                <w:sz w:val="19"/>
              </w:rPr>
              <w:t>现在的走势还能科技+金融突破吗[s:ac:愁]，怎么全去三桶油</w:t>
            </w:r>
          </w:p>
          <w:p>
            <w:pPr>
              <w:spacing w:line="276" w:lineRule="auto" w:after="80"/>
            </w:pPr>
            <w:r>
              <w:rPr>
                <w:rFonts w:ascii="Microsoft YaHei" w:hAnsi="Microsoft YaHei" w:eastAsia="Microsoft YaHei"/>
                <w:b w:val="0"/>
                <w:sz w:val="19"/>
              </w:rPr>
              <w:t>金融拉了啊，但科技不跟[s:ac:晕]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金融权重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13:14  |  233楼  |  UID 331181  |  C类</w:t>
            </w:r>
          </w:p>
        </w:tc>
      </w:tr>
      <w:tr>
        <w:tc>
          <w:tcPr>
            <w:tcW w:type="dxa" w:w="10080"/>
          </w:tcPr>
          <w:p>
            <w:pPr>
              <w:spacing w:line="276" w:lineRule="auto" w:after="80"/>
            </w:pPr>
            <w:r>
              <w:rPr>
                <w:rFonts w:ascii="Microsoft YaHei" w:hAnsi="Microsoft YaHei" w:eastAsia="Microsoft YaHei"/>
                <w:b w:val="0"/>
                <w:sz w:val="19"/>
              </w:rPr>
              <w:t>希望大跌后几天能走平，记住今天的最低点，最好不破，或者明天再破一破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13:15  |  234楼  |  UID 331181  |  A类</w:t>
            </w:r>
          </w:p>
        </w:tc>
      </w:tr>
      <w:tr>
        <w:tc>
          <w:tcPr>
            <w:tcW w:type="dxa" w:w="10080"/>
          </w:tcPr>
          <w:p>
            <w:pPr>
              <w:spacing w:line="276" w:lineRule="auto" w:after="80"/>
            </w:pPr>
            <w:r>
              <w:rPr>
                <w:rFonts w:ascii="Microsoft YaHei" w:hAnsi="Microsoft YaHei" w:eastAsia="Microsoft YaHei"/>
                <w:b w:val="0"/>
                <w:sz w:val="19"/>
              </w:rPr>
              <w:t>Reply FutureMax002 (2026-03-03 13:11):</w:t>
            </w:r>
          </w:p>
          <w:p>
            <w:pPr>
              <w:spacing w:line="276" w:lineRule="auto" w:after="80"/>
            </w:pPr>
            <w:r>
              <w:rPr>
                <w:rFonts w:ascii="Microsoft YaHei" w:hAnsi="Microsoft YaHei" w:eastAsia="Microsoft YaHei"/>
                <w:b w:val="0"/>
                <w:sz w:val="19"/>
              </w:rPr>
              <w:t>近两天的教训：不要和股票谈恋爱，哪怕是铁盒[s:ac:哭笑]准备找机会减点铁盒了</w:t>
            </w:r>
          </w:p>
          <w:p>
            <w:pPr>
              <w:spacing w:line="276" w:lineRule="auto" w:after="80"/>
            </w:pPr>
            <w:r>
              <w:rPr>
                <w:rFonts w:ascii="Microsoft YaHei" w:hAnsi="Microsoft YaHei" w:eastAsia="Microsoft YaHei"/>
                <w:b w:val="0"/>
                <w:sz w:val="19"/>
              </w:rPr>
              <w:t>大柴犬在13日线有点支撑，再看看。超市里大多数都有支撑，再观察观察</w:t>
            </w:r>
          </w:p>
          <w:p>
            <w:pPr>
              <w:spacing w:line="276" w:lineRule="auto" w:after="80"/>
            </w:pPr>
            <w:r>
              <w:rPr>
                <w:rFonts w:ascii="Microsoft YaHei" w:hAnsi="Microsoft YaHei" w:eastAsia="Microsoft YaHei"/>
                <w:b w:val="0"/>
                <w:sz w:val="19"/>
              </w:rPr>
              <w:t>马后炮来说，前几天放量+5的时候就要准备减了 [s:ac:擦汗]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13:26  |  78楼  |  UID 64648193  |  C类</w:t>
            </w:r>
          </w:p>
        </w:tc>
      </w:tr>
      <w:tr>
        <w:tc>
          <w:tcPr>
            <w:tcW w:type="dxa" w:w="10080"/>
          </w:tcPr>
          <w:p>
            <w:pPr>
              <w:spacing w:line="276" w:lineRule="auto" w:after="80"/>
            </w:pPr>
            <w:r>
              <w:rPr>
                <w:rFonts w:ascii="Microsoft YaHei" w:hAnsi="Microsoft YaHei" w:eastAsia="Microsoft YaHei"/>
                <w:b w:val="0"/>
                <w:sz w:val="19"/>
              </w:rPr>
              <w:t>铁盒和dml已经击破利润垫了[s:ac:哭1]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13:28  |  1049楼  |  UID 150058  |  A类</w:t>
            </w:r>
          </w:p>
        </w:tc>
      </w:tr>
      <w:tr>
        <w:tc>
          <w:tcPr>
            <w:tcW w:type="dxa" w:w="10080"/>
          </w:tcPr>
          <w:p>
            <w:pPr>
              <w:spacing w:line="276" w:lineRule="auto" w:after="80"/>
            </w:pPr>
            <w:r>
              <w:rPr>
                <w:rFonts w:ascii="Microsoft YaHei" w:hAnsi="Microsoft YaHei" w:eastAsia="Microsoft YaHei"/>
                <w:b w:val="0"/>
                <w:sz w:val="22"/>
              </w:rPr>
              <w:t>你们最大的亏损来自于非理性加仓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13:36  |  79楼  |  UID 64648193  |  A类</w:t>
            </w:r>
          </w:p>
        </w:tc>
      </w:tr>
      <w:tr>
        <w:tc>
          <w:tcPr>
            <w:tcW w:type="dxa" w:w="10080"/>
          </w:tcPr>
          <w:p>
            <w:pPr>
              <w:spacing w:line="276" w:lineRule="auto" w:after="80"/>
            </w:pPr>
            <w:r>
              <w:rPr>
                <w:rFonts w:ascii="Microsoft YaHei" w:hAnsi="Microsoft YaHei" w:eastAsia="Microsoft YaHei"/>
                <w:b w:val="0"/>
                <w:sz w:val="19"/>
              </w:rPr>
              <w:t>科技跌金属也跌，我不中了[s:ac:中枪]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13:37  |  235楼  |  UID 331181  |  B类</w:t>
            </w:r>
          </w:p>
        </w:tc>
      </w:tr>
      <w:tr>
        <w:tc>
          <w:tcPr>
            <w:tcW w:type="dxa" w:w="10080"/>
          </w:tcPr>
          <w:p>
            <w:pPr>
              <w:spacing w:line="276" w:lineRule="auto" w:after="80"/>
            </w:pPr>
            <w:r>
              <w:rPr>
                <w:rFonts w:ascii="Microsoft YaHei" w:hAnsi="Microsoft YaHei" w:eastAsia="Microsoft YaHei"/>
                <w:b w:val="0"/>
                <w:sz w:val="19"/>
              </w:rPr>
              <w:t>Reply 武林离 (2026-03-03 13:31):</w:t>
            </w:r>
          </w:p>
          <w:p>
            <w:pPr>
              <w:spacing w:line="276" w:lineRule="auto" w:after="80"/>
            </w:pPr>
            <w:r>
              <w:rPr>
                <w:rFonts w:ascii="Microsoft YaHei" w:hAnsi="Microsoft YaHei" w:eastAsia="Microsoft YaHei"/>
                <w:b w:val="0"/>
                <w:sz w:val="19"/>
              </w:rPr>
              <w:t>感觉现在铁盒可以接点了，之前1.9全清了[s:ac:哭笑]</w:t>
            </w:r>
          </w:p>
          <w:p>
            <w:pPr>
              <w:spacing w:line="276" w:lineRule="auto" w:after="80"/>
            </w:pPr>
            <w:r>
              <w:rPr>
                <w:rFonts w:ascii="Microsoft YaHei" w:hAnsi="Microsoft YaHei" w:eastAsia="Microsoft YaHei"/>
                <w:b w:val="0"/>
                <w:sz w:val="19"/>
              </w:rPr>
              <w:t>感觉明天还有一个低点才能反弹 [s:ac:中枪]</w:t>
            </w:r>
          </w:p>
          <w:p>
            <w:pPr>
              <w:spacing w:line="276" w:lineRule="auto" w:after="80"/>
            </w:pPr>
            <w:r>
              <w:rPr>
                <w:rFonts w:ascii="Microsoft YaHei" w:hAnsi="Microsoft YaHei" w:eastAsia="Microsoft YaHei"/>
                <w:b w:val="0"/>
                <w:sz w:val="19"/>
              </w:rPr>
              <w:t>今天一个光头阴，明天一个丁字探针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13:38  |  340楼  |  UID 61395264  |  C类</w:t>
            </w:r>
          </w:p>
        </w:tc>
      </w:tr>
      <w:tr>
        <w:tc>
          <w:tcPr>
            <w:tcW w:type="dxa" w:w="10080"/>
          </w:tcPr>
          <w:p>
            <w:pPr>
              <w:spacing w:line="276" w:lineRule="auto" w:after="80"/>
            </w:pPr>
            <w:r>
              <w:rPr>
                <w:rFonts w:ascii="Microsoft YaHei" w:hAnsi="Microsoft YaHei" w:eastAsia="Microsoft YaHei"/>
                <w:b w:val="0"/>
                <w:sz w:val="19"/>
              </w:rPr>
              <w:t>稀土咋了？？？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13:58  |  341楼  |  UID 61395264  |  B类</w:t>
            </w:r>
          </w:p>
        </w:tc>
      </w:tr>
      <w:tr>
        <w:tc>
          <w:tcPr>
            <w:tcW w:type="dxa" w:w="10080"/>
          </w:tcPr>
          <w:p>
            <w:pPr>
              <w:spacing w:line="276" w:lineRule="auto" w:after="80"/>
            </w:pPr>
            <w:r>
              <w:rPr>
                <w:rFonts w:ascii="Microsoft YaHei" w:hAnsi="Microsoft YaHei" w:eastAsia="Microsoft YaHei"/>
                <w:b w:val="0"/>
                <w:sz w:val="19"/>
              </w:rPr>
              <w:t>有色稀土全炸了？现在是不管如何，先sell时间？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14:09  |  1050楼  |  UID 150058  |  C类</w:t>
            </w:r>
          </w:p>
        </w:tc>
      </w:tr>
      <w:tr>
        <w:tc>
          <w:tcPr>
            <w:tcW w:type="dxa" w:w="10080"/>
          </w:tcPr>
          <w:p>
            <w:pPr>
              <w:spacing w:line="276" w:lineRule="auto" w:after="80"/>
            </w:pPr>
            <w:r>
              <w:rPr>
                <w:rFonts w:ascii="Microsoft YaHei" w:hAnsi="Microsoft YaHei" w:eastAsia="Microsoft YaHei"/>
                <w:b w:val="0"/>
                <w:sz w:val="22"/>
              </w:rPr>
              <w:t>正在杀出恐慌盘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14:11  |  226楼  |  UID 60916468  |  A类</w:t>
            </w:r>
          </w:p>
        </w:tc>
      </w:tr>
      <w:tr>
        <w:tc>
          <w:tcPr>
            <w:tcW w:type="dxa" w:w="10080"/>
          </w:tcPr>
          <w:p>
            <w:pPr>
              <w:spacing w:line="276" w:lineRule="auto" w:after="80"/>
            </w:pPr>
            <w:r>
              <w:rPr>
                <w:rFonts w:ascii="Microsoft YaHei" w:hAnsi="Microsoft YaHei" w:eastAsia="Microsoft YaHei"/>
                <w:b w:val="0"/>
                <w:sz w:val="19"/>
              </w:rPr>
              <w:t>大盘4500多家下跌构成抛压情绪浪潮的时候还有什么逻辑好讲，你如果做短线的早就该跑了，如果你买入是看好中长线逻辑，那就不要跌一天就手足无措想要屈服于痛苦抛仓</w:t>
            </w:r>
          </w:p>
          <w:p>
            <w:pPr>
              <w:spacing w:line="276" w:lineRule="auto" w:after="80"/>
            </w:pPr>
            <w:r>
              <w:rPr>
                <w:rFonts w:ascii="Microsoft YaHei" w:hAnsi="Microsoft YaHei" w:eastAsia="Microsoft YaHei"/>
                <w:b w:val="0"/>
                <w:sz w:val="19"/>
              </w:rPr>
              <w:t>我昨天打的九成，今天打满了，但今天我全仓-3，按这个势头明天估计也要情绪低开，但是我买入的每一只股票都是我精心选择之后基于对其逻辑的坚信买入的，我有信心去承受短期波动的精神疼痛，只要逻辑面没坏，长期持有到人声鼎沸时卖出，疼当然疼，但是如果因为觉得疼了就一天一个策略左右横跳，只会把打挨全，但是上涨的肉只吃到一部分</w:t>
            </w:r>
          </w:p>
          <w:p>
            <w:pPr>
              <w:spacing w:line="276" w:lineRule="auto" w:after="80"/>
            </w:pPr>
            <w:r>
              <w:rPr>
                <w:rFonts w:ascii="Microsoft YaHei" w:hAnsi="Microsoft YaHei" w:eastAsia="Microsoft YaHei"/>
                <w:b w:val="0"/>
                <w:sz w:val="19"/>
              </w:rPr>
              <w:t>其实我甚至觉得我在没买石油的情况下今天这个盘面打满了才-3说明我选股没问题，跌一点就跌一点好了，我持股从来都是从头牢到尾的(比如工业富联)，我知道这是一个折磨而且效率比较低的策略，但是这是我经过实践之后能较稳定盈利的模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14:13  |  1051楼  |  UID 150058  |  B类</w:t>
            </w:r>
          </w:p>
        </w:tc>
      </w:tr>
      <w:tr>
        <w:tc>
          <w:tcPr>
            <w:tcW w:type="dxa" w:w="10080"/>
          </w:tcPr>
          <w:p>
            <w:pPr>
              <w:spacing w:line="276" w:lineRule="auto" w:after="80"/>
            </w:pPr>
            <w:r>
              <w:rPr>
                <w:rFonts w:ascii="Microsoft YaHei" w:hAnsi="Microsoft YaHei" w:eastAsia="Microsoft YaHei"/>
                <w:b w:val="0"/>
                <w:sz w:val="22"/>
              </w:rPr>
              <w:t>./mon_202603/03/jmQ2x-akw0K5T1kSge-y.jpg</w:t>
            </w:r>
            <w:r>
              <w:br/>
            </w:r>
            <w:r>
              <w:rPr>
                <w:rFonts w:ascii="Microsoft YaHei" w:hAnsi="Microsoft YaHei" w:eastAsia="Microsoft YaHei"/>
                <w:b w:val="0"/>
                <w:sz w:val="22"/>
              </w:rPr>
              <w:t>我石油期货那边能把亏损填回来 我觉得问题不大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14:14  |  80楼  |  UID 64648193  |  B类</w:t>
            </w:r>
          </w:p>
        </w:tc>
      </w:tr>
      <w:tr>
        <w:tc>
          <w:tcPr>
            <w:tcW w:type="dxa" w:w="10080"/>
          </w:tcPr>
          <w:p>
            <w:pPr>
              <w:spacing w:line="276" w:lineRule="auto" w:after="80"/>
            </w:pPr>
            <w:r>
              <w:rPr>
                <w:rFonts w:ascii="Microsoft YaHei" w:hAnsi="Microsoft YaHei" w:eastAsia="Microsoft YaHei"/>
                <w:b w:val="0"/>
                <w:sz w:val="19"/>
              </w:rPr>
              <w:t>这黄金也跌了，科技也跌了，看不懂了，装死了[s:ac:晕]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14:15  |  342楼  |  UID 61395264  |  A类</w:t>
            </w:r>
          </w:p>
        </w:tc>
      </w:tr>
      <w:tr>
        <w:tc>
          <w:tcPr>
            <w:tcW w:type="dxa" w:w="10080"/>
          </w:tcPr>
          <w:p>
            <w:pPr>
              <w:spacing w:line="276" w:lineRule="auto" w:after="80"/>
            </w:pPr>
            <w:r>
              <w:rPr>
                <w:rFonts w:ascii="Microsoft YaHei" w:hAnsi="Microsoft YaHei" w:eastAsia="Microsoft YaHei"/>
                <w:b w:val="0"/>
                <w:sz w:val="19"/>
              </w:rPr>
              <w:t>Reply e471167749 (2026-03-03 14:05):</w:t>
            </w:r>
          </w:p>
          <w:p>
            <w:pPr>
              <w:spacing w:line="276" w:lineRule="auto" w:after="80"/>
            </w:pPr>
            <w:r>
              <w:rPr>
                <w:rFonts w:ascii="Microsoft YaHei" w:hAnsi="Microsoft YaHei" w:eastAsia="Microsoft YaHei"/>
                <w:b w:val="0"/>
                <w:sz w:val="19"/>
              </w:rPr>
              <w:t>我手里的科技全部砸破位了，死的好惨啊。。。[s:ac:哭笑]</w:t>
            </w:r>
          </w:p>
          <w:p>
            <w:pPr>
              <w:spacing w:line="276" w:lineRule="auto" w:after="80"/>
            </w:pPr>
            <w:r>
              <w:rPr>
                <w:rFonts w:ascii="Microsoft YaHei" w:hAnsi="Microsoft YaHei" w:eastAsia="Microsoft YaHei"/>
                <w:b w:val="0"/>
                <w:sz w:val="19"/>
              </w:rPr>
              <w:t>我今天违背理念，止盈了ykkj。</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14:18  |  236楼  |  UID 331181  |  C类</w:t>
            </w:r>
          </w:p>
        </w:tc>
      </w:tr>
      <w:tr>
        <w:tc>
          <w:tcPr>
            <w:tcW w:type="dxa" w:w="10080"/>
          </w:tcPr>
          <w:p>
            <w:pPr>
              <w:spacing w:line="276" w:lineRule="auto" w:after="80"/>
            </w:pPr>
            <w:r>
              <w:rPr>
                <w:rFonts w:ascii="Microsoft YaHei" w:hAnsi="Microsoft YaHei" w:eastAsia="Microsoft YaHei"/>
                <w:b w:val="0"/>
                <w:sz w:val="19"/>
              </w:rPr>
              <w:t>大涨该减，大跌就该加了吧，不是今天尾盘就是明天10点</w:t>
            </w:r>
          </w:p>
          <w:p>
            <w:pPr>
              <w:spacing w:line="276" w:lineRule="auto" w:after="80"/>
            </w:pPr>
            <w:r>
              <w:rPr>
                <w:rFonts w:ascii="Microsoft YaHei" w:hAnsi="Microsoft YaHei" w:eastAsia="Microsoft YaHei"/>
                <w:b w:val="0"/>
                <w:sz w:val="19"/>
              </w:rPr>
              <w:t>不然5+的时候买，-5的时候卖，就太惨了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14:19  |  227楼  |  UID 60916468  |  A类</w:t>
            </w:r>
          </w:p>
        </w:tc>
      </w:tr>
      <w:tr>
        <w:tc>
          <w:tcPr>
            <w:tcW w:type="dxa" w:w="10080"/>
          </w:tcPr>
          <w:p>
            <w:pPr>
              <w:spacing w:line="276" w:lineRule="auto" w:after="80"/>
            </w:pPr>
            <w:r>
              <w:rPr>
                <w:rFonts w:ascii="Microsoft YaHei" w:hAnsi="Microsoft YaHei" w:eastAsia="Microsoft YaHei"/>
                <w:b w:val="0"/>
                <w:sz w:val="19"/>
              </w:rPr>
              <w:t>Reply Doh丶 (2026-03-03 14:14):</w:t>
            </w:r>
          </w:p>
          <w:p>
            <w:pPr>
              <w:spacing w:line="276" w:lineRule="auto" w:after="80"/>
            </w:pPr>
            <w:r>
              <w:rPr>
                <w:rFonts w:ascii="Microsoft YaHei" w:hAnsi="Microsoft YaHei" w:eastAsia="Microsoft YaHei"/>
                <w:b w:val="0"/>
                <w:sz w:val="19"/>
              </w:rPr>
              <w:t>满仓？？铁盒+封测+有色+妇联？？</w:t>
            </w:r>
          </w:p>
          <w:p>
            <w:pPr>
              <w:spacing w:line="276" w:lineRule="auto" w:after="80"/>
            </w:pPr>
            <w:r>
              <w:rPr>
                <w:rFonts w:ascii="Microsoft YaHei" w:hAnsi="Microsoft YaHei" w:eastAsia="Microsoft YaHei"/>
                <w:b w:val="0"/>
                <w:sz w:val="19"/>
              </w:rPr>
              <w:t>铁盒30%，封测(tf:cd=5:3)40%，铜+能源金属20%，光刻10%，打满</w:t>
            </w:r>
          </w:p>
          <w:p>
            <w:pPr>
              <w:spacing w:line="276" w:lineRule="auto" w:after="80"/>
            </w:pPr>
            <w:r>
              <w:rPr>
                <w:rFonts w:ascii="Microsoft YaHei" w:hAnsi="Microsoft YaHei" w:eastAsia="Microsoft YaHei"/>
                <w:b w:val="0"/>
                <w:sz w:val="19"/>
              </w:rPr>
              <w:t>我大仓入场常常被套，这次在我历次入场中也算是比较尴尬的位置，欢迎来抄我的底，我本次预期持有到五月中旬，持股比例不会有大的变动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层级判断：半导体设备/材料/封测、有色金属。 / 狼大分层：不足以判断；只有趋势行情里核心/风向标/龙头分层才有较高解释力。 / 阶段定位：预期修正；需用放量/缩量、筹码交换和核心标的验证。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若半导体设备/材料/封测、有色金属在午后后仍有量能、核心标的和板块联动，且分层定位(不足以判断)与阶段(预期修正)被盘面确认，则该方向更可能延续；否则只当作当时盘面观察。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有色金属 / 持有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2026-03-03 14:21  |  65楼  |  UID 66908070  |  B类</w:t>
            </w:r>
          </w:p>
        </w:tc>
      </w:tr>
      <w:tr>
        <w:tc>
          <w:tcPr>
            <w:tcW w:type="dxa" w:w="10080"/>
          </w:tcPr>
          <w:p>
            <w:pPr>
              <w:spacing w:line="276" w:lineRule="auto" w:after="80"/>
            </w:pPr>
            <w:r>
              <w:rPr>
                <w:rFonts w:ascii="Microsoft YaHei" w:hAnsi="Microsoft YaHei" w:eastAsia="Microsoft YaHei"/>
                <w:b w:val="0"/>
                <w:sz w:val="19"/>
              </w:rPr>
              <w:t>呦呵，恐慌盘把上证低点抬高的形态给破了[s:ac:哭笑]那我等21加一点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14:27  |  1052楼  |  UID 150058  |  C类</w:t>
            </w:r>
          </w:p>
        </w:tc>
      </w:tr>
      <w:tr>
        <w:tc>
          <w:tcPr>
            <w:tcW w:type="dxa" w:w="10080"/>
          </w:tcPr>
          <w:p>
            <w:pPr>
              <w:spacing w:line="276" w:lineRule="auto" w:after="80"/>
            </w:pPr>
            <w:r>
              <w:rPr>
                <w:rFonts w:ascii="Microsoft YaHei" w:hAnsi="Microsoft YaHei" w:eastAsia="Microsoft YaHei"/>
                <w:b w:val="0"/>
                <w:sz w:val="22"/>
              </w:rPr>
              <w:t>散户在猛猛割肉了 量能放出来了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14:29  |  1053楼  |  UID 150058  |  B类</w:t>
            </w:r>
          </w:p>
        </w:tc>
      </w:tr>
      <w:tr>
        <w:tc>
          <w:tcPr>
            <w:tcW w:type="dxa" w:w="10080"/>
          </w:tcPr>
          <w:p>
            <w:pPr>
              <w:spacing w:line="276" w:lineRule="auto" w:after="80"/>
            </w:pPr>
            <w:r>
              <w:rPr>
                <w:rFonts w:ascii="Microsoft YaHei" w:hAnsi="Microsoft YaHei" w:eastAsia="Microsoft YaHei"/>
                <w:b w:val="0"/>
                <w:sz w:val="22"/>
              </w:rPr>
              <w:t>./mon_202603/03/jmQ2x-2061K3T8S2j-37.jpg</w:t>
            </w:r>
            <w:r>
              <w:br/>
            </w:r>
            <w:r>
              <w:rPr>
                <w:rFonts w:ascii="Microsoft YaHei" w:hAnsi="Microsoft YaHei" w:eastAsia="Microsoft YaHei"/>
                <w:b w:val="0"/>
                <w:sz w:val="22"/>
              </w:rPr>
              <w:t>目前仓位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14:31  |  1054楼  |  UID 150058  |  B类</w:t>
            </w:r>
          </w:p>
        </w:tc>
      </w:tr>
      <w:tr>
        <w:tc>
          <w:tcPr>
            <w:tcW w:type="dxa" w:w="10080"/>
          </w:tcPr>
          <w:p>
            <w:pPr>
              <w:spacing w:line="276" w:lineRule="auto" w:after="80"/>
            </w:pPr>
            <w:r>
              <w:rPr>
                <w:rFonts w:ascii="Microsoft YaHei" w:hAnsi="Microsoft YaHei" w:eastAsia="Microsoft YaHei"/>
                <w:b w:val="0"/>
                <w:sz w:val="22"/>
              </w:rPr>
              <w:t>如果尾盘弹得多 我会T出去一半抄底的。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14:40  |  1055楼  |  UID 150058  |  C类</w:t>
            </w:r>
          </w:p>
        </w:tc>
      </w:tr>
      <w:tr>
        <w:tc>
          <w:tcPr>
            <w:tcW w:type="dxa" w:w="10080"/>
          </w:tcPr>
          <w:p>
            <w:pPr>
              <w:spacing w:line="276" w:lineRule="auto" w:after="80"/>
            </w:pPr>
            <w:r>
              <w:rPr>
                <w:rFonts w:ascii="Microsoft YaHei" w:hAnsi="Microsoft YaHei" w:eastAsia="Microsoft YaHei"/>
                <w:b w:val="0"/>
                <w:sz w:val="22"/>
              </w:rPr>
              <w:t>我反正只对我自己负责，我觉得有机会我就做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14:44  |  81楼  |  UID 64648193  |  A类</w:t>
            </w:r>
          </w:p>
        </w:tc>
      </w:tr>
      <w:tr>
        <w:tc>
          <w:tcPr>
            <w:tcW w:type="dxa" w:w="10080"/>
          </w:tcPr>
          <w:p>
            <w:pPr>
              <w:spacing w:line="276" w:lineRule="auto" w:after="80"/>
            </w:pPr>
            <w:r>
              <w:rPr>
                <w:rFonts w:ascii="Microsoft YaHei" w:hAnsi="Microsoft YaHei" w:eastAsia="Microsoft YaHei"/>
                <w:b w:val="0"/>
                <w:sz w:val="19"/>
              </w:rPr>
              <w:t>今天感觉是GJD有预谋的拉上新高，又有预谋的砸盘，为了维持大盘k线向上的趋势，又不想多方力量过强突破太快</w:t>
            </w:r>
          </w:p>
          <w:p>
            <w:pPr>
              <w:spacing w:line="276" w:lineRule="auto" w:after="80"/>
            </w:pPr>
            <w:r>
              <w:rPr>
                <w:rFonts w:ascii="Microsoft YaHei" w:hAnsi="Microsoft YaHei" w:eastAsia="Microsoft YaHei"/>
                <w:b w:val="0"/>
                <w:sz w:val="19"/>
              </w:rPr>
              <w:t>最少在会议期间你得震荡，开完会按照我画的方向走</w:t>
            </w:r>
          </w:p>
          <w:p>
            <w:pPr>
              <w:spacing w:line="276" w:lineRule="auto" w:after="80"/>
            </w:pPr>
            <w:r>
              <w:rPr>
                <w:rFonts w:ascii="Microsoft YaHei" w:hAnsi="Microsoft YaHei" w:eastAsia="Microsoft YaHei"/>
                <w:b w:val="0"/>
                <w:sz w:val="19"/>
              </w:rPr>
              <w:t>今天既然已经砸出恐慌盘了，那就已经达成目的了，明天不会再刻意砸了，接下来又回到震荡上升的趋势。</w:t>
            </w:r>
          </w:p>
          <w:p>
            <w:pPr>
              <w:spacing w:line="276" w:lineRule="auto" w:after="80"/>
            </w:pPr>
            <w:r>
              <w:rPr>
                <w:rFonts w:ascii="Microsoft YaHei" w:hAnsi="Microsoft YaHei" w:eastAsia="Microsoft YaHei"/>
                <w:b w:val="0"/>
                <w:sz w:val="19"/>
              </w:rPr>
              <w:t>所以既然今天都没割那后面就更不会割了</w:t>
            </w:r>
            <w:r>
              <w:br/>
            </w:r>
            <w:r>
              <w:rPr>
                <w:rFonts w:ascii="Microsoft YaHei" w:hAnsi="Microsoft YaHei" w:eastAsia="Microsoft YaHei"/>
                <w:b w:val="0"/>
                <w:sz w:val="19"/>
              </w:rPr>
              <w:t>至于外面看到有人说牛走了，我觉得不用过于悲观，就像狼大说的，GJD开启这一轮牛市的目的是什么，目的既然没达到，那牛市就不会突然结束，再不济像2月2那次也会拉一下白酒这种告诉你，风险很大我先跑了，跑不跑随你</w:t>
            </w:r>
          </w:p>
          <w:p>
            <w:pPr>
              <w:spacing w:line="276" w:lineRule="auto" w:after="80"/>
            </w:pPr>
            <w:r>
              <w:rPr>
                <w:rFonts w:ascii="Microsoft YaHei" w:hAnsi="Microsoft YaHei" w:eastAsia="Microsoft YaHei"/>
                <w:b w:val="0"/>
                <w:sz w:val="19"/>
              </w:rPr>
              <w:t>毕竟"十年长牛"才刚刚开始，既然选择了科技就做坚定的做多派</w:t>
            </w:r>
          </w:p>
          <w:p>
            <w:pPr>
              <w:spacing w:line="276" w:lineRule="auto" w:after="80"/>
            </w:pPr>
            <w:r>
              <w:rPr>
                <w:rFonts w:ascii="Microsoft YaHei" w:hAnsi="Microsoft YaHei" w:eastAsia="Microsoft YaHei"/>
                <w:b w:val="0"/>
                <w:sz w:val="19"/>
              </w:rPr>
              <w:t>给各位按摩，同时也按摩下自己[s:ac:上]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层级判断：核心科技/国产算力、消费/白酒。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核心科技/国产算力 / 消费/白酒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2026-03-03 14:55  |  237楼  |  UID 331181  |  B类</w:t>
            </w:r>
          </w:p>
        </w:tc>
      </w:tr>
      <w:tr>
        <w:tc>
          <w:tcPr>
            <w:tcW w:type="dxa" w:w="10080"/>
          </w:tcPr>
          <w:p>
            <w:pPr>
              <w:spacing w:line="276" w:lineRule="auto" w:after="80"/>
            </w:pPr>
            <w:r>
              <w:rPr>
                <w:rFonts w:ascii="Microsoft YaHei" w:hAnsi="Microsoft YaHei" w:eastAsia="Microsoft YaHei"/>
                <w:b w:val="0"/>
                <w:sz w:val="19"/>
              </w:rPr>
              <w:t>4122缺口已补，顶住啊</w:t>
            </w:r>
          </w:p>
          <w:p>
            <w:pPr>
              <w:spacing w:line="276" w:lineRule="auto" w:after="80"/>
            </w:pPr>
            <w:r>
              <w:rPr>
                <w:rFonts w:ascii="Microsoft YaHei" w:hAnsi="Microsoft YaHei" w:eastAsia="Microsoft YaHei"/>
                <w:b w:val="0"/>
                <w:sz w:val="19"/>
              </w:rPr>
              <w:t>下一个缺口是4105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14:55  |  1056楼  |  UID 150058  |  B类</w:t>
            </w:r>
          </w:p>
        </w:tc>
      </w:tr>
      <w:tr>
        <w:tc>
          <w:tcPr>
            <w:tcW w:type="dxa" w:w="10080"/>
          </w:tcPr>
          <w:p>
            <w:pPr>
              <w:spacing w:line="276" w:lineRule="auto" w:after="80"/>
            </w:pPr>
            <w:r>
              <w:rPr>
                <w:rFonts w:ascii="Microsoft YaHei" w:hAnsi="Microsoft YaHei" w:eastAsia="Microsoft YaHei"/>
                <w:b w:val="0"/>
                <w:sz w:val="22"/>
              </w:rPr>
              <w:t>4117附近了 GJD的位置 就等他们了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2026-03-03 15:00  |  228楼  |  UID 60916468  |  C类</w:t>
            </w:r>
          </w:p>
        </w:tc>
      </w:tr>
      <w:tr>
        <w:tc>
          <w:tcPr>
            <w:tcW w:type="dxa" w:w="10080"/>
          </w:tcPr>
          <w:p>
            <w:pPr>
              <w:spacing w:line="276" w:lineRule="auto" w:after="80"/>
            </w:pPr>
            <w:r>
              <w:rPr>
                <w:rFonts w:ascii="Microsoft YaHei" w:hAnsi="Microsoft YaHei" w:eastAsia="Microsoft YaHei"/>
                <w:b w:val="0"/>
                <w:sz w:val="19"/>
              </w:rPr>
              <w:t>现在楼里面的兄弟们已经说到点子上了，不怕不修复，就怕别人修复了你的票还蛆在地上[s:ac:哭笑]</w:t>
            </w:r>
          </w:p>
          <w:p>
            <w:pPr>
              <w:spacing w:line="276" w:lineRule="auto" w:after="80"/>
            </w:pPr>
            <w:r>
              <w:rPr>
                <w:rFonts w:ascii="Microsoft YaHei" w:hAnsi="Microsoft YaHei" w:eastAsia="Microsoft YaHei"/>
                <w:b w:val="0"/>
                <w:sz w:val="19"/>
              </w:rPr>
              <w:t>持股先修心，今天被套的兄弟们可以把心放下来安安心心地研究基本面了[s:ac:哭笑]有浮盈的时候还是不太愿意学习，现在套住了就有劲研究一下了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2026-03-03 15:17  |  66楼  |  UID 66908070  |  A类</w:t>
            </w:r>
          </w:p>
        </w:tc>
      </w:tr>
      <w:tr>
        <w:tc>
          <w:tcPr>
            <w:tcW w:type="dxa" w:w="10080"/>
          </w:tcPr>
          <w:p>
            <w:pPr>
              <w:spacing w:line="276" w:lineRule="auto" w:after="80"/>
            </w:pPr>
            <w:r>
              <w:rPr>
                <w:rFonts w:ascii="Microsoft YaHei" w:hAnsi="Microsoft YaHei" w:eastAsia="Microsoft YaHei"/>
                <w:b w:val="0"/>
                <w:sz w:val="19"/>
              </w:rPr>
              <w:t>久违的百点长阴它又leile[s:ac:哭笑]上证新高4197，低点抬高形态第7日被打破，踩4116后最终收4122，放量成交1117亿，活跃市值-1.67%，全市场仅643家红盘且三桶油这种玩意儿在2连板(</w:t>
            </w:r>
            <w:r>
              <w:br/>
            </w:r>
            <w:r>
              <w:rPr>
                <w:rFonts w:ascii="Microsoft YaHei" w:hAnsi="Microsoft YaHei" w:eastAsia="Microsoft YaHei"/>
                <w:b w:val="0"/>
                <w:sz w:val="19"/>
              </w:rPr>
              <w:t>王多鱼有句话说得好：买股票就得保守点儿，冒绿光的统统买入[s:ac:哭笑]这两天很多弱势股技术破位，什么短期支撑统统失效，这种时候抄底前请打开周线</w:t>
            </w:r>
            <w:r>
              <w:br/>
            </w:r>
            <w:r>
              <w:rPr>
                <w:rFonts w:ascii="Microsoft YaHei" w:hAnsi="Microsoft YaHei" w:eastAsia="Microsoft YaHei"/>
                <w:b w:val="0"/>
                <w:sz w:val="19"/>
              </w:rPr>
              <w:t>江铜砸了半天也没到55，懒得加，补了点量子科技。江中尿液收了个长十字星还挺搞的，强不强弱不弱的，明天开盘10分钟不冲高就玩别的去了</w:t>
            </w:r>
            <w:r>
              <w:br/>
            </w:r>
            <w:r>
              <w:rPr>
                <w:rFonts w:ascii="Microsoft YaHei" w:hAnsi="Microsoft YaHei" w:eastAsia="Microsoft YaHei"/>
                <w:b w:val="0"/>
                <w:sz w:val="19"/>
              </w:rPr>
              <w:t>这两天要是亏得头皮发麻就别看了，歇一个礼拜软件下周再说，从下星期到月底什么机器人、商业航天、华为、太空光伏、半导体就都陆续开始了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夜骰2号机这条主要围绕核心科技/国产算力、半导体设备/材料/封测、AI应用/软件、有色金属、机器人。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层级判断：核心科技/国产算力、半导体设备/材料/封测、AI应用/软件、有色金属、机器人。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2026-03-03 15:45  |  13楼  |  UID 42162697  |  A类</w:t>
            </w:r>
          </w:p>
        </w:tc>
      </w:tr>
      <w:tr>
        <w:tc>
          <w:tcPr>
            <w:tcW w:type="dxa" w:w="10080"/>
          </w:tcPr>
          <w:p>
            <w:pPr>
              <w:spacing w:line="276" w:lineRule="auto" w:after="80"/>
            </w:pPr>
            <w:r>
              <w:rPr>
                <w:rFonts w:ascii="Microsoft YaHei" w:hAnsi="Microsoft YaHei" w:eastAsia="Microsoft YaHei"/>
                <w:b w:val="0"/>
                <w:sz w:val="19"/>
              </w:rPr>
              <w:t>铁盒人的思考：今天考验一下20日线，同时强力洗盘，机构玩的好[s:ac:晕]</w:t>
            </w:r>
          </w:p>
          <w:p>
            <w:pPr>
              <w:spacing w:line="276" w:lineRule="auto" w:after="80"/>
            </w:pPr>
            <w:r>
              <w:rPr>
                <w:rFonts w:ascii="Microsoft YaHei" w:hAnsi="Microsoft YaHei" w:eastAsia="Microsoft YaHei"/>
                <w:b w:val="0"/>
                <w:sz w:val="19"/>
              </w:rPr>
              <w:t>对于铁盒的基本面上，除了神人kr举全国之力让三星海力士左脚踩右脚，今天韩成终于跳水外，短期找不到利空[s:a2:壁咚]</w:t>
            </w:r>
          </w:p>
          <w:p>
            <w:pPr>
              <w:spacing w:line="276" w:lineRule="auto" w:after="80"/>
            </w:pPr>
            <w:r>
              <w:rPr>
                <w:rFonts w:ascii="Microsoft YaHei" w:hAnsi="Microsoft YaHei" w:eastAsia="Microsoft YaHei"/>
                <w:b w:val="0"/>
                <w:sz w:val="19"/>
              </w:rPr>
              <w:t>只加没割的原因是，如果周末不打仗，上周机构好不容易盘整完筹码，借节后怼了五连阳出来等散户冲高接盘；走成这样机构也得和我一起被套，看量能倾向于散户出逃多杀多为主，机构可能还在吸筹[s:ac:呆]</w:t>
            </w:r>
          </w:p>
          <w:p>
            <w:pPr>
              <w:spacing w:line="276" w:lineRule="auto" w:after="80"/>
            </w:pPr>
            <w:r>
              <w:rPr>
                <w:rFonts w:ascii="Microsoft YaHei" w:hAnsi="Microsoft YaHei" w:eastAsia="Microsoft YaHei"/>
                <w:b w:val="0"/>
                <w:sz w:val="19"/>
              </w:rPr>
              <w:t>至于今天尾盘加还是明天择机低吸我选择前者，我怕哈基构不给我低吸机会[s:ac:抓狂] [del]机构筹码也在1-2月盘整期附近，今天收盘收在这个价格了，哪会给我这么多时间捡低价筹[s:ac:委屈][/del]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17:24  |  1057楼  |  UID 150058  |  B类</w:t>
            </w:r>
          </w:p>
        </w:tc>
      </w:tr>
      <w:tr>
        <w:tc>
          <w:tcPr>
            <w:tcW w:type="dxa" w:w="10080"/>
          </w:tcPr>
          <w:p>
            <w:pPr>
              <w:spacing w:line="276" w:lineRule="auto" w:after="80"/>
            </w:pPr>
            <w:r>
              <w:rPr>
                <w:rFonts w:ascii="Microsoft YaHei" w:hAnsi="Microsoft YaHei" w:eastAsia="Microsoft YaHei"/>
                <w:b w:val="0"/>
                <w:sz w:val="22"/>
              </w:rPr>
              <w:t>市场近5000下跌，不是自己的问题，3月到现在亏5个点内的应该都是正常的，不要把所有不好的情况都认为是自己的问题</w:t>
            </w:r>
            <w:r>
              <w:br/>
            </w:r>
            <w:r>
              <w:rPr>
                <w:rFonts w:ascii="Microsoft YaHei" w:hAnsi="Microsoft YaHei" w:eastAsia="Microsoft YaHei"/>
                <w:b w:val="0"/>
                <w:sz w:val="22"/>
              </w:rPr>
              <w:t>该控制仓位的时候控制，该搏的时候搏一下，都是成年人了 ，对了高兴 错了就认</w:t>
            </w:r>
            <w:r>
              <w:br/>
            </w:r>
            <w:r>
              <w:rPr>
                <w:rFonts w:ascii="Microsoft YaHei" w:hAnsi="Microsoft YaHei" w:eastAsia="Microsoft YaHei"/>
                <w:b w:val="0"/>
                <w:sz w:val="22"/>
              </w:rPr>
              <w:t>不要把不好的情绪传染给其他人 甚至是自己的家人</w:t>
            </w:r>
          </w:p>
          <w:p>
            <w:pPr>
              <w:spacing w:line="276" w:lineRule="auto" w:after="80"/>
            </w:pPr>
            <w:r>
              <w:rPr>
                <w:rFonts w:ascii="Microsoft YaHei" w:hAnsi="Microsoft YaHei" w:eastAsia="Microsoft YaHei"/>
                <w:b w:val="0"/>
                <w:sz w:val="22"/>
              </w:rPr>
              <w:t>今天是元宵节</w:t>
            </w:r>
            <w:r>
              <w:br/>
            </w:r>
            <w:r>
              <w:rPr>
                <w:rFonts w:ascii="Microsoft YaHei" w:hAnsi="Microsoft YaHei" w:eastAsia="Microsoft YaHei"/>
                <w:b w:val="0"/>
                <w:sz w:val="22"/>
              </w:rPr>
              <w:t>希望大家开心吃饭，我们明天一起去市场搏反弹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2026-03-03 19:12  |  82楼  |  UID 64648193  |  A类</w:t>
            </w:r>
          </w:p>
        </w:tc>
      </w:tr>
      <w:tr>
        <w:tc>
          <w:tcPr>
            <w:tcW w:type="dxa" w:w="10080"/>
          </w:tcPr>
          <w:p>
            <w:pPr>
              <w:spacing w:line="276" w:lineRule="auto" w:after="80"/>
            </w:pPr>
            <w:r>
              <w:rPr>
                <w:rFonts w:ascii="Microsoft YaHei" w:hAnsi="Microsoft YaHei" w:eastAsia="Microsoft YaHei"/>
                <w:b w:val="0"/>
                <w:sz w:val="19"/>
              </w:rPr>
              <w:t>朋友们我有一个想法，吃完回弹分1/3仓去现金流，1/3仓在铁盒躺平，剩下1/3仓用来做T和打野或补仓，最后看看这个月哪个赚的更多[s:ac:闪光]</w:t>
            </w:r>
          </w:p>
          <w:p>
            <w:pPr>
              <w:spacing w:line="276" w:lineRule="auto" w:after="80"/>
            </w:pPr>
            <w:r>
              <w:rPr>
                <w:rFonts w:ascii="Microsoft YaHei" w:hAnsi="Microsoft YaHei" w:eastAsia="Microsoft YaHei"/>
                <w:b w:val="0"/>
                <w:sz w:val="19"/>
              </w:rPr>
              <w:t>起因是发现这个月一顿操作猛如虎，一看没跑赢现金流[s:ac:晕]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2026-03-03 19:35  |  343楼  |  UID 61395264  |  C类</w:t>
            </w:r>
          </w:p>
        </w:tc>
      </w:tr>
      <w:tr>
        <w:tc>
          <w:tcPr>
            <w:tcW w:type="dxa" w:w="10080"/>
          </w:tcPr>
          <w:p>
            <w:pPr>
              <w:spacing w:line="276" w:lineRule="auto" w:after="80"/>
            </w:pPr>
            <w:r>
              <w:rPr>
                <w:rFonts w:ascii="Microsoft YaHei" w:hAnsi="Microsoft YaHei" w:eastAsia="Microsoft YaHei"/>
                <w:b w:val="0"/>
                <w:sz w:val="19"/>
              </w:rPr>
              <w:t>Reply 冷静梭哈 (2026-03-03 19:13):</w:t>
            </w:r>
          </w:p>
          <w:p>
            <w:pPr>
              <w:spacing w:line="276" w:lineRule="auto" w:after="80"/>
            </w:pPr>
            <w:r>
              <w:rPr>
                <w:rFonts w:ascii="Microsoft YaHei" w:hAnsi="Microsoft YaHei" w:eastAsia="Microsoft YaHei"/>
                <w:b w:val="0"/>
                <w:sz w:val="19"/>
              </w:rPr>
              <w:t>呼叫树哥，披萨店今天破了229，后续不会要去200附近了吧[s:a2:不活了]</w:t>
            </w:r>
          </w:p>
          <w:p>
            <w:pPr>
              <w:spacing w:line="276" w:lineRule="auto" w:after="80"/>
            </w:pPr>
            <w:r>
              <w:rPr>
                <w:rFonts w:ascii="Microsoft YaHei" w:hAnsi="Microsoft YaHei" w:eastAsia="Microsoft YaHei"/>
                <w:b w:val="0"/>
                <w:sz w:val="19"/>
              </w:rPr>
              <w:t>我已备好子弹。任何杂音都不能阻止我吃完这波史无前例的存储浪潮。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2026-03-03 20:36  |  14楼  |  UID 42162697  |  A类</w:t>
            </w:r>
          </w:p>
        </w:tc>
      </w:tr>
      <w:tr>
        <w:tc>
          <w:tcPr>
            <w:tcW w:type="dxa" w:w="10080"/>
          </w:tcPr>
          <w:p>
            <w:pPr>
              <w:spacing w:line="276" w:lineRule="auto" w:after="80"/>
            </w:pPr>
            <w:r>
              <w:rPr>
                <w:rFonts w:ascii="Microsoft YaHei" w:hAnsi="Microsoft YaHei" w:eastAsia="Microsoft YaHei"/>
                <w:b w:val="0"/>
                <w:sz w:val="19"/>
              </w:rPr>
              <w:t>Reply Reply e471167749 (2026-03-03 20:27)</w:t>
            </w:r>
          </w:p>
          <w:p>
            <w:pPr>
              <w:spacing w:line="276" w:lineRule="auto" w:after="80"/>
            </w:pPr>
            <w:r>
              <w:rPr>
                <w:rFonts w:ascii="Microsoft YaHei" w:hAnsi="Microsoft YaHei" w:eastAsia="Microsoft YaHei"/>
                <w:b w:val="0"/>
                <w:sz w:val="19"/>
              </w:rPr>
              <w:t>韩国今天跌的多的是大盘股，中东那边油港一封，整个日韩岛链都得死[s:ac:茶]当然他们半导体也跟着跳了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22:26  |  1058楼  |  UID 150058  |  A类</w:t>
            </w:r>
          </w:p>
        </w:tc>
      </w:tr>
      <w:tr>
        <w:tc>
          <w:tcPr>
            <w:tcW w:type="dxa" w:w="10080"/>
          </w:tcPr>
          <w:p>
            <w:pPr>
              <w:spacing w:line="276" w:lineRule="auto" w:after="80"/>
            </w:pPr>
            <w:r>
              <w:rPr>
                <w:rFonts w:ascii="Microsoft YaHei" w:hAnsi="Microsoft YaHei" w:eastAsia="Microsoft YaHei"/>
                <w:b w:val="0"/>
                <w:sz w:val="22"/>
              </w:rPr>
              <w:t>吃饱了 回来给大家复个盘吧</w:t>
            </w:r>
            <w:r>
              <w:br/>
            </w:r>
            <w:r>
              <w:rPr>
                <w:rFonts w:ascii="Microsoft YaHei" w:hAnsi="Microsoft YaHei" w:eastAsia="Microsoft YaHei"/>
                <w:b w:val="0"/>
                <w:sz w:val="22"/>
              </w:rPr>
              <w:t>你们没做原油 不知道有多开心 我之前说了 一定要做好资产配置。</w:t>
            </w:r>
            <w:r>
              <w:br/>
            </w:r>
            <w:r>
              <w:rPr>
                <w:rFonts w:ascii="Microsoft YaHei" w:hAnsi="Microsoft YaHei" w:eastAsia="Microsoft YaHei"/>
                <w:b w:val="0"/>
                <w:sz w:val="22"/>
              </w:rPr>
              <w:t>活着最重要</w:t>
            </w:r>
            <w:r>
              <w:br/>
            </w:r>
            <w:r>
              <w:rPr>
                <w:rFonts w:ascii="Microsoft YaHei" w:hAnsi="Microsoft YaHei" w:eastAsia="Microsoft YaHei"/>
                <w:b w:val="0"/>
                <w:sz w:val="22"/>
              </w:rPr>
              <w:t>这是半导体的日K</w:t>
            </w:r>
            <w:r>
              <w:br/>
            </w:r>
            <w:r>
              <w:rPr>
                <w:rFonts w:ascii="Microsoft YaHei" w:hAnsi="Microsoft YaHei" w:eastAsia="Microsoft YaHei"/>
                <w:b w:val="0"/>
                <w:sz w:val="22"/>
              </w:rPr>
              <w:t>./mon_202603/03/jmQ2x-5ayhKtT1kS9k-c3.jpg</w:t>
            </w:r>
            <w:r>
              <w:br/>
            </w:r>
            <w:r>
              <w:rPr>
                <w:rFonts w:ascii="Microsoft YaHei" w:hAnsi="Microsoft YaHei" w:eastAsia="Microsoft YaHei"/>
                <w:b w:val="0"/>
                <w:sz w:val="22"/>
              </w:rPr>
              <w:t>这是平均股价的日K</w:t>
            </w:r>
            <w:r>
              <w:br/>
            </w:r>
            <w:r>
              <w:rPr>
                <w:rFonts w:ascii="Microsoft YaHei" w:hAnsi="Microsoft YaHei" w:eastAsia="Microsoft YaHei"/>
                <w:b w:val="0"/>
                <w:sz w:val="22"/>
              </w:rPr>
              <w:t>./mon_202603/03/jmQ2x-k1fnKrToS8r-dm.jpg</w:t>
            </w:r>
            <w:r>
              <w:br/>
            </w:r>
            <w:r>
              <w:rPr>
                <w:rFonts w:ascii="Microsoft YaHei" w:hAnsi="Microsoft YaHei" w:eastAsia="Microsoft YaHei"/>
                <w:b w:val="0"/>
                <w:sz w:val="22"/>
              </w:rPr>
              <w:t>你们自己想看的板块自己对比就行了，相对于平均股价的放量下跌。如果今天的板块量能低于前低的量能 那就是底分型破位的底背离 ，这种在技术上是有反弹的需求的。当然现在技术上还是有一些失真了，特别是消息频出的时候。结合今晚各种期货指数和龙虎榜，明天低开之后反抽的可能还是蛮大的</w:t>
            </w:r>
            <w:r>
              <w:br/>
            </w:r>
            <w:r>
              <w:rPr>
                <w:rFonts w:ascii="Microsoft YaHei" w:hAnsi="Microsoft YaHei" w:eastAsia="Microsoft YaHei"/>
                <w:b w:val="0"/>
                <w:sz w:val="22"/>
              </w:rPr>
              <w:t>明天低开下面的支撑是4081，如果这个位置放量跌破确认 那就是双顶确认，或者缩量反弹到4141-4150区间上不去并且白线在上，那就把今天抄底的有盈利的T出去，尽量保持70-75%仓位开会。</w:t>
            </w:r>
            <w:r>
              <w:br/>
            </w:r>
            <w:r>
              <w:rPr>
                <w:rFonts w:ascii="Microsoft YaHei" w:hAnsi="Microsoft YaHei" w:eastAsia="Microsoft YaHei"/>
                <w:b w:val="0"/>
                <w:sz w:val="22"/>
              </w:rPr>
              <w:t>方向上错杀的蛮多的，比如被韩国半导体带下来的科技 小道消息影响的军工 盘前先跌盘后期货才跌的金属等等 还有化工 光伏 航天军工甚至连跌了十几天的AI软</w:t>
            </w:r>
            <w:r>
              <w:br/>
            </w:r>
            <w:r>
              <w:rPr>
                <w:rFonts w:ascii="Microsoft YaHei" w:hAnsi="Microsoft YaHei" w:eastAsia="Microsoft YaHei"/>
                <w:b w:val="0"/>
                <w:sz w:val="22"/>
              </w:rPr>
              <w:t>不过还是说一下，26年不要重注一个方向 要均衡 要对冲。要会根据消息和事件加减仓位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 / 狼大分层：不足以判断；只有趋势行情里核心/风向标/龙头分层才有较高解释力。 / 阶段定位：退潮；需用放量/缩量、筹码交换和核心标的验证。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22:37  |  1059楼  |  UID 150058  |  A类</w:t>
            </w:r>
          </w:p>
        </w:tc>
      </w:tr>
      <w:tr>
        <w:tc>
          <w:tcPr>
            <w:tcW w:type="dxa" w:w="10080"/>
          </w:tcPr>
          <w:p>
            <w:pPr>
              <w:spacing w:line="276" w:lineRule="auto" w:after="80"/>
            </w:pPr>
            <w:r>
              <w:rPr>
                <w:rFonts w:ascii="Microsoft YaHei" w:hAnsi="Microsoft YaHei" w:eastAsia="Microsoft YaHei"/>
                <w:b w:val="0"/>
                <w:sz w:val="22"/>
              </w:rPr>
              <w:t>然后说一下期货大宗这块</w:t>
            </w:r>
            <w:r>
              <w:br/>
            </w:r>
            <w:r>
              <w:rPr>
                <w:rFonts w:ascii="Microsoft YaHei" w:hAnsi="Microsoft YaHei" w:eastAsia="Microsoft YaHei"/>
                <w:b w:val="0"/>
                <w:sz w:val="22"/>
              </w:rPr>
              <w:t>首先美元上涨是因为川普打仗让新兴市场的钱因为恐慌回流美元美债，这个之前马拉西亚事件的时候我分析过了，然后原油 天然气就是事件引发的，原油我反正长看，逻辑上也和你们说过了，等川普把委内瑞拉的油卖了原油就能掉价了，先看89美元吧，然后工业金属铜铝期货因为短期涨幅小，波动会比贵金属金银更小 相对会安全一点(股票情绪这个没办法掌控，内资跪得太快)，天然气 甲醇是除原油外涨价第二梯队，油运是第三梯队，大概是这样，然后还有一些化工细分我不了解我就不发表看法了</w:t>
            </w:r>
            <w:r>
              <w:br/>
            </w:r>
            <w:r>
              <w:rPr>
                <w:rFonts w:ascii="Microsoft YaHei" w:hAnsi="Microsoft YaHei" w:eastAsia="Microsoft YaHei"/>
                <w:b w:val="0"/>
                <w:sz w:val="22"/>
              </w:rPr>
              <w:t>一旦原油跌价 第一波不代表行情走完，而是可能海峡通航了，短期兑现完还能继续做。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2026-03-03 23:08  |  1060楼  |  UID 150058  |  A类</w:t>
            </w:r>
          </w:p>
        </w:tc>
      </w:tr>
      <w:tr>
        <w:tc>
          <w:tcPr>
            <w:tcW w:type="dxa" w:w="10080"/>
          </w:tcPr>
          <w:p>
            <w:pPr>
              <w:spacing w:line="276" w:lineRule="auto" w:after="80"/>
            </w:pPr>
            <w:r>
              <w:rPr>
                <w:rFonts w:ascii="Microsoft YaHei" w:hAnsi="Microsoft YaHei" w:eastAsia="Microsoft YaHei"/>
                <w:b w:val="0"/>
                <w:sz w:val="22"/>
              </w:rPr>
              <w:t>Reply 暮残 (2026-03-03 22:55):</w:t>
            </w:r>
          </w:p>
          <w:p>
            <w:pPr>
              <w:spacing w:line="276" w:lineRule="auto" w:after="80"/>
            </w:pPr>
            <w:r>
              <w:rPr>
                <w:rFonts w:ascii="Microsoft YaHei" w:hAnsi="Microsoft YaHei" w:eastAsia="Microsoft YaHei"/>
                <w:b w:val="0"/>
                <w:sz w:val="22"/>
              </w:rPr>
              <w:t>狼大[s:ac:晕]</w:t>
            </w:r>
            <w:r>
              <w:br/>
            </w:r>
            <w:r>
              <w:rPr>
                <w:rFonts w:ascii="Microsoft YaHei" w:hAnsi="Microsoft YaHei" w:eastAsia="Microsoft YaHei"/>
                <w:b w:val="0"/>
                <w:sz w:val="22"/>
              </w:rPr>
              <w:t>金属真的是被错杀么</w:t>
            </w:r>
            <w:r>
              <w:br/>
            </w:r>
            <w:r>
              <w:rPr>
                <w:rFonts w:ascii="Microsoft YaHei" w:hAnsi="Microsoft YaHei" w:eastAsia="Microsoft YaHei"/>
                <w:b w:val="0"/>
                <w:sz w:val="22"/>
              </w:rPr>
              <w:t>黄金都快跌破5000了，普通人的第一反应是战争买黄金避险，结果杀到5000给整懵了</w:t>
            </w:r>
            <w:r>
              <w:br/>
            </w:r>
            <w:r>
              <w:rPr>
                <w:rFonts w:ascii="Microsoft YaHei" w:hAnsi="Microsoft YaHei" w:eastAsia="Microsoft YaHei"/>
                <w:b w:val="0"/>
                <w:sz w:val="22"/>
              </w:rPr>
              <w:t>都在说因为美元走强，降息预期降低，导致黄金涨价，带来大宗重新计价的逻辑反转了</w:t>
            </w:r>
            <w:r>
              <w:br/>
            </w:r>
            <w:r>
              <w:rPr>
                <w:rFonts w:ascii="Microsoft YaHei" w:hAnsi="Microsoft YaHei" w:eastAsia="Microsoft YaHei"/>
                <w:b w:val="0"/>
                <w:sz w:val="22"/>
              </w:rPr>
              <w:t>那是普通人的想法 我这次就没有说黄金 我的长多是一直拿 但是短线做原油 这是战争因素</w:t>
            </w:r>
            <w:r>
              <w:br/>
            </w:r>
            <w:r>
              <w:rPr>
                <w:rFonts w:ascii="Microsoft YaHei" w:hAnsi="Microsoft YaHei" w:eastAsia="Microsoft YaHei"/>
                <w:b w:val="0"/>
                <w:sz w:val="22"/>
              </w:rPr>
              <w:t>然后美元逻辑我上面说了 美元的加强是新兴市场回流 短时间会导致可能二次降息的概率降低，目前二次降息概率为50% 之前是68%</w:t>
            </w:r>
            <w:r>
              <w:br/>
            </w:r>
            <w:r>
              <w:rPr>
                <w:rFonts w:ascii="Microsoft YaHei" w:hAnsi="Microsoft YaHei" w:eastAsia="Microsoft YaHei"/>
                <w:b w:val="0"/>
                <w:sz w:val="22"/>
              </w:rPr>
              <w:t>从而导致黄金可能的避险属性降低，但是实际黄金升值不会改变，因为黄金底层逻辑是各国央行不断买入用以在弱美元趋势下的抢占国际货币定价权。</w:t>
            </w:r>
            <w:r>
              <w:br/>
            </w:r>
            <w:r>
              <w:rPr>
                <w:rFonts w:ascii="Microsoft YaHei" w:hAnsi="Microsoft YaHei" w:eastAsia="Microsoft YaHei"/>
                <w:b w:val="0"/>
                <w:sz w:val="22"/>
              </w:rPr>
              <w:t>还有整体事件目前往川普不愿意的方向在发展，所以川普最后得到多少利益可能不好说，一旦事件结束，黄金仍然会走原本的逻辑。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狼大分层：核心；只有趋势行情里核心/风向标/龙头分层才有较高解释力。 / 阶段定位：预期修正、退潮；需用放量/缩量、筹码交换和核心标的验证。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若有色金属在收盘后后仍有量能、核心标的和板块联动，且分层定位(核心)与阶段(预期修正、退潮)被盘面确认，则该方向更可能延续；否则只当作当时盘面观察。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持有 / 分层:核心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上证指数-1.43%，深证成指-3.07%，创业板指-2.57%，科创50-5.21%，中证1000-3.95%；上证成交额约14258亿元；指数分化或偏弱。 环境标签：偏防御/风险收缩；结论置信度中等。 有效讨论集中在核心科技/国产算力、有色金属、半导体设备/材料/封测、金融权重，主线判断需回到量能、核心标的、风向标/龙头和板块联动验证。 当日A/B类有效发言56条，C类原文保留27条。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看多/持有：08:42 狼大：核心科技/国产算力、有色金属；10:48 狼大：狼大这条主要是在补充盘面结构或交易纪律。 动作倾向：观察。；11:02 zippo578：zippo578这条主要是在补充盘面结构或交易纪律。 动作倾向：观察。；11:15 狼大：狼大这条主要是在补充盘面结构或交易纪律。 动作倾向：做T。；11:34 村上吹树：村上吹树这条主要是在补充盘面结构或交易纪律。 动作倾向：做T。</w:t>
            </w:r>
          </w:p>
          <w:p>
            <w:pPr>
              <w:spacing w:after="40"/>
            </w:pPr>
            <w:r>
              <w:rPr>
                <w:rFonts w:ascii="Microsoft YaHei" w:hAnsi="Microsoft YaHei" w:eastAsia="Microsoft YaHei"/>
                <w:b w:val="0"/>
                <w:color w:val="374151"/>
                <w:sz w:val="18"/>
              </w:rPr>
              <w:t>观望：08:46 狼大：半导体设备/材料/封测；09:09 狼大：核心科技/国产算力；09:37 狼大：半导体设备/材料/封测；09:53 狼大：狼大这条主要是在补充盘面结构或交易纪律。；09:58 xbox：xbox这条主要是在补充盘面结构或交易纪律。 动作倾向：观察。</w:t>
            </w:r>
          </w:p>
          <w:p>
            <w:pPr>
              <w:spacing w:after="40"/>
            </w:pPr>
            <w:r>
              <w:rPr>
                <w:rFonts w:ascii="Microsoft YaHei" w:hAnsi="Microsoft YaHei" w:eastAsia="Microsoft YaHei"/>
                <w:b w:val="0"/>
                <w:color w:val="374151"/>
                <w:sz w:val="18"/>
              </w:rPr>
              <w:t>减仓/出清：08:13 狼大：狼大这条主要是在补充盘面结构或交易纪律。 动作倾向：减仓。；08:26 一生一股绊倒铁盒：一生一股绊倒铁盒这条主要是在补充盘面结构或交易纪律。 动作倾向：减仓。；10:08 狼大：狼大这条主要是在补充盘面结构或交易纪律。 动作倾向：减仓。；10:39 狼大：狼大这条主要是在补充盘面结构或交易纪律。 动作倾向：观察。；11:34 狼大：半导体设备/材料/封测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趋势阶段线索：退潮、爆发、承接换筹、埋伏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发言链条：08:13 狼大：狼大这条主要是在补充盘面结构或交易纪律。 动作倾向：减仓。 -&gt; 08:42 狼大：核心科技/国产算力、有色金属 -&gt; 08:46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08:13 狼大：狼大这条主要是在补充盘面结构或交易纪律。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08:26 一生一股绊倒铁盒：一生一股绊倒铁盒这条主要是在补充盘面结构或交易纪律。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08:42 狼大：核心科技/国产算力、有色金属；若核心科技/国产算力、有色金属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技术情景（核心科技/国产算力、有色金属）：基准情景：趋势和量能继续配合，相关方向延续观察。 强化情景：放量突破或回踩不破，核心标的带动板块扩散。 失效情景：缩量、长上影、跌破支撑或核心标的走弱。 狼大框架校正：分层=核心；阶段=退潮、爆发、承接换筹、埋伏。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高频术语：突破、量能、追高、止盈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时段分布：盘前/开盘确认15条；早盘25条；午间/午后28条；尾盘/收盘后15条。 当日发言总数83条，其中狼大发言32条。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突破；量能；追高；止盈；工业富联→工业富联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2026-03-04（90条）</w:t>
      </w:r>
    </w:p>
    <w:p>
      <w:r>
        <w:rPr>
          <w:rFonts w:ascii="Microsoft YaHei" w:hAnsi="Microsoft YaHei" w:eastAsia="Microsoft YaHei"/>
          <w:b/>
          <w:sz w:val="20"/>
        </w:rPr>
        <w:t>当日指数环境：</w:t>
      </w:r>
      <w:r>
        <w:rPr>
          <w:rFonts w:ascii="Microsoft YaHei" w:hAnsi="Microsoft YaHei" w:eastAsia="Microsoft YaHei"/>
          <w:b w:val="0"/>
          <w:sz w:val="20"/>
        </w:rPr>
        <w:t>上证指数-0.98%，深证成指-0.75%，创业板指-1.41%，科创50-0.49%，中证1000-0.59%；上证成交额约11131亿元；指数分化或偏弱。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19:06</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09:17  |  83楼  |  UID 64648193  |  C类</w:t>
            </w:r>
          </w:p>
        </w:tc>
      </w:tr>
      <w:tr>
        <w:tc>
          <w:tcPr>
            <w:tcW w:type="dxa" w:w="10080"/>
          </w:tcPr>
          <w:p>
            <w:pPr>
              <w:spacing w:line="276" w:lineRule="auto" w:after="80"/>
            </w:pPr>
            <w:r>
              <w:rPr>
                <w:rFonts w:ascii="Microsoft YaHei" w:hAnsi="Microsoft YaHei" w:eastAsia="Microsoft YaHei"/>
                <w:b w:val="0"/>
                <w:sz w:val="19"/>
              </w:rPr>
              <w:t>披萨怎么红的吓人，吓哭了[s:ac:中枪]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09:18  |  344楼  |  UID 61395264  |  C类</w:t>
            </w:r>
          </w:p>
        </w:tc>
      </w:tr>
      <w:tr>
        <w:tc>
          <w:tcPr>
            <w:tcW w:type="dxa" w:w="10080"/>
          </w:tcPr>
          <w:p>
            <w:pPr>
              <w:spacing w:line="276" w:lineRule="auto" w:after="80"/>
            </w:pPr>
            <w:r>
              <w:rPr>
                <w:rFonts w:ascii="Microsoft YaHei" w:hAnsi="Microsoft YaHei" w:eastAsia="Microsoft YaHei"/>
                <w:b w:val="0"/>
                <w:sz w:val="19"/>
              </w:rPr>
              <w:t>Reply 给给mygod (2026-03-04 09:15):</w:t>
            </w:r>
          </w:p>
          <w:p>
            <w:pPr>
              <w:spacing w:line="276" w:lineRule="auto" w:after="80"/>
            </w:pPr>
            <w:r>
              <w:rPr>
                <w:rFonts w:ascii="Microsoft YaHei" w:hAnsi="Microsoft YaHei" w:eastAsia="Microsoft YaHei"/>
                <w:b w:val="0"/>
                <w:sz w:val="19"/>
              </w:rPr>
              <w:t>披萨？[s:ac:喷]</w:t>
            </w:r>
          </w:p>
          <w:p>
            <w:pPr>
              <w:spacing w:line="276" w:lineRule="auto" w:after="80"/>
            </w:pPr>
            <w:r>
              <w:rPr>
                <w:rFonts w:ascii="Microsoft YaHei" w:hAnsi="Microsoft YaHei" w:eastAsia="Microsoft YaHei"/>
                <w:b w:val="0"/>
                <w:sz w:val="19"/>
              </w:rPr>
              <w:t>沙雕佰维，别坏我好事[s:ac:晕]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09:19  |  84楼  |  UID 64648193  |  C类</w:t>
            </w:r>
          </w:p>
        </w:tc>
      </w:tr>
      <w:tr>
        <w:tc>
          <w:tcPr>
            <w:tcW w:type="dxa" w:w="10080"/>
          </w:tcPr>
          <w:p>
            <w:pPr>
              <w:spacing w:line="276" w:lineRule="auto" w:after="80"/>
            </w:pPr>
            <w:r>
              <w:rPr>
                <w:rFonts w:ascii="Microsoft YaHei" w:hAnsi="Microsoft YaHei" w:eastAsia="Microsoft YaHei"/>
                <w:b w:val="0"/>
                <w:sz w:val="19"/>
              </w:rPr>
              <w:t>昨天割赵姨抄披萨是对的[s:ac:哭1]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09:25  |  345楼  |  UID 61395264  |  C类</w:t>
            </w:r>
          </w:p>
        </w:tc>
      </w:tr>
      <w:tr>
        <w:tc>
          <w:tcPr>
            <w:tcW w:type="dxa" w:w="10080"/>
          </w:tcPr>
          <w:p>
            <w:pPr>
              <w:spacing w:line="276" w:lineRule="auto" w:after="80"/>
            </w:pPr>
            <w:r>
              <w:rPr>
                <w:rFonts w:ascii="Microsoft YaHei" w:hAnsi="Microsoft YaHei" w:eastAsia="Microsoft YaHei"/>
                <w:b w:val="0"/>
                <w:sz w:val="19"/>
              </w:rPr>
              <w:t>高开低走，把他们全杀了[s:a2:恨]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09:29  |  85楼  |  UID 64648193  |  B类</w:t>
            </w:r>
          </w:p>
        </w:tc>
      </w:tr>
      <w:tr>
        <w:tc>
          <w:tcPr>
            <w:tcW w:type="dxa" w:w="10080"/>
          </w:tcPr>
          <w:p>
            <w:pPr>
              <w:spacing w:line="276" w:lineRule="auto" w:after="80"/>
            </w:pPr>
            <w:r>
              <w:rPr>
                <w:rFonts w:ascii="Microsoft YaHei" w:hAnsi="Microsoft YaHei" w:eastAsia="Microsoft YaHei"/>
                <w:b w:val="0"/>
                <w:sz w:val="19"/>
              </w:rPr>
              <w:t>今天绊倒体走势可以参考韩国那边，回弹就找机会降仓位吧，尾盘看情况抄一点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09:31  |  238楼  |  UID 331181  |  C类</w:t>
            </w:r>
          </w:p>
        </w:tc>
      </w:tr>
      <w:tr>
        <w:tc>
          <w:tcPr>
            <w:tcW w:type="dxa" w:w="10080"/>
          </w:tcPr>
          <w:p>
            <w:pPr>
              <w:spacing w:line="276" w:lineRule="auto" w:after="80"/>
            </w:pPr>
            <w:r>
              <w:rPr>
                <w:rFonts w:ascii="Microsoft YaHei" w:hAnsi="Microsoft YaHei" w:eastAsia="Microsoft YaHei"/>
                <w:b w:val="0"/>
                <w:sz w:val="19"/>
              </w:rPr>
              <w:t>竞价低开，没挂上，1分钟没了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09:32  |  229楼  |  UID 60916468  |  C类</w:t>
            </w:r>
          </w:p>
        </w:tc>
      </w:tr>
      <w:tr>
        <w:tc>
          <w:tcPr>
            <w:tcW w:type="dxa" w:w="10080"/>
          </w:tcPr>
          <w:p>
            <w:pPr>
              <w:spacing w:line="276" w:lineRule="auto" w:after="80"/>
            </w:pPr>
            <w:r>
              <w:rPr>
                <w:rFonts w:ascii="Microsoft YaHei" w:hAnsi="Microsoft YaHei" w:eastAsia="Microsoft YaHei"/>
                <w:b w:val="0"/>
                <w:sz w:val="19"/>
              </w:rPr>
              <w:t>修复了，还好修复的是我的票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09:32  |  239楼  |  UID 331181  |  B类</w:t>
            </w:r>
          </w:p>
        </w:tc>
      </w:tr>
      <w:tr>
        <w:tc>
          <w:tcPr>
            <w:tcW w:type="dxa" w:w="10080"/>
          </w:tcPr>
          <w:p>
            <w:pPr>
              <w:spacing w:line="276" w:lineRule="auto" w:after="80"/>
            </w:pPr>
            <w:r>
              <w:rPr>
                <w:rFonts w:ascii="Microsoft YaHei" w:hAnsi="Microsoft YaHei" w:eastAsia="Microsoft YaHei"/>
                <w:b w:val="0"/>
                <w:sz w:val="19"/>
              </w:rPr>
              <w:t>铝在狂飚，今天能卖了，放量的话，15分钟？</w:t>
            </w:r>
          </w:p>
          <w:p>
            <w:pPr>
              <w:spacing w:line="276" w:lineRule="auto" w:after="80"/>
            </w:pPr>
            <w:r>
              <w:rPr>
                <w:rFonts w:ascii="Microsoft YaHei" w:hAnsi="Microsoft YaHei" w:eastAsia="Microsoft YaHei"/>
                <w:b w:val="0"/>
                <w:sz w:val="19"/>
              </w:rPr>
              <w:t>神火破上轨，中铝云铝没碰到上轨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有色金属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09:34  |  230楼  |  UID 60916468  |  C类</w:t>
            </w:r>
          </w:p>
        </w:tc>
      </w:tr>
      <w:tr>
        <w:tc>
          <w:tcPr>
            <w:tcW w:type="dxa" w:w="10080"/>
          </w:tcPr>
          <w:p>
            <w:pPr>
              <w:spacing w:line="276" w:lineRule="auto" w:after="80"/>
            </w:pPr>
            <w:r>
              <w:rPr>
                <w:rFonts w:ascii="Microsoft YaHei" w:hAnsi="Microsoft YaHei" w:eastAsia="Microsoft YaHei"/>
                <w:b w:val="0"/>
                <w:sz w:val="19"/>
              </w:rPr>
              <w:t>出极度冰了，现在决生死了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09:34  |  240楼  |  UID 331181  |  C类</w:t>
            </w:r>
          </w:p>
        </w:tc>
      </w:tr>
      <w:tr>
        <w:tc>
          <w:tcPr>
            <w:tcW w:type="dxa" w:w="10080"/>
          </w:tcPr>
          <w:p>
            <w:pPr>
              <w:spacing w:line="276" w:lineRule="auto" w:after="80"/>
            </w:pPr>
            <w:r>
              <w:rPr>
                <w:rFonts w:ascii="Microsoft YaHei" w:hAnsi="Microsoft YaHei" w:eastAsia="Microsoft YaHei"/>
                <w:b w:val="0"/>
                <w:sz w:val="19"/>
              </w:rPr>
              <w:t>破就破，能收回就行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09:36  |  346楼  |  UID 61395264  |  C类</w:t>
            </w:r>
          </w:p>
        </w:tc>
      </w:tr>
      <w:tr>
        <w:tc>
          <w:tcPr>
            <w:tcW w:type="dxa" w:w="10080"/>
          </w:tcPr>
          <w:p>
            <w:pPr>
              <w:spacing w:line="276" w:lineRule="auto" w:after="80"/>
            </w:pPr>
            <w:r>
              <w:rPr>
                <w:rFonts w:ascii="Microsoft YaHei" w:hAnsi="Microsoft YaHei" w:eastAsia="Microsoft YaHei"/>
                <w:b w:val="0"/>
                <w:sz w:val="19"/>
              </w:rPr>
              <w:t>存储，呵呵，子弹打完了。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09:37  |  86楼  |  UID 64648193  |  C类</w:t>
            </w:r>
          </w:p>
        </w:tc>
      </w:tr>
      <w:tr>
        <w:tc>
          <w:tcPr>
            <w:tcW w:type="dxa" w:w="10080"/>
          </w:tcPr>
          <w:p>
            <w:pPr>
              <w:spacing w:line="276" w:lineRule="auto" w:after="80"/>
            </w:pPr>
            <w:r>
              <w:rPr>
                <w:rFonts w:ascii="Microsoft YaHei" w:hAnsi="Microsoft YaHei" w:eastAsia="Microsoft YaHei"/>
                <w:b w:val="0"/>
                <w:sz w:val="19"/>
              </w:rPr>
              <w:t>一鲸落，万物生！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09:38  |  347楼  |  UID 61395264  |  C类</w:t>
            </w:r>
          </w:p>
        </w:tc>
      </w:tr>
      <w:tr>
        <w:tc>
          <w:tcPr>
            <w:tcW w:type="dxa" w:w="10080"/>
          </w:tcPr>
          <w:p>
            <w:pPr>
              <w:spacing w:line="276" w:lineRule="auto" w:after="80"/>
            </w:pPr>
            <w:r>
              <w:rPr>
                <w:rFonts w:ascii="Microsoft YaHei" w:hAnsi="Microsoft YaHei" w:eastAsia="Microsoft YaHei"/>
                <w:b w:val="0"/>
                <w:sz w:val="19"/>
              </w:rPr>
              <w:t>还有谁看不起存储的，尤其是dml[s:a2:鬼脸][s:a2:鬼脸][s:a2:鬼脸]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09:48  |  231楼  |  UID 60916468  |  A类</w:t>
            </w:r>
          </w:p>
        </w:tc>
      </w:tr>
      <w:tr>
        <w:tc>
          <w:tcPr>
            <w:tcW w:type="dxa" w:w="10080"/>
          </w:tcPr>
          <w:p>
            <w:pPr>
              <w:spacing w:line="276" w:lineRule="auto" w:after="80"/>
            </w:pPr>
            <w:r>
              <w:rPr>
                <w:rFonts w:ascii="Microsoft YaHei" w:hAnsi="Microsoft YaHei" w:eastAsia="Microsoft YaHei"/>
                <w:b w:val="0"/>
                <w:sz w:val="19"/>
              </w:rPr>
              <w:t>开盘看了十五分钟，确认了三件事</w:t>
            </w:r>
            <w:r>
              <w:br/>
            </w:r>
            <w:r>
              <w:rPr>
                <w:rFonts w:ascii="Microsoft YaHei" w:hAnsi="Microsoft YaHei" w:eastAsia="Microsoft YaHei"/>
                <w:b w:val="0"/>
                <w:sz w:val="19"/>
              </w:rPr>
              <w:t>1.在非银没有明确信号的情况下，市场在底部有自发支撑</w:t>
            </w:r>
            <w:r>
              <w:br/>
            </w:r>
            <w:r>
              <w:rPr>
                <w:rFonts w:ascii="Microsoft YaHei" w:hAnsi="Microsoft YaHei" w:eastAsia="Microsoft YaHei"/>
                <w:b w:val="0"/>
                <w:sz w:val="19"/>
              </w:rPr>
              <w:t>2.有修复行为，首先修复的就是我的票</w:t>
            </w:r>
            <w:r>
              <w:br/>
            </w:r>
            <w:r>
              <w:rPr>
                <w:rFonts w:ascii="Microsoft YaHei" w:hAnsi="Microsoft YaHei" w:eastAsia="Microsoft YaHei"/>
                <w:b w:val="0"/>
                <w:sz w:val="19"/>
              </w:rPr>
              <w:t>3.市场缩量，而且越砸越缩</w:t>
            </w:r>
          </w:p>
          <w:p>
            <w:pPr>
              <w:spacing w:line="276" w:lineRule="auto" w:after="80"/>
            </w:pPr>
            <w:r>
              <w:rPr>
                <w:rFonts w:ascii="Microsoft YaHei" w:hAnsi="Microsoft YaHei" w:eastAsia="Microsoft YaHei"/>
                <w:b w:val="0"/>
                <w:sz w:val="19"/>
              </w:rPr>
              <w:t>这就够了，没有出现影响我中线持有逻辑的情况，我不看盘了，看多了也是徒增折磨，按买入计划持有，涨兄弟们的，也涨涨我的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09:48  |  348楼  |  UID 61395264  |  A类</w:t>
            </w:r>
          </w:p>
        </w:tc>
      </w:tr>
      <w:tr>
        <w:tc>
          <w:tcPr>
            <w:tcW w:type="dxa" w:w="10080"/>
          </w:tcPr>
          <w:p>
            <w:pPr>
              <w:spacing w:line="276" w:lineRule="auto" w:after="80"/>
            </w:pPr>
            <w:r>
              <w:rPr>
                <w:rFonts w:ascii="Microsoft YaHei" w:hAnsi="Microsoft YaHei" w:eastAsia="Microsoft YaHei"/>
                <w:b w:val="0"/>
                <w:sz w:val="19"/>
              </w:rPr>
              <w:t>Reply e471167749 (2026-03-04 09:44):</w:t>
            </w:r>
          </w:p>
          <w:p>
            <w:pPr>
              <w:spacing w:line="276" w:lineRule="auto" w:after="80"/>
            </w:pPr>
            <w:r>
              <w:rPr>
                <w:rFonts w:ascii="Microsoft YaHei" w:hAnsi="Microsoft YaHei" w:eastAsia="Microsoft YaHei"/>
                <w:b w:val="0"/>
                <w:sz w:val="19"/>
              </w:rPr>
              <w:t>今天+5开的，岂不是只能追高买达美乐了。。。</w:t>
            </w:r>
          </w:p>
          <w:p>
            <w:pPr>
              <w:spacing w:line="276" w:lineRule="auto" w:after="80"/>
            </w:pPr>
            <w:r>
              <w:rPr>
                <w:rFonts w:ascii="Microsoft YaHei" w:hAnsi="Microsoft YaHei" w:eastAsia="Microsoft YaHei"/>
                <w:b w:val="0"/>
                <w:sz w:val="19"/>
              </w:rPr>
              <w:t>在我看来不是问题，打不了做T。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09:52  |  241楼  |  UID 331181  |  C类</w:t>
            </w:r>
          </w:p>
        </w:tc>
      </w:tr>
      <w:tr>
        <w:tc>
          <w:tcPr>
            <w:tcW w:type="dxa" w:w="10080"/>
          </w:tcPr>
          <w:p>
            <w:pPr>
              <w:spacing w:line="276" w:lineRule="auto" w:after="80"/>
            </w:pPr>
            <w:r>
              <w:rPr>
                <w:rFonts w:ascii="Microsoft YaHei" w:hAnsi="Microsoft YaHei" w:eastAsia="Microsoft YaHei"/>
                <w:b w:val="0"/>
                <w:sz w:val="19"/>
              </w:rPr>
              <w:t>全是竞价低开拉起，昨天打满的就尴尬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09:54  |  232楼  |  UID 60916468  |  C类</w:t>
            </w:r>
          </w:p>
        </w:tc>
      </w:tr>
      <w:tr>
        <w:tc>
          <w:tcPr>
            <w:tcW w:type="dxa" w:w="10080"/>
          </w:tcPr>
          <w:p>
            <w:pPr>
              <w:spacing w:line="276" w:lineRule="auto" w:after="80"/>
            </w:pPr>
            <w:r>
              <w:rPr>
                <w:rFonts w:ascii="Microsoft YaHei" w:hAnsi="Microsoft YaHei" w:eastAsia="Microsoft YaHei"/>
                <w:b w:val="0"/>
                <w:sz w:val="19"/>
              </w:rPr>
              <w:t>Reply xhox (2026-03-04 09:52):</w:t>
            </w:r>
          </w:p>
          <w:p>
            <w:pPr>
              <w:spacing w:line="276" w:lineRule="auto" w:after="80"/>
            </w:pPr>
            <w:r>
              <w:rPr>
                <w:rFonts w:ascii="Microsoft YaHei" w:hAnsi="Microsoft YaHei" w:eastAsia="Microsoft YaHei"/>
                <w:b w:val="0"/>
                <w:sz w:val="19"/>
              </w:rPr>
              <w:t>全是竞价低开拉起，昨天打满的就尴尬</w:t>
            </w:r>
          </w:p>
          <w:p>
            <w:pPr>
              <w:spacing w:line="276" w:lineRule="auto" w:after="80"/>
            </w:pPr>
            <w:r>
              <w:rPr>
                <w:rFonts w:ascii="Microsoft YaHei" w:hAnsi="Microsoft YaHei" w:eastAsia="Microsoft YaHei"/>
                <w:b w:val="0"/>
                <w:sz w:val="19"/>
              </w:rPr>
              <w:t>我都习惯了，左侧偏好交易者挨套是司空见惯，因为猜底不可能一直猜的完全准，确认是相对底部就可以接受，在一次次被套中慢慢琢磨出更优策略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09:55  |  242楼  |  UID 331181  |  A类</w:t>
            </w:r>
          </w:p>
        </w:tc>
      </w:tr>
      <w:tr>
        <w:tc>
          <w:tcPr>
            <w:tcW w:type="dxa" w:w="10080"/>
          </w:tcPr>
          <w:p>
            <w:pPr>
              <w:spacing w:line="276" w:lineRule="auto" w:after="80"/>
            </w:pPr>
            <w:r>
              <w:rPr>
                <w:rFonts w:ascii="Microsoft YaHei" w:hAnsi="Microsoft YaHei" w:eastAsia="Microsoft YaHei"/>
                <w:b w:val="0"/>
                <w:sz w:val="19"/>
              </w:rPr>
              <w:t>缩量幅度增加了，白线还在向下，10点黄线继续冲啊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10:01  |  243楼  |  UID 331181  |  B类</w:t>
            </w:r>
          </w:p>
        </w:tc>
      </w:tr>
      <w:tr>
        <w:tc>
          <w:tcPr>
            <w:tcW w:type="dxa" w:w="10080"/>
          </w:tcPr>
          <w:p>
            <w:pPr>
              <w:spacing w:line="276" w:lineRule="auto" w:after="80"/>
            </w:pPr>
            <w:r>
              <w:rPr>
                <w:rFonts w:ascii="Microsoft YaHei" w:hAnsi="Microsoft YaHei" w:eastAsia="Microsoft YaHei"/>
                <w:b w:val="0"/>
                <w:sz w:val="19"/>
              </w:rPr>
              <w:t>缩量反弹中，需要等时间变化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10:10  |  1061楼  |  UID 150058  |  A类</w:t>
            </w:r>
          </w:p>
        </w:tc>
      </w:tr>
      <w:tr>
        <w:tc>
          <w:tcPr>
            <w:tcW w:type="dxa" w:w="10080"/>
          </w:tcPr>
          <w:p>
            <w:pPr>
              <w:spacing w:line="276" w:lineRule="auto" w:after="80"/>
            </w:pPr>
            <w:r>
              <w:rPr>
                <w:rFonts w:ascii="Microsoft YaHei" w:hAnsi="Microsoft YaHei" w:eastAsia="Microsoft YaHei"/>
                <w:b w:val="0"/>
                <w:sz w:val="22"/>
              </w:rPr>
              <w:t>回了一点血</w:t>
            </w:r>
          </w:p>
          <w:p>
            <w:pPr>
              <w:spacing w:line="276" w:lineRule="auto" w:after="80"/>
            </w:pPr>
            <w:r>
              <w:rPr>
                <w:rFonts w:ascii="Microsoft YaHei" w:hAnsi="Microsoft YaHei" w:eastAsia="Microsoft YaHei"/>
                <w:b w:val="0"/>
                <w:sz w:val="22"/>
              </w:rPr>
              <w:t>./mon_202603/04/jmQ2x-kg0cK4T1kSfu-u.jpg</w:t>
            </w:r>
            <w:r>
              <w:br/>
            </w:r>
            <w:r>
              <w:rPr>
                <w:rFonts w:ascii="Microsoft YaHei" w:hAnsi="Microsoft YaHei" w:eastAsia="Microsoft YaHei"/>
                <w:b w:val="0"/>
                <w:sz w:val="22"/>
              </w:rPr>
              <w:t>清仓了石油票 减了石油期货</w:t>
            </w:r>
            <w:r>
              <w:br/>
            </w:r>
            <w:r>
              <w:rPr>
                <w:rFonts w:ascii="Microsoft YaHei" w:hAnsi="Microsoft YaHei" w:eastAsia="Microsoft YaHei"/>
                <w:b w:val="0"/>
                <w:sz w:val="22"/>
              </w:rPr>
              <w:t>其他的做T。</w:t>
            </w:r>
            <w:r>
              <w:br/>
            </w:r>
            <w:r>
              <w:rPr>
                <w:rFonts w:ascii="Microsoft YaHei" w:hAnsi="Microsoft YaHei" w:eastAsia="Microsoft YaHei"/>
                <w:b w:val="0"/>
                <w:sz w:val="22"/>
              </w:rPr>
              <w:t>长线仓位电池继续加仓。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10:14  |  1062楼  |  UID 150058  |  B类</w:t>
            </w:r>
          </w:p>
        </w:tc>
      </w:tr>
      <w:tr>
        <w:tc>
          <w:tcPr>
            <w:tcW w:type="dxa" w:w="10080"/>
          </w:tcPr>
          <w:p>
            <w:pPr>
              <w:spacing w:line="276" w:lineRule="auto" w:after="80"/>
            </w:pPr>
            <w:r>
              <w:rPr>
                <w:rFonts w:ascii="Microsoft YaHei" w:hAnsi="Microsoft YaHei" w:eastAsia="Microsoft YaHei"/>
                <w:b w:val="0"/>
                <w:sz w:val="22"/>
              </w:rPr>
              <w:t>Reply huohuo277 (2026-03-04 10:13):</w:t>
            </w:r>
          </w:p>
          <w:p>
            <w:pPr>
              <w:spacing w:line="276" w:lineRule="auto" w:after="80"/>
            </w:pPr>
            <w:r>
              <w:rPr>
                <w:rFonts w:ascii="Microsoft YaHei" w:hAnsi="Microsoft YaHei" w:eastAsia="Microsoft YaHei"/>
                <w:b w:val="0"/>
                <w:sz w:val="22"/>
              </w:rPr>
              <w:t>外围局势没有缓解，今天分歧日应该是进场点？</w:t>
            </w:r>
            <w:r>
              <w:br/>
            </w:r>
            <w:r>
              <w:rPr>
                <w:rFonts w:ascii="Microsoft YaHei" w:hAnsi="Microsoft YaHei" w:eastAsia="Microsoft YaHei"/>
                <w:b w:val="0"/>
                <w:sz w:val="22"/>
              </w:rPr>
              <w:t>接下来是长期战争逻辑 那是另外一个叙事 我需要重新评估。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10:15  |  245楼  |  UID 331181  |  B类</w:t>
            </w:r>
          </w:p>
        </w:tc>
      </w:tr>
      <w:tr>
        <w:tc>
          <w:tcPr>
            <w:tcW w:type="dxa" w:w="10080"/>
          </w:tcPr>
          <w:p>
            <w:pPr>
              <w:spacing w:line="276" w:lineRule="auto" w:after="80"/>
            </w:pPr>
            <w:r>
              <w:rPr>
                <w:rFonts w:ascii="Microsoft YaHei" w:hAnsi="Microsoft YaHei" w:eastAsia="Microsoft YaHei"/>
                <w:b w:val="0"/>
                <w:sz w:val="19"/>
              </w:rPr>
              <w:t>缩量越来越大............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10:15  |  1063楼  |  UID 150058  |  B类</w:t>
            </w:r>
          </w:p>
        </w:tc>
      </w:tr>
      <w:tr>
        <w:tc>
          <w:tcPr>
            <w:tcW w:type="dxa" w:w="10080"/>
          </w:tcPr>
          <w:p>
            <w:pPr>
              <w:spacing w:line="276" w:lineRule="auto" w:after="80"/>
            </w:pPr>
            <w:r>
              <w:rPr>
                <w:rFonts w:ascii="Microsoft YaHei" w:hAnsi="Microsoft YaHei" w:eastAsia="Microsoft YaHei"/>
                <w:b w:val="0"/>
                <w:sz w:val="22"/>
              </w:rPr>
              <w:t>截至目前已经回了昨天2/3浮亏 冲高的我就T出去了。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10:19  |  1064楼  |  UID 150058  |  A类</w:t>
            </w:r>
          </w:p>
        </w:tc>
      </w:tr>
      <w:tr>
        <w:tc>
          <w:tcPr>
            <w:tcW w:type="dxa" w:w="10080"/>
          </w:tcPr>
          <w:p>
            <w:pPr>
              <w:spacing w:line="276" w:lineRule="auto" w:after="80"/>
            </w:pPr>
            <w:r>
              <w:rPr>
                <w:rFonts w:ascii="Microsoft YaHei" w:hAnsi="Microsoft YaHei" w:eastAsia="Microsoft YaHei"/>
                <w:b w:val="0"/>
                <w:sz w:val="22"/>
              </w:rPr>
              <w:t>Reply 真的被恶心到了 (2026-03-04 10:17):</w:t>
            </w:r>
          </w:p>
          <w:p>
            <w:pPr>
              <w:spacing w:line="276" w:lineRule="auto" w:after="80"/>
            </w:pPr>
            <w:r>
              <w:rPr>
                <w:rFonts w:ascii="Microsoft YaHei" w:hAnsi="Microsoft YaHei" w:eastAsia="Microsoft YaHei"/>
                <w:b w:val="0"/>
                <w:sz w:val="22"/>
              </w:rPr>
              <w:t>缩量的情况下还能看到4141么</w:t>
            </w:r>
            <w:r>
              <w:br/>
            </w:r>
            <w:r>
              <w:rPr>
                <w:rFonts w:ascii="Microsoft YaHei" w:hAnsi="Microsoft YaHei" w:eastAsia="Microsoft YaHei"/>
                <w:b w:val="0"/>
                <w:sz w:val="22"/>
              </w:rPr>
              <w:t>缩量才能反抽 然后转放量成反弹 我以后不在回答基础问题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10:23  |  233楼  |  UID 60916468  |  B类</w:t>
            </w:r>
          </w:p>
        </w:tc>
      </w:tr>
      <w:tr>
        <w:tc>
          <w:tcPr>
            <w:tcW w:type="dxa" w:w="10080"/>
          </w:tcPr>
          <w:p>
            <w:pPr>
              <w:spacing w:line="276" w:lineRule="auto" w:after="80"/>
            </w:pPr>
            <w:r>
              <w:rPr>
                <w:rFonts w:ascii="Microsoft YaHei" w:hAnsi="Microsoft YaHei" w:eastAsia="Microsoft YaHei"/>
                <w:b w:val="0"/>
                <w:sz w:val="19"/>
              </w:rPr>
              <w:t>Reply d937683018 (2026-03-04 10:17):</w:t>
            </w:r>
          </w:p>
          <w:p>
            <w:pPr>
              <w:spacing w:line="276" w:lineRule="auto" w:after="80"/>
            </w:pPr>
            <w:r>
              <w:rPr>
                <w:rFonts w:ascii="Microsoft YaHei" w:hAnsi="Microsoft YaHei" w:eastAsia="Microsoft YaHei"/>
                <w:b w:val="0"/>
                <w:sz w:val="19"/>
              </w:rPr>
              <w:t>兔哥这种抄进去，你会在反弹的时候t出来吗。上次大跌，我抄底后t出来，后续没跌多少又涨回去了，就不敢上仓位了。</w:t>
            </w:r>
          </w:p>
          <w:p>
            <w:pPr>
              <w:spacing w:line="276" w:lineRule="auto" w:after="80"/>
            </w:pPr>
            <w:r>
              <w:rPr>
                <w:rFonts w:ascii="Microsoft YaHei" w:hAnsi="Microsoft YaHei" w:eastAsia="Microsoft YaHei"/>
                <w:b w:val="0"/>
                <w:sz w:val="19"/>
              </w:rPr>
              <w:t>昨天晚上尾盘打进去的一成tf今天49卖出了，别的没动，这个位置建的仓我感觉不需要太动，不知道什么时候就一根线拉起来了，所以我的策略就是不管中间有多少T的机会，就到预定位置卖出，一定能赚</w:t>
            </w:r>
          </w:p>
          <w:p>
            <w:pPr>
              <w:spacing w:line="276" w:lineRule="auto" w:after="80"/>
            </w:pPr>
            <w:r>
              <w:rPr>
                <w:rFonts w:ascii="Microsoft YaHei" w:hAnsi="Microsoft YaHei" w:eastAsia="Microsoft YaHei"/>
                <w:b w:val="0"/>
                <w:sz w:val="19"/>
              </w:rPr>
              <w:t>我上次完美T的票是中国卫星，我T它真的是卖在最高买在最低，但是T多了慢慢就T飞了，赚个二三十个点以为自己是高手，但是真正的高手拿住不动一个月翻倍了，而且我不是全职做，返璞归真一点我觉得更适合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10:23  |  246楼  |  UID 331181  |  B类</w:t>
            </w:r>
          </w:p>
        </w:tc>
      </w:tr>
      <w:tr>
        <w:tc>
          <w:tcPr>
            <w:tcW w:type="dxa" w:w="10080"/>
          </w:tcPr>
          <w:p>
            <w:pPr>
              <w:spacing w:line="276" w:lineRule="auto" w:after="80"/>
            </w:pPr>
            <w:r>
              <w:rPr>
                <w:rFonts w:ascii="Microsoft YaHei" w:hAnsi="Microsoft YaHei" w:eastAsia="Microsoft YaHei"/>
                <w:b w:val="0"/>
                <w:sz w:val="19"/>
              </w:rPr>
              <w:t>Reply 虎虎呼呼呼呼 (2026-03-04 10:20):</w:t>
            </w:r>
          </w:p>
          <w:p>
            <w:pPr>
              <w:spacing w:line="276" w:lineRule="auto" w:after="80"/>
            </w:pPr>
            <w:r>
              <w:rPr>
                <w:rFonts w:ascii="Microsoft YaHei" w:hAnsi="Microsoft YaHei" w:eastAsia="Microsoft YaHei"/>
                <w:b w:val="0"/>
                <w:sz w:val="19"/>
              </w:rPr>
              <w:t>[s:ac:哭笑]就等着t铁盒呢，就是不冲，铁盒昨天跌五个点，今天就回来一个点吗</w:t>
            </w:r>
          </w:p>
          <w:p>
            <w:pPr>
              <w:spacing w:line="276" w:lineRule="auto" w:after="80"/>
            </w:pPr>
            <w:r>
              <w:rPr>
                <w:rFonts w:ascii="Microsoft YaHei" w:hAnsi="Microsoft YaHei" w:eastAsia="Microsoft YaHei"/>
                <w:b w:val="0"/>
                <w:sz w:val="19"/>
              </w:rPr>
              <w:t>你得从最低点算，已经反弹+3，科创铁盒+2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10:25  |  87楼  |  UID 64648193  |  B类</w:t>
            </w:r>
          </w:p>
        </w:tc>
      </w:tr>
      <w:tr>
        <w:tc>
          <w:tcPr>
            <w:tcW w:type="dxa" w:w="10080"/>
          </w:tcPr>
          <w:p>
            <w:pPr>
              <w:spacing w:line="276" w:lineRule="auto" w:after="80"/>
            </w:pPr>
            <w:r>
              <w:rPr>
                <w:rFonts w:ascii="Microsoft YaHei" w:hAnsi="Microsoft YaHei" w:eastAsia="Microsoft YaHei"/>
                <w:b w:val="0"/>
                <w:sz w:val="19"/>
              </w:rPr>
              <w:t>趁着刚刚的反弹收复1/3跌幅并且资源和科技目前3:3了，感谢狼大指导[s:ac:茶]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10:29  |  88楼  |  UID 64648193  |  A类</w:t>
            </w:r>
          </w:p>
        </w:tc>
      </w:tr>
      <w:tr>
        <w:tc>
          <w:tcPr>
            <w:tcW w:type="dxa" w:w="10080"/>
          </w:tcPr>
          <w:p>
            <w:pPr>
              <w:spacing w:line="276" w:lineRule="auto" w:after="80"/>
            </w:pPr>
            <w:r>
              <w:rPr>
                <w:rFonts w:ascii="Microsoft YaHei" w:hAnsi="Microsoft YaHei" w:eastAsia="Microsoft YaHei"/>
                <w:b w:val="0"/>
                <w:sz w:val="19"/>
              </w:rPr>
              <w:t>请问各位觉得黄金今天适合等一个跳水加仓吗，我的理解，滞涨应该对黄金是利好吧？昨天下跌更多的是兑现加流动性损失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阶段定位：大换手、退潮；需用放量/缩量、筹码交换和核心标的验证。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若未明确点名板块在早盘后仍有量能、核心标的和板块联动，且分层定位(不足以判断)与阶段(大换手、退潮)被盘面确认，则该方向更可能延续；否则只当作当时盘面观察。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阶段:大换手、退潮；记录原文、当时市场环境、验证条件、失效条件和后续复盘结论。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10:32  |  349楼  |  UID 61395264  |  B类</w:t>
            </w:r>
          </w:p>
        </w:tc>
      </w:tr>
      <w:tr>
        <w:tc>
          <w:tcPr>
            <w:tcW w:type="dxa" w:w="10080"/>
          </w:tcPr>
          <w:p>
            <w:pPr>
              <w:spacing w:line="276" w:lineRule="auto" w:after="80"/>
            </w:pPr>
            <w:r>
              <w:rPr>
                <w:rFonts w:ascii="Microsoft YaHei" w:hAnsi="Microsoft YaHei" w:eastAsia="Microsoft YaHei"/>
                <w:b w:val="0"/>
                <w:sz w:val="19"/>
              </w:rPr>
              <w:t>存储这里不要上头，控制好仓位。早上抄的，我T掉了一部分。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10:34  |  247楼  |  UID 331181  |  B类</w:t>
            </w:r>
          </w:p>
        </w:tc>
      </w:tr>
      <w:tr>
        <w:tc>
          <w:tcPr>
            <w:tcW w:type="dxa" w:w="10080"/>
          </w:tcPr>
          <w:p>
            <w:pPr>
              <w:spacing w:line="276" w:lineRule="auto" w:after="80"/>
            </w:pPr>
            <w:r>
              <w:rPr>
                <w:rFonts w:ascii="Microsoft YaHei" w:hAnsi="Microsoft YaHei" w:eastAsia="Microsoft YaHei"/>
                <w:b w:val="0"/>
                <w:sz w:val="19"/>
              </w:rPr>
              <w:t>铁盒不要急，马上到下轨和缺口了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10:37  |  1065楼  |  UID 150058  |  C类</w:t>
            </w:r>
          </w:p>
        </w:tc>
      </w:tr>
      <w:tr>
        <w:tc>
          <w:tcPr>
            <w:tcW w:type="dxa" w:w="10080"/>
          </w:tcPr>
          <w:p>
            <w:pPr>
              <w:spacing w:line="276" w:lineRule="auto" w:after="80"/>
            </w:pPr>
            <w:r>
              <w:rPr>
                <w:rFonts w:ascii="Microsoft YaHei" w:hAnsi="Microsoft YaHei" w:eastAsia="Microsoft YaHei"/>
                <w:b w:val="0"/>
                <w:sz w:val="22"/>
              </w:rPr>
              <w:t>题材选出来了 中东飞天小摩托方向。。。。这是目前市场题材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10:38  |  234楼  |  UID 60916468  |  A类</w:t>
            </w:r>
          </w:p>
        </w:tc>
      </w:tr>
      <w:tr>
        <w:tc>
          <w:tcPr>
            <w:tcW w:type="dxa" w:w="10080"/>
          </w:tcPr>
          <w:p>
            <w:pPr>
              <w:spacing w:line="276" w:lineRule="auto" w:after="80"/>
            </w:pPr>
            <w:r>
              <w:rPr>
                <w:rFonts w:ascii="Microsoft YaHei" w:hAnsi="Microsoft YaHei" w:eastAsia="Microsoft YaHei"/>
                <w:b w:val="0"/>
                <w:sz w:val="19"/>
              </w:rPr>
              <w:t>先止跌了再考虑反攻的事情，饭一口一口吃，昨天跌成那样也不是一下跌出来的</w:t>
            </w:r>
          </w:p>
          <w:p>
            <w:pPr>
              <w:spacing w:line="276" w:lineRule="auto" w:after="80"/>
            </w:pPr>
            <w:r>
              <w:rPr>
                <w:rFonts w:ascii="Microsoft YaHei" w:hAnsi="Microsoft YaHei" w:eastAsia="Microsoft YaHei"/>
                <w:b w:val="0"/>
                <w:sz w:val="19"/>
              </w:rPr>
              <w:t>首要任务是缩量止跌，确认中长线逻辑不变不出现指数级风险，次要任务才是观察反弹力度判断级别，短线客的话就缩量反抽卖出，放量反弹格局，中长线确认没有指数风险就追踪基本面作持有卖出就行，其实说白了都不复杂，执行问题，所以量化能收割市场</w:t>
            </w:r>
          </w:p>
          <w:p>
            <w:pPr>
              <w:spacing w:line="276" w:lineRule="auto" w:after="80"/>
            </w:pPr>
            <w:r>
              <w:rPr>
                <w:rFonts w:ascii="Microsoft YaHei" w:hAnsi="Microsoft YaHei" w:eastAsia="Microsoft YaHei"/>
                <w:b w:val="0"/>
                <w:sz w:val="19"/>
              </w:rPr>
              <w:t>我讲讲我的几个重仓</w:t>
            </w:r>
            <w:r>
              <w:br/>
            </w:r>
            <w:r>
              <w:rPr>
                <w:rFonts w:ascii="Microsoft YaHei" w:hAnsi="Microsoft YaHei" w:eastAsia="Microsoft YaHei"/>
                <w:b w:val="0"/>
                <w:sz w:val="19"/>
              </w:rPr>
              <w:t>封测，前高减一半，回踩不破另一半拿死到出现大的负反馈，踩破了就全出</w:t>
            </w:r>
          </w:p>
          <w:p>
            <w:pPr>
              <w:spacing w:line="276" w:lineRule="auto" w:after="80"/>
            </w:pPr>
            <w:r>
              <w:rPr>
                <w:rFonts w:ascii="Microsoft YaHei" w:hAnsi="Microsoft YaHei" w:eastAsia="Microsoft YaHei"/>
                <w:b w:val="0"/>
                <w:sz w:val="19"/>
              </w:rPr>
              <w:t>半岛铁盒，你就放心格局，今年它太确定了，被套了你就牢，现在这个位置给你套了后面肯定给你解套，目前想不到什么事件能把它的逻辑链打断，它逻辑被打断了那么我认为市场投资很有可能就不是你最优先需要考虑的问题了，我还是那个观点，外面打起来对国内资产是中长线利好，稳定高效的执政系统在乱世中是无价之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10:40  |  235楼  |  UID 60916468  |  B类</w:t>
            </w:r>
          </w:p>
        </w:tc>
      </w:tr>
      <w:tr>
        <w:tc>
          <w:tcPr>
            <w:tcW w:type="dxa" w:w="10080"/>
          </w:tcPr>
          <w:p>
            <w:pPr>
              <w:spacing w:line="276" w:lineRule="auto" w:after="80"/>
            </w:pPr>
            <w:r>
              <w:rPr>
                <w:rFonts w:ascii="Microsoft YaHei" w:hAnsi="Microsoft YaHei" w:eastAsia="Microsoft YaHei"/>
                <w:b w:val="0"/>
                <w:sz w:val="19"/>
              </w:rPr>
              <w:t>Reply mcou1 (2026-03-04 10:38):</w:t>
            </w:r>
          </w:p>
          <w:p>
            <w:pPr>
              <w:spacing w:line="276" w:lineRule="auto" w:after="80"/>
            </w:pPr>
            <w:r>
              <w:rPr>
                <w:rFonts w:ascii="Microsoft YaHei" w:hAnsi="Microsoft YaHei" w:eastAsia="Microsoft YaHei"/>
                <w:b w:val="0"/>
                <w:sz w:val="19"/>
              </w:rPr>
              <w:t>狼大说的这个飞天小摩托是个啥[s:ac:哭笑]有课代表总结下吗</w:t>
            </w:r>
          </w:p>
          <w:p>
            <w:pPr>
              <w:spacing w:line="276" w:lineRule="auto" w:after="80"/>
            </w:pPr>
            <w:r>
              <w:rPr>
                <w:rFonts w:ascii="Microsoft YaHei" w:hAnsi="Microsoft YaHei" w:eastAsia="Microsoft YaHei"/>
                <w:b w:val="0"/>
                <w:sz w:val="19"/>
              </w:rPr>
              <w:t>目前一次性自爆无人机采用的聚合材料和相关零部件吧，打起来肯定利好这些核心战略资源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10:42  |  89楼  |  UID 64648193  |  A类</w:t>
            </w:r>
          </w:p>
        </w:tc>
      </w:tr>
      <w:tr>
        <w:tc>
          <w:tcPr>
            <w:tcW w:type="dxa" w:w="10080"/>
          </w:tcPr>
          <w:p>
            <w:pPr>
              <w:spacing w:line="276" w:lineRule="auto" w:after="80"/>
            </w:pPr>
            <w:r>
              <w:rPr>
                <w:rFonts w:ascii="Microsoft YaHei" w:hAnsi="Microsoft YaHei" w:eastAsia="Microsoft YaHei"/>
                <w:b w:val="0"/>
                <w:sz w:val="19"/>
              </w:rPr>
              <w:t>早上T出科技抄到石油天然气老家了[s:ac:茶]</w:t>
            </w:r>
          </w:p>
          <w:p>
            <w:pPr>
              <w:spacing w:line="276" w:lineRule="auto" w:after="80"/>
            </w:pPr>
            <w:r>
              <w:rPr>
                <w:rFonts w:ascii="Microsoft YaHei" w:hAnsi="Microsoft YaHei" w:eastAsia="Microsoft YaHei"/>
                <w:b w:val="0"/>
                <w:sz w:val="19"/>
              </w:rPr>
              <w:t>尾盘再接点铁盒</w:t>
            </w:r>
          </w:p>
          <w:p>
            <w:pPr>
              <w:spacing w:line="276" w:lineRule="auto" w:after="80"/>
            </w:pPr>
            <w:r>
              <w:rPr>
                <w:rFonts w:ascii="Microsoft YaHei" w:hAnsi="Microsoft YaHei" w:eastAsia="Microsoft YaHei"/>
                <w:b w:val="0"/>
                <w:sz w:val="19"/>
              </w:rPr>
              <w:t>昨天全仓-5.5挨打，今天长记性了，果然人教人教不会 事教人一次会[s:ac:哭笑]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10:46  |  1066楼  |  UID 150058  |  C类</w:t>
            </w:r>
          </w:p>
        </w:tc>
      </w:tr>
      <w:tr>
        <w:tc>
          <w:tcPr>
            <w:tcW w:type="dxa" w:w="10080"/>
          </w:tcPr>
          <w:p>
            <w:pPr>
              <w:spacing w:line="276" w:lineRule="auto" w:after="80"/>
            </w:pPr>
            <w:r>
              <w:rPr>
                <w:rFonts w:ascii="Microsoft YaHei" w:hAnsi="Microsoft YaHei" w:eastAsia="Microsoft YaHei"/>
                <w:b w:val="0"/>
                <w:sz w:val="22"/>
              </w:rPr>
              <w:t>石油大概率诱多 我说的是股票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10:55  |  90楼  |  UID 64648193  |  C类</w:t>
            </w:r>
          </w:p>
        </w:tc>
      </w:tr>
      <w:tr>
        <w:tc>
          <w:tcPr>
            <w:tcW w:type="dxa" w:w="10080"/>
          </w:tcPr>
          <w:p>
            <w:pPr>
              <w:spacing w:line="276" w:lineRule="auto" w:after="80"/>
            </w:pPr>
            <w:r>
              <w:rPr>
                <w:rFonts w:ascii="Microsoft YaHei" w:hAnsi="Microsoft YaHei" w:eastAsia="Microsoft YaHei"/>
                <w:b w:val="0"/>
                <w:sz w:val="19"/>
              </w:rPr>
              <w:t>既然zsdl涨起来之前没买到，那也不打算追了，严守交易逻辑，如果回落到5个点以内再考虑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2026-03-04 10:58  |  15楼  |  UID 42162697  |  C类</w:t>
            </w:r>
          </w:p>
        </w:tc>
      </w:tr>
      <w:tr>
        <w:tc>
          <w:tcPr>
            <w:tcW w:type="dxa" w:w="10080"/>
          </w:tcPr>
          <w:p>
            <w:pPr>
              <w:spacing w:line="276" w:lineRule="auto" w:after="80"/>
            </w:pPr>
            <w:r>
              <w:rPr>
                <w:rFonts w:ascii="Microsoft YaHei" w:hAnsi="Microsoft YaHei" w:eastAsia="Microsoft YaHei"/>
                <w:b w:val="0"/>
                <w:sz w:val="19"/>
              </w:rPr>
              <w:t>kr两天跳成这样但是铁盒今天没怎么跟，是不是说明铁盒的机构研判cn铁盒走独立行情，棒跳任他跳啊[s:ac:怕]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10:58  |  1067楼  |  UID 150058  |  C类</w:t>
            </w:r>
          </w:p>
        </w:tc>
      </w:tr>
      <w:tr>
        <w:tc>
          <w:tcPr>
            <w:tcW w:type="dxa" w:w="10080"/>
          </w:tcPr>
          <w:p>
            <w:pPr>
              <w:spacing w:line="276" w:lineRule="auto" w:after="80"/>
            </w:pPr>
            <w:r>
              <w:rPr>
                <w:rFonts w:ascii="Microsoft YaHei" w:hAnsi="Microsoft YaHei" w:eastAsia="Microsoft YaHei"/>
                <w:b w:val="0"/>
                <w:sz w:val="22"/>
              </w:rPr>
              <w:t>Reply adfca (2026-03-04 10:54):</w:t>
            </w:r>
          </w:p>
          <w:p>
            <w:pPr>
              <w:spacing w:line="276" w:lineRule="auto" w:after="80"/>
            </w:pPr>
            <w:r>
              <w:rPr>
                <w:rFonts w:ascii="Microsoft YaHei" w:hAnsi="Microsoft YaHei" w:eastAsia="Microsoft YaHei"/>
                <w:b w:val="0"/>
                <w:sz w:val="22"/>
              </w:rPr>
              <w:t>这个无人机好像发射后用的四缸摩托的发动机提供动力。</w:t>
            </w:r>
            <w:r>
              <w:br/>
            </w:r>
            <w:r>
              <w:rPr>
                <w:rFonts w:ascii="Microsoft YaHei" w:hAnsi="Microsoft YaHei" w:eastAsia="Microsoft YaHei"/>
                <w:b w:val="0"/>
                <w:sz w:val="22"/>
              </w:rPr>
              <w:t>嗯 炸得越多消耗越大 供给越多 一旦发现这个及其好用后就有扩大订单的可能性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11:02  |  1068楼  |  UID 150058  |  A类</w:t>
            </w:r>
          </w:p>
        </w:tc>
      </w:tr>
      <w:tr>
        <w:tc>
          <w:tcPr>
            <w:tcW w:type="dxa" w:w="10080"/>
          </w:tcPr>
          <w:p>
            <w:pPr>
              <w:spacing w:line="276" w:lineRule="auto" w:after="80"/>
            </w:pPr>
            <w:r>
              <w:rPr>
                <w:rFonts w:ascii="Microsoft YaHei" w:hAnsi="Microsoft YaHei" w:eastAsia="Microsoft YaHei"/>
                <w:b w:val="0"/>
                <w:sz w:val="22"/>
              </w:rPr>
              <w:t>Reply 羽毛V (2026-03-04 10:58):</w:t>
            </w:r>
          </w:p>
          <w:p>
            <w:pPr>
              <w:spacing w:line="276" w:lineRule="auto" w:after="80"/>
            </w:pPr>
            <w:r>
              <w:rPr>
                <w:rFonts w:ascii="Microsoft YaHei" w:hAnsi="Microsoft YaHei" w:eastAsia="Microsoft YaHei"/>
                <w:b w:val="0"/>
                <w:sz w:val="22"/>
              </w:rPr>
              <w:t>宗申我记得前几天版里就有贴吧小作文了</w:t>
            </w:r>
            <w:r>
              <w:br/>
            </w:r>
            <w:r>
              <w:rPr>
                <w:rFonts w:ascii="Microsoft YaHei" w:hAnsi="Microsoft YaHei" w:eastAsia="Microsoft YaHei"/>
                <w:b w:val="0"/>
                <w:sz w:val="22"/>
              </w:rPr>
              <w:t>很多方向都有作文 重点是 市场认可才行。毕竟是第一波企稳过程，能反弹的方向会很少 很细分。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11:07  |  91楼  |  UID 64648193  |  C类</w:t>
            </w:r>
          </w:p>
        </w:tc>
      </w:tr>
      <w:tr>
        <w:tc>
          <w:tcPr>
            <w:tcW w:type="dxa" w:w="10080"/>
          </w:tcPr>
          <w:p>
            <w:pPr>
              <w:spacing w:line="276" w:lineRule="auto" w:after="80"/>
            </w:pPr>
            <w:r>
              <w:rPr>
                <w:rFonts w:ascii="Microsoft YaHei" w:hAnsi="Microsoft YaHei" w:eastAsia="Microsoft YaHei"/>
                <w:b w:val="0"/>
                <w:sz w:val="19"/>
              </w:rPr>
              <w:t>韩指-10了，刚刚除了今天T进去的铁盒都卖出来了，先避险下午企稳再买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11:08  |  1069楼  |  UID 150058  |  C类</w:t>
            </w:r>
          </w:p>
        </w:tc>
      </w:tr>
      <w:tr>
        <w:tc>
          <w:tcPr>
            <w:tcW w:type="dxa" w:w="10080"/>
          </w:tcPr>
          <w:p>
            <w:pPr>
              <w:spacing w:line="276" w:lineRule="auto" w:after="80"/>
            </w:pPr>
            <w:r>
              <w:rPr>
                <w:rFonts w:ascii="Microsoft YaHei" w:hAnsi="Microsoft YaHei" w:eastAsia="Microsoft YaHei"/>
                <w:b w:val="0"/>
                <w:sz w:val="22"/>
              </w:rPr>
              <w:t>整个亚洲普遍3-5个点的跌幅 大A在三桶油跌的情况下目前表现还行 希望不要毒奶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11:11  |  249楼  |  UID 331181  |  A类</w:t>
            </w:r>
          </w:p>
        </w:tc>
      </w:tr>
      <w:tr>
        <w:tc>
          <w:tcPr>
            <w:tcW w:type="dxa" w:w="10080"/>
          </w:tcPr>
          <w:p>
            <w:pPr>
              <w:spacing w:line="276" w:lineRule="auto" w:after="80"/>
            </w:pPr>
            <w:r>
              <w:rPr>
                <w:rFonts w:ascii="Microsoft YaHei" w:hAnsi="Microsoft YaHei" w:eastAsia="Microsoft YaHei"/>
                <w:b w:val="0"/>
                <w:sz w:val="19"/>
              </w:rPr>
              <w:t>Reply 鱼饵啊啊 (2026-03-04 11:06):</w:t>
            </w:r>
          </w:p>
          <w:p>
            <w:pPr>
              <w:spacing w:line="276" w:lineRule="auto" w:after="80"/>
            </w:pPr>
            <w:r>
              <w:rPr>
                <w:rFonts w:ascii="Microsoft YaHei" w:hAnsi="Microsoft YaHei" w:eastAsia="Microsoft YaHei"/>
                <w:b w:val="0"/>
                <w:sz w:val="19"/>
              </w:rPr>
              <w:t>显示缩量大家别太恐慌了，早上的反抽不需要量的，已经完成了，没有T出的现在应该又变绿了。</w:t>
            </w:r>
          </w:p>
          <w:p>
            <w:pPr>
              <w:spacing w:line="276" w:lineRule="auto" w:after="80"/>
            </w:pPr>
            <w:r>
              <w:rPr>
                <w:rFonts w:ascii="Microsoft YaHei" w:hAnsi="Microsoft YaHei" w:eastAsia="Microsoft YaHei"/>
                <w:b w:val="0"/>
                <w:sz w:val="19"/>
              </w:rPr>
              <w:t>只要不是放量下跌就没事。[s:ac:擦汗]</w:t>
            </w:r>
          </w:p>
          <w:p>
            <w:pPr>
              <w:spacing w:line="276" w:lineRule="auto" w:after="80"/>
            </w:pPr>
            <w:r>
              <w:rPr>
                <w:rFonts w:ascii="Microsoft YaHei" w:hAnsi="Microsoft YaHei" w:eastAsia="Microsoft YaHei"/>
                <w:b w:val="0"/>
                <w:sz w:val="19"/>
              </w:rPr>
              <w:t>我也没T出，目前收益已经归零。。</w:t>
            </w:r>
          </w:p>
          <w:p>
            <w:pPr>
              <w:spacing w:line="276" w:lineRule="auto" w:after="80"/>
            </w:pPr>
            <w:r>
              <w:rPr>
                <w:rFonts w:ascii="Microsoft YaHei" w:hAnsi="Microsoft YaHei" w:eastAsia="Microsoft YaHei"/>
                <w:b w:val="0"/>
                <w:sz w:val="19"/>
              </w:rPr>
              <w:t>没事，只没有全卖，</w:t>
            </w:r>
          </w:p>
          <w:p>
            <w:pPr>
              <w:spacing w:line="276" w:lineRule="auto" w:after="80"/>
            </w:pPr>
            <w:r>
              <w:rPr>
                <w:rFonts w:ascii="Microsoft YaHei" w:hAnsi="Microsoft YaHei" w:eastAsia="Microsoft YaHei"/>
                <w:b w:val="0"/>
                <w:sz w:val="19"/>
              </w:rPr>
              <w:t>我T了也变绿了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11:11  |  250楼  |  UID 331181  |  B类</w:t>
            </w:r>
          </w:p>
        </w:tc>
      </w:tr>
      <w:tr>
        <w:tc>
          <w:tcPr>
            <w:tcW w:type="dxa" w:w="10080"/>
          </w:tcPr>
          <w:p>
            <w:pPr>
              <w:spacing w:line="276" w:lineRule="auto" w:after="80"/>
            </w:pPr>
            <w:r>
              <w:rPr>
                <w:rFonts w:ascii="Microsoft YaHei" w:hAnsi="Microsoft YaHei" w:eastAsia="Microsoft YaHei"/>
                <w:b w:val="0"/>
                <w:sz w:val="19"/>
              </w:rPr>
              <w:t>Reply 飞翔的大佛 (2026-03-04 11:08):</w:t>
            </w:r>
          </w:p>
          <w:p>
            <w:pPr>
              <w:spacing w:line="276" w:lineRule="auto" w:after="80"/>
            </w:pPr>
            <w:r>
              <w:rPr>
                <w:rFonts w:ascii="Microsoft YaHei" w:hAnsi="Microsoft YaHei" w:eastAsia="Microsoft YaHei"/>
                <w:b w:val="0"/>
                <w:sz w:val="19"/>
              </w:rPr>
              <w:t>放量了</w:t>
            </w:r>
          </w:p>
          <w:p>
            <w:pPr>
              <w:spacing w:line="276" w:lineRule="auto" w:after="80"/>
            </w:pPr>
            <w:r>
              <w:rPr>
                <w:rFonts w:ascii="Microsoft YaHei" w:hAnsi="Microsoft YaHei" w:eastAsia="Microsoft YaHei"/>
                <w:b w:val="0"/>
                <w:sz w:val="19"/>
              </w:rPr>
              <w:t>没有放量，不要吓自己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11:17  |  251楼  |  UID 331181  |  B类</w:t>
            </w:r>
          </w:p>
        </w:tc>
      </w:tr>
      <w:tr>
        <w:tc>
          <w:tcPr>
            <w:tcW w:type="dxa" w:w="10080"/>
          </w:tcPr>
          <w:p>
            <w:pPr>
              <w:spacing w:line="276" w:lineRule="auto" w:after="80"/>
            </w:pPr>
            <w:r>
              <w:rPr>
                <w:rFonts w:ascii="Microsoft YaHei" w:hAnsi="Microsoft YaHei" w:eastAsia="Microsoft YaHei"/>
                <w:b w:val="0"/>
                <w:sz w:val="19"/>
              </w:rPr>
              <w:t>今天没有人复习8848吗 [s:ac:计划通]</w:t>
            </w:r>
          </w:p>
          <w:p>
            <w:pPr>
              <w:spacing w:line="276" w:lineRule="auto" w:after="80"/>
            </w:pPr>
            <w:r>
              <w:rPr>
                <w:rFonts w:ascii="Microsoft YaHei" w:hAnsi="Microsoft YaHei" w:eastAsia="Microsoft YaHei"/>
                <w:b w:val="0"/>
                <w:sz w:val="19"/>
              </w:rPr>
              <w:t>./mon_202603/04/jmQ2x-hzuuKqT1kS9u-a0.jpg</w:t>
            </w:r>
            <w:r>
              <w:br/>
            </w:r>
            <w:r>
              <w:rPr>
                <w:rFonts w:ascii="Microsoft YaHei" w:hAnsi="Microsoft YaHei" w:eastAsia="Microsoft YaHei"/>
                <w:b w:val="0"/>
                <w:sz w:val="19"/>
              </w:rPr>
              <w:t>./mon_202603/04/jmQ2x-3vv2KsT1kS9y-ar.jpg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11:19  |  350楼  |  UID 61395264  |  C类</w:t>
            </w:r>
          </w:p>
        </w:tc>
      </w:tr>
      <w:tr>
        <w:tc>
          <w:tcPr>
            <w:tcW w:type="dxa" w:w="10080"/>
          </w:tcPr>
          <w:p>
            <w:pPr>
              <w:spacing w:line="276" w:lineRule="auto" w:after="80"/>
            </w:pPr>
            <w:r>
              <w:rPr>
                <w:rFonts w:ascii="Microsoft YaHei" w:hAnsi="Microsoft YaHei" w:eastAsia="Microsoft YaHei"/>
                <w:b w:val="0"/>
                <w:sz w:val="19"/>
              </w:rPr>
              <w:t>韩国股民还生孩子吗？是不是预约流产的手术增加了[s:a2:doge]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11:19  |  1070楼  |  UID 150058  |  A类</w:t>
            </w:r>
          </w:p>
        </w:tc>
      </w:tr>
      <w:tr>
        <w:tc>
          <w:tcPr>
            <w:tcW w:type="dxa" w:w="10080"/>
          </w:tcPr>
          <w:p>
            <w:pPr>
              <w:spacing w:line="276" w:lineRule="auto" w:after="80"/>
            </w:pPr>
            <w:r>
              <w:rPr>
                <w:rFonts w:ascii="Microsoft YaHei" w:hAnsi="Microsoft YaHei" w:eastAsia="Microsoft YaHei"/>
                <w:b w:val="0"/>
                <w:sz w:val="22"/>
              </w:rPr>
              <w:t>Reply Voskreseniye (2026-03-04 11:11):</w:t>
            </w:r>
          </w:p>
          <w:p>
            <w:pPr>
              <w:spacing w:line="276" w:lineRule="auto" w:after="80"/>
            </w:pPr>
            <w:r>
              <w:rPr>
                <w:rFonts w:ascii="Microsoft YaHei" w:hAnsi="Microsoft YaHei" w:eastAsia="Microsoft YaHei"/>
                <w:b w:val="0"/>
                <w:sz w:val="22"/>
              </w:rPr>
              <w:t>令人感慨，市场从前年9月份以来信心真的强了好多</w:t>
            </w:r>
            <w:r>
              <w:br/>
            </w:r>
            <w:r>
              <w:rPr>
                <w:rFonts w:ascii="Microsoft YaHei" w:hAnsi="Microsoft YaHei" w:eastAsia="Microsoft YaHei"/>
                <w:b w:val="0"/>
                <w:sz w:val="22"/>
              </w:rPr>
              <w:t>因为想着在差也有GJD兜底 这是3040以来的持续维护带给市场资金的底气</w:t>
            </w:r>
            <w:r>
              <w:br/>
            </w:r>
            <w:r>
              <w:rPr>
                <w:rFonts w:ascii="Microsoft YaHei" w:hAnsi="Microsoft YaHei" w:eastAsia="Microsoft YaHei"/>
                <w:b w:val="0"/>
                <w:sz w:val="22"/>
              </w:rPr>
              <w:t>不然按以前 我们怎么只可能随那么点份子钱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11:21  |  1071楼  |  UID 150058  |  B类</w:t>
            </w:r>
          </w:p>
        </w:tc>
      </w:tr>
      <w:tr>
        <w:tc>
          <w:tcPr>
            <w:tcW w:type="dxa" w:w="10080"/>
          </w:tcPr>
          <w:p>
            <w:pPr>
              <w:spacing w:line="276" w:lineRule="auto" w:after="80"/>
            </w:pPr>
            <w:r>
              <w:rPr>
                <w:rFonts w:ascii="Microsoft YaHei" w:hAnsi="Microsoft YaHei" w:eastAsia="Microsoft YaHei"/>
                <w:b w:val="0"/>
                <w:sz w:val="22"/>
              </w:rPr>
              <w:t>Reply arikon (2026-03-04 11:14):</w:t>
            </w:r>
          </w:p>
          <w:p>
            <w:pPr>
              <w:spacing w:line="276" w:lineRule="auto" w:after="80"/>
            </w:pPr>
            <w:r>
              <w:rPr>
                <w:rFonts w:ascii="Microsoft YaHei" w:hAnsi="Microsoft YaHei" w:eastAsia="Microsoft YaHei"/>
                <w:b w:val="0"/>
                <w:sz w:val="22"/>
              </w:rPr>
              <w:t>我不明白为什么外围石油逻辑没变的情况下，两桶油今天开局这样按死。就算科技今天有修复需求，也不必这样吧</w:t>
            </w:r>
            <w:r>
              <w:br/>
            </w:r>
            <w:r>
              <w:rPr>
                <w:rFonts w:ascii="Microsoft YaHei" w:hAnsi="Microsoft YaHei" w:eastAsia="Microsoft YaHei"/>
                <w:b w:val="0"/>
                <w:sz w:val="22"/>
              </w:rPr>
              <w:t>大哥 他三桶油加起来多少钱了，你但凡看一下龙虎榜就懂了 拉上去先是3年的筹码卖了 昨天卖了10年的筹码 今天谁敢在拉那就是顶峰筹码了 谁也不想再来一次顶峰啊。。。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11:23  |  1072楼  |  UID 150058  |  B类</w:t>
            </w:r>
          </w:p>
        </w:tc>
      </w:tr>
      <w:tr>
        <w:tc>
          <w:tcPr>
            <w:tcW w:type="dxa" w:w="10080"/>
          </w:tcPr>
          <w:p>
            <w:pPr>
              <w:spacing w:line="276" w:lineRule="auto" w:after="80"/>
            </w:pPr>
            <w:r>
              <w:rPr>
                <w:rFonts w:ascii="Microsoft YaHei" w:hAnsi="Microsoft YaHei" w:eastAsia="Microsoft YaHei"/>
                <w:b w:val="0"/>
                <w:sz w:val="22"/>
              </w:rPr>
              <w:t>全世界的股市 只有我们是涨了这个超级巨无霸石油 连参战的都没有这么拉 我们凭什么 再看看龙虎榜 很明显就是十来年了 可以换一批人挂山顶了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11:24  |  252楼  |  UID 331181  |  C类</w:t>
            </w:r>
          </w:p>
        </w:tc>
      </w:tr>
      <w:tr>
        <w:tc>
          <w:tcPr>
            <w:tcW w:type="dxa" w:w="10080"/>
          </w:tcPr>
          <w:p>
            <w:pPr>
              <w:spacing w:line="276" w:lineRule="auto" w:after="80"/>
            </w:pPr>
            <w:r>
              <w:rPr>
                <w:rFonts w:ascii="Microsoft YaHei" w:hAnsi="Microsoft YaHei" w:eastAsia="Microsoft YaHei"/>
                <w:b w:val="0"/>
                <w:sz w:val="19"/>
              </w:rPr>
              <w:t>Reply 两极反转我要成功 (2026-03-04 11:22):</w:t>
            </w:r>
          </w:p>
          <w:p>
            <w:pPr>
              <w:spacing w:line="276" w:lineRule="auto" w:after="80"/>
            </w:pPr>
            <w:r>
              <w:rPr>
                <w:rFonts w:ascii="Microsoft YaHei" w:hAnsi="Microsoft YaHei" w:eastAsia="Microsoft YaHei"/>
                <w:b w:val="0"/>
                <w:sz w:val="19"/>
              </w:rPr>
              <w:t>老哥 这五条线怎么设置的</w:t>
            </w:r>
          </w:p>
          <w:p>
            <w:pPr>
              <w:spacing w:line="276" w:lineRule="auto" w:after="80"/>
            </w:pPr>
            <w:r>
              <w:rPr>
                <w:rFonts w:ascii="Microsoft YaHei" w:hAnsi="Microsoft YaHei" w:eastAsia="Microsoft YaHei"/>
                <w:b w:val="0"/>
                <w:sz w:val="19"/>
              </w:rPr>
              <w:t>Reply asdadszaw (2026-03-04 11:19):</w:t>
            </w:r>
          </w:p>
          <w:p>
            <w:pPr>
              <w:spacing w:line="276" w:lineRule="auto" w:after="80"/>
            </w:pPr>
            <w:r>
              <w:rPr>
                <w:rFonts w:ascii="Microsoft YaHei" w:hAnsi="Microsoft YaHei" w:eastAsia="Microsoft YaHei"/>
                <w:b w:val="0"/>
                <w:sz w:val="19"/>
              </w:rPr>
              <w:t>大佬 来个同花顺公式</w:t>
            </w:r>
          </w:p>
          <w:p>
            <w:pPr>
              <w:spacing w:line="276" w:lineRule="auto" w:after="80"/>
            </w:pPr>
            <w:r>
              <w:rPr>
                <w:rFonts w:ascii="Microsoft YaHei" w:hAnsi="Microsoft YaHei" w:eastAsia="Microsoft YaHei"/>
                <w:b w:val="0"/>
                <w:sz w:val="19"/>
              </w:rPr>
              <w:t>Reply 本吧DPS (2026-03-04 11:20):</w:t>
            </w:r>
          </w:p>
          <w:p>
            <w:pPr>
              <w:spacing w:line="276" w:lineRule="auto" w:after="80"/>
            </w:pPr>
            <w:r>
              <w:rPr>
                <w:rFonts w:ascii="Microsoft YaHei" w:hAnsi="Microsoft YaHei" w:eastAsia="Microsoft YaHei"/>
                <w:b w:val="0"/>
                <w:sz w:val="19"/>
              </w:rPr>
              <w:t>[s:ac:中枪]为啥在8848的基础上又多出2条线</w:t>
            </w:r>
          </w:p>
          <w:p>
            <w:pPr>
              <w:spacing w:line="276" w:lineRule="auto" w:after="80"/>
            </w:pPr>
            <w:r>
              <w:rPr>
                <w:rFonts w:ascii="Microsoft YaHei" w:hAnsi="Microsoft YaHei" w:eastAsia="Microsoft YaHei"/>
                <w:b w:val="0"/>
                <w:sz w:val="19"/>
              </w:rPr>
              <w:t>只有粗的红绿线是，签名里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11:24  |  1073楼  |  UID 150058  |  A类</w:t>
            </w:r>
          </w:p>
        </w:tc>
      </w:tr>
      <w:tr>
        <w:tc>
          <w:tcPr>
            <w:tcW w:type="dxa" w:w="10080"/>
          </w:tcPr>
          <w:p>
            <w:pPr>
              <w:spacing w:line="276" w:lineRule="auto" w:after="80"/>
            </w:pPr>
            <w:r>
              <w:rPr>
                <w:rFonts w:ascii="Microsoft YaHei" w:hAnsi="Microsoft YaHei" w:eastAsia="Microsoft YaHei"/>
                <w:b w:val="0"/>
                <w:sz w:val="22"/>
              </w:rPr>
              <w:t>Reply xiaohuo1992 (2026-03-04 11:22):</w:t>
            </w:r>
          </w:p>
          <w:p>
            <w:pPr>
              <w:spacing w:line="276" w:lineRule="auto" w:after="80"/>
            </w:pPr>
            <w:r>
              <w:rPr>
                <w:rFonts w:ascii="Microsoft YaHei" w:hAnsi="Microsoft YaHei" w:eastAsia="Microsoft YaHei"/>
                <w:b w:val="0"/>
                <w:sz w:val="22"/>
              </w:rPr>
              <w:t>后知后觉的发现早上你说t出的时候，黄线已经去4141的位置了，我还在纳闷[s:ac:哭笑]</w:t>
            </w:r>
            <w:r>
              <w:br/>
            </w:r>
            <w:r>
              <w:rPr>
                <w:rFonts w:ascii="Microsoft YaHei" w:hAnsi="Microsoft YaHei" w:eastAsia="Microsoft YaHei"/>
                <w:b w:val="0"/>
                <w:sz w:val="22"/>
              </w:rPr>
              <w:t>因为我今天目标清晰 首先是在回到75%仓位的时候不能扩大亏损 其次是回补昨天的损失，所以只要有挣我就跑 非常淳朴的策略</w:t>
            </w:r>
            <w:r>
              <w:br/>
            </w:r>
            <w:r>
              <w:rPr>
                <w:rFonts w:ascii="Microsoft YaHei" w:hAnsi="Microsoft YaHei" w:eastAsia="Microsoft YaHei"/>
                <w:b w:val="0"/>
                <w:sz w:val="22"/>
              </w:rPr>
              <w:t>昨天已经提前说了 今天执行而已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11:28  |  253楼  |  UID 331181  |  C类</w:t>
            </w:r>
          </w:p>
        </w:tc>
      </w:tr>
      <w:tr>
        <w:tc>
          <w:tcPr>
            <w:tcW w:type="dxa" w:w="10080"/>
          </w:tcPr>
          <w:p>
            <w:pPr>
              <w:spacing w:line="276" w:lineRule="auto" w:after="80"/>
            </w:pPr>
            <w:r>
              <w:rPr>
                <w:rFonts w:ascii="Microsoft YaHei" w:hAnsi="Microsoft YaHei" w:eastAsia="Microsoft YaHei"/>
                <w:b w:val="0"/>
                <w:sz w:val="19"/>
              </w:rPr>
              <w:t>Reply 墨迹格 (2026-03-04 11:27):</w:t>
            </w:r>
          </w:p>
          <w:p>
            <w:pPr>
              <w:spacing w:line="276" w:lineRule="auto" w:after="80"/>
            </w:pPr>
            <w:r>
              <w:rPr>
                <w:rFonts w:ascii="Microsoft YaHei" w:hAnsi="Microsoft YaHei" w:eastAsia="Microsoft YaHei"/>
                <w:b w:val="0"/>
                <w:sz w:val="19"/>
              </w:rPr>
              <w:t>狼大不如来预测一下，这次这帮人要在山顶上站多少年才能解套[s:ac:计划通]</w:t>
            </w:r>
          </w:p>
          <w:p>
            <w:pPr>
              <w:spacing w:line="276" w:lineRule="auto" w:after="80"/>
            </w:pPr>
            <w:r>
              <w:rPr>
                <w:rFonts w:ascii="Microsoft YaHei" w:hAnsi="Microsoft YaHei" w:eastAsia="Microsoft YaHei"/>
                <w:b w:val="0"/>
                <w:sz w:val="19"/>
              </w:rPr>
              <w:t>十年之后，再换一批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11:28  |  1074楼  |  UID 150058  |  B类</w:t>
            </w:r>
          </w:p>
        </w:tc>
      </w:tr>
      <w:tr>
        <w:tc>
          <w:tcPr>
            <w:tcW w:type="dxa" w:w="10080"/>
          </w:tcPr>
          <w:p>
            <w:pPr>
              <w:spacing w:line="276" w:lineRule="auto" w:after="80"/>
            </w:pPr>
            <w:r>
              <w:rPr>
                <w:rFonts w:ascii="Microsoft YaHei" w:hAnsi="Microsoft YaHei" w:eastAsia="Microsoft YaHei"/>
                <w:b w:val="0"/>
                <w:sz w:val="22"/>
              </w:rPr>
              <w:t>Reply jimddr (2026-03-04 11:25):</w:t>
            </w:r>
          </w:p>
          <w:p>
            <w:pPr>
              <w:spacing w:line="276" w:lineRule="auto" w:after="80"/>
            </w:pPr>
            <w:r>
              <w:rPr>
                <w:rFonts w:ascii="Microsoft YaHei" w:hAnsi="Microsoft YaHei" w:eastAsia="Microsoft YaHei"/>
                <w:b w:val="0"/>
                <w:sz w:val="22"/>
              </w:rPr>
              <w:t>既然想到了飞天小摩托，那么对应的反制武器是不是也可以考虑一下？[s:ac:哭笑]</w:t>
            </w:r>
          </w:p>
          <w:p>
            <w:pPr>
              <w:spacing w:line="276" w:lineRule="auto" w:after="80"/>
            </w:pPr>
            <w:r>
              <w:rPr>
                <w:rFonts w:ascii="Microsoft YaHei" w:hAnsi="Microsoft YaHei" w:eastAsia="Microsoft YaHei"/>
                <w:b w:val="0"/>
                <w:sz w:val="22"/>
              </w:rPr>
              <w:t>[del]军火商最拿手的就是一面两吃，既要卖矛，也要卖盾[/del]</w:t>
            </w:r>
            <w:r>
              <w:br/>
            </w:r>
            <w:r>
              <w:rPr>
                <w:rFonts w:ascii="Microsoft YaHei" w:hAnsi="Microsoft YaHei" w:eastAsia="Microsoft YaHei"/>
                <w:b w:val="0"/>
                <w:sz w:val="22"/>
              </w:rPr>
              <w:t>飞天小摩托的重点就是应对防空 防空导弹多少钱都不如这个便宜 而且伊朗前面用库存导弹和集束导弹消耗了中东各国的防空，目前估计基本都只剩一点了 而且没有谈判补充时间，所以飞天摩托的优势就出来了 虽然飞得慢 但是成本足够低 还是低空</w:t>
            </w:r>
            <w:r>
              <w:br/>
            </w:r>
            <w:r>
              <w:rPr>
                <w:rFonts w:ascii="Microsoft YaHei" w:hAnsi="Microsoft YaHei" w:eastAsia="Microsoft YaHei"/>
                <w:b w:val="0"/>
                <w:sz w:val="22"/>
              </w:rPr>
              <w:t>对付这个最大的反制就是激光武器</w:t>
            </w:r>
            <w:r>
              <w:br/>
            </w:r>
            <w:r>
              <w:rPr>
                <w:rFonts w:ascii="Microsoft YaHei" w:hAnsi="Microsoft YaHei" w:eastAsia="Microsoft YaHei"/>
                <w:b w:val="0"/>
                <w:sz w:val="22"/>
              </w:rPr>
              <w:t>这个我们全球独一份的。。。。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11:32  |  1075楼  |  UID 150058  |  A类</w:t>
            </w:r>
          </w:p>
        </w:tc>
      </w:tr>
      <w:tr>
        <w:tc>
          <w:tcPr>
            <w:tcW w:type="dxa" w:w="10080"/>
          </w:tcPr>
          <w:p>
            <w:pPr>
              <w:spacing w:line="276" w:lineRule="auto" w:after="80"/>
            </w:pPr>
            <w:r>
              <w:rPr>
                <w:rFonts w:ascii="Microsoft YaHei" w:hAnsi="Microsoft YaHei" w:eastAsia="Microsoft YaHei"/>
                <w:b w:val="0"/>
                <w:sz w:val="22"/>
              </w:rPr>
              <w:t>Reply xiaohuo1992 (2026-03-04 11:29):</w:t>
            </w:r>
          </w:p>
          <w:p>
            <w:pPr>
              <w:spacing w:line="276" w:lineRule="auto" w:after="80"/>
            </w:pPr>
            <w:r>
              <w:rPr>
                <w:rFonts w:ascii="Microsoft YaHei" w:hAnsi="Microsoft YaHei" w:eastAsia="Microsoft YaHei"/>
                <w:b w:val="0"/>
                <w:sz w:val="22"/>
              </w:rPr>
              <w:t>我一直盯着白线看大盘情况，结果忘了看黄线活跃进攻方向了，我想捶自己，本来差点反包昨天亏损的[s:ac:哭笑][s:ac:哭笑][s:ac:哭笑][s:ac:哭笑]</w:t>
            </w:r>
            <w:r>
              <w:br/>
            </w:r>
            <w:r>
              <w:rPr>
                <w:rFonts w:ascii="Microsoft YaHei" w:hAnsi="Microsoft YaHei" w:eastAsia="Microsoft YaHei"/>
                <w:b w:val="0"/>
                <w:sz w:val="22"/>
              </w:rPr>
              <w:t>今天三桶油跌 也就是白线肯定不准 再看一下金融有没有对冲，没有，在看一下30年有没有大变化 没有</w:t>
            </w:r>
            <w:r>
              <w:br/>
            </w:r>
            <w:r>
              <w:rPr>
                <w:rFonts w:ascii="Microsoft YaHei" w:hAnsi="Microsoft YaHei" w:eastAsia="Microsoft YaHei"/>
                <w:b w:val="0"/>
                <w:sz w:val="22"/>
              </w:rPr>
              <w:t>那今天就看黄线操作啊。。。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11:33  |  92楼  |  UID 64648193  |  A类</w:t>
            </w:r>
          </w:p>
        </w:tc>
      </w:tr>
      <w:tr>
        <w:tc>
          <w:tcPr>
            <w:tcW w:type="dxa" w:w="10080"/>
          </w:tcPr>
          <w:p>
            <w:pPr>
              <w:spacing w:line="276" w:lineRule="auto" w:after="80"/>
            </w:pPr>
            <w:r>
              <w:rPr>
                <w:rFonts w:ascii="Microsoft YaHei" w:hAnsi="Microsoft YaHei" w:eastAsia="Microsoft YaHei"/>
                <w:b w:val="0"/>
                <w:sz w:val="19"/>
              </w:rPr>
              <w:t>Reply hellousagi (2026-03-04 11:29):</w:t>
            </w:r>
          </w:p>
          <w:p>
            <w:pPr>
              <w:spacing w:line="276" w:lineRule="auto" w:after="80"/>
            </w:pPr>
            <w:r>
              <w:rPr>
                <w:rFonts w:ascii="Microsoft YaHei" w:hAnsi="Microsoft YaHei" w:eastAsia="Microsoft YaHei"/>
                <w:b w:val="0"/>
                <w:sz w:val="19"/>
              </w:rPr>
              <w:t>狼老师 请问早上1015选择T出 是因为看了三个15分钟K线一直在缩量上涨吗？</w:t>
            </w:r>
          </w:p>
          <w:p>
            <w:pPr>
              <w:spacing w:line="276" w:lineRule="auto" w:after="80"/>
            </w:pPr>
            <w:r>
              <w:rPr>
                <w:rFonts w:ascii="Microsoft YaHei" w:hAnsi="Microsoft YaHei" w:eastAsia="Microsoft YaHei"/>
                <w:b w:val="0"/>
                <w:sz w:val="19"/>
              </w:rPr>
              <w:t>这个昨天狼大解释过了，昨天放量跌，判断还没有下探到底部，因此昨天就定好了今天的策略是反弹就卖，跌到底部附近捡低价筹码，今天不过是严格遵守交易策略。</w:t>
            </w:r>
          </w:p>
          <w:p>
            <w:pPr>
              <w:spacing w:line="276" w:lineRule="auto" w:after="80"/>
            </w:pPr>
            <w:r>
              <w:rPr>
                <w:rFonts w:ascii="Microsoft YaHei" w:hAnsi="Microsoft YaHei" w:eastAsia="Microsoft YaHei"/>
                <w:b w:val="0"/>
                <w:sz w:val="19"/>
              </w:rPr>
              <w:t>10点15卖，我推测是看完3个15分钟判断上涨动能不强只是反抽，再加上这几天都是十点到十点半左右到达最高点，因此选择卖出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11:50  |  351楼  |  UID 61395264  |  C类</w:t>
            </w:r>
          </w:p>
        </w:tc>
      </w:tr>
      <w:tr>
        <w:tc>
          <w:tcPr>
            <w:tcW w:type="dxa" w:w="10080"/>
          </w:tcPr>
          <w:p>
            <w:pPr>
              <w:spacing w:line="276" w:lineRule="auto" w:after="80"/>
            </w:pPr>
            <w:r>
              <w:rPr>
                <w:rFonts w:ascii="Microsoft YaHei" w:hAnsi="Microsoft YaHei" w:eastAsia="Microsoft YaHei"/>
                <w:b w:val="0"/>
                <w:sz w:val="19"/>
              </w:rPr>
              <w:t>Reply e471167749 (2026-03-04 11:12):</w:t>
            </w:r>
          </w:p>
          <w:p>
            <w:pPr>
              <w:spacing w:line="276" w:lineRule="auto" w:after="80"/>
            </w:pPr>
            <w:r>
              <w:rPr>
                <w:rFonts w:ascii="Microsoft YaHei" w:hAnsi="Microsoft YaHei" w:eastAsia="Microsoft YaHei"/>
                <w:b w:val="0"/>
                <w:sz w:val="19"/>
              </w:rPr>
              <w:t>大佬，可以躺到3月底1季报么。[s:ac:哭笑]</w:t>
            </w:r>
          </w:p>
          <w:p>
            <w:pPr>
              <w:spacing w:line="276" w:lineRule="auto" w:after="80"/>
            </w:pPr>
            <w:r>
              <w:rPr>
                <w:rFonts w:ascii="Microsoft YaHei" w:hAnsi="Microsoft YaHei" w:eastAsia="Microsoft YaHei"/>
                <w:b w:val="0"/>
                <w:sz w:val="19"/>
              </w:rPr>
              <w:t>先做做成本吧[s:ac:哭笑]我在找对冲的品种了，难度真大。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11:57  |  352楼  |  UID 61395264  |  C类</w:t>
            </w:r>
          </w:p>
        </w:tc>
      </w:tr>
      <w:tr>
        <w:tc>
          <w:tcPr>
            <w:tcW w:type="dxa" w:w="10080"/>
          </w:tcPr>
          <w:p>
            <w:pPr>
              <w:spacing w:line="276" w:lineRule="auto" w:after="80"/>
            </w:pPr>
            <w:r>
              <w:rPr>
                <w:rFonts w:ascii="Microsoft YaHei" w:hAnsi="Microsoft YaHei" w:eastAsia="Microsoft YaHei"/>
                <w:b w:val="0"/>
                <w:sz w:val="19"/>
              </w:rPr>
              <w:t>Reply Reply sujac0203 (2026-03-04 11:55)我dml的成本不低。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12:40  |  1076楼  |  UID 150058  |  B类</w:t>
            </w:r>
          </w:p>
        </w:tc>
      </w:tr>
      <w:tr>
        <w:tc>
          <w:tcPr>
            <w:tcW w:type="dxa" w:w="10080"/>
          </w:tcPr>
          <w:p>
            <w:pPr>
              <w:spacing w:line="276" w:lineRule="auto" w:after="80"/>
            </w:pPr>
            <w:r>
              <w:rPr>
                <w:rFonts w:ascii="Microsoft YaHei" w:hAnsi="Microsoft YaHei" w:eastAsia="Microsoft YaHei"/>
                <w:b w:val="0"/>
                <w:sz w:val="22"/>
              </w:rPr>
              <w:t>Reply jimddr (2026-03-04 12:17):</w:t>
            </w:r>
          </w:p>
          <w:p>
            <w:pPr>
              <w:spacing w:line="276" w:lineRule="auto" w:after="80"/>
            </w:pPr>
            <w:r>
              <w:rPr>
                <w:rFonts w:ascii="Microsoft YaHei" w:hAnsi="Microsoft YaHei" w:eastAsia="Microsoft YaHei"/>
                <w:b w:val="0"/>
                <w:sz w:val="22"/>
              </w:rPr>
              <w:t>嗯，我说的就是这个，高功率激光反无人机系统‌，单次拦截成本1美元[s:ac:哭笑]</w:t>
            </w:r>
            <w:r>
              <w:br/>
            </w:r>
            <w:r>
              <w:rPr>
                <w:rFonts w:ascii="Microsoft YaHei" w:hAnsi="Microsoft YaHei" w:eastAsia="Microsoft YaHei"/>
                <w:b w:val="0"/>
                <w:sz w:val="22"/>
              </w:rPr>
              <w:t>就是说，有没有可能偷偷卖给现在最需要的人？[s:ac:哭笑]</w:t>
            </w:r>
            <w:r>
              <w:br/>
            </w:r>
            <w:r>
              <w:rPr>
                <w:rFonts w:ascii="Microsoft YaHei" w:hAnsi="Microsoft YaHei" w:eastAsia="Microsoft YaHei"/>
                <w:b w:val="0"/>
                <w:sz w:val="22"/>
              </w:rPr>
              <w:t>激光武器需要军事保护</w:t>
            </w:r>
            <w:r>
              <w:br/>
            </w:r>
            <w:r>
              <w:rPr>
                <w:rFonts w:ascii="Microsoft YaHei" w:hAnsi="Microsoft YaHei" w:eastAsia="Microsoft YaHei"/>
                <w:b w:val="0"/>
                <w:sz w:val="22"/>
              </w:rPr>
              <w:t>伊朗不具备这个条件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13:01  |  1077楼  |  UID 150058  |  B类</w:t>
            </w:r>
          </w:p>
        </w:tc>
      </w:tr>
      <w:tr>
        <w:tc>
          <w:tcPr>
            <w:tcW w:type="dxa" w:w="10080"/>
          </w:tcPr>
          <w:p>
            <w:pPr>
              <w:spacing w:line="276" w:lineRule="auto" w:after="80"/>
            </w:pPr>
            <w:r>
              <w:rPr>
                <w:rFonts w:ascii="Microsoft YaHei" w:hAnsi="Microsoft YaHei" w:eastAsia="Microsoft YaHei"/>
                <w:b w:val="0"/>
                <w:sz w:val="22"/>
              </w:rPr>
              <w:t>Reply 铃藤小槙 (2026-03-04 12:53):</w:t>
            </w:r>
          </w:p>
          <w:p>
            <w:pPr>
              <w:spacing w:line="276" w:lineRule="auto" w:after="80"/>
            </w:pPr>
            <w:r>
              <w:rPr>
                <w:rFonts w:ascii="Microsoft YaHei" w:hAnsi="Microsoft YaHei" w:eastAsia="Microsoft YaHei"/>
                <w:b w:val="0"/>
                <w:sz w:val="22"/>
              </w:rPr>
              <w:t>请问一下今天高点抛完之后今天还适合接回来吗？</w:t>
            </w:r>
            <w:r>
              <w:br/>
            </w:r>
            <w:r>
              <w:rPr>
                <w:rFonts w:ascii="Microsoft YaHei" w:hAnsi="Microsoft YaHei" w:eastAsia="Microsoft YaHei"/>
                <w:b w:val="0"/>
                <w:sz w:val="22"/>
              </w:rPr>
              <w:t>我个人觉得没什么问题 我等着做第二次T了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13:05  |  1078楼  |  UID 150058  |  B类</w:t>
            </w:r>
          </w:p>
        </w:tc>
      </w:tr>
      <w:tr>
        <w:tc>
          <w:tcPr>
            <w:tcW w:type="dxa" w:w="10080"/>
          </w:tcPr>
          <w:p>
            <w:pPr>
              <w:spacing w:line="276" w:lineRule="auto" w:after="80"/>
            </w:pPr>
            <w:r>
              <w:rPr>
                <w:rFonts w:ascii="Microsoft YaHei" w:hAnsi="Microsoft YaHei" w:eastAsia="Microsoft YaHei"/>
                <w:b w:val="0"/>
                <w:sz w:val="22"/>
              </w:rPr>
              <w:t>缩量4000E破新低了 大把人出不来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13:08  |  353楼  |  UID 61395264  |  C类</w:t>
            </w:r>
          </w:p>
        </w:tc>
      </w:tr>
      <w:tr>
        <w:tc>
          <w:tcPr>
            <w:tcW w:type="dxa" w:w="10080"/>
          </w:tcPr>
          <w:p>
            <w:pPr>
              <w:spacing w:line="276" w:lineRule="auto" w:after="80"/>
            </w:pPr>
            <w:r>
              <w:rPr>
                <w:rFonts w:ascii="Microsoft YaHei" w:hAnsi="Microsoft YaHei" w:eastAsia="Microsoft YaHei"/>
                <w:b w:val="0"/>
                <w:sz w:val="19"/>
              </w:rPr>
              <w:t>Reply learla (2026-03-04 13:07):</w:t>
            </w:r>
          </w:p>
          <w:p>
            <w:pPr>
              <w:spacing w:line="276" w:lineRule="auto" w:after="80"/>
            </w:pPr>
            <w:r>
              <w:rPr>
                <w:rFonts w:ascii="Microsoft YaHei" w:hAnsi="Microsoft YaHei" w:eastAsia="Microsoft YaHei"/>
                <w:b w:val="0"/>
                <w:sz w:val="19"/>
              </w:rPr>
              <w:t>不止，270左右，我290……</w:t>
            </w:r>
          </w:p>
          <w:p>
            <w:pPr>
              <w:spacing w:line="276" w:lineRule="auto" w:after="80"/>
            </w:pPr>
            <w:r>
              <w:rPr>
                <w:rFonts w:ascii="Microsoft YaHei" w:hAnsi="Microsoft YaHei" w:eastAsia="Microsoft YaHei"/>
                <w:b w:val="0"/>
                <w:sz w:val="19"/>
              </w:rPr>
              <w:t>我怎么可能270…我融资做过一波，240多。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13:08  |  1079楼  |  UID 150058  |  B类</w:t>
            </w:r>
          </w:p>
        </w:tc>
      </w:tr>
      <w:tr>
        <w:tc>
          <w:tcPr>
            <w:tcW w:type="dxa" w:w="10080"/>
          </w:tcPr>
          <w:p>
            <w:pPr>
              <w:spacing w:line="276" w:lineRule="auto" w:after="80"/>
            </w:pPr>
            <w:r>
              <w:rPr>
                <w:rFonts w:ascii="Microsoft YaHei" w:hAnsi="Microsoft YaHei" w:eastAsia="Microsoft YaHei"/>
                <w:b w:val="0"/>
                <w:sz w:val="22"/>
              </w:rPr>
              <w:t>Reply arikon (2026-03-04 13:07):</w:t>
            </w:r>
          </w:p>
          <w:p>
            <w:pPr>
              <w:spacing w:line="276" w:lineRule="auto" w:after="80"/>
            </w:pPr>
            <w:r>
              <w:rPr>
                <w:rFonts w:ascii="Microsoft YaHei" w:hAnsi="Microsoft YaHei" w:eastAsia="Microsoft YaHei"/>
                <w:b w:val="0"/>
                <w:sz w:val="22"/>
              </w:rPr>
              <w:t>狼大，天然气还能扛吗</w:t>
            </w:r>
            <w:r>
              <w:br/>
            </w:r>
            <w:r>
              <w:rPr>
                <w:rFonts w:ascii="Microsoft YaHei" w:hAnsi="Microsoft YaHei" w:eastAsia="Microsoft YaHei"/>
                <w:b w:val="0"/>
                <w:sz w:val="22"/>
              </w:rPr>
              <w:t>为什么要抗 今早为什么不走 我反正石油是走了 天然气是石油的跟随</w:t>
            </w:r>
            <w:r>
              <w:br/>
            </w:r>
            <w:r>
              <w:rPr>
                <w:rFonts w:ascii="Microsoft YaHei" w:hAnsi="Microsoft YaHei" w:eastAsia="Microsoft YaHei"/>
                <w:b w:val="0"/>
                <w:sz w:val="22"/>
              </w:rPr>
              <w:t>我说了 我做完开战预期了 接下来重新评估扩大战争预期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13:09  |  1080楼  |  UID 150058  |  B类</w:t>
            </w:r>
          </w:p>
        </w:tc>
      </w:tr>
      <w:tr>
        <w:tc>
          <w:tcPr>
            <w:tcW w:type="dxa" w:w="10080"/>
          </w:tcPr>
          <w:p>
            <w:pPr>
              <w:spacing w:line="276" w:lineRule="auto" w:after="80"/>
            </w:pPr>
            <w:r>
              <w:rPr>
                <w:rFonts w:ascii="Microsoft YaHei" w:hAnsi="Microsoft YaHei" w:eastAsia="Microsoft YaHei"/>
                <w:b w:val="0"/>
                <w:sz w:val="22"/>
              </w:rPr>
              <w:t>Reply 牛耶啵 (2026-03-04 13:07):</w:t>
            </w:r>
          </w:p>
          <w:p>
            <w:pPr>
              <w:spacing w:line="276" w:lineRule="auto" w:after="80"/>
            </w:pPr>
            <w:r>
              <w:rPr>
                <w:rFonts w:ascii="Microsoft YaHei" w:hAnsi="Microsoft YaHei" w:eastAsia="Microsoft YaHei"/>
                <w:b w:val="0"/>
                <w:sz w:val="22"/>
              </w:rPr>
              <w:t>除了长期拿的银行和金银，已全清</w:t>
            </w:r>
            <w:r>
              <w:br/>
            </w:r>
            <w:r>
              <w:rPr>
                <w:rFonts w:ascii="Microsoft YaHei" w:hAnsi="Microsoft YaHei" w:eastAsia="Microsoft YaHei"/>
                <w:b w:val="0"/>
                <w:sz w:val="22"/>
              </w:rPr>
              <w:t>缩大量破新低的时候割肉？ 正常人做不来这个事吧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13:10  |  1081楼  |  UID 150058  |  A类</w:t>
            </w:r>
          </w:p>
        </w:tc>
      </w:tr>
      <w:tr>
        <w:tc>
          <w:tcPr>
            <w:tcW w:type="dxa" w:w="10080"/>
          </w:tcPr>
          <w:p>
            <w:pPr>
              <w:spacing w:line="276" w:lineRule="auto" w:after="80"/>
            </w:pPr>
            <w:r>
              <w:rPr>
                <w:rFonts w:ascii="Microsoft YaHei" w:hAnsi="Microsoft YaHei" w:eastAsia="Microsoft YaHei"/>
                <w:b w:val="0"/>
                <w:sz w:val="22"/>
              </w:rPr>
              <w:t>Reply 媞娅玛特 (2026-03-04 13:08):</w:t>
            </w:r>
          </w:p>
          <w:p>
            <w:pPr>
              <w:spacing w:line="276" w:lineRule="auto" w:after="80"/>
            </w:pPr>
            <w:r>
              <w:rPr>
                <w:rFonts w:ascii="Microsoft YaHei" w:hAnsi="Microsoft YaHei" w:eastAsia="Microsoft YaHei"/>
                <w:b w:val="0"/>
                <w:sz w:val="22"/>
              </w:rPr>
              <w:t>收盘跌破4081，算双头吗</w:t>
            </w:r>
            <w:r>
              <w:br/>
            </w:r>
            <w:r>
              <w:rPr>
                <w:rFonts w:ascii="Microsoft YaHei" w:hAnsi="Microsoft YaHei" w:eastAsia="Microsoft YaHei"/>
                <w:b w:val="0"/>
                <w:sz w:val="22"/>
              </w:rPr>
              <w:t>缩量跌破不算 缩量是要看反弹是否过颈线 如果不过才算</w:t>
            </w:r>
            <w:r>
              <w:br/>
            </w:r>
            <w:r>
              <w:rPr>
                <w:rFonts w:ascii="Microsoft YaHei" w:hAnsi="Microsoft YaHei" w:eastAsia="Microsoft YaHei"/>
                <w:b w:val="0"/>
                <w:sz w:val="22"/>
              </w:rPr>
              <w:t>放量跌破就直接算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13:11  |  1082楼  |  UID 150058  |  B类</w:t>
            </w:r>
          </w:p>
        </w:tc>
      </w:tr>
      <w:tr>
        <w:tc>
          <w:tcPr>
            <w:tcW w:type="dxa" w:w="10080"/>
          </w:tcPr>
          <w:p>
            <w:pPr>
              <w:spacing w:line="276" w:lineRule="auto" w:after="80"/>
            </w:pPr>
            <w:r>
              <w:rPr>
                <w:rFonts w:ascii="Microsoft YaHei" w:hAnsi="Microsoft YaHei" w:eastAsia="Microsoft YaHei"/>
                <w:b w:val="0"/>
                <w:sz w:val="22"/>
              </w:rPr>
              <w:t>Reply 牛耶啵 (2026-03-04 13:10):</w:t>
            </w:r>
          </w:p>
          <w:p>
            <w:pPr>
              <w:spacing w:line="276" w:lineRule="auto" w:after="80"/>
            </w:pPr>
            <w:r>
              <w:rPr>
                <w:rFonts w:ascii="Microsoft YaHei" w:hAnsi="Microsoft YaHei" w:eastAsia="Microsoft YaHei"/>
                <w:b w:val="0"/>
                <w:sz w:val="22"/>
              </w:rPr>
              <w:t>早上清的，狼大</w:t>
            </w:r>
            <w:r>
              <w:br/>
            </w:r>
            <w:r>
              <w:rPr>
                <w:rFonts w:ascii="Microsoft YaHei" w:hAnsi="Microsoft YaHei" w:eastAsia="Microsoft YaHei"/>
                <w:b w:val="0"/>
                <w:sz w:val="22"/>
              </w:rPr>
              <w:t>那行 至少没卖最低点 不过我今天不清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13:26  |  452楼  |  UID 65329649  |  C类</w:t>
            </w:r>
          </w:p>
        </w:tc>
      </w:tr>
      <w:tr>
        <w:tc>
          <w:tcPr>
            <w:tcW w:type="dxa" w:w="10080"/>
          </w:tcPr>
          <w:p>
            <w:pPr>
              <w:spacing w:line="276" w:lineRule="auto" w:after="80"/>
            </w:pPr>
            <w:r>
              <w:rPr>
                <w:rFonts w:ascii="Microsoft YaHei" w:hAnsi="Microsoft YaHei" w:eastAsia="Microsoft YaHei"/>
                <w:b w:val="0"/>
                <w:sz w:val="19"/>
              </w:rPr>
              <w:t>中证500和1000今天这个盘中多空的对战是我见过最近几个月最猛的</w:t>
            </w:r>
            <w:r>
              <w:br/>
            </w:r>
            <w:r>
              <w:rPr>
                <w:rFonts w:ascii="Microsoft YaHei" w:hAnsi="Microsoft YaHei" w:eastAsia="Microsoft YaHei"/>
                <w:b w:val="0"/>
                <w:sz w:val="19"/>
              </w:rPr>
              <w:t>完全是绞肉机[s:ac:喷]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13:29  |  1083楼  |  UID 150058  |  A类</w:t>
            </w:r>
          </w:p>
        </w:tc>
      </w:tr>
      <w:tr>
        <w:tc>
          <w:tcPr>
            <w:tcW w:type="dxa" w:w="10080"/>
          </w:tcPr>
          <w:p>
            <w:pPr>
              <w:spacing w:line="276" w:lineRule="auto" w:after="80"/>
            </w:pPr>
            <w:r>
              <w:rPr>
                <w:rFonts w:ascii="Microsoft YaHei" w:hAnsi="Microsoft YaHei" w:eastAsia="Microsoft YaHei"/>
                <w:b w:val="0"/>
                <w:sz w:val="22"/>
              </w:rPr>
              <w:t>Reply 冰2号。， (2026-03-04 13:25):</w:t>
            </w:r>
          </w:p>
          <w:p>
            <w:pPr>
              <w:spacing w:line="276" w:lineRule="auto" w:after="80"/>
            </w:pPr>
            <w:r>
              <w:rPr>
                <w:rFonts w:ascii="Microsoft YaHei" w:hAnsi="Microsoft YaHei" w:eastAsia="Microsoft YaHei"/>
                <w:b w:val="0"/>
                <w:sz w:val="22"/>
              </w:rPr>
              <w:t>目前上证的颈线是4141附近吧？</w:t>
            </w:r>
            <w:r>
              <w:br/>
            </w:r>
            <w:r>
              <w:rPr>
                <w:rFonts w:ascii="Microsoft YaHei" w:hAnsi="Microsoft YaHei" w:eastAsia="Microsoft YaHei"/>
                <w:b w:val="0"/>
                <w:sz w:val="22"/>
              </w:rPr>
              <w:t>先看4117 然后4141 白线位置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13:31  |  453楼  |  UID 65329649  |  C类</w:t>
            </w:r>
          </w:p>
        </w:tc>
      </w:tr>
      <w:tr>
        <w:tc>
          <w:tcPr>
            <w:tcW w:type="dxa" w:w="10080"/>
          </w:tcPr>
          <w:p>
            <w:pPr>
              <w:spacing w:line="276" w:lineRule="auto" w:after="80"/>
            </w:pPr>
            <w:r>
              <w:rPr>
                <w:rFonts w:ascii="Microsoft YaHei" w:hAnsi="Microsoft YaHei" w:eastAsia="Microsoft YaHei"/>
                <w:b w:val="0"/>
                <w:sz w:val="19"/>
              </w:rPr>
              <w:t>Reply 极地丶之光 (2026-03-04 13:28):</w:t>
            </w:r>
          </w:p>
          <w:p>
            <w:pPr>
              <w:spacing w:line="276" w:lineRule="auto" w:after="80"/>
            </w:pPr>
            <w:r>
              <w:rPr>
                <w:rFonts w:ascii="Microsoft YaHei" w:hAnsi="Microsoft YaHei" w:eastAsia="Microsoft YaHei"/>
                <w:b w:val="0"/>
                <w:sz w:val="19"/>
              </w:rPr>
              <w:t>500杀到了险资的成本线了，应该不会跌了吧[s:ac:晕]</w:t>
            </w:r>
            <w:r>
              <w:br/>
            </w:r>
            <w:r>
              <w:rPr>
                <w:rFonts w:ascii="Microsoft YaHei" w:hAnsi="Microsoft YaHei" w:eastAsia="Microsoft YaHei"/>
                <w:b w:val="0"/>
                <w:sz w:val="19"/>
              </w:rPr>
              <w:t>不知道</w:t>
            </w:r>
            <w:r>
              <w:br/>
            </w:r>
            <w:r>
              <w:rPr>
                <w:rFonts w:ascii="Microsoft YaHei" w:hAnsi="Microsoft YaHei" w:eastAsia="Microsoft YaHei"/>
                <w:b w:val="0"/>
                <w:sz w:val="19"/>
              </w:rPr>
              <w:t>第一次见多空这么互捅的</w:t>
            </w:r>
            <w:r>
              <w:br/>
            </w:r>
            <w:r>
              <w:rPr>
                <w:rFonts w:ascii="Microsoft YaHei" w:hAnsi="Microsoft YaHei" w:eastAsia="Microsoft YaHei"/>
                <w:b w:val="0"/>
                <w:sz w:val="19"/>
              </w:rPr>
              <w:t>而且GJD也没啥动静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13:36  |  1084楼  |  UID 150058  |  A类</w:t>
            </w:r>
          </w:p>
        </w:tc>
      </w:tr>
      <w:tr>
        <w:tc>
          <w:tcPr>
            <w:tcW w:type="dxa" w:w="10080"/>
          </w:tcPr>
          <w:p>
            <w:pPr>
              <w:spacing w:line="276" w:lineRule="auto" w:after="80"/>
            </w:pPr>
            <w:r>
              <w:rPr>
                <w:rFonts w:ascii="Microsoft YaHei" w:hAnsi="Microsoft YaHei" w:eastAsia="Microsoft YaHei"/>
                <w:b w:val="0"/>
                <w:sz w:val="22"/>
              </w:rPr>
              <w:t>Reply hellousagi (2026-03-04 13:31):</w:t>
            </w:r>
          </w:p>
          <w:p>
            <w:pPr>
              <w:spacing w:line="276" w:lineRule="auto" w:after="80"/>
            </w:pPr>
            <w:r>
              <w:rPr>
                <w:rFonts w:ascii="Microsoft YaHei" w:hAnsi="Microsoft YaHei" w:eastAsia="Microsoft YaHei"/>
                <w:b w:val="0"/>
                <w:sz w:val="22"/>
              </w:rPr>
              <w:t>狼老师 请问这会为什么又看白线了？早上不是看黄线吗 现在三桶油也还是绿的 券商也没表现呀 和上午不一样在哪？</w:t>
            </w:r>
            <w:r>
              <w:br/>
            </w:r>
            <w:r>
              <w:rPr>
                <w:rFonts w:ascii="Microsoft YaHei" w:hAnsi="Microsoft YaHei" w:eastAsia="Microsoft YaHei"/>
                <w:b w:val="0"/>
                <w:sz w:val="22"/>
              </w:rPr>
              <w:t>4117我可以理解是今天低开的上缺口</w:t>
            </w:r>
            <w:r>
              <w:br/>
            </w:r>
            <w:r>
              <w:rPr>
                <w:rFonts w:ascii="Microsoft YaHei" w:hAnsi="Microsoft YaHei" w:eastAsia="Microsoft YaHei"/>
                <w:b w:val="0"/>
                <w:sz w:val="22"/>
              </w:rPr>
              <w:t>早上那是做T的 现在是等国家队兜指数的 白线如果不行 大家就不用做T</w:t>
            </w:r>
            <w:r>
              <w:br/>
            </w:r>
            <w:r>
              <w:rPr>
                <w:rFonts w:ascii="Microsoft YaHei" w:hAnsi="Microsoft YaHei" w:eastAsia="Microsoft YaHei"/>
                <w:b w:val="0"/>
                <w:sz w:val="22"/>
              </w:rPr>
              <w:t>简单的说 黄线是对应自己操作的小级别 白线是共识大级别。</w:t>
            </w:r>
            <w:r>
              <w:br/>
            </w:r>
            <w:r>
              <w:rPr>
                <w:rFonts w:ascii="Microsoft YaHei" w:hAnsi="Microsoft YaHei" w:eastAsia="Microsoft YaHei"/>
                <w:b w:val="0"/>
                <w:sz w:val="22"/>
              </w:rPr>
              <w:t>现在白线再不反弹 就会触发很多止损盘了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2026-03-04 13:41  |  254楼  |  UID 331181  |  C类</w:t>
            </w:r>
          </w:p>
        </w:tc>
      </w:tr>
      <w:tr>
        <w:tc>
          <w:tcPr>
            <w:tcW w:type="dxa" w:w="10080"/>
          </w:tcPr>
          <w:p>
            <w:pPr>
              <w:spacing w:line="276" w:lineRule="auto" w:after="80"/>
            </w:pPr>
            <w:r>
              <w:rPr>
                <w:rFonts w:ascii="Microsoft YaHei" w:hAnsi="Microsoft YaHei" w:eastAsia="Microsoft YaHei"/>
                <w:b w:val="0"/>
                <w:sz w:val="19"/>
              </w:rPr>
              <w:t>智能是什么触发了直线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13:42  |  1085楼  |  UID 150058  |  B类</w:t>
            </w:r>
          </w:p>
        </w:tc>
      </w:tr>
      <w:tr>
        <w:tc>
          <w:tcPr>
            <w:tcW w:type="dxa" w:w="10080"/>
          </w:tcPr>
          <w:p>
            <w:pPr>
              <w:spacing w:line="276" w:lineRule="auto" w:after="80"/>
            </w:pPr>
            <w:r>
              <w:rPr>
                <w:rFonts w:ascii="Microsoft YaHei" w:hAnsi="Microsoft YaHei" w:eastAsia="Microsoft YaHei"/>
                <w:b w:val="0"/>
                <w:sz w:val="22"/>
              </w:rPr>
              <w:t>Reply 寒夜将至 (2026-03-04 13:40):</w:t>
            </w:r>
          </w:p>
          <w:p>
            <w:pPr>
              <w:spacing w:line="276" w:lineRule="auto" w:after="80"/>
            </w:pPr>
            <w:r>
              <w:rPr>
                <w:rFonts w:ascii="Microsoft YaHei" w:hAnsi="Microsoft YaHei" w:eastAsia="Microsoft YaHei"/>
                <w:b w:val="0"/>
                <w:sz w:val="22"/>
              </w:rPr>
              <w:t>话音刚落，大盘开始了[s:ac:哭笑][s:ac:哭笑]，狼大这timing抓的…真神了</w:t>
            </w:r>
            <w:r>
              <w:br/>
            </w:r>
            <w:r>
              <w:rPr>
                <w:rFonts w:ascii="Microsoft YaHei" w:hAnsi="Microsoft YaHei" w:eastAsia="Microsoft YaHei"/>
                <w:b w:val="0"/>
                <w:sz w:val="22"/>
              </w:rPr>
              <w:t>至少不要割肉在最低点吧 我能帮大家的就是这样了 你们看不懂盘口 我能的情况下就帮一下大家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13:46  |  354楼  |  UID 61395264  |  C类</w:t>
            </w:r>
          </w:p>
        </w:tc>
      </w:tr>
      <w:tr>
        <w:tc>
          <w:tcPr>
            <w:tcW w:type="dxa" w:w="10080"/>
          </w:tcPr>
          <w:p>
            <w:pPr>
              <w:spacing w:line="276" w:lineRule="auto" w:after="80"/>
            </w:pPr>
            <w:r>
              <w:rPr>
                <w:rFonts w:ascii="Microsoft YaHei" w:hAnsi="Microsoft YaHei" w:eastAsia="Microsoft YaHei"/>
                <w:b w:val="0"/>
                <w:sz w:val="19"/>
              </w:rPr>
              <w:t>Reply Reply u枫潇潇汐 (2026-03-04 13:40)下午开盘，短线账户就把TP剁了，进了电网设备ETF。[s:ac:哭笑]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14:13  |  1086楼  |  UID 150058  |  B类</w:t>
            </w:r>
          </w:p>
        </w:tc>
      </w:tr>
      <w:tr>
        <w:tc>
          <w:tcPr>
            <w:tcW w:type="dxa" w:w="10080"/>
          </w:tcPr>
          <w:p>
            <w:pPr>
              <w:spacing w:line="276" w:lineRule="auto" w:after="80"/>
            </w:pPr>
            <w:r>
              <w:rPr>
                <w:rFonts w:ascii="Microsoft YaHei" w:hAnsi="Microsoft YaHei" w:eastAsia="Microsoft YaHei"/>
                <w:b w:val="0"/>
                <w:sz w:val="22"/>
              </w:rPr>
              <w:t>看戏吧 钱去石油了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14:17  |  1087楼  |  UID 150058  |  B类</w:t>
            </w:r>
          </w:p>
        </w:tc>
      </w:tr>
      <w:tr>
        <w:tc>
          <w:tcPr>
            <w:tcW w:type="dxa" w:w="10080"/>
          </w:tcPr>
          <w:p>
            <w:pPr>
              <w:spacing w:line="276" w:lineRule="auto" w:after="80"/>
            </w:pPr>
            <w:r>
              <w:rPr>
                <w:rFonts w:ascii="Microsoft YaHei" w:hAnsi="Microsoft YaHei" w:eastAsia="Microsoft YaHei"/>
                <w:b w:val="0"/>
                <w:sz w:val="22"/>
              </w:rPr>
              <w:t>Reply a471428019 (2026-03-04 14:16):</w:t>
            </w:r>
          </w:p>
          <w:p>
            <w:pPr>
              <w:spacing w:line="276" w:lineRule="auto" w:after="80"/>
            </w:pPr>
            <w:r>
              <w:rPr>
                <w:rFonts w:ascii="Microsoft YaHei" w:hAnsi="Microsoft YaHei" w:eastAsia="Microsoft YaHei"/>
                <w:b w:val="0"/>
                <w:sz w:val="22"/>
              </w:rPr>
              <w:t>早上没t从+1到-1嘛了幻想直接拉起来</w:t>
            </w:r>
            <w:r>
              <w:br/>
            </w:r>
            <w:r>
              <w:rPr>
                <w:rFonts w:ascii="Microsoft YaHei" w:hAnsi="Microsoft YaHei" w:eastAsia="Microsoft YaHei"/>
                <w:b w:val="0"/>
                <w:sz w:val="22"/>
              </w:rPr>
              <w:t>缩量6000E只会慢慢止跌 不会直接拉起来的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14:26  |  93楼  |  UID 64648193  |  A类</w:t>
            </w:r>
          </w:p>
        </w:tc>
      </w:tr>
      <w:tr>
        <w:tc>
          <w:tcPr>
            <w:tcW w:type="dxa" w:w="10080"/>
          </w:tcPr>
          <w:p>
            <w:pPr>
              <w:spacing w:line="276" w:lineRule="auto" w:after="80"/>
            </w:pPr>
            <w:r>
              <w:rPr>
                <w:rFonts w:ascii="Microsoft YaHei" w:hAnsi="Microsoft YaHei" w:eastAsia="Microsoft YaHei"/>
                <w:b w:val="0"/>
                <w:sz w:val="19"/>
              </w:rPr>
              <w:t>Reply 身处漩涡之中 (2026-03-04 14:24):</w:t>
            </w:r>
          </w:p>
          <w:p>
            <w:pPr>
              <w:spacing w:line="276" w:lineRule="auto" w:after="80"/>
            </w:pPr>
            <w:r>
              <w:rPr>
                <w:rFonts w:ascii="Microsoft YaHei" w:hAnsi="Microsoft YaHei" w:eastAsia="Microsoft YaHei"/>
                <w:b w:val="0"/>
                <w:sz w:val="19"/>
              </w:rPr>
              <w:t>我真的好想买石油啊，要控制不住自己了要疯狂了，楼里大佬们能不能按摩一下分析利弊，我看着这东西像航天一样日内消化分歧打不死我好难过啊[s:ac:哭]</w:t>
            </w:r>
          </w:p>
          <w:p>
            <w:pPr>
              <w:spacing w:line="276" w:lineRule="auto" w:after="80"/>
            </w:pPr>
            <w:r>
              <w:rPr>
                <w:rFonts w:ascii="Microsoft YaHei" w:hAnsi="Microsoft YaHei" w:eastAsia="Microsoft YaHei"/>
                <w:b w:val="0"/>
                <w:sz w:val="19"/>
              </w:rPr>
              <w:t>今天最低点没买，拉起来就不要买了，今天晚上如果出利空了我有最低点拉起来的利润垫，你有吗[s:ac:哭笑]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14:36  |  94楼  |  UID 64648193  |  A类</w:t>
            </w:r>
          </w:p>
        </w:tc>
      </w:tr>
      <w:tr>
        <w:tc>
          <w:tcPr>
            <w:tcW w:type="dxa" w:w="10080"/>
          </w:tcPr>
          <w:p>
            <w:pPr>
              <w:spacing w:line="276" w:lineRule="auto" w:after="80"/>
            </w:pPr>
            <w:r>
              <w:rPr>
                <w:rFonts w:ascii="Microsoft YaHei" w:hAnsi="Microsoft YaHei" w:eastAsia="Microsoft YaHei"/>
                <w:b w:val="0"/>
                <w:sz w:val="19"/>
              </w:rPr>
              <w:t>Reply jimddr (2026-03-04 14:25):</w:t>
            </w:r>
          </w:p>
          <w:p>
            <w:pPr>
              <w:spacing w:line="276" w:lineRule="auto" w:after="80"/>
            </w:pPr>
            <w:r>
              <w:rPr>
                <w:rFonts w:ascii="Microsoft YaHei" w:hAnsi="Microsoft YaHei" w:eastAsia="Microsoft YaHei"/>
                <w:b w:val="0"/>
                <w:sz w:val="19"/>
              </w:rPr>
              <w:t>话说，高德红外有没有搞头？</w:t>
            </w:r>
            <w:r>
              <w:br/>
            </w:r>
            <w:r>
              <w:rPr>
                <w:rFonts w:ascii="Microsoft YaHei" w:hAnsi="Microsoft YaHei" w:eastAsia="Microsoft YaHei"/>
                <w:b w:val="0"/>
                <w:sz w:val="19"/>
              </w:rPr>
              <w:t>军工、商业航天、机器人，好像都能参一脚，有没有大佬研究过？</w:t>
            </w:r>
            <w:r>
              <w:br/>
            </w:r>
            <w:r>
              <w:rPr>
                <w:rFonts w:ascii="Microsoft YaHei" w:hAnsi="Microsoft YaHei" w:eastAsia="Microsoft YaHei"/>
                <w:b w:val="0"/>
                <w:sz w:val="19"/>
              </w:rPr>
              <w:t>我看K线和RT差不多，都是跌到底中底了，能博反弹不？</w:t>
            </w:r>
          </w:p>
          <w:p>
            <w:pPr>
              <w:spacing w:line="276" w:lineRule="auto" w:after="80"/>
            </w:pPr>
            <w:r>
              <w:rPr>
                <w:rFonts w:ascii="Microsoft YaHei" w:hAnsi="Microsoft YaHei" w:eastAsia="Microsoft YaHei"/>
                <w:b w:val="0"/>
                <w:sz w:val="19"/>
              </w:rPr>
              <w:t>缩量了，但是没缩够，建议想买的话等两天观测一下做右侧，也可以提前进去博消息，但是谨防成为下一个jjr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2026-03-04 14:46  |  236楼  |  UID 60916468  |  C类</w:t>
            </w:r>
          </w:p>
        </w:tc>
      </w:tr>
      <w:tr>
        <w:tc>
          <w:tcPr>
            <w:tcW w:type="dxa" w:w="10080"/>
          </w:tcPr>
          <w:p>
            <w:pPr>
              <w:spacing w:line="276" w:lineRule="auto" w:after="80"/>
            </w:pPr>
            <w:r>
              <w:rPr>
                <w:rFonts w:ascii="Microsoft YaHei" w:hAnsi="Microsoft YaHei" w:eastAsia="Microsoft YaHei"/>
                <w:b w:val="0"/>
                <w:sz w:val="19"/>
              </w:rPr>
              <w:t>今天证券尾盘翘一下把指数翘上4081就算成功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14:48  |  454楼  |  UID 65329649  |  C类</w:t>
            </w:r>
          </w:p>
        </w:tc>
      </w:tr>
      <w:tr>
        <w:tc>
          <w:tcPr>
            <w:tcW w:type="dxa" w:w="10080"/>
          </w:tcPr>
          <w:p>
            <w:pPr>
              <w:spacing w:line="276" w:lineRule="auto" w:after="80"/>
            </w:pPr>
            <w:r>
              <w:rPr>
                <w:rFonts w:ascii="Microsoft YaHei" w:hAnsi="Microsoft YaHei" w:eastAsia="Microsoft YaHei"/>
                <w:b w:val="0"/>
                <w:sz w:val="19"/>
              </w:rPr>
              <w:t>创业板成了空头大本营了</w:t>
            </w:r>
            <w:r>
              <w:br/>
            </w:r>
            <w:r>
              <w:rPr>
                <w:rFonts w:ascii="Microsoft YaHei" w:hAnsi="Microsoft YaHei" w:eastAsia="Microsoft YaHei"/>
                <w:b w:val="0"/>
                <w:sz w:val="19"/>
              </w:rPr>
              <w:t>遥想半年前[s:ac:瞎]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2026-03-04 14:51  |  16楼  |  UID 42162697  |  A类</w:t>
            </w:r>
          </w:p>
        </w:tc>
      </w:tr>
      <w:tr>
        <w:tc>
          <w:tcPr>
            <w:tcW w:type="dxa" w:w="10080"/>
          </w:tcPr>
          <w:p>
            <w:pPr>
              <w:spacing w:line="276" w:lineRule="auto" w:after="80"/>
            </w:pPr>
            <w:r>
              <w:rPr>
                <w:rFonts w:ascii="Microsoft YaHei" w:hAnsi="Microsoft YaHei" w:eastAsia="Microsoft YaHei"/>
                <w:b w:val="0"/>
                <w:sz w:val="19"/>
              </w:rPr>
              <w:t>国家队还没发力，散户和机构能把指数缩量在4080已经很好了。达摩克利斯之剑只有油气板块何时结账套人[s:ac:哭笑]</w:t>
            </w:r>
          </w:p>
          <w:p>
            <w:pPr>
              <w:spacing w:line="276" w:lineRule="auto" w:after="80"/>
            </w:pPr>
            <w:r>
              <w:rPr>
                <w:rFonts w:ascii="Microsoft YaHei" w:hAnsi="Microsoft YaHei" w:eastAsia="Microsoft YaHei"/>
                <w:b w:val="0"/>
                <w:sz w:val="19"/>
              </w:rPr>
              <w:t>[del]铁盒等科技股缩量零轴跌，机构都锁仓了我为什么要割，他不拉高他也得和咱一起被套[/del]</w:t>
            </w:r>
          </w:p>
          <w:p>
            <w:pPr>
              <w:spacing w:line="276" w:lineRule="auto" w:after="80"/>
            </w:pPr>
            <w:r>
              <w:rPr>
                <w:rFonts w:ascii="Microsoft YaHei" w:hAnsi="Microsoft YaHei" w:eastAsia="Microsoft YaHei"/>
                <w:b w:val="0"/>
                <w:sz w:val="19"/>
              </w:rPr>
              <w:t>像老棒那种放量天跌才危险，机构和散户都玩命出逃；幽默老棒说100we韩元救市，这还没大A一天缩的量能多呢，背靠2we的盘子没必要慌啊，阅兵和人民币单边升值都说明我们很强，相信着走在曲折前进螺旋上升的道路上[s:ac: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14:54  |  455楼  |  UID 65329649  |  C类</w:t>
            </w:r>
          </w:p>
        </w:tc>
      </w:tr>
      <w:tr>
        <w:tc>
          <w:tcPr>
            <w:tcW w:type="dxa" w:w="10080"/>
          </w:tcPr>
          <w:p>
            <w:pPr>
              <w:spacing w:line="276" w:lineRule="auto" w:after="80"/>
            </w:pPr>
            <w:r>
              <w:rPr>
                <w:rFonts w:ascii="Microsoft YaHei" w:hAnsi="Microsoft YaHei" w:eastAsia="Microsoft YaHei"/>
                <w:b w:val="0"/>
                <w:sz w:val="19"/>
              </w:rPr>
              <w:t>Reply 阿斯达斯d (2026-03-04 14:53):</w:t>
            </w:r>
          </w:p>
          <w:p>
            <w:pPr>
              <w:spacing w:line="276" w:lineRule="auto" w:after="80"/>
            </w:pPr>
            <w:r>
              <w:rPr>
                <w:rFonts w:ascii="Microsoft YaHei" w:hAnsi="Microsoft YaHei" w:eastAsia="Microsoft YaHei"/>
                <w:b w:val="0"/>
                <w:sz w:val="19"/>
              </w:rPr>
              <w:t>./mon_202603/04/jmQ2x-bza0K11T3cSqo-k0.jpg</w:t>
            </w:r>
          </w:p>
          <w:p>
            <w:pPr>
              <w:spacing w:line="276" w:lineRule="auto" w:after="80"/>
            </w:pPr>
            <w:r>
              <w:rPr>
                <w:rFonts w:ascii="Microsoft YaHei" w:hAnsi="Microsoft YaHei" w:eastAsia="Microsoft YaHei"/>
                <w:b w:val="0"/>
                <w:sz w:val="19"/>
              </w:rPr>
              <w:t>emmm, 这条疯狗不会真想用核武器，被人阻止了吧，今天c-40来北京不会真是打算跟咱们沟通下使用核武器的通知吧</w:t>
            </w:r>
            <w:r>
              <w:br/>
            </w:r>
            <w:r>
              <w:rPr>
                <w:rFonts w:ascii="Microsoft YaHei" w:hAnsi="Microsoft YaHei" w:eastAsia="Microsoft YaHei"/>
                <w:b w:val="0"/>
                <w:sz w:val="19"/>
              </w:rPr>
              <w:t>真的假的啊我擦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14:58  |  1088楼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(2026-03-04 14:55):</w:t>
            </w:r>
          </w:p>
          <w:p>
            <w:pPr>
              <w:spacing w:line="276" w:lineRule="auto" w:after="80"/>
            </w:pPr>
            <w:r>
              <w:rPr>
                <w:rFonts w:ascii="Microsoft YaHei" w:hAnsi="Microsoft YaHei" w:eastAsia="Microsoft YaHei"/>
                <w:b w:val="0"/>
                <w:sz w:val="22"/>
              </w:rPr>
              <w:t>狼大，gjd今天的目标是站上4081就是胜利么？</w:t>
            </w:r>
            <w:r>
              <w:br/>
            </w:r>
            <w:r>
              <w:rPr>
                <w:rFonts w:ascii="Microsoft YaHei" w:hAnsi="Microsoft YaHei" w:eastAsia="Microsoft YaHei"/>
                <w:b w:val="0"/>
                <w:sz w:val="22"/>
              </w:rPr>
              <w:t>对啊 至少先止跌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2026-03-04 15:18  |  67楼  |  UID 66908070  |  A类</w:t>
            </w:r>
          </w:p>
        </w:tc>
      </w:tr>
      <w:tr>
        <w:tc>
          <w:tcPr>
            <w:tcW w:type="dxa" w:w="10080"/>
          </w:tcPr>
          <w:p>
            <w:pPr>
              <w:spacing w:line="276" w:lineRule="auto" w:after="80"/>
            </w:pPr>
            <w:r>
              <w:rPr>
                <w:rFonts w:ascii="Microsoft YaHei" w:hAnsi="Microsoft YaHei" w:eastAsia="Microsoft YaHei"/>
                <w:b w:val="0"/>
                <w:sz w:val="19"/>
              </w:rPr>
              <w:t>竞价把4083砸破了还行[s:ac:哭笑]不过也是在13号收盘的4082.07以上，问题不大，下午银行是有护盘动作的，但是只托不举就还不到时候，石油还又起来了。成交大幅缩量7698亿，活跃市值-0.59，最低点4055做了个探底，明天再调一天感觉就差不多了，搞个大长腿红锤子4093？</w:t>
            </w:r>
            <w:r>
              <w:br/>
            </w:r>
            <w:r>
              <w:rPr>
                <w:rFonts w:ascii="Microsoft YaHei" w:hAnsi="Microsoft YaHei" w:eastAsia="Microsoft YaHei"/>
                <w:b w:val="0"/>
                <w:sz w:val="19"/>
              </w:rPr>
              <w:t>江中尿液拉不起来跑了，703买了点铁盒，明天看看英维克有没有两位数优惠。下午量化识别智能经济字眼拉了名字带智能的票，明天该生态环境法典的环保票埋伏兑现了，我量子科技下午委员通道也有提啊[s:ac:哭笑]明天11点30收盘有政府工作报告的吹风会，想玩题材的请与量化一起认真学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夜骰2号机这条主要围绕核心科技/国产算力、液冷/散热、金融权重；涉及标的：英维克→英维克(002837)/液冷/数据中心温控。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层级判断：核心科技/国产算力、液冷/散热、金融权重。 / 狼大分层：不足以判断；只有趋势行情里核心/风向标/龙头分层才有较高解释力。 / 阶段定位：埋伏、退潮；需用放量/缩量、筹码交换和核心标的验证。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若核心科技/国产算力、液冷/散热、金融权重在收盘后后仍有量能、核心标的和板块联动，且分层定位(不足以判断)与阶段(埋伏、退潮)被盘面确认，则该方向更可能延续；否则只当作当时盘面观察。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技术结构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15:26  |  96楼  |  UID 64648193  |  C类</w:t>
            </w:r>
          </w:p>
        </w:tc>
      </w:tr>
      <w:tr>
        <w:tc>
          <w:tcPr>
            <w:tcW w:type="dxa" w:w="10080"/>
          </w:tcPr>
          <w:p>
            <w:pPr>
              <w:spacing w:line="276" w:lineRule="auto" w:after="80"/>
            </w:pPr>
            <w:r>
              <w:rPr>
                <w:rFonts w:ascii="Microsoft YaHei" w:hAnsi="Microsoft YaHei" w:eastAsia="Microsoft YaHei"/>
                <w:b w:val="0"/>
                <w:sz w:val="19"/>
              </w:rPr>
              <w:t>电池这块我搜了一下发现比较杂，大家看好的是固态电池，钠离子电池，储能电池还是正负极电解液那些的？有没有大佬能指点下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16:41  |  97楼  |  UID 64648193  |  C类</w:t>
            </w:r>
          </w:p>
        </w:tc>
      </w:tr>
      <w:tr>
        <w:tc>
          <w:tcPr>
            <w:tcW w:type="dxa" w:w="10080"/>
          </w:tcPr>
          <w:p>
            <w:pPr>
              <w:spacing w:line="276" w:lineRule="auto" w:after="80"/>
            </w:pPr>
            <w:r>
              <w:rPr>
                <w:rFonts w:ascii="Microsoft YaHei" w:hAnsi="Microsoft YaHei" w:eastAsia="Microsoft YaHei"/>
                <w:b w:val="0"/>
                <w:sz w:val="19"/>
              </w:rPr>
              <w:t>以色列袭击俄罗斯油船，油价又开始涨了[s:ac:喷]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17:03  |  98楼  |  UID 64648193  |  A类</w:t>
            </w:r>
          </w:p>
        </w:tc>
      </w:tr>
      <w:tr>
        <w:tc>
          <w:tcPr>
            <w:tcW w:type="dxa" w:w="10080"/>
          </w:tcPr>
          <w:p>
            <w:pPr>
              <w:spacing w:line="276" w:lineRule="auto" w:after="80"/>
            </w:pPr>
            <w:r>
              <w:rPr>
                <w:rFonts w:ascii="Microsoft YaHei" w:hAnsi="Microsoft YaHei" w:eastAsia="Microsoft YaHei"/>
                <w:b w:val="0"/>
                <w:sz w:val="19"/>
              </w:rPr>
              <w:t>Reply kkk_facai (2026-03-04 16:55):</w:t>
            </w:r>
          </w:p>
          <w:p>
            <w:pPr>
              <w:spacing w:line="276" w:lineRule="auto" w:after="80"/>
            </w:pPr>
            <w:r>
              <w:rPr>
                <w:rFonts w:ascii="Microsoft YaHei" w:hAnsi="Microsoft YaHei" w:eastAsia="Microsoft YaHei"/>
                <w:b w:val="0"/>
                <w:sz w:val="19"/>
              </w:rPr>
              <w:t>哪里的新闻</w:t>
            </w:r>
          </w:p>
          <w:p>
            <w:pPr>
              <w:spacing w:line="276" w:lineRule="auto" w:after="80"/>
            </w:pPr>
            <w:r>
              <w:rPr>
                <w:rFonts w:ascii="Microsoft YaHei" w:hAnsi="Microsoft YaHei" w:eastAsia="Microsoft YaHei"/>
                <w:b w:val="0"/>
                <w:sz w:val="19"/>
              </w:rPr>
              <w:t>看错了是乌克兰[s:ac:瞎]</w:t>
            </w:r>
            <w:r>
              <w:br/>
            </w:r>
            <w:r>
              <w:rPr>
                <w:rFonts w:ascii="Microsoft YaHei" w:hAnsi="Microsoft YaHei" w:eastAsia="Microsoft YaHei"/>
                <w:b w:val="0"/>
                <w:sz w:val="19"/>
              </w:rPr>
              <w:t>./mon_202603/04/jmQ2x-cyvuK20T1kShs-132.jpg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17:09  |  355楼  |  UID 61395264  |  C类</w:t>
            </w:r>
          </w:p>
        </w:tc>
      </w:tr>
      <w:tr>
        <w:tc>
          <w:tcPr>
            <w:tcW w:type="dxa" w:w="10080"/>
          </w:tcPr>
          <w:p>
            <w:pPr>
              <w:spacing w:line="276" w:lineRule="auto" w:after="80"/>
            </w:pPr>
            <w:r>
              <w:rPr>
                <w:rFonts w:ascii="Microsoft YaHei" w:hAnsi="Microsoft YaHei" w:eastAsia="Microsoft YaHei"/>
                <w:b w:val="0"/>
                <w:sz w:val="19"/>
              </w:rPr>
              <w:t>佰维这个龙虎榜……[s:a2:惊]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2026-03-04 19:06  |  356楼  |  UID 61395264  |  C类</w:t>
            </w:r>
          </w:p>
        </w:tc>
      </w:tr>
      <w:tr>
        <w:tc>
          <w:tcPr>
            <w:tcW w:type="dxa" w:w="10080"/>
          </w:tcPr>
          <w:p>
            <w:pPr>
              <w:spacing w:line="276" w:lineRule="auto" w:after="80"/>
            </w:pPr>
            <w:r>
              <w:rPr>
                <w:rFonts w:ascii="Microsoft YaHei" w:hAnsi="Microsoft YaHei" w:eastAsia="Microsoft YaHei"/>
                <w:b w:val="0"/>
                <w:sz w:val="19"/>
              </w:rPr>
              <w:t>Reply Reply ccckkk1 (2026-03-04 17:22)忽略一切杂音。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2026-03-04 19:19  |  19楼  |  UID 5337595  |  C类</w:t>
            </w:r>
          </w:p>
        </w:tc>
      </w:tr>
      <w:tr>
        <w:tc>
          <w:tcPr>
            <w:tcW w:type="dxa" w:w="10080"/>
          </w:tcPr>
          <w:p>
            <w:pPr>
              <w:spacing w:line="276" w:lineRule="auto" w:after="80"/>
            </w:pPr>
            <w:r>
              <w:rPr>
                <w:rFonts w:ascii="Microsoft YaHei" w:hAnsi="Microsoft YaHei" w:eastAsia="Microsoft YaHei"/>
                <w:b w:val="0"/>
                <w:sz w:val="19"/>
              </w:rPr>
              <w:t>国内跌的算少的了。。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2026-03-04 20:44  |  456楼  |  UID 65329649  |  A类</w:t>
            </w:r>
          </w:p>
        </w:tc>
      </w:tr>
      <w:tr>
        <w:tc>
          <w:tcPr>
            <w:tcW w:type="dxa" w:w="10080"/>
          </w:tcPr>
          <w:p>
            <w:pPr>
              <w:spacing w:line="276" w:lineRule="auto" w:after="80"/>
            </w:pPr>
            <w:r>
              <w:rPr>
                <w:rFonts w:ascii="Microsoft YaHei" w:hAnsi="Microsoft YaHei" w:eastAsia="Microsoft YaHei"/>
                <w:b w:val="0"/>
                <w:sz w:val="19"/>
              </w:rPr>
              <w:t>Reply xiaohuo1992 (2026-03-04 20:16):</w:t>
            </w:r>
          </w:p>
          <w:p>
            <w:pPr>
              <w:spacing w:line="276" w:lineRule="auto" w:after="80"/>
            </w:pPr>
            <w:r>
              <w:rPr>
                <w:rFonts w:ascii="Microsoft YaHei" w:hAnsi="Microsoft YaHei" w:eastAsia="Microsoft YaHei"/>
                <w:b w:val="0"/>
                <w:sz w:val="19"/>
              </w:rPr>
              <w:t>说起来，火机哥，外面有观点认为4197是假突破，不是科技+券商，而且三桶油带上去的，那这样算，会认为是周线4190开始的一笔周线调整，这观点靠谱吗，我稍微画了一下，好像还行？</w:t>
            </w:r>
            <w:r>
              <w:br/>
            </w:r>
            <w:r>
              <w:rPr>
                <w:rFonts w:ascii="Microsoft YaHei" w:hAnsi="Microsoft YaHei" w:eastAsia="Microsoft YaHei"/>
                <w:b w:val="0"/>
                <w:sz w:val="19"/>
              </w:rPr>
              <w:t>现在没法判断级别</w:t>
            </w:r>
            <w:r>
              <w:br/>
            </w:r>
            <w:r>
              <w:rPr>
                <w:rFonts w:ascii="Microsoft YaHei" w:hAnsi="Microsoft YaHei" w:eastAsia="Microsoft YaHei"/>
                <w:b w:val="0"/>
                <w:sz w:val="19"/>
              </w:rPr>
              <w:t>技术派大部分是看收盘价</w:t>
            </w:r>
            <w:r>
              <w:br/>
            </w:r>
            <w:r>
              <w:rPr>
                <w:rFonts w:ascii="Microsoft YaHei" w:hAnsi="Microsoft YaHei" w:eastAsia="Microsoft YaHei"/>
                <w:b w:val="0"/>
                <w:sz w:val="19"/>
              </w:rPr>
              <w:t>和是不是假突破没关系</w:t>
            </w:r>
            <w:r>
              <w:br/>
            </w:r>
            <w:r>
              <w:rPr>
                <w:rFonts w:ascii="Microsoft YaHei" w:hAnsi="Microsoft YaHei" w:eastAsia="Microsoft YaHei"/>
                <w:b w:val="0"/>
                <w:sz w:val="19"/>
              </w:rPr>
              <w:t>日线的背离加顶部是收上4165就是了</w:t>
            </w:r>
            <w:r>
              <w:br/>
            </w:r>
            <w:r>
              <w:rPr>
                <w:rFonts w:ascii="Microsoft YaHei" w:hAnsi="Microsoft YaHei" w:eastAsia="Microsoft YaHei"/>
                <w:b w:val="0"/>
                <w:sz w:val="19"/>
              </w:rPr>
              <w:t>是不是周线调整，要等这周周线首先才知道</w:t>
            </w:r>
            <w:r>
              <w:br/>
            </w:r>
            <w:r>
              <w:rPr>
                <w:rFonts w:ascii="Microsoft YaHei" w:hAnsi="Microsoft YaHei" w:eastAsia="Microsoft YaHei"/>
                <w:b w:val="0"/>
                <w:sz w:val="19"/>
              </w:rPr>
              <w:t>直接判断是周线级调整肯定不合适</w:t>
            </w:r>
            <w:r>
              <w:br/>
            </w:r>
            <w:r>
              <w:rPr>
                <w:rFonts w:ascii="Microsoft YaHei" w:hAnsi="Microsoft YaHei" w:eastAsia="Microsoft YaHei"/>
                <w:b w:val="0"/>
                <w:sz w:val="19"/>
              </w:rPr>
              <w:t>如果周线收大绿K，那就是开始了</w:t>
            </w:r>
            <w:r>
              <w:br/>
            </w:r>
            <w:r>
              <w:rPr>
                <w:rFonts w:ascii="Microsoft YaHei" w:hAnsi="Microsoft YaHei" w:eastAsia="Microsoft YaHei"/>
                <w:b w:val="0"/>
                <w:sz w:val="19"/>
              </w:rPr>
              <w:t>--</w:t>
            </w:r>
            <w:r>
              <w:br/>
            </w:r>
            <w:r>
              <w:rPr>
                <w:rFonts w:ascii="Microsoft YaHei" w:hAnsi="Microsoft YaHei" w:eastAsia="Microsoft YaHei"/>
                <w:b w:val="0"/>
                <w:sz w:val="19"/>
              </w:rPr>
              <w:t>现在日线这个背离级别大，但是绿两根，再拉起来，再向下的话级别就小了</w:t>
            </w:r>
            <w:r>
              <w:br/>
            </w:r>
            <w:r>
              <w:rPr>
                <w:rFonts w:ascii="Microsoft YaHei" w:hAnsi="Microsoft YaHei" w:eastAsia="Microsoft YaHei"/>
                <w:b w:val="0"/>
                <w:sz w:val="19"/>
              </w:rPr>
              <w:t>用通俗语言说就是，出技术顶部信号，下砸，有人接起来，那顶部级别就小</w:t>
            </w:r>
            <w:r>
              <w:br/>
            </w:r>
            <w:r>
              <w:rPr>
                <w:rFonts w:ascii="Microsoft YaHei" w:hAnsi="Microsoft YaHei" w:eastAsia="Microsoft YaHei"/>
                <w:b w:val="0"/>
                <w:sz w:val="19"/>
              </w:rPr>
              <w:t>现在是第一笔下杀，速度确实快，得看反抽速度了，先看abc调整，可能明后天是60分钟的a底，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2026-03-04 21:27  |  1089楼  |  UID 150058  |  C类</w:t>
            </w:r>
          </w:p>
        </w:tc>
      </w:tr>
      <w:tr>
        <w:tc>
          <w:tcPr>
            <w:tcW w:type="dxa" w:w="10080"/>
          </w:tcPr>
          <w:p>
            <w:pPr>
              <w:spacing w:line="276" w:lineRule="auto" w:after="80"/>
            </w:pPr>
            <w:r>
              <w:rPr>
                <w:rFonts w:ascii="Microsoft YaHei" w:hAnsi="Microsoft YaHei" w:eastAsia="Microsoft YaHei"/>
                <w:b w:val="0"/>
                <w:sz w:val="22"/>
              </w:rPr>
              <w:t>如果布油期货跌破昨天低点到早上 明天石油股票应该会板块级别跌8个点 天然气煤炭那些我觉得也一起陪葬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2026-03-04 22:43  |  99楼  |  UID 64648193  |  C类</w:t>
            </w:r>
          </w:p>
        </w:tc>
      </w:tr>
      <w:tr>
        <w:tc>
          <w:tcPr>
            <w:tcW w:type="dxa" w:w="10080"/>
          </w:tcPr>
          <w:p>
            <w:pPr>
              <w:spacing w:line="276" w:lineRule="auto" w:after="80"/>
            </w:pPr>
            <w:r>
              <w:rPr>
                <w:rFonts w:ascii="Microsoft YaHei" w:hAnsi="Microsoft YaHei" w:eastAsia="Microsoft YaHei"/>
                <w:b w:val="0"/>
                <w:sz w:val="19"/>
              </w:rPr>
              <w:t>伊朗情报部门否认曾联系美高层议和[s:ac:哭笑]</w:t>
            </w:r>
          </w:p>
          <w:p>
            <w:pPr>
              <w:spacing w:line="276" w:lineRule="auto" w:after="80"/>
            </w:pPr>
            <w:r>
              <w:rPr>
                <w:rFonts w:ascii="Microsoft YaHei" w:hAnsi="Microsoft YaHei" w:eastAsia="Microsoft YaHei"/>
                <w:b w:val="0"/>
                <w:sz w:val="19"/>
              </w:rPr>
              <w:t>懂王想taco，伊朗不让</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上证指数-0.98%，深证成指-0.75%，创业板指-1.41%，科创50-0.49%，中证1000-0.59%；上证成交额约11131亿元；指数分化或偏弱。 环境标签：偏防御/风险收缩；结论置信度中等。 有效讨论集中在核心科技/国产算力、金融权重、半导体设备/材料/封测、有色金属，主线判断需回到量能、核心标的、风向标/龙头和板块联动验证。 当日A/B类有效发言49条，C类原文保留41条。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看多/持有：09:55 xbox：xbox这条主要是在补充盘面结构或交易纪律。；10:10 狼大：狼大这条主要是在补充盘面结构或交易纪律。 动作倾向：做T。；10:14 狼大：狼大这条主要是在补充盘面结构或交易纪律。 动作倾向：低吸。；10:15 狼大：狼大这条主要是在补充盘面结构或交易纪律。 动作倾向：做T。；10:23 灰兔尾：灰兔尾这条主要是在补充盘面结构或交易纪律。 动作倾向：持有。</w:t>
            </w:r>
          </w:p>
          <w:p>
            <w:pPr>
              <w:spacing w:after="40"/>
            </w:pPr>
            <w:r>
              <w:rPr>
                <w:rFonts w:ascii="Microsoft YaHei" w:hAnsi="Microsoft YaHei" w:eastAsia="Microsoft YaHei"/>
                <w:b w:val="0"/>
                <w:color w:val="374151"/>
                <w:sz w:val="18"/>
              </w:rPr>
              <w:t>观望：09:29 一生一股绊倒铁盒：一生一股绊倒铁盒这条主要是在补充盘面结构或交易纪律。 动作倾向：观察。；09:48 灰兔尾：灰兔尾这条主要是在补充盘面结构或交易纪律。 动作倾向：观察。；09:48 村上吹树：村上吹树这条主要是在补充盘面结构或交易纪律。 动作倾向：观察。；10:01 xbox：xbox这条主要是在补充盘面结构或交易纪律。 动作倾向：观察。；10:15 xbox：xbox这条主要是在补充盘面结构或交易纪律。</w:t>
            </w:r>
          </w:p>
          <w:p>
            <w:pPr>
              <w:spacing w:after="40"/>
            </w:pPr>
            <w:r>
              <w:rPr>
                <w:rFonts w:ascii="Microsoft YaHei" w:hAnsi="Microsoft YaHei" w:eastAsia="Microsoft YaHei"/>
                <w:b w:val="0"/>
                <w:color w:val="374151"/>
                <w:sz w:val="18"/>
              </w:rPr>
              <w:t>减仓/出清：09:32 xbox：有色金属；10:38 灰兔尾：半导体设备/材料/封测；11:11 xbox：xbox这条主要是在补充盘面结构或交易纪律。 动作倾向：减仓。；12:40 狼大：狼大这条主要是在补充盘面结构或交易纪律。 动作倾向：减仓。；13:11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趋势阶段线索：退潮、大换手、预期修正、埋伏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发言链条：10:10 狼大：狼大这条主要是在补充盘面结构或交易纪律。 动作倾向：做T。 -&gt; 10:14 狼大：狼大这条主要是在补充盘面结构或交易纪律。 动作倾向：低吸。 -&gt; 10:15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09:29 一生一股绊倒铁盒：一生一股绊倒铁盒这条主要是在补充盘面结构或交易纪律。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09:32 xbox：有色金属；若有色金属在开盘确认段后仍有量能、核心标的和板块联动，且分层定位(不足以判断)与阶段(不足以判断)被盘面确认，则该方向更可能延续；否则只当作当时盘面观察。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09:48 灰兔尾：灰兔尾这条主要是在补充盘面结构或交易纪律。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缺口：需要观察是否回补，以及是否形成跳空岛形等结构风险。 技术情景（核心科技/国产算力、金融权重）：基准情景：趋势和量能继续配合，相关方向延续观察。 强化情景：放量突破或回踩不破，核心标的带动板块扩散。 失效情景：缩量、长上影、跌破支撑或核心标的走弱。 狼大框架校正：分层=核心；阶段=退潮、大换手、预期修正、埋伏。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高频术语：黄线、白线、分歧、追高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时段分布：盘前/开盘确认18条；早盘34条；午间/午后22条；尾盘/收盘后16条。 当日发言总数90条，其中狼大发言29条。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黄线；白线；分歧；追高；大哥→中际旭创；英维克→英维克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2026-03-05（120条）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上证指数+0.64%，深证成指+1.23%，创业板指+1.66%，科创50+1.72%，中证1000+0.95%；上证成交额约10680亿元；指数整体偏强。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08:00</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08:26</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19:09</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20:35</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20:50</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20:56</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22:00</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22:07</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23:53</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08:00  |  100楼  |  UID 64648193  |  A类</w:t>
            </w:r>
          </w:p>
        </w:tc>
      </w:tr>
      <w:tr>
        <w:tc>
          <w:tcPr>
            <w:tcW w:type="dxa" w:w="10080"/>
          </w:tcPr>
          <w:p>
            <w:pPr>
              <w:spacing w:line="276" w:lineRule="auto" w:after="80"/>
            </w:pPr>
            <w:r>
              <w:rPr>
                <w:rFonts w:ascii="Microsoft YaHei" w:hAnsi="Microsoft YaHei" w:eastAsia="Microsoft YaHei"/>
                <w:b w:val="0"/>
                <w:sz w:val="19"/>
              </w:rPr>
              <w:t>按照前几天的观点，今天走的是超跌反弹的预期？那就是说盘中可以打满子弹，但是盘后必须控制仓位，大佬们，我的理解对吗[s:ac:茶]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08:09  |  1090楼  |  UID 150058  |  C类</w:t>
            </w:r>
          </w:p>
        </w:tc>
      </w:tr>
      <w:tr>
        <w:tc>
          <w:tcPr>
            <w:tcW w:type="dxa" w:w="10080"/>
          </w:tcPr>
          <w:p>
            <w:pPr>
              <w:spacing w:line="276" w:lineRule="auto" w:after="80"/>
            </w:pPr>
            <w:r>
              <w:rPr>
                <w:rFonts w:ascii="Microsoft YaHei" w:hAnsi="Microsoft YaHei" w:eastAsia="Microsoft YaHei"/>
                <w:b w:val="0"/>
                <w:sz w:val="22"/>
              </w:rPr>
              <w:t>韩国这种股市才是正常救市言论出来的样子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08:19  |  357楼  |  UID 61395264  |  C类</w:t>
            </w:r>
          </w:p>
        </w:tc>
      </w:tr>
      <w:tr>
        <w:tc>
          <w:tcPr>
            <w:tcW w:type="dxa" w:w="10080"/>
          </w:tcPr>
          <w:p>
            <w:pPr>
              <w:spacing w:line="276" w:lineRule="auto" w:after="80"/>
            </w:pPr>
            <w:r>
              <w:rPr>
                <w:rFonts w:ascii="Microsoft YaHei" w:hAnsi="Microsoft YaHei" w:eastAsia="Microsoft YaHei"/>
                <w:b w:val="0"/>
                <w:sz w:val="19"/>
              </w:rPr>
              <w:t>Reply 村上吹树 (2026-03-04 11:19):</w:t>
            </w:r>
          </w:p>
          <w:p>
            <w:pPr>
              <w:spacing w:line="276" w:lineRule="auto" w:after="80"/>
            </w:pPr>
            <w:r>
              <w:rPr>
                <w:rFonts w:ascii="Microsoft YaHei" w:hAnsi="Microsoft YaHei" w:eastAsia="Microsoft YaHei"/>
                <w:b w:val="0"/>
                <w:sz w:val="19"/>
              </w:rPr>
              <w:t>韩国股民还生孩子吗？是不是预约流产的手术增加了[s:a2:doge]</w:t>
            </w:r>
          </w:p>
          <w:p>
            <w:pPr>
              <w:spacing w:line="276" w:lineRule="auto" w:after="80"/>
            </w:pPr>
            <w:r>
              <w:rPr>
                <w:rFonts w:ascii="Microsoft YaHei" w:hAnsi="Microsoft YaHei" w:eastAsia="Microsoft YaHei"/>
                <w:b w:val="0"/>
                <w:sz w:val="19"/>
              </w:rPr>
              <w:t>韩国人生孩子确实有一套。[s:ac:惊]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08:26  |  1091楼  |  UID 150058  |  B类</w:t>
            </w:r>
          </w:p>
        </w:tc>
      </w:tr>
      <w:tr>
        <w:tc>
          <w:tcPr>
            <w:tcW w:type="dxa" w:w="10080"/>
          </w:tcPr>
          <w:p>
            <w:pPr>
              <w:spacing w:line="276" w:lineRule="auto" w:after="80"/>
            </w:pPr>
            <w:r>
              <w:rPr>
                <w:rFonts w:ascii="Microsoft YaHei" w:hAnsi="Microsoft YaHei" w:eastAsia="Microsoft YaHei"/>
                <w:b w:val="0"/>
                <w:sz w:val="22"/>
              </w:rPr>
              <w:t>Reply 小蝎子ICE3 (2026-03-05 08:24):</w:t>
            </w:r>
          </w:p>
          <w:p>
            <w:pPr>
              <w:spacing w:line="276" w:lineRule="auto" w:after="80"/>
            </w:pPr>
            <w:r>
              <w:rPr>
                <w:rFonts w:ascii="Microsoft YaHei" w:hAnsi="Microsoft YaHei" w:eastAsia="Microsoft YaHei"/>
                <w:b w:val="0"/>
                <w:sz w:val="22"/>
              </w:rPr>
              <w:t>开盘如果超过4105点我就卖一点，不到4100点我就打满</w:t>
            </w:r>
            <w:r>
              <w:br/>
            </w:r>
            <w:r>
              <w:rPr>
                <w:rFonts w:ascii="Microsoft YaHei" w:hAnsi="Microsoft YaHei" w:eastAsia="Microsoft YaHei"/>
                <w:b w:val="0"/>
                <w:sz w:val="22"/>
              </w:rPr>
              <w:t>就注意2个点位 4117是否被压制 4141是否能站上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08:32  |  237楼  |  UID 60916468  |  C类</w:t>
            </w:r>
          </w:p>
        </w:tc>
      </w:tr>
      <w:tr>
        <w:tc>
          <w:tcPr>
            <w:tcW w:type="dxa" w:w="10080"/>
          </w:tcPr>
          <w:p>
            <w:pPr>
              <w:spacing w:line="276" w:lineRule="auto" w:after="80"/>
            </w:pPr>
            <w:r>
              <w:rPr>
                <w:rFonts w:ascii="Microsoft YaHei" w:hAnsi="Microsoft YaHei" w:eastAsia="Microsoft YaHei"/>
                <w:b w:val="0"/>
                <w:sz w:val="19"/>
              </w:rPr>
              <w:t>达子在174左右止跌的话还是上行趋势没破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08:53  |  1092楼  |  UID 150058  |  C类</w:t>
            </w:r>
          </w:p>
        </w:tc>
      </w:tr>
      <w:tr>
        <w:tc>
          <w:tcPr>
            <w:tcW w:type="dxa" w:w="10080"/>
          </w:tcPr>
          <w:p>
            <w:pPr>
              <w:spacing w:line="276" w:lineRule="auto" w:after="80"/>
            </w:pPr>
            <w:r>
              <w:rPr>
                <w:rFonts w:ascii="Microsoft YaHei" w:hAnsi="Microsoft YaHei" w:eastAsia="Microsoft YaHei"/>
                <w:b w:val="0"/>
                <w:sz w:val="22"/>
              </w:rPr>
              <w:t>Reply SaikaDeath (2026-03-05 08:51):</w:t>
            </w:r>
          </w:p>
          <w:p>
            <w:pPr>
              <w:spacing w:line="276" w:lineRule="auto" w:after="80"/>
            </w:pPr>
            <w:r>
              <w:rPr>
                <w:rFonts w:ascii="Microsoft YaHei" w:hAnsi="Microsoft YaHei" w:eastAsia="Microsoft YaHei"/>
                <w:b w:val="0"/>
                <w:sz w:val="22"/>
              </w:rPr>
              <w:t>羡慕韩国股市</w:t>
            </w:r>
            <w:r>
              <w:br/>
            </w:r>
            <w:r>
              <w:rPr>
                <w:rFonts w:ascii="Microsoft YaHei" w:hAnsi="Microsoft YaHei" w:eastAsia="Microsoft YaHei"/>
                <w:b w:val="0"/>
                <w:sz w:val="22"/>
              </w:rPr>
              <w:t>羡慕不了 李在明学川普自己画线 你得是总统才能和他们一样</w:t>
            </w:r>
            <w:r>
              <w:br/>
            </w:r>
            <w:r>
              <w:rPr>
                <w:rFonts w:ascii="Microsoft YaHei" w:hAnsi="Microsoft YaHei" w:eastAsia="Microsoft YaHei"/>
                <w:b w:val="0"/>
                <w:sz w:val="22"/>
              </w:rPr>
              <w:t>川普开了个好头 大家纷纷跟随，反正自己亏了就用国家的钱填补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08:56  |  101楼  |  UID 64648193  |  A类</w:t>
            </w:r>
          </w:p>
        </w:tc>
      </w:tr>
      <w:tr>
        <w:tc>
          <w:tcPr>
            <w:tcW w:type="dxa" w:w="10080"/>
          </w:tcPr>
          <w:p>
            <w:pPr>
              <w:spacing w:line="276" w:lineRule="auto" w:after="80"/>
            </w:pPr>
            <w:r>
              <w:rPr>
                <w:rFonts w:ascii="Microsoft YaHei" w:hAnsi="Microsoft YaHei" w:eastAsia="Microsoft YaHei"/>
                <w:b w:val="0"/>
                <w:sz w:val="19"/>
              </w:rPr>
              <w:t>Reply 颜控正义日记 (2026-03-05 08:49):</w:t>
            </w:r>
          </w:p>
          <w:p>
            <w:pPr>
              <w:spacing w:line="276" w:lineRule="auto" w:after="80"/>
            </w:pPr>
            <w:r>
              <w:rPr>
                <w:rFonts w:ascii="Microsoft YaHei" w:hAnsi="Microsoft YaHei" w:eastAsia="Microsoft YaHei"/>
                <w:b w:val="0"/>
                <w:sz w:val="19"/>
              </w:rPr>
              <w:t>50、500、1000全是多单优，300空单优，净空单增加3816手，这几个全都贴水扩大了，</w:t>
            </w:r>
            <w:r>
              <w:br/>
            </w:r>
            <w:r>
              <w:rPr>
                <w:rFonts w:ascii="Microsoft YaHei" w:hAnsi="Microsoft YaHei" w:eastAsia="Microsoft YaHei"/>
                <w:b w:val="0"/>
                <w:sz w:val="19"/>
              </w:rPr>
              <w:t>两融数据-82.48亿</w:t>
            </w:r>
          </w:p>
          <w:p>
            <w:pPr>
              <w:spacing w:line="276" w:lineRule="auto" w:after="80"/>
            </w:pPr>
            <w:r>
              <w:rPr>
                <w:rFonts w:ascii="Microsoft YaHei" w:hAnsi="Microsoft YaHei" w:eastAsia="Microsoft YaHei"/>
                <w:b w:val="0"/>
                <w:sz w:val="19"/>
              </w:rPr>
              <w:t>ai的解读</w:t>
            </w:r>
          </w:p>
          <w:p>
            <w:pPr>
              <w:spacing w:line="276" w:lineRule="auto" w:after="80"/>
            </w:pPr>
            <w:r>
              <w:rPr>
                <w:rFonts w:ascii="Microsoft YaHei" w:hAnsi="Microsoft YaHei" w:eastAsia="Microsoft YaHei"/>
                <w:b w:val="0"/>
                <w:sz w:val="19"/>
              </w:rPr>
              <w:t>综合以上信息，当前市场的主基调是“防御”与“风格切换”。</w:t>
            </w:r>
          </w:p>
          <w:p>
            <w:pPr>
              <w:spacing w:line="276" w:lineRule="auto" w:after="80"/>
            </w:pPr>
            <w:r>
              <w:rPr>
                <w:rFonts w:ascii="Microsoft YaHei" w:hAnsi="Microsoft YaHei" w:eastAsia="Microsoft YaHei"/>
                <w:b w:val="0"/>
                <w:sz w:val="19"/>
              </w:rPr>
              <w:t>机构防御： 机构通过大幅增加中证500和中证1000的空单，积极对冲中小盘股的风险，显示出对后市中小盘表现的不信任。</w:t>
            </w:r>
          </w:p>
          <w:p>
            <w:pPr>
              <w:spacing w:line="276" w:lineRule="auto" w:after="80"/>
            </w:pPr>
            <w:r>
              <w:rPr>
                <w:rFonts w:ascii="Microsoft YaHei" w:hAnsi="Microsoft YaHei" w:eastAsia="Microsoft YaHei"/>
                <w:b w:val="0"/>
                <w:sz w:val="19"/>
              </w:rPr>
              <w:t>资金退潮： 活跃资金(两融)也在净流出，表明市场整体的风险偏好正在下降。</w:t>
            </w:r>
          </w:p>
          <w:p>
            <w:pPr>
              <w:spacing w:line="276" w:lineRule="auto" w:after="80"/>
            </w:pPr>
            <w:r>
              <w:rPr>
                <w:rFonts w:ascii="Microsoft YaHei" w:hAnsi="Microsoft YaHei" w:eastAsia="Microsoft YaHei"/>
                <w:b w:val="0"/>
                <w:sz w:val="19"/>
              </w:rPr>
              <w:t>中小盘承压： 在机构和杠杆资金的双重撤退下，中小盘股短期内可能面临较大的调整压力。</w:t>
            </w:r>
          </w:p>
          <w:p>
            <w:pPr>
              <w:spacing w:line="276" w:lineRule="auto" w:after="80"/>
            </w:pPr>
            <w:r>
              <w:rPr>
                <w:rFonts w:ascii="Microsoft YaHei" w:hAnsi="Microsoft YaHei" w:eastAsia="Microsoft YaHei"/>
                <w:b w:val="0"/>
                <w:sz w:val="19"/>
              </w:rPr>
              <w:t>情绪可以激动，但是操作需要理智[s:ac:喘]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09:22  |  255楼  |  UID 331181  |  B类</w:t>
            </w:r>
          </w:p>
        </w:tc>
      </w:tr>
      <w:tr>
        <w:tc>
          <w:tcPr>
            <w:tcW w:type="dxa" w:w="10080"/>
          </w:tcPr>
          <w:p>
            <w:pPr>
              <w:spacing w:line="276" w:lineRule="auto" w:after="80"/>
            </w:pPr>
            <w:r>
              <w:rPr>
                <w:rFonts w:ascii="Microsoft YaHei" w:hAnsi="Microsoft YaHei" w:eastAsia="Microsoft YaHei"/>
                <w:b w:val="0"/>
                <w:sz w:val="19"/>
              </w:rPr>
              <w:t>黄线开盘就能上4117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09:25  |  238楼  |  UID 60916468  |  A类</w:t>
            </w:r>
          </w:p>
        </w:tc>
      </w:tr>
      <w:tr>
        <w:tc>
          <w:tcPr>
            <w:tcW w:type="dxa" w:w="10080"/>
          </w:tcPr>
          <w:p>
            <w:pPr>
              <w:spacing w:line="276" w:lineRule="auto" w:after="80"/>
            </w:pPr>
            <w:r>
              <w:rPr>
                <w:rFonts w:ascii="Microsoft YaHei" w:hAnsi="Microsoft YaHei" w:eastAsia="Microsoft YaHei"/>
                <w:b w:val="0"/>
                <w:sz w:val="19"/>
              </w:rPr>
              <w:t>我提醒一下，昨天缩量的话冲高卖出没什么问题(我昨天没T)，今天如果市场放量向上的话，卖飞的概率就会变大，下跌全仓上涨也全仓的话，回本难度不大甚至还能赚，下跌全仓上涨轻仓想回本就难了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09:26  |  1093楼  |  UID 150058  |  A类</w:t>
            </w:r>
          </w:p>
        </w:tc>
      </w:tr>
      <w:tr>
        <w:tc>
          <w:tcPr>
            <w:tcW w:type="dxa" w:w="10080"/>
          </w:tcPr>
          <w:p>
            <w:pPr>
              <w:spacing w:line="276" w:lineRule="auto" w:after="80"/>
            </w:pPr>
            <w:r>
              <w:rPr>
                <w:rFonts w:ascii="Microsoft YaHei" w:hAnsi="Microsoft YaHei" w:eastAsia="Microsoft YaHei"/>
                <w:b w:val="0"/>
                <w:sz w:val="22"/>
              </w:rPr>
              <w:t>开在压力位 我先T出昨天的盈利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09:39  |  256楼  |  UID 331181  |  A类</w:t>
            </w:r>
          </w:p>
        </w:tc>
      </w:tr>
      <w:tr>
        <w:tc>
          <w:tcPr>
            <w:tcW w:type="dxa" w:w="10080"/>
          </w:tcPr>
          <w:p>
            <w:pPr>
              <w:spacing w:line="276" w:lineRule="auto" w:after="80"/>
            </w:pPr>
            <w:r>
              <w:rPr>
                <w:rFonts w:ascii="Microsoft YaHei" w:hAnsi="Microsoft YaHei" w:eastAsia="Microsoft YaHei"/>
                <w:b w:val="0"/>
                <w:sz w:val="19"/>
              </w:rPr>
              <w:t>跟着大盘或板块，量能不够压力位突破不了，我只能减昨天加的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09:47  |  257楼  |  UID 331181  |  B类</w:t>
            </w:r>
          </w:p>
        </w:tc>
      </w:tr>
      <w:tr>
        <w:tc>
          <w:tcPr>
            <w:tcW w:type="dxa" w:w="10080"/>
          </w:tcPr>
          <w:p>
            <w:pPr>
              <w:spacing w:line="276" w:lineRule="auto" w:after="80"/>
            </w:pPr>
            <w:r>
              <w:rPr>
                <w:rFonts w:ascii="Microsoft YaHei" w:hAnsi="Microsoft YaHei" w:eastAsia="Microsoft YaHei"/>
                <w:b w:val="0"/>
                <w:sz w:val="19"/>
              </w:rPr>
              <w:t>铁盒在10点前，可能碰到5日线，8848，看能不能突破站稳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09:50  |  1094楼  |  UID 150058  |  A类</w:t>
            </w:r>
          </w:p>
        </w:tc>
      </w:tr>
      <w:tr>
        <w:tc>
          <w:tcPr>
            <w:tcW w:type="dxa" w:w="10080"/>
          </w:tcPr>
          <w:p>
            <w:pPr>
              <w:spacing w:line="276" w:lineRule="auto" w:after="80"/>
            </w:pPr>
            <w:r>
              <w:rPr>
                <w:rFonts w:ascii="Microsoft YaHei" w:hAnsi="Microsoft YaHei" w:eastAsia="Microsoft YaHei"/>
                <w:b w:val="0"/>
                <w:sz w:val="22"/>
              </w:rPr>
              <w:t>Reply 亢亢emo拉 (2026-03-05 09:49):</w:t>
            </w:r>
          </w:p>
          <w:p>
            <w:pPr>
              <w:spacing w:line="276" w:lineRule="auto" w:after="80"/>
            </w:pPr>
            <w:r>
              <w:rPr>
                <w:rFonts w:ascii="Microsoft YaHei" w:hAnsi="Microsoft YaHei" w:eastAsia="Microsoft YaHei"/>
                <w:b w:val="0"/>
                <w:sz w:val="22"/>
              </w:rPr>
              <w:t>开盘连续 3 个 15 分钟没站上压力位，是不是反弹也就差不多结束了🤔</w:t>
            </w:r>
            <w:r>
              <w:br/>
            </w:r>
            <w:r>
              <w:rPr>
                <w:rFonts w:ascii="Microsoft YaHei" w:hAnsi="Microsoft YaHei" w:eastAsia="Microsoft YaHei"/>
                <w:b w:val="0"/>
                <w:sz w:val="22"/>
              </w:rPr>
              <w:t>急什么 第一波兑现才结束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2026-03-05 09:52  |  17楼  |  UID 42162697  |  A类</w:t>
            </w:r>
          </w:p>
        </w:tc>
      </w:tr>
      <w:tr>
        <w:tc>
          <w:tcPr>
            <w:tcW w:type="dxa" w:w="10080"/>
          </w:tcPr>
          <w:p>
            <w:pPr>
              <w:spacing w:line="276" w:lineRule="auto" w:after="80"/>
            </w:pPr>
            <w:r>
              <w:rPr>
                <w:rFonts w:ascii="Microsoft YaHei" w:hAnsi="Microsoft YaHei" w:eastAsia="Microsoft YaHei"/>
                <w:b w:val="0"/>
                <w:sz w:val="19"/>
              </w:rPr>
              <w:t>Reply Reply 亢亢emo拉 (2026-03-05 09:49)</w:t>
            </w:r>
          </w:p>
          <w:p>
            <w:pPr>
              <w:spacing w:line="276" w:lineRule="auto" w:after="80"/>
            </w:pPr>
            <w:r>
              <w:rPr>
                <w:rFonts w:ascii="Microsoft YaHei" w:hAnsi="Microsoft YaHei" w:eastAsia="Microsoft YaHei"/>
                <w:b w:val="0"/>
                <w:sz w:val="19"/>
              </w:rPr>
              <w:t>油气兑现成那样，白线压力位没那么好上吧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09:52  |  102楼  |  UID 64648193  |  C类</w:t>
            </w:r>
          </w:p>
        </w:tc>
      </w:tr>
      <w:tr>
        <w:tc>
          <w:tcPr>
            <w:tcW w:type="dxa" w:w="10080"/>
          </w:tcPr>
          <w:p>
            <w:pPr>
              <w:spacing w:line="276" w:lineRule="auto" w:after="80"/>
            </w:pPr>
            <w:r>
              <w:rPr>
                <w:rFonts w:ascii="Microsoft YaHei" w:hAnsi="Microsoft YaHei" w:eastAsia="Microsoft YaHei"/>
                <w:b w:val="0"/>
                <w:sz w:val="19"/>
              </w:rPr>
              <w:t>Reply -阿狼- (2026-03-05 09:50):</w:t>
            </w:r>
          </w:p>
          <w:p>
            <w:pPr>
              <w:spacing w:line="276" w:lineRule="auto" w:after="80"/>
            </w:pPr>
            <w:r>
              <w:rPr>
                <w:rFonts w:ascii="Microsoft YaHei" w:hAnsi="Microsoft YaHei" w:eastAsia="Microsoft YaHei"/>
                <w:b w:val="0"/>
                <w:sz w:val="19"/>
              </w:rPr>
              <w:t>急什么 第一波兑现才结束</w:t>
            </w:r>
          </w:p>
          <w:p>
            <w:pPr>
              <w:spacing w:line="276" w:lineRule="auto" w:after="80"/>
            </w:pPr>
            <w:r>
              <w:rPr>
                <w:rFonts w:ascii="Microsoft YaHei" w:hAnsi="Microsoft YaHei" w:eastAsia="Microsoft YaHei"/>
                <w:b w:val="0"/>
                <w:sz w:val="19"/>
              </w:rPr>
              <w:t>狼大意思是兑现不止一波？刚刚应该是昨天的抄底盘兑现，还会有谁兑现，套牢盘现在应该还牢着吧？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09:59  |  68楼  |  UID 66908070  |  C类</w:t>
            </w:r>
          </w:p>
        </w:tc>
      </w:tr>
      <w:tr>
        <w:tc>
          <w:tcPr>
            <w:tcW w:type="dxa" w:w="10080"/>
          </w:tcPr>
          <w:p>
            <w:pPr>
              <w:spacing w:line="276" w:lineRule="auto" w:after="80"/>
            </w:pPr>
            <w:r>
              <w:rPr>
                <w:rFonts w:ascii="Microsoft YaHei" w:hAnsi="Microsoft YaHei" w:eastAsia="Microsoft YaHei"/>
                <w:b w:val="0"/>
                <w:sz w:val="19"/>
              </w:rPr>
              <w:t>我还在盯着国盾量子呢，神州直接上去当龙一了[s:ac:哭笑]舒服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10:04  |  258楼  |  UID 331181  |  B类</w:t>
            </w:r>
          </w:p>
        </w:tc>
      </w:tr>
      <w:tr>
        <w:tc>
          <w:tcPr>
            <w:tcW w:type="dxa" w:w="10080"/>
          </w:tcPr>
          <w:p>
            <w:pPr>
              <w:spacing w:line="276" w:lineRule="auto" w:after="80"/>
            </w:pPr>
            <w:r>
              <w:rPr>
                <w:rFonts w:ascii="Microsoft YaHei" w:hAnsi="Microsoft YaHei" w:eastAsia="Microsoft YaHei"/>
                <w:b w:val="0"/>
                <w:sz w:val="19"/>
              </w:rPr>
              <w:t>我昨天敢买，今天就敢卖，今天高开5000家涨</w:t>
            </w:r>
          </w:p>
          <w:p>
            <w:pPr>
              <w:spacing w:line="276" w:lineRule="auto" w:after="80"/>
            </w:pPr>
            <w:r>
              <w:rPr>
                <w:rFonts w:ascii="Microsoft YaHei" w:hAnsi="Microsoft YaHei" w:eastAsia="Microsoft YaHei"/>
                <w:b w:val="0"/>
                <w:sz w:val="19"/>
              </w:rPr>
              <w:t>仓位低的可以无视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10:10  |  239楼  |  UID 60916468  |  A类</w:t>
            </w:r>
          </w:p>
        </w:tc>
      </w:tr>
      <w:tr>
        <w:tc>
          <w:tcPr>
            <w:tcW w:type="dxa" w:w="10080"/>
          </w:tcPr>
          <w:p>
            <w:pPr>
              <w:spacing w:line="276" w:lineRule="auto" w:after="80"/>
            </w:pPr>
            <w:r>
              <w:rPr>
                <w:rFonts w:ascii="Microsoft YaHei" w:hAnsi="Microsoft YaHei" w:eastAsia="Microsoft YaHei"/>
                <w:b w:val="0"/>
                <w:sz w:val="19"/>
              </w:rPr>
              <w:t>Reply zuoshandiao11 (2026-03-05 10:04):</w:t>
            </w:r>
          </w:p>
          <w:p>
            <w:pPr>
              <w:spacing w:line="276" w:lineRule="auto" w:after="80"/>
            </w:pPr>
            <w:r>
              <w:rPr>
                <w:rFonts w:ascii="Microsoft YaHei" w:hAnsi="Microsoft YaHei" w:eastAsia="Microsoft YaHei"/>
                <w:b w:val="0"/>
                <w:sz w:val="19"/>
              </w:rPr>
              <w:t>奥普光电咋回事，一直趴地上</w:t>
            </w:r>
          </w:p>
          <w:p>
            <w:pPr>
              <w:spacing w:line="276" w:lineRule="auto" w:after="80"/>
            </w:pPr>
            <w:r>
              <w:rPr>
                <w:rFonts w:ascii="Microsoft YaHei" w:hAnsi="Microsoft YaHei" w:eastAsia="Microsoft YaHei"/>
                <w:b w:val="0"/>
                <w:sz w:val="19"/>
              </w:rPr>
              <w:t>先止跌，这个盘子小有庄，洗好了才会拉，庄家也有压力也要赚米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10:15  |  240楼  |  UID 60916468  |  C类</w:t>
            </w:r>
          </w:p>
        </w:tc>
      </w:tr>
      <w:tr>
        <w:tc>
          <w:tcPr>
            <w:tcW w:type="dxa" w:w="10080"/>
          </w:tcPr>
          <w:p>
            <w:pPr>
              <w:spacing w:line="276" w:lineRule="auto" w:after="80"/>
            </w:pPr>
            <w:r>
              <w:rPr>
                <w:rFonts w:ascii="Microsoft YaHei" w:hAnsi="Microsoft YaHei" w:eastAsia="Microsoft YaHei"/>
                <w:b w:val="0"/>
                <w:sz w:val="19"/>
              </w:rPr>
              <w:t>这个盘面有什么好动来动去的？宝贝们？</w:t>
            </w:r>
            <w:r>
              <w:br/>
            </w:r>
            <w:r>
              <w:rPr>
                <w:rFonts w:ascii="Microsoft YaHei" w:hAnsi="Microsoft YaHei" w:eastAsia="Microsoft YaHei"/>
                <w:b w:val="0"/>
                <w:sz w:val="19"/>
              </w:rPr>
              <w:t>让子弹飞一会儿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10:15  |  457楼  |  UID 65329649  |  C类</w:t>
            </w:r>
          </w:p>
        </w:tc>
      </w:tr>
      <w:tr>
        <w:tc>
          <w:tcPr>
            <w:tcW w:type="dxa" w:w="10080"/>
          </w:tcPr>
          <w:p>
            <w:pPr>
              <w:spacing w:line="276" w:lineRule="auto" w:after="80"/>
            </w:pPr>
            <w:r>
              <w:rPr>
                <w:rFonts w:ascii="Microsoft YaHei" w:hAnsi="Microsoft YaHei" w:eastAsia="Microsoft YaHei"/>
                <w:b w:val="0"/>
                <w:sz w:val="19"/>
              </w:rPr>
              <w:t>轮到沪深300强了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10:17  |  69楼  |  UID 66908070  |  B类</w:t>
            </w:r>
          </w:p>
        </w:tc>
      </w:tr>
      <w:tr>
        <w:tc>
          <w:tcPr>
            <w:tcW w:type="dxa" w:w="10080"/>
          </w:tcPr>
          <w:p>
            <w:pPr>
              <w:spacing w:line="276" w:lineRule="auto" w:after="80"/>
            </w:pPr>
            <w:r>
              <w:rPr>
                <w:rFonts w:ascii="Microsoft YaHei" w:hAnsi="Microsoft YaHei" w:eastAsia="Microsoft YaHei"/>
                <w:b w:val="0"/>
                <w:sz w:val="19"/>
              </w:rPr>
              <w:t>Reply Reply 7ucky7 (2026-03-05 10:09)</w:t>
            </w:r>
            <w:r>
              <w:br/>
            </w:r>
            <w:r>
              <w:rPr>
                <w:rFonts w:ascii="Microsoft YaHei" w:hAnsi="Microsoft YaHei" w:eastAsia="Microsoft YaHei"/>
                <w:b w:val="0"/>
                <w:sz w:val="19"/>
              </w:rPr>
              <w:t>+9不也挺好么，300弹性还足[s:a2:goodjob]其实我昨天的预期是国盾量子那个量子手机发酵带头冲锋，主板龙一是格尔软件，今天实际拉的还挺慢的，政府工作报告提完我就盯着国盾量子慢慢往上爬，得5到20分钟才明显有钱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狼大分层：龙头；只有趋势行情里核心/风向标/龙头分层才有较高解释力。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若AI应用/软件在早盘后仍有量能、核心标的和板块联动，且分层定位(龙头)与阶段(预期修正)被盘面确认，则该方向更可能延续；否则只当作当时盘面观察。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AI应用/软件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10:17  |  358楼  |  UID 61395264  |  B类</w:t>
            </w:r>
          </w:p>
        </w:tc>
      </w:tr>
      <w:tr>
        <w:tc>
          <w:tcPr>
            <w:tcW w:type="dxa" w:w="10080"/>
          </w:tcPr>
          <w:p>
            <w:pPr>
              <w:spacing w:line="276" w:lineRule="auto" w:after="80"/>
            </w:pPr>
            <w:r>
              <w:rPr>
                <w:rFonts w:ascii="Microsoft YaHei" w:hAnsi="Microsoft YaHei" w:eastAsia="Microsoft YaHei"/>
                <w:b w:val="0"/>
                <w:sz w:val="19"/>
              </w:rPr>
              <w:t>短线仓位切了点仓位去石油ETF。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10:18  |  359楼  |  UID 61395264  |  B类</w:t>
            </w:r>
          </w:p>
        </w:tc>
      </w:tr>
      <w:tr>
        <w:tc>
          <w:tcPr>
            <w:tcW w:type="dxa" w:w="10080"/>
          </w:tcPr>
          <w:p>
            <w:pPr>
              <w:spacing w:line="276" w:lineRule="auto" w:after="80"/>
            </w:pPr>
            <w:r>
              <w:rPr>
                <w:rFonts w:ascii="Microsoft YaHei" w:hAnsi="Microsoft YaHei" w:eastAsia="Microsoft YaHei"/>
                <w:b w:val="0"/>
                <w:sz w:val="19"/>
              </w:rPr>
              <w:t>目前短线持仓电网设备，石油，锂，封测。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10:21  |  103楼  |  UID 64648193  |  C类</w:t>
            </w:r>
          </w:p>
        </w:tc>
      </w:tr>
      <w:tr>
        <w:tc>
          <w:tcPr>
            <w:tcW w:type="dxa" w:w="10080"/>
          </w:tcPr>
          <w:p>
            <w:pPr>
              <w:spacing w:line="276" w:lineRule="auto" w:after="80"/>
            </w:pPr>
            <w:r>
              <w:rPr>
                <w:rFonts w:ascii="Microsoft YaHei" w:hAnsi="Microsoft YaHei" w:eastAsia="Microsoft YaHei"/>
                <w:b w:val="0"/>
                <w:sz w:val="19"/>
              </w:rPr>
              <w:t>昨天牢美的科威绊倒体回弹了五个多点，感觉现在没涨可能在等开会结果，千万别卖飞了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10:28  |  104楼  |  UID 64648193  |  B类</w:t>
            </w:r>
          </w:p>
        </w:tc>
      </w:tr>
      <w:tr>
        <w:tc>
          <w:tcPr>
            <w:tcW w:type="dxa" w:w="10080"/>
          </w:tcPr>
          <w:p>
            <w:pPr>
              <w:spacing w:line="276" w:lineRule="auto" w:after="80"/>
            </w:pPr>
            <w:r>
              <w:rPr>
                <w:rFonts w:ascii="Microsoft YaHei" w:hAnsi="Microsoft YaHei" w:eastAsia="Microsoft YaHei"/>
                <w:b w:val="0"/>
                <w:sz w:val="19"/>
              </w:rPr>
              <w:t>强如电网设备，在我铁盒的压力下也得低头[s:a2:lucky]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10:35  |  259楼  |  UID 331181  |  A类</w:t>
            </w:r>
          </w:p>
        </w:tc>
      </w:tr>
      <w:tr>
        <w:tc>
          <w:tcPr>
            <w:tcW w:type="dxa" w:w="10080"/>
          </w:tcPr>
          <w:p>
            <w:pPr>
              <w:spacing w:line="276" w:lineRule="auto" w:after="80"/>
            </w:pPr>
            <w:r>
              <w:rPr>
                <w:rFonts w:ascii="Microsoft YaHei" w:hAnsi="Microsoft YaHei" w:eastAsia="Microsoft YaHei"/>
                <w:b w:val="0"/>
                <w:sz w:val="19"/>
              </w:rPr>
              <w:t>大盘白线在4117、黄线在4141附近，需要量能的助攻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10:38  |  260楼  |  UID 331181  |  A类</w:t>
            </w:r>
          </w:p>
        </w:tc>
      </w:tr>
      <w:tr>
        <w:tc>
          <w:tcPr>
            <w:tcW w:type="dxa" w:w="10080"/>
          </w:tcPr>
          <w:p>
            <w:pPr>
              <w:spacing w:line="276" w:lineRule="auto" w:after="80"/>
            </w:pPr>
            <w:r>
              <w:rPr>
                <w:rFonts w:ascii="Microsoft YaHei" w:hAnsi="Microsoft YaHei" w:eastAsia="Microsoft YaHei"/>
                <w:b w:val="0"/>
                <w:sz w:val="19"/>
              </w:rPr>
              <w:t>Reply 5love3n (2026-03-05 10:36):</w:t>
            </w:r>
          </w:p>
          <w:p>
            <w:pPr>
              <w:spacing w:line="276" w:lineRule="auto" w:after="80"/>
            </w:pPr>
            <w:r>
              <w:rPr>
                <w:rFonts w:ascii="Microsoft YaHei" w:hAnsi="Microsoft YaHei" w:eastAsia="Microsoft YaHei"/>
                <w:b w:val="0"/>
                <w:sz w:val="19"/>
              </w:rPr>
              <w:t>云铝卖飞了好气啊[s:ac:怒]</w:t>
            </w:r>
          </w:p>
          <w:p>
            <w:pPr>
              <w:spacing w:line="276" w:lineRule="auto" w:after="80"/>
            </w:pPr>
            <w:r>
              <w:rPr>
                <w:rFonts w:ascii="Microsoft YaHei" w:hAnsi="Microsoft YaHei" w:eastAsia="Microsoft YaHei"/>
                <w:b w:val="0"/>
                <w:sz w:val="19"/>
              </w:rPr>
              <w:t>我中铝是昨天上影卖的，也卖飞了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有色金属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10:39  |  360楼  |  UID 61395264  |  A类</w:t>
            </w:r>
          </w:p>
        </w:tc>
      </w:tr>
      <w:tr>
        <w:tc>
          <w:tcPr>
            <w:tcW w:type="dxa" w:w="10080"/>
          </w:tcPr>
          <w:p>
            <w:pPr>
              <w:spacing w:line="276" w:lineRule="auto" w:after="80"/>
            </w:pPr>
            <w:r>
              <w:rPr>
                <w:rFonts w:ascii="Microsoft YaHei" w:hAnsi="Microsoft YaHei" w:eastAsia="Microsoft YaHei"/>
                <w:b w:val="0"/>
                <w:sz w:val="19"/>
              </w:rPr>
              <w:t>短线清仓了锂，加仓石油。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10:42  |  105楼  |  UID 64648193  |  B类</w:t>
            </w:r>
          </w:p>
        </w:tc>
      </w:tr>
      <w:tr>
        <w:tc>
          <w:tcPr>
            <w:tcW w:type="dxa" w:w="10080"/>
          </w:tcPr>
          <w:p>
            <w:pPr>
              <w:spacing w:line="276" w:lineRule="auto" w:after="80"/>
            </w:pPr>
            <w:r>
              <w:rPr>
                <w:rFonts w:ascii="Microsoft YaHei" w:hAnsi="Microsoft YaHei" w:eastAsia="Microsoft YaHei"/>
                <w:b w:val="0"/>
                <w:sz w:val="19"/>
              </w:rPr>
              <w:t>银行真是控盘工具人啊，感觉又开始画线了，震荡上攻4117[s:ac:哭笑]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10:47  |  261楼  |  UID 331181  |  A类</w:t>
            </w:r>
          </w:p>
        </w:tc>
      </w:tr>
      <w:tr>
        <w:tc>
          <w:tcPr>
            <w:tcW w:type="dxa" w:w="10080"/>
          </w:tcPr>
          <w:p>
            <w:pPr>
              <w:spacing w:line="276" w:lineRule="auto" w:after="80"/>
            </w:pPr>
            <w:r>
              <w:rPr>
                <w:rFonts w:ascii="Microsoft YaHei" w:hAnsi="Microsoft YaHei" w:eastAsia="Microsoft YaHei"/>
                <w:b w:val="0"/>
                <w:sz w:val="19"/>
              </w:rPr>
              <w:t>Reply jimddr (2026-03-05 10:45):</w:t>
            </w:r>
          </w:p>
          <w:p>
            <w:pPr>
              <w:spacing w:line="276" w:lineRule="auto" w:after="80"/>
            </w:pPr>
            <w:r>
              <w:rPr>
                <w:rFonts w:ascii="Microsoft YaHei" w:hAnsi="Microsoft YaHei" w:eastAsia="Microsoft YaHei"/>
                <w:b w:val="0"/>
                <w:sz w:val="19"/>
              </w:rPr>
              <w:t>狼大点的铝不是长线仓吗？</w:t>
            </w:r>
            <w:r>
              <w:br/>
            </w:r>
            <w:r>
              <w:rPr>
                <w:rFonts w:ascii="Microsoft YaHei" w:hAnsi="Microsoft YaHei" w:eastAsia="Microsoft YaHei"/>
                <w:b w:val="0"/>
                <w:sz w:val="19"/>
              </w:rPr>
              <w:t>当时我用小号买了就没动过，现在有15个点收益[s:ac:哭笑]</w:t>
            </w:r>
          </w:p>
          <w:p>
            <w:pPr>
              <w:spacing w:line="276" w:lineRule="auto" w:after="80"/>
            </w:pPr>
            <w:r>
              <w:rPr>
                <w:rFonts w:ascii="Microsoft YaHei" w:hAnsi="Microsoft YaHei" w:eastAsia="Microsoft YaHei"/>
                <w:b w:val="0"/>
                <w:sz w:val="19"/>
              </w:rPr>
              <w:t>我之前也没动，昨天卖的时候是12%收益 [s:ac:怕]</w:t>
            </w:r>
          </w:p>
          <w:p>
            <w:pPr>
              <w:spacing w:line="276" w:lineRule="auto" w:after="80"/>
            </w:pPr>
            <w:r>
              <w:rPr>
                <w:rFonts w:ascii="Microsoft YaHei" w:hAnsi="Microsoft YaHei" w:eastAsia="Microsoft YaHei"/>
                <w:b w:val="0"/>
                <w:sz w:val="19"/>
              </w:rPr>
              <w:t>没事，我准备就换另种金属或稀土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10:56  |  361楼  |  UID 61395264  |  C类</w:t>
            </w:r>
          </w:p>
        </w:tc>
      </w:tr>
      <w:tr>
        <w:tc>
          <w:tcPr>
            <w:tcW w:type="dxa" w:w="10080"/>
          </w:tcPr>
          <w:p>
            <w:pPr>
              <w:spacing w:line="276" w:lineRule="auto" w:after="80"/>
            </w:pPr>
            <w:r>
              <w:rPr>
                <w:rFonts w:ascii="Microsoft YaHei" w:hAnsi="Microsoft YaHei" w:eastAsia="Microsoft YaHei"/>
                <w:b w:val="0"/>
                <w:sz w:val="19"/>
              </w:rPr>
              <w:t>Reply Reply 生鱼片是死鱼片wk (2026-03-05 10:48)战争局势没有变化，布伦特和沪油都在涨，防止量化遛狗，拿来对冲，这就是我买的理由。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11:05  |  70楼  |  UID 66908070  |  B类</w:t>
            </w:r>
          </w:p>
        </w:tc>
      </w:tr>
      <w:tr>
        <w:tc>
          <w:tcPr>
            <w:tcW w:type="dxa" w:w="10080"/>
          </w:tcPr>
          <w:p>
            <w:pPr>
              <w:spacing w:line="276" w:lineRule="auto" w:after="80"/>
            </w:pPr>
            <w:r>
              <w:rPr>
                <w:rFonts w:ascii="Microsoft YaHei" w:hAnsi="Microsoft YaHei" w:eastAsia="Microsoft YaHei"/>
                <w:b w:val="0"/>
                <w:sz w:val="19"/>
              </w:rPr>
              <w:t>4122附近越来越缩量[s:ac:委屈]不太好搞啊，能不能补点量上去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11:23  |  106楼  |  UID 64648193  |  C类</w:t>
            </w:r>
          </w:p>
        </w:tc>
      </w:tr>
      <w:tr>
        <w:tc>
          <w:tcPr>
            <w:tcW w:type="dxa" w:w="10080"/>
          </w:tcPr>
          <w:p>
            <w:pPr>
              <w:spacing w:line="276" w:lineRule="auto" w:after="80"/>
            </w:pPr>
            <w:r>
              <w:rPr>
                <w:rFonts w:ascii="Microsoft YaHei" w:hAnsi="Microsoft YaHei" w:eastAsia="Microsoft YaHei"/>
                <w:b w:val="0"/>
                <w:sz w:val="19"/>
              </w:rPr>
              <w:t>大盘没动，但油涨了[s:ac:哭笑]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11:23  |  362楼  |  UID 61395264  |  C类</w:t>
            </w:r>
          </w:p>
        </w:tc>
      </w:tr>
      <w:tr>
        <w:tc>
          <w:tcPr>
            <w:tcW w:type="dxa" w:w="10080"/>
          </w:tcPr>
          <w:p>
            <w:pPr>
              <w:spacing w:line="276" w:lineRule="auto" w:after="80"/>
            </w:pPr>
            <w:r>
              <w:rPr>
                <w:rFonts w:ascii="Microsoft YaHei" w:hAnsi="Microsoft YaHei" w:eastAsia="Microsoft YaHei"/>
                <w:b w:val="0"/>
                <w:sz w:val="19"/>
              </w:rPr>
              <w:t>石油ETF起飞。抄底成功。[s:ac:哭笑]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11:33  |  363楼  |  UID 61395264  |  A类</w:t>
            </w:r>
          </w:p>
        </w:tc>
      </w:tr>
      <w:tr>
        <w:tc>
          <w:tcPr>
            <w:tcW w:type="dxa" w:w="10080"/>
          </w:tcPr>
          <w:p>
            <w:pPr>
              <w:spacing w:line="276" w:lineRule="auto" w:after="80"/>
            </w:pPr>
            <w:r>
              <w:rPr>
                <w:rFonts w:ascii="Microsoft YaHei" w:hAnsi="Microsoft YaHei" w:eastAsia="Microsoft YaHei"/>
                <w:b w:val="0"/>
                <w:sz w:val="19"/>
              </w:rPr>
              <w:t>Reply Reply 5love3n (2026-03-05 11:25)锂随便都行，我为了短线持仓合理配置，先走了。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11:34  |  364楼  |  UID 61395264  |  B类</w:t>
            </w:r>
          </w:p>
        </w:tc>
      </w:tr>
      <w:tr>
        <w:tc>
          <w:tcPr>
            <w:tcW w:type="dxa" w:w="10080"/>
          </w:tcPr>
          <w:p>
            <w:pPr>
              <w:spacing w:line="276" w:lineRule="auto" w:after="80"/>
            </w:pPr>
            <w:r>
              <w:rPr>
                <w:rFonts w:ascii="Microsoft YaHei" w:hAnsi="Microsoft YaHei" w:eastAsia="Microsoft YaHei"/>
                <w:b w:val="0"/>
                <w:sz w:val="19"/>
              </w:rPr>
              <w:t>短线持仓，电网设备ETF，石油ETF，TFWD。总不能三个一起杀了。[s:ac:计划通][s:ac:计划通][s:ac:计划通]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11:35  |  458楼  |  UID 65329649  |  A类</w:t>
            </w:r>
          </w:p>
        </w:tc>
      </w:tr>
      <w:tr>
        <w:tc>
          <w:tcPr>
            <w:tcW w:type="dxa" w:w="10080"/>
          </w:tcPr>
          <w:p>
            <w:pPr>
              <w:spacing w:line="276" w:lineRule="auto" w:after="80"/>
            </w:pPr>
            <w:r>
              <w:rPr>
                <w:rFonts w:ascii="Microsoft YaHei" w:hAnsi="Microsoft YaHei" w:eastAsia="Microsoft YaHei"/>
                <w:b w:val="0"/>
                <w:sz w:val="19"/>
              </w:rPr>
              <w:t>预期低一些呗</w:t>
            </w:r>
            <w:r>
              <w:br/>
            </w:r>
            <w:r>
              <w:rPr>
                <w:rFonts w:ascii="Microsoft YaHei" w:hAnsi="Microsoft YaHei" w:eastAsia="Microsoft YaHei"/>
                <w:b w:val="0"/>
                <w:sz w:val="19"/>
              </w:rPr>
              <w:t>上证是靠50和300把缺口补了</w:t>
            </w:r>
            <w:r>
              <w:br/>
            </w:r>
            <w:r>
              <w:rPr>
                <w:rFonts w:ascii="Microsoft YaHei" w:hAnsi="Microsoft YaHei" w:eastAsia="Microsoft YaHei"/>
                <w:b w:val="0"/>
                <w:sz w:val="19"/>
              </w:rPr>
              <w:t>500和1000那边继续大幅贴水放大</w:t>
            </w:r>
            <w:r>
              <w:br/>
            </w:r>
            <w:r>
              <w:rPr>
                <w:rFonts w:ascii="Microsoft YaHei" w:hAnsi="Microsoft YaHei" w:eastAsia="Microsoft YaHei"/>
                <w:b w:val="0"/>
                <w:sz w:val="19"/>
              </w:rPr>
              <w:t>基本相当于刚出ICU，还没缓过来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11:38  |  71楼  |  UID 66908070  |  A类</w:t>
            </w:r>
          </w:p>
        </w:tc>
      </w:tr>
      <w:tr>
        <w:tc>
          <w:tcPr>
            <w:tcW w:type="dxa" w:w="10080"/>
          </w:tcPr>
          <w:p>
            <w:pPr>
              <w:spacing w:line="276" w:lineRule="auto" w:after="80"/>
            </w:pPr>
            <w:r>
              <w:rPr>
                <w:rFonts w:ascii="Microsoft YaHei" w:hAnsi="Microsoft YaHei" w:eastAsia="Microsoft YaHei"/>
                <w:b w:val="0"/>
                <w:sz w:val="19"/>
              </w:rPr>
              <w:t>上午大盘总体表现是超预期的，但是量不太行[s:a2:不明觉厉]靠近3号收盘点位4122就持续缩量，从缩600亿到800亿始终就是过不去被拦下来，活跃市值也开始往下走，那主基调就还是调整</w:t>
            </w:r>
            <w:r>
              <w:br/>
            </w:r>
            <w:r>
              <w:rPr>
                <w:rFonts w:ascii="Microsoft YaHei" w:hAnsi="Microsoft YaHei" w:eastAsia="Microsoft YaHei"/>
                <w:b w:val="0"/>
                <w:sz w:val="19"/>
              </w:rPr>
              <w:t>埋伏了那么久的量子科技如期涨停，龙一而且封得挺稳还蛮意外的，原本的预期是龙三到龙五，挺好。政府工作报告埋伏的几个方向今天量子科技行情有，生态环保有，脑机接口有，人工智能有，商业航天好像没怎么提唉，瞅了眼都趴着呢</w:t>
            </w:r>
            <w:r>
              <w:br/>
            </w:r>
            <w:r>
              <w:rPr>
                <w:rFonts w:ascii="Microsoft YaHei" w:hAnsi="Microsoft YaHei" w:eastAsia="Microsoft YaHei"/>
                <w:b w:val="0"/>
                <w:sz w:val="19"/>
              </w:rPr>
              <w:t>这一个星期因为有打仗的事很多的票是放量破位下来的，所以不要只看到红绿，要关注前几天下跌是放量还是缩量，即便有外围因素放量跌破位也是弱，说明主力敏感或者跑了。今天普涨要关注反弹的成交量和能不能过关键支撑位，过不去就是弱，支撑位变成了压力位那该减就减，等二次回踩确认底部再把仓位加回来，所以今天的主要任务是卖，去弱留强或者调仓换股也是OK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狼大分层：龙头；只有趋势行情里核心/风向标/龙头分层才有较高解释力。 / 阶段定位：埋伏、预期修正、大换手；需用放量/缩量、筹码交换和核心标的验证。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若核心科技/国产算力在午间后仍有量能、核心标的和板块联动，且分层定位(龙头)与阶段(埋伏、预期修正、大换手)被盘面确认，则该方向更可能延续；否则只当作当时盘面观察。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 / 技术结构 / 分层:龙头 / 阶段:埋伏、预期修正、大换手；记录原文、当时市场环境、验证条件、失效条件和后续复盘结论。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11:53  |  72楼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(2026-03-05 11:45)</w:t>
            </w:r>
            <w:r>
              <w:br/>
            </w:r>
            <w:r>
              <w:rPr>
                <w:rFonts w:ascii="Microsoft YaHei" w:hAnsi="Microsoft YaHei" w:eastAsia="Microsoft YaHei"/>
                <w:b w:val="0"/>
                <w:sz w:val="19"/>
              </w:rPr>
              <w:t>荣泰主要是1月26和28这两根都是放量破支撑的[s:ac:哭笑]砸破之后持续压制2月6号还翻不上去就一路向下了，感觉下周机器人行情它也够呛能缓过来(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机器人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12:53  |  73楼  |  UID 66908070  |  B类</w:t>
            </w:r>
          </w:p>
        </w:tc>
      </w:tr>
      <w:tr>
        <w:tc>
          <w:tcPr>
            <w:tcW w:type="dxa" w:w="10080"/>
          </w:tcPr>
          <w:p>
            <w:pPr>
              <w:spacing w:line="276" w:lineRule="auto" w:after="80"/>
            </w:pPr>
            <w:r>
              <w:rPr>
                <w:rFonts w:ascii="Microsoft YaHei" w:hAnsi="Microsoft YaHei" w:eastAsia="Microsoft YaHei"/>
                <w:b w:val="0"/>
                <w:sz w:val="19"/>
              </w:rPr>
              <w:t>Reply Reply Kingma- (2026-03-05 12:29)</w:t>
            </w:r>
            <w:r>
              <w:br/>
            </w:r>
            <w:r>
              <w:rPr>
                <w:rFonts w:ascii="Microsoft YaHei" w:hAnsi="Microsoft YaHei" w:eastAsia="Microsoft YaHei"/>
                <w:b w:val="0"/>
                <w:sz w:val="19"/>
              </w:rPr>
              <w:t>宗申动力啊[s:ac:哭笑]不过这玩意儿还在下跌趋势，这波伊朗魔改小摩托无人机战果挺好都按军工炒了能不能调过来要看后续的量</w:t>
            </w:r>
            <w:r>
              <w:br/>
            </w:r>
            <w:r>
              <w:rPr>
                <w:rFonts w:ascii="Microsoft YaHei" w:hAnsi="Microsoft YaHei" w:eastAsia="Microsoft YaHei"/>
                <w:b w:val="0"/>
                <w:sz w:val="19"/>
              </w:rPr>
              <w:t>低空经济少碰，短线时不时炒炒OK，想拿长线就北京全领域禁飞没解决前这玩意儿基本逻辑走不通畅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13:18  |  262楼  |  UID 331181  |  B类</w:t>
            </w:r>
          </w:p>
        </w:tc>
      </w:tr>
      <w:tr>
        <w:tc>
          <w:tcPr>
            <w:tcW w:type="dxa" w:w="10080"/>
          </w:tcPr>
          <w:p>
            <w:pPr>
              <w:spacing w:line="276" w:lineRule="auto" w:after="80"/>
            </w:pPr>
            <w:r>
              <w:rPr>
                <w:rFonts w:ascii="Microsoft YaHei" w:hAnsi="Microsoft YaHei" w:eastAsia="Microsoft YaHei"/>
                <w:b w:val="0"/>
                <w:sz w:val="19"/>
              </w:rPr>
              <w:t>铁盒日内均价线很平稳，量能没有大到影响均价线，下来就接回来上午减的一部分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13:18  |  365楼  |  UID 61395264  |  A类</w:t>
            </w:r>
          </w:p>
        </w:tc>
      </w:tr>
      <w:tr>
        <w:tc>
          <w:tcPr>
            <w:tcW w:type="dxa" w:w="10080"/>
          </w:tcPr>
          <w:p>
            <w:pPr>
              <w:spacing w:line="276" w:lineRule="auto" w:after="80"/>
            </w:pPr>
            <w:r>
              <w:rPr>
                <w:rFonts w:ascii="Microsoft YaHei" w:hAnsi="Microsoft YaHei" w:eastAsia="Microsoft YaHei"/>
                <w:b w:val="0"/>
                <w:sz w:val="19"/>
              </w:rPr>
              <w:t>Reply 巡落 (2026-03-05 13:18):</w:t>
            </w:r>
          </w:p>
          <w:p>
            <w:pPr>
              <w:spacing w:line="276" w:lineRule="auto" w:after="80"/>
            </w:pPr>
            <w:r>
              <w:rPr>
                <w:rFonts w:ascii="Microsoft YaHei" w:hAnsi="Microsoft YaHei" w:eastAsia="Microsoft YaHei"/>
                <w:b w:val="0"/>
                <w:sz w:val="19"/>
              </w:rPr>
              <w:t>怎么指数越来越高持仓越来越跳啊[s:a2:大哭]</w:t>
            </w:r>
          </w:p>
          <w:p>
            <w:pPr>
              <w:spacing w:line="276" w:lineRule="auto" w:after="80"/>
            </w:pPr>
            <w:r>
              <w:rPr>
                <w:rFonts w:ascii="Microsoft YaHei" w:hAnsi="Microsoft YaHei" w:eastAsia="Microsoft YaHei"/>
                <w:b w:val="0"/>
                <w:sz w:val="19"/>
              </w:rPr>
              <w:t>因为石油ETF起来了。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13:38  |  108楼  |  UID 64648193  |  C类</w:t>
            </w:r>
          </w:p>
        </w:tc>
      </w:tr>
      <w:tr>
        <w:tc>
          <w:tcPr>
            <w:tcW w:type="dxa" w:w="10080"/>
          </w:tcPr>
          <w:p>
            <w:pPr>
              <w:spacing w:line="276" w:lineRule="auto" w:after="80"/>
            </w:pPr>
            <w:r>
              <w:rPr>
                <w:rFonts w:ascii="Microsoft YaHei" w:hAnsi="Microsoft YaHei" w:eastAsia="Microsoft YaHei"/>
                <w:b w:val="0"/>
                <w:sz w:val="19"/>
              </w:rPr>
              <w:t>下午几点开会，急需漏点会议内容抬我一手[s:ac:哭1]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13:38  |  263楼  |  UID 331181  |  C类</w:t>
            </w:r>
          </w:p>
        </w:tc>
      </w:tr>
      <w:tr>
        <w:tc>
          <w:tcPr>
            <w:tcW w:type="dxa" w:w="10080"/>
          </w:tcPr>
          <w:p>
            <w:pPr>
              <w:spacing w:line="276" w:lineRule="auto" w:after="80"/>
            </w:pPr>
            <w:r>
              <w:rPr>
                <w:rFonts w:ascii="Microsoft YaHei" w:hAnsi="Microsoft YaHei" w:eastAsia="Microsoft YaHei"/>
                <w:b w:val="0"/>
                <w:sz w:val="19"/>
              </w:rPr>
              <w:t>Reply gzybdlh (2026-03-05 13:27):</w:t>
            </w:r>
          </w:p>
          <w:p>
            <w:pPr>
              <w:spacing w:line="276" w:lineRule="auto" w:after="80"/>
            </w:pPr>
            <w:r>
              <w:rPr>
                <w:rFonts w:ascii="Microsoft YaHei" w:hAnsi="Microsoft YaHei" w:eastAsia="Microsoft YaHei"/>
                <w:b w:val="0"/>
                <w:sz w:val="19"/>
              </w:rPr>
              <w:t>[s:ac:黑枪]等1.73很久了感觉不下来了就横1.74了</w:t>
            </w:r>
          </w:p>
          <w:p>
            <w:pPr>
              <w:spacing w:line="276" w:lineRule="auto" w:after="80"/>
            </w:pPr>
            <w:r>
              <w:rPr>
                <w:rFonts w:ascii="Microsoft YaHei" w:hAnsi="Microsoft YaHei" w:eastAsia="Microsoft YaHei"/>
                <w:b w:val="0"/>
                <w:sz w:val="19"/>
              </w:rPr>
              <w:t>这不就来了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13:44  |  264楼  |  UID 331181  |  B类</w:t>
            </w:r>
          </w:p>
        </w:tc>
      </w:tr>
      <w:tr>
        <w:tc>
          <w:tcPr>
            <w:tcW w:type="dxa" w:w="10080"/>
          </w:tcPr>
          <w:p>
            <w:pPr>
              <w:spacing w:line="276" w:lineRule="auto" w:after="80"/>
            </w:pPr>
            <w:r>
              <w:rPr>
                <w:rFonts w:ascii="Microsoft YaHei" w:hAnsi="Microsoft YaHei" w:eastAsia="Microsoft YaHei"/>
                <w:b w:val="0"/>
                <w:sz w:val="19"/>
              </w:rPr>
              <w:t>缩量横盘呗，接下来几天窄幅震荡是有可能的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13:46  |  366楼  |  UID 61395264  |  C类</w:t>
            </w:r>
          </w:p>
        </w:tc>
      </w:tr>
      <w:tr>
        <w:tc>
          <w:tcPr>
            <w:tcW w:type="dxa" w:w="10080"/>
          </w:tcPr>
          <w:p>
            <w:pPr>
              <w:spacing w:line="276" w:lineRule="auto" w:after="80"/>
            </w:pPr>
            <w:r>
              <w:rPr>
                <w:rFonts w:ascii="Microsoft YaHei" w:hAnsi="Microsoft YaHei" w:eastAsia="Microsoft YaHei"/>
                <w:b w:val="0"/>
                <w:sz w:val="19"/>
              </w:rPr>
              <w:t>石油疯狂吸血[s:ac:哭笑]我也不希望它好，短线拉涨长线回落。[s:a2:doge]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2026-03-05 13:47  |  133楼  |  UID 38090976  |  B类</w:t>
            </w:r>
          </w:p>
        </w:tc>
      </w:tr>
      <w:tr>
        <w:tc>
          <w:tcPr>
            <w:tcW w:type="dxa" w:w="10080"/>
          </w:tcPr>
          <w:p>
            <w:pPr>
              <w:spacing w:line="276" w:lineRule="auto" w:after="80"/>
            </w:pPr>
            <w:r>
              <w:rPr>
                <w:rFonts w:ascii="Microsoft YaHei" w:hAnsi="Microsoft YaHei" w:eastAsia="Microsoft YaHei"/>
                <w:b w:val="0"/>
                <w:sz w:val="19"/>
              </w:rPr>
              <w:t>资源也在回落，是石油和其他所有板块跷跷板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13:49  |  367楼  |  UID 61395264  |  C类</w:t>
            </w:r>
          </w:p>
        </w:tc>
      </w:tr>
      <w:tr>
        <w:tc>
          <w:tcPr>
            <w:tcW w:type="dxa" w:w="10080"/>
          </w:tcPr>
          <w:p>
            <w:pPr>
              <w:spacing w:line="276" w:lineRule="auto" w:after="80"/>
            </w:pPr>
            <w:r>
              <w:rPr>
                <w:rFonts w:ascii="Microsoft YaHei" w:hAnsi="Microsoft YaHei" w:eastAsia="Microsoft YaHei"/>
                <w:b w:val="0"/>
                <w:sz w:val="19"/>
              </w:rPr>
              <w:t>Reply 十香虞 (2026-03-05 13:46):</w:t>
            </w:r>
          </w:p>
          <w:p>
            <w:pPr>
              <w:spacing w:line="276" w:lineRule="auto" w:after="80"/>
            </w:pPr>
            <w:r>
              <w:rPr>
                <w:rFonts w:ascii="Microsoft YaHei" w:hAnsi="Microsoft YaHei" w:eastAsia="Microsoft YaHei"/>
                <w:b w:val="0"/>
                <w:sz w:val="19"/>
              </w:rPr>
              <w:t>[s:pg:吃瓜] 让我想起被商业航天支配的恐惧。</w:t>
            </w:r>
          </w:p>
          <w:p>
            <w:pPr>
              <w:spacing w:line="276" w:lineRule="auto" w:after="80"/>
            </w:pPr>
            <w:r>
              <w:rPr>
                <w:rFonts w:ascii="Microsoft YaHei" w:hAnsi="Microsoft YaHei" w:eastAsia="Microsoft YaHei"/>
                <w:b w:val="0"/>
                <w:sz w:val="19"/>
              </w:rPr>
              <w:t>所以早上果断加入。[s:a2:doge]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13:55  |  241楼  |  UID 60916468  |  A类</w:t>
            </w:r>
          </w:p>
        </w:tc>
      </w:tr>
      <w:tr>
        <w:tc>
          <w:tcPr>
            <w:tcW w:type="dxa" w:w="10080"/>
          </w:tcPr>
          <w:p>
            <w:pPr>
              <w:spacing w:line="276" w:lineRule="auto" w:after="80"/>
            </w:pPr>
            <w:r>
              <w:rPr>
                <w:rFonts w:ascii="Microsoft YaHei" w:hAnsi="Microsoft YaHei" w:eastAsia="Microsoft YaHei"/>
                <w:b w:val="0"/>
                <w:sz w:val="19"/>
              </w:rPr>
              <w:t>这是什么新鲜事吗，缩量市场就好比一个家里面只有一条裤子，油气穿了科技就没得穿，之前的商业航天也是，一个人穿三四条裤子，其他板块就只能光屁股，等到热点题材熄火，其他板块就把裤子穿回来正常走基本面逻辑</w:t>
            </w:r>
          </w:p>
          <w:p>
            <w:pPr>
              <w:spacing w:line="276" w:lineRule="auto" w:after="80"/>
            </w:pPr>
            <w:r>
              <w:rPr>
                <w:rFonts w:ascii="Microsoft YaHei" w:hAnsi="Microsoft YaHei" w:eastAsia="Microsoft YaHei"/>
                <w:b w:val="0"/>
                <w:sz w:val="19"/>
              </w:rPr>
              <w:t>目前我对盘面还是满意的，还是说真有人想要韩国那种上蹿下跳的甲亢市场？我宁愿要慢牛，按韩国那个搞法，还搞什么经济建设，大家都别上班了盯着屏幕对掏好了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13:55  |  368楼  |  UID 61395264  |  C类</w:t>
            </w:r>
          </w:p>
        </w:tc>
      </w:tr>
      <w:tr>
        <w:tc>
          <w:tcPr>
            <w:tcW w:type="dxa" w:w="10080"/>
          </w:tcPr>
          <w:p>
            <w:pPr>
              <w:spacing w:line="276" w:lineRule="auto" w:after="80"/>
            </w:pPr>
            <w:r>
              <w:rPr>
                <w:rFonts w:ascii="Microsoft YaHei" w:hAnsi="Microsoft YaHei" w:eastAsia="Microsoft YaHei"/>
                <w:b w:val="0"/>
                <w:sz w:val="19"/>
              </w:rPr>
              <w:t>这里只有电网设备不会被吸，战争越久，电就弥足珍贵。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13:58  |  459楼  |  UID 65329649  |  A类</w:t>
            </w:r>
          </w:p>
        </w:tc>
      </w:tr>
      <w:tr>
        <w:tc>
          <w:tcPr>
            <w:tcW w:type="dxa" w:w="10080"/>
          </w:tcPr>
          <w:p>
            <w:pPr>
              <w:spacing w:line="276" w:lineRule="auto" w:after="80"/>
            </w:pPr>
            <w:r>
              <w:rPr>
                <w:rFonts w:ascii="Microsoft YaHei" w:hAnsi="Microsoft YaHei" w:eastAsia="Microsoft YaHei"/>
                <w:b w:val="0"/>
                <w:sz w:val="19"/>
              </w:rPr>
              <w:t>券商是又有啥消息了</w:t>
            </w:r>
            <w:r>
              <w:br/>
            </w:r>
            <w:r>
              <w:rPr>
                <w:rFonts w:ascii="Microsoft YaHei" w:hAnsi="Microsoft YaHei" w:eastAsia="Microsoft YaHei"/>
                <w:b w:val="0"/>
                <w:sz w:val="19"/>
              </w:rPr>
              <w:t>给指数带下来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14:03  |  369楼  |  UID 61395264  |  C类</w:t>
            </w:r>
          </w:p>
        </w:tc>
      </w:tr>
      <w:tr>
        <w:tc>
          <w:tcPr>
            <w:tcW w:type="dxa" w:w="10080"/>
          </w:tcPr>
          <w:p>
            <w:pPr>
              <w:spacing w:line="276" w:lineRule="auto" w:after="80"/>
            </w:pPr>
            <w:r>
              <w:rPr>
                <w:rFonts w:ascii="Microsoft YaHei" w:hAnsi="Microsoft YaHei" w:eastAsia="Microsoft YaHei"/>
                <w:b w:val="0"/>
                <w:sz w:val="19"/>
              </w:rPr>
              <w:t>Reply 牛牛去哪儿了 (2026-03-05 13:58):</w:t>
            </w:r>
          </w:p>
          <w:p>
            <w:pPr>
              <w:spacing w:line="276" w:lineRule="auto" w:after="80"/>
            </w:pPr>
            <w:r>
              <w:rPr>
                <w:rFonts w:ascii="Microsoft YaHei" w:hAnsi="Microsoft YaHei" w:eastAsia="Microsoft YaHei"/>
                <w:b w:val="0"/>
                <w:sz w:val="19"/>
              </w:rPr>
              <w:t>树哥锂怎么说，早上没跑，这会又干到成本线下面了[s:ac:瞎]</w:t>
            </w:r>
          </w:p>
          <w:p>
            <w:pPr>
              <w:spacing w:line="276" w:lineRule="auto" w:after="80"/>
            </w:pPr>
            <w:r>
              <w:rPr>
                <w:rFonts w:ascii="Microsoft YaHei" w:hAnsi="Microsoft YaHei" w:eastAsia="Microsoft YaHei"/>
                <w:b w:val="0"/>
                <w:sz w:val="19"/>
              </w:rPr>
              <w:t>这个随意，锂逻辑还在，我早上清锂加石油是做对冲的，来去不纠结。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14:07  |  109楼  |  UID 64648193  |  B类</w:t>
            </w:r>
          </w:p>
        </w:tc>
      </w:tr>
      <w:tr>
        <w:tc>
          <w:tcPr>
            <w:tcW w:type="dxa" w:w="10080"/>
          </w:tcPr>
          <w:p>
            <w:pPr>
              <w:spacing w:line="276" w:lineRule="auto" w:after="80"/>
            </w:pPr>
            <w:r>
              <w:rPr>
                <w:rFonts w:ascii="Microsoft YaHei" w:hAnsi="Microsoft YaHei" w:eastAsia="Microsoft YaHei"/>
                <w:b w:val="0"/>
                <w:sz w:val="19"/>
              </w:rPr>
              <w:t>银行拉冒烟了也拉不动[s:ac:哭笑]还是说GDJ要的就是这个效果./mon_202603/05/jmQ2x-exgwZbT1kShs-132.jpg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14:11  |  110楼  |  UID 64648193  |  A类</w:t>
            </w:r>
          </w:p>
        </w:tc>
      </w:tr>
      <w:tr>
        <w:tc>
          <w:tcPr>
            <w:tcW w:type="dxa" w:w="10080"/>
          </w:tcPr>
          <w:p>
            <w:pPr>
              <w:spacing w:line="276" w:lineRule="auto" w:after="80"/>
            </w:pPr>
            <w:r>
              <w:rPr>
                <w:rFonts w:ascii="Microsoft YaHei" w:hAnsi="Microsoft YaHei" w:eastAsia="Microsoft YaHei"/>
                <w:b w:val="0"/>
                <w:sz w:val="19"/>
              </w:rPr>
              <w:t>Reply 6894306060a (2026-03-05 14:05):</w:t>
            </w:r>
          </w:p>
          <w:p>
            <w:pPr>
              <w:spacing w:line="276" w:lineRule="auto" w:after="80"/>
            </w:pPr>
            <w:r>
              <w:rPr>
                <w:rFonts w:ascii="Microsoft YaHei" w:hAnsi="Microsoft YaHei" w:eastAsia="Microsoft YaHei"/>
                <w:b w:val="0"/>
                <w:sz w:val="19"/>
              </w:rPr>
              <w:t>小道消息，盘后成立国家算力集团，电网设备这么涨就不奇怪了，漏油讨论下还利好哪些板块，华为链有戏吗</w:t>
            </w:r>
          </w:p>
          <w:p>
            <w:pPr>
              <w:spacing w:line="276" w:lineRule="auto" w:after="80"/>
            </w:pPr>
            <w:r>
              <w:rPr>
                <w:rFonts w:ascii="Microsoft YaHei" w:hAnsi="Microsoft YaHei" w:eastAsia="Microsoft YaHei"/>
                <w:b w:val="0"/>
                <w:sz w:val="19"/>
              </w:rPr>
              <w:t>液冷，cpo，铜电缆？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一生一股绊倒铁盒这条主要围绕核心科技/国产算力、半导体设备/材料/封测、液冷/散热、有色金属。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层级判断：核心科技/国产算力、半导体设备/材料/封测、液冷/散热、有色金属。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14:15  |  370楼  |  UID 61395264  |  C类</w:t>
            </w:r>
          </w:p>
        </w:tc>
      </w:tr>
      <w:tr>
        <w:tc>
          <w:tcPr>
            <w:tcW w:type="dxa" w:w="10080"/>
          </w:tcPr>
          <w:p>
            <w:pPr>
              <w:spacing w:line="276" w:lineRule="auto" w:after="80"/>
            </w:pPr>
            <w:r>
              <w:rPr>
                <w:rFonts w:ascii="Microsoft YaHei" w:hAnsi="Microsoft YaHei" w:eastAsia="Microsoft YaHei"/>
                <w:b w:val="0"/>
                <w:sz w:val="19"/>
              </w:rPr>
              <w:t>Reply 村上吹树 (2026-03-05 10:56):</w:t>
            </w:r>
          </w:p>
          <w:p>
            <w:pPr>
              <w:spacing w:line="276" w:lineRule="auto" w:after="80"/>
            </w:pPr>
            <w:r>
              <w:rPr>
                <w:rFonts w:ascii="Microsoft YaHei" w:hAnsi="Microsoft YaHei" w:eastAsia="Microsoft YaHei"/>
                <w:b w:val="0"/>
                <w:sz w:val="19"/>
              </w:rPr>
              <w:t>战争局势没有变化，布伦特和沪油都在涨，防止量化遛狗，拿来对冲，这就是我买的理由。</w:t>
            </w:r>
          </w:p>
          <w:p>
            <w:pPr>
              <w:spacing w:line="276" w:lineRule="auto" w:after="80"/>
            </w:pPr>
            <w:r>
              <w:rPr>
                <w:rFonts w:ascii="Microsoft YaHei" w:hAnsi="Microsoft YaHei" w:eastAsia="Microsoft YaHei"/>
                <w:b w:val="0"/>
                <w:sz w:val="19"/>
              </w:rPr>
              <w:t>怎么说来着。不要被量化遛狗，这里再追石油就不是很理智了。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14:16  |  460楼  |  UID 65329649  |  C类</w:t>
            </w:r>
          </w:p>
        </w:tc>
      </w:tr>
      <w:tr>
        <w:tc>
          <w:tcPr>
            <w:tcW w:type="dxa" w:w="10080"/>
          </w:tcPr>
          <w:p>
            <w:pPr>
              <w:spacing w:line="276" w:lineRule="auto" w:after="80"/>
            </w:pPr>
            <w:r>
              <w:rPr>
                <w:rFonts w:ascii="Microsoft YaHei" w:hAnsi="Microsoft YaHei" w:eastAsia="Microsoft YaHei"/>
                <w:b w:val="0"/>
                <w:sz w:val="19"/>
              </w:rPr>
              <w:t>所有远期合约贴水都增[s:ac:喷]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14:18  |  371楼  |  UID 61395264  |  C类</w:t>
            </w:r>
          </w:p>
        </w:tc>
      </w:tr>
      <w:tr>
        <w:tc>
          <w:tcPr>
            <w:tcW w:type="dxa" w:w="10080"/>
          </w:tcPr>
          <w:p>
            <w:pPr>
              <w:spacing w:line="276" w:lineRule="auto" w:after="80"/>
            </w:pPr>
            <w:r>
              <w:rPr>
                <w:rFonts w:ascii="Microsoft YaHei" w:hAnsi="Microsoft YaHei" w:eastAsia="Microsoft YaHei"/>
                <w:b w:val="0"/>
                <w:sz w:val="19"/>
              </w:rPr>
              <w:t>Reply 生鱼片是死鱼片wk (2026-03-05 14:17):</w:t>
            </w:r>
          </w:p>
          <w:p>
            <w:pPr>
              <w:spacing w:line="276" w:lineRule="auto" w:after="80"/>
            </w:pPr>
            <w:r>
              <w:rPr>
                <w:rFonts w:ascii="Microsoft YaHei" w:hAnsi="Microsoft YaHei" w:eastAsia="Microsoft YaHei"/>
                <w:b w:val="0"/>
                <w:sz w:val="19"/>
              </w:rPr>
              <w:t>树哥，石油应该是明天出吧？避开周末消息博弈的话[s:ac:怕]</w:t>
            </w:r>
          </w:p>
          <w:p>
            <w:pPr>
              <w:spacing w:line="276" w:lineRule="auto" w:after="80"/>
            </w:pPr>
            <w:r>
              <w:rPr>
                <w:rFonts w:ascii="Microsoft YaHei" w:hAnsi="Microsoft YaHei" w:eastAsia="Microsoft YaHei"/>
                <w:b w:val="0"/>
                <w:sz w:val="19"/>
              </w:rPr>
              <w:t>明天看情况。拿不定主意跑一半都行。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14:21  |  1095楼  |  UID 150058  |  C类</w:t>
            </w:r>
          </w:p>
        </w:tc>
      </w:tr>
      <w:tr>
        <w:tc>
          <w:tcPr>
            <w:tcW w:type="dxa" w:w="10080"/>
          </w:tcPr>
          <w:p>
            <w:pPr>
              <w:spacing w:line="276" w:lineRule="auto" w:after="80"/>
            </w:pPr>
            <w:r>
              <w:rPr>
                <w:rFonts w:ascii="Microsoft YaHei" w:hAnsi="Microsoft YaHei" w:eastAsia="Microsoft YaHei"/>
                <w:b w:val="0"/>
                <w:sz w:val="22"/>
              </w:rPr>
              <w:t>石油股票已经不跟期货 是柚子和量化玩的那种第一次分歧 我觉得正常人跟不上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14:26  |  265楼  |  UID 331181  |  C类</w:t>
            </w:r>
          </w:p>
        </w:tc>
      </w:tr>
      <w:tr>
        <w:tc>
          <w:tcPr>
            <w:tcW w:type="dxa" w:w="10080"/>
          </w:tcPr>
          <w:p>
            <w:pPr>
              <w:spacing w:line="276" w:lineRule="auto" w:after="80"/>
            </w:pPr>
            <w:r>
              <w:rPr>
                <w:rFonts w:ascii="Microsoft YaHei" w:hAnsi="Microsoft YaHei" w:eastAsia="Microsoft YaHei"/>
                <w:b w:val="0"/>
                <w:sz w:val="19"/>
              </w:rPr>
              <w:t>反正我只恨上午减的不够多，下午能接的少</w:t>
            </w:r>
          </w:p>
          <w:p>
            <w:pPr>
              <w:spacing w:line="276" w:lineRule="auto" w:after="80"/>
            </w:pPr>
            <w:r>
              <w:rPr>
                <w:rFonts w:ascii="Microsoft YaHei" w:hAnsi="Microsoft YaHei" w:eastAsia="Microsoft YaHei"/>
                <w:b w:val="0"/>
                <w:sz w:val="19"/>
              </w:rPr>
              <w:t>上年狠狠卖，下午狠狠买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14:28  |  1096楼  |  UID 150058  |  C类</w:t>
            </w:r>
          </w:p>
        </w:tc>
      </w:tr>
      <w:tr>
        <w:tc>
          <w:tcPr>
            <w:tcW w:type="dxa" w:w="10080"/>
          </w:tcPr>
          <w:p>
            <w:pPr>
              <w:spacing w:line="276" w:lineRule="auto" w:after="80"/>
            </w:pPr>
            <w:r>
              <w:rPr>
                <w:rFonts w:ascii="Microsoft YaHei" w:hAnsi="Microsoft YaHei" w:eastAsia="Microsoft YaHei"/>
                <w:b w:val="0"/>
                <w:sz w:val="22"/>
              </w:rPr>
              <w:t>Reply 天海Amami (2026-03-05 14:25):</w:t>
            </w:r>
          </w:p>
          <w:p>
            <w:pPr>
              <w:spacing w:line="276" w:lineRule="auto" w:after="80"/>
            </w:pPr>
            <w:r>
              <w:rPr>
                <w:rFonts w:ascii="Microsoft YaHei" w:hAnsi="Microsoft YaHei" w:eastAsia="Microsoft YaHei"/>
                <w:b w:val="0"/>
                <w:sz w:val="22"/>
              </w:rPr>
              <w:t>听着很凶险的样子啊</w:t>
            </w:r>
            <w:r>
              <w:br/>
            </w:r>
            <w:r>
              <w:rPr>
                <w:rFonts w:ascii="Microsoft YaHei" w:hAnsi="Microsoft YaHei" w:eastAsia="Microsoft YaHei"/>
                <w:b w:val="0"/>
                <w:sz w:val="22"/>
              </w:rPr>
              <w:t>另外狼大可以解答一下沪油为什么走势和外盘差那么多吗？是楼里所说的国内过多投机资金不知道去哪的结果吗</w:t>
            </w:r>
            <w:r>
              <w:br/>
            </w:r>
            <w:r>
              <w:rPr>
                <w:rFonts w:ascii="Microsoft YaHei" w:hAnsi="Microsoft YaHei" w:eastAsia="Microsoft YaHei"/>
                <w:b w:val="0"/>
                <w:sz w:val="22"/>
              </w:rPr>
              <w:t>沪油没意义的 他和妖股没什么两样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14:31  |  111楼  |  UID 64648193  |  C类</w:t>
            </w:r>
          </w:p>
        </w:tc>
      </w:tr>
      <w:tr>
        <w:tc>
          <w:tcPr>
            <w:tcW w:type="dxa" w:w="10080"/>
          </w:tcPr>
          <w:p>
            <w:pPr>
              <w:spacing w:line="276" w:lineRule="auto" w:after="80"/>
            </w:pPr>
            <w:r>
              <w:rPr>
                <w:rFonts w:ascii="Microsoft YaHei" w:hAnsi="Microsoft YaHei" w:eastAsia="Microsoft YaHei"/>
                <w:b w:val="0"/>
                <w:sz w:val="19"/>
              </w:rPr>
              <w:t>卫星拉直线了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14:34  |  242楼  |  UID 60916468  |  C类</w:t>
            </w:r>
          </w:p>
        </w:tc>
      </w:tr>
      <w:tr>
        <w:tc>
          <w:tcPr>
            <w:tcW w:type="dxa" w:w="10080"/>
          </w:tcPr>
          <w:p>
            <w:pPr>
              <w:spacing w:line="276" w:lineRule="auto" w:after="80"/>
            </w:pPr>
            <w:r>
              <w:rPr>
                <w:rFonts w:ascii="Microsoft YaHei" w:hAnsi="Microsoft YaHei" w:eastAsia="Microsoft YaHei"/>
                <w:b w:val="0"/>
                <w:sz w:val="19"/>
              </w:rPr>
              <w:t>Reply 广末凉子吖 (2026-03-05 14:25):</w:t>
            </w:r>
          </w:p>
          <w:p>
            <w:pPr>
              <w:spacing w:line="276" w:lineRule="auto" w:after="80"/>
            </w:pPr>
            <w:r>
              <w:rPr>
                <w:rFonts w:ascii="Microsoft YaHei" w:hAnsi="Microsoft YaHei" w:eastAsia="Microsoft YaHei"/>
                <w:b w:val="0"/>
                <w:sz w:val="19"/>
              </w:rPr>
              <w:t>村里为啥不管管量化[s:ac:汗]</w:t>
            </w:r>
          </w:p>
          <w:p>
            <w:pPr>
              <w:spacing w:line="276" w:lineRule="auto" w:after="80"/>
            </w:pPr>
            <w:r>
              <w:rPr>
                <w:rFonts w:ascii="Microsoft YaHei" w:hAnsi="Microsoft YaHei" w:eastAsia="Microsoft YaHei"/>
                <w:b w:val="0"/>
                <w:sz w:val="19"/>
              </w:rPr>
              <w:t>因为裁判就是最大的量化头子，是什么让你觉得他们不用量化的？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14:42  |  1097楼  |  UID 150058  |  B类</w:t>
            </w:r>
          </w:p>
        </w:tc>
      </w:tr>
      <w:tr>
        <w:tc>
          <w:tcPr>
            <w:tcW w:type="dxa" w:w="10080"/>
          </w:tcPr>
          <w:p>
            <w:pPr>
              <w:spacing w:line="276" w:lineRule="auto" w:after="80"/>
            </w:pPr>
            <w:r>
              <w:rPr>
                <w:rFonts w:ascii="Microsoft YaHei" w:hAnsi="Microsoft YaHei" w:eastAsia="Microsoft YaHei"/>
                <w:b w:val="0"/>
                <w:sz w:val="22"/>
              </w:rPr>
              <w:t>Reply 真的被恶心到了 (2026-03-05 14:39):</w:t>
            </w:r>
          </w:p>
          <w:p>
            <w:pPr>
              <w:spacing w:line="276" w:lineRule="auto" w:after="80"/>
            </w:pPr>
            <w:r>
              <w:rPr>
                <w:rFonts w:ascii="Microsoft YaHei" w:hAnsi="Microsoft YaHei" w:eastAsia="Microsoft YaHei"/>
                <w:b w:val="0"/>
                <w:sz w:val="22"/>
              </w:rPr>
              <w:t>狼大 今天还是75的仓位么</w:t>
            </w:r>
            <w:r>
              <w:br/>
            </w:r>
            <w:r>
              <w:rPr>
                <w:rFonts w:ascii="Microsoft YaHei" w:hAnsi="Microsoft YaHei" w:eastAsia="Microsoft YaHei"/>
                <w:b w:val="0"/>
                <w:sz w:val="22"/>
              </w:rPr>
              <w:t>目前是 明天有冲高减到70%</w:t>
            </w:r>
            <w:r>
              <w:br/>
            </w:r>
            <w:r>
              <w:rPr>
                <w:rFonts w:ascii="Microsoft YaHei" w:hAnsi="Microsoft YaHei" w:eastAsia="Microsoft YaHei"/>
                <w:b w:val="0"/>
                <w:sz w:val="22"/>
              </w:rPr>
              <w:t>这波GJD没动手，那可能会后还有新低的可能。</w:t>
            </w:r>
            <w:r>
              <w:br/>
            </w:r>
            <w:r>
              <w:rPr>
                <w:rFonts w:ascii="Microsoft YaHei" w:hAnsi="Microsoft YaHei" w:eastAsia="Microsoft YaHei"/>
                <w:b w:val="0"/>
                <w:sz w:val="22"/>
              </w:rPr>
              <w:t>减少随意开仓 尽量减少操作 一天一次操作就行。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14:43  |  461楼  |  UID 65329649  |  B类</w:t>
            </w:r>
          </w:p>
        </w:tc>
      </w:tr>
      <w:tr>
        <w:tc>
          <w:tcPr>
            <w:tcW w:type="dxa" w:w="10080"/>
          </w:tcPr>
          <w:p>
            <w:pPr>
              <w:spacing w:line="276" w:lineRule="auto" w:after="80"/>
            </w:pPr>
            <w:r>
              <w:rPr>
                <w:rFonts w:ascii="Microsoft YaHei" w:hAnsi="Microsoft YaHei" w:eastAsia="Microsoft YaHei"/>
                <w:b w:val="0"/>
                <w:sz w:val="19"/>
              </w:rPr>
              <w:t>这鬼盘面，连当月的股指贴水都能升几十点</w:t>
            </w:r>
            <w:r>
              <w:br/>
            </w:r>
            <w:r>
              <w:rPr>
                <w:rFonts w:ascii="Microsoft YaHei" w:hAnsi="Microsoft YaHei" w:eastAsia="Microsoft YaHei"/>
                <w:b w:val="0"/>
                <w:sz w:val="19"/>
              </w:rPr>
              <w:t>资金在怕啥哦[s:ac:汗]</w:t>
            </w:r>
            <w:r>
              <w:br/>
            </w:r>
            <w:r>
              <w:rPr>
                <w:rFonts w:ascii="Microsoft YaHei" w:hAnsi="Microsoft YaHei" w:eastAsia="Microsoft YaHei"/>
                <w:b w:val="0"/>
                <w:sz w:val="19"/>
              </w:rPr>
              <w:t>有啥消息散户不知道吗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14:45  |  462楼  |  UID 65329649  |  C类</w:t>
            </w:r>
          </w:p>
        </w:tc>
      </w:tr>
      <w:tr>
        <w:tc>
          <w:tcPr>
            <w:tcW w:type="dxa" w:w="10080"/>
          </w:tcPr>
          <w:p>
            <w:pPr>
              <w:spacing w:line="276" w:lineRule="auto" w:after="80"/>
            </w:pPr>
            <w:r>
              <w:rPr>
                <w:rFonts w:ascii="Microsoft YaHei" w:hAnsi="Microsoft YaHei" w:eastAsia="Microsoft YaHei"/>
                <w:b w:val="0"/>
                <w:sz w:val="19"/>
              </w:rPr>
              <w:t>Reply 小蝎子ICE3 (2026-03-05 14:19):</w:t>
            </w:r>
          </w:p>
          <w:p>
            <w:pPr>
              <w:spacing w:line="276" w:lineRule="auto" w:after="80"/>
            </w:pPr>
            <w:r>
              <w:rPr>
                <w:rFonts w:ascii="Microsoft YaHei" w:hAnsi="Microsoft YaHei" w:eastAsia="Microsoft YaHei"/>
                <w:b w:val="0"/>
                <w:sz w:val="19"/>
              </w:rPr>
              <w:t>火机哥，这个意味着啥呀？</w:t>
            </w:r>
            <w:r>
              <w:br/>
            </w:r>
            <w:r>
              <w:rPr>
                <w:rFonts w:ascii="Microsoft YaHei" w:hAnsi="Microsoft YaHei" w:eastAsia="Microsoft YaHei"/>
                <w:b w:val="0"/>
                <w:sz w:val="19"/>
              </w:rPr>
              <w:t>截止到现在</w:t>
            </w:r>
            <w:r>
              <w:br/>
            </w:r>
            <w:r>
              <w:rPr>
                <w:rFonts w:ascii="Microsoft YaHei" w:hAnsi="Microsoft YaHei" w:eastAsia="Microsoft YaHei"/>
                <w:b w:val="0"/>
                <w:sz w:val="19"/>
              </w:rPr>
              <w:t>几乎所有的期指</w:t>
            </w:r>
            <w:r>
              <w:br/>
            </w:r>
            <w:r>
              <w:rPr>
                <w:rFonts w:ascii="Microsoft YaHei" w:hAnsi="Microsoft YaHei" w:eastAsia="Microsoft YaHei"/>
                <w:b w:val="0"/>
                <w:sz w:val="19"/>
              </w:rPr>
              <w:t>当月，6月，和9月合约</w:t>
            </w:r>
            <w:r>
              <w:br/>
            </w:r>
            <w:r>
              <w:rPr>
                <w:rFonts w:ascii="Microsoft YaHei" w:hAnsi="Microsoft YaHei" w:eastAsia="Microsoft YaHei"/>
                <w:b w:val="0"/>
                <w:sz w:val="19"/>
              </w:rPr>
              <w:t>越是远期，贴水升越多</w:t>
            </w:r>
            <w:r>
              <w:br/>
            </w:r>
            <w:r>
              <w:rPr>
                <w:rFonts w:ascii="Microsoft YaHei" w:hAnsi="Microsoft YaHei" w:eastAsia="Microsoft YaHei"/>
                <w:b w:val="0"/>
                <w:sz w:val="19"/>
              </w:rPr>
              <w:t>这种只在行情差时候会出现，去年到今年，排除那几个暴跌的交易日</w:t>
            </w:r>
            <w:r>
              <w:br/>
            </w:r>
            <w:r>
              <w:rPr>
                <w:rFonts w:ascii="Microsoft YaHei" w:hAnsi="Microsoft YaHei" w:eastAsia="Microsoft YaHei"/>
                <w:b w:val="0"/>
                <w:sz w:val="19"/>
              </w:rPr>
              <w:t>第一次有看到红盘贴水这个升幅的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14:47  |  112楼  |  UID 64648193  |  C类</w:t>
            </w:r>
          </w:p>
        </w:tc>
      </w:tr>
      <w:tr>
        <w:tc>
          <w:tcPr>
            <w:tcW w:type="dxa" w:w="10080"/>
          </w:tcPr>
          <w:p>
            <w:pPr>
              <w:spacing w:line="276" w:lineRule="auto" w:after="80"/>
            </w:pPr>
            <w:r>
              <w:rPr>
                <w:rFonts w:ascii="Microsoft YaHei" w:hAnsi="Microsoft YaHei" w:eastAsia="Microsoft YaHei"/>
                <w:b w:val="0"/>
                <w:sz w:val="19"/>
              </w:rPr>
              <w:t>肉身观测到zgwx拉了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14:51  |  1098楼  |  UID 150058  |  B类</w:t>
            </w:r>
          </w:p>
        </w:tc>
      </w:tr>
      <w:tr>
        <w:tc>
          <w:tcPr>
            <w:tcW w:type="dxa" w:w="10080"/>
          </w:tcPr>
          <w:p>
            <w:pPr>
              <w:spacing w:line="276" w:lineRule="auto" w:after="80"/>
            </w:pPr>
            <w:r>
              <w:rPr>
                <w:rFonts w:ascii="Microsoft YaHei" w:hAnsi="Microsoft YaHei" w:eastAsia="Microsoft YaHei"/>
                <w:b w:val="0"/>
                <w:sz w:val="22"/>
              </w:rPr>
              <w:t>伊朗说没封锁 石油期货还没什么事 石油股票先跳了</w:t>
            </w:r>
            <w:r>
              <w:br/>
            </w:r>
            <w:r>
              <w:rPr>
                <w:rFonts w:ascii="Microsoft YaHei" w:hAnsi="Microsoft YaHei" w:eastAsia="Microsoft YaHei"/>
                <w:b w:val="0"/>
                <w:sz w:val="22"/>
              </w:rPr>
              <w:t>T+1市场最真实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14:55  |  243楼  |  UID 60916468  |  C类</w:t>
            </w:r>
          </w:p>
        </w:tc>
      </w:tr>
      <w:tr>
        <w:tc>
          <w:tcPr>
            <w:tcW w:type="dxa" w:w="10080"/>
          </w:tcPr>
          <w:p>
            <w:pPr>
              <w:spacing w:line="276" w:lineRule="auto" w:after="80"/>
            </w:pPr>
            <w:r>
              <w:rPr>
                <w:rFonts w:ascii="Microsoft YaHei" w:hAnsi="Microsoft YaHei" w:eastAsia="Microsoft YaHei"/>
                <w:b w:val="0"/>
                <w:sz w:val="19"/>
              </w:rPr>
              <w:t>石油这一跳给我持仓全翘起来了[s:ac:哭笑]难绷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14:56  |  266楼  |  UID 331181  |  B类</w:t>
            </w:r>
          </w:p>
        </w:tc>
      </w:tr>
      <w:tr>
        <w:tc>
          <w:tcPr>
            <w:tcW w:type="dxa" w:w="10080"/>
          </w:tcPr>
          <w:p>
            <w:pPr>
              <w:spacing w:line="276" w:lineRule="auto" w:after="80"/>
            </w:pPr>
            <w:r>
              <w:rPr>
                <w:rFonts w:ascii="Microsoft YaHei" w:hAnsi="Microsoft YaHei" w:eastAsia="Microsoft YaHei"/>
                <w:b w:val="0"/>
                <w:sz w:val="19"/>
              </w:rPr>
              <w:t>油跳，科技就起来了，尾盘抢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14:57  |  267楼  |  UID 331181  |  C类</w:t>
            </w:r>
          </w:p>
        </w:tc>
      </w:tr>
      <w:tr>
        <w:tc>
          <w:tcPr>
            <w:tcW w:type="dxa" w:w="10080"/>
          </w:tcPr>
          <w:p>
            <w:pPr>
              <w:spacing w:line="276" w:lineRule="auto" w:after="80"/>
            </w:pPr>
            <w:r>
              <w:rPr>
                <w:rFonts w:ascii="Microsoft YaHei" w:hAnsi="Microsoft YaHei" w:eastAsia="Microsoft YaHei"/>
                <w:b w:val="0"/>
                <w:sz w:val="19"/>
              </w:rPr>
              <w:t>大盘收盘站上4110也算可以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14:58  |  113楼  |  UID 64648193  |  C类</w:t>
            </w:r>
          </w:p>
        </w:tc>
      </w:tr>
      <w:tr>
        <w:tc>
          <w:tcPr>
            <w:tcW w:type="dxa" w:w="10080"/>
          </w:tcPr>
          <w:p>
            <w:pPr>
              <w:spacing w:line="276" w:lineRule="auto" w:after="80"/>
            </w:pPr>
            <w:r>
              <w:rPr>
                <w:rFonts w:ascii="Microsoft YaHei" w:hAnsi="Microsoft YaHei" w:eastAsia="Microsoft YaHei"/>
                <w:b w:val="0"/>
                <w:sz w:val="19"/>
              </w:rPr>
              <w:t>一鲸落，万物生！昨天抄底的石油今天逃顶成功，接下来请叫我和平使者[s:ac:上]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15:01  |  268楼  |  UID 331181  |  C类</w:t>
            </w:r>
          </w:p>
        </w:tc>
      </w:tr>
      <w:tr>
        <w:tc>
          <w:tcPr>
            <w:tcW w:type="dxa" w:w="10080"/>
          </w:tcPr>
          <w:p>
            <w:pPr>
              <w:spacing w:line="276" w:lineRule="auto" w:after="80"/>
            </w:pPr>
            <w:r>
              <w:rPr>
                <w:rFonts w:ascii="Microsoft YaHei" w:hAnsi="Microsoft YaHei" w:eastAsia="Microsoft YaHei"/>
                <w:b w:val="0"/>
                <w:sz w:val="19"/>
              </w:rPr>
              <w:t>控盘画线不太行，开盘价4109.78都上不了</w:t>
            </w:r>
          </w:p>
          <w:p>
            <w:pPr>
              <w:spacing w:line="276" w:lineRule="auto" w:after="80"/>
            </w:pPr>
            <w:r>
              <w:rPr>
                <w:rFonts w:ascii="Microsoft YaHei" w:hAnsi="Microsoft YaHei" w:eastAsia="Microsoft YaHei"/>
                <w:b w:val="0"/>
                <w:sz w:val="19"/>
              </w:rPr>
              <w:t>./mon_202603/05/jmQ2x-2i3iZaT3cSw5-d4.jpg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15:06  |  269楼  |  UID 331181  |  A类</w:t>
            </w:r>
          </w:p>
        </w:tc>
      </w:tr>
      <w:tr>
        <w:tc>
          <w:tcPr>
            <w:tcW w:type="dxa" w:w="10080"/>
          </w:tcPr>
          <w:p>
            <w:pPr>
              <w:spacing w:line="276" w:lineRule="auto" w:after="80"/>
            </w:pPr>
            <w:r>
              <w:rPr>
                <w:rFonts w:ascii="Microsoft YaHei" w:hAnsi="Microsoft YaHei" w:eastAsia="Microsoft YaHei"/>
                <w:b w:val="0"/>
                <w:sz w:val="19"/>
              </w:rPr>
              <w:t>Reply 大时代冲冲冲 (2026-03-05 15:05):</w:t>
            </w:r>
          </w:p>
          <w:p>
            <w:pPr>
              <w:spacing w:line="276" w:lineRule="auto" w:after="80"/>
            </w:pPr>
            <w:r>
              <w:rPr>
                <w:rFonts w:ascii="Microsoft YaHei" w:hAnsi="Microsoft YaHei" w:eastAsia="Microsoft YaHei"/>
                <w:b w:val="0"/>
                <w:sz w:val="19"/>
              </w:rPr>
              <w:t>xhox哥，明天4126跑？</w:t>
            </w:r>
          </w:p>
          <w:p>
            <w:pPr>
              <w:spacing w:line="276" w:lineRule="auto" w:after="80"/>
            </w:pPr>
            <w:r>
              <w:rPr>
                <w:rFonts w:ascii="Microsoft YaHei" w:hAnsi="Microsoft YaHei" w:eastAsia="Microsoft YaHei"/>
                <w:b w:val="0"/>
                <w:sz w:val="19"/>
              </w:rPr>
              <w:t>万一它放量突破呢？反正不做神棍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15:09  |  372楼  |  UID 61395264  |  B类</w:t>
            </w:r>
          </w:p>
        </w:tc>
      </w:tr>
      <w:tr>
        <w:tc>
          <w:tcPr>
            <w:tcW w:type="dxa" w:w="10080"/>
          </w:tcPr>
          <w:p>
            <w:pPr>
              <w:spacing w:line="276" w:lineRule="auto" w:after="80"/>
            </w:pPr>
            <w:r>
              <w:rPr>
                <w:rFonts w:ascii="Microsoft YaHei" w:hAnsi="Microsoft YaHei" w:eastAsia="Microsoft YaHei"/>
                <w:b w:val="0"/>
                <w:sz w:val="19"/>
              </w:rPr>
              <w:t>Reply Reply 阿斯达斯d (2026-03-05 14:51)真的吗？那请石油慷慨赴死，救救我的科技。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15:10  |  74楼  |  UID 66908070  |  A类</w:t>
            </w:r>
          </w:p>
        </w:tc>
      </w:tr>
      <w:tr>
        <w:tc>
          <w:tcPr>
            <w:tcW w:type="dxa" w:w="10080"/>
          </w:tcPr>
          <w:p>
            <w:pPr>
              <w:spacing w:line="276" w:lineRule="auto" w:after="80"/>
            </w:pPr>
            <w:r>
              <w:rPr>
                <w:rFonts w:ascii="Microsoft YaHei" w:hAnsi="Microsoft YaHei" w:eastAsia="Microsoft YaHei"/>
                <w:b w:val="0"/>
                <w:sz w:val="19"/>
              </w:rPr>
              <w:t>收盘4108，竞价砸下去了1点搞了个假阴真阳的绿十字星，整体是强于昨天预期的。放量246亿，活跃市值+0.6，下午补了挺多的量</w:t>
            </w:r>
            <w:r>
              <w:br/>
            </w:r>
            <w:r>
              <w:rPr>
                <w:rFonts w:ascii="Microsoft YaHei" w:hAnsi="Microsoft YaHei" w:eastAsia="Microsoft YaHei"/>
                <w:b w:val="0"/>
                <w:sz w:val="19"/>
              </w:rPr>
              <w:t>中午复盘就说过了，4122不放量站上去那就还得调整，包括持仓的个股也是不放量修复就是弱，不要不信该减就减，喜欢等调下来了再把仓位买回去就是了</w:t>
            </w:r>
            <w:r>
              <w:br/>
            </w:r>
            <w:r>
              <w:rPr>
                <w:rFonts w:ascii="Microsoft YaHei" w:hAnsi="Microsoft YaHei" w:eastAsia="Microsoft YaHei"/>
                <w:b w:val="0"/>
                <w:sz w:val="19"/>
              </w:rPr>
              <w:t>下午商业航天起来了，但是没啥量，看了眼新闻也没什么消息，比较倾向于今天政府工作报告没咋提里面资金自救，个人看法是明天偏兑现</w:t>
            </w:r>
            <w:r>
              <w:br/>
            </w:r>
            <w:r>
              <w:rPr>
                <w:rFonts w:ascii="Microsoft YaHei" w:hAnsi="Microsoft YaHei" w:eastAsia="Microsoft YaHei"/>
                <w:b w:val="0"/>
                <w:sz w:val="19"/>
              </w:rPr>
              <w:t>上午减了2成仓，打算调到英维克去结果挂了一下午也没跌到心理价位没买到，明天再说了。今天算是回了口血，明天看看量子科技有没有持续性，机器人下周差不多该开始了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层级判断：核心科技/国产算力、液冷/散热、机器人。 / 狼大分层：不足以判断；只有趋势行情里核心/风向标/龙头分层才有较高解释力。 / 阶段定位：预期修正、退潮；需用放量/缩量、筹码交换和核心标的验证。 / 个股/简称：英维克→英维克(002837)/液冷/数据中心温控。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若核心科技/国产算力、液冷/散热、机器人在收盘后后仍有量能、核心标的和板块联动，且分层定位(不足以判断)与阶段(预期修正、退潮)被盘面确认，则该方向更可能延续；否则只当作当时盘面观察。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15:10  |  1099楼  |  UID 150058  |  C类</w:t>
            </w:r>
          </w:p>
        </w:tc>
      </w:tr>
      <w:tr>
        <w:tc>
          <w:tcPr>
            <w:tcW w:type="dxa" w:w="10080"/>
          </w:tcPr>
          <w:p>
            <w:pPr>
              <w:spacing w:line="276" w:lineRule="auto" w:after="80"/>
            </w:pPr>
            <w:r>
              <w:rPr>
                <w:rFonts w:ascii="Microsoft YaHei" w:hAnsi="Microsoft YaHei" w:eastAsia="Microsoft YaHei"/>
                <w:b w:val="0"/>
                <w:sz w:val="22"/>
              </w:rPr>
              <w:t>这个消息大概率会很快被消化，他说是这么说 问题谁信没封锁谁敢过去才是重点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2026-03-05 15:11  |  244楼  |  UID 60916468  |  C类</w:t>
            </w:r>
          </w:p>
        </w:tc>
      </w:tr>
      <w:tr>
        <w:tc>
          <w:tcPr>
            <w:tcW w:type="dxa" w:w="10080"/>
          </w:tcPr>
          <w:p>
            <w:pPr>
              <w:spacing w:line="276" w:lineRule="auto" w:after="80"/>
            </w:pPr>
            <w:r>
              <w:rPr>
                <w:rFonts w:ascii="Microsoft YaHei" w:hAnsi="Microsoft YaHei" w:eastAsia="Microsoft YaHei"/>
                <w:b w:val="0"/>
                <w:sz w:val="19"/>
              </w:rPr>
              <w:t>我昨天今天加起来都没反包3号一半亏损[s:ac:茶]我全程一下没T，一分钱没减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15:16  |  463楼  |  UID 65329649  |  B类</w:t>
            </w:r>
          </w:p>
        </w:tc>
      </w:tr>
      <w:tr>
        <w:tc>
          <w:tcPr>
            <w:tcW w:type="dxa" w:w="10080"/>
          </w:tcPr>
          <w:p>
            <w:pPr>
              <w:spacing w:line="276" w:lineRule="auto" w:after="80"/>
            </w:pPr>
            <w:r>
              <w:rPr>
                <w:rFonts w:ascii="Microsoft YaHei" w:hAnsi="Microsoft YaHei" w:eastAsia="Microsoft YaHei"/>
                <w:b w:val="0"/>
                <w:sz w:val="19"/>
              </w:rPr>
              <w:t>Reply 天海Amami (2026-03-05 14:49):</w:t>
            </w:r>
          </w:p>
          <w:p>
            <w:pPr>
              <w:spacing w:line="276" w:lineRule="auto" w:after="80"/>
            </w:pPr>
            <w:r>
              <w:rPr>
                <w:rFonts w:ascii="Microsoft YaHei" w:hAnsi="Microsoft YaHei" w:eastAsia="Microsoft YaHei"/>
                <w:b w:val="0"/>
                <w:sz w:val="19"/>
              </w:rPr>
              <w:t>？？？是大资金对长期逻辑失去信心的意思吗？</w:t>
            </w:r>
            <w:r>
              <w:br/>
            </w:r>
            <w:r>
              <w:rPr>
                <w:rFonts w:ascii="Microsoft YaHei" w:hAnsi="Microsoft YaHei" w:eastAsia="Microsoft YaHei"/>
                <w:b w:val="0"/>
                <w:sz w:val="19"/>
              </w:rPr>
              <w:t>不是</w:t>
            </w:r>
            <w:r>
              <w:br/>
            </w:r>
            <w:r>
              <w:rPr>
                <w:rFonts w:ascii="Microsoft YaHei" w:hAnsi="Microsoft YaHei" w:eastAsia="Microsoft YaHei"/>
                <w:b w:val="0"/>
                <w:sz w:val="19"/>
              </w:rPr>
              <w:t>单纯就是盘面不好情况下会有量化套保，比如熊市时候，贴水数字从大到小整整齐齐排列</w:t>
            </w:r>
            <w:r>
              <w:br/>
            </w:r>
            <w:r>
              <w:rPr>
                <w:rFonts w:ascii="Microsoft YaHei" w:hAnsi="Microsoft YaHei" w:eastAsia="Microsoft YaHei"/>
                <w:b w:val="0"/>
                <w:sz w:val="19"/>
              </w:rPr>
              <w:t>行情好时候就降下来了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15:27  |  1100楼  |  UID 150058  |  B类</w:t>
            </w:r>
          </w:p>
        </w:tc>
      </w:tr>
      <w:tr>
        <w:tc>
          <w:tcPr>
            <w:tcW w:type="dxa" w:w="10080"/>
          </w:tcPr>
          <w:p>
            <w:pPr>
              <w:spacing w:line="276" w:lineRule="auto" w:after="80"/>
            </w:pPr>
            <w:r>
              <w:rPr>
                <w:rFonts w:ascii="Microsoft YaHei" w:hAnsi="Microsoft YaHei" w:eastAsia="Microsoft YaHei"/>
                <w:b w:val="0"/>
                <w:sz w:val="22"/>
              </w:rPr>
              <w:t>./mon_202603/05/jmQ2x-5rdrKkT3cSxw-32.jpg</w:t>
            </w:r>
          </w:p>
          <w:p>
            <w:pPr>
              <w:spacing w:line="276" w:lineRule="auto" w:after="80"/>
            </w:pPr>
            <w:r>
              <w:rPr>
                <w:rFonts w:ascii="Microsoft YaHei" w:hAnsi="Microsoft YaHei" w:eastAsia="Microsoft YaHei"/>
                <w:b w:val="0"/>
                <w:sz w:val="22"/>
              </w:rPr>
              <w:t>./mon_202603/05/jmQ2x-b476KfT3cSo1-2s.jpg</w:t>
            </w:r>
            <w:r>
              <w:br/>
            </w:r>
            <w:r>
              <w:rPr>
                <w:rFonts w:ascii="Microsoft YaHei" w:hAnsi="Microsoft YaHei" w:eastAsia="Microsoft YaHei"/>
                <w:b w:val="0"/>
                <w:sz w:val="22"/>
              </w:rPr>
              <w:t>这年头战争的新闻要往坏的方向去想 一切都是</w:t>
            </w:r>
            <w:r>
              <w:br/>
            </w:r>
            <w:r>
              <w:rPr>
                <w:rFonts w:ascii="Microsoft YaHei" w:hAnsi="Microsoft YaHei" w:eastAsia="Microsoft YaHei"/>
                <w:b w:val="0"/>
                <w:sz w:val="22"/>
              </w:rPr>
              <w:t>不要因为我们生活在和平的国家就把事情想简单了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15:28  |  114楼  |  UID 64648193  |  C类</w:t>
            </w:r>
          </w:p>
        </w:tc>
      </w:tr>
      <w:tr>
        <w:tc>
          <w:tcPr>
            <w:tcW w:type="dxa" w:w="10080"/>
          </w:tcPr>
          <w:p>
            <w:pPr>
              <w:spacing w:line="276" w:lineRule="auto" w:after="80"/>
            </w:pPr>
            <w:r>
              <w:rPr>
                <w:rFonts w:ascii="Microsoft YaHei" w:hAnsi="Microsoft YaHei" w:eastAsia="Microsoft YaHei"/>
                <w:b w:val="0"/>
                <w:sz w:val="19"/>
              </w:rPr>
              <w:t>伊朗伊斯兰革命卫队：美国、以色列以及欧洲国家及其支持者所属的军用和商用船只，均严禁在该海域通行，一旦被发现，将遭到打击。</w:t>
            </w:r>
          </w:p>
          <w:p>
            <w:pPr>
              <w:spacing w:line="276" w:lineRule="auto" w:after="80"/>
            </w:pPr>
            <w:r>
              <w:rPr>
                <w:rFonts w:ascii="Microsoft YaHei" w:hAnsi="Microsoft YaHei" w:eastAsia="Microsoft YaHei"/>
                <w:b w:val="0"/>
                <w:sz w:val="19"/>
              </w:rPr>
              <w:t>意思是牢中可以过？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15:33  |  373楼  |  UID 61395264  |  A类</w:t>
            </w:r>
          </w:p>
        </w:tc>
      </w:tr>
      <w:tr>
        <w:tc>
          <w:tcPr>
            <w:tcW w:type="dxa" w:w="10080"/>
          </w:tcPr>
          <w:p>
            <w:pPr>
              <w:spacing w:line="276" w:lineRule="auto" w:after="80"/>
            </w:pPr>
            <w:r>
              <w:rPr>
                <w:rFonts w:ascii="Microsoft YaHei" w:hAnsi="Microsoft YaHei" w:eastAsia="Microsoft YaHei"/>
                <w:b w:val="0"/>
                <w:sz w:val="19"/>
              </w:rPr>
              <w:t>太搞了，管你打不打，我短线持仓抗风险拉满。长线继续承压装死。[s:ac:晕][s:ac:晕][s:ac:晕]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15:36  |  1101楼  |  UID 150058  |  C类</w:t>
            </w:r>
          </w:p>
        </w:tc>
      </w:tr>
      <w:tr>
        <w:tc>
          <w:tcPr>
            <w:tcW w:type="dxa" w:w="10080"/>
          </w:tcPr>
          <w:p>
            <w:pPr>
              <w:spacing w:line="276" w:lineRule="auto" w:after="80"/>
            </w:pPr>
            <w:r>
              <w:rPr>
                <w:rFonts w:ascii="Microsoft YaHei" w:hAnsi="Microsoft YaHei" w:eastAsia="Microsoft YaHei"/>
                <w:b w:val="0"/>
                <w:sz w:val="22"/>
              </w:rPr>
              <w:t>Reply 真的上不动班了 (2026-03-05 15:35):</w:t>
            </w:r>
          </w:p>
          <w:p>
            <w:pPr>
              <w:spacing w:line="276" w:lineRule="auto" w:after="80"/>
            </w:pPr>
            <w:r>
              <w:rPr>
                <w:rFonts w:ascii="Microsoft YaHei" w:hAnsi="Microsoft YaHei" w:eastAsia="Microsoft YaHei"/>
                <w:b w:val="0"/>
                <w:sz w:val="22"/>
              </w:rPr>
              <w:t>明天又是扑朔迷离啊，话说他们是如何判断邮轮能不能过呢？是不是美国、以色列的船有很多评价标准吧</w:t>
            </w:r>
            <w:r>
              <w:br/>
            </w:r>
            <w:r>
              <w:rPr>
                <w:rFonts w:ascii="Microsoft YaHei" w:hAnsi="Microsoft YaHei" w:eastAsia="Microsoft YaHei"/>
                <w:b w:val="0"/>
                <w:sz w:val="22"/>
              </w:rPr>
              <w:t>只有炸了美国和以色列的船才会上新闻。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15:39  |  270楼  |  UID 331181  |  B类</w:t>
            </w:r>
          </w:p>
        </w:tc>
      </w:tr>
      <w:tr>
        <w:tc>
          <w:tcPr>
            <w:tcW w:type="dxa" w:w="10080"/>
          </w:tcPr>
          <w:p>
            <w:pPr>
              <w:spacing w:line="276" w:lineRule="auto" w:after="80"/>
            </w:pPr>
            <w:r>
              <w:rPr>
                <w:rFonts w:ascii="Microsoft YaHei" w:hAnsi="Microsoft YaHei" w:eastAsia="Microsoft YaHei"/>
                <w:b w:val="0"/>
                <w:sz w:val="19"/>
              </w:rPr>
              <w:t>好难玩啊这游戏，别人在外面画线，科技石油翘翘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15:45  |  75楼  |  UID 66908070  |  A类</w:t>
            </w:r>
          </w:p>
        </w:tc>
      </w:tr>
      <w:tr>
        <w:tc>
          <w:tcPr>
            <w:tcW w:type="dxa" w:w="10080"/>
          </w:tcPr>
          <w:p>
            <w:pPr>
              <w:spacing w:line="276" w:lineRule="auto" w:after="80"/>
            </w:pPr>
            <w:r>
              <w:rPr>
                <w:rFonts w:ascii="Microsoft YaHei" w:hAnsi="Microsoft YaHei" w:eastAsia="Microsoft YaHei"/>
                <w:b w:val="0"/>
                <w:sz w:val="19"/>
              </w:rPr>
              <w:t>Reply Reply 小蝎子ICE3 (2026-03-05 15:15)</w:t>
            </w:r>
            <w:r>
              <w:br/>
            </w:r>
            <w:r>
              <w:rPr>
                <w:rFonts w:ascii="Microsoft YaHei" w:hAnsi="Microsoft YaHei" w:eastAsia="Microsoft YaHei"/>
                <w:b w:val="0"/>
                <w:sz w:val="19"/>
              </w:rPr>
              <w:t>下周二美国商务部机器人制造商圆桌会，周三杭州具身机器人产业大会，周四人工智能技术大会+上海商业航天展览会，周五电视剧网剧制作产业大会</w:t>
            </w:r>
            <w:r>
              <w:br/>
            </w:r>
            <w:r>
              <w:rPr>
                <w:rFonts w:ascii="Microsoft YaHei" w:hAnsi="Microsoft YaHei" w:eastAsia="Microsoft YaHei"/>
                <w:b w:val="0"/>
                <w:sz w:val="19"/>
              </w:rPr>
              <w:t>有的是题材热点，机器人这两天因为开会提的智能经济也有资金进，我觉得会有一波的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16:10  |  76楼  |  UID 66908070  |  C类</w:t>
            </w:r>
          </w:p>
        </w:tc>
      </w:tr>
      <w:tr>
        <w:tc>
          <w:tcPr>
            <w:tcW w:type="dxa" w:w="10080"/>
          </w:tcPr>
          <w:p>
            <w:pPr>
              <w:spacing w:line="276" w:lineRule="auto" w:after="80"/>
            </w:pPr>
            <w:r>
              <w:rPr>
                <w:rFonts w:ascii="Microsoft YaHei" w:hAnsi="Microsoft YaHei" w:eastAsia="Microsoft YaHei"/>
                <w:b w:val="0"/>
                <w:sz w:val="19"/>
              </w:rPr>
              <w:t>Reply Reply 观鱼不语 (2026-03-05 15:55)</w:t>
            </w:r>
            <w:r>
              <w:br/>
            </w:r>
            <w:r>
              <w:rPr>
                <w:rFonts w:ascii="Microsoft YaHei" w:hAnsi="Microsoft YaHei" w:eastAsia="Microsoft YaHei"/>
                <w:b w:val="0"/>
                <w:sz w:val="19"/>
              </w:rPr>
              <w:t>98[s:ac:哭笑]我的买点比大部分人都要低很多，所以经常买不到，不过一般也套不住我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2026-03-05 16:25  |  374楼  |  UID 61395264  |  B类</w:t>
            </w:r>
          </w:p>
        </w:tc>
      </w:tr>
      <w:tr>
        <w:tc>
          <w:tcPr>
            <w:tcW w:type="dxa" w:w="10080"/>
          </w:tcPr>
          <w:p>
            <w:pPr>
              <w:spacing w:line="276" w:lineRule="auto" w:after="80"/>
            </w:pPr>
            <w:r>
              <w:rPr>
                <w:rFonts w:ascii="Microsoft YaHei" w:hAnsi="Microsoft YaHei" w:eastAsia="Microsoft YaHei"/>
                <w:b w:val="0"/>
                <w:sz w:val="19"/>
              </w:rPr>
              <w:t>Reply 有经处有火 (2026-03-05 16:22):</w:t>
            </w:r>
          </w:p>
          <w:p>
            <w:pPr>
              <w:spacing w:line="276" w:lineRule="auto" w:after="80"/>
            </w:pPr>
            <w:r>
              <w:rPr>
                <w:rFonts w:ascii="Microsoft YaHei" w:hAnsi="Microsoft YaHei" w:eastAsia="Microsoft YaHei"/>
                <w:b w:val="0"/>
                <w:sz w:val="19"/>
              </w:rPr>
              <w:t>科技资源都要抓，科技加资源=电网设备[s:ac:哭笑]我先信</w:t>
            </w:r>
          </w:p>
          <w:p>
            <w:pPr>
              <w:spacing w:line="276" w:lineRule="auto" w:after="80"/>
            </w:pPr>
            <w:r>
              <w:rPr>
                <w:rFonts w:ascii="Microsoft YaHei" w:hAnsi="Microsoft YaHei" w:eastAsia="Microsoft YaHei"/>
                <w:b w:val="0"/>
                <w:sz w:val="19"/>
              </w:rPr>
              <w:t>悟道了，出院！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16:26  |  77楼  |  UID 66908070  |  A类</w:t>
            </w:r>
          </w:p>
        </w:tc>
      </w:tr>
      <w:tr>
        <w:tc>
          <w:tcPr>
            <w:tcW w:type="dxa" w:w="10080"/>
          </w:tcPr>
          <w:p>
            <w:pPr>
              <w:spacing w:line="276" w:lineRule="auto" w:after="80"/>
            </w:pPr>
            <w:r>
              <w:rPr>
                <w:rFonts w:ascii="Microsoft YaHei" w:hAnsi="Microsoft YaHei" w:eastAsia="Microsoft YaHei"/>
                <w:b w:val="0"/>
                <w:sz w:val="19"/>
              </w:rPr>
              <w:t>Reply Reply 墨迹格 (2026-03-05 16:15)</w:t>
            </w:r>
            <w:r>
              <w:br/>
            </w:r>
            <w:r>
              <w:rPr>
                <w:rFonts w:ascii="Microsoft YaHei" w:hAnsi="Microsoft YaHei" w:eastAsia="Microsoft YaHei"/>
                <w:b w:val="0"/>
                <w:sz w:val="19"/>
              </w:rPr>
              <w:t>我长线仓都是用周线管着的，周线没走坏就还是会捏着，最多减一点[s:ac:哭笑]其实主要还是因为大盘调整没结束所以不是骨折价不买，这会儿不太着急进货，反正买了进去也且折腾呢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2026-03-05 17:08  |  78楼  |  UID 66908070  |  A类</w:t>
            </w:r>
          </w:p>
        </w:tc>
      </w:tr>
      <w:tr>
        <w:tc>
          <w:tcPr>
            <w:tcW w:type="dxa" w:w="10080"/>
          </w:tcPr>
          <w:p>
            <w:pPr>
              <w:spacing w:line="276" w:lineRule="auto" w:after="80"/>
            </w:pPr>
            <w:r>
              <w:rPr>
                <w:rFonts w:ascii="Microsoft YaHei" w:hAnsi="Microsoft YaHei" w:eastAsia="Microsoft YaHei"/>
                <w:b w:val="0"/>
                <w:sz w:val="19"/>
              </w:rPr>
              <w:t>Reply Reply 观鱼不语 (2026-03-05 16:41)</w:t>
            </w:r>
            <w:r>
              <w:br/>
            </w:r>
            <w:r>
              <w:rPr>
                <w:rFonts w:ascii="Microsoft YaHei" w:hAnsi="Microsoft YaHei" w:eastAsia="Microsoft YaHei"/>
                <w:b w:val="0"/>
                <w:sz w:val="19"/>
              </w:rPr>
              <w:t>长线票有仓位就捏着呗，装看不见，它要是不跌到98呢你下跌的时候割了亏损可是实打实的</w:t>
            </w:r>
            <w:r>
              <w:br/>
            </w:r>
            <w:r>
              <w:rPr>
                <w:rFonts w:ascii="Microsoft YaHei" w:hAnsi="Microsoft YaHei" w:eastAsia="Microsoft YaHei"/>
                <w:b w:val="0"/>
                <w:sz w:val="19"/>
              </w:rPr>
              <w:t>长线想明白一个问题就行：你花钱买完了是为了在大盘4100点的时候卖的么？不是就等着，怎么也得捂到4200以上再说啊，拿着票又不是租仓库每天还收你租金管理费，不是满仓锁死动弹不得不用急着操作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17:11  |  115楼  |  UID 64648193  |  C类</w:t>
            </w:r>
          </w:p>
        </w:tc>
      </w:tr>
      <w:tr>
        <w:tc>
          <w:tcPr>
            <w:tcW w:type="dxa" w:w="10080"/>
          </w:tcPr>
          <w:p>
            <w:pPr>
              <w:spacing w:line="276" w:lineRule="auto" w:after="80"/>
            </w:pPr>
            <w:r>
              <w:rPr>
                <w:rFonts w:ascii="Microsoft YaHei" w:hAnsi="Microsoft YaHei" w:eastAsia="Microsoft YaHei"/>
                <w:b w:val="0"/>
                <w:sz w:val="19"/>
              </w:rPr>
              <w:t>报！伊朗副外长：伊朗准备放弃其核计划，前提是美国提出令人满意的替代方案。油价跳水了！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18:04  |  1102楼  |  UID 150058  |  A类</w:t>
            </w:r>
          </w:p>
        </w:tc>
      </w:tr>
      <w:tr>
        <w:tc>
          <w:tcPr>
            <w:tcW w:type="dxa" w:w="10080"/>
          </w:tcPr>
          <w:p>
            <w:pPr>
              <w:spacing w:line="276" w:lineRule="auto" w:after="80"/>
            </w:pPr>
            <w:r>
              <w:rPr>
                <w:rFonts w:ascii="Microsoft YaHei" w:hAnsi="Microsoft YaHei" w:eastAsia="Microsoft YaHei"/>
                <w:b w:val="0"/>
                <w:sz w:val="22"/>
              </w:rPr>
              <w:t>Reply 雨革月王龙 (2026-03-05 17:41):</w:t>
            </w:r>
          </w:p>
          <w:p>
            <w:pPr>
              <w:spacing w:line="276" w:lineRule="auto" w:after="80"/>
            </w:pPr>
            <w:r>
              <w:rPr>
                <w:rFonts w:ascii="Microsoft YaHei" w:hAnsi="Microsoft YaHei" w:eastAsia="Microsoft YaHei"/>
                <w:b w:val="0"/>
                <w:sz w:val="22"/>
              </w:rPr>
              <w:t>狼大有兴致的时候能否讲讲港股的情况。今年这情况看着想要打金融战的样子</w:t>
            </w:r>
            <w:r>
              <w:br/>
            </w:r>
            <w:r>
              <w:rPr>
                <w:rFonts w:ascii="Microsoft YaHei" w:hAnsi="Microsoft YaHei" w:eastAsia="Microsoft YaHei"/>
                <w:b w:val="0"/>
                <w:sz w:val="22"/>
              </w:rPr>
              <w:t>港股不用讲 这几天兜底资金都在跑 恒科暂时没有低</w:t>
            </w:r>
            <w:r>
              <w:br/>
            </w:r>
            <w:r>
              <w:rPr>
                <w:rFonts w:ascii="Microsoft YaHei" w:hAnsi="Microsoft YaHei" w:eastAsia="Microsoft YaHei"/>
                <w:b w:val="0"/>
                <w:sz w:val="22"/>
              </w:rPr>
              <w:t>等IPO潮快结束了再下去抢定价权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2026-03-05 18:07  |  464楼  |  UID 65329649  |  C类</w:t>
            </w:r>
          </w:p>
        </w:tc>
      </w:tr>
      <w:tr>
        <w:tc>
          <w:tcPr>
            <w:tcW w:type="dxa" w:w="10080"/>
          </w:tcPr>
          <w:p>
            <w:pPr>
              <w:spacing w:line="276" w:lineRule="auto" w:after="80"/>
            </w:pPr>
            <w:r>
              <w:rPr>
                <w:rFonts w:ascii="Microsoft YaHei" w:hAnsi="Microsoft YaHei" w:eastAsia="Microsoft YaHei"/>
                <w:b w:val="0"/>
                <w:sz w:val="19"/>
              </w:rPr>
              <w:t>外面看了一圈新闻</w:t>
            </w:r>
            <w:r>
              <w:br/>
            </w:r>
            <w:r>
              <w:rPr>
                <w:rFonts w:ascii="Microsoft YaHei" w:hAnsi="Microsoft YaHei" w:eastAsia="Microsoft YaHei"/>
                <w:b w:val="0"/>
                <w:sz w:val="19"/>
              </w:rPr>
              <w:t>已经到了明目张胆买消息的时候了</w:t>
            </w:r>
            <w:r>
              <w:br/>
            </w:r>
            <w:r>
              <w:rPr>
                <w:rFonts w:ascii="Microsoft YaHei" w:hAnsi="Microsoft YaHei" w:eastAsia="Microsoft YaHei"/>
                <w:b w:val="0"/>
                <w:sz w:val="19"/>
              </w:rPr>
              <w:t>朗子打啥样真没法分辨</w:t>
            </w:r>
            <w:r>
              <w:br/>
            </w:r>
            <w:r>
              <w:rPr>
                <w:rFonts w:ascii="Microsoft YaHei" w:hAnsi="Microsoft YaHei" w:eastAsia="Microsoft YaHei"/>
                <w:b w:val="0"/>
                <w:sz w:val="19"/>
              </w:rPr>
              <w:t>资本市场多空对战倒是真猛[s:ac:喷]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19:09  |  271楼  |  UID 331181  |  B类</w:t>
            </w:r>
          </w:p>
        </w:tc>
      </w:tr>
      <w:tr>
        <w:tc>
          <w:tcPr>
            <w:tcW w:type="dxa" w:w="10080"/>
          </w:tcPr>
          <w:p>
            <w:pPr>
              <w:spacing w:line="276" w:lineRule="auto" w:after="80"/>
            </w:pPr>
            <w:r>
              <w:rPr>
                <w:rFonts w:ascii="Microsoft YaHei" w:hAnsi="Microsoft YaHei" w:eastAsia="Microsoft YaHei"/>
                <w:b w:val="0"/>
                <w:sz w:val="19"/>
              </w:rPr>
              <w:t>Reply 小蝎子ICE3 (2026-03-05 19:06):</w:t>
            </w:r>
          </w:p>
          <w:p>
            <w:pPr>
              <w:spacing w:line="276" w:lineRule="auto" w:after="80"/>
            </w:pPr>
            <w:r>
              <w:rPr>
                <w:rFonts w:ascii="Microsoft YaHei" w:hAnsi="Microsoft YaHei" w:eastAsia="Microsoft YaHei"/>
                <w:b w:val="0"/>
                <w:sz w:val="19"/>
              </w:rPr>
              <w:t>下班，今天回家有个任务</w:t>
            </w:r>
            <w:r>
              <w:br/>
            </w:r>
            <w:r>
              <w:rPr>
                <w:rFonts w:ascii="Microsoft YaHei" w:hAnsi="Microsoft YaHei" w:eastAsia="Microsoft YaHei"/>
                <w:b w:val="0"/>
                <w:sz w:val="19"/>
              </w:rPr>
              <w:t>梳理下两天站回周二大阴线一半的股票，且属于热点板块的</w:t>
            </w:r>
          </w:p>
          <w:p>
            <w:pPr>
              <w:spacing w:line="276" w:lineRule="auto" w:after="80"/>
            </w:pPr>
            <w:r>
              <w:rPr>
                <w:rFonts w:ascii="Microsoft YaHei" w:hAnsi="Microsoft YaHei" w:eastAsia="Microsoft YaHei"/>
                <w:b w:val="0"/>
                <w:sz w:val="19"/>
              </w:rPr>
              <w:t>寒王一半</w:t>
            </w:r>
            <w:r>
              <w:br/>
            </w:r>
            <w:r>
              <w:rPr>
                <w:rFonts w:ascii="Microsoft YaHei" w:hAnsi="Microsoft YaHei" w:eastAsia="Microsoft YaHei"/>
                <w:b w:val="0"/>
                <w:sz w:val="19"/>
              </w:rPr>
              <w:t>华创反包了</w:t>
            </w:r>
          </w:p>
          <w:p>
            <w:pPr>
              <w:spacing w:line="276" w:lineRule="auto" w:after="80"/>
            </w:pPr>
            <w:r>
              <w:rPr>
                <w:rFonts w:ascii="Microsoft YaHei" w:hAnsi="Microsoft YaHei" w:eastAsia="Microsoft YaHei"/>
                <w:b w:val="0"/>
                <w:sz w:val="19"/>
              </w:rPr>
              <w:t>可惜铁盒没到一半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19:58  |  272楼  |  UID 331181  |  B类</w:t>
            </w:r>
          </w:p>
        </w:tc>
      </w:tr>
      <w:tr>
        <w:tc>
          <w:tcPr>
            <w:tcW w:type="dxa" w:w="10080"/>
          </w:tcPr>
          <w:p>
            <w:pPr>
              <w:spacing w:line="276" w:lineRule="auto" w:after="80"/>
            </w:pPr>
            <w:r>
              <w:rPr>
                <w:rFonts w:ascii="Microsoft YaHei" w:hAnsi="Microsoft YaHei" w:eastAsia="Microsoft YaHei"/>
                <w:b w:val="0"/>
                <w:sz w:val="19"/>
              </w:rPr>
              <w:t>Reply Lafayette1 (2026-03-05 19:54):</w:t>
            </w:r>
          </w:p>
          <w:p>
            <w:pPr>
              <w:spacing w:line="276" w:lineRule="auto" w:after="80"/>
            </w:pPr>
            <w:r>
              <w:rPr>
                <w:rFonts w:ascii="Microsoft YaHei" w:hAnsi="Microsoft YaHei" w:eastAsia="Microsoft YaHei"/>
                <w:b w:val="0"/>
                <w:sz w:val="19"/>
              </w:rPr>
              <w:t>我准备优化优化把几个功能一起集成了[s:ac:喘][s:ac:喘]</w:t>
            </w:r>
          </w:p>
          <w:p>
            <w:pPr>
              <w:spacing w:line="276" w:lineRule="auto" w:after="80"/>
            </w:pPr>
            <w:r>
              <w:rPr>
                <w:rFonts w:ascii="Microsoft YaHei" w:hAnsi="Microsoft YaHei" w:eastAsia="Microsoft YaHei"/>
                <w:b w:val="0"/>
                <w:sz w:val="19"/>
              </w:rPr>
              <w:t>能把它们集成到软件上面的分时和K线就更好了，比较直观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20:16  |  273楼  |  UID 331181  |  A类</w:t>
            </w:r>
          </w:p>
        </w:tc>
      </w:tr>
      <w:tr>
        <w:tc>
          <w:tcPr>
            <w:tcW w:type="dxa" w:w="10080"/>
          </w:tcPr>
          <w:p>
            <w:pPr>
              <w:spacing w:line="276" w:lineRule="auto" w:after="80"/>
            </w:pPr>
            <w:r>
              <w:rPr>
                <w:rFonts w:ascii="Microsoft YaHei" w:hAnsi="Microsoft YaHei" w:eastAsia="Microsoft YaHei"/>
                <w:b w:val="0"/>
                <w:sz w:val="19"/>
              </w:rPr>
              <w:t>Reply 大时代冲冲冲 (2026-03-05 20:09):</w:t>
            </w:r>
          </w:p>
          <w:p>
            <w:pPr>
              <w:spacing w:line="276" w:lineRule="auto" w:after="80"/>
            </w:pPr>
            <w:r>
              <w:rPr>
                <w:rFonts w:ascii="Microsoft YaHei" w:hAnsi="Microsoft YaHei" w:eastAsia="Microsoft YaHei"/>
                <w:b w:val="0"/>
                <w:sz w:val="19"/>
              </w:rPr>
              <w:t>我也更新了一个版本，基于我最爱的娜美[@66957515]牛股计算器，大家集思广益多多更新多多优化共同分享，最好把各自关注的标的及关键波段也分享一下，拓展视野：</w:t>
            </w:r>
            <w:r>
              <w:br/>
            </w:r>
            <w:r>
              <w:rPr>
                <w:rFonts w:ascii="Microsoft YaHei" w:hAnsi="Microsoft YaHei" w:eastAsia="Microsoft YaHei"/>
                <w:b w:val="0"/>
                <w:sz w:val="19"/>
              </w:rPr>
              <w:t>1. 带排序功能，默认按仓位排序，其次按操作建议优先级排序</w:t>
            </w:r>
            <w:r>
              <w:br/>
            </w:r>
            <w:r>
              <w:rPr>
                <w:rFonts w:ascii="Microsoft YaHei" w:hAnsi="Microsoft YaHei" w:eastAsia="Microsoft YaHei"/>
                <w:b w:val="0"/>
                <w:sz w:val="19"/>
              </w:rPr>
              <w:t>2. 定时20s刷新最新行情</w:t>
            </w:r>
            <w:r>
              <w:br/>
            </w:r>
            <w:r>
              <w:rPr>
                <w:rFonts w:ascii="Microsoft YaHei" w:hAnsi="Microsoft YaHei" w:eastAsia="Microsoft YaHei"/>
                <w:b w:val="0"/>
                <w:sz w:val="19"/>
              </w:rPr>
              <w:t>3. 标题状态区分指标，分为：日内做T参考和中长期持仓参考</w:t>
            </w:r>
            <w:r>
              <w:br/>
            </w:r>
            <w:r>
              <w:rPr>
                <w:rFonts w:ascii="Microsoft YaHei" w:hAnsi="Microsoft YaHei" w:eastAsia="Microsoft YaHei"/>
                <w:b w:val="0"/>
                <w:sz w:val="19"/>
              </w:rPr>
              <w:t>4. 仓位管理功能</w:t>
            </w:r>
          </w:p>
          <w:p>
            <w:pPr>
              <w:spacing w:line="276" w:lineRule="auto" w:after="80"/>
            </w:pPr>
            <w:r>
              <w:rPr>
                <w:rFonts w:ascii="Microsoft YaHei" w:hAnsi="Microsoft YaHei" w:eastAsia="Microsoft YaHei"/>
                <w:b w:val="0"/>
                <w:sz w:val="19"/>
              </w:rPr>
              <w:t>./mon_202603/05/jmQ2x-gyomK1jT3cSsg-e0.jpg</w:t>
            </w:r>
          </w:p>
          <w:p>
            <w:pPr>
              <w:spacing w:line="276" w:lineRule="auto" w:after="80"/>
            </w:pPr>
            <w:r>
              <w:rPr>
                <w:rFonts w:ascii="Microsoft YaHei" w:hAnsi="Microsoft YaHei" w:eastAsia="Microsoft YaHei"/>
                <w:b w:val="0"/>
                <w:sz w:val="19"/>
              </w:rPr>
              <w:t>试试上传文件 用zip</w:t>
            </w:r>
          </w:p>
          <w:p>
            <w:pPr>
              <w:spacing w:line="276" w:lineRule="auto" w:after="80"/>
            </w:pPr>
            <w:r>
              <w:rPr>
                <w:rFonts w:ascii="Microsoft YaHei" w:hAnsi="Microsoft YaHei" w:eastAsia="Microsoft YaHei"/>
                <w:b w:val="0"/>
                <w:sz w:val="19"/>
              </w:rPr>
              <w:t>复制报错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20:25  |  274楼  |  UID 331181  |  A类</w:t>
            </w:r>
          </w:p>
        </w:tc>
      </w:tr>
      <w:tr>
        <w:tc>
          <w:tcPr>
            <w:tcW w:type="dxa" w:w="10080"/>
          </w:tcPr>
          <w:p>
            <w:pPr>
              <w:spacing w:line="276" w:lineRule="auto" w:after="80"/>
            </w:pPr>
            <w:r>
              <w:rPr>
                <w:rFonts w:ascii="Microsoft YaHei" w:hAnsi="Microsoft YaHei" w:eastAsia="Microsoft YaHei"/>
                <w:b w:val="0"/>
                <w:sz w:val="19"/>
              </w:rPr>
              <w:t>Reply 娜美娜 (2026-03-02 18:37):</w:t>
            </w:r>
          </w:p>
          <w:p>
            <w:pPr>
              <w:spacing w:line="276" w:lineRule="auto" w:after="80"/>
            </w:pPr>
            <w:r>
              <w:rPr>
                <w:rFonts w:ascii="Microsoft YaHei" w:hAnsi="Microsoft YaHei" w:eastAsia="Microsoft YaHei"/>
                <w:b w:val="0"/>
                <w:sz w:val="19"/>
              </w:rPr>
              <w:t>这回真需要解压，基于娜美娜-牛股计算器-xhox深色主题-20260307a</w:t>
            </w:r>
          </w:p>
          <w:p>
            <w:pPr>
              <w:spacing w:line="276" w:lineRule="auto" w:after="80"/>
            </w:pPr>
            <w:r>
              <w:rPr>
                <w:rFonts w:ascii="Microsoft YaHei" w:hAnsi="Microsoft YaHei" w:eastAsia="Microsoft YaHei"/>
                <w:b w:val="0"/>
                <w:sz w:val="19"/>
              </w:rPr>
              <w:t>[attach]./mon_202603/07/jmQ2x-hbpqKc.zip[/attach]</w:t>
            </w:r>
          </w:p>
          <w:p>
            <w:pPr>
              <w:spacing w:line="276" w:lineRule="auto" w:after="80"/>
            </w:pPr>
            <w:r>
              <w:rPr>
                <w:rFonts w:ascii="Microsoft YaHei" w:hAnsi="Microsoft YaHei" w:eastAsia="Microsoft YaHei"/>
                <w:b w:val="0"/>
                <w:sz w:val="19"/>
              </w:rPr>
              <w:t>特点：隐藏了一些无用指标，换成深色主题</w:t>
            </w:r>
          </w:p>
          <w:p>
            <w:pPr>
              <w:spacing w:line="276" w:lineRule="auto" w:after="80"/>
            </w:pPr>
            <w:r>
              <w:rPr>
                <w:rFonts w:ascii="Microsoft YaHei" w:hAnsi="Microsoft YaHei" w:eastAsia="Microsoft YaHei"/>
                <w:b w:val="0"/>
                <w:sz w:val="19"/>
              </w:rPr>
              <w:t>./mon_202603/07/jmQ2x-66rfK1aT3cSsg-aj.jpg</w:t>
            </w:r>
          </w:p>
          <w:p>
            <w:pPr>
              <w:spacing w:line="276" w:lineRule="auto" w:after="80"/>
            </w:pPr>
            <w:r>
              <w:rPr>
                <w:rFonts w:ascii="Microsoft YaHei" w:hAnsi="Microsoft YaHei" w:eastAsia="Microsoft YaHei"/>
                <w:b w:val="0"/>
                <w:sz w:val="19"/>
              </w:rPr>
              <w:t>Reply 大时代冲冲冲 (2026-03-05 20:09):</w:t>
            </w:r>
          </w:p>
          <w:p>
            <w:pPr>
              <w:spacing w:line="276" w:lineRule="auto" w:after="80"/>
            </w:pPr>
            <w:r>
              <w:rPr>
                <w:rFonts w:ascii="Microsoft YaHei" w:hAnsi="Microsoft YaHei" w:eastAsia="Microsoft YaHei"/>
                <w:b w:val="0"/>
                <w:sz w:val="19"/>
              </w:rPr>
              <w:t>我也更新了一个版本，基于我最爱的娜美[@66957515]牛股计算器，大家集思广益多多更新多多优化共同分享，最好把各自关注的标的及关键波段也分享一下，拓展视野：</w:t>
            </w:r>
            <w:r>
              <w:br/>
            </w:r>
            <w:r>
              <w:rPr>
                <w:rFonts w:ascii="Microsoft YaHei" w:hAnsi="Microsoft YaHei" w:eastAsia="Microsoft YaHei"/>
                <w:b w:val="0"/>
                <w:sz w:val="19"/>
              </w:rPr>
              <w:t>1. 带排序功能，默认按仓位排序，其次按操作建议优先级排序</w:t>
            </w:r>
            <w:r>
              <w:br/>
            </w:r>
            <w:r>
              <w:rPr>
                <w:rFonts w:ascii="Microsoft YaHei" w:hAnsi="Microsoft YaHei" w:eastAsia="Microsoft YaHei"/>
                <w:b w:val="0"/>
                <w:sz w:val="19"/>
              </w:rPr>
              <w:t>2. 定时20s刷新最新行情</w:t>
            </w:r>
            <w:r>
              <w:br/>
            </w:r>
            <w:r>
              <w:rPr>
                <w:rFonts w:ascii="Microsoft YaHei" w:hAnsi="Microsoft YaHei" w:eastAsia="Microsoft YaHei"/>
                <w:b w:val="0"/>
                <w:sz w:val="19"/>
              </w:rPr>
              <w:t>3. 标题状态区分指标，分为：日内做T参考和中长期持仓参考</w:t>
            </w:r>
            <w:r>
              <w:br/>
            </w:r>
            <w:r>
              <w:rPr>
                <w:rFonts w:ascii="Microsoft YaHei" w:hAnsi="Microsoft YaHei" w:eastAsia="Microsoft YaHei"/>
                <w:b w:val="0"/>
                <w:sz w:val="19"/>
              </w:rPr>
              <w:t>4. 仓位管理功能</w:t>
            </w:r>
            <w:r>
              <w:br/>
            </w:r>
            <w:r>
              <w:rPr>
                <w:rFonts w:ascii="Microsoft YaHei" w:hAnsi="Microsoft YaHei" w:eastAsia="Microsoft YaHei"/>
                <w:b w:val="0"/>
                <w:sz w:val="19"/>
              </w:rPr>
              <w:t>5. 加了买卖系统，简简单单模拟仓玩一玩(有BUG轻喷)</w:t>
            </w:r>
          </w:p>
          <w:p>
            <w:pPr>
              <w:spacing w:line="276" w:lineRule="auto" w:after="80"/>
            </w:pPr>
            <w:r>
              <w:rPr>
                <w:rFonts w:ascii="Microsoft YaHei" w:hAnsi="Microsoft YaHei" w:eastAsia="Microsoft YaHei"/>
                <w:b w:val="0"/>
                <w:sz w:val="19"/>
              </w:rPr>
              <w:t>基于 “大时代冲冲冲” 之前的版本</w:t>
            </w:r>
          </w:p>
          <w:p>
            <w:pPr>
              <w:spacing w:line="276" w:lineRule="auto" w:after="80"/>
            </w:pPr>
            <w:r>
              <w:rPr>
                <w:rFonts w:ascii="Microsoft YaHei" w:hAnsi="Microsoft YaHei" w:eastAsia="Microsoft YaHei"/>
                <w:b w:val="0"/>
                <w:sz w:val="19"/>
              </w:rPr>
              <w:t>让ai修一下，也能用，[del]就是丑了点，在修[/del]</w:t>
            </w:r>
            <w:r>
              <w:br/>
            </w:r>
            <w:r>
              <w:rPr>
                <w:rFonts w:ascii="Microsoft YaHei" w:hAnsi="Microsoft YaHei" w:eastAsia="Microsoft YaHei"/>
                <w:b w:val="0"/>
                <w:sz w:val="19"/>
              </w:rPr>
              <w:t>v2隐藏无用的均价和短期高点</w:t>
            </w:r>
          </w:p>
          <w:p>
            <w:pPr>
              <w:spacing w:line="276" w:lineRule="auto" w:after="80"/>
            </w:pPr>
            <w:r>
              <w:rPr>
                <w:rFonts w:ascii="Microsoft YaHei" w:hAnsi="Microsoft YaHei" w:eastAsia="Microsoft YaHei"/>
                <w:b w:val="0"/>
                <w:sz w:val="19"/>
              </w:rPr>
              <w:t>./mon_202603/05/jmQ2x-3sfpKoT3cSsg-7c.jpg</w:t>
            </w:r>
          </w:p>
          <w:p>
            <w:pPr>
              <w:spacing w:line="276" w:lineRule="auto" w:after="80"/>
            </w:pPr>
            <w:r>
              <w:rPr>
                <w:rFonts w:ascii="Microsoft YaHei" w:hAnsi="Microsoft YaHei" w:eastAsia="Microsoft YaHei"/>
                <w:b w:val="0"/>
                <w:sz w:val="19"/>
              </w:rPr>
              <w:t>下载后，将后缀 zip 改为 html ，不用解压，我懒得打包了，直接改的后缀</w:t>
            </w:r>
          </w:p>
          <w:p>
            <w:pPr>
              <w:spacing w:line="276" w:lineRule="auto" w:after="80"/>
            </w:pPr>
            <w:r>
              <w:rPr>
                <w:rFonts w:ascii="Microsoft YaHei" w:hAnsi="Microsoft YaHei" w:eastAsia="Microsoft YaHei"/>
                <w:b w:val="0"/>
                <w:sz w:val="19"/>
              </w:rPr>
              <w:t>v2</w:t>
            </w:r>
            <w:r>
              <w:br/>
            </w:r>
            <w:r>
              <w:rPr>
                <w:rFonts w:ascii="Microsoft YaHei" w:hAnsi="Microsoft YaHei" w:eastAsia="Microsoft YaHei"/>
                <w:b w:val="0"/>
                <w:sz w:val="19"/>
              </w:rPr>
              <w:t>[attach]./mon_202603/05/jmQ2x-7pssK1e.zip[/attach]</w:t>
            </w:r>
          </w:p>
          <w:p>
            <w:pPr>
              <w:spacing w:line="276" w:lineRule="auto" w:after="80"/>
            </w:pPr>
            <w:r>
              <w:rPr>
                <w:rFonts w:ascii="Microsoft YaHei" w:hAnsi="Microsoft YaHei" w:eastAsia="Microsoft YaHei"/>
                <w:b w:val="0"/>
                <w:sz w:val="19"/>
              </w:rPr>
              <w:t>v1</w:t>
            </w:r>
            <w:r>
              <w:br/>
            </w:r>
            <w:r>
              <w:rPr>
                <w:rFonts w:ascii="Microsoft YaHei" w:hAnsi="Microsoft YaHei" w:eastAsia="Microsoft YaHei"/>
                <w:b w:val="0"/>
                <w:sz w:val="19"/>
              </w:rPr>
              <w:t>[attach]./mon_202603/05/jmQ2x-7fzmK1b.zip[/attach]</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2026-03-02：上证指数+0.47%，深证成指-0.20%，创业板指-0.49%，科创50-1.56%，中证1000-0.98%；上证成交额约13459亿元；指数分化或偏弱。</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20:35  |  275楼  |  UID 331181  |  C类</w:t>
            </w:r>
          </w:p>
        </w:tc>
      </w:tr>
      <w:tr>
        <w:tc>
          <w:tcPr>
            <w:tcW w:type="dxa" w:w="10080"/>
          </w:tcPr>
          <w:p>
            <w:pPr>
              <w:spacing w:line="276" w:lineRule="auto" w:after="80"/>
            </w:pPr>
            <w:r>
              <w:rPr>
                <w:rFonts w:ascii="Microsoft YaHei" w:hAnsi="Microsoft YaHei" w:eastAsia="Microsoft YaHei"/>
                <w:b w:val="0"/>
                <w:sz w:val="19"/>
              </w:rPr>
              <w:t>Reply 予初、 (2026-03-05 20:30):</w:t>
            </w:r>
          </w:p>
          <w:p>
            <w:pPr>
              <w:spacing w:line="276" w:lineRule="auto" w:after="80"/>
            </w:pPr>
            <w:r>
              <w:rPr>
                <w:rFonts w:ascii="Microsoft YaHei" w:hAnsi="Microsoft YaHei" w:eastAsia="Microsoft YaHei"/>
                <w:b w:val="0"/>
                <w:sz w:val="19"/>
              </w:rPr>
              <w:t>帖子里这么多编程大佬么？只有我是又土又木失业的土木佬？</w:t>
            </w:r>
          </w:p>
          <w:p>
            <w:pPr>
              <w:spacing w:line="276" w:lineRule="auto" w:after="80"/>
            </w:pPr>
            <w:r>
              <w:rPr>
                <w:rFonts w:ascii="Microsoft YaHei" w:hAnsi="Microsoft YaHei" w:eastAsia="Microsoft YaHei"/>
                <w:b w:val="0"/>
                <w:sz w:val="19"/>
              </w:rPr>
              <w:t>AI时代，当然是ai编程，反正我不会写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20:50  |  116楼  |  UID 64648193  |  A类</w:t>
            </w:r>
          </w:p>
        </w:tc>
      </w:tr>
      <w:tr>
        <w:tc>
          <w:tcPr>
            <w:tcW w:type="dxa" w:w="10080"/>
          </w:tcPr>
          <w:p>
            <w:pPr>
              <w:spacing w:line="276" w:lineRule="auto" w:after="80"/>
            </w:pPr>
            <w:r>
              <w:rPr>
                <w:rFonts w:ascii="Microsoft YaHei" w:hAnsi="Microsoft YaHei" w:eastAsia="Microsoft YaHei"/>
                <w:b w:val="0"/>
                <w:sz w:val="19"/>
              </w:rPr>
              <w:t>今晚研究了一下htgd，发现这票buff叠满，电网加cpo，都是这两天最抗跌涨最猛的方向，且拒绝回调，大家可以关注下[s:ac:闪光]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20:56  |  1103楼  |  UID 150058  |  B类</w:t>
            </w:r>
          </w:p>
        </w:tc>
      </w:tr>
      <w:tr>
        <w:tc>
          <w:tcPr>
            <w:tcW w:type="dxa" w:w="10080"/>
          </w:tcPr>
          <w:p>
            <w:pPr>
              <w:spacing w:line="276" w:lineRule="auto" w:after="80"/>
            </w:pPr>
            <w:r>
              <w:rPr>
                <w:rFonts w:ascii="Microsoft YaHei" w:hAnsi="Microsoft YaHei" w:eastAsia="Microsoft YaHei"/>
                <w:b w:val="0"/>
                <w:sz w:val="22"/>
              </w:rPr>
              <w:t>这个楼里还是往向好的方向发展了，不要只是我说 你们也展现出自己的用处会更好的</w:t>
            </w:r>
            <w:r>
              <w:br/>
            </w:r>
            <w:r>
              <w:rPr>
                <w:rFonts w:ascii="Microsoft YaHei" w:hAnsi="Microsoft YaHei" w:eastAsia="Microsoft YaHei"/>
                <w:b w:val="0"/>
                <w:sz w:val="22"/>
              </w:rPr>
              <w:t>大家使用的情况下不要盲目 指标只是参考 还要配合大趋势级别的，只是让大家更好的掌握想做票时候的买卖挂单点</w:t>
            </w:r>
            <w:r>
              <w:br/>
            </w:r>
            <w:r>
              <w:rPr>
                <w:rFonts w:ascii="Microsoft YaHei" w:hAnsi="Microsoft YaHei" w:eastAsia="Microsoft YaHei"/>
                <w:b w:val="0"/>
                <w:sz w:val="22"/>
              </w:rPr>
              <w:t>哪个最好的用的 你们@我一下 或者点赞多一点 让更多人变得更好。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21:17  |  1104楼  |  UID 150058  |  C类</w:t>
            </w:r>
          </w:p>
        </w:tc>
      </w:tr>
      <w:tr>
        <w:tc>
          <w:tcPr>
            <w:tcW w:type="dxa" w:w="10080"/>
          </w:tcPr>
          <w:p>
            <w:pPr>
              <w:spacing w:line="276" w:lineRule="auto" w:after="80"/>
            </w:pPr>
            <w:r>
              <w:rPr>
                <w:rFonts w:ascii="Microsoft YaHei" w:hAnsi="Microsoft YaHei" w:eastAsia="Microsoft YaHei"/>
                <w:b w:val="0"/>
                <w:sz w:val="22"/>
              </w:rPr>
              <w:t>我用了一下 测了几个 感觉不太对</w:t>
            </w:r>
            <w:r>
              <w:br/>
            </w:r>
            <w:r>
              <w:rPr>
                <w:rFonts w:ascii="Microsoft YaHei" w:hAnsi="Microsoft YaHei" w:eastAsia="Microsoft YaHei"/>
                <w:b w:val="0"/>
                <w:sz w:val="22"/>
              </w:rPr>
              <w:t>短期高点的逻辑是啥 数字不太对</w:t>
            </w:r>
            <w:r>
              <w:br/>
            </w:r>
            <w:r>
              <w:rPr>
                <w:rFonts w:ascii="Microsoft YaHei" w:hAnsi="Microsoft YaHei" w:eastAsia="Microsoft YaHei"/>
                <w:b w:val="0"/>
                <w:sz w:val="22"/>
              </w:rPr>
              <w:t>然后如果是做波段的 可以自己改顶和底 然后用0.618进场就行。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21:19  |  276楼  |  UID 331181  |  C类</w:t>
            </w:r>
          </w:p>
        </w:tc>
      </w:tr>
      <w:tr>
        <w:tc>
          <w:tcPr>
            <w:tcW w:type="dxa" w:w="10080"/>
          </w:tcPr>
          <w:p>
            <w:pPr>
              <w:spacing w:line="276" w:lineRule="auto" w:after="80"/>
            </w:pPr>
            <w:r>
              <w:rPr>
                <w:rFonts w:ascii="Microsoft YaHei" w:hAnsi="Microsoft YaHei" w:eastAsia="Microsoft YaHei"/>
                <w:b w:val="0"/>
                <w:sz w:val="19"/>
              </w:rPr>
              <w:t>Reply -阿狼- (2026-03-05 21:17):</w:t>
            </w:r>
          </w:p>
          <w:p>
            <w:pPr>
              <w:spacing w:line="276" w:lineRule="auto" w:after="80"/>
            </w:pPr>
            <w:r>
              <w:rPr>
                <w:rFonts w:ascii="Microsoft YaHei" w:hAnsi="Microsoft YaHei" w:eastAsia="Microsoft YaHei"/>
                <w:b w:val="0"/>
                <w:sz w:val="19"/>
              </w:rPr>
              <w:t>我用了一下 测了几个 感觉不太对</w:t>
            </w:r>
            <w:r>
              <w:br/>
            </w:r>
            <w:r>
              <w:rPr>
                <w:rFonts w:ascii="Microsoft YaHei" w:hAnsi="Microsoft YaHei" w:eastAsia="Microsoft YaHei"/>
                <w:b w:val="0"/>
                <w:sz w:val="19"/>
              </w:rPr>
              <w:t>短期高点的逻辑是啥 数字不太对</w:t>
            </w:r>
            <w:r>
              <w:br/>
            </w:r>
            <w:r>
              <w:rPr>
                <w:rFonts w:ascii="Microsoft YaHei" w:hAnsi="Microsoft YaHei" w:eastAsia="Microsoft YaHei"/>
                <w:b w:val="0"/>
                <w:sz w:val="19"/>
              </w:rPr>
              <w:t>然后如果是做波段的 可以自己改顶和底 然后用0.618进场就行。</w:t>
            </w:r>
          </w:p>
          <w:p>
            <w:pPr>
              <w:spacing w:line="276" w:lineRule="auto" w:after="80"/>
            </w:pPr>
            <w:r>
              <w:rPr>
                <w:rFonts w:ascii="Microsoft YaHei" w:hAnsi="Microsoft YaHei" w:eastAsia="Microsoft YaHei"/>
                <w:b w:val="0"/>
                <w:sz w:val="19"/>
              </w:rPr>
              <w:t>所以我把短期高点去掉，</w:t>
            </w:r>
          </w:p>
          <w:p>
            <w:pPr>
              <w:spacing w:line="276" w:lineRule="auto" w:after="80"/>
            </w:pPr>
            <w:r>
              <w:rPr>
                <w:rFonts w:ascii="Microsoft YaHei" w:hAnsi="Microsoft YaHei" w:eastAsia="Microsoft YaHei"/>
                <w:b w:val="0"/>
                <w:sz w:val="19"/>
              </w:rPr>
              <w:t>波段其实可以只保留0.382，0.618</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21:22  |  1105楼  |  UID 150058  |  C类</w:t>
            </w:r>
          </w:p>
        </w:tc>
      </w:tr>
      <w:tr>
        <w:tc>
          <w:tcPr>
            <w:tcW w:type="dxa" w:w="10080"/>
          </w:tcPr>
          <w:p>
            <w:pPr>
              <w:spacing w:line="276" w:lineRule="auto" w:after="80"/>
            </w:pPr>
            <w:r>
              <w:rPr>
                <w:rFonts w:ascii="Microsoft YaHei" w:hAnsi="Microsoft YaHei" w:eastAsia="Microsoft YaHei"/>
                <w:b w:val="0"/>
                <w:sz w:val="22"/>
              </w:rPr>
              <w:t>Reply 花椒鸡拌面 (2026-03-05 21:18):</w:t>
            </w:r>
          </w:p>
          <w:p>
            <w:pPr>
              <w:spacing w:line="276" w:lineRule="auto" w:after="80"/>
            </w:pPr>
            <w:r>
              <w:rPr>
                <w:rFonts w:ascii="Microsoft YaHei" w:hAnsi="Microsoft YaHei" w:eastAsia="Microsoft YaHei"/>
                <w:b w:val="0"/>
                <w:sz w:val="22"/>
              </w:rPr>
              <w:t>短期高点是日内的，做波段需要手动输入。题外话，E3 D3这个名字是excel单元格吧狼大哈哈</w:t>
            </w:r>
            <w:r>
              <w:br/>
            </w:r>
            <w:r>
              <w:rPr>
                <w:rFonts w:ascii="Microsoft YaHei" w:hAnsi="Microsoft YaHei" w:eastAsia="Microsoft YaHei"/>
                <w:b w:val="0"/>
                <w:sz w:val="22"/>
              </w:rPr>
              <w:t>嗯 我之前不是发出来了么 短期高低点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21:23  |  277楼  |  UID 331181  |  B类</w:t>
            </w:r>
          </w:p>
        </w:tc>
      </w:tr>
      <w:tr>
        <w:tc>
          <w:tcPr>
            <w:tcW w:type="dxa" w:w="10080"/>
          </w:tcPr>
          <w:p>
            <w:pPr>
              <w:spacing w:line="276" w:lineRule="auto" w:after="80"/>
            </w:pPr>
            <w:r>
              <w:rPr>
                <w:rFonts w:ascii="Microsoft YaHei" w:hAnsi="Microsoft YaHei" w:eastAsia="Microsoft YaHei"/>
                <w:b w:val="0"/>
                <w:sz w:val="19"/>
              </w:rPr>
              <w:t>Reply 娜美娜 (2026-03-05 21:19):</w:t>
            </w:r>
          </w:p>
          <w:p>
            <w:pPr>
              <w:spacing w:line="276" w:lineRule="auto" w:after="80"/>
            </w:pPr>
            <w:r>
              <w:rPr>
                <w:rFonts w:ascii="Microsoft YaHei" w:hAnsi="Microsoft YaHei" w:eastAsia="Microsoft YaHei"/>
                <w:b w:val="0"/>
                <w:sz w:val="19"/>
              </w:rPr>
              <w:t>默认的顶部和底部是日内的 需要自己去改成波段的高低点</w:t>
            </w:r>
            <w:r>
              <w:br/>
            </w:r>
            <w:r>
              <w:rPr>
                <w:rFonts w:ascii="Microsoft YaHei" w:hAnsi="Microsoft YaHei" w:eastAsia="Microsoft YaHei"/>
                <w:b w:val="0"/>
                <w:sz w:val="19"/>
              </w:rPr>
              <w:t>然后我计划是参考618点位建仓 然后786去补仓 狼大这样对嘛[s:ac:呆][s:ac:呆]</w:t>
            </w:r>
          </w:p>
          <w:p>
            <w:pPr>
              <w:spacing w:line="276" w:lineRule="auto" w:after="80"/>
            </w:pPr>
            <w:r>
              <w:rPr>
                <w:rFonts w:ascii="Microsoft YaHei" w:hAnsi="Microsoft YaHei" w:eastAsia="Microsoft YaHei"/>
                <w:b w:val="0"/>
                <w:sz w:val="19"/>
              </w:rPr>
              <w:t>786这个是什么数字？我在同花顺黄金分割画线中没有看到</w:t>
            </w:r>
          </w:p>
          <w:p>
            <w:pPr>
              <w:spacing w:line="276" w:lineRule="auto" w:after="80"/>
            </w:pPr>
            <w:r>
              <w:rPr>
                <w:rFonts w:ascii="Microsoft YaHei" w:hAnsi="Microsoft YaHei" w:eastAsia="Microsoft YaHei"/>
                <w:b w:val="0"/>
                <w:sz w:val="19"/>
              </w:rPr>
              <w:t>只看到</w:t>
            </w:r>
            <w:r>
              <w:br/>
            </w:r>
            <w:r>
              <w:rPr>
                <w:rFonts w:ascii="Microsoft YaHei" w:hAnsi="Microsoft YaHei" w:eastAsia="Microsoft YaHei"/>
                <w:b w:val="0"/>
                <w:sz w:val="19"/>
              </w:rPr>
              <w:t>0.236</w:t>
            </w:r>
            <w:r>
              <w:br/>
            </w:r>
            <w:r>
              <w:rPr>
                <w:rFonts w:ascii="Microsoft YaHei" w:hAnsi="Microsoft YaHei" w:eastAsia="Microsoft YaHei"/>
                <w:b w:val="0"/>
                <w:sz w:val="19"/>
              </w:rPr>
              <w:t>0.382</w:t>
            </w:r>
            <w:r>
              <w:br/>
            </w:r>
            <w:r>
              <w:rPr>
                <w:rFonts w:ascii="Microsoft YaHei" w:hAnsi="Microsoft YaHei" w:eastAsia="Microsoft YaHei"/>
                <w:b w:val="0"/>
                <w:sz w:val="19"/>
              </w:rPr>
              <w:t>0.500</w:t>
            </w:r>
            <w:r>
              <w:br/>
            </w:r>
            <w:r>
              <w:rPr>
                <w:rFonts w:ascii="Microsoft YaHei" w:hAnsi="Microsoft YaHei" w:eastAsia="Microsoft YaHei"/>
                <w:b w:val="0"/>
                <w:sz w:val="19"/>
              </w:rPr>
              <w:t>0.618</w:t>
            </w:r>
            <w:r>
              <w:br/>
            </w:r>
            <w:r>
              <w:rPr>
                <w:rFonts w:ascii="Microsoft YaHei" w:hAnsi="Microsoft YaHei" w:eastAsia="Microsoft YaHei"/>
                <w:b w:val="0"/>
                <w:sz w:val="19"/>
              </w:rPr>
              <w:t>0.809</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21:25  |  1106楼  |  UID 150058  |  A类</w:t>
            </w:r>
          </w:p>
        </w:tc>
      </w:tr>
      <w:tr>
        <w:tc>
          <w:tcPr>
            <w:tcW w:type="dxa" w:w="10080"/>
          </w:tcPr>
          <w:p>
            <w:pPr>
              <w:spacing w:line="276" w:lineRule="auto" w:after="80"/>
            </w:pPr>
            <w:r>
              <w:rPr>
                <w:rFonts w:ascii="Microsoft YaHei" w:hAnsi="Microsoft YaHei" w:eastAsia="Microsoft YaHei"/>
                <w:b w:val="0"/>
                <w:sz w:val="22"/>
              </w:rPr>
              <w:t>Reply 娜美娜 (2026-03-05 21:19):</w:t>
            </w:r>
          </w:p>
          <w:p>
            <w:pPr>
              <w:spacing w:line="276" w:lineRule="auto" w:after="80"/>
            </w:pPr>
            <w:r>
              <w:rPr>
                <w:rFonts w:ascii="Microsoft YaHei" w:hAnsi="Microsoft YaHei" w:eastAsia="Microsoft YaHei"/>
                <w:b w:val="0"/>
                <w:sz w:val="22"/>
              </w:rPr>
              <w:t>默认的顶部和底部是日内的 需要自己去改成波段的高低点</w:t>
            </w:r>
            <w:r>
              <w:br/>
            </w:r>
            <w:r>
              <w:rPr>
                <w:rFonts w:ascii="Microsoft YaHei" w:hAnsi="Microsoft YaHei" w:eastAsia="Microsoft YaHei"/>
                <w:b w:val="0"/>
                <w:sz w:val="22"/>
              </w:rPr>
              <w:t>然后我计划是参考618点位建仓 然后786去补仓 狼大这样对嘛[s:ac:呆][s:ac:呆]</w:t>
            </w:r>
            <w:r>
              <w:br/>
            </w:r>
            <w:r>
              <w:rPr>
                <w:rFonts w:ascii="Microsoft YaHei" w:hAnsi="Microsoft YaHei" w:eastAsia="Microsoft YaHei"/>
                <w:b w:val="0"/>
                <w:sz w:val="22"/>
              </w:rPr>
              <w:t>短期最高那个是我参考海指导的止损逻辑做的 配合成本价来使用</w:t>
            </w:r>
            <w:r>
              <w:br/>
            </w:r>
            <w:r>
              <w:rPr>
                <w:rFonts w:ascii="Microsoft YaHei" w:hAnsi="Microsoft YaHei" w:eastAsia="Microsoft YaHei"/>
                <w:b w:val="0"/>
                <w:sz w:val="22"/>
              </w:rPr>
              <w:t>止损：成本线浮亏7%</w:t>
            </w:r>
            <w:r>
              <w:br/>
            </w:r>
            <w:r>
              <w:rPr>
                <w:rFonts w:ascii="Microsoft YaHei" w:hAnsi="Microsoft YaHei" w:eastAsia="Microsoft YaHei"/>
                <w:b w:val="0"/>
                <w:sz w:val="22"/>
              </w:rPr>
              <w:t>止盈：浮盈超过20%后开始进入止盈程序，止盈目标价为最高价开始，利润回撤30%止盈，这样可以保证止盈的票利润超过20%*0.7=14%，也就是在仓位平衡情况下胜率超过33%就可以做到盈利</w:t>
            </w:r>
            <w:r>
              <w:br/>
            </w:r>
            <w:r>
              <w:rPr>
                <w:rFonts w:ascii="Microsoft YaHei" w:hAnsi="Microsoft YaHei" w:eastAsia="Microsoft YaHei"/>
                <w:b w:val="0"/>
                <w:sz w:val="22"/>
              </w:rPr>
              <w:t>我说一下我用的</w:t>
            </w:r>
            <w:r>
              <w:br/>
            </w:r>
            <w:r>
              <w:rPr>
                <w:rFonts w:ascii="Microsoft YaHei" w:hAnsi="Microsoft YaHei" w:eastAsia="Microsoft YaHei"/>
                <w:b w:val="0"/>
                <w:sz w:val="22"/>
              </w:rPr>
              <w:t>买入有时间 然后13日内跌破波段低点的-3%没有收回 直接止损，13日内需要碰新高或者新高。否则这个票呆的意义就不大，证明自己的买入逻辑和时间有问题。</w:t>
            </w:r>
            <w:r>
              <w:br/>
            </w:r>
            <w:r>
              <w:rPr>
                <w:rFonts w:ascii="Microsoft YaHei" w:hAnsi="Microsoft YaHei" w:eastAsia="Microsoft YaHei"/>
                <w:b w:val="0"/>
                <w:sz w:val="22"/>
              </w:rPr>
              <w:t>按我0.618买入的情况下 这样止损就是-6%左右 是可以接受的。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21:27  |  278楼  |  UID 331181  |  A类</w:t>
            </w:r>
          </w:p>
        </w:tc>
      </w:tr>
      <w:tr>
        <w:tc>
          <w:tcPr>
            <w:tcW w:type="dxa" w:w="10080"/>
          </w:tcPr>
          <w:p>
            <w:pPr>
              <w:spacing w:line="276" w:lineRule="auto" w:after="80"/>
            </w:pPr>
            <w:r>
              <w:rPr>
                <w:rFonts w:ascii="Microsoft YaHei" w:hAnsi="Microsoft YaHei" w:eastAsia="Microsoft YaHei"/>
                <w:b w:val="0"/>
                <w:sz w:val="19"/>
              </w:rPr>
              <w:t>Reply 娜美娜 (2026-03-05 21:25):</w:t>
            </w:r>
          </w:p>
          <w:p>
            <w:pPr>
              <w:spacing w:line="276" w:lineRule="auto" w:after="80"/>
            </w:pPr>
            <w:r>
              <w:rPr>
                <w:rFonts w:ascii="Microsoft YaHei" w:hAnsi="Microsoft YaHei" w:eastAsia="Microsoft YaHei"/>
                <w:b w:val="0"/>
                <w:sz w:val="19"/>
              </w:rPr>
              <w:t>[s:ac:凌乱][s:ac:凌乱] 啊 我问的ai告诉我的 看来得改一下了</w:t>
            </w:r>
            <w:r>
              <w:br/>
            </w:r>
            <w:r>
              <w:rPr>
                <w:rFonts w:ascii="Microsoft YaHei" w:hAnsi="Microsoft YaHei" w:eastAsia="Microsoft YaHei"/>
                <w:b w:val="0"/>
                <w:sz w:val="19"/>
              </w:rPr>
              <w:t>./mon_202603/05/jmQ2x-f42tK1gT3cSsg-bj.jpg</w:t>
            </w:r>
          </w:p>
          <w:p>
            <w:pPr>
              <w:spacing w:line="276" w:lineRule="auto" w:after="80"/>
            </w:pPr>
            <w:r>
              <w:rPr>
                <w:rFonts w:ascii="Microsoft YaHei" w:hAnsi="Microsoft YaHei" w:eastAsia="Microsoft YaHei"/>
                <w:b w:val="0"/>
                <w:sz w:val="19"/>
              </w:rPr>
              <w:t>简化只保留黄金分割</w:t>
            </w:r>
          </w:p>
          <w:p>
            <w:pPr>
              <w:spacing w:line="276" w:lineRule="auto" w:after="80"/>
            </w:pPr>
            <w:r>
              <w:rPr>
                <w:rFonts w:ascii="Microsoft YaHei" w:hAnsi="Microsoft YaHei" w:eastAsia="Microsoft YaHei"/>
                <w:b w:val="0"/>
                <w:sz w:val="19"/>
              </w:rPr>
              <w:t>./mon_202603/05/jmQ2x-4kv7KyT3cSkq-de.jpg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21:28  |  1107楼  |  UID 150058  |  C类</w:t>
            </w:r>
          </w:p>
        </w:tc>
      </w:tr>
      <w:tr>
        <w:tc>
          <w:tcPr>
            <w:tcW w:type="dxa" w:w="10080"/>
          </w:tcPr>
          <w:p>
            <w:pPr>
              <w:spacing w:line="276" w:lineRule="auto" w:after="80"/>
            </w:pPr>
            <w:r>
              <w:rPr>
                <w:rFonts w:ascii="Microsoft YaHei" w:hAnsi="Microsoft YaHei" w:eastAsia="Microsoft YaHei"/>
                <w:b w:val="0"/>
                <w:sz w:val="22"/>
              </w:rPr>
              <w:t>Reply 大时代冲冲冲 (2026-03-05 21:19):</w:t>
            </w:r>
          </w:p>
          <w:p>
            <w:pPr>
              <w:spacing w:line="276" w:lineRule="auto" w:after="80"/>
            </w:pPr>
            <w:r>
              <w:rPr>
                <w:rFonts w:ascii="Microsoft YaHei" w:hAnsi="Microsoft YaHei" w:eastAsia="Microsoft YaHei"/>
                <w:b w:val="0"/>
                <w:sz w:val="22"/>
              </w:rPr>
              <w:t>改好了！请大家试用！再次原创保护！[@66957515]</w:t>
            </w:r>
            <w:r>
              <w:br/>
            </w:r>
            <w:r>
              <w:rPr>
                <w:rFonts w:ascii="Microsoft YaHei" w:hAnsi="Microsoft YaHei" w:eastAsia="Microsoft YaHei"/>
                <w:b w:val="0"/>
                <w:sz w:val="22"/>
              </w:rPr>
              <w:t>乱码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21:29  |  1108楼  |  UID 150058  |  C类</w:t>
            </w:r>
          </w:p>
        </w:tc>
      </w:tr>
      <w:tr>
        <w:tc>
          <w:tcPr>
            <w:tcW w:type="dxa" w:w="10080"/>
          </w:tcPr>
          <w:p>
            <w:pPr>
              <w:spacing w:line="276" w:lineRule="auto" w:after="80"/>
            </w:pPr>
            <w:r>
              <w:rPr>
                <w:rFonts w:ascii="Microsoft YaHei" w:hAnsi="Microsoft YaHei" w:eastAsia="Microsoft YaHei"/>
                <w:b w:val="0"/>
                <w:sz w:val="22"/>
              </w:rPr>
              <w:t>Reply 娜美娜 (2026-03-05 21:27):</w:t>
            </w:r>
          </w:p>
          <w:p>
            <w:pPr>
              <w:spacing w:line="276" w:lineRule="auto" w:after="80"/>
            </w:pPr>
            <w:r>
              <w:rPr>
                <w:rFonts w:ascii="Microsoft YaHei" w:hAnsi="Microsoft YaHei" w:eastAsia="Microsoft YaHei"/>
                <w:b w:val="0"/>
                <w:sz w:val="22"/>
              </w:rPr>
              <w:t>好嘞 我到时候两个都结合一下[s:ac:喘][s:ac:喘]</w:t>
            </w:r>
            <w:r>
              <w:br/>
            </w:r>
            <w:r>
              <w:rPr>
                <w:rFonts w:ascii="Microsoft YaHei" w:hAnsi="Microsoft YaHei" w:eastAsia="Microsoft YaHei"/>
                <w:b w:val="0"/>
                <w:sz w:val="22"/>
              </w:rPr>
              <w:t>黄金分割只用0.382和0.618</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21:31  |  1109楼  |  UID 150058  |  A类</w:t>
            </w:r>
          </w:p>
        </w:tc>
      </w:tr>
      <w:tr>
        <w:tc>
          <w:tcPr>
            <w:tcW w:type="dxa" w:w="10080"/>
          </w:tcPr>
          <w:p>
            <w:pPr>
              <w:spacing w:line="276" w:lineRule="auto" w:after="80"/>
            </w:pPr>
            <w:r>
              <w:rPr>
                <w:rFonts w:ascii="Microsoft YaHei" w:hAnsi="Microsoft YaHei" w:eastAsia="Microsoft YaHei"/>
                <w:b w:val="0"/>
                <w:sz w:val="22"/>
              </w:rPr>
              <w:t>Reply 墨迹格 (2026-03-05 21:28):</w:t>
            </w:r>
          </w:p>
          <w:p>
            <w:pPr>
              <w:spacing w:line="276" w:lineRule="auto" w:after="80"/>
            </w:pPr>
            <w:r>
              <w:rPr>
                <w:rFonts w:ascii="Microsoft YaHei" w:hAnsi="Microsoft YaHei" w:eastAsia="Microsoft YaHei"/>
                <w:b w:val="0"/>
                <w:sz w:val="22"/>
              </w:rPr>
              <w:t>狼大，-3%再卖是因为破了-3%就是有效跌破了吧</w:t>
            </w:r>
            <w:r>
              <w:br/>
            </w:r>
            <w:r>
              <w:rPr>
                <w:rFonts w:ascii="Microsoft YaHei" w:hAnsi="Microsoft YaHei" w:eastAsia="Microsoft YaHei"/>
                <w:b w:val="0"/>
                <w:sz w:val="22"/>
              </w:rPr>
              <w:t>是自己逻辑的有效跌破 除非是意外事件，黑天鹅那种。如果是无利空13日内下跌那新低后-3%就是逻辑问题</w:t>
            </w:r>
            <w:r>
              <w:br/>
            </w:r>
            <w:r>
              <w:rPr>
                <w:rFonts w:ascii="Microsoft YaHei" w:hAnsi="Microsoft YaHei" w:eastAsia="Microsoft YaHei"/>
                <w:b w:val="0"/>
                <w:sz w:val="22"/>
              </w:rPr>
              <w:t>要控制损失就必须止损。后面涨是别的逻辑</w:t>
            </w:r>
            <w:r>
              <w:br/>
            </w:r>
            <w:r>
              <w:rPr>
                <w:rFonts w:ascii="Microsoft YaHei" w:hAnsi="Microsoft YaHei" w:eastAsia="Microsoft YaHei"/>
                <w:b w:val="0"/>
                <w:sz w:val="22"/>
              </w:rPr>
              <w:t>就比如今天京东方A大涨你说是他本身的逻辑么？并不是啊 所以意外事件导致的上涨是路上捡到钱了，也不是自己的逻辑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21:32  |  279楼  |  UID 331181  |  A类</w:t>
            </w:r>
          </w:p>
        </w:tc>
      </w:tr>
      <w:tr>
        <w:tc>
          <w:tcPr>
            <w:tcW w:type="dxa" w:w="10080"/>
          </w:tcPr>
          <w:p>
            <w:pPr>
              <w:spacing w:line="276" w:lineRule="auto" w:after="80"/>
            </w:pPr>
            <w:r>
              <w:rPr>
                <w:rFonts w:ascii="Microsoft YaHei" w:hAnsi="Microsoft YaHei" w:eastAsia="Microsoft YaHei"/>
                <w:b w:val="0"/>
                <w:sz w:val="19"/>
              </w:rPr>
              <w:t>Reply 行云式 (2026-03-05 21:30):</w:t>
            </w:r>
          </w:p>
          <w:p>
            <w:pPr>
              <w:spacing w:line="276" w:lineRule="auto" w:after="80"/>
            </w:pPr>
            <w:r>
              <w:rPr>
                <w:rFonts w:ascii="Microsoft YaHei" w:hAnsi="Microsoft YaHei" w:eastAsia="Microsoft YaHei"/>
                <w:b w:val="0"/>
                <w:sz w:val="19"/>
              </w:rPr>
              <w:t>另外提一嘴工具只是辅助用的，我回测了下其实非常好用，但是核心的核心还是要加进去的股票没有问题的，比较适合那种在震荡整理期的，某些单边下行的就不要加了，点名RT HSKJ，加进去你会死的。</w:t>
            </w:r>
          </w:p>
          <w:p>
            <w:pPr>
              <w:spacing w:line="276" w:lineRule="auto" w:after="80"/>
            </w:pPr>
            <w:r>
              <w:rPr>
                <w:rFonts w:ascii="Microsoft YaHei" w:hAnsi="Microsoft YaHei" w:eastAsia="Microsoft YaHei"/>
                <w:b w:val="0"/>
                <w:sz w:val="19"/>
              </w:rPr>
              <w:t>回调从100%到61.8%观察点一，38.2%观察点二，支撑破位就跑，找的是上涨趋势回调，不是下跌趋势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分层:核心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2026-03-05 21:34  |  1110楼  |  UID 150058  |  B类</w:t>
            </w:r>
          </w:p>
        </w:tc>
      </w:tr>
      <w:tr>
        <w:tc>
          <w:tcPr>
            <w:tcW w:type="dxa" w:w="10080"/>
          </w:tcPr>
          <w:p>
            <w:pPr>
              <w:spacing w:line="276" w:lineRule="auto" w:after="80"/>
            </w:pPr>
            <w:r>
              <w:rPr>
                <w:rFonts w:ascii="Microsoft YaHei" w:hAnsi="Microsoft YaHei" w:eastAsia="Microsoft YaHei"/>
                <w:b w:val="0"/>
                <w:sz w:val="22"/>
              </w:rPr>
              <w:t>我先复盘 老美失业率出来了 我要观察期货</w:t>
            </w:r>
            <w:r>
              <w:br/>
            </w:r>
            <w:r>
              <w:rPr>
                <w:rFonts w:ascii="Microsoft YaHei" w:hAnsi="Microsoft YaHei" w:eastAsia="Microsoft YaHei"/>
                <w:b w:val="0"/>
                <w:sz w:val="22"/>
              </w:rPr>
              <w:t>你们弄好了@我一下 我也来参与一下。我EXCEL表用了3年 终于可以换了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21:42  |  20楼  |  UID 5337595  |  B类</w:t>
            </w:r>
          </w:p>
        </w:tc>
      </w:tr>
      <w:tr>
        <w:tc>
          <w:tcPr>
            <w:tcW w:type="dxa" w:w="10080"/>
          </w:tcPr>
          <w:p>
            <w:pPr>
              <w:spacing w:line="276" w:lineRule="auto" w:after="80"/>
            </w:pPr>
            <w:r>
              <w:rPr>
                <w:rFonts w:ascii="Microsoft YaHei" w:hAnsi="Microsoft YaHei" w:eastAsia="Microsoft YaHei"/>
                <w:b w:val="0"/>
                <w:sz w:val="19"/>
              </w:rPr>
              <w:t>Reply Reply 亚丝娜没有本子 (2026-03-05 21:38)</w:t>
            </w:r>
          </w:p>
          <w:p>
            <w:pPr>
              <w:spacing w:line="276" w:lineRule="auto" w:after="80"/>
            </w:pPr>
            <w:r>
              <w:rPr>
                <w:rFonts w:ascii="Microsoft YaHei" w:hAnsi="Microsoft YaHei" w:eastAsia="Microsoft YaHei"/>
                <w:b w:val="0"/>
                <w:sz w:val="19"/>
              </w:rPr>
              <w:t>这几天我也用AI写了一个，专门推送狼大的，哈哈哈哈，直接推送WX最方便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21:44  |  280楼  |  UID 331181  |  C类</w:t>
            </w:r>
          </w:p>
        </w:tc>
      </w:tr>
      <w:tr>
        <w:tc>
          <w:tcPr>
            <w:tcW w:type="dxa" w:w="10080"/>
          </w:tcPr>
          <w:p>
            <w:pPr>
              <w:spacing w:line="276" w:lineRule="auto" w:after="80"/>
            </w:pPr>
            <w:r>
              <w:rPr>
                <w:rFonts w:ascii="Microsoft YaHei" w:hAnsi="Microsoft YaHei" w:eastAsia="Microsoft YaHei"/>
                <w:b w:val="0"/>
                <w:sz w:val="19"/>
              </w:rPr>
              <w:t>推送的有点危险，自己用就不说了，前些年有过大时代的推送，用的人多了把论坛帖子刷崩了</w:t>
            </w:r>
          </w:p>
          <w:p>
            <w:pPr>
              <w:spacing w:line="276" w:lineRule="auto" w:after="80"/>
            </w:pPr>
            <w:r>
              <w:rPr>
                <w:rFonts w:ascii="Microsoft YaHei" w:hAnsi="Microsoft YaHei" w:eastAsia="Microsoft YaHei"/>
                <w:b w:val="0"/>
                <w:sz w:val="19"/>
              </w:rPr>
              <w:t>Reply 亚丝娜没有本子 (2026-03-05 21:38):</w:t>
            </w:r>
          </w:p>
          <w:p>
            <w:pPr>
              <w:spacing w:line="276" w:lineRule="auto" w:after="80"/>
            </w:pPr>
            <w:r>
              <w:rPr>
                <w:rFonts w:ascii="Microsoft YaHei" w:hAnsi="Microsoft YaHei" w:eastAsia="Microsoft YaHei"/>
                <w:b w:val="0"/>
                <w:sz w:val="19"/>
              </w:rPr>
              <w:t>Reply September_L (2026-03-05 21:42):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21:46  |  21楼  |  UID 5337595  |  C类</w:t>
            </w:r>
          </w:p>
        </w:tc>
      </w:tr>
      <w:tr>
        <w:tc>
          <w:tcPr>
            <w:tcW w:type="dxa" w:w="10080"/>
          </w:tcPr>
          <w:p>
            <w:pPr>
              <w:spacing w:line="276" w:lineRule="auto" w:after="80"/>
            </w:pPr>
            <w:r>
              <w:rPr>
                <w:rFonts w:ascii="Microsoft YaHei" w:hAnsi="Microsoft YaHei" w:eastAsia="Microsoft YaHei"/>
                <w:b w:val="0"/>
                <w:sz w:val="19"/>
              </w:rPr>
              <w:t>Reply Reply 予初、 (2026-03-05 21:44)</w:t>
            </w:r>
            <w:r>
              <w:br/>
            </w:r>
            <w:r>
              <w:rPr>
                <w:rFonts w:ascii="Microsoft YaHei" w:hAnsi="Microsoft YaHei" w:eastAsia="Microsoft YaHei"/>
                <w:b w:val="0"/>
                <w:sz w:val="19"/>
              </w:rPr>
              <w:t>加了，他自己都不说话了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21:49  |  22楼  |  UID 5337595  |  C类</w:t>
            </w:r>
          </w:p>
        </w:tc>
      </w:tr>
      <w:tr>
        <w:tc>
          <w:tcPr>
            <w:tcW w:type="dxa" w:w="10080"/>
          </w:tcPr>
          <w:p>
            <w:pPr>
              <w:spacing w:line="276" w:lineRule="auto" w:after="80"/>
            </w:pPr>
            <w:r>
              <w:rPr>
                <w:rFonts w:ascii="Microsoft YaHei" w:hAnsi="Microsoft YaHei" w:eastAsia="Microsoft YaHei"/>
                <w:b w:val="0"/>
                <w:sz w:val="19"/>
              </w:rPr>
              <w:t>看样子，楼里很多人做信息抓区来抓楼里大佬们的发言啊，啊哈哈哈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21:52  |  281楼  |  UID 331181  |  B类</w:t>
            </w:r>
          </w:p>
        </w:tc>
      </w:tr>
      <w:tr>
        <w:tc>
          <w:tcPr>
            <w:tcW w:type="dxa" w:w="10080"/>
          </w:tcPr>
          <w:p>
            <w:pPr>
              <w:spacing w:line="276" w:lineRule="auto" w:after="80"/>
            </w:pPr>
            <w:r>
              <w:rPr>
                <w:rFonts w:ascii="Microsoft YaHei" w:hAnsi="Microsoft YaHei" w:eastAsia="Microsoft YaHei"/>
                <w:b w:val="0"/>
                <w:sz w:val="19"/>
              </w:rPr>
              <w:t>其实我喜欢在同花顺K线图上直接画线，然后加预警</w:t>
            </w:r>
          </w:p>
          <w:p>
            <w:pPr>
              <w:spacing w:line="276" w:lineRule="auto" w:after="80"/>
            </w:pPr>
            <w:r>
              <w:rPr>
                <w:rFonts w:ascii="Microsoft YaHei" w:hAnsi="Microsoft YaHei" w:eastAsia="Microsoft YaHei"/>
                <w:b w:val="0"/>
                <w:sz w:val="19"/>
              </w:rPr>
              <w:t>./mon_202603/05/jmQ2x-3slbZaT3cSw1-bw.jpg</w:t>
            </w:r>
            <w:r>
              <w:br/>
            </w:r>
            <w:r>
              <w:rPr>
                <w:rFonts w:ascii="Microsoft YaHei" w:hAnsi="Microsoft YaHei" w:eastAsia="Microsoft YaHei"/>
                <w:b w:val="0"/>
                <w:sz w:val="19"/>
              </w:rPr>
              <w:t>./mon_202603/05/jmQ2x-cypwZbT3cSw6-do.jpg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22:00  |  23楼  |  UID 5337595  |  C类</w:t>
            </w:r>
          </w:p>
        </w:tc>
      </w:tr>
      <w:tr>
        <w:tc>
          <w:tcPr>
            <w:tcW w:type="dxa" w:w="10080"/>
          </w:tcPr>
          <w:p>
            <w:pPr>
              <w:spacing w:line="276" w:lineRule="auto" w:after="80"/>
            </w:pPr>
            <w:r>
              <w:rPr>
                <w:rFonts w:ascii="Microsoft YaHei" w:hAnsi="Microsoft YaHei" w:eastAsia="Microsoft YaHei"/>
                <w:b w:val="0"/>
                <w:sz w:val="19"/>
              </w:rPr>
              <w:t>话说，楼里的大佬们，哪里有股票实时数据的库啊，价格便宜点的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22:07  |  24楼  |  UID 5337595  |  C类</w:t>
            </w:r>
          </w:p>
        </w:tc>
      </w:tr>
      <w:tr>
        <w:tc>
          <w:tcPr>
            <w:tcW w:type="dxa" w:w="10080"/>
          </w:tcPr>
          <w:p>
            <w:pPr>
              <w:spacing w:line="276" w:lineRule="auto" w:after="80"/>
            </w:pPr>
            <w:r>
              <w:rPr>
                <w:rFonts w:ascii="Microsoft YaHei" w:hAnsi="Microsoft YaHei" w:eastAsia="Microsoft YaHei"/>
                <w:b w:val="0"/>
                <w:sz w:val="19"/>
              </w:rPr>
              <w:t>Reply Reply 霸道总裁刘强东 (2026-03-05 22:01)</w:t>
            </w:r>
            <w:r>
              <w:br/>
            </w:r>
            <w:r>
              <w:rPr>
                <w:rFonts w:ascii="Microsoft YaHei" w:hAnsi="Microsoft YaHei" w:eastAsia="Microsoft YaHei"/>
                <w:b w:val="0"/>
                <w:sz w:val="19"/>
              </w:rPr>
              <w:t>是的，实在不行就闲鱼一个tushare账号吧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22:11  |  282楼  |  UID 331181  |  B类</w:t>
            </w:r>
          </w:p>
        </w:tc>
      </w:tr>
      <w:tr>
        <w:tc>
          <w:tcPr>
            <w:tcW w:type="dxa" w:w="10080"/>
          </w:tcPr>
          <w:p>
            <w:pPr>
              <w:spacing w:line="276" w:lineRule="auto" w:after="80"/>
            </w:pPr>
            <w:r>
              <w:rPr>
                <w:rFonts w:ascii="Microsoft YaHei" w:hAnsi="Microsoft YaHei" w:eastAsia="Microsoft YaHei"/>
                <w:b w:val="0"/>
                <w:sz w:val="19"/>
              </w:rPr>
              <w:t>Reply bfskmyc (2026-03-05 22:04):</w:t>
            </w:r>
          </w:p>
          <w:p>
            <w:pPr>
              <w:spacing w:line="276" w:lineRule="auto" w:after="80"/>
            </w:pPr>
            <w:r>
              <w:rPr>
                <w:rFonts w:ascii="Microsoft YaHei" w:hAnsi="Microsoft YaHei" w:eastAsia="Microsoft YaHei"/>
                <w:b w:val="0"/>
                <w:sz w:val="19"/>
              </w:rPr>
              <w:t>这个底部是以哪个点为准呢，起涨点吗</w:t>
            </w:r>
          </w:p>
          <w:p>
            <w:pPr>
              <w:spacing w:line="276" w:lineRule="auto" w:after="80"/>
            </w:pPr>
            <w:r>
              <w:rPr>
                <w:rFonts w:ascii="Microsoft YaHei" w:hAnsi="Microsoft YaHei" w:eastAsia="Microsoft YaHei"/>
                <w:b w:val="0"/>
                <w:sz w:val="19"/>
              </w:rPr>
              <w:t>日K线，参考macd波段，日内用15分钟K线</w:t>
            </w:r>
          </w:p>
          <w:p>
            <w:pPr>
              <w:spacing w:line="276" w:lineRule="auto" w:after="80"/>
            </w:pPr>
            <w:r>
              <w:rPr>
                <w:rFonts w:ascii="Microsoft YaHei" w:hAnsi="Microsoft YaHei" w:eastAsia="Microsoft YaHei"/>
                <w:b w:val="0"/>
                <w:sz w:val="19"/>
              </w:rPr>
              <w:t>./mon_202603/05/jmQ2x-6bb0ZfT3cSw5-ir.jpg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2026-03-05 22:13  |  25楼  |  UID 5337595  |  C类</w:t>
            </w:r>
          </w:p>
        </w:tc>
      </w:tr>
      <w:tr>
        <w:tc>
          <w:tcPr>
            <w:tcW w:type="dxa" w:w="10080"/>
          </w:tcPr>
          <w:p>
            <w:pPr>
              <w:spacing w:line="276" w:lineRule="auto" w:after="80"/>
            </w:pPr>
            <w:r>
              <w:rPr>
                <w:rFonts w:ascii="Microsoft YaHei" w:hAnsi="Microsoft YaHei" w:eastAsia="Microsoft YaHei"/>
                <w:b w:val="0"/>
                <w:sz w:val="19"/>
              </w:rPr>
              <w:t>Reply Reply akumtt (2026-03-05 22:05)</w:t>
            </w:r>
            <w:r>
              <w:br/>
            </w:r>
            <w:r>
              <w:rPr>
                <w:rFonts w:ascii="Microsoft YaHei" w:hAnsi="Microsoft YaHei" w:eastAsia="Microsoft YaHei"/>
                <w:b w:val="0"/>
                <w:sz w:val="19"/>
              </w:rPr>
              <w:t>感谢，那我也用新浪的实时数据吧，历史数据用AKShare的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2026-03-05 22:46  |  283楼  |  UID 331181  |  B类</w:t>
            </w:r>
          </w:p>
        </w:tc>
      </w:tr>
      <w:tr>
        <w:tc>
          <w:tcPr>
            <w:tcW w:type="dxa" w:w="10080"/>
          </w:tcPr>
          <w:p>
            <w:pPr>
              <w:spacing w:line="276" w:lineRule="auto" w:after="80"/>
            </w:pPr>
            <w:r>
              <w:rPr>
                <w:rFonts w:ascii="Microsoft YaHei" w:hAnsi="Microsoft YaHei" w:eastAsia="Microsoft YaHei"/>
                <w:b w:val="0"/>
                <w:sz w:val="19"/>
              </w:rPr>
              <w:t>Reply Kingma- (2026-03-05 22:37):</w:t>
            </w:r>
          </w:p>
          <w:p>
            <w:pPr>
              <w:spacing w:line="276" w:lineRule="auto" w:after="80"/>
            </w:pPr>
            <w:r>
              <w:rPr>
                <w:rFonts w:ascii="Microsoft YaHei" w:hAnsi="Microsoft YaHei" w:eastAsia="Microsoft YaHei"/>
                <w:b w:val="0"/>
                <w:sz w:val="19"/>
              </w:rPr>
              <w:t>[s:ac:晕]有大佬能分享下0.618在哪一楼附近，或者是哪一天讨论的吗，想找找不到了</w:t>
            </w:r>
          </w:p>
          <w:p>
            <w:pPr>
              <w:spacing w:line="276" w:lineRule="auto" w:after="80"/>
            </w:pPr>
            <w:r>
              <w:rPr>
                <w:rFonts w:ascii="Microsoft YaHei" w:hAnsi="Microsoft YaHei" w:eastAsia="Microsoft YaHei"/>
                <w:b w:val="0"/>
                <w:sz w:val="19"/>
              </w:rPr>
              <w:t>Reply -阿狼- (2026-02-26 12:55):</w:t>
            </w:r>
          </w:p>
          <w:p>
            <w:pPr>
              <w:spacing w:line="276" w:lineRule="auto" w:after="80"/>
            </w:pPr>
            <w:r>
              <w:rPr>
                <w:rFonts w:ascii="Microsoft YaHei" w:hAnsi="Microsoft YaHei" w:eastAsia="Microsoft YaHei"/>
                <w:b w:val="0"/>
                <w:sz w:val="19"/>
              </w:rPr>
              <w:t>我买票喜欢用黄金分割和均线</w:t>
            </w:r>
            <w:r>
              <w:br/>
            </w:r>
            <w:r>
              <w:rPr>
                <w:rFonts w:ascii="Microsoft YaHei" w:hAnsi="Microsoft YaHei" w:eastAsia="Microsoft YaHei"/>
                <w:b w:val="0"/>
                <w:sz w:val="19"/>
              </w:rPr>
              <w:t>我弄了个简单的EXCEL 想买什么票丢进去就行了</w:t>
            </w:r>
            <w:r>
              <w:br/>
            </w:r>
            <w:r>
              <w:rPr>
                <w:rFonts w:ascii="Microsoft YaHei" w:hAnsi="Microsoft YaHei" w:eastAsia="Microsoft YaHei"/>
                <w:b w:val="0"/>
                <w:sz w:val="19"/>
              </w:rPr>
              <w:t>=E3-(E3-D3)*0.382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2026-02-26：上证指数-0.01%，深证成指+0.19%，创业板指-0.29%，科创50+0.85%，中证1000+0.76%；指数整体偏强。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2026-03-05 23:53  |  117楼  |  UID 64648193  |  C类</w:t>
            </w:r>
          </w:p>
        </w:tc>
      </w:tr>
      <w:tr>
        <w:tc>
          <w:tcPr>
            <w:tcW w:type="dxa" w:w="10080"/>
          </w:tcPr>
          <w:p>
            <w:pPr>
              <w:spacing w:line="276" w:lineRule="auto" w:after="80"/>
            </w:pPr>
            <w:r>
              <w:rPr>
                <w:rFonts w:ascii="Microsoft YaHei" w:hAnsi="Microsoft YaHei" w:eastAsia="Microsoft YaHei"/>
                <w:b w:val="0"/>
                <w:sz w:val="19"/>
              </w:rPr>
              <w:t>今晚美股绊倒体又涨了，过了今晚……</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上证指数+0.64%，深证成指+1.23%，创业板指+1.66%，科创50+1.72%，中证1000+0.95%；上证成交额约10680亿元；指数整体偏强。 环境标签：偏风险偏好；结论置信度中等。 有效讨论集中在核心科技/国产算力、半导体设备/材料/封测、金融权重、AI应用/软件，主线判断需回到量能、核心标的、风向标/龙头和板块联动验证。 当日A/B类有效发言68条，C类原文保留52条。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看多/持有：09:26 狼大：狼大这条主要是在补充盘面结构或交易纪律。 动作倾向：做T。；10:17 村上吹树：村上吹树这条主要是在补充盘面结构或交易纪律。 动作倾向：做T。；11:34 村上吹树：半导体设备/材料/封测；11:35 zippo578：zippo578这条主要是在补充盘面结构或交易纪律。；13:18 xbox：xbox这条主要是在补充盘面结构或交易纪律。 动作倾向：低吸。</w:t>
            </w:r>
          </w:p>
          <w:p>
            <w:pPr>
              <w:spacing w:after="40"/>
            </w:pPr>
            <w:r>
              <w:rPr>
                <w:rFonts w:ascii="Microsoft YaHei" w:hAnsi="Microsoft YaHei" w:eastAsia="Microsoft YaHei"/>
                <w:b w:val="0"/>
                <w:color w:val="374151"/>
                <w:sz w:val="18"/>
              </w:rPr>
              <w:t>观望：08:00 一生一股绊倒铁盒：一生一股绊倒铁盒这条主要是在补充盘面结构或交易纪律。；09:22 xbox：xbox这条主要是在补充盘面结构或交易纪律。；09:39 xbox：xbox这条主要是在补充盘面结构或交易纪律。；09:47 xbox：xbox这条主要是在补充盘面结构或交易纪律。 动作倾向：观察。；09:50 狼大：狼大这条主要是在补充盘面结构或交易纪律。</w:t>
            </w:r>
          </w:p>
          <w:p>
            <w:pPr>
              <w:spacing w:after="40"/>
            </w:pPr>
            <w:r>
              <w:rPr>
                <w:rFonts w:ascii="Microsoft YaHei" w:hAnsi="Microsoft YaHei" w:eastAsia="Microsoft YaHei"/>
                <w:b w:val="0"/>
                <w:color w:val="374151"/>
                <w:sz w:val="18"/>
              </w:rPr>
              <w:t>减仓/出清：08:26 狼大：狼大这条主要是在补充盘面结构或交易纪律。 动作倾向：减仓。；08:56 一生一股绊倒铁盒：一生一股绊倒铁盒这条主要是在补充盘面结构或交易纪律。；09:25 灰兔尾：灰兔尾这条主要是在补充盘面结构或交易纪律。 动作倾向：减仓。；10:04 xbox：xbox这条主要是在补充盘面结构或交易纪律。 动作倾向：减仓。；10:38 xbox：有色金属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趋势阶段线索：退潮、预期修正、爆发、埋伏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发言链条：08:26 狼大：狼大这条主要是在补充盘面结构或交易纪律。 动作倾向：减仓。 -&gt; 09:26 狼大：狼大这条主要是在补充盘面结构或交易纪律。 动作倾向：做T。 -&gt; 09:50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08:26 狼大：狼大这条主要是在补充盘面结构或交易纪律。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08:56 一生一股绊倒铁盒：一生一股绊倒铁盒这条主要是在补充盘面结构或交易纪律。；若未明确点名板块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09:22 xbox：xbox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狼大框架校正：分层=龙头、核心；阶段=退潮、预期修正、爆发、埋伏。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高频术语：量能、突破、黄线、白线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时段分布：盘前/开盘确认16条；早盘18条；午间/午后26条；尾盘/收盘后60条。 当日发言总数120条，其中狼大发言21条。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量能；突破；黄线；白线；英维克→英维克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2026-03-06（102条）</w:t>
      </w:r>
    </w:p>
    <w:p>
      <w:r>
        <w:rPr>
          <w:rFonts w:ascii="Microsoft YaHei" w:hAnsi="Microsoft YaHei" w:eastAsia="Microsoft YaHei"/>
          <w:b/>
          <w:sz w:val="20"/>
        </w:rPr>
        <w:t>当日指数环境：</w:t>
      </w:r>
      <w:r>
        <w:rPr>
          <w:rFonts w:ascii="Microsoft YaHei" w:hAnsi="Microsoft YaHei" w:eastAsia="Microsoft YaHei"/>
          <w:b w:val="0"/>
          <w:sz w:val="20"/>
        </w:rPr>
        <w:t>上证指数+0.38%，深证成指+0.59%，创业板指+0.38%，科创50+0.64%，中证1000+0.95%；上证成交额约9788亿元；指数整体偏强。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00:25</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00:29</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01:03</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01:09</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08:16</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08:31</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20:13</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00:08  |  1111楼  |  UID 150058  |  A类</w:t>
            </w:r>
          </w:p>
        </w:tc>
      </w:tr>
      <w:tr>
        <w:tc>
          <w:tcPr>
            <w:tcW w:type="dxa" w:w="10080"/>
          </w:tcPr>
          <w:p>
            <w:pPr>
              <w:spacing w:line="276" w:lineRule="auto" w:after="80"/>
            </w:pPr>
            <w:r>
              <w:rPr>
                <w:rFonts w:ascii="Microsoft YaHei" w:hAnsi="Microsoft YaHei" w:eastAsia="Microsoft YaHei"/>
                <w:b w:val="0"/>
                <w:sz w:val="22"/>
              </w:rPr>
              <w:t>确实那边扩大化战争了，要重新评估</w:t>
            </w:r>
            <w:r>
              <w:br/>
            </w:r>
            <w:r>
              <w:rPr>
                <w:rFonts w:ascii="Microsoft YaHei" w:hAnsi="Microsoft YaHei" w:eastAsia="Microsoft YaHei"/>
                <w:b w:val="0"/>
                <w:sz w:val="22"/>
              </w:rPr>
              <w:t>那边好像发动圣战了 这个持续性就有点长了</w:t>
            </w:r>
            <w:r>
              <w:br/>
            </w:r>
            <w:r>
              <w:rPr>
                <w:rFonts w:ascii="Microsoft YaHei" w:hAnsi="Microsoft YaHei" w:eastAsia="Microsoft YaHei"/>
                <w:b w:val="0"/>
                <w:sz w:val="22"/>
              </w:rPr>
              <w:t>我先把仓位整理一下 那种杂毛都合并起来，减少操作才有精力看消息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狼大分层：杂毛；只有趋势行情里核心/风向标/龙头分层才有较高解释力。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00:25  |  376楼  |  UID 61395264  |  B类</w:t>
            </w:r>
          </w:p>
        </w:tc>
      </w:tr>
      <w:tr>
        <w:tc>
          <w:tcPr>
            <w:tcW w:type="dxa" w:w="10080"/>
          </w:tcPr>
          <w:p>
            <w:pPr>
              <w:spacing w:line="276" w:lineRule="auto" w:after="80"/>
            </w:pPr>
            <w:r>
              <w:rPr>
                <w:rFonts w:ascii="Microsoft YaHei" w:hAnsi="Microsoft YaHei" w:eastAsia="Microsoft YaHei"/>
                <w:b w:val="0"/>
                <w:sz w:val="19"/>
              </w:rPr>
              <w:t>明天周五，贴近周末空窗不确定性，非常关键的一天，临盘的这一次调仓可能就决定了三月的收益。尽管手里有石油，但我非常不想看到黄金和某风向标在跌，石油在涨的情况，很不好。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00:29  |  377楼  |  UID 61395264  |  C类</w:t>
            </w:r>
          </w:p>
        </w:tc>
      </w:tr>
      <w:tr>
        <w:tc>
          <w:tcPr>
            <w:tcW w:type="dxa" w:w="10080"/>
          </w:tcPr>
          <w:p>
            <w:pPr>
              <w:spacing w:line="276" w:lineRule="auto" w:after="80"/>
            </w:pPr>
            <w:r>
              <w:rPr>
                <w:rFonts w:ascii="Microsoft YaHei" w:hAnsi="Microsoft YaHei" w:eastAsia="Microsoft YaHei"/>
                <w:b w:val="0"/>
                <w:sz w:val="19"/>
              </w:rPr>
              <w:t>大家大可以周末再研究工具，先复盘今晚，想想明天的对策吧，我头都大了。[s:ac:哭笑]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01:03  |  378楼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(2026-03-06 00:43)假如事态发展很不好，老美一定是迟于日韩台欧洲崩盘的，这里等看到老美放烟花就太迟了。但今年我又非常相信GJD的实力以及“金融强国”的大方向，该锁仓的我继续锁仓，就是考虑怎么提前对冲可能到来的风险，尽量少亏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01:09  |  379楼  |  UID 61395264  |  C类</w:t>
            </w:r>
          </w:p>
        </w:tc>
      </w:tr>
      <w:tr>
        <w:tc>
          <w:tcPr>
            <w:tcW w:type="dxa" w:w="10080"/>
          </w:tcPr>
          <w:p>
            <w:pPr>
              <w:spacing w:line="276" w:lineRule="auto" w:after="80"/>
            </w:pPr>
            <w:r>
              <w:rPr>
                <w:rFonts w:ascii="Microsoft YaHei" w:hAnsi="Microsoft YaHei" w:eastAsia="Microsoft YaHei"/>
                <w:b w:val="0"/>
                <w:sz w:val="19"/>
              </w:rPr>
              <w:t>Reply Reply 流言蜚语113 (2026-03-06 01:03)按照我过去的历史经验，有时候你装死打游戏打一个月，回来发现赚大钱了。[s:ac:哭笑]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08:16  |  119楼  |  UID 64648193  |  B类</w:t>
            </w:r>
          </w:p>
        </w:tc>
      </w:tr>
      <w:tr>
        <w:tc>
          <w:tcPr>
            <w:tcW w:type="dxa" w:w="10080"/>
          </w:tcPr>
          <w:p>
            <w:pPr>
              <w:spacing w:line="276" w:lineRule="auto" w:after="80"/>
            </w:pPr>
            <w:r>
              <w:rPr>
                <w:rFonts w:ascii="Microsoft YaHei" w:hAnsi="Microsoft YaHei" w:eastAsia="Microsoft YaHei"/>
                <w:b w:val="0"/>
                <w:sz w:val="19"/>
              </w:rPr>
              <w:t>Reply kiking0318 (2026-03-06 08:05):</w:t>
            </w:r>
          </w:p>
          <w:p>
            <w:pPr>
              <w:spacing w:line="276" w:lineRule="auto" w:after="80"/>
            </w:pPr>
            <w:r>
              <w:rPr>
                <w:rFonts w:ascii="Microsoft YaHei" w:hAnsi="Microsoft YaHei" w:eastAsia="Microsoft YaHei"/>
                <w:b w:val="0"/>
                <w:sz w:val="19"/>
              </w:rPr>
              <w:t>日韩低开，大a开盘即投降吗[s:ac:哭1]</w:t>
            </w:r>
          </w:p>
          <w:p>
            <w:pPr>
              <w:spacing w:line="276" w:lineRule="auto" w:after="80"/>
            </w:pPr>
            <w:r>
              <w:rPr>
                <w:rFonts w:ascii="Microsoft YaHei" w:hAnsi="Microsoft YaHei" w:eastAsia="Microsoft YaHei"/>
                <w:b w:val="0"/>
                <w:sz w:val="19"/>
              </w:rPr>
              <w:t>a股你看3个15分钟，日韩就不看了？最少昨天晚上美股科技跌幅有限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08:21  |  465楼  |  UID 65329649  |  A类</w:t>
            </w:r>
          </w:p>
        </w:tc>
      </w:tr>
      <w:tr>
        <w:tc>
          <w:tcPr>
            <w:tcW w:type="dxa" w:w="10080"/>
          </w:tcPr>
          <w:p>
            <w:pPr>
              <w:spacing w:line="276" w:lineRule="auto" w:after="80"/>
            </w:pPr>
            <w:r>
              <w:rPr>
                <w:rFonts w:ascii="Microsoft YaHei" w:hAnsi="Microsoft YaHei" w:eastAsia="Microsoft YaHei"/>
                <w:b w:val="0"/>
                <w:sz w:val="19"/>
              </w:rPr>
              <w:t>Reply 宇宙无敌帅帅雷 (2026-03-06 08:11):</w:t>
            </w:r>
          </w:p>
          <w:p>
            <w:pPr>
              <w:spacing w:line="276" w:lineRule="auto" w:after="80"/>
            </w:pPr>
            <w:r>
              <w:rPr>
                <w:rFonts w:ascii="Microsoft YaHei" w:hAnsi="Microsoft YaHei" w:eastAsia="Microsoft YaHei"/>
                <w:b w:val="0"/>
                <w:sz w:val="19"/>
              </w:rPr>
              <w:t>只能寄希望于下午的会了[s:ac:哭]</w:t>
            </w:r>
            <w:r>
              <w:br/>
            </w:r>
            <w:r>
              <w:rPr>
                <w:rFonts w:ascii="Microsoft YaHei" w:hAnsi="Microsoft YaHei" w:eastAsia="Microsoft YaHei"/>
                <w:b w:val="0"/>
                <w:sz w:val="19"/>
              </w:rPr>
              <w:t>理性分析的话</w:t>
            </w:r>
            <w:r>
              <w:br/>
            </w:r>
            <w:r>
              <w:rPr>
                <w:rFonts w:ascii="Microsoft YaHei" w:hAnsi="Microsoft YaHei" w:eastAsia="Microsoft YaHei"/>
                <w:b w:val="0"/>
                <w:sz w:val="19"/>
              </w:rPr>
              <w:t>高位那几天的放量和大绿棒子以及这2天的反抽</w:t>
            </w:r>
            <w:r>
              <w:br/>
            </w:r>
            <w:r>
              <w:rPr>
                <w:rFonts w:ascii="Microsoft YaHei" w:hAnsi="Microsoft YaHei" w:eastAsia="Microsoft YaHei"/>
                <w:b w:val="0"/>
                <w:sz w:val="19"/>
              </w:rPr>
              <w:t>基本把所有的筹码结构都打乱了</w:t>
            </w:r>
            <w:r>
              <w:br/>
            </w:r>
            <w:r>
              <w:rPr>
                <w:rFonts w:ascii="Microsoft YaHei" w:hAnsi="Microsoft YaHei" w:eastAsia="Microsoft YaHei"/>
                <w:b w:val="0"/>
                <w:sz w:val="19"/>
              </w:rPr>
              <w:t>现在最大的空军就是创业板</w:t>
            </w:r>
            <w:r>
              <w:br/>
            </w:r>
            <w:r>
              <w:rPr>
                <w:rFonts w:ascii="Microsoft YaHei" w:hAnsi="Microsoft YaHei" w:eastAsia="Microsoft YaHei"/>
                <w:b w:val="0"/>
                <w:sz w:val="19"/>
              </w:rPr>
              <w:t>收敛向上后走出了个向下的放大喇叭口</w:t>
            </w:r>
            <w:r>
              <w:br/>
            </w:r>
            <w:r>
              <w:rPr>
                <w:rFonts w:ascii="Microsoft YaHei" w:hAnsi="Microsoft YaHei" w:eastAsia="Microsoft YaHei"/>
                <w:b w:val="0"/>
                <w:sz w:val="19"/>
              </w:rPr>
              <w:t>多头要组织反击，最起码要等个60分钟的均线收束</w:t>
            </w:r>
            <w:r>
              <w:br/>
            </w:r>
            <w:r>
              <w:rPr>
                <w:rFonts w:ascii="Microsoft YaHei" w:hAnsi="Microsoft YaHei" w:eastAsia="Microsoft YaHei"/>
                <w:b w:val="0"/>
                <w:sz w:val="19"/>
              </w:rPr>
              <w:t>即便有利好，效果可能也一般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08:31  |  1112楼  |  UID 150058  |  A类</w:t>
            </w:r>
          </w:p>
        </w:tc>
      </w:tr>
      <w:tr>
        <w:tc>
          <w:tcPr>
            <w:tcW w:type="dxa" w:w="10080"/>
          </w:tcPr>
          <w:p>
            <w:pPr>
              <w:spacing w:line="276" w:lineRule="auto" w:after="80"/>
            </w:pPr>
            <w:r>
              <w:rPr>
                <w:rFonts w:ascii="Microsoft YaHei" w:hAnsi="Microsoft YaHei" w:eastAsia="Microsoft YaHei"/>
                <w:b w:val="0"/>
                <w:sz w:val="22"/>
              </w:rPr>
              <w:t>我刚才看一下 基本都差不多</w:t>
            </w:r>
            <w:r>
              <w:br/>
            </w:r>
            <w:r>
              <w:rPr>
                <w:rFonts w:ascii="Microsoft YaHei" w:hAnsi="Microsoft YaHei" w:eastAsia="Microsoft YaHei"/>
                <w:b w:val="0"/>
                <w:sz w:val="22"/>
              </w:rPr>
              <w:t>唯一的问题是你们不懂怎么用，这个不是随时随地想买想卖操作都有用的，如果乱用等于没用 甚至副作用</w:t>
            </w:r>
            <w:r>
              <w:br/>
            </w:r>
            <w:r>
              <w:rPr>
                <w:rFonts w:ascii="Microsoft YaHei" w:hAnsi="Microsoft YaHei" w:eastAsia="Microsoft YaHei"/>
                <w:b w:val="0"/>
                <w:sz w:val="22"/>
              </w:rPr>
              <w:t>这个东西只有2个用处</w:t>
            </w:r>
            <w:r>
              <w:br/>
            </w:r>
            <w:r>
              <w:rPr>
                <w:rFonts w:ascii="Microsoft YaHei" w:hAnsi="Microsoft YaHei" w:eastAsia="Microsoft YaHei"/>
                <w:b w:val="0"/>
                <w:sz w:val="22"/>
              </w:rPr>
              <w:t>这是我自己的经验 不代表任何操作建议</w:t>
            </w:r>
            <w:r>
              <w:br/>
            </w:r>
            <w:r>
              <w:rPr>
                <w:rFonts w:ascii="Microsoft YaHei" w:hAnsi="Microsoft YaHei" w:eastAsia="Microsoft YaHei"/>
                <w:b w:val="0"/>
                <w:sz w:val="22"/>
              </w:rPr>
              <w:t>1 板块长期盘整第一根大红K，观察里面涨停或者大涨的个股，想追这种方向的用第一根或者前两根顶板红K的开盘价和收盘价做指标计算进场位置和止损位置</w:t>
            </w:r>
            <w:r>
              <w:br/>
            </w:r>
            <w:r>
              <w:rPr>
                <w:rFonts w:ascii="Microsoft YaHei" w:hAnsi="Microsoft YaHei" w:eastAsia="Microsoft YaHei"/>
                <w:b w:val="0"/>
                <w:sz w:val="22"/>
              </w:rPr>
              <w:t>2 趋势板块或者趋势个股最近的一次顶底级别的回调介入位，比如商航 半导体这些你们算一下 是不是最近盘整的位置就是计算出来的位置。</w:t>
            </w:r>
          </w:p>
          <w:p>
            <w:pPr>
              <w:spacing w:line="276" w:lineRule="auto" w:after="80"/>
            </w:pPr>
            <w:r>
              <w:rPr>
                <w:rFonts w:ascii="Microsoft YaHei" w:hAnsi="Microsoft YaHei" w:eastAsia="Microsoft YaHei"/>
                <w:b w:val="0"/>
                <w:sz w:val="22"/>
              </w:rPr>
              <w:t>不要乱套 不要乱用 不要把特殊事件带入常规计算中。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08:37  |  284楼  |  UID 331181  |  A类</w:t>
            </w:r>
          </w:p>
        </w:tc>
      </w:tr>
      <w:tr>
        <w:tc>
          <w:tcPr>
            <w:tcW w:type="dxa" w:w="10080"/>
          </w:tcPr>
          <w:p>
            <w:pPr>
              <w:spacing w:line="276" w:lineRule="auto" w:after="80"/>
            </w:pPr>
            <w:r>
              <w:rPr>
                <w:rFonts w:ascii="Microsoft YaHei" w:hAnsi="Microsoft YaHei" w:eastAsia="Microsoft YaHei"/>
                <w:b w:val="0"/>
                <w:sz w:val="19"/>
              </w:rPr>
              <w:t>Reply -阿狼- (2026-03-06 08:31):</w:t>
            </w:r>
          </w:p>
          <w:p>
            <w:pPr>
              <w:spacing w:line="276" w:lineRule="auto" w:after="80"/>
            </w:pPr>
            <w:r>
              <w:rPr>
                <w:rFonts w:ascii="Microsoft YaHei" w:hAnsi="Microsoft YaHei" w:eastAsia="Microsoft YaHei"/>
                <w:b w:val="0"/>
                <w:sz w:val="19"/>
              </w:rPr>
              <w:t>我刚才看一下 基本都差不多</w:t>
            </w:r>
            <w:r>
              <w:br/>
            </w:r>
            <w:r>
              <w:rPr>
                <w:rFonts w:ascii="Microsoft YaHei" w:hAnsi="Microsoft YaHei" w:eastAsia="Microsoft YaHei"/>
                <w:b w:val="0"/>
                <w:sz w:val="19"/>
              </w:rPr>
              <w:t>唯一的问题是你们不懂怎么用，这个不是随时随地想买想卖操作都有用的，如果乱用等于没用 甚至副作用</w:t>
            </w:r>
            <w:r>
              <w:br/>
            </w:r>
            <w:r>
              <w:rPr>
                <w:rFonts w:ascii="Microsoft YaHei" w:hAnsi="Microsoft YaHei" w:eastAsia="Microsoft YaHei"/>
                <w:b w:val="0"/>
                <w:sz w:val="19"/>
              </w:rPr>
              <w:t>这个东西只有2个用处</w:t>
            </w:r>
            <w:r>
              <w:br/>
            </w:r>
            <w:r>
              <w:rPr>
                <w:rFonts w:ascii="Microsoft YaHei" w:hAnsi="Microsoft YaHei" w:eastAsia="Microsoft YaHei"/>
                <w:b w:val="0"/>
                <w:sz w:val="19"/>
              </w:rPr>
              <w:t>这是我自己的经验 不代表任何操作建议</w:t>
            </w:r>
            <w:r>
              <w:br/>
            </w:r>
            <w:r>
              <w:rPr>
                <w:rFonts w:ascii="Microsoft YaHei" w:hAnsi="Microsoft YaHei" w:eastAsia="Microsoft YaHei"/>
                <w:b w:val="0"/>
                <w:sz w:val="19"/>
              </w:rPr>
              <w:t>1 板块长期盘整第一根大红K，观察里面涨停或者大涨的个股，想追这种方向的用第一根或者前两根顶板红K的开盘价和收盘价做指标计算进场位置和止损位置</w:t>
            </w:r>
            <w:r>
              <w:br/>
            </w:r>
            <w:r>
              <w:rPr>
                <w:rFonts w:ascii="Microsoft YaHei" w:hAnsi="Microsoft YaHei" w:eastAsia="Microsoft YaHei"/>
                <w:b w:val="0"/>
                <w:sz w:val="19"/>
              </w:rPr>
              <w:t>2 趋势板块或者趋势个股最近的一次顶底级别的回调介入位，比如商航 半导体这些你们算一下 是不是最近盘整的位置就是计算出来的位置。</w:t>
            </w:r>
          </w:p>
          <w:p>
            <w:pPr>
              <w:spacing w:line="276" w:lineRule="auto" w:after="80"/>
            </w:pPr>
            <w:r>
              <w:rPr>
                <w:rFonts w:ascii="Microsoft YaHei" w:hAnsi="Microsoft YaHei" w:eastAsia="Microsoft YaHei"/>
                <w:b w:val="0"/>
                <w:sz w:val="19"/>
              </w:rPr>
              <w:t>不要乱套 不要乱用 不要把特殊事件带入常</w:t>
            </w:r>
          </w:p>
          <w:p>
            <w:pPr>
              <w:spacing w:line="276" w:lineRule="auto" w:after="80"/>
            </w:pPr>
            <w:r>
              <w:rPr>
                <w:rFonts w:ascii="Microsoft YaHei" w:hAnsi="Microsoft YaHei" w:eastAsia="Microsoft YaHei"/>
                <w:b w:val="0"/>
                <w:sz w:val="19"/>
              </w:rPr>
              <w:t>是这样计算13天吗？</w:t>
            </w:r>
          </w:p>
          <w:p>
            <w:pPr>
              <w:spacing w:line="276" w:lineRule="auto" w:after="80"/>
            </w:pPr>
            <w:r>
              <w:rPr>
                <w:rFonts w:ascii="Microsoft YaHei" w:hAnsi="Microsoft YaHei" w:eastAsia="Microsoft YaHei"/>
                <w:b w:val="0"/>
                <w:sz w:val="19"/>
              </w:rPr>
              <w:t>./mon_202603/06/jmQ2x-fghkZaT3cSwn-ad.jpg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08:50  |  1113楼  |  UID 150058  |  B类</w:t>
            </w:r>
          </w:p>
        </w:tc>
      </w:tr>
      <w:tr>
        <w:tc>
          <w:tcPr>
            <w:tcW w:type="dxa" w:w="10080"/>
          </w:tcPr>
          <w:p>
            <w:pPr>
              <w:spacing w:line="276" w:lineRule="auto" w:after="80"/>
            </w:pPr>
            <w:r>
              <w:rPr>
                <w:rFonts w:ascii="Microsoft YaHei" w:hAnsi="Microsoft YaHei" w:eastAsia="Microsoft YaHei"/>
                <w:b w:val="0"/>
                <w:sz w:val="22"/>
              </w:rPr>
              <w:t>Reply xhox (2026-03-06 08:37):</w:t>
            </w:r>
          </w:p>
          <w:p>
            <w:pPr>
              <w:spacing w:line="276" w:lineRule="auto" w:after="80"/>
            </w:pPr>
            <w:r>
              <w:rPr>
                <w:rFonts w:ascii="Microsoft YaHei" w:hAnsi="Microsoft YaHei" w:eastAsia="Microsoft YaHei"/>
                <w:b w:val="0"/>
                <w:sz w:val="22"/>
              </w:rPr>
              <w:t>是这样计算13天吗？</w:t>
            </w:r>
          </w:p>
          <w:p>
            <w:pPr>
              <w:spacing w:line="276" w:lineRule="auto" w:after="80"/>
            </w:pPr>
            <w:r>
              <w:rPr>
                <w:rFonts w:ascii="Microsoft YaHei" w:hAnsi="Microsoft YaHei" w:eastAsia="Microsoft YaHei"/>
                <w:b w:val="0"/>
                <w:sz w:val="22"/>
              </w:rPr>
              <w:t>./mon_202603/06/jmQ2x-fghkZaT3cSwn-ad.jpg</w:t>
            </w:r>
            <w:r>
              <w:br/>
            </w:r>
            <w:r>
              <w:rPr>
                <w:rFonts w:ascii="Microsoft YaHei" w:hAnsi="Microsoft YaHei" w:eastAsia="Microsoft YaHei"/>
                <w:b w:val="0"/>
                <w:sz w:val="22"/>
              </w:rPr>
              <w:t>对 13天内是不是高于抄底底部那根K线的高点这个就是重点 超过了就是对的 如果13天都超不过抄底那根K线最高 就不用呆了时间成本也是成本 当然黑天鹅除外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08:51  |  285楼  |  UID 331181  |  A类</w:t>
            </w:r>
          </w:p>
        </w:tc>
      </w:tr>
      <w:tr>
        <w:tc>
          <w:tcPr>
            <w:tcW w:type="dxa" w:w="10080"/>
          </w:tcPr>
          <w:p>
            <w:pPr>
              <w:spacing w:line="276" w:lineRule="auto" w:after="80"/>
            </w:pPr>
            <w:r>
              <w:rPr>
                <w:rFonts w:ascii="Microsoft YaHei" w:hAnsi="Microsoft YaHei" w:eastAsia="Microsoft YaHei"/>
                <w:b w:val="0"/>
                <w:sz w:val="19"/>
              </w:rPr>
              <w:t>Reply 鱼饵啊啊 (2026-03-06 08:44):</w:t>
            </w:r>
          </w:p>
          <w:p>
            <w:pPr>
              <w:spacing w:line="276" w:lineRule="auto" w:after="80"/>
            </w:pPr>
            <w:r>
              <w:rPr>
                <w:rFonts w:ascii="Microsoft YaHei" w:hAnsi="Microsoft YaHei" w:eastAsia="Microsoft YaHei"/>
                <w:b w:val="0"/>
                <w:sz w:val="19"/>
              </w:rPr>
              <w:t>娜美 我认为你的阶段顶底不对。。</w:t>
            </w:r>
            <w:r>
              <w:br/>
            </w:r>
            <w:r>
              <w:rPr>
                <w:rFonts w:ascii="Microsoft YaHei" w:hAnsi="Microsoft YaHei" w:eastAsia="Microsoft YaHei"/>
                <w:b w:val="0"/>
                <w:sz w:val="19"/>
              </w:rPr>
              <w:t>拿英维克举例</w:t>
            </w:r>
            <w:r>
              <w:br/>
            </w:r>
            <w:r>
              <w:rPr>
                <w:rFonts w:ascii="Microsoft YaHei" w:hAnsi="Microsoft YaHei" w:eastAsia="Microsoft YaHei"/>
                <w:b w:val="0"/>
                <w:sz w:val="19"/>
              </w:rPr>
              <w:t>我的考虑 ywk上一次趋势波段的阶段顶时117.30那个地方，阶段底是68.8左右的连续两次缩量双十字星。</w:t>
            </w:r>
          </w:p>
          <w:p>
            <w:pPr>
              <w:spacing w:line="276" w:lineRule="auto" w:after="80"/>
            </w:pPr>
            <w:r>
              <w:rPr>
                <w:rFonts w:ascii="Microsoft YaHei" w:hAnsi="Microsoft YaHei" w:eastAsia="Microsoft YaHei"/>
                <w:b w:val="0"/>
                <w:sz w:val="19"/>
              </w:rPr>
              <w:t>目前ywk在前高回调后一直在震荡，那么就可以以上次的趋势波段算出入坑点。 以这两个点来算，当ywk在117.30后回调时，才能得出现阶段我们应该什么位置建仓/抄底。</w:t>
            </w:r>
          </w:p>
          <w:p>
            <w:pPr>
              <w:spacing w:line="276" w:lineRule="auto" w:after="80"/>
            </w:pPr>
            <w:r>
              <w:rPr>
                <w:rFonts w:ascii="Microsoft YaHei" w:hAnsi="Microsoft YaHei" w:eastAsia="Microsoft YaHei"/>
                <w:b w:val="0"/>
                <w:sz w:val="19"/>
              </w:rPr>
              <w:t>现阶段抄底其实早已错过抄底点。但总归来说目前价格已经算不错了，如果有9开头就更好。</w:t>
            </w:r>
          </w:p>
          <w:p>
            <w:pPr>
              <w:spacing w:line="276" w:lineRule="auto" w:after="80"/>
            </w:pPr>
            <w:r>
              <w:rPr>
                <w:rFonts w:ascii="Microsoft YaHei" w:hAnsi="Microsoft YaHei" w:eastAsia="Microsoft YaHei"/>
                <w:b w:val="0"/>
                <w:sz w:val="19"/>
              </w:rPr>
              <w:t>按68.80-117.30，第一次回调到0.618位就已经有参考99块附近，现在第二波回调，强势就三角收低点越来越高，黑天鹅就是99以下99-94</w:t>
            </w:r>
          </w:p>
          <w:p>
            <w:pPr>
              <w:spacing w:line="276" w:lineRule="auto" w:after="80"/>
            </w:pPr>
            <w:r>
              <w:rPr>
                <w:rFonts w:ascii="Microsoft YaHei" w:hAnsi="Microsoft YaHei" w:eastAsia="Microsoft YaHei"/>
                <w:b w:val="0"/>
                <w:sz w:val="19"/>
              </w:rPr>
              <w:t>./mon_202603/06/jmQ2x-gl0iK1eT3cSsg-74.jpg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xbox这条主要围绕液冷/散热；涉及标的：英维克→英维克(002837)/液冷/数据中心温控。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液冷/散热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08:51  |  466楼  |  UID 65329649  |  C类</w:t>
            </w:r>
          </w:p>
        </w:tc>
      </w:tr>
      <w:tr>
        <w:tc>
          <w:tcPr>
            <w:tcW w:type="dxa" w:w="10080"/>
          </w:tcPr>
          <w:p>
            <w:pPr>
              <w:spacing w:line="276" w:lineRule="auto" w:after="80"/>
            </w:pPr>
            <w:r>
              <w:rPr>
                <w:rFonts w:ascii="Microsoft YaHei" w:hAnsi="Microsoft YaHei" w:eastAsia="Microsoft YaHei"/>
                <w:b w:val="0"/>
                <w:sz w:val="19"/>
              </w:rPr>
              <w:t>提醒下</w:t>
            </w:r>
            <w:r>
              <w:br/>
            </w:r>
            <w:r>
              <w:rPr>
                <w:rFonts w:ascii="Microsoft YaHei" w:hAnsi="Microsoft YaHei" w:eastAsia="Microsoft YaHei"/>
                <w:b w:val="0"/>
                <w:sz w:val="19"/>
              </w:rPr>
              <w:t>因为有收藏功能，就是右上角那个星星</w:t>
            </w:r>
            <w:r>
              <w:br/>
            </w:r>
            <w:r>
              <w:rPr>
                <w:rFonts w:ascii="Microsoft YaHei" w:hAnsi="Microsoft YaHei" w:eastAsia="Microsoft YaHei"/>
                <w:b w:val="0"/>
                <w:sz w:val="19"/>
              </w:rPr>
              <w:t>所以很早之前就有插眼塞抹布的例子[s:ac:哭笑]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08:52  |  245楼  |  UID 60916468  |  A类</w:t>
            </w:r>
          </w:p>
        </w:tc>
      </w:tr>
      <w:tr>
        <w:tc>
          <w:tcPr>
            <w:tcW w:type="dxa" w:w="10080"/>
          </w:tcPr>
          <w:p>
            <w:pPr>
              <w:spacing w:line="276" w:lineRule="auto" w:after="80"/>
            </w:pPr>
            <w:r>
              <w:rPr>
                <w:rFonts w:ascii="Microsoft YaHei" w:hAnsi="Microsoft YaHei" w:eastAsia="Microsoft YaHei"/>
                <w:b w:val="0"/>
                <w:sz w:val="19"/>
              </w:rPr>
              <w:t>昨天反弹破压力位之后回落，最终也没有站上4117，那就定义为弱反弹，我个人判断弱势的主要原因还是对战争扩大预期的避险情绪</w:t>
            </w:r>
          </w:p>
          <w:p>
            <w:pPr>
              <w:spacing w:line="276" w:lineRule="auto" w:after="80"/>
            </w:pPr>
            <w:r>
              <w:rPr>
                <w:rFonts w:ascii="Microsoft YaHei" w:hAnsi="Microsoft YaHei" w:eastAsia="Microsoft YaHei"/>
                <w:b w:val="0"/>
                <w:sz w:val="19"/>
              </w:rPr>
              <w:t>那么既然昨天是弱反弹，并没有走出足够强势的盘面，外围也没有转折性消息抛出，那么今天就存在继续向下探底来消化利空情绪的可能性，4081兜不住就去砸ma60，再往下就打4000保卫战，所以今天谨慎抄底，今天进场本质上是在赌周末消息的大小，要知道现在裁判也保持了一个非常谨慎的态度，没有轻易下场，不过我认为可能性更大情况的是在这个构建一个小的短期箱体震荡，下方的60日均线会是一个支撑位</w:t>
            </w:r>
          </w:p>
          <w:p>
            <w:pPr>
              <w:spacing w:line="276" w:lineRule="auto" w:after="80"/>
            </w:pPr>
            <w:r>
              <w:rPr>
                <w:rFonts w:ascii="Microsoft YaHei" w:hAnsi="Microsoft YaHei" w:eastAsia="Microsoft YaHei"/>
                <w:b w:val="0"/>
                <w:sz w:val="19"/>
              </w:rPr>
              <w:t>我的持仓和这次地缘冲突事件是一毛钱的逻辑关系没有，你美伊打破头关我国产替代什么事，所以在这种我看不清盘面的情况时，我的选择就是相信我认真调研过的中长线逻辑，我很不服气的，我凭什么割这四个点的亏损，逻辑没变怎么避险砸下来就怎么修复拉回去，扩产逻辑目前来看是在坚定推进的</w:t>
            </w:r>
          </w:p>
          <w:p>
            <w:pPr>
              <w:spacing w:line="276" w:lineRule="auto" w:after="80"/>
            </w:pPr>
            <w:r>
              <w:rPr>
                <w:rFonts w:ascii="Microsoft YaHei" w:hAnsi="Microsoft YaHei" w:eastAsia="Microsoft YaHei"/>
                <w:b w:val="0"/>
                <w:sz w:val="19"/>
              </w:rPr>
              <w:t>现在盘面快速轮动，消息真真假假，甚至出现了那种出现一个神必消息一个板块集体拉20cm板的情况，我认为是一个非常混乱、但是在不断消化利空情绪的盘面；我认为如果真的到了打4000保卫战的时候，那么哪怕后续战端继续扩大，这个预期也已经提前体现在盘面了，后续就是正常走逻辑，这里就是拼逻辑硬不硬了，楼里有避险空仓的，我认为也是没有任何问题的明智之选，每个人模式不同，相互借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08:54  |  286楼  |  UID 331181  |  B类</w:t>
            </w:r>
          </w:p>
        </w:tc>
      </w:tr>
      <w:tr>
        <w:tc>
          <w:tcPr>
            <w:tcW w:type="dxa" w:w="10080"/>
          </w:tcPr>
          <w:p>
            <w:pPr>
              <w:spacing w:line="276" w:lineRule="auto" w:after="80"/>
            </w:pPr>
            <w:r>
              <w:rPr>
                <w:rFonts w:ascii="Microsoft YaHei" w:hAnsi="Microsoft YaHei" w:eastAsia="Microsoft YaHei"/>
                <w:b w:val="0"/>
                <w:sz w:val="19"/>
              </w:rPr>
              <w:t>多看少动，少开仓，少乱接盘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08:55  |  1114楼  |  UID 150058  |  A类</w:t>
            </w:r>
          </w:p>
        </w:tc>
      </w:tr>
      <w:tr>
        <w:tc>
          <w:tcPr>
            <w:tcW w:type="dxa" w:w="10080"/>
          </w:tcPr>
          <w:p>
            <w:pPr>
              <w:spacing w:line="276" w:lineRule="auto" w:after="80"/>
            </w:pPr>
            <w:r>
              <w:rPr>
                <w:rFonts w:ascii="Microsoft YaHei" w:hAnsi="Microsoft YaHei" w:eastAsia="Microsoft YaHei"/>
                <w:b w:val="0"/>
                <w:sz w:val="22"/>
              </w:rPr>
              <w:t>Reply 好好看好好学不好 (2026-03-06 08:51):</w:t>
            </w:r>
          </w:p>
          <w:p>
            <w:pPr>
              <w:spacing w:line="276" w:lineRule="auto" w:after="80"/>
            </w:pPr>
            <w:r>
              <w:rPr>
                <w:rFonts w:ascii="Microsoft YaHei" w:hAnsi="Microsoft YaHei" w:eastAsia="Microsoft YaHei"/>
                <w:b w:val="0"/>
                <w:sz w:val="22"/>
              </w:rPr>
              <w:t>码一下，，大佬趋势个股如果在顶底区间回落到0.618的位置，应该就是顶部回调了30%左右吧</w:t>
            </w:r>
            <w:r>
              <w:br/>
            </w:r>
            <w:r>
              <w:rPr>
                <w:rFonts w:ascii="Microsoft YaHei" w:hAnsi="Microsoft YaHei" w:eastAsia="Microsoft YaHei"/>
                <w:b w:val="0"/>
                <w:sz w:val="22"/>
              </w:rPr>
              <w:t>你要这么理解我也没办法</w:t>
            </w:r>
            <w:r>
              <w:br/>
            </w:r>
            <w:r>
              <w:rPr>
                <w:rFonts w:ascii="Microsoft YaHei" w:hAnsi="Microsoft YaHei" w:eastAsia="Microsoft YaHei"/>
                <w:b w:val="0"/>
                <w:sz w:val="22"/>
              </w:rPr>
              <w:t>我只能说 量化交易或者机构的量化操作需要一个值 总不能跟交易员说 你大概回落30%就买这样吧？</w:t>
            </w:r>
            <w:r>
              <w:br/>
            </w:r>
            <w:r>
              <w:rPr>
                <w:rFonts w:ascii="Microsoft YaHei" w:hAnsi="Microsoft YaHei" w:eastAsia="Microsoft YaHei"/>
                <w:b w:val="0"/>
                <w:sz w:val="22"/>
              </w:rPr>
              <w:t>这个值怎么来 就是市场部分大资金交易者的共性思维，就是找朋友，不符合的就不是盟友 不在这个值附近介入且维护的资金就不是盟友，不是盟友的钱就可以计算出来要啃多少筹码 要怎么砸 要怎么兜。</w:t>
            </w:r>
            <w:r>
              <w:br/>
            </w:r>
            <w:r>
              <w:rPr>
                <w:rFonts w:ascii="Microsoft YaHei" w:hAnsi="Microsoft YaHei" w:eastAsia="Microsoft YaHei"/>
                <w:b w:val="0"/>
                <w:sz w:val="22"/>
              </w:rPr>
              <w:t>这是一个系统性交易方法看盘口的底层逻辑。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09:04  |  120楼  |  UID 64648193  |  C类</w:t>
            </w:r>
          </w:p>
        </w:tc>
      </w:tr>
      <w:tr>
        <w:tc>
          <w:tcPr>
            <w:tcW w:type="dxa" w:w="10080"/>
          </w:tcPr>
          <w:p>
            <w:pPr>
              <w:spacing w:line="276" w:lineRule="auto" w:after="80"/>
            </w:pPr>
            <w:r>
              <w:rPr>
                <w:rFonts w:ascii="Microsoft YaHei" w:hAnsi="Microsoft YaHei" w:eastAsia="Microsoft YaHei"/>
                <w:b w:val="0"/>
                <w:sz w:val="19"/>
              </w:rPr>
              <w:t>你们丧心病狂了？贴条也要插眼？[s:ac:咦]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09:05  |  1115楼  |  UID 150058  |  A类</w:t>
            </w:r>
          </w:p>
        </w:tc>
      </w:tr>
      <w:tr>
        <w:tc>
          <w:tcPr>
            <w:tcW w:type="dxa" w:w="10080"/>
          </w:tcPr>
          <w:p>
            <w:pPr>
              <w:spacing w:line="276" w:lineRule="auto" w:after="80"/>
            </w:pPr>
            <w:r>
              <w:rPr>
                <w:rFonts w:ascii="Microsoft YaHei" w:hAnsi="Microsoft YaHei" w:eastAsia="Microsoft YaHei"/>
                <w:b w:val="0"/>
                <w:sz w:val="22"/>
              </w:rPr>
              <w:t>Reply 鱼饵啊啊 (2026-03-06 08:59):</w:t>
            </w:r>
          </w:p>
          <w:p>
            <w:pPr>
              <w:spacing w:line="276" w:lineRule="auto" w:after="80"/>
            </w:pPr>
            <w:r>
              <w:rPr>
                <w:rFonts w:ascii="Microsoft YaHei" w:hAnsi="Microsoft YaHei" w:eastAsia="Microsoft YaHei"/>
                <w:b w:val="0"/>
                <w:sz w:val="22"/>
              </w:rPr>
              <w:t>第二个问题，你这个13日逻辑也有问题， 比如麦格米特，我持仓超过13天了， 现在利润嘎嘎多，但他提示我13日未创新高。。。[s:ac:哭笑]</w:t>
            </w:r>
            <w:r>
              <w:br/>
            </w:r>
            <w:r>
              <w:rPr>
                <w:rFonts w:ascii="Microsoft YaHei" w:hAnsi="Microsoft YaHei" w:eastAsia="Microsoft YaHei"/>
                <w:b w:val="0"/>
                <w:sz w:val="22"/>
              </w:rPr>
              <w:t>已经成为趋势后 要不断调整每一波高低点 其实这个就没意义了 更多应该转为我之前说的趋势波段止盈止损方法</w:t>
            </w:r>
            <w:r>
              <w:br/>
            </w:r>
            <w:r>
              <w:rPr>
                <w:rFonts w:ascii="Microsoft YaHei" w:hAnsi="Microsoft YaHei" w:eastAsia="Microsoft YaHei"/>
                <w:b w:val="0"/>
                <w:sz w:val="22"/>
              </w:rPr>
              <w:t>也就是用趋势线的方法</w:t>
            </w:r>
            <w:r>
              <w:br/>
            </w:r>
            <w:r>
              <w:rPr>
                <w:rFonts w:ascii="Microsoft YaHei" w:hAnsi="Microsoft YaHei" w:eastAsia="Microsoft YaHei"/>
                <w:b w:val="0"/>
                <w:sz w:val="22"/>
              </w:rPr>
              <w:t>而这个策略只是用来特殊情况的买入和止损逻辑。</w:t>
            </w:r>
            <w:r>
              <w:br/>
            </w:r>
            <w:r>
              <w:rPr>
                <w:rFonts w:ascii="Microsoft YaHei" w:hAnsi="Microsoft YaHei" w:eastAsia="Microsoft YaHei"/>
                <w:b w:val="0"/>
                <w:sz w:val="22"/>
              </w:rPr>
              <w:t>不是一个策略用到底的 这个市场这么复杂 不要自己想简单了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09:06  |  246楼  |  UID 60916468  |  A类</w:t>
            </w:r>
          </w:p>
        </w:tc>
      </w:tr>
      <w:tr>
        <w:tc>
          <w:tcPr>
            <w:tcW w:type="dxa" w:w="10080"/>
          </w:tcPr>
          <w:p>
            <w:pPr>
              <w:spacing w:line="276" w:lineRule="auto" w:after="80"/>
            </w:pPr>
            <w:r>
              <w:rPr>
                <w:rFonts w:ascii="Microsoft YaHei" w:hAnsi="Microsoft YaHei" w:eastAsia="Microsoft YaHei"/>
                <w:b w:val="0"/>
                <w:sz w:val="19"/>
              </w:rPr>
              <w:t>Reply e471167749 (2026-03-06 09:03):</w:t>
            </w:r>
          </w:p>
          <w:p>
            <w:pPr>
              <w:spacing w:line="276" w:lineRule="auto" w:after="80"/>
            </w:pPr>
            <w:r>
              <w:rPr>
                <w:rFonts w:ascii="Microsoft YaHei" w:hAnsi="Microsoft YaHei" w:eastAsia="Microsoft YaHei"/>
                <w:b w:val="0"/>
                <w:sz w:val="19"/>
              </w:rPr>
              <w:t>板块批量拉板，光是名字带光电的股，就涨停了12个，虽然很多名字带光电的股，他可能是一个做灯泡的公司，相信我，他和CPO绝对差了十几八条街，但是量化他也不care了，名字有就行了，先拉再说把。</w:t>
            </w:r>
            <w:r>
              <w:br/>
            </w:r>
            <w:r>
              <w:rPr>
                <w:rFonts w:ascii="Microsoft YaHei" w:hAnsi="Microsoft YaHei" w:eastAsia="Microsoft YaHei"/>
                <w:b w:val="0"/>
                <w:sz w:val="19"/>
              </w:rPr>
              <w:t>以前我们常聊，要信早信，先上车后补票，这么多年下来，真正能执行到位的人，没有多少的，反正量化是执行到位了，</w:t>
            </w:r>
            <w:r>
              <w:br/>
            </w:r>
            <w:r>
              <w:rPr>
                <w:rFonts w:ascii="Microsoft YaHei" w:hAnsi="Microsoft YaHei" w:eastAsia="Microsoft YaHei"/>
                <w:b w:val="0"/>
                <w:sz w:val="19"/>
              </w:rPr>
              <w:t>所以不要怪量化，要怪就怪自己，为什么自己不能成为无情铁手</w:t>
            </w:r>
          </w:p>
          <w:p>
            <w:pPr>
              <w:spacing w:line="276" w:lineRule="auto" w:after="80"/>
            </w:pPr>
            <w:r>
              <w:rPr>
                <w:rFonts w:ascii="Microsoft YaHei" w:hAnsi="Microsoft YaHei" w:eastAsia="Microsoft YaHei"/>
                <w:b w:val="0"/>
                <w:sz w:val="19"/>
              </w:rPr>
              <w:t>我的持仓奥普光电量化就没拉，应该是怕我爆他头[s:ng:呲牙笑]虽然确实蹭不上这个概念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若光通信/光模块在盘前/开盘前后仍有量能、核心标的和板块联动，且分层定位(杂毛)与阶段(不足以判断)被盘面确认，则该方向更可能延续；否则只当作当时盘面观察。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光通信/光模块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09:07  |  287楼  |  UID 331181  |  A类</w:t>
            </w:r>
          </w:p>
        </w:tc>
      </w:tr>
      <w:tr>
        <w:tc>
          <w:tcPr>
            <w:tcW w:type="dxa" w:w="10080"/>
          </w:tcPr>
          <w:p>
            <w:pPr>
              <w:spacing w:line="276" w:lineRule="auto" w:after="80"/>
            </w:pPr>
            <w:r>
              <w:rPr>
                <w:rFonts w:ascii="Microsoft YaHei" w:hAnsi="Microsoft YaHei" w:eastAsia="Microsoft YaHei"/>
                <w:b w:val="0"/>
                <w:sz w:val="19"/>
              </w:rPr>
              <w:t>Reply dandancer (2026-03-06 09:02):</w:t>
            </w:r>
          </w:p>
          <w:p>
            <w:pPr>
              <w:spacing w:line="276" w:lineRule="auto" w:after="80"/>
            </w:pPr>
            <w:r>
              <w:rPr>
                <w:rFonts w:ascii="Microsoft YaHei" w:hAnsi="Microsoft YaHei" w:eastAsia="Microsoft YaHei"/>
                <w:b w:val="0"/>
                <w:sz w:val="19"/>
              </w:rPr>
              <w:t>我拿一个我长线持仓的例子来验证一下0.618的神奇……</w:t>
            </w:r>
            <w:r>
              <w:br/>
            </w:r>
            <w:r>
              <w:rPr>
                <w:rFonts w:ascii="Microsoft YaHei" w:hAnsi="Microsoft YaHei" w:eastAsia="Microsoft YaHei"/>
                <w:b w:val="0"/>
                <w:sz w:val="19"/>
              </w:rPr>
              <w:t>华钰矿业，上一轮波段低点25.67，波段高点42.30，把这2个数填入计算器，得出黄金坑是29.229，而最近的波段低点是29.35……资金在这里达成了抄底的共识，好神奇[s:ac:晕]</w:t>
            </w:r>
            <w:r>
              <w:br/>
            </w:r>
            <w:r>
              <w:rPr>
                <w:rFonts w:ascii="Microsoft YaHei" w:hAnsi="Microsoft YaHei" w:eastAsia="Microsoft YaHei"/>
                <w:b w:val="0"/>
                <w:sz w:val="19"/>
              </w:rPr>
              <w:t>当然这可能只是个股的个别情况</w:t>
            </w:r>
          </w:p>
          <w:p>
            <w:pPr>
              <w:spacing w:line="276" w:lineRule="auto" w:after="80"/>
            </w:pPr>
            <w:r>
              <w:rPr>
                <w:rFonts w:ascii="Microsoft YaHei" w:hAnsi="Microsoft YaHei" w:eastAsia="Microsoft YaHei"/>
                <w:b w:val="0"/>
                <w:sz w:val="19"/>
              </w:rPr>
              <w:t>别乱用，只有0.382，0.618，错误的黄金坑用的是0.786，华钰3天就跌破位了，后面起来可能是另一波资金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持有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09:12  |  288楼  |  UID 331181  |  A类</w:t>
            </w:r>
          </w:p>
        </w:tc>
      </w:tr>
      <w:tr>
        <w:tc>
          <w:tcPr>
            <w:tcW w:type="dxa" w:w="10080"/>
          </w:tcPr>
          <w:p>
            <w:pPr>
              <w:spacing w:line="276" w:lineRule="auto" w:after="80"/>
            </w:pPr>
            <w:r>
              <w:rPr>
                <w:rFonts w:ascii="Microsoft YaHei" w:hAnsi="Microsoft YaHei" w:eastAsia="Microsoft YaHei"/>
                <w:b w:val="0"/>
                <w:sz w:val="19"/>
              </w:rPr>
              <w:t>Reply 呢个1 (2026-03-06 09:08):</w:t>
            </w:r>
          </w:p>
          <w:p>
            <w:pPr>
              <w:spacing w:line="276" w:lineRule="auto" w:after="80"/>
            </w:pPr>
            <w:r>
              <w:rPr>
                <w:rFonts w:ascii="Microsoft YaHei" w:hAnsi="Microsoft YaHei" w:eastAsia="Microsoft YaHei"/>
                <w:b w:val="0"/>
                <w:sz w:val="19"/>
              </w:rPr>
              <w:t>高点好说，一般都在这两个月内</w:t>
            </w:r>
            <w:r>
              <w:br/>
            </w:r>
            <w:r>
              <w:rPr>
                <w:rFonts w:ascii="Microsoft YaHei" w:hAnsi="Microsoft YaHei" w:eastAsia="Microsoft YaHei"/>
                <w:b w:val="0"/>
                <w:sz w:val="19"/>
              </w:rPr>
              <w:t>低点不好取啊，我持仓这个光刻胶要找的话差不多一年前，会不会太久了点[s:ac:哭笑]</w:t>
            </w:r>
          </w:p>
          <w:p>
            <w:pPr>
              <w:spacing w:line="276" w:lineRule="auto" w:after="80"/>
            </w:pPr>
            <w:r>
              <w:rPr>
                <w:rFonts w:ascii="Microsoft YaHei" w:hAnsi="Microsoft YaHei" w:eastAsia="Microsoft YaHei"/>
                <w:b w:val="0"/>
                <w:sz w:val="19"/>
              </w:rPr>
              <w:t>哪一个这么牛，发个拼音我去看看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09:13  |  1116楼  |  UID 150058  |  B类</w:t>
            </w:r>
          </w:p>
        </w:tc>
      </w:tr>
      <w:tr>
        <w:tc>
          <w:tcPr>
            <w:tcW w:type="dxa" w:w="10080"/>
          </w:tcPr>
          <w:p>
            <w:pPr>
              <w:spacing w:line="276" w:lineRule="auto" w:after="80"/>
            </w:pPr>
            <w:r>
              <w:rPr>
                <w:rFonts w:ascii="Microsoft YaHei" w:hAnsi="Microsoft YaHei" w:eastAsia="Microsoft YaHei"/>
                <w:b w:val="0"/>
                <w:sz w:val="22"/>
              </w:rPr>
              <w:t>Reply e471167749 (2026-03-06 09:09):</w:t>
            </w:r>
          </w:p>
          <w:p>
            <w:pPr>
              <w:spacing w:line="276" w:lineRule="auto" w:after="80"/>
            </w:pPr>
            <w:r>
              <w:rPr>
                <w:rFonts w:ascii="Microsoft YaHei" w:hAnsi="Microsoft YaHei" w:eastAsia="Microsoft YaHei"/>
                <w:b w:val="0"/>
                <w:sz w:val="22"/>
              </w:rPr>
              <w:t>那要是都学会了都是盟友了岂不是没有对手盘了，那量化赚谁的钱去呢，岂不是只能抢跑来互割了。。。[s:ac:哭笑]</w:t>
            </w:r>
            <w:r>
              <w:br/>
            </w:r>
            <w:r>
              <w:rPr>
                <w:rFonts w:ascii="Microsoft YaHei" w:hAnsi="Microsoft YaHei" w:eastAsia="Microsoft YaHei"/>
                <w:b w:val="0"/>
                <w:sz w:val="22"/>
              </w:rPr>
              <w:t>放心 数学书也放在那 但是不会的就是不会。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09:15  |  289楼  |  UID 331181  |  A类</w:t>
            </w:r>
          </w:p>
        </w:tc>
      </w:tr>
      <w:tr>
        <w:tc>
          <w:tcPr>
            <w:tcW w:type="dxa" w:w="10080"/>
          </w:tcPr>
          <w:p>
            <w:pPr>
              <w:spacing w:line="276" w:lineRule="auto" w:after="80"/>
            </w:pPr>
            <w:r>
              <w:rPr>
                <w:rFonts w:ascii="Microsoft YaHei" w:hAnsi="Microsoft YaHei" w:eastAsia="Microsoft YaHei"/>
                <w:b w:val="0"/>
                <w:sz w:val="19"/>
              </w:rPr>
              <w:t>Reply 予初、 (2026-03-06 09:13):</w:t>
            </w:r>
          </w:p>
          <w:p>
            <w:pPr>
              <w:spacing w:line="276" w:lineRule="auto" w:after="80"/>
            </w:pPr>
            <w:r>
              <w:rPr>
                <w:rFonts w:ascii="Microsoft YaHei" w:hAnsi="Microsoft YaHei" w:eastAsia="Microsoft YaHei"/>
                <w:b w:val="0"/>
                <w:sz w:val="19"/>
              </w:rPr>
              <w:t>好像大佬们的逻辑也不一样，我拿隔壁拨佬的风龙试了试 一个说破位严重放弃，另一个让我狠狠加仓。哈哈哈</w:t>
            </w:r>
          </w:p>
          <w:p>
            <w:pPr>
              <w:spacing w:line="276" w:lineRule="auto" w:after="80"/>
            </w:pPr>
            <w:r>
              <w:rPr>
                <w:rFonts w:ascii="Microsoft YaHei" w:hAnsi="Microsoft YaHei" w:eastAsia="Microsoft YaHei"/>
                <w:b w:val="0"/>
                <w:sz w:val="19"/>
              </w:rPr>
              <w:t>锋龙吃一字连板上来的，你说它是趋势票吗？</w:t>
            </w:r>
          </w:p>
          <w:p>
            <w:pPr>
              <w:spacing w:line="276" w:lineRule="auto" w:after="80"/>
            </w:pPr>
            <w:r>
              <w:rPr>
                <w:rFonts w:ascii="Microsoft YaHei" w:hAnsi="Microsoft YaHei" w:eastAsia="Microsoft YaHei"/>
                <w:b w:val="0"/>
                <w:sz w:val="19"/>
              </w:rPr>
              <w:t>但它也神奇的在0.618附近盘整，不知道是想骗一波接盘，还是再起一波走双头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低吸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09:22  |  121楼  |  UID 64648193  |  C类</w:t>
            </w:r>
          </w:p>
        </w:tc>
      </w:tr>
      <w:tr>
        <w:tc>
          <w:tcPr>
            <w:tcW w:type="dxa" w:w="10080"/>
          </w:tcPr>
          <w:p>
            <w:pPr>
              <w:spacing w:line="276" w:lineRule="auto" w:after="80"/>
            </w:pPr>
            <w:r>
              <w:rPr>
                <w:rFonts w:ascii="Microsoft YaHei" w:hAnsi="Microsoft YaHei" w:eastAsia="Microsoft YaHei"/>
                <w:b w:val="0"/>
                <w:sz w:val="19"/>
              </w:rPr>
              <w:t>不是，谁在红？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09:24  |  290楼  |  UID 331181  |  B类</w:t>
            </w:r>
          </w:p>
        </w:tc>
      </w:tr>
      <w:tr>
        <w:tc>
          <w:tcPr>
            <w:tcW w:type="dxa" w:w="10080"/>
          </w:tcPr>
          <w:p>
            <w:pPr>
              <w:spacing w:line="276" w:lineRule="auto" w:after="80"/>
            </w:pPr>
            <w:r>
              <w:rPr>
                <w:rFonts w:ascii="Microsoft YaHei" w:hAnsi="Microsoft YaHei" w:eastAsia="Microsoft YaHei"/>
                <w:b w:val="0"/>
                <w:sz w:val="19"/>
              </w:rPr>
              <w:t>科创铁盒和半导铁盒差价，应该会拉回来</w:t>
            </w:r>
          </w:p>
          <w:p>
            <w:pPr>
              <w:spacing w:line="276" w:lineRule="auto" w:after="80"/>
            </w:pPr>
            <w:r>
              <w:rPr>
                <w:rFonts w:ascii="Microsoft YaHei" w:hAnsi="Microsoft YaHei" w:eastAsia="Microsoft YaHei"/>
                <w:b w:val="0"/>
                <w:sz w:val="19"/>
              </w:rPr>
              <w:t>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09:28  |  291楼  |  UID 331181  |  B类</w:t>
            </w:r>
          </w:p>
        </w:tc>
      </w:tr>
      <w:tr>
        <w:tc>
          <w:tcPr>
            <w:tcW w:type="dxa" w:w="10080"/>
          </w:tcPr>
          <w:p>
            <w:pPr>
              <w:spacing w:line="276" w:lineRule="auto" w:after="80"/>
            </w:pPr>
            <w:r>
              <w:rPr>
                <w:rFonts w:ascii="Microsoft YaHei" w:hAnsi="Microsoft YaHei" w:eastAsia="Microsoft YaHei"/>
                <w:b w:val="0"/>
                <w:sz w:val="19"/>
              </w:rPr>
              <w:t>Reply 呢个1 (2026-03-06 09:24):</w:t>
            </w:r>
          </w:p>
          <w:p>
            <w:pPr>
              <w:spacing w:line="276" w:lineRule="auto" w:after="80"/>
            </w:pPr>
            <w:r>
              <w:rPr>
                <w:rFonts w:ascii="Microsoft YaHei" w:hAnsi="Microsoft YaHei" w:eastAsia="Microsoft YaHei"/>
                <w:b w:val="0"/>
                <w:sz w:val="19"/>
              </w:rPr>
              <w:t>./mon_202603/06/jmQ2x-i9sgZbT3cSmh-jc.jpg</w:t>
            </w:r>
            <w:r>
              <w:br/>
            </w:r>
            <w:r>
              <w:rPr>
                <w:rFonts w:ascii="Microsoft YaHei" w:hAnsi="Microsoft YaHei" w:eastAsia="Microsoft YaHei"/>
                <w:b w:val="0"/>
                <w:sz w:val="19"/>
              </w:rPr>
              <w:t>就鼎龙,我丢给ds他是这么回我的,如果低点往一年前取是不是太久了点[s:ac:哭笑]</w:t>
            </w:r>
            <w:r>
              <w:br/>
            </w:r>
            <w:r>
              <w:rPr>
                <w:rFonts w:ascii="Microsoft YaHei" w:hAnsi="Microsoft YaHei" w:eastAsia="Microsoft YaHei"/>
                <w:b w:val="0"/>
                <w:sz w:val="19"/>
              </w:rPr>
              <w:t>我看中间好几拨起起伏伏了</w:t>
            </w:r>
          </w:p>
          <w:p>
            <w:pPr>
              <w:spacing w:line="276" w:lineRule="auto" w:after="80"/>
            </w:pPr>
            <w:r>
              <w:rPr>
                <w:rFonts w:ascii="Microsoft YaHei" w:hAnsi="Microsoft YaHei" w:eastAsia="Microsoft YaHei"/>
                <w:b w:val="0"/>
                <w:sz w:val="19"/>
              </w:rPr>
              <w:t>波段低点，重点是波段，32块附近就是上一个低点，我一般是取 macd 的 0轴 以下金叉低点</w:t>
            </w:r>
          </w:p>
          <w:p>
            <w:pPr>
              <w:spacing w:line="276" w:lineRule="auto" w:after="80"/>
            </w:pPr>
            <w:r>
              <w:rPr>
                <w:rFonts w:ascii="Microsoft YaHei" w:hAnsi="Microsoft YaHei" w:eastAsia="Microsoft YaHei"/>
                <w:b w:val="0"/>
                <w:sz w:val="19"/>
              </w:rPr>
              <w:t>./mon_202603/06/jmQ2x-ahtdZbT3cSvr-ic.jpg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xbox这条主要围绕；涉及标的：鼎龙→鼎龙股份(300054)/半导体材料/CMP 抛光垫。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个股/简称：鼎龙→鼎龙股份(300054)/半导体材料/CMP 抛光垫。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09:29  |  122楼  |  UID 64648193  |  C类</w:t>
            </w:r>
          </w:p>
        </w:tc>
      </w:tr>
      <w:tr>
        <w:tc>
          <w:tcPr>
            <w:tcW w:type="dxa" w:w="10080"/>
          </w:tcPr>
          <w:p>
            <w:pPr>
              <w:spacing w:line="276" w:lineRule="auto" w:after="80"/>
            </w:pPr>
            <w:r>
              <w:rPr>
                <w:rFonts w:ascii="Microsoft YaHei" w:hAnsi="Microsoft YaHei" w:eastAsia="Microsoft YaHei"/>
                <w:b w:val="0"/>
                <w:sz w:val="19"/>
              </w:rPr>
              <w:t>开局回收昨日涨幅并倒欠0.4个点[s:a2:自戳双目]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09:30  |  292楼  |  UID 331181  |  C类</w:t>
            </w:r>
          </w:p>
        </w:tc>
      </w:tr>
      <w:tr>
        <w:tc>
          <w:tcPr>
            <w:tcW w:type="dxa" w:w="10080"/>
          </w:tcPr>
          <w:p>
            <w:pPr>
              <w:spacing w:line="276" w:lineRule="auto" w:after="80"/>
            </w:pPr>
            <w:r>
              <w:rPr>
                <w:rFonts w:ascii="Microsoft YaHei" w:hAnsi="Microsoft YaHei" w:eastAsia="Microsoft YaHei"/>
                <w:b w:val="0"/>
                <w:sz w:val="19"/>
              </w:rPr>
              <w:t>一分钟拉红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09:36  |  293楼  |  UID 331181  |  C类</w:t>
            </w:r>
          </w:p>
        </w:tc>
      </w:tr>
      <w:tr>
        <w:tc>
          <w:tcPr>
            <w:tcW w:type="dxa" w:w="10080"/>
          </w:tcPr>
          <w:p>
            <w:pPr>
              <w:spacing w:line="276" w:lineRule="auto" w:after="80"/>
            </w:pPr>
            <w:r>
              <w:rPr>
                <w:rFonts w:ascii="Microsoft YaHei" w:hAnsi="Microsoft YaHei" w:eastAsia="Microsoft YaHei"/>
                <w:b w:val="0"/>
                <w:sz w:val="19"/>
              </w:rPr>
              <w:t>还好我的铝只是跑早了一天，昨天没有乱接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09:39  |  294楼  |  UID 331181  |  A类</w:t>
            </w:r>
          </w:p>
        </w:tc>
      </w:tr>
      <w:tr>
        <w:tc>
          <w:tcPr>
            <w:tcW w:type="dxa" w:w="10080"/>
          </w:tcPr>
          <w:p>
            <w:pPr>
              <w:spacing w:line="276" w:lineRule="auto" w:after="80"/>
            </w:pPr>
            <w:r>
              <w:rPr>
                <w:rFonts w:ascii="Microsoft YaHei" w:hAnsi="Microsoft YaHei" w:eastAsia="Microsoft YaHei"/>
                <w:b w:val="0"/>
                <w:sz w:val="19"/>
              </w:rPr>
              <w:t>白线向下，黄线向上，缩量就缩量吧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09:46  |  1117楼  |  UID 150058  |  B类</w:t>
            </w:r>
          </w:p>
        </w:tc>
      </w:tr>
      <w:tr>
        <w:tc>
          <w:tcPr>
            <w:tcW w:type="dxa" w:w="10080"/>
          </w:tcPr>
          <w:p>
            <w:pPr>
              <w:spacing w:line="276" w:lineRule="auto" w:after="80"/>
            </w:pPr>
            <w:r>
              <w:rPr>
                <w:rFonts w:ascii="Microsoft YaHei" w:hAnsi="Microsoft YaHei" w:eastAsia="Microsoft YaHei"/>
                <w:b w:val="0"/>
                <w:sz w:val="22"/>
              </w:rPr>
              <w:t>飞天小摩托我今天就会止盈了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09:47  |  295楼  |  UID 331181  |  C类</w:t>
            </w:r>
          </w:p>
        </w:tc>
      </w:tr>
      <w:tr>
        <w:tc>
          <w:tcPr>
            <w:tcW w:type="dxa" w:w="10080"/>
          </w:tcPr>
          <w:p>
            <w:pPr>
              <w:spacing w:line="276" w:lineRule="auto" w:after="80"/>
            </w:pPr>
            <w:r>
              <w:rPr>
                <w:rFonts w:ascii="Microsoft YaHei" w:hAnsi="Microsoft YaHei" w:eastAsia="Microsoft YaHei"/>
                <w:b w:val="0"/>
                <w:sz w:val="19"/>
              </w:rPr>
              <w:t>小摩托，高兴之余，炸板注意不要上脑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09:48  |  296楼  |  UID 331181  |  C类</w:t>
            </w:r>
          </w:p>
        </w:tc>
      </w:tr>
      <w:tr>
        <w:tc>
          <w:tcPr>
            <w:tcW w:type="dxa" w:w="10080"/>
          </w:tcPr>
          <w:p>
            <w:pPr>
              <w:spacing w:line="276" w:lineRule="auto" w:after="80"/>
            </w:pPr>
            <w:r>
              <w:rPr>
                <w:rFonts w:ascii="Microsoft YaHei" w:hAnsi="Microsoft YaHei" w:eastAsia="Microsoft YaHei"/>
                <w:b w:val="0"/>
                <w:sz w:val="19"/>
              </w:rPr>
              <w:t>Reply 呢个1 (2026-03-06 09:46):</w:t>
            </w:r>
          </w:p>
          <w:p>
            <w:pPr>
              <w:spacing w:line="276" w:lineRule="auto" w:after="80"/>
            </w:pPr>
            <w:r>
              <w:rPr>
                <w:rFonts w:ascii="Microsoft YaHei" w:hAnsi="Microsoft YaHei" w:eastAsia="Microsoft YaHei"/>
                <w:b w:val="0"/>
                <w:sz w:val="19"/>
              </w:rPr>
              <w:t>你的macd是调过参数的么,你显示有几个0轴下的点我这边看还是0轴上[s:ac:哭笑]</w:t>
            </w:r>
          </w:p>
          <w:p>
            <w:pPr>
              <w:spacing w:line="276" w:lineRule="auto" w:after="80"/>
            </w:pPr>
            <w:r>
              <w:rPr>
                <w:rFonts w:ascii="Microsoft YaHei" w:hAnsi="Microsoft YaHei" w:eastAsia="Microsoft YaHei"/>
                <w:b w:val="0"/>
                <w:sz w:val="19"/>
              </w:rPr>
              <w:t>是的，用的6，13，5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09:49  |  1118楼  |  UID 150058  |  A类</w:t>
            </w:r>
          </w:p>
        </w:tc>
      </w:tr>
      <w:tr>
        <w:tc>
          <w:tcPr>
            <w:tcW w:type="dxa" w:w="10080"/>
          </w:tcPr>
          <w:p>
            <w:pPr>
              <w:spacing w:line="276" w:lineRule="auto" w:after="80"/>
            </w:pPr>
            <w:r>
              <w:rPr>
                <w:rFonts w:ascii="Microsoft YaHei" w:hAnsi="Microsoft YaHei" w:eastAsia="Microsoft YaHei"/>
                <w:b w:val="0"/>
                <w:sz w:val="22"/>
              </w:rPr>
              <w:t>绿色甲醇新高位置我止盈一半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09:55  |  297楼  |  UID 331181  |  C类</w:t>
            </w:r>
          </w:p>
        </w:tc>
      </w:tr>
      <w:tr>
        <w:tc>
          <w:tcPr>
            <w:tcW w:type="dxa" w:w="10080"/>
          </w:tcPr>
          <w:p>
            <w:pPr>
              <w:spacing w:line="276" w:lineRule="auto" w:after="80"/>
            </w:pPr>
            <w:r>
              <w:rPr>
                <w:rFonts w:ascii="Microsoft YaHei" w:hAnsi="Microsoft YaHei" w:eastAsia="Microsoft YaHei"/>
                <w:b w:val="0"/>
                <w:sz w:val="19"/>
              </w:rPr>
              <w:t>看10点后会不会砸</w:t>
            </w:r>
          </w:p>
          <w:p>
            <w:pPr>
              <w:spacing w:line="276" w:lineRule="auto" w:after="80"/>
            </w:pPr>
            <w:r>
              <w:rPr>
                <w:rFonts w:ascii="Microsoft YaHei" w:hAnsi="Microsoft YaHei" w:eastAsia="Microsoft YaHei"/>
                <w:b w:val="0"/>
                <w:sz w:val="19"/>
              </w:rPr>
              <w:t>我昨天清得只剩下铁盒了，资源没找到机会接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10:05  |  1119楼  |  UID 150058  |  B类</w:t>
            </w:r>
          </w:p>
        </w:tc>
      </w:tr>
      <w:tr>
        <w:tc>
          <w:tcPr>
            <w:tcW w:type="dxa" w:w="10080"/>
          </w:tcPr>
          <w:p>
            <w:pPr>
              <w:spacing w:line="276" w:lineRule="auto" w:after="80"/>
            </w:pPr>
            <w:r>
              <w:rPr>
                <w:rFonts w:ascii="Microsoft YaHei" w:hAnsi="Microsoft YaHei" w:eastAsia="Microsoft YaHei"/>
                <w:b w:val="0"/>
                <w:sz w:val="22"/>
              </w:rPr>
              <w:t>好了 板了 飞天小摩托开板就止盈</w:t>
            </w:r>
            <w:r>
              <w:br/>
            </w:r>
            <w:r>
              <w:rPr>
                <w:rFonts w:ascii="Microsoft YaHei" w:hAnsi="Microsoft YaHei" w:eastAsia="Microsoft YaHei"/>
                <w:b w:val="0"/>
                <w:sz w:val="22"/>
              </w:rPr>
              <w:t>这种行情能带给大家一点好事 我觉得可以了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10:11  |  1120楼  |  UID 150058  |  C类</w:t>
            </w:r>
          </w:p>
        </w:tc>
      </w:tr>
      <w:tr>
        <w:tc>
          <w:tcPr>
            <w:tcW w:type="dxa" w:w="10080"/>
          </w:tcPr>
          <w:p>
            <w:pPr>
              <w:spacing w:line="276" w:lineRule="auto" w:after="80"/>
            </w:pPr>
            <w:r>
              <w:rPr>
                <w:rFonts w:ascii="Microsoft YaHei" w:hAnsi="Microsoft YaHei" w:eastAsia="Microsoft YaHei"/>
                <w:b w:val="0"/>
                <w:sz w:val="22"/>
              </w:rPr>
              <w:t>Reply loathing (2026-03-06 10:10):</w:t>
            </w:r>
          </w:p>
          <w:p>
            <w:pPr>
              <w:spacing w:line="276" w:lineRule="auto" w:after="80"/>
            </w:pPr>
            <w:r>
              <w:rPr>
                <w:rFonts w:ascii="Microsoft YaHei" w:hAnsi="Microsoft YaHei" w:eastAsia="Microsoft YaHei"/>
                <w:b w:val="0"/>
                <w:sz w:val="22"/>
              </w:rPr>
              <w:t>宗申涨停，彩虹没道理的呀[s:ac:晕]</w:t>
            </w:r>
            <w:r>
              <w:br/>
            </w:r>
            <w:r>
              <w:rPr>
                <w:rFonts w:ascii="Microsoft YaHei" w:hAnsi="Microsoft YaHei" w:eastAsia="Microsoft YaHei"/>
                <w:b w:val="0"/>
                <w:sz w:val="22"/>
              </w:rPr>
              <w:t>发动机才是最重要的消耗品 不是那个飞机本体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10:13  |  298楼  |  UID 331181  |  C类</w:t>
            </w:r>
          </w:p>
        </w:tc>
      </w:tr>
      <w:tr>
        <w:tc>
          <w:tcPr>
            <w:tcW w:type="dxa" w:w="10080"/>
          </w:tcPr>
          <w:p>
            <w:pPr>
              <w:spacing w:line="276" w:lineRule="auto" w:after="80"/>
            </w:pPr>
            <w:r>
              <w:rPr>
                <w:rFonts w:ascii="Microsoft YaHei" w:hAnsi="Microsoft YaHei" w:eastAsia="Microsoft YaHei"/>
                <w:b w:val="0"/>
                <w:sz w:val="19"/>
              </w:rPr>
              <w:t>4110过了，大盘给我继续冲啊，4127-4141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10:15  |  1121楼  |  UID 150058  |  A类</w:t>
            </w:r>
          </w:p>
        </w:tc>
      </w:tr>
      <w:tr>
        <w:tc>
          <w:tcPr>
            <w:tcW w:type="dxa" w:w="10080"/>
          </w:tcPr>
          <w:p>
            <w:pPr>
              <w:spacing w:line="276" w:lineRule="auto" w:after="80"/>
            </w:pPr>
            <w:r>
              <w:rPr>
                <w:rFonts w:ascii="Microsoft YaHei" w:hAnsi="Microsoft YaHei" w:eastAsia="Microsoft YaHei"/>
                <w:b w:val="0"/>
                <w:sz w:val="22"/>
              </w:rPr>
              <w:t>让我们回归本心 把一切不好的事情排出</w:t>
            </w:r>
            <w:r>
              <w:br/>
            </w:r>
            <w:r>
              <w:rPr>
                <w:rFonts w:ascii="Microsoft YaHei" w:hAnsi="Microsoft YaHei" w:eastAsia="Microsoft YaHei"/>
                <w:b w:val="0"/>
                <w:sz w:val="22"/>
              </w:rPr>
              <w:t>不要被什么避险啊 题材啊的思想干扰</w:t>
            </w:r>
            <w:r>
              <w:br/>
            </w:r>
            <w:r>
              <w:rPr>
                <w:rFonts w:ascii="Microsoft YaHei" w:hAnsi="Microsoft YaHei" w:eastAsia="Microsoft YaHei"/>
                <w:b w:val="0"/>
                <w:sz w:val="22"/>
              </w:rPr>
              <w:t>守好新质生产力为核心 先进制成为方向</w:t>
            </w:r>
            <w:r>
              <w:br/>
            </w:r>
            <w:r>
              <w:rPr>
                <w:rFonts w:ascii="Microsoft YaHei" w:hAnsi="Microsoft YaHei" w:eastAsia="Microsoft YaHei"/>
                <w:b w:val="0"/>
                <w:sz w:val="22"/>
              </w:rPr>
              <w:t>目标坚定 思想一致</w:t>
            </w:r>
            <w:r>
              <w:br/>
            </w:r>
            <w:r>
              <w:rPr>
                <w:rFonts w:ascii="Microsoft YaHei" w:hAnsi="Microsoft YaHei" w:eastAsia="Microsoft YaHei"/>
                <w:b w:val="0"/>
                <w:sz w:val="22"/>
              </w:rPr>
              <w:t>全力为国家科技发展做贡献</w:t>
            </w:r>
          </w:p>
          <w:p>
            <w:pPr>
              <w:spacing w:line="276" w:lineRule="auto" w:after="80"/>
            </w:pPr>
            <w:r>
              <w:rPr>
                <w:rFonts w:ascii="Microsoft YaHei" w:hAnsi="Microsoft YaHei" w:eastAsia="Microsoft YaHei"/>
                <w:b w:val="0"/>
                <w:sz w:val="22"/>
              </w:rPr>
              <w:t>[del]我下班2个票了 还都不是科技的[/del][s:ac:哭笑]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持有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10:16  |  1122楼  |  UID 150058  |  A类</w:t>
            </w:r>
          </w:p>
        </w:tc>
      </w:tr>
      <w:tr>
        <w:tc>
          <w:tcPr>
            <w:tcW w:type="dxa" w:w="10080"/>
          </w:tcPr>
          <w:p>
            <w:pPr>
              <w:spacing w:line="276" w:lineRule="auto" w:after="80"/>
            </w:pPr>
            <w:r>
              <w:rPr>
                <w:rFonts w:ascii="Microsoft YaHei" w:hAnsi="Microsoft YaHei" w:eastAsia="Microsoft YaHei"/>
                <w:b w:val="0"/>
                <w:sz w:val="22"/>
              </w:rPr>
              <w:t>Reply 鱼饵啊啊 (2026-03-06 10:13):</w:t>
            </w:r>
          </w:p>
          <w:p>
            <w:pPr>
              <w:spacing w:line="276" w:lineRule="auto" w:after="80"/>
            </w:pPr>
            <w:r>
              <w:rPr>
                <w:rFonts w:ascii="Microsoft YaHei" w:hAnsi="Microsoft YaHei" w:eastAsia="Microsoft YaHei"/>
                <w:b w:val="0"/>
                <w:sz w:val="22"/>
              </w:rPr>
              <w:t>狼大机器人怎么说， 机构开始回补仓位还是超跌反弹？ 今天机器人票都是红的，但感觉量不多。</w:t>
            </w:r>
            <w:r>
              <w:br/>
            </w:r>
            <w:r>
              <w:rPr>
                <w:rFonts w:ascii="Microsoft YaHei" w:hAnsi="Microsoft YaHei" w:eastAsia="Microsoft YaHei"/>
                <w:b w:val="0"/>
                <w:sz w:val="22"/>
              </w:rPr>
              <w:t>目前没消息没行情 我暂时只有一只机器人票 其他的早已经被动止盈</w:t>
            </w:r>
            <w:r>
              <w:br/>
            </w:r>
            <w:r>
              <w:rPr>
                <w:rFonts w:ascii="Microsoft YaHei" w:hAnsi="Microsoft YaHei" w:eastAsia="Microsoft YaHei"/>
                <w:b w:val="0"/>
                <w:sz w:val="22"/>
              </w:rPr>
              <w:t>方法我之前说过的。趋势破位 被动止盈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阶段定位：退潮；需用放量/缩量、筹码交换和核心标的验证。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10:31  |  134楼  |  UID 38090976  |  C类</w:t>
            </w:r>
          </w:p>
        </w:tc>
      </w:tr>
      <w:tr>
        <w:tc>
          <w:tcPr>
            <w:tcW w:type="dxa" w:w="10080"/>
          </w:tcPr>
          <w:p>
            <w:pPr>
              <w:spacing w:line="276" w:lineRule="auto" w:after="80"/>
            </w:pPr>
            <w:r>
              <w:rPr>
                <w:rFonts w:ascii="Microsoft YaHei" w:hAnsi="Microsoft YaHei" w:eastAsia="Microsoft YaHei"/>
                <w:b w:val="0"/>
                <w:sz w:val="19"/>
              </w:rPr>
              <w:t>Reply Reply 娜美娜 (2026-03-06 10:25)看麦米就知道了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10:41  |  123楼  |  UID 64648193  |  A类</w:t>
            </w:r>
          </w:p>
        </w:tc>
      </w:tr>
      <w:tr>
        <w:tc>
          <w:tcPr>
            <w:tcW w:type="dxa" w:w="10080"/>
          </w:tcPr>
          <w:p>
            <w:pPr>
              <w:spacing w:line="276" w:lineRule="auto" w:after="80"/>
            </w:pPr>
            <w:r>
              <w:rPr>
                <w:rFonts w:ascii="Microsoft YaHei" w:hAnsi="Microsoft YaHei" w:eastAsia="Microsoft YaHei"/>
                <w:b w:val="0"/>
                <w:sz w:val="19"/>
              </w:rPr>
              <w:t>研究了一下，如果资源和科技对冲铝比油好，中东那边出口铝也多，现在涨的不多是因为库存足够，但是再打一段时间就会逐渐稀缺了，而且电网和算力基建也要用到铝，我刚刚建了个底仓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有色金属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10:43  |  380楼  |  UID 61395264  |  B类</w:t>
            </w:r>
          </w:p>
        </w:tc>
      </w:tr>
      <w:tr>
        <w:tc>
          <w:tcPr>
            <w:tcW w:type="dxa" w:w="10080"/>
          </w:tcPr>
          <w:p>
            <w:pPr>
              <w:spacing w:line="276" w:lineRule="auto" w:after="80"/>
            </w:pPr>
            <w:r>
              <w:rPr>
                <w:rFonts w:ascii="Microsoft YaHei" w:hAnsi="Microsoft YaHei" w:eastAsia="Microsoft YaHei"/>
                <w:b w:val="0"/>
                <w:sz w:val="19"/>
              </w:rPr>
              <w:t>短线清仓了电网设备，热度有点太高了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2026-03-06 10:44  |  18楼  |  UID 42162697  |  C类</w:t>
            </w:r>
          </w:p>
        </w:tc>
      </w:tr>
      <w:tr>
        <w:tc>
          <w:tcPr>
            <w:tcW w:type="dxa" w:w="10080"/>
          </w:tcPr>
          <w:p>
            <w:pPr>
              <w:spacing w:line="276" w:lineRule="auto" w:after="80"/>
            </w:pPr>
            <w:r>
              <w:rPr>
                <w:rFonts w:ascii="Microsoft YaHei" w:hAnsi="Microsoft YaHei" w:eastAsia="Microsoft YaHei"/>
                <w:b w:val="0"/>
                <w:sz w:val="19"/>
              </w:rPr>
              <w:t>铁盒丝毫不慌，昨天170申购份额从49.9到50.0还多了1kw份，1.7以上就磨呗</w:t>
            </w:r>
          </w:p>
          <w:p>
            <w:pPr>
              <w:spacing w:line="276" w:lineRule="auto" w:after="80"/>
            </w:pPr>
            <w:r>
              <w:rPr>
                <w:rFonts w:ascii="Microsoft YaHei" w:hAnsi="Microsoft YaHei" w:eastAsia="Microsoft YaHei"/>
                <w:b w:val="0"/>
                <w:sz w:val="19"/>
              </w:rPr>
              <w:t>[del]上次图佬1122按摩完，铁盒不也磨了三四天才等来大阳[/del]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10:49  |  1123楼  |  UID 150058  |  A类</w:t>
            </w:r>
          </w:p>
        </w:tc>
      </w:tr>
      <w:tr>
        <w:tc>
          <w:tcPr>
            <w:tcW w:type="dxa" w:w="10080"/>
          </w:tcPr>
          <w:p>
            <w:pPr>
              <w:spacing w:line="276" w:lineRule="auto" w:after="80"/>
            </w:pPr>
            <w:r>
              <w:rPr>
                <w:rFonts w:ascii="Microsoft YaHei" w:hAnsi="Microsoft YaHei" w:eastAsia="Microsoft YaHei"/>
                <w:b w:val="0"/>
                <w:sz w:val="22"/>
              </w:rPr>
              <w:t>我觉得没什么问题 我今天就是收缩范围 目前已经削减很多票 集中力量</w:t>
            </w:r>
            <w:r>
              <w:br/>
            </w:r>
            <w:r>
              <w:rPr>
                <w:rFonts w:ascii="Microsoft YaHei" w:hAnsi="Microsoft YaHei" w:eastAsia="Microsoft YaHei"/>
                <w:b w:val="0"/>
                <w:sz w:val="22"/>
              </w:rPr>
              <w:t>这里唯一的问题是要注意 这个缩量是因为 这段时间机构不能净卖 很多机构会在会后统一调仓，方向就是解读出来的方向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10:56  |  381楼  |  UID 61395264  |  B类</w:t>
            </w:r>
          </w:p>
        </w:tc>
      </w:tr>
      <w:tr>
        <w:tc>
          <w:tcPr>
            <w:tcW w:type="dxa" w:w="10080"/>
          </w:tcPr>
          <w:p>
            <w:pPr>
              <w:spacing w:line="276" w:lineRule="auto" w:after="80"/>
            </w:pPr>
            <w:r>
              <w:rPr>
                <w:rFonts w:ascii="Microsoft YaHei" w:hAnsi="Microsoft YaHei" w:eastAsia="Microsoft YaHei"/>
                <w:b w:val="0"/>
                <w:sz w:val="19"/>
              </w:rPr>
              <w:t>手里的石油现在开始亏损了，我一直不走，就是希望拿它来献祭科技。[s:ac:哭笑]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11:00  |  1124楼  |  UID 150058  |  B类</w:t>
            </w:r>
          </w:p>
        </w:tc>
      </w:tr>
      <w:tr>
        <w:tc>
          <w:tcPr>
            <w:tcW w:type="dxa" w:w="10080"/>
          </w:tcPr>
          <w:p>
            <w:pPr>
              <w:spacing w:line="276" w:lineRule="auto" w:after="80"/>
            </w:pPr>
            <w:r>
              <w:rPr>
                <w:rFonts w:ascii="Microsoft YaHei" w:hAnsi="Microsoft YaHei" w:eastAsia="Microsoft YaHei"/>
                <w:b w:val="0"/>
                <w:sz w:val="22"/>
              </w:rPr>
              <w:t>Reply 不知风月待何人 (2026-03-06 10:59):</w:t>
            </w:r>
          </w:p>
          <w:p>
            <w:pPr>
              <w:spacing w:line="276" w:lineRule="auto" w:after="80"/>
            </w:pPr>
            <w:r>
              <w:rPr>
                <w:rFonts w:ascii="Microsoft YaHei" w:hAnsi="Microsoft YaHei" w:eastAsia="Microsoft YaHei"/>
                <w:b w:val="0"/>
                <w:sz w:val="22"/>
              </w:rPr>
              <w:t>狼大今天保持70%仓位吗？</w:t>
            </w:r>
            <w:r>
              <w:br/>
            </w:r>
            <w:r>
              <w:rPr>
                <w:rFonts w:ascii="Microsoft YaHei" w:hAnsi="Microsoft YaHei" w:eastAsia="Microsoft YaHei"/>
                <w:b w:val="0"/>
                <w:sz w:val="22"/>
              </w:rPr>
              <w:t>对 现在就是70%仓位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11:01  |  382楼  |  UID 61395264  |  C类</w:t>
            </w:r>
          </w:p>
        </w:tc>
      </w:tr>
      <w:tr>
        <w:tc>
          <w:tcPr>
            <w:tcW w:type="dxa" w:w="10080"/>
          </w:tcPr>
          <w:p>
            <w:pPr>
              <w:spacing w:line="276" w:lineRule="auto" w:after="80"/>
            </w:pPr>
            <w:r>
              <w:rPr>
                <w:rFonts w:ascii="Microsoft YaHei" w:hAnsi="Microsoft YaHei" w:eastAsia="Microsoft YaHei"/>
                <w:b w:val="0"/>
                <w:sz w:val="19"/>
              </w:rPr>
              <w:t>短线买了点创新药。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11:05  |  1125楼  |  UID 150058  |  C类</w:t>
            </w:r>
          </w:p>
        </w:tc>
      </w:tr>
      <w:tr>
        <w:tc>
          <w:tcPr>
            <w:tcW w:type="dxa" w:w="10080"/>
          </w:tcPr>
          <w:p>
            <w:pPr>
              <w:spacing w:line="276" w:lineRule="auto" w:after="80"/>
            </w:pPr>
            <w:r>
              <w:rPr>
                <w:rFonts w:ascii="Microsoft YaHei" w:hAnsi="Microsoft YaHei" w:eastAsia="Microsoft YaHei"/>
                <w:b w:val="0"/>
                <w:sz w:val="22"/>
              </w:rPr>
              <w:t>Reply 小蝎子ICE3 (2026-03-06 11:02):</w:t>
            </w:r>
          </w:p>
          <w:p>
            <w:pPr>
              <w:spacing w:line="276" w:lineRule="auto" w:after="80"/>
            </w:pPr>
            <w:r>
              <w:rPr>
                <w:rFonts w:ascii="Microsoft YaHei" w:hAnsi="Microsoft YaHei" w:eastAsia="Microsoft YaHei"/>
                <w:b w:val="0"/>
                <w:sz w:val="22"/>
              </w:rPr>
              <w:t>战争影响要慢慢消化了吗，</w:t>
            </w:r>
            <w:r>
              <w:br/>
            </w:r>
            <w:r>
              <w:rPr>
                <w:rFonts w:ascii="Microsoft YaHei" w:hAnsi="Microsoft YaHei" w:eastAsia="Microsoft YaHei"/>
                <w:b w:val="0"/>
                <w:sz w:val="22"/>
              </w:rPr>
              <w:t>也不是 只是我们开完会更多的目光要投入到155开年 所有资源都会倾斜过去，如果目光在聚焦战争 那很容易就错失机会了。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2026-03-06 11:06  |  19楼  |  UID 42162697  |  A类</w:t>
            </w:r>
          </w:p>
        </w:tc>
      </w:tr>
      <w:tr>
        <w:tc>
          <w:tcPr>
            <w:tcW w:type="dxa" w:w="10080"/>
          </w:tcPr>
          <w:p>
            <w:pPr>
              <w:spacing w:line="276" w:lineRule="auto" w:after="80"/>
            </w:pPr>
            <w:r>
              <w:rPr>
                <w:rFonts w:ascii="Microsoft YaHei" w:hAnsi="Microsoft YaHei" w:eastAsia="Microsoft YaHei"/>
                <w:b w:val="0"/>
                <w:sz w:val="19"/>
              </w:rPr>
              <w:t>铁盒现在看是缩量稳1.71，春节后规模持续流入，机构也在布局</w:t>
            </w:r>
            <w:r>
              <w:br/>
            </w:r>
            <w:r>
              <w:rPr>
                <w:rFonts w:ascii="Microsoft YaHei" w:hAnsi="Microsoft YaHei" w:eastAsia="Microsoft YaHei"/>
                <w:b w:val="0"/>
                <w:sz w:val="19"/>
              </w:rPr>
              <w:t>先进制程扩产的预期是五年主线，依旧等风来[s:ac:心]</w:t>
            </w:r>
          </w:p>
          <w:p>
            <w:pPr>
              <w:spacing w:line="276" w:lineRule="auto" w:after="80"/>
            </w:pPr>
            <w:r>
              <w:rPr>
                <w:rFonts w:ascii="Microsoft YaHei" w:hAnsi="Microsoft YaHei" w:eastAsia="Microsoft YaHei"/>
                <w:b w:val="0"/>
                <w:sz w:val="19"/>
              </w:rPr>
              <w:t>[del]我没见过两位数的台积电，但我见过市值不到千亿的荆轲KFC[/del]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包子music这条主要围绕；涉及标的：KFC→中科飞测(688361)/半导体检测设备。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KFC → 中科飞测（688361，半导体检测设备，内置映射）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语境。；荆轲=拓荆科技，半导体设备方向。；KFC=中科飞测，半导体检测设备方向。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个股/简称：KFC→中科飞测(688361)/半导体检测设备。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把中科飞测(688361)记录为观察样本，复盘T+5/T+20表现；若方向兑现则归因于量能/主线/技术结构/核心分层，若失败则标注假突破、情绪脉冲、核心走弱或市场环境错配。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11:08  |  1126楼  |  UID 150058  |  A类</w:t>
            </w:r>
          </w:p>
        </w:tc>
      </w:tr>
      <w:tr>
        <w:tc>
          <w:tcPr>
            <w:tcW w:type="dxa" w:w="10080"/>
          </w:tcPr>
          <w:p>
            <w:pPr>
              <w:spacing w:line="276" w:lineRule="auto" w:after="80"/>
            </w:pPr>
            <w:r>
              <w:rPr>
                <w:rFonts w:ascii="Microsoft YaHei" w:hAnsi="Microsoft YaHei" w:eastAsia="Microsoft YaHei"/>
                <w:b w:val="0"/>
                <w:sz w:val="22"/>
              </w:rPr>
              <w:t>Reply 坚强的小p孩 (2026-03-06 11:06):</w:t>
            </w:r>
          </w:p>
          <w:p>
            <w:pPr>
              <w:spacing w:line="276" w:lineRule="auto" w:after="80"/>
            </w:pPr>
            <w:r>
              <w:rPr>
                <w:rFonts w:ascii="Microsoft YaHei" w:hAnsi="Microsoft YaHei" w:eastAsia="Microsoft YaHei"/>
                <w:b w:val="0"/>
                <w:sz w:val="22"/>
              </w:rPr>
              <w:t>狼大，之前活动仓进的低位科技，比如封测和光伏，是已经走了么？</w:t>
            </w:r>
            <w:r>
              <w:br/>
            </w:r>
            <w:r>
              <w:rPr>
                <w:rFonts w:ascii="Microsoft YaHei" w:hAnsi="Microsoft YaHei" w:eastAsia="Microsoft YaHei"/>
                <w:b w:val="0"/>
                <w:sz w:val="22"/>
              </w:rPr>
              <w:t>不走不走 科技路线都不走</w:t>
            </w:r>
            <w:r>
              <w:br/>
            </w:r>
            <w:r>
              <w:rPr>
                <w:rFonts w:ascii="Microsoft YaHei" w:hAnsi="Microsoft YaHei" w:eastAsia="Microsoft YaHei"/>
                <w:b w:val="0"/>
                <w:sz w:val="22"/>
              </w:rPr>
              <w:t>光伏换去了电池 我电池今天是大涨的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11:09  |  1127楼  |  UID 150058  |  B类</w:t>
            </w:r>
          </w:p>
        </w:tc>
      </w:tr>
      <w:tr>
        <w:tc>
          <w:tcPr>
            <w:tcW w:type="dxa" w:w="10080"/>
          </w:tcPr>
          <w:p>
            <w:pPr>
              <w:spacing w:line="276" w:lineRule="auto" w:after="80"/>
            </w:pPr>
            <w:r>
              <w:rPr>
                <w:rFonts w:ascii="Microsoft YaHei" w:hAnsi="Microsoft YaHei" w:eastAsia="Microsoft YaHei"/>
                <w:b w:val="0"/>
                <w:sz w:val="22"/>
              </w:rPr>
              <w:t>Reply 颜控正义日记 (2026-03-06 11:04):</w:t>
            </w:r>
          </w:p>
          <w:p>
            <w:pPr>
              <w:spacing w:line="276" w:lineRule="auto" w:after="80"/>
            </w:pPr>
            <w:r>
              <w:rPr>
                <w:rFonts w:ascii="Microsoft YaHei" w:hAnsi="Microsoft YaHei" w:eastAsia="Microsoft YaHei"/>
                <w:b w:val="0"/>
                <w:sz w:val="22"/>
              </w:rPr>
              <w:t>缩量4117了</w:t>
            </w:r>
            <w:r>
              <w:br/>
            </w:r>
            <w:r>
              <w:rPr>
                <w:rFonts w:ascii="Microsoft YaHei" w:hAnsi="Microsoft YaHei" w:eastAsia="Microsoft YaHei"/>
                <w:b w:val="0"/>
                <w:sz w:val="22"/>
              </w:rPr>
              <w:t>怎么样</w:t>
            </w:r>
            <w:r>
              <w:br/>
            </w:r>
            <w:r>
              <w:rPr>
                <w:rFonts w:ascii="Microsoft YaHei" w:hAnsi="Microsoft YaHei" w:eastAsia="Microsoft YaHei"/>
                <w:b w:val="0"/>
                <w:sz w:val="22"/>
              </w:rPr>
              <w:t>我说的具体数字从来不是个随意的数</w:t>
            </w:r>
            <w:r>
              <w:br/>
            </w:r>
            <w:r>
              <w:rPr>
                <w:rFonts w:ascii="Microsoft YaHei" w:hAnsi="Microsoft YaHei" w:eastAsia="Microsoft YaHei"/>
                <w:b w:val="0"/>
                <w:sz w:val="22"/>
              </w:rPr>
              <w:t>都是很值得观察的位置。市场也是这么认为的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11:10  |  383楼  |  UID 61395264  |  C类</w:t>
            </w:r>
          </w:p>
        </w:tc>
      </w:tr>
      <w:tr>
        <w:tc>
          <w:tcPr>
            <w:tcW w:type="dxa" w:w="10080"/>
          </w:tcPr>
          <w:p>
            <w:pPr>
              <w:spacing w:line="276" w:lineRule="auto" w:after="80"/>
            </w:pPr>
            <w:r>
              <w:rPr>
                <w:rFonts w:ascii="Microsoft YaHei" w:hAnsi="Microsoft YaHei" w:eastAsia="Microsoft YaHei"/>
                <w:b w:val="0"/>
                <w:sz w:val="19"/>
              </w:rPr>
              <w:t>Reply -阿狼- (2026-03-06 11:09):</w:t>
            </w:r>
          </w:p>
          <w:p>
            <w:pPr>
              <w:spacing w:line="276" w:lineRule="auto" w:after="80"/>
            </w:pPr>
            <w:r>
              <w:rPr>
                <w:rFonts w:ascii="Microsoft YaHei" w:hAnsi="Microsoft YaHei" w:eastAsia="Microsoft YaHei"/>
                <w:b w:val="0"/>
                <w:sz w:val="19"/>
              </w:rPr>
              <w:t>怎么样</w:t>
            </w:r>
            <w:r>
              <w:br/>
            </w:r>
            <w:r>
              <w:rPr>
                <w:rFonts w:ascii="Microsoft YaHei" w:hAnsi="Microsoft YaHei" w:eastAsia="Microsoft YaHei"/>
                <w:b w:val="0"/>
                <w:sz w:val="19"/>
              </w:rPr>
              <w:t>我说的具体数字从来不是个随意的数</w:t>
            </w:r>
            <w:r>
              <w:br/>
            </w:r>
            <w:r>
              <w:rPr>
                <w:rFonts w:ascii="Microsoft YaHei" w:hAnsi="Microsoft YaHei" w:eastAsia="Microsoft YaHei"/>
                <w:b w:val="0"/>
                <w:sz w:val="19"/>
              </w:rPr>
              <w:t>都是很值得观察的位置。市场也是这么认为的</w:t>
            </w:r>
          </w:p>
          <w:p>
            <w:pPr>
              <w:spacing w:line="276" w:lineRule="auto" w:after="80"/>
            </w:pPr>
            <w:r>
              <w:rPr>
                <w:rFonts w:ascii="Microsoft YaHei" w:hAnsi="Microsoft YaHei" w:eastAsia="Microsoft YaHei"/>
                <w:b w:val="0"/>
                <w:sz w:val="19"/>
              </w:rPr>
              <w:t>狼大每天都让我迷恋。我爱狼大[s:a2:jojo立][s:a2:jojo立][s:a2:jojo立]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2026-03-06 11:11  |  20楼  |  UID 42162697  |  A类</w:t>
            </w:r>
          </w:p>
        </w:tc>
      </w:tr>
      <w:tr>
        <w:tc>
          <w:tcPr>
            <w:tcW w:type="dxa" w:w="10080"/>
          </w:tcPr>
          <w:p>
            <w:pPr>
              <w:spacing w:line="276" w:lineRule="auto" w:after="80"/>
            </w:pPr>
            <w:r>
              <w:rPr>
                <w:rFonts w:ascii="Microsoft YaHei" w:hAnsi="Microsoft YaHei" w:eastAsia="Microsoft YaHei"/>
                <w:b w:val="0"/>
                <w:sz w:val="19"/>
              </w:rPr>
              <w:t>我觉得商业航天能讲的故事差不多了，巨力索具为首的几个情绪龙头被证明偏离基本面后，还缺一次盛大的出货，就像阅兵后航天板块集中结账那样[s:ac:哭笑]结果开会+中东局势，机构谁在出货很难判断[s:ac:茶]</w:t>
            </w:r>
          </w:p>
          <w:p>
            <w:pPr>
              <w:spacing w:line="276" w:lineRule="auto" w:after="80"/>
            </w:pPr>
            <w:r>
              <w:rPr>
                <w:rFonts w:ascii="Microsoft YaHei" w:hAnsi="Microsoft YaHei" w:eastAsia="Microsoft YaHei"/>
                <w:b w:val="0"/>
                <w:sz w:val="19"/>
              </w:rPr>
              <w:t>[del]等一个航天稀土集中结账，资金回流铁盒的剧本[/del]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11:16  |  124楼  |  UID 64648193  |  C类</w:t>
            </w:r>
          </w:p>
        </w:tc>
      </w:tr>
      <w:tr>
        <w:tc>
          <w:tcPr>
            <w:tcW w:type="dxa" w:w="10080"/>
          </w:tcPr>
          <w:p>
            <w:pPr>
              <w:spacing w:line="276" w:lineRule="auto" w:after="80"/>
            </w:pPr>
            <w:r>
              <w:rPr>
                <w:rFonts w:ascii="Microsoft YaHei" w:hAnsi="Microsoft YaHei" w:eastAsia="Microsoft YaHei"/>
                <w:b w:val="0"/>
                <w:sz w:val="19"/>
              </w:rPr>
              <w:t>所以目前tf和cd哪个强一点，感觉cd比较抗跌但是tf位置好一点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11:21  |  1128楼  |  UID 150058  |  B类</w:t>
            </w:r>
          </w:p>
        </w:tc>
      </w:tr>
      <w:tr>
        <w:tc>
          <w:tcPr>
            <w:tcW w:type="dxa" w:w="10080"/>
          </w:tcPr>
          <w:p>
            <w:pPr>
              <w:spacing w:line="276" w:lineRule="auto" w:after="80"/>
            </w:pPr>
            <w:r>
              <w:rPr>
                <w:rFonts w:ascii="Microsoft YaHei" w:hAnsi="Microsoft YaHei" w:eastAsia="Microsoft YaHei"/>
                <w:b w:val="0"/>
                <w:sz w:val="22"/>
              </w:rPr>
              <w:t>Reply Doh丶 (2026-03-06 11:11):</w:t>
            </w:r>
          </w:p>
          <w:p>
            <w:pPr>
              <w:spacing w:line="276" w:lineRule="auto" w:after="80"/>
            </w:pPr>
            <w:r>
              <w:rPr>
                <w:rFonts w:ascii="Microsoft YaHei" w:hAnsi="Microsoft YaHei" w:eastAsia="Microsoft YaHei"/>
                <w:b w:val="0"/>
                <w:sz w:val="22"/>
              </w:rPr>
              <w:t>狼大你电池是不是看这次比亚迪做的</w:t>
            </w:r>
            <w:r>
              <w:br/>
            </w:r>
            <w:r>
              <w:rPr>
                <w:rFonts w:ascii="Microsoft YaHei" w:hAnsi="Microsoft YaHei" w:eastAsia="Microsoft YaHei"/>
                <w:b w:val="0"/>
                <w:sz w:val="22"/>
              </w:rPr>
              <w:t>算是一个契机 但是我买的不是他的供货 我这个票看了很久的 好不容易下手出坑后的回踩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11:25  |  384楼  |  UID 61395264  |  A类</w:t>
            </w:r>
          </w:p>
        </w:tc>
      </w:tr>
      <w:tr>
        <w:tc>
          <w:tcPr>
            <w:tcW w:type="dxa" w:w="10080"/>
          </w:tcPr>
          <w:p>
            <w:pPr>
              <w:spacing w:line="276" w:lineRule="auto" w:after="80"/>
            </w:pPr>
            <w:r>
              <w:rPr>
                <w:rFonts w:ascii="Microsoft YaHei" w:hAnsi="Microsoft YaHei" w:eastAsia="Microsoft YaHei"/>
                <w:b w:val="0"/>
                <w:sz w:val="19"/>
              </w:rPr>
              <w:t>Reply xiaohuo1992 (2026-03-06 11:21):</w:t>
            </w:r>
          </w:p>
          <w:p>
            <w:pPr>
              <w:spacing w:line="276" w:lineRule="auto" w:after="80"/>
            </w:pPr>
            <w:r>
              <w:rPr>
                <w:rFonts w:ascii="Microsoft YaHei" w:hAnsi="Microsoft YaHei" w:eastAsia="Microsoft YaHei"/>
                <w:b w:val="0"/>
                <w:sz w:val="19"/>
              </w:rPr>
              <w:t>这么说起来，存储板块这两天趋势还可以，昨天佰维披萨店jbl，今天香浓补涨，协同往上打确实可以，顺便有人研究过朗科科技是个什么成色吗？</w:t>
            </w:r>
          </w:p>
          <w:p>
            <w:pPr>
              <w:spacing w:line="276" w:lineRule="auto" w:after="80"/>
            </w:pPr>
            <w:r>
              <w:rPr>
                <w:rFonts w:ascii="Microsoft YaHei" w:hAnsi="Microsoft YaHei" w:eastAsia="Microsoft YaHei"/>
                <w:b w:val="0"/>
                <w:sz w:val="19"/>
              </w:rPr>
              <w:t>之前奉dml为先锋，不料佰维杀了出来，板块互相协同才是最好的。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村上吹树这条主要围绕核心科技/国产算力、存储/HBM；涉及标的：dml→德明利(001309)/存储模组/存储芯片。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11:29  |  385楼  |  UID 61395264  |  B类</w:t>
            </w:r>
          </w:p>
        </w:tc>
      </w:tr>
      <w:tr>
        <w:tc>
          <w:tcPr>
            <w:tcW w:type="dxa" w:w="10080"/>
          </w:tcPr>
          <w:p>
            <w:pPr>
              <w:spacing w:line="276" w:lineRule="auto" w:after="80"/>
            </w:pPr>
            <w:r>
              <w:rPr>
                <w:rFonts w:ascii="Microsoft YaHei" w:hAnsi="Microsoft YaHei" w:eastAsia="Microsoft YaHei"/>
                <w:b w:val="0"/>
                <w:sz w:val="19"/>
              </w:rPr>
              <w:t>Reply Foorv (2026-03-06 11:27):</w:t>
            </w:r>
          </w:p>
          <w:p>
            <w:pPr>
              <w:spacing w:line="276" w:lineRule="auto" w:after="80"/>
            </w:pPr>
            <w:r>
              <w:rPr>
                <w:rFonts w:ascii="Microsoft YaHei" w:hAnsi="Microsoft YaHei" w:eastAsia="Microsoft YaHei"/>
                <w:b w:val="0"/>
                <w:sz w:val="19"/>
              </w:rPr>
              <w:t>我去年给我对象装电脑的时候反正看了都是推荐佰维的存储，我咋就没买点呢[s:ac:哭笑]</w:t>
            </w:r>
          </w:p>
          <w:p>
            <w:pPr>
              <w:spacing w:line="276" w:lineRule="auto" w:after="80"/>
            </w:pPr>
            <w:r>
              <w:rPr>
                <w:rFonts w:ascii="Microsoft YaHei" w:hAnsi="Microsoft YaHei" w:eastAsia="Microsoft YaHei"/>
                <w:b w:val="0"/>
                <w:sz w:val="19"/>
              </w:rPr>
              <w:t>别说，我去年也是配的48G佰维内存条[s:ac:哭笑]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11:32  |  1129楼  |  UID 150058  |  C类</w:t>
            </w:r>
          </w:p>
        </w:tc>
      </w:tr>
      <w:tr>
        <w:tc>
          <w:tcPr>
            <w:tcW w:type="dxa" w:w="10080"/>
          </w:tcPr>
          <w:p>
            <w:pPr>
              <w:spacing w:line="276" w:lineRule="auto" w:after="80"/>
            </w:pPr>
            <w:r>
              <w:rPr>
                <w:rFonts w:ascii="Microsoft YaHei" w:hAnsi="Microsoft YaHei" w:eastAsia="Microsoft YaHei"/>
                <w:b w:val="0"/>
                <w:sz w:val="22"/>
              </w:rPr>
              <w:t>Reply 坂丶OvO (2026-03-06 11:29):</w:t>
            </w:r>
          </w:p>
          <w:p>
            <w:pPr>
              <w:spacing w:line="276" w:lineRule="auto" w:after="80"/>
            </w:pPr>
            <w:r>
              <w:rPr>
                <w:rFonts w:ascii="Microsoft YaHei" w:hAnsi="Microsoft YaHei" w:eastAsia="Microsoft YaHei"/>
                <w:b w:val="0"/>
                <w:sz w:val="22"/>
              </w:rPr>
              <w:t>受外围影响之前推演的能到4310还算有效吗[s:ac:晕]</w:t>
            </w:r>
            <w:r>
              <w:br/>
            </w:r>
            <w:r>
              <w:rPr>
                <w:rFonts w:ascii="Microsoft YaHei" w:hAnsi="Microsoft YaHei" w:eastAsia="Microsoft YaHei"/>
                <w:b w:val="0"/>
                <w:sz w:val="22"/>
              </w:rPr>
              <w:t>是4317-4370</w:t>
            </w:r>
            <w:r>
              <w:br/>
            </w:r>
            <w:r>
              <w:rPr>
                <w:rFonts w:ascii="Microsoft YaHei" w:hAnsi="Microsoft YaHei" w:eastAsia="Microsoft YaHei"/>
                <w:b w:val="0"/>
                <w:sz w:val="22"/>
              </w:rPr>
              <w:t>你别问数字怎么来的 我话放这里 除非伊朗被灭国 否则目标不变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11:41  |  79楼  |  UID 66908070  |  A类</w:t>
            </w:r>
          </w:p>
        </w:tc>
      </w:tr>
      <w:tr>
        <w:tc>
          <w:tcPr>
            <w:tcW w:type="dxa" w:w="10080"/>
          </w:tcPr>
          <w:p>
            <w:pPr>
              <w:spacing w:line="276" w:lineRule="auto" w:after="80"/>
            </w:pPr>
            <w:r>
              <w:rPr>
                <w:rFonts w:ascii="Microsoft YaHei" w:hAnsi="Microsoft YaHei" w:eastAsia="Microsoft YaHei"/>
                <w:b w:val="0"/>
                <w:sz w:val="19"/>
              </w:rPr>
              <w:t>上午跟昨天差不太多，估计下午也跟昨天差不多[s:ac:哭笑]还是老规矩，不放量突破区间就跟着做T或者摆了不看</w:t>
            </w:r>
            <w:r>
              <w:br/>
            </w:r>
            <w:r>
              <w:rPr>
                <w:rFonts w:ascii="Microsoft YaHei" w:hAnsi="Microsoft YaHei" w:eastAsia="Microsoft YaHei"/>
                <w:b w:val="0"/>
                <w:sz w:val="19"/>
              </w:rPr>
              <w:t>机器人涨停封单小于1万板砸，启动时间点和预期不一样先出来看看，目前瞅着还可以，收盘想想是接回来还是换别的</w:t>
            </w:r>
            <w:r>
              <w:br/>
            </w:r>
            <w:r>
              <w:rPr>
                <w:rFonts w:ascii="Microsoft YaHei" w:hAnsi="Microsoft YaHei" w:eastAsia="Microsoft YaHei"/>
                <w:b w:val="0"/>
                <w:sz w:val="19"/>
              </w:rPr>
              <w:t>量子科技一日游了，不过总体还挺健康的只是被压力位拦下来了，恢复正常走势也OK，处在区间上半就不加不减反正成本很低拿着就行</w:t>
            </w:r>
            <w:r>
              <w:br/>
            </w:r>
            <w:r>
              <w:rPr>
                <w:rFonts w:ascii="Microsoft YaHei" w:hAnsi="Microsoft YaHei" w:eastAsia="Microsoft YaHei"/>
                <w:b w:val="0"/>
                <w:sz w:val="19"/>
              </w:rPr>
              <w:t>早晨竞价看合肥城建一会儿跌停一会儿中阳上蹿下跳的这打什么信号呢[s:ac:哭笑]下午看看会不会拉涨停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层级判断：核心科技/国产算力、机器人。 / 狼大分层：不足以判断；只有趋势行情里核心/风向标/龙头分层才有较高解释力。 / 阶段定位：预期修正、爆发；需用放量/缩量、筹码交换和核心标的验证。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若核心科技/国产算力、机器人在午间后仍有量能、核心标的和板块联动，且分层定位(不足以判断)与阶段(预期修正、爆发)被盘面确认，则该方向更可能延续；否则只当作当时盘面观察。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机器人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12:07  |  1130楼  |  UID 150058  |  C类</w:t>
            </w:r>
          </w:p>
        </w:tc>
      </w:tr>
      <w:tr>
        <w:tc>
          <w:tcPr>
            <w:tcW w:type="dxa" w:w="10080"/>
          </w:tcPr>
          <w:p>
            <w:pPr>
              <w:spacing w:line="276" w:lineRule="auto" w:after="80"/>
            </w:pPr>
            <w:r>
              <w:rPr>
                <w:rFonts w:ascii="Microsoft YaHei" w:hAnsi="Microsoft YaHei" w:eastAsia="Microsoft YaHei"/>
                <w:b w:val="0"/>
                <w:sz w:val="22"/>
              </w:rPr>
              <w:t>这个周末我再更新一下持仓了 这几天缩了范围 没那么多票了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12:10  |  1131楼  |  UID 150058  |  B类</w:t>
            </w:r>
          </w:p>
        </w:tc>
      </w:tr>
      <w:tr>
        <w:tc>
          <w:tcPr>
            <w:tcW w:type="dxa" w:w="10080"/>
          </w:tcPr>
          <w:p>
            <w:pPr>
              <w:spacing w:line="276" w:lineRule="auto" w:after="80"/>
            </w:pPr>
            <w:r>
              <w:rPr>
                <w:rFonts w:ascii="Microsoft YaHei" w:hAnsi="Microsoft YaHei" w:eastAsia="Microsoft YaHei"/>
                <w:b w:val="0"/>
                <w:sz w:val="22"/>
              </w:rPr>
              <w:t>Reply HoshiZorA_Z (2026-03-06 12:09):</w:t>
            </w:r>
          </w:p>
          <w:p>
            <w:pPr>
              <w:spacing w:line="276" w:lineRule="auto" w:after="80"/>
            </w:pPr>
            <w:r>
              <w:rPr>
                <w:rFonts w:ascii="Microsoft YaHei" w:hAnsi="Microsoft YaHei" w:eastAsia="Microsoft YaHei"/>
                <w:b w:val="0"/>
                <w:sz w:val="22"/>
              </w:rPr>
              <w:t>狼大，下午稀土如果冲高的话考虑减吗，还是拿着不动</w:t>
            </w:r>
            <w:r>
              <w:br/>
            </w:r>
            <w:r>
              <w:rPr>
                <w:rFonts w:ascii="Microsoft YaHei" w:hAnsi="Microsoft YaHei" w:eastAsia="Microsoft YaHei"/>
                <w:b w:val="0"/>
                <w:sz w:val="22"/>
              </w:rPr>
              <w:t>长。。。。。。。。。。。。线</w:t>
            </w:r>
            <w:r>
              <w:br/>
            </w:r>
            <w:r>
              <w:rPr>
                <w:rFonts w:ascii="Microsoft YaHei" w:hAnsi="Microsoft YaHei" w:eastAsia="Microsoft YaHei"/>
                <w:b w:val="0"/>
                <w:sz w:val="22"/>
              </w:rPr>
              <w:t>MD</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13:08  |  299楼  |  UID 331181  |  C类</w:t>
            </w:r>
          </w:p>
        </w:tc>
      </w:tr>
      <w:tr>
        <w:tc>
          <w:tcPr>
            <w:tcW w:type="dxa" w:w="10080"/>
          </w:tcPr>
          <w:p>
            <w:pPr>
              <w:spacing w:line="276" w:lineRule="auto" w:after="80"/>
            </w:pPr>
            <w:r>
              <w:rPr>
                <w:rFonts w:ascii="Microsoft YaHei" w:hAnsi="Microsoft YaHei" w:eastAsia="Microsoft YaHei"/>
                <w:b w:val="0"/>
                <w:sz w:val="19"/>
              </w:rPr>
              <w:t>Reply 彩色哥9527 (2026-03-06 12:49):</w:t>
            </w:r>
          </w:p>
          <w:p>
            <w:pPr>
              <w:spacing w:line="276" w:lineRule="auto" w:after="80"/>
            </w:pPr>
            <w:r>
              <w:rPr>
                <w:rFonts w:ascii="Microsoft YaHei" w:hAnsi="Microsoft YaHei" w:eastAsia="Microsoft YaHei"/>
                <w:b w:val="0"/>
                <w:sz w:val="19"/>
              </w:rPr>
              <w:t>哥0.382这个是之前狼大的=E3-(E3-D3)*0.382 我明白. 这个0.618 和0.786 公式是怎么算的呀</w:t>
            </w:r>
          </w:p>
          <w:p>
            <w:pPr>
              <w:spacing w:line="276" w:lineRule="auto" w:after="80"/>
            </w:pPr>
            <w:r>
              <w:rPr>
                <w:rFonts w:ascii="Microsoft YaHei" w:hAnsi="Microsoft YaHei" w:eastAsia="Microsoft YaHei"/>
                <w:b w:val="0"/>
                <w:sz w:val="19"/>
              </w:rPr>
              <w:t>只有一个数，高点-低点=1，黄金分割，0.382+0.618，从高点下跌了0.382还剩下0.618</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13:13  |  1132楼  |  UID 150058  |  B类</w:t>
            </w:r>
          </w:p>
        </w:tc>
      </w:tr>
      <w:tr>
        <w:tc>
          <w:tcPr>
            <w:tcW w:type="dxa" w:w="10080"/>
          </w:tcPr>
          <w:p>
            <w:pPr>
              <w:spacing w:line="276" w:lineRule="auto" w:after="80"/>
            </w:pPr>
            <w:r>
              <w:rPr>
                <w:rFonts w:ascii="Microsoft YaHei" w:hAnsi="Microsoft YaHei" w:eastAsia="Microsoft YaHei"/>
                <w:b w:val="0"/>
                <w:sz w:val="22"/>
              </w:rPr>
              <w:t>Reply 下半生自我救赎 (2026-03-06 12:57):</w:t>
            </w:r>
          </w:p>
          <w:p>
            <w:pPr>
              <w:spacing w:line="276" w:lineRule="auto" w:after="80"/>
            </w:pPr>
            <w:r>
              <w:rPr>
                <w:rFonts w:ascii="Microsoft YaHei" w:hAnsi="Microsoft YaHei" w:eastAsia="Microsoft YaHei"/>
                <w:b w:val="0"/>
                <w:sz w:val="22"/>
              </w:rPr>
              <w:t>Reply -阿狼- (2026-03-06 11:32):</w:t>
            </w:r>
          </w:p>
          <w:p>
            <w:pPr>
              <w:spacing w:line="276" w:lineRule="auto" w:after="80"/>
            </w:pPr>
            <w:r>
              <w:rPr>
                <w:rFonts w:ascii="Microsoft YaHei" w:hAnsi="Microsoft YaHei" w:eastAsia="Microsoft YaHei"/>
                <w:b w:val="0"/>
                <w:sz w:val="22"/>
              </w:rPr>
              <w:t>那个...那个狼大，俺问个冷门的[s:ac:晕]以你的经验 全聚德是什么情况下才会爆发[s:ac:晕]我发现都没有提这类的题材 还是纯属浪费精力？</w:t>
            </w:r>
            <w:r>
              <w:br/>
            </w:r>
            <w:r>
              <w:rPr>
                <w:rFonts w:ascii="Microsoft YaHei" w:hAnsi="Microsoft YaHei" w:eastAsia="Microsoft YaHei"/>
                <w:b w:val="0"/>
                <w:sz w:val="22"/>
              </w:rPr>
              <w:t>烤鸭？不关注过 消费很久不看了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13:19  |  125楼  |  UID 64648193  |  C类</w:t>
            </w:r>
          </w:p>
        </w:tc>
      </w:tr>
      <w:tr>
        <w:tc>
          <w:tcPr>
            <w:tcW w:type="dxa" w:w="10080"/>
          </w:tcPr>
          <w:p>
            <w:pPr>
              <w:spacing w:line="276" w:lineRule="auto" w:after="80"/>
            </w:pPr>
            <w:r>
              <w:rPr>
                <w:rFonts w:ascii="Microsoft YaHei" w:hAnsi="Microsoft YaHei" w:eastAsia="Microsoft YaHei"/>
                <w:b w:val="0"/>
                <w:sz w:val="19"/>
              </w:rPr>
              <w:t>我道是钱怎么都不见了，原来是石油又开始拉了[s:ac:哭笑]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13:28  |  126楼  |  UID 64648193  |  B类</w:t>
            </w:r>
          </w:p>
        </w:tc>
      </w:tr>
      <w:tr>
        <w:tc>
          <w:tcPr>
            <w:tcW w:type="dxa" w:w="10080"/>
          </w:tcPr>
          <w:p>
            <w:pPr>
              <w:spacing w:line="276" w:lineRule="auto" w:after="80"/>
            </w:pPr>
            <w:r>
              <w:rPr>
                <w:rFonts w:ascii="Microsoft YaHei" w:hAnsi="Microsoft YaHei" w:eastAsia="Microsoft YaHei"/>
                <w:b w:val="0"/>
                <w:sz w:val="19"/>
              </w:rPr>
              <w:t>上午吸石油的血拉科技，下午又都还回去了[s:a2:哭]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13:36  |  467楼  |  UID 65329649  |  B类</w:t>
            </w:r>
          </w:p>
        </w:tc>
      </w:tr>
      <w:tr>
        <w:tc>
          <w:tcPr>
            <w:tcW w:type="dxa" w:w="10080"/>
          </w:tcPr>
          <w:p>
            <w:pPr>
              <w:spacing w:line="276" w:lineRule="auto" w:after="80"/>
            </w:pPr>
            <w:r>
              <w:rPr>
                <w:rFonts w:ascii="Microsoft YaHei" w:hAnsi="Microsoft YaHei" w:eastAsia="Microsoft YaHei"/>
                <w:b w:val="0"/>
                <w:sz w:val="19"/>
              </w:rPr>
              <w:t>沪深300和50，如果能拉出红柱子，是比较标准的底背离+结构</w:t>
            </w:r>
            <w:r>
              <w:br/>
            </w:r>
            <w:r>
              <w:rPr>
                <w:rFonts w:ascii="Microsoft YaHei" w:hAnsi="Microsoft YaHei" w:eastAsia="Microsoft YaHei"/>
                <w:b w:val="0"/>
                <w:sz w:val="19"/>
              </w:rPr>
              <w:t>这会疯狂给券商磕头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13:39  |  80楼  |  UID 66908070  |  C类</w:t>
            </w:r>
          </w:p>
        </w:tc>
      </w:tr>
      <w:tr>
        <w:tc>
          <w:tcPr>
            <w:tcW w:type="dxa" w:w="10080"/>
          </w:tcPr>
          <w:p>
            <w:pPr>
              <w:spacing w:line="276" w:lineRule="auto" w:after="80"/>
            </w:pPr>
            <w:r>
              <w:rPr>
                <w:rFonts w:ascii="Microsoft YaHei" w:hAnsi="Microsoft YaHei" w:eastAsia="Microsoft YaHei"/>
                <w:b w:val="0"/>
                <w:sz w:val="19"/>
              </w:rPr>
              <w:t>Reply Reply 下半生自我救赎 (2026-03-06 12:57)</w:t>
            </w:r>
            <w:r>
              <w:br/>
            </w:r>
            <w:r>
              <w:rPr>
                <w:rFonts w:ascii="Microsoft YaHei" w:hAnsi="Microsoft YaHei" w:eastAsia="Microsoft YaHei"/>
                <w:b w:val="0"/>
                <w:sz w:val="19"/>
              </w:rPr>
              <w:t>快315了确定要全聚德么[s:ac:哭笑]不过今天确实可以玩，到60日线就跑的短线，但是没必要啊已经下跌趋势了本身就很弱看看别的不好么，超短去金禾玩玩甜味剂都比它强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13:51  |  468楼  |  UID 65329649  |  C类</w:t>
            </w:r>
          </w:p>
        </w:tc>
      </w:tr>
      <w:tr>
        <w:tc>
          <w:tcPr>
            <w:tcW w:type="dxa" w:w="10080"/>
          </w:tcPr>
          <w:p>
            <w:pPr>
              <w:spacing w:line="276" w:lineRule="auto" w:after="80"/>
            </w:pPr>
            <w:r>
              <w:rPr>
                <w:rFonts w:ascii="Microsoft YaHei" w:hAnsi="Microsoft YaHei" w:eastAsia="Microsoft YaHei"/>
                <w:b w:val="0"/>
                <w:sz w:val="19"/>
              </w:rPr>
              <w:t>Reply 冷酷鸡腿堡game (2026-03-06 13:44):</w:t>
            </w:r>
          </w:p>
          <w:p>
            <w:pPr>
              <w:spacing w:line="276" w:lineRule="auto" w:after="80"/>
            </w:pPr>
            <w:r>
              <w:rPr>
                <w:rFonts w:ascii="Microsoft YaHei" w:hAnsi="Microsoft YaHei" w:eastAsia="Microsoft YaHei"/>
                <w:b w:val="0"/>
                <w:sz w:val="19"/>
              </w:rPr>
              <w:t>今天么？难吧</w:t>
            </w:r>
            <w:r>
              <w:br/>
            </w:r>
            <w:r>
              <w:rPr>
                <w:rFonts w:ascii="Microsoft YaHei" w:hAnsi="Microsoft YaHei" w:eastAsia="Microsoft YaHei"/>
                <w:b w:val="0"/>
                <w:sz w:val="19"/>
              </w:rPr>
              <w:t>60分钟级别？</w:t>
            </w:r>
            <w:r>
              <w:br/>
            </w:r>
            <w:r>
              <w:rPr>
                <w:rFonts w:ascii="Microsoft YaHei" w:hAnsi="Microsoft YaHei" w:eastAsia="Microsoft YaHei"/>
                <w:b w:val="0"/>
                <w:sz w:val="19"/>
              </w:rPr>
              <w:t>日线</w:t>
            </w:r>
            <w:r>
              <w:br/>
            </w:r>
            <w:r>
              <w:rPr>
                <w:rFonts w:ascii="Microsoft YaHei" w:hAnsi="Microsoft YaHei" w:eastAsia="Microsoft YaHei"/>
                <w:b w:val="0"/>
                <w:sz w:val="19"/>
              </w:rPr>
              <w:t>昨天收盘价为标准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13:54  |  247楼  |  UID 60916468  |  A类</w:t>
            </w:r>
          </w:p>
        </w:tc>
      </w:tr>
      <w:tr>
        <w:tc>
          <w:tcPr>
            <w:tcW w:type="dxa" w:w="10080"/>
          </w:tcPr>
          <w:p>
            <w:pPr>
              <w:spacing w:line="276" w:lineRule="auto" w:after="80"/>
            </w:pPr>
            <w:r>
              <w:rPr>
                <w:rFonts w:ascii="Microsoft YaHei" w:hAnsi="Microsoft YaHei" w:eastAsia="Microsoft YaHei"/>
                <w:b w:val="0"/>
                <w:sz w:val="19"/>
              </w:rPr>
              <w:t>这种大盘缩量上涨你的票蛆在地上的情况注意不要追涨杀跌，要命的，耐心等轮动，今天这根中阳线如果确认住了形态就很漂亮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14:06  |  81楼  |  UID 66908070  |  C类</w:t>
            </w:r>
          </w:p>
        </w:tc>
      </w:tr>
      <w:tr>
        <w:tc>
          <w:tcPr>
            <w:tcW w:type="dxa" w:w="10080"/>
          </w:tcPr>
          <w:p>
            <w:pPr>
              <w:spacing w:line="276" w:lineRule="auto" w:after="80"/>
            </w:pPr>
            <w:r>
              <w:rPr>
                <w:rFonts w:ascii="Microsoft YaHei" w:hAnsi="Microsoft YaHei" w:eastAsia="Microsoft YaHei"/>
                <w:b w:val="0"/>
                <w:sz w:val="19"/>
              </w:rPr>
              <w:t>粤桂最近是真没少涨[s:a2:不明觉厉]悄么声的又涨停了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14:08  |  386楼  |  UID 61395264  |  B类</w:t>
            </w:r>
          </w:p>
        </w:tc>
      </w:tr>
      <w:tr>
        <w:tc>
          <w:tcPr>
            <w:tcW w:type="dxa" w:w="10080"/>
          </w:tcPr>
          <w:p>
            <w:pPr>
              <w:spacing w:line="276" w:lineRule="auto" w:after="80"/>
            </w:pPr>
            <w:r>
              <w:rPr>
                <w:rFonts w:ascii="Microsoft YaHei" w:hAnsi="Microsoft YaHei" w:eastAsia="Microsoft YaHei"/>
                <w:b w:val="0"/>
                <w:sz w:val="19"/>
              </w:rPr>
              <w:t>守正出奇，相信科技。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14:09  |  135楼  |  UID 38090976  |  B类</w:t>
            </w:r>
          </w:p>
        </w:tc>
      </w:tr>
      <w:tr>
        <w:tc>
          <w:tcPr>
            <w:tcW w:type="dxa" w:w="10080"/>
          </w:tcPr>
          <w:p>
            <w:pPr>
              <w:spacing w:line="276" w:lineRule="auto" w:after="80"/>
            </w:pPr>
            <w:r>
              <w:rPr>
                <w:rFonts w:ascii="Microsoft YaHei" w:hAnsi="Microsoft YaHei" w:eastAsia="Microsoft YaHei"/>
                <w:b w:val="0"/>
                <w:sz w:val="19"/>
              </w:rPr>
              <w:t>Reply Reply HoshiZorA_Z (2026-03-06 13:58)都缩量成这样了，出什么货。躺平了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14:15  |  136楼  |  UID 38090976  |  A类</w:t>
            </w:r>
          </w:p>
        </w:tc>
      </w:tr>
      <w:tr>
        <w:tc>
          <w:tcPr>
            <w:tcW w:type="dxa" w:w="10080"/>
          </w:tcPr>
          <w:p>
            <w:pPr>
              <w:spacing w:line="276" w:lineRule="auto" w:after="80"/>
            </w:pPr>
            <w:r>
              <w:rPr>
                <w:rFonts w:ascii="Microsoft YaHei" w:hAnsi="Microsoft YaHei" w:eastAsia="Microsoft YaHei"/>
                <w:b w:val="0"/>
                <w:sz w:val="19"/>
              </w:rPr>
              <w:t>Reply Reply HoshiZorA_Z (2026-03-06 14:12)反正图哥昨天问我为什么要减仓，我说我最近开什么亏什么，我看不明白，我要先卖，等我想明白了再回来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14:17  |  1134楼  |  UID 150058  |  C类</w:t>
            </w:r>
          </w:p>
        </w:tc>
      </w:tr>
      <w:tr>
        <w:tc>
          <w:tcPr>
            <w:tcW w:type="dxa" w:w="10080"/>
          </w:tcPr>
          <w:p>
            <w:pPr>
              <w:spacing w:line="276" w:lineRule="auto" w:after="80"/>
            </w:pPr>
            <w:r>
              <w:rPr>
                <w:rFonts w:ascii="Microsoft YaHei" w:hAnsi="Microsoft YaHei" w:eastAsia="Microsoft YaHei"/>
                <w:b w:val="0"/>
                <w:sz w:val="22"/>
              </w:rPr>
              <w:t>我的电池今天暴涨[s:ac:哭笑]准备阶段新高了 开始趋势长持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14:18  |  387楼  |  UID 61395264  |  C类</w:t>
            </w:r>
          </w:p>
        </w:tc>
      </w:tr>
      <w:tr>
        <w:tc>
          <w:tcPr>
            <w:tcW w:type="dxa" w:w="10080"/>
          </w:tcPr>
          <w:p>
            <w:pPr>
              <w:spacing w:line="276" w:lineRule="auto" w:after="80"/>
            </w:pPr>
            <w:r>
              <w:rPr>
                <w:rFonts w:ascii="Microsoft YaHei" w:hAnsi="Microsoft YaHei" w:eastAsia="Microsoft YaHei"/>
                <w:b w:val="0"/>
                <w:sz w:val="19"/>
              </w:rPr>
              <w:t>某姨今天没绿高低给模组厂磕一个。这几天的长线账户被小德子救赎了。[s:ac:哭笑]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14:19  |  137楼  |  UID 38090976  |  A类</w:t>
            </w:r>
          </w:p>
        </w:tc>
      </w:tr>
      <w:tr>
        <w:tc>
          <w:tcPr>
            <w:tcW w:type="dxa" w:w="10080"/>
          </w:tcPr>
          <w:p>
            <w:pPr>
              <w:spacing w:line="276" w:lineRule="auto" w:after="80"/>
            </w:pPr>
            <w:r>
              <w:rPr>
                <w:rFonts w:ascii="Microsoft YaHei" w:hAnsi="Microsoft YaHei" w:eastAsia="Microsoft YaHei"/>
                <w:b w:val="0"/>
                <w:sz w:val="19"/>
              </w:rPr>
              <w:t>Reply Reply HoshiZorA_Z (2026-03-06 14:17)不光是ywk，包括半导体，科技线都不好搞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14:21  |  127楼  |  UID 64648193  |  C类</w:t>
            </w:r>
          </w:p>
        </w:tc>
      </w:tr>
      <w:tr>
        <w:tc>
          <w:tcPr>
            <w:tcW w:type="dxa" w:w="10080"/>
          </w:tcPr>
          <w:p>
            <w:pPr>
              <w:spacing w:line="276" w:lineRule="auto" w:after="80"/>
            </w:pPr>
            <w:r>
              <w:rPr>
                <w:rFonts w:ascii="Microsoft YaHei" w:hAnsi="Microsoft YaHei" w:eastAsia="Microsoft YaHei"/>
                <w:b w:val="0"/>
                <w:sz w:val="19"/>
              </w:rPr>
              <w:t>ywk和cd都想接点，但是看到大单流出小散流入又不敢接了，感觉还要跌[s:ac:哭笑]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14:29  |  1135楼  |  UID 150058  |  B类</w:t>
            </w:r>
          </w:p>
        </w:tc>
      </w:tr>
      <w:tr>
        <w:tc>
          <w:tcPr>
            <w:tcW w:type="dxa" w:w="10080"/>
          </w:tcPr>
          <w:p>
            <w:pPr>
              <w:spacing w:line="276" w:lineRule="auto" w:after="80"/>
            </w:pPr>
            <w:r>
              <w:rPr>
                <w:rFonts w:ascii="Microsoft YaHei" w:hAnsi="Microsoft YaHei" w:eastAsia="Microsoft YaHei"/>
                <w:b w:val="0"/>
                <w:sz w:val="22"/>
              </w:rPr>
              <w:t>我今天长线仓位是红的 但是正常仓位是绿的 6到家了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14:40  |  248楼  |  UID 60916468  |  B类</w:t>
            </w:r>
          </w:p>
        </w:tc>
      </w:tr>
      <w:tr>
        <w:tc>
          <w:tcPr>
            <w:tcW w:type="dxa" w:w="10080"/>
          </w:tcPr>
          <w:p>
            <w:pPr>
              <w:spacing w:line="276" w:lineRule="auto" w:after="80"/>
            </w:pPr>
            <w:r>
              <w:rPr>
                <w:rFonts w:ascii="Microsoft YaHei" w:hAnsi="Microsoft YaHei" w:eastAsia="Microsoft YaHei"/>
                <w:b w:val="0"/>
                <w:sz w:val="19"/>
              </w:rPr>
              <w:t>昨天农种化工普涨的时候蛆在地上都说见顶了，今天大阳反包，短期这种1-3个点内的波动都可以忽略的，受不了就割，不要讲楼里没人按摩就行，半岛到现在了连跳空缺口都还没补呢，启动前也熬了我一个多星期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14:44  |  128楼  |  UID 64648193  |  C类</w:t>
            </w:r>
          </w:p>
        </w:tc>
      </w:tr>
      <w:tr>
        <w:tc>
          <w:tcPr>
            <w:tcW w:type="dxa" w:w="10080"/>
          </w:tcPr>
          <w:p>
            <w:pPr>
              <w:spacing w:line="276" w:lineRule="auto" w:after="80"/>
            </w:pPr>
            <w:r>
              <w:rPr>
                <w:rFonts w:ascii="Microsoft YaHei" w:hAnsi="Microsoft YaHei" w:eastAsia="Microsoft YaHei"/>
                <w:b w:val="0"/>
                <w:sz w:val="19"/>
              </w:rPr>
              <w:t>钱都去哪了去，拉拉我的吧[s:ac:晕]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14:52  |  249楼  |  UID 60916468  |  B类</w:t>
            </w:r>
          </w:p>
        </w:tc>
      </w:tr>
      <w:tr>
        <w:tc>
          <w:tcPr>
            <w:tcW w:type="dxa" w:w="10080"/>
          </w:tcPr>
          <w:p>
            <w:pPr>
              <w:spacing w:line="276" w:lineRule="auto" w:after="80"/>
            </w:pPr>
            <w:r>
              <w:rPr>
                <w:rFonts w:ascii="Microsoft YaHei" w:hAnsi="Microsoft YaHei" w:eastAsia="Microsoft YaHei"/>
                <w:b w:val="0"/>
                <w:sz w:val="19"/>
              </w:rPr>
              <w:t>Reply 霍华德李 (2026-03-06 14:42):</w:t>
            </w:r>
          </w:p>
          <w:p>
            <w:pPr>
              <w:spacing w:line="276" w:lineRule="auto" w:after="80"/>
            </w:pPr>
            <w:r>
              <w:rPr>
                <w:rFonts w:ascii="Microsoft YaHei" w:hAnsi="Microsoft YaHei" w:eastAsia="Microsoft YaHei"/>
                <w:b w:val="0"/>
                <w:sz w:val="19"/>
              </w:rPr>
              <w:t>兔哥，两个铁盒我好愚笨，没看到有缺口[s:ac:晕]</w:t>
            </w:r>
          </w:p>
          <w:p>
            <w:pPr>
              <w:spacing w:line="276" w:lineRule="auto" w:after="80"/>
            </w:pPr>
            <w:r>
              <w:rPr>
                <w:rFonts w:ascii="Microsoft YaHei" w:hAnsi="Microsoft YaHei" w:eastAsia="Microsoft YaHei"/>
                <w:b w:val="0"/>
                <w:sz w:val="19"/>
              </w:rPr>
              <w:t>1.7的跳空，我一直只认159516，被压的很窄了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14:54  |  1136楼  |  UID 150058  |  B类</w:t>
            </w:r>
          </w:p>
        </w:tc>
      </w:tr>
      <w:tr>
        <w:tc>
          <w:tcPr>
            <w:tcW w:type="dxa" w:w="10080"/>
          </w:tcPr>
          <w:p>
            <w:pPr>
              <w:spacing w:line="276" w:lineRule="auto" w:after="80"/>
            </w:pPr>
            <w:r>
              <w:rPr>
                <w:rFonts w:ascii="Microsoft YaHei" w:hAnsi="Microsoft YaHei" w:eastAsia="Microsoft YaHei"/>
                <w:b w:val="0"/>
                <w:sz w:val="22"/>
              </w:rPr>
              <w:t>尾盘买回点石油票 目前70%仓位正常仓位过周末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14:56  |  300楼  |  UID 331181  |  C类</w:t>
            </w:r>
          </w:p>
        </w:tc>
      </w:tr>
      <w:tr>
        <w:tc>
          <w:tcPr>
            <w:tcW w:type="dxa" w:w="10080"/>
          </w:tcPr>
          <w:p>
            <w:pPr>
              <w:spacing w:line="276" w:lineRule="auto" w:after="80"/>
            </w:pPr>
            <w:r>
              <w:rPr>
                <w:rFonts w:ascii="Microsoft YaHei" w:hAnsi="Microsoft YaHei" w:eastAsia="Microsoft YaHei"/>
                <w:b w:val="0"/>
                <w:sz w:val="19"/>
              </w:rPr>
              <w:t>今天又画线？收盘过不过周二的大阴4123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15:00  |  388楼  |  UID 61395264  |  C类</w:t>
            </w:r>
          </w:p>
        </w:tc>
      </w:tr>
      <w:tr>
        <w:tc>
          <w:tcPr>
            <w:tcW w:type="dxa" w:w="10080"/>
          </w:tcPr>
          <w:p>
            <w:pPr>
              <w:spacing w:line="276" w:lineRule="auto" w:after="80"/>
            </w:pPr>
            <w:r>
              <w:rPr>
                <w:rFonts w:ascii="Microsoft YaHei" w:hAnsi="Microsoft YaHei" w:eastAsia="Microsoft YaHei"/>
                <w:b w:val="0"/>
                <w:sz w:val="19"/>
              </w:rPr>
              <w:t>Reply xtt1211 (2026-03-06 14:58):</w:t>
            </w:r>
          </w:p>
          <w:p>
            <w:pPr>
              <w:spacing w:line="276" w:lineRule="auto" w:after="80"/>
            </w:pPr>
            <w:r>
              <w:rPr>
                <w:rFonts w:ascii="Microsoft YaHei" w:hAnsi="Microsoft YaHei" w:eastAsia="Microsoft YaHei"/>
                <w:b w:val="0"/>
                <w:sz w:val="19"/>
              </w:rPr>
              <w:t>树哥觉得单靠佰维这波的催化dml能摸前高么</w:t>
            </w:r>
            <w:r>
              <w:br/>
            </w:r>
            <w:r>
              <w:rPr>
                <w:rFonts w:ascii="Microsoft YaHei" w:hAnsi="Microsoft YaHei" w:eastAsia="Microsoft YaHei"/>
                <w:b w:val="0"/>
                <w:sz w:val="19"/>
              </w:rPr>
              <w:t>还是说得其他家也放放消息响应一下</w:t>
            </w:r>
          </w:p>
          <w:p>
            <w:pPr>
              <w:spacing w:line="276" w:lineRule="auto" w:after="80"/>
            </w:pPr>
            <w:r>
              <w:rPr>
                <w:rFonts w:ascii="Microsoft YaHei" w:hAnsi="Microsoft YaHei" w:eastAsia="Microsoft YaHei"/>
                <w:b w:val="0"/>
                <w:sz w:val="19"/>
              </w:rPr>
              <w:t>不用想那么多，能做成本就成本做低，然后长持。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15:02  |  250楼  |  UID 60916468  |  A类</w:t>
            </w:r>
          </w:p>
        </w:tc>
      </w:tr>
      <w:tr>
        <w:tc>
          <w:tcPr>
            <w:tcW w:type="dxa" w:w="10080"/>
          </w:tcPr>
          <w:p>
            <w:pPr>
              <w:spacing w:line="276" w:lineRule="auto" w:after="80"/>
            </w:pPr>
            <w:r>
              <w:rPr>
                <w:rFonts w:ascii="Microsoft YaHei" w:hAnsi="Microsoft YaHei" w:eastAsia="Microsoft YaHei"/>
                <w:b w:val="0"/>
                <w:sz w:val="19"/>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80"/>
            </w:pPr>
            <w:r>
              <w:rPr>
                <w:rFonts w:ascii="Microsoft YaHei" w:hAnsi="Microsoft YaHei" w:eastAsia="Microsoft YaHei"/>
                <w:b w:val="0"/>
                <w:sz w:val="19"/>
              </w:rPr>
              <w:t>然后证券一启动三根大阳拉起来，楼里又都开始唱半岛的赞歌，要坚定信仰坚定持有，一月中旬连续阴跌回缺口之后明显这类声音又少了，其实中长线趋势和逻辑一直都没坏过，现在的算力链，其实在我看来就是国产算力，再说白了就是昇腾两个字，虽然今天昇腾也蛆在地上，但是它肯定是目前市场上最强势的主线之一，你国产芯片要扶持要扩产，就是明明白白的半导体产业链的强利好逻辑，扩产不拿设备扩难道绿皮科技手搓吗？但是有一个炒作的先后，昇腾逻辑在炒就说明先进制程扩产的逻辑是没变的，只不过先有鸡再有蛋，有个先来后到的逻辑顺序</w:t>
            </w:r>
          </w:p>
          <w:p>
            <w:pPr>
              <w:spacing w:line="276" w:lineRule="auto" w:after="80"/>
            </w:pPr>
            <w:r>
              <w:rPr>
                <w:rFonts w:ascii="Microsoft YaHei" w:hAnsi="Microsoft YaHei" w:eastAsia="Microsoft YaHei"/>
                <w:b w:val="0"/>
                <w:sz w:val="19"/>
              </w:rPr>
              <w:t>拿票就拿的时间长一点，很多人都有过感慨，如果我某个票拿到现在都翻了多少多少，那你为什么拿不住呢？其实就是认知不匹配认识，然后执行力不匹配认知，最终眼高手低，翻来覆去可能还不如坚定拿住，有哀嚎的时间，不如认认真真学习产业逻辑趋势，慢慢提升认知，先进制程同样的四个字，在不同的人眼里是有着不同的意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狼大分层：龙头；只有趋势行情里核心/风向标/龙头分层才有较高解释力。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15:03  |  138楼  |  UID 38090976  |  C类</w:t>
            </w:r>
          </w:p>
        </w:tc>
      </w:tr>
      <w:tr>
        <w:tc>
          <w:tcPr>
            <w:tcW w:type="dxa" w:w="10080"/>
          </w:tcPr>
          <w:p>
            <w:pPr>
              <w:spacing w:line="276" w:lineRule="auto" w:after="80"/>
            </w:pPr>
            <w:r>
              <w:rPr>
                <w:rFonts w:ascii="Microsoft YaHei" w:hAnsi="Microsoft YaHei" w:eastAsia="Microsoft YaHei"/>
                <w:b w:val="0"/>
                <w:sz w:val="19"/>
              </w:rPr>
              <w:t>Reply Reply 织梦难知醒 (2026-03-06 14:47)有的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15:03  |  1137楼  |  UID 150058  |  B类</w:t>
            </w:r>
          </w:p>
        </w:tc>
      </w:tr>
      <w:tr>
        <w:tc>
          <w:tcPr>
            <w:tcW w:type="dxa" w:w="10080"/>
          </w:tcPr>
          <w:p>
            <w:pPr>
              <w:spacing w:line="276" w:lineRule="auto" w:after="80"/>
            </w:pPr>
            <w:r>
              <w:rPr>
                <w:rFonts w:ascii="Microsoft YaHei" w:hAnsi="Microsoft YaHei" w:eastAsia="Microsoft YaHei"/>
                <w:b w:val="0"/>
                <w:sz w:val="22"/>
              </w:rPr>
              <w:t>Reply 水无艮 (2026-03-06 15:01):</w:t>
            </w:r>
          </w:p>
          <w:p>
            <w:pPr>
              <w:spacing w:line="276" w:lineRule="auto" w:after="80"/>
            </w:pPr>
            <w:r>
              <w:rPr>
                <w:rFonts w:ascii="Microsoft YaHei" w:hAnsi="Microsoft YaHei" w:eastAsia="Microsoft YaHei"/>
                <w:b w:val="0"/>
                <w:sz w:val="22"/>
              </w:rPr>
              <w:t>看到的时候已经竞价了 没来得及跟随比今天跌了还难受</w:t>
            </w:r>
          </w:p>
          <w:p>
            <w:pPr>
              <w:spacing w:line="276" w:lineRule="auto" w:after="80"/>
            </w:pPr>
            <w:r>
              <w:rPr>
                <w:rFonts w:ascii="Microsoft YaHei" w:hAnsi="Microsoft YaHei" w:eastAsia="Microsoft YaHei"/>
                <w:b w:val="0"/>
                <w:sz w:val="22"/>
              </w:rPr>
              <w:t>./mon_202603/06/jmQ2x-aj57KhT1kSau-5p.jpg</w:t>
            </w:r>
            <w:r>
              <w:br/>
            </w:r>
            <w:r>
              <w:rPr>
                <w:rFonts w:ascii="Microsoft YaHei" w:hAnsi="Microsoft YaHei" w:eastAsia="Microsoft YaHei"/>
                <w:b w:val="0"/>
                <w:sz w:val="22"/>
              </w:rPr>
              <w:t>你们之前没利润的 现在这种博弈我估计你们搞不定噢</w:t>
            </w:r>
            <w:r>
              <w:br/>
            </w:r>
            <w:r>
              <w:rPr>
                <w:rFonts w:ascii="Microsoft YaHei" w:hAnsi="Microsoft YaHei" w:eastAsia="Microsoft YaHei"/>
                <w:b w:val="0"/>
                <w:sz w:val="22"/>
              </w:rPr>
              <w:t>我是因为周末 防一手的而已，不行就止损的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2026-03-06 15:05  |  251楼  |  UID 60916468  |  A类</w:t>
            </w:r>
          </w:p>
        </w:tc>
      </w:tr>
      <w:tr>
        <w:tc>
          <w:tcPr>
            <w:tcW w:type="dxa" w:w="10080"/>
          </w:tcPr>
          <w:p>
            <w:pPr>
              <w:spacing w:line="276" w:lineRule="auto" w:after="80"/>
            </w:pPr>
            <w:r>
              <w:rPr>
                <w:rFonts w:ascii="Microsoft YaHei" w:hAnsi="Microsoft YaHei" w:eastAsia="Microsoft YaHei"/>
                <w:b w:val="0"/>
                <w:sz w:val="19"/>
              </w:rPr>
              <w:t>Reply 灰兔尾 (2026-03-06 15:02):</w:t>
            </w:r>
          </w:p>
          <w:p>
            <w:pPr>
              <w:spacing w:line="276" w:lineRule="auto" w:after="80"/>
            </w:pPr>
            <w:r>
              <w:rPr>
                <w:rFonts w:ascii="Microsoft YaHei" w:hAnsi="Microsoft YaHei" w:eastAsia="Microsoft YaHei"/>
                <w:b w:val="0"/>
                <w:sz w:val="19"/>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80"/>
            </w:pPr>
            <w:r>
              <w:rPr>
                <w:rFonts w:ascii="Microsoft YaHei" w:hAnsi="Microsoft YaHei" w:eastAsia="Microsoft YaHei"/>
                <w:b w:val="0"/>
                <w:sz w:val="19"/>
              </w:rPr>
              <w:t>然后证券一启动三根大阳拉起来，楼里又都开始唱半岛的赞歌，要坚定信仰坚定持有，一月中旬连续阴跌回缺口之后明显这类声音又少了，其实中长线趋势和逻辑一直都没坏过，现在的算力链，其</w:t>
            </w:r>
          </w:p>
          <w:p>
            <w:pPr>
              <w:spacing w:line="276" w:lineRule="auto" w:after="80"/>
            </w:pPr>
            <w:r>
              <w:rPr>
                <w:rFonts w:ascii="Microsoft YaHei" w:hAnsi="Microsoft YaHei" w:eastAsia="Microsoft YaHei"/>
                <w:b w:val="0"/>
                <w:sz w:val="19"/>
              </w:rPr>
              <w:t>我打字的时候昇腾链还没拉蛆在地上，打个字的功夫就飞起来了，借用sai佬的一句话，这种票你持股一年可能也就吃那几周的涨幅，你平时再怎么t来t去，那几周的涨幅没吃到就都白搭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15:07  |  1138楼  |  UID 150058  |  B类</w:t>
            </w:r>
          </w:p>
        </w:tc>
      </w:tr>
      <w:tr>
        <w:tc>
          <w:tcPr>
            <w:tcW w:type="dxa" w:w="10080"/>
          </w:tcPr>
          <w:p>
            <w:pPr>
              <w:spacing w:line="276" w:lineRule="auto" w:after="80"/>
            </w:pPr>
            <w:r>
              <w:rPr>
                <w:rFonts w:ascii="Microsoft YaHei" w:hAnsi="Microsoft YaHei" w:eastAsia="Microsoft YaHei"/>
                <w:b w:val="0"/>
                <w:sz w:val="22"/>
              </w:rPr>
              <w:t>周末会有很多关于会议的消息 如果你们看到有什么比较好的解读 也可以发这里 我周末会很忙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15:17  |  301楼  |  UID 331181  |  A类</w:t>
            </w:r>
          </w:p>
        </w:tc>
      </w:tr>
      <w:tr>
        <w:tc>
          <w:tcPr>
            <w:tcW w:type="dxa" w:w="10080"/>
          </w:tcPr>
          <w:p>
            <w:pPr>
              <w:spacing w:line="276" w:lineRule="auto" w:after="80"/>
            </w:pPr>
            <w:r>
              <w:rPr>
                <w:rFonts w:ascii="Microsoft YaHei" w:hAnsi="Microsoft YaHei" w:eastAsia="Microsoft YaHei"/>
                <w:b w:val="0"/>
                <w:sz w:val="19"/>
              </w:rPr>
              <w:t>我今天没有操作，8成的铁盒-1%，没有把昨天的涨幅跌没，还行，板块缩量到0.62量比，下周一个高开就能突破5日线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2026-03-06 15:30  |  82楼  |  UID 66908070  |  A类</w:t>
            </w:r>
          </w:p>
        </w:tc>
      </w:tr>
      <w:tr>
        <w:tc>
          <w:tcPr>
            <w:tcW w:type="dxa" w:w="10080"/>
          </w:tcPr>
          <w:p>
            <w:pPr>
              <w:spacing w:line="276" w:lineRule="auto" w:after="80"/>
            </w:pPr>
            <w:r>
              <w:rPr>
                <w:rFonts w:ascii="Microsoft YaHei" w:hAnsi="Microsoft YaHei" w:eastAsia="Microsoft YaHei"/>
                <w:b w:val="0"/>
                <w:sz w:val="19"/>
              </w:rPr>
              <w:t>下午指数看着还可以，虽然成交量和活跃市值一泡稀[s:ac:哭笑]一直不补量的话感觉下周还会有大盘深蹲</w:t>
            </w:r>
            <w:r>
              <w:br/>
            </w:r>
            <w:r>
              <w:rPr>
                <w:rFonts w:ascii="Microsoft YaHei" w:hAnsi="Microsoft YaHei" w:eastAsia="Microsoft YaHei"/>
                <w:b w:val="0"/>
                <w:sz w:val="19"/>
              </w:rPr>
              <w:t>机器人板砸之后收了跟超长上影，并没能站上均线，不接回来了，下周华培还不放出来的话就换个别的玩</w:t>
            </w:r>
            <w:r>
              <w:br/>
            </w:r>
            <w:r>
              <w:rPr>
                <w:rFonts w:ascii="Microsoft YaHei" w:hAnsi="Microsoft YaHei" w:eastAsia="Microsoft YaHei"/>
                <w:b w:val="0"/>
                <w:sz w:val="19"/>
              </w:rPr>
              <w:t>合肥城建搞了个底仓，化工刚要买就涨起来了那算了，下周初步计划继续低吸铁盒、英维克和金铜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层级判断：液冷/散热、有色金属、机器人。 / 狼大分层：不足以判断；只有趋势行情里核心/风向标/龙头分层才有较高解释力。 / 阶段定位：埋伏；需用放量/缩量、筹码交换和核心标的验证。 / 个股/简称：英维克→英维克(002837)/液冷/数据中心温控。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若液冷/散热、有色金属、机器人在收盘后后仍有量能、核心标的和板块联动，且分层定位(不足以判断)与阶段(埋伏)被盘面确认，则该方向更可能延续；否则只当作当时盘面观察。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有色金属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16:03  |  302楼  |  UID 331181  |  B类</w:t>
            </w:r>
          </w:p>
        </w:tc>
      </w:tr>
      <w:tr>
        <w:tc>
          <w:tcPr>
            <w:tcW w:type="dxa" w:w="10080"/>
          </w:tcPr>
          <w:p>
            <w:pPr>
              <w:spacing w:line="276" w:lineRule="auto" w:after="80"/>
            </w:pPr>
            <w:r>
              <w:rPr>
                <w:rFonts w:ascii="Microsoft YaHei" w:hAnsi="Microsoft YaHei" w:eastAsia="Microsoft YaHei"/>
                <w:b w:val="0"/>
                <w:sz w:val="19"/>
              </w:rPr>
              <w:t>Reply 水无艮 (2026-03-06 15:44):</w:t>
            </w:r>
          </w:p>
          <w:p>
            <w:pPr>
              <w:spacing w:line="276" w:lineRule="auto" w:after="80"/>
            </w:pPr>
            <w:r>
              <w:rPr>
                <w:rFonts w:ascii="Microsoft YaHei" w:hAnsi="Microsoft YaHei" w:eastAsia="Microsoft YaHei"/>
                <w:b w:val="0"/>
                <w:sz w:val="19"/>
              </w:rPr>
              <w:t>啊 之前不是在狼大的发言里提到了吗。我是按照娜美酱的代码上直接修改的，我动态地按照macd的低点和价格的低点(以及他们的高点)拟合波段的顶底，每次都在这个顶向下0.314的位置买入，再按照13日不碰新高卖出或者-3%破波段低点的位置止损的逻辑。来构建的量化模型。</w:t>
            </w:r>
          </w:p>
          <w:p>
            <w:pPr>
              <w:spacing w:line="276" w:lineRule="auto" w:after="80"/>
            </w:pPr>
            <w:r>
              <w:rPr>
                <w:rFonts w:ascii="Microsoft YaHei" w:hAnsi="Microsoft YaHei" w:eastAsia="Microsoft YaHei"/>
                <w:b w:val="0"/>
                <w:sz w:val="19"/>
              </w:rPr>
              <w:t>不是顶向下0.382的黄金分割点剩下0.618？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17:27  |  389楼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(2026-03-06 16:33)类比《一人之下》，长线玩的是张之维的“性命”——修的是心性，熬的是周期，任你风浪起，稳坐钓鱼台，最后接住复利的金光。短线则是术法、八奇技，眼花缭乱的指标K线，博的是即时反馈，可贪念一起，易遭量化反噬。在这里，有人靠“道”渡劫，有人因“术”出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2026-03-06 17:34  |  26楼  |  UID 5337595  |  C类</w:t>
            </w:r>
          </w:p>
        </w:tc>
      </w:tr>
      <w:tr>
        <w:tc>
          <w:tcPr>
            <w:tcW w:type="dxa" w:w="10080"/>
          </w:tcPr>
          <w:p>
            <w:pPr>
              <w:spacing w:line="276" w:lineRule="auto" w:after="80"/>
            </w:pPr>
            <w:r>
              <w:rPr>
                <w:rFonts w:ascii="Microsoft YaHei" w:hAnsi="Microsoft YaHei" w:eastAsia="Microsoft YaHei"/>
                <w:b w:val="0"/>
                <w:sz w:val="19"/>
              </w:rPr>
              <w:t>Reply Reply ゆっちゃ (2026-03-06 17:30)</w:t>
            </w:r>
            <w:r>
              <w:br/>
            </w:r>
            <w:r>
              <w:rPr>
                <w:rFonts w:ascii="Microsoft YaHei" w:hAnsi="Microsoft YaHei" w:eastAsia="Microsoft YaHei"/>
                <w:b w:val="0"/>
                <w:sz w:val="19"/>
              </w:rPr>
              <w:t>羡慕了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2026-03-06 17:54  |  139楼  |  UID 38090976  |  C类</w:t>
            </w:r>
          </w:p>
        </w:tc>
      </w:tr>
      <w:tr>
        <w:tc>
          <w:tcPr>
            <w:tcW w:type="dxa" w:w="10080"/>
          </w:tcPr>
          <w:p>
            <w:pPr>
              <w:spacing w:line="276" w:lineRule="auto" w:after="80"/>
            </w:pPr>
            <w:r>
              <w:rPr>
                <w:rFonts w:ascii="Microsoft YaHei" w:hAnsi="Microsoft YaHei" w:eastAsia="Microsoft YaHei"/>
                <w:b w:val="0"/>
                <w:sz w:val="19"/>
              </w:rPr>
              <w:t>Reply Reply 云之誓言 (2026-03-06 17:53)卡塔尔说油要到150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18:33  |  129楼  |  UID 64648193  |  C类</w:t>
            </w:r>
          </w:p>
        </w:tc>
      </w:tr>
      <w:tr>
        <w:tc>
          <w:tcPr>
            <w:tcW w:type="dxa" w:w="10080"/>
          </w:tcPr>
          <w:p>
            <w:pPr>
              <w:spacing w:line="276" w:lineRule="auto" w:after="80"/>
            </w:pPr>
            <w:r>
              <w:rPr>
                <w:rFonts w:ascii="Microsoft YaHei" w:hAnsi="Microsoft YaHei" w:eastAsia="Microsoft YaHei"/>
                <w:b w:val="0"/>
                <w:sz w:val="19"/>
              </w:rPr>
              <w:t>在盘后发，还算他是个人，不然石油又要吸血全场了[s:ac:哭笑]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2026-03-06 19:30  |  130楼  |  UID 64648193  |  C类</w:t>
            </w:r>
          </w:p>
        </w:tc>
      </w:tr>
      <w:tr>
        <w:tc>
          <w:tcPr>
            <w:tcW w:type="dxa" w:w="10080"/>
          </w:tcPr>
          <w:p>
            <w:pPr>
              <w:spacing w:line="276" w:lineRule="auto" w:after="80"/>
            </w:pPr>
            <w:r>
              <w:rPr>
                <w:rFonts w:ascii="Microsoft YaHei" w:hAnsi="Microsoft YaHei" w:eastAsia="Microsoft YaHei"/>
                <w:b w:val="0"/>
                <w:sz w:val="19"/>
              </w:rPr>
              <w:t>复盘了一下这周的操作，发现操作上一个很大的问题，就是老想着埋伏，但是看了一圈发现都有故事可以讲，然后一样拿一点，最后有的涨有的跌，四舍五入白忙活(有不少都卖飞了)</w:t>
            </w:r>
          </w:p>
          <w:p>
            <w:pPr>
              <w:spacing w:line="276" w:lineRule="auto" w:after="80"/>
            </w:pPr>
            <w:r>
              <w:rPr>
                <w:rFonts w:ascii="Microsoft YaHei" w:hAnsi="Microsoft YaHei" w:eastAsia="Microsoft YaHei"/>
                <w:b w:val="0"/>
                <w:sz w:val="19"/>
              </w:rPr>
              <w:t>想请教一下各位大佬，选票埋伏热点的时候更应该关注票的哪些方面，如何从一堆有期望的票里面选到真正有价值的那一支[s:ac:茶]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2026-03-06 20:13  |  303楼  |  UID 331181  |  C类</w:t>
            </w:r>
          </w:p>
        </w:tc>
      </w:tr>
      <w:tr>
        <w:tc>
          <w:tcPr>
            <w:tcW w:type="dxa" w:w="10080"/>
          </w:tcPr>
          <w:p>
            <w:pPr>
              <w:spacing w:line="276" w:lineRule="auto" w:after="80"/>
            </w:pPr>
            <w:r>
              <w:rPr>
                <w:rFonts w:ascii="Microsoft YaHei" w:hAnsi="Microsoft YaHei" w:eastAsia="Microsoft YaHei"/>
                <w:b w:val="0"/>
                <w:sz w:val="19"/>
              </w:rPr>
              <w:t>还有两天呢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22:04  |  390楼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(2026-03-06 21:35)交易衰退了 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2026-03-06 22:15  |  391楼  |  UID 61395264  |  B类</w:t>
            </w:r>
          </w:p>
        </w:tc>
      </w:tr>
      <w:tr>
        <w:tc>
          <w:tcPr>
            <w:tcW w:type="dxa" w:w="10080"/>
          </w:tcPr>
          <w:p>
            <w:pPr>
              <w:spacing w:line="276" w:lineRule="auto" w:after="80"/>
            </w:pPr>
            <w:r>
              <w:rPr>
                <w:rFonts w:ascii="Microsoft YaHei" w:hAnsi="Microsoft YaHei" w:eastAsia="Microsoft YaHei"/>
                <w:b w:val="0"/>
                <w:sz w:val="19"/>
              </w:rPr>
              <w:t>Reply Reply 两极反转我要成功 (2026-03-06 22:07)跑啊，我这不连夜快马加鞭跑外卖，赚点花头周一补仓呢[s:ac:哭笑]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2026-03-06 22:31  |  1139楼  |  UID 150058  |  B类</w:t>
            </w:r>
          </w:p>
        </w:tc>
      </w:tr>
      <w:tr>
        <w:tc>
          <w:tcPr>
            <w:tcW w:type="dxa" w:w="10080"/>
          </w:tcPr>
          <w:p>
            <w:pPr>
              <w:spacing w:line="276" w:lineRule="auto" w:after="80"/>
            </w:pPr>
            <w:r>
              <w:rPr>
                <w:rFonts w:ascii="Microsoft YaHei" w:hAnsi="Microsoft YaHei" w:eastAsia="Microsoft YaHei"/>
                <w:b w:val="0"/>
                <w:sz w:val="22"/>
              </w:rPr>
              <w:t>原油第一阶段预判达成，接下来周末会重新评估第二阶段</w:t>
            </w:r>
            <w:r>
              <w:br/>
            </w:r>
            <w:r>
              <w:rPr>
                <w:rFonts w:ascii="Microsoft YaHei" w:hAnsi="Microsoft YaHei" w:eastAsia="Microsoft YaHei"/>
                <w:b w:val="0"/>
                <w:sz w:val="22"/>
              </w:rPr>
              <w:t>目前期货仓位50%黄金多单，27%原油多单 开满杠杆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2026-03-06 23:09  |  469楼  |  UID 65329649  |  C类</w:t>
            </w:r>
          </w:p>
        </w:tc>
      </w:tr>
      <w:tr>
        <w:tc>
          <w:tcPr>
            <w:tcW w:type="dxa" w:w="10080"/>
          </w:tcPr>
          <w:p>
            <w:pPr>
              <w:spacing w:line="276" w:lineRule="auto" w:after="80"/>
            </w:pPr>
            <w:r>
              <w:rPr>
                <w:rFonts w:ascii="Microsoft YaHei" w:hAnsi="Microsoft YaHei" w:eastAsia="Microsoft YaHei"/>
                <w:b w:val="0"/>
                <w:sz w:val="19"/>
              </w:rPr>
              <w:t>明早起来看结果</w:t>
            </w:r>
            <w:r>
              <w:br/>
            </w:r>
            <w:r>
              <w:rPr>
                <w:rFonts w:ascii="Microsoft YaHei" w:hAnsi="Microsoft YaHei" w:eastAsia="Microsoft YaHei"/>
                <w:b w:val="0"/>
                <w:sz w:val="19"/>
              </w:rPr>
              <w:t>看能不能再来次去年4月份那种走势[s:pg:严肃]</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上证指数+0.38%，深证成指+0.59%，创业板指+0.38%，科创50+0.64%，中证1000+0.95%；上证成交额约9788亿元；指数整体偏强。 环境标签：偏风险偏好；结论置信度中等。 有效讨论集中在核心科技/国产算力、半导体设备/材料/封测、机器人、金融权重，主线判断需回到量能、核心标的、风向标/龙头和板块联动验证。 当日A/B类有效发言62条，C类原文保留40条。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看多/持有：01:03 村上吹树：金融权重；08:50 狼大：狼大这条主要是在补充盘面结构或交易纪律。 动作倾向：做T。；08:51 xbox：液冷/散热；08:52 灰兔尾：灰兔尾这条主要是在补充盘面结构或交易纪律。 动作倾向：观察。；09:07 xbox：xbox这条主要是在补充盘面结构或交易纪律。 动作倾向：持有。</w:t>
            </w:r>
          </w:p>
          <w:p>
            <w:pPr>
              <w:spacing w:after="40"/>
            </w:pPr>
            <w:r>
              <w:rPr>
                <w:rFonts w:ascii="Microsoft YaHei" w:hAnsi="Microsoft YaHei" w:eastAsia="Microsoft YaHei"/>
                <w:b w:val="0"/>
                <w:color w:val="374151"/>
                <w:sz w:val="18"/>
              </w:rPr>
              <w:t>观望：00:08 狼大：狼大这条主要是在补充盘面结构或交易纪律。 动作倾向：观察。；00:25 村上吹树：村上吹树这条主要是在补充盘面结构或交易纪律。 动作倾向：观察。；08:16 一生一股绊倒铁盒：核心科技/国产算力；08:21 zippo578：zippo578这条主要是在补充盘面结构或交易纪律。 动作倾向：观察。；08:54 xbox：xbox这条主要是在补充盘面结构或交易纪律。 动作倾向：观察。</w:t>
            </w:r>
          </w:p>
          <w:p>
            <w:pPr>
              <w:spacing w:after="40"/>
            </w:pPr>
            <w:r>
              <w:rPr>
                <w:rFonts w:ascii="Microsoft YaHei" w:hAnsi="Microsoft YaHei" w:eastAsia="Microsoft YaHei"/>
                <w:b w:val="0"/>
                <w:color w:val="374151"/>
                <w:sz w:val="18"/>
              </w:rPr>
              <w:t>减仓/出清：08:31 狼大：半导体设备/材料/封测；08:37 xbox：半导体设备/材料/封测；09:05 狼大：狼大这条主要是在补充盘面结构或交易纪律。 动作倾向：减仓。；09:13 狼大：狼大这条主要是在补充盘面结构或交易纪律。 动作倾向：减仓。；09:46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板块轮动：相对强线索集中在核心科技/国产算力、半导体设备/材料/封测、机器人；发言宽度较集中，需比较主线核心、中军与补涨梯队是否同步。</w:t>
            </w:r>
          </w:p>
          <w:p>
            <w:pPr>
              <w:spacing w:after="40"/>
            </w:pPr>
            <w:r>
              <w:rPr>
                <w:rFonts w:ascii="Microsoft YaHei" w:hAnsi="Microsoft YaHei" w:eastAsia="Microsoft YaHei"/>
                <w:b w:val="0"/>
                <w:color w:val="374151"/>
                <w:sz w:val="18"/>
              </w:rPr>
              <w:t>狼大分层线索：杂毛、龙头、风向标、核心</w:t>
            </w:r>
          </w:p>
          <w:p>
            <w:pPr>
              <w:spacing w:after="40"/>
            </w:pPr>
            <w:r>
              <w:rPr>
                <w:rFonts w:ascii="Microsoft YaHei" w:hAnsi="Microsoft YaHei" w:eastAsia="Microsoft YaHei"/>
                <w:b w:val="0"/>
                <w:color w:val="374151"/>
                <w:sz w:val="18"/>
              </w:rPr>
              <w:t>趋势阶段线索：预期修正、退潮、爆发、承接换筹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发言链条：00:08 狼大：狼大这条主要是在补充盘面结构或交易纪律。 动作倾向：观察。 -&gt; 08:31 狼大：半导体设备/材料/封测 -&gt; 08:50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00:08 狼大：狼大这条主要是在补充盘面结构或交易纪律。 动作倾向：观察。；若未明确点名板块在盘前/开盘前后仍有量能、核心标的和板块联动，且分层定位(杂毛)与阶段(不足以判断)被盘面确认，则该方向更可能延续；否则只当作当时盘面观察。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00:25 村上吹树：村上吹树这条主要是在补充盘面结构或交易纪律。 动作倾向：观察。；若未明确点名板块在盘前/开盘前后仍有量能、核心标的和板块联动，且分层定位(风向标)与阶段(不足以判断)被盘面确认，则该方向更可能延续；否则只当作当时盘面观察。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01:03 村上吹树：金融权重；若金融权重在盘前/开盘前后仍有量能、核心标的和板块联动，且分层定位(不足以判断)与阶段(不足以判断)被盘面确认，则该方向更可能延续；否则只当作当时盘面观察。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狼大框架校正：分层=杂毛、龙头、风向标、核心；阶段=预期修正、退潮、爆发、承接换筹。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高频术语：止损、止盈、主线、突破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时段分布：盘前/开盘确认34条；早盘23条；午间/午后21条；尾盘/收盘后24条。 当日发言总数102条，其中狼大发言28条。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止损；止盈；主线；突破；英维克→英维克；鼎龙→鼎龙股份；KFC→中科飞测；dml→德明利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次日观察：继续跟踪核心科技/国产算力、半导体设备/材料/封测、机器人的量能、核心标的和板块联动。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2026-03-07（20条）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00:09</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21:39</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2026-03-07 00:09  |  304楼  |  UID 331181  |  A类</w:t>
            </w:r>
          </w:p>
        </w:tc>
      </w:tr>
      <w:tr>
        <w:tc>
          <w:tcPr>
            <w:tcW w:type="dxa" w:w="10080"/>
          </w:tcPr>
          <w:p>
            <w:pPr>
              <w:spacing w:line="276" w:lineRule="auto" w:after="80"/>
            </w:pPr>
            <w:r>
              <w:rPr>
                <w:rFonts w:ascii="Microsoft YaHei" w:hAnsi="Microsoft YaHei" w:eastAsia="Microsoft YaHei"/>
                <w:b w:val="0"/>
                <w:sz w:val="19"/>
              </w:rPr>
              <w:t>Reply 娜美娜 (2026-03-02 18:37):</w:t>
            </w:r>
          </w:p>
          <w:p>
            <w:pPr>
              <w:spacing w:line="276" w:lineRule="auto" w:after="80"/>
            </w:pPr>
            <w:r>
              <w:rPr>
                <w:rFonts w:ascii="Microsoft YaHei" w:hAnsi="Microsoft YaHei" w:eastAsia="Microsoft YaHei"/>
                <w:b w:val="0"/>
                <w:sz w:val="19"/>
              </w:rPr>
              <w:t>特点：隐藏了一些对我无用的指标，让 ai 改了一个深色主题</w:t>
            </w:r>
          </w:p>
          <w:p>
            <w:pPr>
              <w:spacing w:line="276" w:lineRule="auto" w:after="80"/>
            </w:pPr>
            <w:r>
              <w:rPr>
                <w:rFonts w:ascii="Microsoft YaHei" w:hAnsi="Microsoft YaHei" w:eastAsia="Microsoft YaHei"/>
                <w:b w:val="0"/>
                <w:sz w:val="19"/>
              </w:rPr>
              <w:t>20260308b，V4，增加分时图、日线图、指数观察，自动刷新开关，秒数设置、休市停止刷新，</w:t>
            </w:r>
          </w:p>
          <w:p>
            <w:pPr>
              <w:spacing w:line="276" w:lineRule="auto" w:after="80"/>
            </w:pPr>
            <w:r>
              <w:rPr>
                <w:rFonts w:ascii="Microsoft YaHei" w:hAnsi="Microsoft YaHei" w:eastAsia="Microsoft YaHei"/>
                <w:b w:val="0"/>
                <w:sz w:val="19"/>
              </w:rPr>
              <w:t>当买点观察值与现价相差不超过 ±3% 时触发高亮显示，但记得要先修改波段顶底数字，默认是当日最高价和最低价，建议可用MACD金叉死叉前的价格。</w:t>
            </w:r>
          </w:p>
          <w:p>
            <w:pPr>
              <w:spacing w:line="276" w:lineRule="auto" w:after="80"/>
            </w:pPr>
            <w:r>
              <w:rPr>
                <w:rFonts w:ascii="Microsoft YaHei" w:hAnsi="Microsoft YaHei" w:eastAsia="Microsoft YaHei"/>
                <w:b w:val="0"/>
                <w:sz w:val="19"/>
              </w:rPr>
              <w:t>手机移动端、桌面端网页通用</w:t>
            </w:r>
          </w:p>
          <w:p>
            <w:pPr>
              <w:spacing w:line="276" w:lineRule="auto" w:after="80"/>
            </w:pPr>
            <w:r>
              <w:rPr>
                <w:rFonts w:ascii="Microsoft YaHei" w:hAnsi="Microsoft YaHei" w:eastAsia="Microsoft YaHei"/>
                <w:b w:val="0"/>
                <w:sz w:val="19"/>
              </w:rPr>
              <w:t>基于娜美娜-牛股计算器-xhox深色主题-20260308b</w:t>
            </w:r>
          </w:p>
          <w:p>
            <w:pPr>
              <w:spacing w:line="276" w:lineRule="auto" w:after="80"/>
            </w:pPr>
            <w:r>
              <w:rPr>
                <w:rFonts w:ascii="Microsoft YaHei" w:hAnsi="Microsoft YaHei" w:eastAsia="Microsoft YaHei"/>
                <w:b w:val="0"/>
                <w:sz w:val="19"/>
              </w:rPr>
              <w:t>这回需要解压，下载解压，</w:t>
            </w:r>
          </w:p>
          <w:p>
            <w:pPr>
              <w:spacing w:line="276" w:lineRule="auto" w:after="80"/>
            </w:pPr>
            <w:r>
              <w:rPr>
                <w:rFonts w:ascii="Microsoft YaHei" w:hAnsi="Microsoft YaHei" w:eastAsia="Microsoft YaHei"/>
                <w:b w:val="0"/>
                <w:sz w:val="19"/>
              </w:rPr>
              <w:t>[attach]./mon_202603/08/jmQ2x-7pt9Km.zip[/attach]</w:t>
            </w:r>
          </w:p>
          <w:p>
            <w:pPr>
              <w:spacing w:line="276" w:lineRule="auto" w:after="80"/>
            </w:pPr>
            <w:r>
              <w:rPr>
                <w:rFonts w:ascii="Microsoft YaHei" w:hAnsi="Microsoft YaHei" w:eastAsia="Microsoft YaHei"/>
                <w:b w:val="0"/>
                <w:sz w:val="19"/>
              </w:rPr>
              <w:t>./mon_202603/08/jmQ2x-in5jK2cT3cSpp-hy.jpg</w:t>
            </w:r>
            <w:r>
              <w:br/>
            </w:r>
            <w:r>
              <w:rPr>
                <w:rFonts w:ascii="Microsoft YaHei" w:hAnsi="Microsoft YaHei" w:eastAsia="Microsoft YaHei"/>
                <w:b w:val="0"/>
                <w:sz w:val="19"/>
              </w:rPr>
              <w:t>./mon_202603/08/jmQ2x-8k8hZbT3cSuo-o6.jpg</w:t>
            </w:r>
            <w:r>
              <w:br/>
            </w:r>
            <w:r>
              <w:rPr>
                <w:rFonts w:ascii="Microsoft YaHei" w:hAnsi="Microsoft YaHei" w:eastAsia="Microsoft YaHei"/>
                <w:b w:val="0"/>
                <w:sz w:val="19"/>
              </w:rPr>
              <w:t>./mon_202603/08/jmQ2x-kx13K1bT3cSrg-bb.jpg</w:t>
            </w:r>
            <w:r>
              <w:br/>
            </w:r>
            <w:r>
              <w:rPr>
                <w:rFonts w:ascii="Microsoft YaHei" w:hAnsi="Microsoft YaHei" w:eastAsia="Microsoft YaHei"/>
                <w:b w:val="0"/>
                <w:sz w:val="19"/>
              </w:rPr>
              <w:t>./mon_202603/08/jmQ2x-6wimZdT3cSzc-o7.jpg</w:t>
            </w:r>
            <w:r>
              <w:br/>
            </w:r>
            <w:r>
              <w:rPr>
                <w:rFonts w:ascii="Microsoft YaHei" w:hAnsi="Microsoft YaHei" w:eastAsia="Microsoft YaHei"/>
                <w:b w:val="0"/>
                <w:sz w:val="19"/>
              </w:rPr>
              <w:t>./mon_202603/08/jmQ2x-jm2sK1vT3cSnd-lq.jpg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2026-03-02：上证指数+0.47%，深证成指-0.20%，创业板指-0.49%，科创50-1.56%，中证1000-0.98%；上证成交额约13459亿元；指数分化或偏弱。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2026-03-07 09:06  |  1141楼  |  UID 150058  |  A类</w:t>
            </w:r>
          </w:p>
        </w:tc>
      </w:tr>
      <w:tr>
        <w:tc>
          <w:tcPr>
            <w:tcW w:type="dxa" w:w="10080"/>
          </w:tcPr>
          <w:p>
            <w:pPr>
              <w:spacing w:line="276" w:lineRule="auto" w:after="80"/>
            </w:pPr>
            <w:r>
              <w:rPr>
                <w:rFonts w:ascii="Microsoft YaHei" w:hAnsi="Microsoft YaHei" w:eastAsia="Microsoft YaHei"/>
                <w:b w:val="0"/>
                <w:sz w:val="22"/>
              </w:rPr>
              <w:t>Reply 焦糖奶昔 (2026-03-07 08:43):</w:t>
            </w:r>
          </w:p>
          <w:p>
            <w:pPr>
              <w:spacing w:line="276" w:lineRule="auto" w:after="80"/>
            </w:pPr>
            <w:r>
              <w:rPr>
                <w:rFonts w:ascii="Microsoft YaHei" w:hAnsi="Microsoft YaHei" w:eastAsia="Microsoft YaHei"/>
                <w:b w:val="0"/>
                <w:sz w:val="22"/>
              </w:rPr>
              <w:t>多提一嘴，老美的开采和油服已经三四天没涨了，美油现货90多，12月的期货只有69块，虽说不低但升成这样…</w:t>
            </w:r>
            <w:r>
              <w:br/>
            </w:r>
            <w:r>
              <w:rPr>
                <w:rFonts w:ascii="Microsoft YaHei" w:hAnsi="Microsoft YaHei" w:eastAsia="Microsoft YaHei"/>
                <w:b w:val="0"/>
                <w:sz w:val="22"/>
              </w:rPr>
              <w:t>因为并不真是石油短缺，而是川普要卖油，他卖油的利益不是美国的 也不是美国企业的 相反甚至是利空，唯一收益就是川普家族</w:t>
            </w:r>
            <w:r>
              <w:br/>
            </w:r>
            <w:r>
              <w:rPr>
                <w:rFonts w:ascii="Microsoft YaHei" w:hAnsi="Microsoft YaHei" w:eastAsia="Microsoft YaHei"/>
                <w:b w:val="0"/>
                <w:sz w:val="22"/>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2026-03-07 09:20  |  1142楼  |  UID 150058  |  C类</w:t>
            </w:r>
          </w:p>
        </w:tc>
      </w:tr>
      <w:tr>
        <w:tc>
          <w:tcPr>
            <w:tcW w:type="dxa" w:w="10080"/>
          </w:tcPr>
          <w:p>
            <w:pPr>
              <w:spacing w:line="276" w:lineRule="auto" w:after="80"/>
            </w:pPr>
            <w:r>
              <w:rPr>
                <w:rFonts w:ascii="Microsoft YaHei" w:hAnsi="Microsoft YaHei" w:eastAsia="Microsoft YaHei"/>
                <w:b w:val="0"/>
                <w:sz w:val="22"/>
              </w:rPr>
              <w:t>Reply kkk_facai (2026-03-07 09:16):</w:t>
            </w:r>
          </w:p>
          <w:p>
            <w:pPr>
              <w:spacing w:line="276" w:lineRule="auto" w:after="80"/>
            </w:pPr>
            <w:r>
              <w:rPr>
                <w:rFonts w:ascii="Microsoft YaHei" w:hAnsi="Microsoft YaHei" w:eastAsia="Microsoft YaHei"/>
                <w:b w:val="0"/>
                <w:sz w:val="22"/>
              </w:rPr>
              <w:t>[s:ac:汗]或者反过来，每天从评论里抽取一些高频而有用的问题。提前设置好，另一个账户周期性提问，数字人按时间轴回复。(回复的假象，但是回复的问题是大多数人想知道的)</w:t>
            </w:r>
            <w:r>
              <w:br/>
            </w:r>
            <w:r>
              <w:rPr>
                <w:rFonts w:ascii="Microsoft YaHei" w:hAnsi="Microsoft YaHei" w:eastAsia="Microsoft YaHei"/>
                <w:b w:val="0"/>
                <w:sz w:val="22"/>
              </w:rPr>
              <w:t>这个有道理 连拖都可以是程序解决 也不用人工去帮提热度了。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09:21  |  131楼  |  UID 64648193  |  A类</w:t>
            </w:r>
          </w:p>
        </w:tc>
      </w:tr>
      <w:tr>
        <w:tc>
          <w:tcPr>
            <w:tcW w:type="dxa" w:w="10080"/>
          </w:tcPr>
          <w:p>
            <w:pPr>
              <w:spacing w:line="276" w:lineRule="auto" w:after="80"/>
            </w:pPr>
            <w:r>
              <w:rPr>
                <w:rFonts w:ascii="Microsoft YaHei" w:hAnsi="Microsoft YaHei" w:eastAsia="Microsoft YaHei"/>
                <w:b w:val="0"/>
                <w:sz w:val="19"/>
              </w:rPr>
              <w:t>Reply -阿狼- (2026-03-07 09:06):</w:t>
            </w:r>
          </w:p>
          <w:p>
            <w:pPr>
              <w:spacing w:line="276" w:lineRule="auto" w:after="80"/>
            </w:pPr>
            <w:r>
              <w:rPr>
                <w:rFonts w:ascii="Microsoft YaHei" w:hAnsi="Microsoft YaHei" w:eastAsia="Microsoft YaHei"/>
                <w:b w:val="0"/>
                <w:sz w:val="19"/>
              </w:rPr>
              <w:t>因为并不真是石油短缺，而是川普要卖油，他卖油的利益不是美国的 也不是美国企业的 相反甚至是利空，唯一收益就是川普家族</w:t>
            </w:r>
            <w:r>
              <w:br/>
            </w:r>
            <w:r>
              <w:rPr>
                <w:rFonts w:ascii="Microsoft YaHei" w:hAnsi="Microsoft YaHei" w:eastAsia="Microsoft YaHei"/>
                <w:b w:val="0"/>
                <w:sz w:val="19"/>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80"/>
            </w:pPr>
            <w:r>
              <w:rPr>
                <w:rFonts w:ascii="Microsoft YaHei" w:hAnsi="Microsoft YaHei" w:eastAsia="Microsoft YaHei"/>
                <w:b w:val="0"/>
                <w:sz w:val="19"/>
              </w:rPr>
              <w:t>现在数字人直播已经比较成熟了，百度腾讯阿里都有相关业务，一般放个人在后台盯着就行了，回答一下ai回答不了的问题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09:24  |  132楼  |  UID 64648193  |  A类</w:t>
            </w:r>
          </w:p>
        </w:tc>
      </w:tr>
      <w:tr>
        <w:tc>
          <w:tcPr>
            <w:tcW w:type="dxa" w:w="10080"/>
          </w:tcPr>
          <w:p>
            <w:pPr>
              <w:spacing w:line="276" w:lineRule="auto" w:after="80"/>
            </w:pPr>
            <w:r>
              <w:rPr>
                <w:rFonts w:ascii="Microsoft YaHei" w:hAnsi="Microsoft YaHei" w:eastAsia="Microsoft YaHei"/>
                <w:b w:val="0"/>
                <w:sz w:val="19"/>
              </w:rPr>
              <w:t>Reply -阿狼- (2026-03-07 09:06):</w:t>
            </w:r>
          </w:p>
          <w:p>
            <w:pPr>
              <w:spacing w:line="276" w:lineRule="auto" w:after="80"/>
            </w:pPr>
            <w:r>
              <w:rPr>
                <w:rFonts w:ascii="Microsoft YaHei" w:hAnsi="Microsoft YaHei" w:eastAsia="Microsoft YaHei"/>
                <w:b w:val="0"/>
                <w:sz w:val="19"/>
              </w:rPr>
              <w:t>因为并不真是石油短缺，而是川普要卖油，他卖油的利益不是美国的 也不是美国企业的 相反甚至是利空，唯一收益就是川普家族</w:t>
            </w:r>
            <w:r>
              <w:br/>
            </w:r>
            <w:r>
              <w:rPr>
                <w:rFonts w:ascii="Microsoft YaHei" w:hAnsi="Microsoft YaHei" w:eastAsia="Microsoft YaHei"/>
                <w:b w:val="0"/>
                <w:sz w:val="19"/>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80"/>
            </w:pPr>
            <w:r>
              <w:rPr>
                <w:rFonts w:ascii="Microsoft YaHei" w:hAnsi="Microsoft YaHei" w:eastAsia="Microsoft YaHei"/>
                <w:b w:val="0"/>
                <w:sz w:val="19"/>
              </w:rPr>
              <w:t>解读：</w:t>
            </w:r>
            <w:r>
              <w:br/>
            </w:r>
            <w:r>
              <w:rPr>
                <w:rFonts w:ascii="Microsoft YaHei" w:hAnsi="Microsoft YaHei" w:eastAsia="Microsoft YaHei"/>
                <w:b w:val="0"/>
                <w:sz w:val="19"/>
              </w:rPr>
              <w:t>狼大目前对油第二阶段的评估是到110-120，判断川普在把油卖出去之后才会选择降温，也就是科技短期内扔可能承压，但是未来可期？[s:ac:晕]</w:t>
            </w:r>
          </w:p>
          <w:p>
            <w:pPr>
              <w:spacing w:line="276" w:lineRule="auto" w:after="80"/>
            </w:pPr>
            <w:r>
              <w:rPr>
                <w:rFonts w:ascii="Microsoft YaHei" w:hAnsi="Microsoft YaHei" w:eastAsia="Microsoft YaHei"/>
                <w:b w:val="0"/>
                <w:sz w:val="19"/>
              </w:rPr>
              <w:t>不知道对不对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10:16  |  133楼  |  UID 64648193  |  A类</w:t>
            </w:r>
          </w:p>
        </w:tc>
      </w:tr>
      <w:tr>
        <w:tc>
          <w:tcPr>
            <w:tcW w:type="dxa" w:w="10080"/>
          </w:tcPr>
          <w:p>
            <w:pPr>
              <w:spacing w:line="276" w:lineRule="auto" w:after="80"/>
            </w:pPr>
            <w:r>
              <w:rPr>
                <w:rFonts w:ascii="Microsoft YaHei" w:hAnsi="Microsoft YaHei" w:eastAsia="Microsoft YaHei"/>
                <w:b w:val="0"/>
                <w:sz w:val="19"/>
              </w:rPr>
              <w:t>Reply lezco (2026-03-07 10:00):</w:t>
            </w:r>
          </w:p>
          <w:p>
            <w:pPr>
              <w:spacing w:line="276" w:lineRule="auto" w:after="80"/>
            </w:pPr>
            <w:r>
              <w:rPr>
                <w:rFonts w:ascii="Microsoft YaHei" w:hAnsi="Microsoft YaHei" w:eastAsia="Microsoft YaHei"/>
                <w:b w:val="0"/>
                <w:sz w:val="19"/>
              </w:rPr>
              <w:t>所以狼大的意思是石油破百可以逐步补科技吗</w:t>
            </w:r>
          </w:p>
          <w:p>
            <w:pPr>
              <w:spacing w:line="276" w:lineRule="auto" w:after="80"/>
            </w:pPr>
            <w:r>
              <w:rPr>
                <w:rFonts w:ascii="Microsoft YaHei" w:hAnsi="Microsoft YaHei" w:eastAsia="Microsoft YaHei"/>
                <w:b w:val="0"/>
                <w:sz w:val="19"/>
              </w:rPr>
              <w:t>我觉得最少等有明确的和谈信号再接，因为目前只是二阶段推测，万一懂王搞事开启三阶段呢，下周继续贯彻减仓策略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10:52  |  471楼  |  UID 65329649  |  A类</w:t>
            </w:r>
          </w:p>
        </w:tc>
      </w:tr>
      <w:tr>
        <w:tc>
          <w:tcPr>
            <w:tcW w:type="dxa" w:w="10080"/>
          </w:tcPr>
          <w:p>
            <w:pPr>
              <w:spacing w:line="276" w:lineRule="auto" w:after="80"/>
            </w:pPr>
            <w:r>
              <w:rPr>
                <w:rFonts w:ascii="Microsoft YaHei" w:hAnsi="Microsoft YaHei" w:eastAsia="Microsoft YaHei"/>
                <w:b w:val="0"/>
                <w:sz w:val="19"/>
              </w:rPr>
              <w:t>Reply Ciaccona1 (2026-03-07 10:44):</w:t>
            </w:r>
          </w:p>
          <w:p>
            <w:pPr>
              <w:spacing w:line="276" w:lineRule="auto" w:after="80"/>
            </w:pPr>
            <w:r>
              <w:rPr>
                <w:rFonts w:ascii="Microsoft YaHei" w:hAnsi="Microsoft YaHei" w:eastAsia="Microsoft YaHei"/>
                <w:b w:val="0"/>
                <w:sz w:val="19"/>
              </w:rPr>
              <w:t>狼大可以看美团的直播卖卷，现在都是数字人，虽然美团的直播已经被砍快2年了，但是还是我知道的目前应用比较成熟的，不过说实话我不是很推荐，一是针对prompt注入目前的防御手段还是太少了，但凡说错一点话我觉得在投资这个领域都是无法接受的吧，二是我认为消费者天生带着一些对ai专业度的潜意识质疑，会觉得在这里问ai能得到的信息有可能有假消息，后面还是会去让真人解答</w:t>
            </w:r>
            <w:r>
              <w:br/>
            </w:r>
            <w:r>
              <w:rPr>
                <w:rFonts w:ascii="Microsoft YaHei" w:hAnsi="Microsoft YaHei" w:eastAsia="Microsoft YaHei"/>
                <w:b w:val="0"/>
                <w:sz w:val="19"/>
              </w:rPr>
              <w:t>这个要看平台本身的转化性质</w:t>
            </w:r>
            <w:r>
              <w:br/>
            </w:r>
            <w:r>
              <w:rPr>
                <w:rFonts w:ascii="Microsoft YaHei" w:hAnsi="Microsoft YaHei" w:eastAsia="Microsoft YaHei"/>
                <w:b w:val="0"/>
                <w:sz w:val="19"/>
              </w:rPr>
              <w:t>美团，淘宝这种，因为是主动搜索流量，而且大部分电商现在都是店群模式，所以不怎么在乎店面的转化率</w:t>
            </w:r>
            <w:r>
              <w:br/>
            </w:r>
            <w:r>
              <w:rPr>
                <w:rFonts w:ascii="Microsoft YaHei" w:hAnsi="Microsoft YaHei" w:eastAsia="Microsoft YaHei"/>
                <w:b w:val="0"/>
                <w:sz w:val="19"/>
              </w:rPr>
              <w:t>如果是抖音快手这种直播平台，属于兴趣电商</w:t>
            </w:r>
            <w:r>
              <w:br/>
            </w:r>
            <w:r>
              <w:rPr>
                <w:rFonts w:ascii="Microsoft YaHei" w:hAnsi="Microsoft YaHei" w:eastAsia="Microsoft YaHei"/>
                <w:b w:val="0"/>
                <w:sz w:val="19"/>
              </w:rPr>
              <w:t>数字人就不行，还可能给自己号搞废了，因为平台要考核商家的各种数据，留存时间，互动，转化率，gmv什么的</w:t>
            </w:r>
            <w:r>
              <w:br/>
            </w:r>
            <w:r>
              <w:rPr>
                <w:rFonts w:ascii="Microsoft YaHei" w:hAnsi="Microsoft YaHei" w:eastAsia="Microsoft YaHei"/>
                <w:b w:val="0"/>
                <w:sz w:val="19"/>
              </w:rPr>
              <w:t>又是流量赛马机制，所以播越久，号越差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11:22  |  134楼  |  UID 64648193  |  A类</w:t>
            </w:r>
          </w:p>
        </w:tc>
      </w:tr>
      <w:tr>
        <w:tc>
          <w:tcPr>
            <w:tcW w:type="dxa" w:w="10080"/>
          </w:tcPr>
          <w:p>
            <w:pPr>
              <w:spacing w:line="276" w:lineRule="auto" w:after="80"/>
            </w:pPr>
            <w:r>
              <w:rPr>
                <w:rFonts w:ascii="Microsoft YaHei" w:hAnsi="Microsoft YaHei" w:eastAsia="Microsoft YaHei"/>
                <w:b w:val="0"/>
                <w:sz w:val="19"/>
              </w:rPr>
              <w:t>突然间灵光一闪，开始真正理解仓位管理的重要性，感觉从大韭菜变成了小韭菜，写出来梳理思路的同时，也跟大家互相分享印证：</w:t>
            </w:r>
          </w:p>
          <w:p>
            <w:pPr>
              <w:spacing w:line="276" w:lineRule="auto" w:after="80"/>
            </w:pPr>
            <w:r>
              <w:rPr>
                <w:rFonts w:ascii="Microsoft YaHei" w:hAnsi="Microsoft YaHei" w:eastAsia="Microsoft YaHei"/>
                <w:b w:val="0"/>
                <w:sz w:val="19"/>
              </w:rPr>
              <w:t>首先是为什么要做仓位管理，很简单的原因：子弹是有限的。</w:t>
            </w:r>
            <w:r>
              <w:br/>
            </w:r>
            <w:r>
              <w:rPr>
                <w:rFonts w:ascii="Microsoft YaHei" w:hAnsi="Microsoft YaHei" w:eastAsia="Microsoft YaHei"/>
                <w:b w:val="0"/>
                <w:sz w:val="19"/>
              </w:rPr>
              <w:t>理论上如果拥有无限子弹，那么你投资的胜率一定是百分百，打个比方，你只需要每当股票票价下降4%时打入与现有持仓相同的子弹(随着股票下跌你持有的份额分别是1份，2份，4份，以此类推)，那么你的成本一定不会高于当前份额+4%，也就是说股票只要回弹4%你就能回本且实现盈利，对于有着长期逻辑的股票来说，这一点是很容易实现的。</w:t>
            </w:r>
          </w:p>
          <w:p>
            <w:pPr>
              <w:spacing w:line="276" w:lineRule="auto" w:after="80"/>
            </w:pPr>
            <w:r>
              <w:rPr>
                <w:rFonts w:ascii="Microsoft YaHei" w:hAnsi="Microsoft YaHei" w:eastAsia="Microsoft YaHei"/>
                <w:b w:val="0"/>
                <w:sz w:val="19"/>
              </w:rPr>
              <w:t>然而实际情况，我们不可能有无限的子弹，也不可能在第1次投入时打入非常小的份额去赚取低微的盈利，因此，这就是仓位管理的重要性。</w:t>
            </w:r>
          </w:p>
          <w:p>
            <w:pPr>
              <w:spacing w:line="276" w:lineRule="auto" w:after="80"/>
            </w:pPr>
            <w:r>
              <w:rPr>
                <w:rFonts w:ascii="Microsoft YaHei" w:hAnsi="Microsoft YaHei" w:eastAsia="Microsoft YaHei"/>
                <w:b w:val="0"/>
                <w:sz w:val="19"/>
              </w:rPr>
              <w:t>仓位管理的核心在于，当你决定长期(注意，长期！)持有一只股票时，就已经分配好用于该股票的份额，一旦你完成仓位的构建，后续无重大特殊情况或触及止盈止损点时，原则上不会进行任何加减仓操作，只会通过boll中线或8848法则，进行日内做t以不断降低成本，且当天t入的份额一定会在当天内t出，防止被套在里面，变相加仓(加减仓都会影响我们现有的持仓成本，做t本就有失败的风险，但是通过合理的策略，我们可以使成功的概率远高于失败)。</w:t>
            </w:r>
          </w:p>
          <w:p>
            <w:pPr>
              <w:spacing w:line="276" w:lineRule="auto" w:after="80"/>
            </w:pPr>
            <w:r>
              <w:rPr>
                <w:rFonts w:ascii="Microsoft YaHei" w:hAnsi="Microsoft YaHei" w:eastAsia="Microsoft YaHei"/>
                <w:b w:val="0"/>
                <w:sz w:val="19"/>
              </w:rPr>
              <w:t>因此我们可以在固定的份额内，通过做t，不断降低自己的成本，直到自己的成本为零甚至负，这时候就相当于实现自己的成本全部t出股票，留在里面的只有自己t出的利润，自己的成本可以重新投入新的低位股票博取下一部分利润，实现资产的稳定增长。</w:t>
            </w:r>
          </w:p>
          <w:p>
            <w:pPr>
              <w:spacing w:line="276" w:lineRule="auto" w:after="80"/>
            </w:pPr>
            <w:r>
              <w:rPr>
                <w:rFonts w:ascii="Microsoft YaHei" w:hAnsi="Microsoft YaHei" w:eastAsia="Microsoft YaHei"/>
                <w:b w:val="0"/>
                <w:sz w:val="19"/>
              </w:rPr>
              <w:t>简单来说就是，股票内的份额长期不变，通过做t博取超额利润。</w:t>
            </w:r>
          </w:p>
          <w:p>
            <w:pPr>
              <w:spacing w:line="276" w:lineRule="auto" w:after="80"/>
            </w:pPr>
            <w:r>
              <w:rPr>
                <w:rFonts w:ascii="Microsoft YaHei" w:hAnsi="Microsoft YaHei" w:eastAsia="Microsoft YaHei"/>
                <w:b w:val="0"/>
                <w:sz w:val="19"/>
              </w:rPr>
              <w:t>但是进行这种仓位管理模式有三个前提，</w:t>
            </w:r>
            <w:r>
              <w:br/>
            </w:r>
            <w:r>
              <w:rPr>
                <w:rFonts w:ascii="Microsoft YaHei" w:hAnsi="Microsoft YaHei" w:eastAsia="Microsoft YaHei"/>
                <w:b w:val="0"/>
                <w:sz w:val="19"/>
              </w:rPr>
              <w:t>第一，你的股票必须是长期逻辑，不会因为牛熊转换的可能而实现股价的短时大幅下降。</w:t>
            </w:r>
            <w:r>
              <w:br/>
            </w:r>
            <w:r>
              <w:rPr>
                <w:rFonts w:ascii="Microsoft YaHei" w:hAnsi="Microsoft YaHei" w:eastAsia="Microsoft YaHei"/>
                <w:b w:val="0"/>
                <w:sz w:val="19"/>
              </w:rPr>
              <w:t>第二，你必须长期持有该股票，不能因为短期的涨跌而恐慌性抛售，最终连本带利，全部回吐。</w:t>
            </w:r>
            <w:r>
              <w:br/>
            </w:r>
            <w:r>
              <w:rPr>
                <w:rFonts w:ascii="Microsoft YaHei" w:hAnsi="Microsoft YaHei" w:eastAsia="Microsoft YaHei"/>
                <w:b w:val="0"/>
                <w:sz w:val="19"/>
              </w:rPr>
              <w:t>第三，熟悉日内做t技巧，能够在股价波动时实现成本的稳定下降。</w:t>
            </w:r>
            <w:r>
              <w:br/>
            </w:r>
            <w:r>
              <w:rPr>
                <w:rFonts w:ascii="Microsoft YaHei" w:hAnsi="Microsoft YaHei" w:eastAsia="Microsoft YaHei"/>
                <w:b w:val="0"/>
                <w:sz w:val="19"/>
              </w:rPr>
              <w:t>(目前我的做t方法：7成底仓，3成流动资金，日内股价第1次触及支撑位时买1成试仓；股价在我买入后企稳，或出现反弹信号如5分钟macd金叉再买1成确认仓；最后1成留手里防止出现意外情况。当冲高至压力位时卖出1成，确认压力位无法突破时，再卖出1成。以上的所有操作在股价升高或回落后都应该及时平仓，不在股票里过夜)</w:t>
            </w:r>
          </w:p>
          <w:p>
            <w:pPr>
              <w:spacing w:line="276" w:lineRule="auto" w:after="80"/>
            </w:pPr>
            <w:r>
              <w:rPr>
                <w:rFonts w:ascii="Microsoft YaHei" w:hAnsi="Microsoft YaHei" w:eastAsia="Microsoft YaHei"/>
                <w:b w:val="0"/>
                <w:sz w:val="19"/>
              </w:rPr>
              <w:t>目前想到这些，欢迎各位大佬纠正补充。</w:t>
            </w:r>
            <w:r>
              <w:br/>
            </w:r>
            <w:r>
              <w:rPr>
                <w:rFonts w:ascii="Microsoft YaHei" w:hAnsi="Microsoft YaHei" w:eastAsia="Microsoft YaHei"/>
                <w:b w:val="0"/>
                <w:sz w:val="19"/>
              </w:rPr>
              <w:t>写完这段文字，道心前所未有的坚定[s:ac:上][s:ac:上][s:ac:上]</w:t>
            </w:r>
          </w:p>
          <w:p>
            <w:pPr>
              <w:spacing w:line="276" w:lineRule="auto" w:after="80"/>
            </w:pPr>
            <w:r>
              <w:rPr>
                <w:rFonts w:ascii="Microsoft YaHei" w:hAnsi="Microsoft YaHei" w:eastAsia="Microsoft YaHei"/>
                <w:b w:val="0"/>
                <w:sz w:val="19"/>
              </w:rPr>
              <w:t>坚持高水平科技自立自强，嗷呜~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阶段定位：埋伏、爆发；需用放量/缩量、筹码交换和核心标的验证。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 / 技术结构 / 分层:核心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11:49  |  135楼  |  UID 64648193  |  A类</w:t>
            </w:r>
          </w:p>
        </w:tc>
      </w:tr>
      <w:tr>
        <w:tc>
          <w:tcPr>
            <w:tcW w:type="dxa" w:w="10080"/>
          </w:tcPr>
          <w:p>
            <w:pPr>
              <w:spacing w:line="276" w:lineRule="auto" w:after="80"/>
            </w:pPr>
            <w:r>
              <w:rPr>
                <w:rFonts w:ascii="Microsoft YaHei" w:hAnsi="Microsoft YaHei" w:eastAsia="Microsoft YaHei"/>
                <w:b w:val="0"/>
                <w:sz w:val="19"/>
              </w:rPr>
              <w:t>Reply 风涧竹月 (2026-03-07 11:36):</w:t>
            </w:r>
          </w:p>
          <w:p>
            <w:pPr>
              <w:spacing w:line="276" w:lineRule="auto" w:after="80"/>
            </w:pPr>
            <w:r>
              <w:rPr>
                <w:rFonts w:ascii="Microsoft YaHei" w:hAnsi="Microsoft YaHei" w:eastAsia="Microsoft YaHei"/>
                <w:b w:val="0"/>
                <w:sz w:val="19"/>
              </w:rPr>
              <w:t>感觉仓位管理原理很简单。就是如果你看得懂，你就应该全仓梭哈拿住。</w:t>
            </w:r>
            <w:r>
              <w:br/>
            </w:r>
            <w:r>
              <w:rPr>
                <w:rFonts w:ascii="Microsoft YaHei" w:hAnsi="Microsoft YaHei" w:eastAsia="Microsoft YaHei"/>
                <w:b w:val="0"/>
                <w:sz w:val="19"/>
              </w:rPr>
              <w:t>问题就是看不懂，所以应该看懂多少拿多少，这才是最难的。</w:t>
            </w:r>
          </w:p>
          <w:p>
            <w:pPr>
              <w:spacing w:line="276" w:lineRule="auto" w:after="80"/>
            </w:pPr>
            <w:r>
              <w:rPr>
                <w:rFonts w:ascii="Microsoft YaHei" w:hAnsi="Microsoft YaHei" w:eastAsia="Microsoft YaHei"/>
                <w:b w:val="0"/>
                <w:sz w:val="19"/>
              </w:rPr>
              <w:t>首先，不要梭哈，不要梭哈，不要梭哈！我们是价值投资不是赌狗！而且梭哈了拿什么做t[s:ac:抓狂]</w:t>
            </w:r>
          </w:p>
          <w:p>
            <w:pPr>
              <w:spacing w:line="276" w:lineRule="auto" w:after="80"/>
            </w:pPr>
            <w:r>
              <w:rPr>
                <w:rFonts w:ascii="Microsoft YaHei" w:hAnsi="Microsoft YaHei" w:eastAsia="Microsoft YaHei"/>
                <w:b w:val="0"/>
                <w:sz w:val="19"/>
              </w:rPr>
              <w:t>其次，不需要你全部看懂，有哪些是长期价值投资的股票大时代的大佬们都已经给你点出来了，你研究之后选出其中你认定的一只就够了，前提是你拿得住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12:13  |  136楼  |  UID 64648193  |  A类</w:t>
            </w:r>
          </w:p>
        </w:tc>
      </w:tr>
      <w:tr>
        <w:tc>
          <w:tcPr>
            <w:tcW w:type="dxa" w:w="10080"/>
          </w:tcPr>
          <w:p>
            <w:pPr>
              <w:spacing w:line="276" w:lineRule="auto" w:after="80"/>
            </w:pPr>
            <w:r>
              <w:rPr>
                <w:rFonts w:ascii="Microsoft YaHei" w:hAnsi="Microsoft YaHei" w:eastAsia="Microsoft YaHei"/>
                <w:b w:val="0"/>
                <w:sz w:val="19"/>
              </w:rPr>
              <w:t>Reply 道熊先生 (2026-03-07 12:00):</w:t>
            </w:r>
          </w:p>
          <w:p>
            <w:pPr>
              <w:spacing w:line="276" w:lineRule="auto" w:after="80"/>
            </w:pPr>
            <w:r>
              <w:rPr>
                <w:rFonts w:ascii="Microsoft YaHei" w:hAnsi="Microsoft YaHei" w:eastAsia="Microsoft YaHei"/>
                <w:b w:val="0"/>
                <w:sz w:val="19"/>
              </w:rPr>
              <w:t>也就是，如果你有10w持仓，3w现金，那心态上应该视作：我已经满仓了，最多还能动用1.3倍的杠杆。</w:t>
            </w:r>
          </w:p>
          <w:p>
            <w:pPr>
              <w:spacing w:line="276" w:lineRule="auto" w:after="80"/>
            </w:pPr>
            <w:r>
              <w:rPr>
                <w:rFonts w:ascii="Microsoft YaHei" w:hAnsi="Microsoft YaHei" w:eastAsia="Microsoft YaHei"/>
                <w:b w:val="0"/>
                <w:sz w:val="19"/>
              </w:rPr>
              <w:t>这么一思考，会发现加仓谨慎了很多[s:a2:不明觉厉]</w:t>
            </w:r>
          </w:p>
          <w:p>
            <w:pPr>
              <w:spacing w:line="276" w:lineRule="auto" w:after="80"/>
            </w:pPr>
            <w:r>
              <w:rPr>
                <w:rFonts w:ascii="Microsoft YaHei" w:hAnsi="Microsoft YaHei" w:eastAsia="Microsoft YaHei"/>
                <w:b w:val="0"/>
                <w:sz w:val="19"/>
              </w:rPr>
              <w:t>太有道理了，把加仓比做上杠杆很恰当，我觉得只有在有明显上升趋势出现且各种外围利好时才会选择加仓(因为只有这样才能适度上杠杆)</w:t>
            </w:r>
          </w:p>
          <w:p>
            <w:pPr>
              <w:spacing w:line="276" w:lineRule="auto" w:after="80"/>
            </w:pPr>
            <w:r>
              <w:rPr>
                <w:rFonts w:ascii="Microsoft YaHei" w:hAnsi="Microsoft YaHei" w:eastAsia="Microsoft YaHei"/>
                <w:b w:val="0"/>
                <w:sz w:val="19"/>
              </w:rPr>
              <w:t>后视镜看我周二加仓绊倒体的操作简直是区，怎么可能在这种下跌趋势没有中止的时候上杠杆[s:ac:晕]</w:t>
            </w:r>
            <w:r>
              <w:br/>
            </w:r>
            <w:r>
              <w:rPr>
                <w:rFonts w:ascii="Microsoft YaHei" w:hAnsi="Microsoft YaHei" w:eastAsia="Microsoft YaHei"/>
                <w:b w:val="0"/>
                <w:sz w:val="19"/>
              </w:rPr>
              <w:t>再不济也是在周三下跌趋势放缓周四博弈回弹才会加仓(比如说狼大就是这样)</w:t>
            </w:r>
          </w:p>
          <w:p>
            <w:pPr>
              <w:spacing w:line="276" w:lineRule="auto" w:after="80"/>
            </w:pPr>
            <w:r>
              <w:rPr>
                <w:rFonts w:ascii="Microsoft YaHei" w:hAnsi="Microsoft YaHei" w:eastAsia="Microsoft YaHei"/>
                <w:b w:val="0"/>
                <w:sz w:val="19"/>
              </w:rPr>
              <w:t>这周亏的钱就当交学费了，不过我觉得这是好事，现在有GJD兜底只是小亏，能让我以后在行情不好的时候不大亏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12:43  |  137楼  |  UID 64648193  |  A类</w:t>
            </w:r>
          </w:p>
        </w:tc>
      </w:tr>
      <w:tr>
        <w:tc>
          <w:tcPr>
            <w:tcW w:type="dxa" w:w="10080"/>
          </w:tcPr>
          <w:p>
            <w:pPr>
              <w:spacing w:line="276" w:lineRule="auto" w:after="80"/>
            </w:pPr>
            <w:r>
              <w:rPr>
                <w:rFonts w:ascii="Microsoft YaHei" w:hAnsi="Microsoft YaHei" w:eastAsia="Microsoft YaHei"/>
                <w:b w:val="0"/>
                <w:sz w:val="19"/>
              </w:rPr>
              <w:t>Reply 沉淀灵魂否 (2026-03-07 12:30):</w:t>
            </w:r>
          </w:p>
          <w:p>
            <w:pPr>
              <w:spacing w:line="276" w:lineRule="auto" w:after="80"/>
            </w:pPr>
            <w:r>
              <w:rPr>
                <w:rFonts w:ascii="Microsoft YaHei" w:hAnsi="Microsoft YaHei" w:eastAsia="Microsoft YaHei"/>
                <w:b w:val="0"/>
                <w:sz w:val="19"/>
              </w:rPr>
              <w:t>我觉得做日内t还是很难的，特别是有工作的情况下，你没有时间，也不愿意守着长期看盘。</w:t>
            </w:r>
            <w:r>
              <w:br/>
            </w:r>
            <w:r>
              <w:rPr>
                <w:rFonts w:ascii="Microsoft YaHei" w:hAnsi="Microsoft YaHei" w:eastAsia="Microsoft YaHei"/>
                <w:b w:val="0"/>
                <w:sz w:val="19"/>
              </w:rPr>
              <w:t>如果是在一个上升通道的股票里，我自己做日内t是很容易卖飞。sai的不操作，可能对大部分人更容易</w:t>
            </w:r>
          </w:p>
          <w:p>
            <w:pPr>
              <w:spacing w:line="276" w:lineRule="auto" w:after="80"/>
            </w:pPr>
            <w:r>
              <w:rPr>
                <w:rFonts w:ascii="Microsoft YaHei" w:hAnsi="Microsoft YaHei" w:eastAsia="Microsoft YaHei"/>
                <w:b w:val="0"/>
                <w:sz w:val="19"/>
              </w:rPr>
              <w:t>不操作躺平也是一种很好的方法，怕就怕有的人假装不操作，涨一点就卖，跌一点就买，大跌就清仓，最少我看到的，能够完全躺平，不操作的人是非常少的[s:ac:哭笑]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2026-03-07 12:45  |  138楼  |  UID 64648193  |  C类</w:t>
            </w:r>
          </w:p>
        </w:tc>
      </w:tr>
      <w:tr>
        <w:tc>
          <w:tcPr>
            <w:tcW w:type="dxa" w:w="10080"/>
          </w:tcPr>
          <w:p>
            <w:pPr>
              <w:spacing w:line="276" w:lineRule="auto" w:after="80"/>
            </w:pPr>
            <w:r>
              <w:rPr>
                <w:rFonts w:ascii="Microsoft YaHei" w:hAnsi="Microsoft YaHei" w:eastAsia="Microsoft YaHei"/>
                <w:b w:val="0"/>
                <w:sz w:val="19"/>
              </w:rPr>
              <w:t>Reply Cheers4869 (2026-03-07 12:30):</w:t>
            </w:r>
          </w:p>
          <w:p>
            <w:pPr>
              <w:spacing w:line="276" w:lineRule="auto" w:after="80"/>
            </w:pPr>
            <w:r>
              <w:rPr>
                <w:rFonts w:ascii="Microsoft YaHei" w:hAnsi="Microsoft YaHei" w:eastAsia="Microsoft YaHei"/>
                <w:b w:val="0"/>
                <w:sz w:val="19"/>
              </w:rPr>
              <w:t>哈哈哈哈哈看到你前面的sb我还觉得操作的挺好的看到后面的bs绷不住了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12:48  |  472楼  |  UID 65329649  |  C类</w:t>
            </w:r>
          </w:p>
        </w:tc>
      </w:tr>
      <w:tr>
        <w:tc>
          <w:tcPr>
            <w:tcW w:type="dxa" w:w="10080"/>
          </w:tcPr>
          <w:p>
            <w:pPr>
              <w:spacing w:line="276" w:lineRule="auto" w:after="80"/>
            </w:pPr>
            <w:r>
              <w:rPr>
                <w:rFonts w:ascii="Microsoft YaHei" w:hAnsi="Microsoft YaHei" w:eastAsia="Microsoft YaHei"/>
                <w:b w:val="0"/>
                <w:sz w:val="19"/>
              </w:rPr>
              <w:t>Reply Reply 恍然又春天 (2026-03-07 11:14)</w:t>
            </w:r>
            <w:r>
              <w:br/>
            </w:r>
            <w:r>
              <w:rPr>
                <w:rFonts w:ascii="Microsoft YaHei" w:hAnsi="Microsoft YaHei" w:eastAsia="Microsoft YaHei"/>
                <w:b w:val="0"/>
                <w:sz w:val="19"/>
              </w:rPr>
              <w:t>最近一直在研究这个</w:t>
            </w:r>
            <w:r>
              <w:br/>
            </w:r>
            <w:r>
              <w:rPr>
                <w:rFonts w:ascii="Microsoft YaHei" w:hAnsi="Microsoft YaHei" w:eastAsia="Microsoft YaHei"/>
                <w:b w:val="0"/>
                <w:sz w:val="19"/>
              </w:rPr>
              <w:t>想整个几个工具帮忙看盘</w:t>
            </w:r>
            <w:r>
              <w:br/>
            </w:r>
            <w:r>
              <w:rPr>
                <w:rFonts w:ascii="Microsoft YaHei" w:hAnsi="Microsoft YaHei" w:eastAsia="Microsoft YaHei"/>
                <w:b w:val="0"/>
                <w:sz w:val="19"/>
              </w:rPr>
              <w:t>不看不知道</w:t>
            </w:r>
            <w:r>
              <w:br/>
            </w:r>
            <w:r>
              <w:rPr>
                <w:rFonts w:ascii="Microsoft YaHei" w:hAnsi="Microsoft YaHei" w:eastAsia="Microsoft YaHei"/>
                <w:b w:val="0"/>
                <w:sz w:val="19"/>
              </w:rPr>
              <w:t>md太牛逼了</w:t>
            </w:r>
            <w:r>
              <w:br/>
            </w:r>
            <w:r>
              <w:rPr>
                <w:rFonts w:ascii="Microsoft YaHei" w:hAnsi="Microsoft YaHei" w:eastAsia="Microsoft YaHei"/>
                <w:b w:val="0"/>
                <w:sz w:val="19"/>
              </w:rPr>
              <w:t>代码公式啥的全都能帮写[s:ac:喷]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13:09  |  473楼  |  UID 65329649  |  C类</w:t>
            </w:r>
          </w:p>
        </w:tc>
      </w:tr>
      <w:tr>
        <w:tc>
          <w:tcPr>
            <w:tcW w:type="dxa" w:w="10080"/>
          </w:tcPr>
          <w:p>
            <w:pPr>
              <w:spacing w:line="276" w:lineRule="auto" w:after="80"/>
            </w:pPr>
            <w:r>
              <w:rPr>
                <w:rFonts w:ascii="Microsoft YaHei" w:hAnsi="Microsoft YaHei" w:eastAsia="Microsoft YaHei"/>
                <w:b w:val="0"/>
                <w:sz w:val="19"/>
              </w:rPr>
              <w:t>让豆包回测了下抄底的胜率数据底背离+底部结构+序列低点</w:t>
            </w:r>
            <w:r>
              <w:br/>
            </w:r>
            <w:r>
              <w:rPr>
                <w:rFonts w:ascii="Microsoft YaHei" w:hAnsi="Microsoft YaHei" w:eastAsia="Microsoft YaHei"/>
                <w:b w:val="0"/>
                <w:sz w:val="19"/>
              </w:rPr>
              <w:t>md以前还得找专业的弄</w:t>
            </w:r>
          </w:p>
          <w:p>
            <w:pPr>
              <w:spacing w:line="276" w:lineRule="auto" w:after="80"/>
            </w:pPr>
            <w:r>
              <w:rPr>
                <w:rFonts w:ascii="Microsoft YaHei" w:hAnsi="Microsoft YaHei" w:eastAsia="Microsoft YaHei"/>
                <w:b w:val="0"/>
                <w:sz w:val="19"/>
              </w:rPr>
              <w:t>太屌了[s:ac:哭笑]</w:t>
            </w:r>
          </w:p>
          <w:p>
            <w:pPr>
              <w:spacing w:line="276" w:lineRule="auto" w:after="80"/>
            </w:pPr>
            <w:r>
              <w:rPr>
                <w:rFonts w:ascii="Microsoft YaHei" w:hAnsi="Microsoft YaHei" w:eastAsia="Microsoft YaHei"/>
                <w:b w:val="0"/>
                <w:sz w:val="19"/>
              </w:rPr>
              <w:t>./mon_202603/07/jmQ2x-70h6ZdT1kShs-12h.jpg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13:34  |  474楼  |  UID 65329649  |  A类</w:t>
            </w:r>
          </w:p>
        </w:tc>
      </w:tr>
      <w:tr>
        <w:tc>
          <w:tcPr>
            <w:tcW w:type="dxa" w:w="10080"/>
          </w:tcPr>
          <w:p>
            <w:pPr>
              <w:spacing w:line="276" w:lineRule="auto" w:after="80"/>
            </w:pPr>
            <w:r>
              <w:rPr>
                <w:rFonts w:ascii="Microsoft YaHei" w:hAnsi="Microsoft YaHei" w:eastAsia="Microsoft YaHei"/>
                <w:b w:val="0"/>
                <w:sz w:val="19"/>
              </w:rPr>
              <w:t>Reply Reply 山顶资本CTO (2026-03-07 13:21)</w:t>
            </w:r>
            <w:r>
              <w:br/>
            </w:r>
            <w:r>
              <w:rPr>
                <w:rFonts w:ascii="Microsoft YaHei" w:hAnsi="Microsoft YaHei" w:eastAsia="Microsoft YaHei"/>
                <w:b w:val="0"/>
                <w:sz w:val="19"/>
              </w:rPr>
              <w:t>个股意义不大</w:t>
            </w:r>
            <w:r>
              <w:br/>
            </w:r>
            <w:r>
              <w:rPr>
                <w:rFonts w:ascii="Microsoft YaHei" w:hAnsi="Microsoft YaHei" w:eastAsia="Microsoft YaHei"/>
                <w:b w:val="0"/>
                <w:sz w:val="19"/>
              </w:rPr>
              <w:t>看的指数和宽基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2026-03-07 14:36  |  21楼  |  UID 42162697  |  A类</w:t>
            </w:r>
          </w:p>
        </w:tc>
      </w:tr>
      <w:tr>
        <w:tc>
          <w:tcPr>
            <w:tcW w:type="dxa" w:w="10080"/>
          </w:tcPr>
          <w:p>
            <w:pPr>
              <w:spacing w:line="276" w:lineRule="auto" w:after="80"/>
            </w:pPr>
            <w:r>
              <w:rPr>
                <w:rFonts w:ascii="Microsoft YaHei" w:hAnsi="Microsoft YaHei" w:eastAsia="Microsoft YaHei"/>
                <w:b w:val="0"/>
                <w:sz w:val="19"/>
              </w:rPr>
              <w:t>Reply Reply 姆了个Q的 (2026-03-07 13:31)170作为科创铁盒，一度也日内涨12%风光过[s:ac:哭1]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2026-03-07 15:56  |  22楼  |  UID 42162697  |  A类</w:t>
            </w:r>
          </w:p>
        </w:tc>
      </w:tr>
      <w:tr>
        <w:tc>
          <w:tcPr>
            <w:tcW w:type="dxa" w:w="10080"/>
          </w:tcPr>
          <w:p>
            <w:pPr>
              <w:spacing w:line="276" w:lineRule="auto" w:after="80"/>
            </w:pPr>
            <w:r>
              <w:rPr>
                <w:rFonts w:ascii="Microsoft YaHei" w:hAnsi="Microsoft YaHei" w:eastAsia="Microsoft YaHei"/>
                <w:b w:val="0"/>
                <w:sz w:val="19"/>
              </w:rPr>
              <w:t>Reply Reply 萝莉控党党魁 (2026-03-07 15:49)在楼里就学会了boll线下轨买完躺，boll线上轨逐层减；我菜，做t容易被噶韭菜，不如直接躺</w:t>
            </w:r>
            <w:r>
              <w:br/>
            </w:r>
            <w:r>
              <w:rPr>
                <w:rFonts w:ascii="Microsoft YaHei" w:hAnsi="Microsoft YaHei" w:eastAsia="Microsoft YaHei"/>
                <w:b w:val="0"/>
                <w:sz w:val="19"/>
              </w:rPr>
              <w:t>2030先进制程扩产预期是国家大计，岂是一时的外围情绪可以影响长期基本面的</w:t>
            </w:r>
            <w:r>
              <w:br/>
            </w:r>
            <w:r>
              <w:rPr>
                <w:rFonts w:ascii="Microsoft YaHei" w:hAnsi="Microsoft YaHei" w:eastAsia="Microsoft YaHei"/>
                <w:b w:val="0"/>
                <w:sz w:val="19"/>
              </w:rPr>
              <w:t>60日线代表3个月的平均筹码，现在这位置机构也得被套，丝毫不慌啊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2026-03-07 21:24  |  476楼  |  UID 65329649  |  C类</w:t>
            </w:r>
          </w:p>
        </w:tc>
      </w:tr>
      <w:tr>
        <w:tc>
          <w:tcPr>
            <w:tcW w:type="dxa" w:w="10080"/>
          </w:tcPr>
          <w:p>
            <w:pPr>
              <w:spacing w:line="276" w:lineRule="auto" w:after="80"/>
            </w:pPr>
            <w:r>
              <w:rPr>
                <w:rFonts w:ascii="Microsoft YaHei" w:hAnsi="Microsoft YaHei" w:eastAsia="Microsoft YaHei"/>
                <w:b w:val="0"/>
                <w:sz w:val="19"/>
              </w:rPr>
              <w:t>研究了一天龙虾，怎么这会又开始说铁盒了</w:t>
            </w:r>
            <w:r>
              <w:br/>
            </w:r>
            <w:r>
              <w:rPr>
                <w:rFonts w:ascii="Microsoft YaHei" w:hAnsi="Microsoft YaHei" w:eastAsia="Microsoft YaHei"/>
                <w:b w:val="0"/>
                <w:sz w:val="19"/>
              </w:rPr>
              <w:t>随便上个画线</w:t>
            </w:r>
            <w:r>
              <w:br/>
            </w:r>
            <w:r>
              <w:rPr>
                <w:rFonts w:ascii="Microsoft YaHei" w:hAnsi="Microsoft YaHei" w:eastAsia="Microsoft YaHei"/>
                <w:b w:val="0"/>
                <w:sz w:val="19"/>
              </w:rPr>
              <w:t>鼠标点几下就能看见</w:t>
            </w:r>
            <w:r>
              <w:br/>
            </w:r>
            <w:r>
              <w:rPr>
                <w:rFonts w:ascii="Microsoft YaHei" w:hAnsi="Microsoft YaHei" w:eastAsia="Microsoft YaHei"/>
                <w:b w:val="0"/>
                <w:sz w:val="19"/>
              </w:rPr>
              <w:t>还需要啥按摩啊[s:ac:汗]</w:t>
            </w:r>
          </w:p>
          <w:p>
            <w:pPr>
              <w:spacing w:line="276" w:lineRule="auto" w:after="80"/>
            </w:pPr>
            <w:r>
              <w:rPr>
                <w:rFonts w:ascii="Microsoft YaHei" w:hAnsi="Microsoft YaHei" w:eastAsia="Microsoft YaHei"/>
                <w:b w:val="0"/>
                <w:sz w:val="19"/>
              </w:rPr>
              <w:t>./mon_202603/07/jmQ2x-1z3gK1iT3cSkm-7i.jpg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2026-03-07 21:32  |  305楼  |  UID 331181  |  C类</w:t>
            </w:r>
          </w:p>
        </w:tc>
      </w:tr>
      <w:tr>
        <w:tc>
          <w:tcPr>
            <w:tcW w:type="dxa" w:w="10080"/>
          </w:tcPr>
          <w:p>
            <w:pPr>
              <w:spacing w:line="276" w:lineRule="auto" w:after="80"/>
            </w:pPr>
            <w:r>
              <w:rPr>
                <w:rFonts w:ascii="Microsoft YaHei" w:hAnsi="Microsoft YaHei" w:eastAsia="Microsoft YaHei"/>
                <w:b w:val="0"/>
                <w:sz w:val="19"/>
              </w:rPr>
              <w:t>Reply 萝莉控党党魁 (2026-03-07 21:30):</w:t>
            </w:r>
          </w:p>
          <w:p>
            <w:pPr>
              <w:spacing w:line="276" w:lineRule="auto" w:after="80"/>
            </w:pPr>
            <w:r>
              <w:rPr>
                <w:rFonts w:ascii="Microsoft YaHei" w:hAnsi="Microsoft YaHei" w:eastAsia="Microsoft YaHei"/>
                <w:b w:val="0"/>
                <w:sz w:val="19"/>
              </w:rPr>
              <w:t>竟能如此精准落在0.618[s:ac:哭笑]</w:t>
            </w:r>
          </w:p>
          <w:p>
            <w:pPr>
              <w:spacing w:line="276" w:lineRule="auto" w:after="80"/>
            </w:pPr>
            <w:r>
              <w:rPr>
                <w:rFonts w:ascii="Microsoft YaHei" w:hAnsi="Microsoft YaHei" w:eastAsia="Microsoft YaHei"/>
                <w:b w:val="0"/>
                <w:sz w:val="19"/>
              </w:rPr>
              <w:t>如果你对很多票，甚至指数画黄金分割线，就会发现精准配合的有多少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2026-03-07 21:39  |  306楼  |  UID 331181  |  B类</w:t>
            </w:r>
          </w:p>
        </w:tc>
      </w:tr>
      <w:tr>
        <w:tc>
          <w:tcPr>
            <w:tcW w:type="dxa" w:w="10080"/>
          </w:tcPr>
          <w:p>
            <w:pPr>
              <w:spacing w:line="276" w:lineRule="auto" w:after="80"/>
            </w:pPr>
            <w:r>
              <w:rPr>
                <w:rFonts w:ascii="Microsoft YaHei" w:hAnsi="Microsoft YaHei" w:eastAsia="Microsoft YaHei"/>
                <w:b w:val="0"/>
                <w:sz w:val="19"/>
              </w:rPr>
              <w:t>Reply kiking0318 (2026-03-07 21:36):</w:t>
            </w:r>
          </w:p>
          <w:p>
            <w:pPr>
              <w:spacing w:line="276" w:lineRule="auto" w:after="80"/>
            </w:pPr>
            <w:r>
              <w:rPr>
                <w:rFonts w:ascii="Microsoft YaHei" w:hAnsi="Microsoft YaHei" w:eastAsia="Microsoft YaHei"/>
                <w:b w:val="0"/>
                <w:sz w:val="19"/>
              </w:rPr>
              <w:t>请问龙虾是什么[s:ac:咦]</w:t>
            </w:r>
          </w:p>
          <w:p>
            <w:pPr>
              <w:spacing w:line="276" w:lineRule="auto" w:after="80"/>
            </w:pPr>
            <w:r>
              <w:rPr>
                <w:rFonts w:ascii="Microsoft YaHei" w:hAnsi="Microsoft YaHei" w:eastAsia="Microsoft YaHei"/>
                <w:b w:val="0"/>
                <w:sz w:val="19"/>
              </w:rPr>
              <w:t>openclaw，电脑上的智能助理机器人，[del]目标 moss [/del]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有效讨论集中在核心科技/国产算力、消费/白酒、机器人，主线判断需回到量能、核心标的、风向标/龙头和板块联动验证。 当日A/B类有效发言14条，C类原文保留6条。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看多/持有：09:06 狼大：狼大这条主要是在补充盘面结构或交易纪律。 动作倾向：低吸。；09:21 一生一股绊倒铁盒：一生一股绊倒铁盒这条主要是在补充盘面结构或交易纪律。 动作倾向：低吸。；09:24 一生一股绊倒铁盒：核心科技/国产算力；10:16 一生一股绊倒铁盒：核心科技/国产算力；11:49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观望：00:09 xbox：xbox这条主要是在补充盘面结构或交易纪律。 动作倾向：观察。；10:52 zippo578：消费/白酒；12:13 一生一股绊倒铁盒：一生一股绊倒铁盒这条主要是在补充盘面结构或交易纪律。 动作倾向：观察。；12:43 一生一股绊倒铁盒：一生一股绊倒铁盒这条主要是在补充盘面结构或交易纪律。 动作倾向：观察。；13:34 zippo578：zippo578这条主要是在补充盘面结构或交易纪律。 动作倾向：观察。</w:t>
            </w:r>
          </w:p>
          <w:p>
            <w:pPr>
              <w:spacing w:after="40"/>
            </w:pPr>
            <w:r>
              <w:rPr>
                <w:rFonts w:ascii="Microsoft YaHei" w:hAnsi="Microsoft YaHei" w:eastAsia="Microsoft YaHei"/>
                <w:b w:val="0"/>
                <w:color w:val="374151"/>
                <w:sz w:val="18"/>
              </w:rPr>
              <w:t>减仓/出清：11:22 一生一股绊倒铁盒：核心科技/国产算力</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板块轮动：相对强线索集中在核心科技/国产算力、消费/白酒、机器人；发言宽度较集中，需比较主线核心、中军与补涨梯队是否同步。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趋势阶段线索：埋伏、爆发、预期修正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发言链条：09:06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00:09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09:06 狼大：狼大这条主要是在补充盘面结构或交易纪律。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09:21 一生一股绊倒铁盒：一生一股绊倒铁盒这条主要是在补充盘面结构或交易纪律。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 技术情景（核心科技/国产算力、消费/白酒）：基准情景：趋势和量能继续配合，相关方向延续观察。 强化情景：放量突破或回踩不破，核心标的带动板块扩散。 失效情景：缩量、长上影、跌破支撑或核心标的走弱。 狼大框架校正：分层=核心；阶段=埋伏、爆发、预期修正。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 高频术语：止损、止盈、突破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时段分布：盘前/开盘确认5条；早盘3条；午间/午后7条；尾盘/收盘后5条。 当日发言总数20条，其中狼大发言2条。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止损；止盈；突破</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次日观察：继续跟踪核心科技/国产算力、消费/白酒、机器人的量能、核心标的和板块联动。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2026-03-08（9条）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06:24</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18:59</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06:24  |  307楼  |  UID 331181  |  A类</w:t>
            </w:r>
          </w:p>
        </w:tc>
      </w:tr>
      <w:tr>
        <w:tc>
          <w:tcPr>
            <w:tcW w:type="dxa" w:w="10080"/>
          </w:tcPr>
          <w:p>
            <w:pPr>
              <w:spacing w:line="276" w:lineRule="auto" w:after="80"/>
            </w:pPr>
            <w:r>
              <w:rPr>
                <w:rFonts w:ascii="Microsoft YaHei" w:hAnsi="Microsoft YaHei" w:eastAsia="Microsoft YaHei"/>
                <w:b w:val="0"/>
                <w:sz w:val="19"/>
              </w:rPr>
              <w:t>Reply 水无艮 (2026-03-08 03:08):</w:t>
            </w:r>
          </w:p>
          <w:p>
            <w:pPr>
              <w:spacing w:line="276" w:lineRule="auto" w:after="80"/>
            </w:pPr>
            <w:r>
              <w:rPr>
                <w:rFonts w:ascii="Microsoft YaHei" w:hAnsi="Microsoft YaHei" w:eastAsia="Microsoft YaHei"/>
                <w:b w:val="0"/>
                <w:sz w:val="19"/>
              </w:rPr>
              <w:t>我优化了之前提到的按照狼大策略的回测模型(主要是优化了波段拟合的算法)，现在2025年4月到现在为止，整个区间振幅是104%，这个策略吃了99.73%….</w:t>
            </w:r>
            <w:r>
              <w:br/>
            </w:r>
            <w:r>
              <w:rPr>
                <w:rFonts w:ascii="Microsoft YaHei" w:hAnsi="Microsoft YaHei" w:eastAsia="Microsoft YaHei"/>
                <w:b w:val="0"/>
                <w:sz w:val="19"/>
              </w:rPr>
              <w:t>出现这种情况，我只能认为，这个策略确实是科创半导体资金的朋友[s:ac:喷]</w:t>
            </w:r>
          </w:p>
          <w:p>
            <w:pPr>
              <w:spacing w:line="276" w:lineRule="auto" w:after="80"/>
            </w:pPr>
            <w:r>
              <w:rPr>
                <w:rFonts w:ascii="Microsoft YaHei" w:hAnsi="Microsoft YaHei" w:eastAsia="Microsoft YaHei"/>
                <w:b w:val="0"/>
                <w:sz w:val="19"/>
              </w:rPr>
              <w:t>对了，按照这个策略的量化模拟，这个策略在最近的买点9(2026-3-3)上亏损了6.41%，而且并没有结算，所以暂时还可以放心持仓一阵子。</w:t>
            </w:r>
          </w:p>
          <w:p>
            <w:pPr>
              <w:spacing w:line="276" w:lineRule="auto" w:after="80"/>
            </w:pPr>
            <w:r>
              <w:rPr>
                <w:rFonts w:ascii="Microsoft YaHei" w:hAnsi="Microsoft YaHei" w:eastAsia="Microsoft YaHei"/>
                <w:b w:val="0"/>
                <w:sz w:val="19"/>
              </w:rPr>
              <w:t>下一步我考虑用openclaw去帮我从股市里拉不同板块的走势来拟合，找找有没有其他的朋友[s:ac:喘]</w:t>
            </w:r>
          </w:p>
          <w:p>
            <w:pPr>
              <w:spacing w:line="276" w:lineRule="auto" w:after="80"/>
            </w:pPr>
            <w:r>
              <w:rPr>
                <w:rFonts w:ascii="Microsoft YaHei" w:hAnsi="Microsoft YaHei" w:eastAsia="Microsoft YaHei"/>
                <w:b w:val="0"/>
                <w:sz w:val="19"/>
              </w:rPr>
              <w:t>趋势票本来的涨幅就大 85%</w:t>
            </w:r>
          </w:p>
          <w:p>
            <w:pPr>
              <w:spacing w:line="276" w:lineRule="auto" w:after="80"/>
            </w:pPr>
            <w:r>
              <w:rPr>
                <w:rFonts w:ascii="Microsoft YaHei" w:hAnsi="Microsoft YaHei" w:eastAsia="Microsoft YaHei"/>
                <w:b w:val="0"/>
                <w:sz w:val="19"/>
              </w:rPr>
              <w:t>./mon_202603/08/jmQ2x-gi97KoToS7t-99.jpg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2026-03-03：上证指数-1.43%，深证成指-3.07%，创业板指-2.57%，科创50-5.21%，中证1000-3.95%；上证成交额约14258亿元；指数分化或偏弱。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12:48  |  308楼  |  UID 331181  |  B类</w:t>
            </w:r>
          </w:p>
        </w:tc>
      </w:tr>
      <w:tr>
        <w:tc>
          <w:tcPr>
            <w:tcW w:type="dxa" w:w="10080"/>
          </w:tcPr>
          <w:p>
            <w:pPr>
              <w:spacing w:line="276" w:lineRule="auto" w:after="80"/>
            </w:pPr>
            <w:r>
              <w:rPr>
                <w:rFonts w:ascii="Microsoft YaHei" w:hAnsi="Microsoft YaHei" w:eastAsia="Microsoft YaHei"/>
                <w:b w:val="0"/>
                <w:sz w:val="19"/>
              </w:rPr>
              <w:t>Reply lwjppi (2026-03-08 12:17):</w:t>
            </w:r>
          </w:p>
          <w:p>
            <w:pPr>
              <w:spacing w:line="276" w:lineRule="auto" w:after="80"/>
            </w:pPr>
            <w:r>
              <w:rPr>
                <w:rFonts w:ascii="Microsoft YaHei" w:hAnsi="Microsoft YaHei" w:eastAsia="Microsoft YaHei"/>
                <w:b w:val="0"/>
                <w:sz w:val="19"/>
              </w:rPr>
              <w:t>基于以上大佬的版本，以及X佬的深色模式，整合了刷新功能和分时图功能(etf的数据调取可能有问题，但是做了隐藏所以影响不大)，并且做了一个适配手机端的版本，目前没开盘所以还没有实战测试。</w:t>
            </w:r>
          </w:p>
          <w:p>
            <w:pPr>
              <w:spacing w:line="276" w:lineRule="auto" w:after="80"/>
            </w:pPr>
            <w:r>
              <w:rPr>
                <w:rFonts w:ascii="Microsoft YaHei" w:hAnsi="Microsoft YaHei" w:eastAsia="Microsoft YaHei"/>
                <w:b w:val="0"/>
                <w:sz w:val="19"/>
              </w:rPr>
              <w:t>我本人不懂代码，基本上都是DeepSeek操作的，有技术相关的问题还是以娜美大佬的版本为基础，娜美佬周五晚上不更新数据库版本的时候大家应该打开全是空白页，我都以为被监控不让用了···</w:t>
            </w:r>
          </w:p>
          <w:p>
            <w:pPr>
              <w:spacing w:line="276" w:lineRule="auto" w:after="80"/>
            </w:pPr>
            <w:r>
              <w:rPr>
                <w:rFonts w:ascii="Microsoft YaHei" w:hAnsi="Microsoft YaHei" w:eastAsia="Microsoft YaHei"/>
                <w:b w:val="0"/>
                <w:sz w:val="19"/>
              </w:rPr>
              <w:t>压缩包打开就行，手机端用浏览器打开，随便什么浏览器都行</w:t>
            </w:r>
          </w:p>
          <w:p>
            <w:pPr>
              <w:spacing w:line="276" w:lineRule="auto" w:after="80"/>
            </w:pPr>
            <w:r>
              <w:rPr>
                <w:rFonts w:ascii="Microsoft YaHei" w:hAnsi="Microsoft YaHei" w:eastAsia="Microsoft YaHei"/>
                <w:b w:val="0"/>
                <w:sz w:val="19"/>
              </w:rPr>
              <w:t>[attach]./mon_202603/08/jmQ2x-caty</w:t>
            </w:r>
          </w:p>
          <w:p>
            <w:pPr>
              <w:spacing w:line="276" w:lineRule="auto" w:after="80"/>
            </w:pPr>
            <w:r>
              <w:rPr>
                <w:rFonts w:ascii="Microsoft YaHei" w:hAnsi="Microsoft YaHei" w:eastAsia="Microsoft YaHei"/>
                <w:b w:val="0"/>
                <w:sz w:val="19"/>
              </w:rPr>
              <w:t>右边空白</w:t>
            </w:r>
          </w:p>
          <w:p>
            <w:pPr>
              <w:spacing w:line="276" w:lineRule="auto" w:after="80"/>
            </w:pPr>
            <w:r>
              <w:rPr>
                <w:rFonts w:ascii="Microsoft YaHei" w:hAnsi="Microsoft YaHei" w:eastAsia="Microsoft YaHei"/>
                <w:b w:val="0"/>
                <w:sz w:val="19"/>
              </w:rPr>
              <w:t>./mon_202603/08/jmQ2x-43kyK1nT3cSsg-d5.jpg</w:t>
            </w:r>
          </w:p>
          <w:p>
            <w:pPr>
              <w:spacing w:line="276" w:lineRule="auto" w:after="80"/>
            </w:pPr>
            <w:r>
              <w:rPr>
                <w:rFonts w:ascii="Microsoft YaHei" w:hAnsi="Microsoft YaHei" w:eastAsia="Microsoft YaHei"/>
                <w:b w:val="0"/>
                <w:sz w:val="19"/>
              </w:rPr>
              <w:t>这个分时和K线不错，我还想怎么加两融数据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12:58  |  309楼  |  UID 331181  |  A类</w:t>
            </w:r>
          </w:p>
        </w:tc>
      </w:tr>
      <w:tr>
        <w:tc>
          <w:tcPr>
            <w:tcW w:type="dxa" w:w="10080"/>
          </w:tcPr>
          <w:p>
            <w:pPr>
              <w:spacing w:line="276" w:lineRule="auto" w:after="80"/>
            </w:pPr>
            <w:r>
              <w:rPr>
                <w:rFonts w:ascii="Microsoft YaHei" w:hAnsi="Microsoft YaHei" w:eastAsia="Microsoft YaHei"/>
                <w:b w:val="0"/>
                <w:sz w:val="19"/>
              </w:rPr>
              <w:t>Reply 黄小邪° (2026-03-08 12:49):</w:t>
            </w:r>
          </w:p>
          <w:p>
            <w:pPr>
              <w:spacing w:line="276" w:lineRule="auto" w:after="80"/>
            </w:pPr>
            <w:r>
              <w:rPr>
                <w:rFonts w:ascii="Microsoft YaHei" w:hAnsi="Microsoft YaHei" w:eastAsia="Microsoft YaHei"/>
                <w:b w:val="0"/>
                <w:sz w:val="19"/>
              </w:rPr>
              <w:t>我有个想法，家人们都用上螃蟹了，可否让螃蟹解读盘口语言发到这个帖子里，只解读大盘的，然后大家一起评判。频率也不用太高，15分钟线有大级别趋势改变才发</w:t>
            </w:r>
            <w:r>
              <w:br/>
            </w:r>
            <w:r>
              <w:rPr>
                <w:rFonts w:ascii="Microsoft YaHei" w:hAnsi="Microsoft YaHei" w:eastAsia="Microsoft YaHei"/>
                <w:b w:val="0"/>
                <w:sz w:val="19"/>
              </w:rPr>
              <w:t>不然狼大说的盘口语言我估计也就几个大佬能挖掘出来，但ai应该是能轻松学会的</w:t>
            </w:r>
          </w:p>
          <w:p>
            <w:pPr>
              <w:spacing w:line="276" w:lineRule="auto" w:after="80"/>
            </w:pPr>
            <w:r>
              <w:rPr>
                <w:rFonts w:ascii="Microsoft YaHei" w:hAnsi="Microsoft YaHei" w:eastAsia="Microsoft YaHei"/>
                <w:b w:val="0"/>
                <w:sz w:val="19"/>
              </w:rPr>
              <w:t>龙虾发帖危险，还是真人发最好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2026-03-08 13:56  |  477楼  |  UID 65329649  |  A类</w:t>
            </w:r>
          </w:p>
        </w:tc>
      </w:tr>
      <w:tr>
        <w:tc>
          <w:tcPr>
            <w:tcW w:type="dxa" w:w="10080"/>
          </w:tcPr>
          <w:p>
            <w:pPr>
              <w:spacing w:line="276" w:lineRule="auto" w:after="80"/>
            </w:pPr>
            <w:r>
              <w:rPr>
                <w:rFonts w:ascii="Microsoft YaHei" w:hAnsi="Microsoft YaHei" w:eastAsia="Microsoft YaHei"/>
                <w:b w:val="0"/>
                <w:sz w:val="19"/>
              </w:rPr>
              <w:t>Reply Reply 黄小邪° (2026-03-08 12:49)</w:t>
            </w:r>
            <w:r>
              <w:br/>
            </w:r>
            <w:r>
              <w:rPr>
                <w:rFonts w:ascii="Microsoft YaHei" w:hAnsi="Microsoft YaHei" w:eastAsia="Microsoft YaHei"/>
                <w:b w:val="0"/>
                <w:sz w:val="19"/>
              </w:rPr>
              <w:t>这两天就在试这个</w:t>
            </w:r>
            <w:r>
              <w:br/>
            </w:r>
            <w:r>
              <w:rPr>
                <w:rFonts w:ascii="Microsoft YaHei" w:hAnsi="Microsoft YaHei" w:eastAsia="Microsoft YaHei"/>
                <w:b w:val="0"/>
                <w:sz w:val="19"/>
              </w:rPr>
              <w:t>很多指标性的东西要慢慢写</w:t>
            </w:r>
            <w:r>
              <w:br/>
            </w:r>
            <w:r>
              <w:rPr>
                <w:rFonts w:ascii="Microsoft YaHei" w:hAnsi="Microsoft YaHei" w:eastAsia="Microsoft YaHei"/>
                <w:b w:val="0"/>
                <w:sz w:val="19"/>
              </w:rPr>
              <w:t>比如下单前提示均线形态，粘合度，量能环比同比的变化，实时的胜率</w:t>
            </w:r>
            <w:r>
              <w:br/>
            </w:r>
            <w:r>
              <w:rPr>
                <w:rFonts w:ascii="Microsoft YaHei" w:hAnsi="Microsoft YaHei" w:eastAsia="Microsoft YaHei"/>
                <w:b w:val="0"/>
                <w:sz w:val="19"/>
              </w:rPr>
              <w:t>现在ai确实屌，以前想都不敢想的事，现在一边问豆包一边搜视频也能慢慢下手了</w:t>
            </w:r>
            <w:r>
              <w:br/>
            </w:r>
            <w:r>
              <w:rPr>
                <w:rFonts w:ascii="Microsoft YaHei" w:hAnsi="Microsoft YaHei" w:eastAsia="Microsoft YaHei"/>
                <w:b w:val="0"/>
                <w:sz w:val="19"/>
              </w:rPr>
              <w:t>——</w:t>
            </w:r>
            <w:r>
              <w:br/>
            </w:r>
            <w:r>
              <w:rPr>
                <w:rFonts w:ascii="Microsoft YaHei" w:hAnsi="Microsoft YaHei" w:eastAsia="Microsoft YaHei"/>
                <w:b w:val="0"/>
                <w:sz w:val="19"/>
              </w:rPr>
              <w:t>借地刚好咨询个策略编写的问题</w:t>
            </w:r>
            <w:r>
              <w:br/>
            </w:r>
            <w:r>
              <w:rPr>
                <w:rFonts w:ascii="Microsoft YaHei" w:hAnsi="Microsoft YaHei" w:eastAsia="Microsoft YaHei"/>
                <w:b w:val="0"/>
                <w:sz w:val="19"/>
              </w:rPr>
              <w:t>现在用豆包和ds想实现一些功能</w:t>
            </w:r>
            <w:r>
              <w:br/>
            </w:r>
            <w:r>
              <w:rPr>
                <w:rFonts w:ascii="Microsoft YaHei" w:hAnsi="Microsoft YaHei" w:eastAsia="Microsoft YaHei"/>
                <w:b w:val="0"/>
                <w:sz w:val="19"/>
              </w:rPr>
              <w:t>比如在同花顺上实现15分钟的量能同环比和布林线监控，大部分都好编写的脚本在同花顺里都用不了</w:t>
            </w:r>
            <w:r>
              <w:br/>
            </w:r>
            <w:r>
              <w:rPr>
                <w:rFonts w:ascii="Microsoft YaHei" w:hAnsi="Microsoft YaHei" w:eastAsia="Microsoft YaHei"/>
                <w:b w:val="0"/>
                <w:sz w:val="19"/>
              </w:rPr>
              <w:t>用同花顺那个ai编写的话又实现不了很多想法，是因为同花顺这个平台的原因吗还是操作姿势不对？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2026-03-08 17:42  |  478楼  |  UID 65329649  |  A类</w:t>
            </w:r>
          </w:p>
        </w:tc>
      </w:tr>
      <w:tr>
        <w:tc>
          <w:tcPr>
            <w:tcW w:type="dxa" w:w="10080"/>
          </w:tcPr>
          <w:p>
            <w:pPr>
              <w:spacing w:line="276" w:lineRule="auto" w:after="80"/>
            </w:pPr>
            <w:r>
              <w:rPr>
                <w:rFonts w:ascii="Microsoft YaHei" w:hAnsi="Microsoft YaHei" w:eastAsia="Microsoft YaHei"/>
                <w:b w:val="0"/>
                <w:sz w:val="19"/>
              </w:rPr>
              <w:t>Reply Reply 名声丶在外 (2026-03-08 17:15)</w:t>
            </w:r>
            <w:r>
              <w:br/>
            </w:r>
            <w:r>
              <w:rPr>
                <w:rFonts w:ascii="Microsoft YaHei" w:hAnsi="Microsoft YaHei" w:eastAsia="Microsoft YaHei"/>
                <w:b w:val="0"/>
                <w:sz w:val="19"/>
              </w:rPr>
              <w:t>我倒没还没到那个地步</w:t>
            </w:r>
            <w:r>
              <w:br/>
            </w:r>
            <w:r>
              <w:rPr>
                <w:rFonts w:ascii="Microsoft YaHei" w:hAnsi="Microsoft YaHei" w:eastAsia="Microsoft YaHei"/>
                <w:b w:val="0"/>
                <w:sz w:val="19"/>
              </w:rPr>
              <w:t>看了好多写出来的策略，</w:t>
            </w:r>
            <w:r>
              <w:br/>
            </w:r>
            <w:r>
              <w:rPr>
                <w:rFonts w:ascii="Microsoft YaHei" w:hAnsi="Microsoft YaHei" w:eastAsia="Microsoft YaHei"/>
                <w:b w:val="0"/>
                <w:sz w:val="19"/>
              </w:rPr>
              <w:t>大部分都是没怎么炒股实战经验的写的</w:t>
            </w:r>
            <w:r>
              <w:br/>
            </w:r>
            <w:r>
              <w:rPr>
                <w:rFonts w:ascii="Microsoft YaHei" w:hAnsi="Microsoft YaHei" w:eastAsia="Microsoft YaHei"/>
                <w:b w:val="0"/>
                <w:sz w:val="19"/>
              </w:rPr>
              <w:t>基本都没啥用</w:t>
            </w:r>
            <w:r>
              <w:br/>
            </w:r>
            <w:r>
              <w:rPr>
                <w:rFonts w:ascii="Microsoft YaHei" w:hAnsi="Microsoft YaHei" w:eastAsia="Microsoft YaHei"/>
                <w:b w:val="0"/>
                <w:sz w:val="19"/>
              </w:rPr>
              <w:t>弄这个就是想让帮看盘，给出提示信号就行了</w:t>
            </w:r>
            <w:r>
              <w:br/>
            </w:r>
            <w:r>
              <w:rPr>
                <w:rFonts w:ascii="Microsoft YaHei" w:hAnsi="Microsoft YaHei" w:eastAsia="Microsoft YaHei"/>
                <w:b w:val="0"/>
                <w:sz w:val="19"/>
              </w:rPr>
              <w:t>比如下单前提示量能是放量还是缩量，</w:t>
            </w:r>
            <w:r>
              <w:br/>
            </w:r>
            <w:r>
              <w:rPr>
                <w:rFonts w:ascii="Microsoft YaHei" w:hAnsi="Microsoft YaHei" w:eastAsia="Microsoft YaHei"/>
                <w:b w:val="0"/>
                <w:sz w:val="19"/>
              </w:rPr>
              <w:t>大周期是什么走势，小周期缩量后的博弈点提示</w:t>
            </w:r>
            <w:r>
              <w:br/>
            </w:r>
            <w:r>
              <w:rPr>
                <w:rFonts w:ascii="Microsoft YaHei" w:hAnsi="Microsoft YaHei" w:eastAsia="Microsoft YaHei"/>
                <w:b w:val="0"/>
                <w:sz w:val="19"/>
              </w:rPr>
              <w:t>还有楼里狼大说的一些盘中看盘方法</w:t>
            </w:r>
          </w:p>
          <w:p>
            <w:pPr>
              <w:spacing w:line="276" w:lineRule="auto" w:after="80"/>
            </w:pPr>
            <w:r>
              <w:rPr>
                <w:rFonts w:ascii="Microsoft YaHei" w:hAnsi="Microsoft YaHei" w:eastAsia="Microsoft YaHei"/>
                <w:b w:val="0"/>
                <w:sz w:val="19"/>
              </w:rPr>
              <w:t>捣鼓了几天，总结就是如果把ai当自动化工具，用量化策略帮炒，基本没戏</w:t>
            </w:r>
            <w:r>
              <w:br/>
            </w:r>
            <w:r>
              <w:rPr>
                <w:rFonts w:ascii="Microsoft YaHei" w:hAnsi="Microsoft YaHei" w:eastAsia="Microsoft YaHei"/>
                <w:b w:val="0"/>
                <w:sz w:val="19"/>
              </w:rPr>
              <w:t>现实中接触的策略，操作收益从最早100bp已经降到50bp以下了</w:t>
            </w:r>
            <w:r>
              <w:br/>
            </w:r>
            <w:r>
              <w:rPr>
                <w:rFonts w:ascii="Microsoft YaHei" w:hAnsi="Microsoft YaHei" w:eastAsia="Microsoft YaHei"/>
                <w:b w:val="0"/>
                <w:sz w:val="19"/>
              </w:rPr>
              <w:t>但是当个辅助交易员的主观决策的判断工具是可以的</w:t>
            </w:r>
            <w:r>
              <w:br/>
            </w:r>
            <w:r>
              <w:rPr>
                <w:rFonts w:ascii="Microsoft YaHei" w:hAnsi="Microsoft YaHei" w:eastAsia="Microsoft YaHei"/>
                <w:b w:val="0"/>
                <w:sz w:val="19"/>
              </w:rPr>
              <w:t>而且越简单的策略，胜率还越稳定，且越高</w:t>
            </w:r>
            <w:r>
              <w:br/>
            </w:r>
            <w:r>
              <w:rPr>
                <w:rFonts w:ascii="Microsoft YaHei" w:hAnsi="Microsoft YaHei" w:eastAsia="Microsoft YaHei"/>
                <w:b w:val="0"/>
                <w:sz w:val="19"/>
              </w:rPr>
              <w:t>主要还是看的宽基，比如加速后一定会回调，几乎90以上的胜率。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2026-03-08 18:59  |  310楼  |  UID 331181  |  B类</w:t>
            </w:r>
          </w:p>
        </w:tc>
      </w:tr>
      <w:tr>
        <w:tc>
          <w:tcPr>
            <w:tcW w:type="dxa" w:w="10080"/>
          </w:tcPr>
          <w:p>
            <w:pPr>
              <w:spacing w:line="276" w:lineRule="auto" w:after="80"/>
            </w:pPr>
            <w:r>
              <w:rPr>
                <w:rFonts w:ascii="Microsoft YaHei" w:hAnsi="Microsoft YaHei" w:eastAsia="Microsoft YaHei"/>
                <w:b w:val="0"/>
                <w:sz w:val="19"/>
              </w:rPr>
              <w:t>Reply slugli (2026-03-08 18:54):</w:t>
            </w:r>
          </w:p>
          <w:p>
            <w:pPr>
              <w:spacing w:line="276" w:lineRule="auto" w:after="80"/>
            </w:pPr>
            <w:r>
              <w:rPr>
                <w:rFonts w:ascii="Microsoft YaHei" w:hAnsi="Microsoft YaHei" w:eastAsia="Microsoft YaHei"/>
                <w:b w:val="0"/>
                <w:sz w:val="19"/>
              </w:rPr>
              <w:t>屏幕适配性这个，其实根本不需要改代码，只用改宽度就行了...你设的宽度有点小，都改大点就行了，看着也舒服些。</w:t>
            </w:r>
            <w:r>
              <w:br/>
            </w:r>
            <w:r>
              <w:rPr>
                <w:rFonts w:ascii="Microsoft YaHei" w:hAnsi="Microsoft YaHei" w:eastAsia="Microsoft YaHei"/>
                <w:b w:val="0"/>
                <w:sz w:val="19"/>
              </w:rPr>
              <w:t>还有一个问题不知道你那有没有，就是部分etf的走势图和预览图显示不了。</w:t>
            </w:r>
            <w:r>
              <w:br/>
            </w:r>
            <w:r>
              <w:rPr>
                <w:rFonts w:ascii="Microsoft YaHei" w:hAnsi="Microsoft YaHei" w:eastAsia="Microsoft YaHei"/>
                <w:b w:val="0"/>
                <w:sz w:val="19"/>
              </w:rPr>
              <w:t>我调了半天，结果还是只有516铁盒和中韩半导体的显示不了。你是不是对半导体有成见![s:ac:黑枪]</w:t>
            </w:r>
          </w:p>
          <w:p>
            <w:pPr>
              <w:spacing w:line="276" w:lineRule="auto" w:after="80"/>
            </w:pPr>
            <w:r>
              <w:rPr>
                <w:rFonts w:ascii="Microsoft YaHei" w:hAnsi="Microsoft YaHei" w:eastAsia="Microsoft YaHei"/>
                <w:b w:val="0"/>
                <w:sz w:val="19"/>
              </w:rPr>
              <w:t>某浪的锅，接口没有这个图，我调试的代码也是，516分时图没有，日线图有</w:t>
            </w:r>
          </w:p>
          <w:p>
            <w:pPr>
              <w:spacing w:line="276" w:lineRule="auto" w:after="80"/>
            </w:pPr>
            <w:r>
              <w:rPr>
                <w:rFonts w:ascii="Microsoft YaHei" w:hAnsi="Microsoft YaHei" w:eastAsia="Microsoft YaHei"/>
                <w:b w:val="0"/>
                <w:sz w:val="19"/>
              </w:rPr>
              <w:t>./mon_202603/08/jmQ2x-3nd0K1mT3cSlj-cq.jpg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2026-03-08 20:27  |  392楼  |  UID 61395264  |  A类</w:t>
            </w:r>
          </w:p>
        </w:tc>
      </w:tr>
      <w:tr>
        <w:tc>
          <w:tcPr>
            <w:tcW w:type="dxa" w:w="10080"/>
          </w:tcPr>
          <w:p>
            <w:pPr>
              <w:spacing w:line="276" w:lineRule="auto" w:after="80"/>
            </w:pPr>
            <w:r>
              <w:rPr>
                <w:rFonts w:ascii="Microsoft YaHei" w:hAnsi="Microsoft YaHei" w:eastAsia="Microsoft YaHei"/>
                <w:b w:val="0"/>
                <w:sz w:val="19"/>
              </w:rPr>
              <w:t>这个周末大家都在讨论工具，那我先说下个人复盘，希望能抛砖引玉。</w:t>
            </w:r>
            <w:r>
              <w:br/>
            </w:r>
            <w:r>
              <w:rPr>
                <w:rFonts w:ascii="Microsoft YaHei" w:hAnsi="Microsoft YaHei" w:eastAsia="Microsoft YaHei"/>
                <w:b w:val="0"/>
                <w:sz w:val="19"/>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rFonts w:ascii="Microsoft YaHei" w:hAnsi="Microsoft YaHei" w:eastAsia="Microsoft YaHei"/>
                <w:b w:val="0"/>
                <w:sz w:val="19"/>
              </w:rPr>
              <w:t>然后是科技相关。美股周五大跌，更多是甲骨文鬼故事影响。但你不能否认下周油价上行，将会严重打击ai硬件，尤其日韩台，国内照理电力能源方面其实相对好很多。其中存储和光，可能会受外围映射影响。这里择机控制收缩仓位是合理的，这种历史性事件你一定要尊重。</w:t>
            </w:r>
            <w:r>
              <w:br/>
            </w:r>
            <w:r>
              <w:rPr>
                <w:rFonts w:ascii="Microsoft YaHei" w:hAnsi="Microsoft YaHei" w:eastAsia="Microsoft YaHei"/>
                <w:b w:val="0"/>
                <w:sz w:val="19"/>
              </w:rPr>
              <w:t>再者是后续展望。外围报道可能持久战到9月，油价将飙升150以上，这应该是极小概率事件。美伊事件以来，其实更能突显我国资产的安全可靠，对吸引海外资金布置是有帮助的。而且下周一仍在会议期间，大A不具备暴涨暴跌条件，不必过分恐慌。我个人要做的，是择机把杂毛都砍了，留你认为的核心，然后空些仓位出来，边走边看。这种事件下，个人要去预测走势是非常困难的。</w:t>
            </w:r>
            <w:r>
              <w:br/>
            </w:r>
            <w:r>
              <w:rPr>
                <w:rFonts w:ascii="Microsoft YaHei" w:hAnsi="Microsoft YaHei" w:eastAsia="Microsoft YaHei"/>
                <w:b w:val="0"/>
                <w:sz w:val="19"/>
              </w:rPr>
              <w:t>最后，借用一句台词，“在你熬不住的时候，你要记住，那正是修行时。”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狼大分层：核心、杂毛；只有趋势行情里核心/风向标/龙头分层才有较高解释力。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观察 / 分层:核心、杂毛；记录原文、当时市场环境、验证条件、失效条件和后续复盘结论。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2026-03-08 20:46  |  393楼  |  UID 61395264  |  A类</w:t>
            </w:r>
          </w:p>
        </w:tc>
      </w:tr>
      <w:tr>
        <w:tc>
          <w:tcPr>
            <w:tcW w:type="dxa" w:w="10080"/>
          </w:tcPr>
          <w:p>
            <w:pPr>
              <w:spacing w:line="276" w:lineRule="auto" w:after="80"/>
            </w:pPr>
            <w:r>
              <w:rPr>
                <w:rFonts w:ascii="Microsoft YaHei" w:hAnsi="Microsoft YaHei" w:eastAsia="Microsoft YaHei"/>
                <w:b w:val="0"/>
                <w:sz w:val="19"/>
              </w:rPr>
              <w:t>Reply 予初、 (2026-03-08 20:41):</w:t>
            </w:r>
          </w:p>
          <w:p>
            <w:pPr>
              <w:spacing w:line="276" w:lineRule="auto" w:after="80"/>
            </w:pPr>
            <w:r>
              <w:rPr>
                <w:rFonts w:ascii="Microsoft YaHei" w:hAnsi="Microsoft YaHei" w:eastAsia="Microsoft YaHei"/>
                <w:b w:val="0"/>
                <w:sz w:val="19"/>
              </w:rPr>
              <w:t>存储边走边看，大A有没可能独立行情。然后我个人看法是科技相关走杂毛留核心，这个根据自己持仓来。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狼大分层：核心、杂毛；只有趋势行情里核心/风向标/龙头分层才有较高解释力。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观察 / 分层:核心、杂毛；记录原文、当时市场环境、验证条件、失效条件和后续复盘结论。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2026-03-08 23:05  |  394楼  |  UID 61395264  |  C类</w:t>
            </w:r>
          </w:p>
        </w:tc>
      </w:tr>
      <w:tr>
        <w:tc>
          <w:tcPr>
            <w:tcW w:type="dxa" w:w="10080"/>
          </w:tcPr>
          <w:p>
            <w:pPr>
              <w:spacing w:line="276" w:lineRule="auto" w:after="80"/>
            </w:pPr>
            <w:r>
              <w:rPr>
                <w:rFonts w:ascii="Microsoft YaHei" w:hAnsi="Microsoft YaHei" w:eastAsia="Microsoft YaHei"/>
                <w:b w:val="0"/>
                <w:sz w:val="19"/>
              </w:rPr>
              <w:t>Reply Reply Rzzz_ (2026-03-08 22:43)这里只有周四周五进了才有意义，周一去追没多大意思，不如看看其他机会。举个例子，小龙虾引起的网络安全问题，已经在我埋伏的短线目标区。</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有效讨论集中在半导体设备/材料/封测、核心科技/国产算力、存储/HBM，主线判断需回到量能、核心标的、风向标/龙头和板块联动验证。 当日A/B类有效发言8条，C类原文保留1条。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看多/持有：06:24 xbox：半导体设备/材料/封测；12:48 xbox：xbox这条主要是在补充盘面结构或交易纪律。 动作倾向：做T。</w:t>
            </w:r>
          </w:p>
          <w:p>
            <w:pPr>
              <w:spacing w:after="40"/>
            </w:pPr>
            <w:r>
              <w:rPr>
                <w:rFonts w:ascii="Microsoft YaHei" w:hAnsi="Microsoft YaHei" w:eastAsia="Microsoft YaHei"/>
                <w:b w:val="0"/>
                <w:color w:val="374151"/>
                <w:sz w:val="18"/>
              </w:rPr>
              <w:t>观望：12:58 xbox：xbox这条主要是在补充盘面结构或交易纪律。；13:56 zippo578：zippo578这条主要是在补充盘面结构或交易纪律。；17:42 zippo578：zippo578这条主要是在补充盘面结构或交易纪律。 动作倾向：观察。；18:59 xbox：半导体设备/材料/封测；20:27 村上吹树：核心科技/国产算力、存储/HBM</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板块轮动：相对强线索集中在半导体设备/材料/封测、核心科技/国产算力、存储/HBM；发言宽度偏分散，需比较主线核心、中军与补涨梯队是否同步。</w:t>
            </w:r>
          </w:p>
          <w:p>
            <w:pPr>
              <w:spacing w:after="40"/>
            </w:pPr>
            <w:r>
              <w:rPr>
                <w:rFonts w:ascii="Microsoft YaHei" w:hAnsi="Microsoft YaHei" w:eastAsia="Microsoft YaHei"/>
                <w:b w:val="0"/>
                <w:color w:val="374151"/>
                <w:sz w:val="18"/>
              </w:rPr>
              <w:t>狼大分层线索：核心、杂毛</w:t>
            </w:r>
          </w:p>
          <w:p>
            <w:pPr>
              <w:spacing w:after="40"/>
            </w:pPr>
            <w:r>
              <w:rPr>
                <w:rFonts w:ascii="Microsoft YaHei" w:hAnsi="Microsoft YaHei" w:eastAsia="Microsoft YaHei"/>
                <w:b w:val="0"/>
                <w:color w:val="374151"/>
                <w:sz w:val="18"/>
              </w:rPr>
              <w:t>趋势阶段线索：爆发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发言链条：06:24 xbox：半导体设备/材料/封测 -&gt; 12:48 xbox：xbox这条主要是在补充盘面结构或交易纪律。 动作倾向：做T。 -&gt; 12:58 xbox：xbox这条主要是在补充盘面结构或交易纪律。。重点看哪些资金在进攻、哪些方向只是搅动市场，以及量能是否验证主线真假。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06:24 xbox：半导体设备/材料/封测；若半导体设备/材料/封测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12:48 xbox：xbox这条主要是在补充盘面结构或交易纪律。 动作倾向：做T。；若未明确点名板块在午间后仍有量能、核心标的和板块联动，且分层定位(不足以判断)与阶段(不足以判断)被盘面确认，则该方向更可能延续；否则只当作当时盘面观察。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17:42 zippo578：zippo578这条主要是在补充盘面结构或交易纪律。 动作倾向：观察。；若未明确点名板块在收盘后后仍有量能、核心标的和板块联动，且分层定位(不足以判断)与阶段(爆发)被盘面确认，则该方向更可能延续；否则只当作当时盘面观察。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狼大框架校正：分层=核心、杂毛；阶段=爆发。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 高频术语：量能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时段分布：盘前/开盘确认1条；午间/午后3条；尾盘/收盘后5条。 当日发言总数9条，其中狼大发言0条。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