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科学技术打头阵：2026-W22（2026-05-25 至 2026-05-31）发言逐条分析</w:t>
      </w:r>
    </w:p>
    <w:p>
      <w:pPr>
        <w:jc w:val="center"/>
      </w:pPr>
      <w:r>
        <w:rPr>
          <w:rFonts w:ascii="Microsoft YaHei" w:hAnsi="Microsoft YaHei" w:eastAsia="Microsoft YaHei"/>
          <w:b w:val="0"/>
          <w:color w:val="6B7280"/>
          <w:sz w:val="20"/>
        </w:rPr>
        <w:t>共 917 条；狼大 143 条重点详析；其他 A/B 类发言按同框架分析；按发言时间顺序排列</w:t>
      </w:r>
    </w:p>
    <w:p>
      <w:pPr>
        <w:jc w:val="center"/>
      </w:pPr>
      <w:r>
        <w:rPr>
          <w:rFonts w:ascii="Microsoft YaHei" w:hAnsi="Microsoft YaHei" w:eastAsia="Microsoft YaHei"/>
          <w:b w:val="0"/>
          <w:color w:val="6B7280"/>
          <w:sz w:val="17"/>
        </w:rPr>
        <w:t>框架吸收 signal-postmortem、trader-memory-core、trade-hypothesis-ideator、technical-analyst、sector-analyst、market-environment-analysis、data-quality-checker 的方法论：先提炼可证伪假设，再记录验证/失效条件，最后用市场环境、板块轮动、技术结构和数据质检闭环复盘。本版额外接入 wolf-perspective：多空温度表、核心/风向标/龙头分层、量价筹码生命周期、做T条件和账户适配。</w:t>
      </w:r>
    </w:p>
    <w:p>
      <w:pPr>
        <w:pStyle w:val="Heading1"/>
      </w:pPr>
      <w:r>
        <w:t>用户发言目录</w:t>
      </w:r>
    </w:p>
    <w:tbl>
      <w:tblPr>
        <w:tblStyle w:val="TableGrid"/>
        <w:tblW w:type="auto" w:w="0"/>
        <w:tblLook w:firstColumn="1" w:firstRow="1" w:lastColumn="0" w:lastRow="0" w:noHBand="0" w:noVBand="1" w:val="04A0"/>
      </w:tblPr>
      <w:tblGrid>
        <w:gridCol w:w="3360"/>
        <w:gridCol w:w="3360"/>
        <w:gridCol w:w="3360"/>
      </w:tblGrid>
      <w:tr>
        <w:tc>
          <w:tcPr>
            <w:tcW w:type="dxa" w:w="3360"/>
            <w:shd w:fill="E5E7EB"/>
          </w:tcPr>
          <w:p>
            <w:r>
              <w:rPr>
                <w:rFonts w:ascii="Microsoft YaHei" w:hAnsi="Microsoft YaHei" w:eastAsia="Microsoft YaHei"/>
                <w:b/>
                <w:sz w:val="19"/>
              </w:rPr>
              <w:t>用户</w:t>
            </w:r>
          </w:p>
        </w:tc>
        <w:tc>
          <w:tcPr>
            <w:tcW w:type="dxa" w:w="3360"/>
            <w:shd w:fill="E5E7EB"/>
          </w:tcPr>
          <w:p>
            <w:r>
              <w:rPr>
                <w:rFonts w:ascii="Microsoft YaHei" w:hAnsi="Microsoft YaHei" w:eastAsia="Microsoft YaHei"/>
                <w:b/>
                <w:sz w:val="19"/>
              </w:rPr>
              <w:t>UID</w:t>
            </w:r>
          </w:p>
        </w:tc>
        <w:tc>
          <w:tcPr>
            <w:tcW w:type="dxa" w:w="3360"/>
            <w:shd w:fill="E5E7EB"/>
          </w:tcPr>
          <w:p>
            <w:r>
              <w:rPr>
                <w:rFonts w:ascii="Microsoft YaHei" w:hAnsi="Microsoft YaHei" w:eastAsia="Microsoft YaHei"/>
                <w:b/>
                <w:sz w:val="19"/>
              </w:rPr>
              <w:t>本月发言数</w:t>
            </w:r>
          </w:p>
        </w:tc>
      </w:tr>
      <w:tr>
        <w:tc>
          <w:tcPr>
            <w:tcW w:type="dxa" w:w="3360"/>
          </w:tcPr>
          <w:p>
            <w:r>
              <w:t>狼大</w:t>
            </w:r>
          </w:p>
        </w:tc>
        <w:tc>
          <w:tcPr>
            <w:tcW w:type="dxa" w:w="3360"/>
          </w:tcPr>
          <w:p>
            <w:r>
              <w:t>150058</w:t>
            </w:r>
          </w:p>
        </w:tc>
        <w:tc>
          <w:tcPr>
            <w:tcW w:type="dxa" w:w="3360"/>
          </w:tcPr>
          <w:p>
            <w:r>
              <w:t>143</w:t>
            </w:r>
          </w:p>
        </w:tc>
      </w:tr>
      <w:tr>
        <w:tc>
          <w:tcPr>
            <w:tcW w:type="dxa" w:w="3360"/>
          </w:tcPr>
          <w:p>
            <w:r>
              <w:t>包子music</w:t>
            </w:r>
          </w:p>
        </w:tc>
        <w:tc>
          <w:tcPr>
            <w:tcW w:type="dxa" w:w="3360"/>
          </w:tcPr>
          <w:p>
            <w:r>
              <w:t>42162697</w:t>
            </w:r>
          </w:p>
        </w:tc>
        <w:tc>
          <w:tcPr>
            <w:tcW w:type="dxa" w:w="3360"/>
          </w:tcPr>
          <w:p>
            <w:r>
              <w:t>136</w:t>
            </w:r>
          </w:p>
        </w:tc>
      </w:tr>
      <w:tr>
        <w:tc>
          <w:tcPr>
            <w:tcW w:type="dxa" w:w="3360"/>
          </w:tcPr>
          <w:p>
            <w:r>
              <w:t>Rzzz二号机</w:t>
            </w:r>
          </w:p>
        </w:tc>
        <w:tc>
          <w:tcPr>
            <w:tcW w:type="dxa" w:w="3360"/>
          </w:tcPr>
          <w:p>
            <w:r>
              <w:t>67143809</w:t>
            </w:r>
          </w:p>
        </w:tc>
        <w:tc>
          <w:tcPr>
            <w:tcW w:type="dxa" w:w="3360"/>
          </w:tcPr>
          <w:p>
            <w:r>
              <w:t>136</w:t>
            </w:r>
          </w:p>
        </w:tc>
      </w:tr>
      <w:tr>
        <w:tc>
          <w:tcPr>
            <w:tcW w:type="dxa" w:w="3360"/>
          </w:tcPr>
          <w:p>
            <w:r>
              <w:t>一生一股绊倒铁盒</w:t>
            </w:r>
          </w:p>
        </w:tc>
        <w:tc>
          <w:tcPr>
            <w:tcW w:type="dxa" w:w="3360"/>
          </w:tcPr>
          <w:p>
            <w:r>
              <w:t>64648193</w:t>
            </w:r>
          </w:p>
        </w:tc>
        <w:tc>
          <w:tcPr>
            <w:tcW w:type="dxa" w:w="3360"/>
          </w:tcPr>
          <w:p>
            <w:r>
              <w:t>110</w:t>
            </w:r>
          </w:p>
        </w:tc>
      </w:tr>
      <w:tr>
        <w:tc>
          <w:tcPr>
            <w:tcW w:type="dxa" w:w="3360"/>
          </w:tcPr>
          <w:p>
            <w:r>
              <w:t>xbox</w:t>
            </w:r>
          </w:p>
        </w:tc>
        <w:tc>
          <w:tcPr>
            <w:tcW w:type="dxa" w:w="3360"/>
          </w:tcPr>
          <w:p>
            <w:r>
              <w:t>331181</w:t>
            </w:r>
          </w:p>
        </w:tc>
        <w:tc>
          <w:tcPr>
            <w:tcW w:type="dxa" w:w="3360"/>
          </w:tcPr>
          <w:p>
            <w:r>
              <w:t>101</w:t>
            </w:r>
          </w:p>
        </w:tc>
      </w:tr>
      <w:tr>
        <w:tc>
          <w:tcPr>
            <w:tcW w:type="dxa" w:w="3360"/>
          </w:tcPr>
          <w:p>
            <w:r>
              <w:t>zippo578</w:t>
            </w:r>
          </w:p>
        </w:tc>
        <w:tc>
          <w:tcPr>
            <w:tcW w:type="dxa" w:w="3360"/>
          </w:tcPr>
          <w:p>
            <w:r>
              <w:t>65329649</w:t>
            </w:r>
          </w:p>
        </w:tc>
        <w:tc>
          <w:tcPr>
            <w:tcW w:type="dxa" w:w="3360"/>
          </w:tcPr>
          <w:p>
            <w:r>
              <w:t>89</w:t>
            </w:r>
          </w:p>
        </w:tc>
      </w:tr>
      <w:tr>
        <w:tc>
          <w:tcPr>
            <w:tcW w:type="dxa" w:w="3360"/>
          </w:tcPr>
          <w:p>
            <w:r>
              <w:t>村上吹树</w:t>
            </w:r>
          </w:p>
        </w:tc>
        <w:tc>
          <w:tcPr>
            <w:tcW w:type="dxa" w:w="3360"/>
          </w:tcPr>
          <w:p>
            <w:r>
              <w:t>61395264</w:t>
            </w:r>
          </w:p>
        </w:tc>
        <w:tc>
          <w:tcPr>
            <w:tcW w:type="dxa" w:w="3360"/>
          </w:tcPr>
          <w:p>
            <w:r>
              <w:t>83</w:t>
            </w:r>
          </w:p>
        </w:tc>
      </w:tr>
      <w:tr>
        <w:tc>
          <w:tcPr>
            <w:tcW w:type="dxa" w:w="3360"/>
          </w:tcPr>
          <w:p>
            <w:r>
              <w:t>Plezl</w:t>
            </w:r>
          </w:p>
        </w:tc>
        <w:tc>
          <w:tcPr>
            <w:tcW w:type="dxa" w:w="3360"/>
          </w:tcPr>
          <w:p>
            <w:r>
              <w:t>67145714</w:t>
            </w:r>
          </w:p>
        </w:tc>
        <w:tc>
          <w:tcPr>
            <w:tcW w:type="dxa" w:w="3360"/>
          </w:tcPr>
          <w:p>
            <w:r>
              <w:t>43</w:t>
            </w:r>
          </w:p>
        </w:tc>
      </w:tr>
      <w:tr>
        <w:tc>
          <w:tcPr>
            <w:tcW w:type="dxa" w:w="3360"/>
          </w:tcPr>
          <w:p>
            <w:r>
              <w:t>夜骰2号机</w:t>
            </w:r>
          </w:p>
        </w:tc>
        <w:tc>
          <w:tcPr>
            <w:tcW w:type="dxa" w:w="3360"/>
          </w:tcPr>
          <w:p>
            <w:r>
              <w:t>66908070</w:t>
            </w:r>
          </w:p>
        </w:tc>
        <w:tc>
          <w:tcPr>
            <w:tcW w:type="dxa" w:w="3360"/>
          </w:tcPr>
          <w:p>
            <w:r>
              <w:t>35</w:t>
            </w:r>
          </w:p>
        </w:tc>
      </w:tr>
      <w:tr>
        <w:tc>
          <w:tcPr>
            <w:tcW w:type="dxa" w:w="3360"/>
          </w:tcPr>
          <w:p>
            <w:r>
              <w:t>小火机</w:t>
            </w:r>
          </w:p>
        </w:tc>
        <w:tc>
          <w:tcPr>
            <w:tcW w:type="dxa" w:w="3360"/>
          </w:tcPr>
          <w:p>
            <w:r>
              <w:t>67152095</w:t>
            </w:r>
          </w:p>
        </w:tc>
        <w:tc>
          <w:tcPr>
            <w:tcW w:type="dxa" w:w="3360"/>
          </w:tcPr>
          <w:p>
            <w:r>
              <w:t>19</w:t>
            </w:r>
          </w:p>
        </w:tc>
      </w:tr>
      <w:tr>
        <w:tc>
          <w:tcPr>
            <w:tcW w:type="dxa" w:w="3360"/>
          </w:tcPr>
          <w:p>
            <w:r>
              <w:t>小蝎子ICE二代</w:t>
            </w:r>
          </w:p>
        </w:tc>
        <w:tc>
          <w:tcPr>
            <w:tcW w:type="dxa" w:w="3360"/>
          </w:tcPr>
          <w:p>
            <w:r>
              <w:t>67177418</w:t>
            </w:r>
          </w:p>
        </w:tc>
        <w:tc>
          <w:tcPr>
            <w:tcW w:type="dxa" w:w="3360"/>
          </w:tcPr>
          <w:p>
            <w:r>
              <w:t>13</w:t>
            </w:r>
          </w:p>
        </w:tc>
      </w:tr>
      <w:tr>
        <w:tc>
          <w:tcPr>
            <w:tcW w:type="dxa" w:w="3360"/>
          </w:tcPr>
          <w:p>
            <w:r>
              <w:t>sora496</w:t>
            </w:r>
          </w:p>
        </w:tc>
        <w:tc>
          <w:tcPr>
            <w:tcW w:type="dxa" w:w="3360"/>
          </w:tcPr>
          <w:p>
            <w:r>
              <w:t>38090976</w:t>
            </w:r>
          </w:p>
        </w:tc>
        <w:tc>
          <w:tcPr>
            <w:tcW w:type="dxa" w:w="3360"/>
          </w:tcPr>
          <w:p>
            <w:r>
              <w:t>6</w:t>
            </w:r>
          </w:p>
        </w:tc>
      </w:tr>
      <w:tr>
        <w:tc>
          <w:tcPr>
            <w:tcW w:type="dxa" w:w="3360"/>
          </w:tcPr>
          <w:p>
            <w:r>
              <w:t>灰兔尾</w:t>
            </w:r>
          </w:p>
        </w:tc>
        <w:tc>
          <w:tcPr>
            <w:tcW w:type="dxa" w:w="3360"/>
          </w:tcPr>
          <w:p>
            <w:r>
              <w:t>60916468</w:t>
            </w:r>
          </w:p>
        </w:tc>
        <w:tc>
          <w:tcPr>
            <w:tcW w:type="dxa" w:w="3360"/>
          </w:tcPr>
          <w:p>
            <w:r>
              <w:t>3</w:t>
            </w:r>
          </w:p>
        </w:tc>
      </w:tr>
    </w:tbl>
    <w:p/>
    <w:p>
      <w:pPr>
        <w:pStyle w:val="Heading1"/>
      </w:pPr>
      <w:r>
        <w:t>第22周（2026-05-25 至 2026-05-31）（917条）</w:t>
      </w:r>
    </w:p>
    <w:p>
      <w:pPr>
        <w:pStyle w:val="Heading2"/>
      </w:pPr>
      <w:r>
        <w:t>本周阅读导航</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日期</w:t>
            </w:r>
          </w:p>
        </w:tc>
        <w:tc>
          <w:tcPr>
            <w:tcW w:type="dxa" w:w="2016"/>
            <w:shd w:fill="E5E7EB"/>
          </w:tcPr>
          <w:p>
            <w:r>
              <w:rPr>
                <w:rFonts w:ascii="Microsoft YaHei" w:hAnsi="Microsoft YaHei" w:eastAsia="Microsoft YaHei"/>
                <w:b/>
                <w:sz w:val="18"/>
              </w:rPr>
              <w:t>发言数</w:t>
            </w:r>
          </w:p>
        </w:tc>
        <w:tc>
          <w:tcPr>
            <w:tcW w:type="dxa" w:w="2016"/>
            <w:shd w:fill="E5E7EB"/>
          </w:tcPr>
          <w:p>
            <w:r>
              <w:rPr>
                <w:rFonts w:ascii="Microsoft YaHei" w:hAnsi="Microsoft YaHei" w:eastAsia="Microsoft YaHei"/>
                <w:b/>
                <w:sz w:val="18"/>
              </w:rPr>
              <w:t>A/B/C</w:t>
            </w:r>
          </w:p>
        </w:tc>
        <w:tc>
          <w:tcPr>
            <w:tcW w:type="dxa" w:w="2016"/>
            <w:shd w:fill="E5E7EB"/>
          </w:tcPr>
          <w:p>
            <w:r>
              <w:rPr>
                <w:rFonts w:ascii="Microsoft YaHei" w:hAnsi="Microsoft YaHei" w:eastAsia="Microsoft YaHei"/>
                <w:b/>
                <w:sz w:val="18"/>
              </w:rPr>
              <w:t>主要方向</w:t>
            </w:r>
          </w:p>
        </w:tc>
        <w:tc>
          <w:tcPr>
            <w:tcW w:type="dxa" w:w="2016"/>
            <w:shd w:fill="E5E7EB"/>
          </w:tcPr>
          <w:p>
            <w:r>
              <w:rPr>
                <w:rFonts w:ascii="Microsoft YaHei" w:hAnsi="Microsoft YaHei" w:eastAsia="Microsoft YaHei"/>
                <w:b/>
                <w:sz w:val="18"/>
              </w:rPr>
              <w:t>阅读建议</w:t>
            </w:r>
          </w:p>
        </w:tc>
      </w:tr>
      <w:tr>
        <w:tc>
          <w:tcPr>
            <w:tcW w:type="dxa" w:w="2016"/>
          </w:tcPr>
          <w:p>
            <w:pPr>
              <w:spacing w:after="0"/>
            </w:pPr>
            <w:r>
              <w:rPr>
                <w:rFonts w:ascii="Microsoft YaHei" w:hAnsi="Microsoft YaHei" w:eastAsia="Microsoft YaHei"/>
                <w:b w:val="0"/>
                <w:color w:val="374151"/>
                <w:sz w:val="17"/>
              </w:rPr>
              <w:t>2026-05-25</w:t>
            </w:r>
          </w:p>
        </w:tc>
        <w:tc>
          <w:tcPr>
            <w:tcW w:type="dxa" w:w="2016"/>
          </w:tcPr>
          <w:p>
            <w:pPr>
              <w:spacing w:after="0"/>
            </w:pPr>
            <w:r>
              <w:rPr>
                <w:rFonts w:ascii="Microsoft YaHei" w:hAnsi="Microsoft YaHei" w:eastAsia="Microsoft YaHei"/>
                <w:b w:val="0"/>
                <w:color w:val="374151"/>
                <w:sz w:val="17"/>
              </w:rPr>
              <w:t>125</w:t>
            </w:r>
          </w:p>
        </w:tc>
        <w:tc>
          <w:tcPr>
            <w:tcW w:type="dxa" w:w="2016"/>
          </w:tcPr>
          <w:p>
            <w:pPr>
              <w:spacing w:after="0"/>
            </w:pPr>
            <w:r>
              <w:rPr>
                <w:rFonts w:ascii="Microsoft YaHei" w:hAnsi="Microsoft YaHei" w:eastAsia="Microsoft YaHei"/>
                <w:b w:val="0"/>
                <w:color w:val="374151"/>
                <w:sz w:val="17"/>
              </w:rPr>
              <w:t>A38 / B24 / C63</w:t>
            </w:r>
          </w:p>
        </w:tc>
        <w:tc>
          <w:tcPr>
            <w:tcW w:type="dxa" w:w="2016"/>
          </w:tcPr>
          <w:p>
            <w:pPr>
              <w:spacing w:after="0"/>
            </w:pPr>
            <w:r>
              <w:rPr>
                <w:rFonts w:ascii="Microsoft YaHei" w:hAnsi="Microsoft YaHei" w:eastAsia="Microsoft YaHei"/>
                <w:b w:val="0"/>
                <w:color w:val="374151"/>
                <w:sz w:val="17"/>
              </w:rPr>
              <w:t>核心科技/国产算力、半导体设备/材料/封测、消费/白酒</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2026-05-26</w:t>
            </w:r>
          </w:p>
        </w:tc>
        <w:tc>
          <w:tcPr>
            <w:tcW w:type="dxa" w:w="2016"/>
          </w:tcPr>
          <w:p>
            <w:pPr>
              <w:spacing w:after="0"/>
            </w:pPr>
            <w:r>
              <w:rPr>
                <w:rFonts w:ascii="Microsoft YaHei" w:hAnsi="Microsoft YaHei" w:eastAsia="Microsoft YaHei"/>
                <w:b w:val="0"/>
                <w:color w:val="374151"/>
                <w:sz w:val="17"/>
              </w:rPr>
              <w:t>128</w:t>
            </w:r>
          </w:p>
        </w:tc>
        <w:tc>
          <w:tcPr>
            <w:tcW w:type="dxa" w:w="2016"/>
          </w:tcPr>
          <w:p>
            <w:pPr>
              <w:spacing w:after="0"/>
            </w:pPr>
            <w:r>
              <w:rPr>
                <w:rFonts w:ascii="Microsoft YaHei" w:hAnsi="Microsoft YaHei" w:eastAsia="Microsoft YaHei"/>
                <w:b w:val="0"/>
                <w:color w:val="374151"/>
                <w:sz w:val="17"/>
              </w:rPr>
              <w:t>A41 / B34 / C53</w:t>
            </w:r>
          </w:p>
        </w:tc>
        <w:tc>
          <w:tcPr>
            <w:tcW w:type="dxa" w:w="2016"/>
          </w:tcPr>
          <w:p>
            <w:pPr>
              <w:spacing w:after="0"/>
            </w:pPr>
            <w:r>
              <w:rPr>
                <w:rFonts w:ascii="Microsoft YaHei" w:hAnsi="Microsoft YaHei" w:eastAsia="Microsoft YaHei"/>
                <w:b w:val="0"/>
                <w:color w:val="374151"/>
                <w:sz w:val="17"/>
              </w:rPr>
              <w:t>核心科技/国产算力、半导体设备/材料/封测、金融权重</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2026-05-27</w:t>
            </w:r>
          </w:p>
        </w:tc>
        <w:tc>
          <w:tcPr>
            <w:tcW w:type="dxa" w:w="2016"/>
          </w:tcPr>
          <w:p>
            <w:pPr>
              <w:spacing w:after="0"/>
            </w:pPr>
            <w:r>
              <w:rPr>
                <w:rFonts w:ascii="Microsoft YaHei" w:hAnsi="Microsoft YaHei" w:eastAsia="Microsoft YaHei"/>
                <w:b w:val="0"/>
                <w:color w:val="374151"/>
                <w:sz w:val="17"/>
              </w:rPr>
              <w:t>193</w:t>
            </w:r>
          </w:p>
        </w:tc>
        <w:tc>
          <w:tcPr>
            <w:tcW w:type="dxa" w:w="2016"/>
          </w:tcPr>
          <w:p>
            <w:pPr>
              <w:spacing w:after="0"/>
            </w:pPr>
            <w:r>
              <w:rPr>
                <w:rFonts w:ascii="Microsoft YaHei" w:hAnsi="Microsoft YaHei" w:eastAsia="Microsoft YaHei"/>
                <w:b w:val="0"/>
                <w:color w:val="374151"/>
                <w:sz w:val="17"/>
              </w:rPr>
              <w:t>A61 / B41 / C91</w:t>
            </w:r>
          </w:p>
        </w:tc>
        <w:tc>
          <w:tcPr>
            <w:tcW w:type="dxa" w:w="2016"/>
          </w:tcPr>
          <w:p>
            <w:pPr>
              <w:spacing w:after="0"/>
            </w:pPr>
            <w:r>
              <w:rPr>
                <w:rFonts w:ascii="Microsoft YaHei" w:hAnsi="Microsoft YaHei" w:eastAsia="Microsoft YaHei"/>
                <w:b w:val="0"/>
                <w:color w:val="374151"/>
                <w:sz w:val="17"/>
              </w:rPr>
              <w:t>核心科技/国产算力、有色金属、半导体设备/材料/封测</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2026-05-28</w:t>
            </w:r>
          </w:p>
        </w:tc>
        <w:tc>
          <w:tcPr>
            <w:tcW w:type="dxa" w:w="2016"/>
          </w:tcPr>
          <w:p>
            <w:pPr>
              <w:spacing w:after="0"/>
            </w:pPr>
            <w:r>
              <w:rPr>
                <w:rFonts w:ascii="Microsoft YaHei" w:hAnsi="Microsoft YaHei" w:eastAsia="Microsoft YaHei"/>
                <w:b w:val="0"/>
                <w:color w:val="374151"/>
                <w:sz w:val="17"/>
              </w:rPr>
              <w:t>243</w:t>
            </w:r>
          </w:p>
        </w:tc>
        <w:tc>
          <w:tcPr>
            <w:tcW w:type="dxa" w:w="2016"/>
          </w:tcPr>
          <w:p>
            <w:pPr>
              <w:spacing w:after="0"/>
            </w:pPr>
            <w:r>
              <w:rPr>
                <w:rFonts w:ascii="Microsoft YaHei" w:hAnsi="Microsoft YaHei" w:eastAsia="Microsoft YaHei"/>
                <w:b w:val="0"/>
                <w:color w:val="374151"/>
                <w:sz w:val="17"/>
              </w:rPr>
              <w:t>A55 / B52 / C136</w:t>
            </w:r>
          </w:p>
        </w:tc>
        <w:tc>
          <w:tcPr>
            <w:tcW w:type="dxa" w:w="2016"/>
          </w:tcPr>
          <w:p>
            <w:pPr>
              <w:spacing w:after="0"/>
            </w:pPr>
            <w:r>
              <w:rPr>
                <w:rFonts w:ascii="Microsoft YaHei" w:hAnsi="Microsoft YaHei" w:eastAsia="Microsoft YaHei"/>
                <w:b w:val="0"/>
                <w:color w:val="374151"/>
                <w:sz w:val="17"/>
              </w:rPr>
              <w:t>核心科技/国产算力、消费/白酒、半导体设备/材料/封测</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2026-05-29</w:t>
            </w:r>
          </w:p>
        </w:tc>
        <w:tc>
          <w:tcPr>
            <w:tcW w:type="dxa" w:w="2016"/>
          </w:tcPr>
          <w:p>
            <w:pPr>
              <w:spacing w:after="0"/>
            </w:pPr>
            <w:r>
              <w:rPr>
                <w:rFonts w:ascii="Microsoft YaHei" w:hAnsi="Microsoft YaHei" w:eastAsia="Microsoft YaHei"/>
                <w:b w:val="0"/>
                <w:color w:val="374151"/>
                <w:sz w:val="17"/>
              </w:rPr>
              <w:t>194</w:t>
            </w:r>
          </w:p>
        </w:tc>
        <w:tc>
          <w:tcPr>
            <w:tcW w:type="dxa" w:w="2016"/>
          </w:tcPr>
          <w:p>
            <w:pPr>
              <w:spacing w:after="0"/>
            </w:pPr>
            <w:r>
              <w:rPr>
                <w:rFonts w:ascii="Microsoft YaHei" w:hAnsi="Microsoft YaHei" w:eastAsia="Microsoft YaHei"/>
                <w:b w:val="0"/>
                <w:color w:val="374151"/>
                <w:sz w:val="17"/>
              </w:rPr>
              <w:t>A56 / B32 / C106</w:t>
            </w:r>
          </w:p>
        </w:tc>
        <w:tc>
          <w:tcPr>
            <w:tcW w:type="dxa" w:w="2016"/>
          </w:tcPr>
          <w:p>
            <w:pPr>
              <w:spacing w:after="0"/>
            </w:pPr>
            <w:r>
              <w:rPr>
                <w:rFonts w:ascii="Microsoft YaHei" w:hAnsi="Microsoft YaHei" w:eastAsia="Microsoft YaHei"/>
                <w:b w:val="0"/>
                <w:color w:val="374151"/>
                <w:sz w:val="17"/>
              </w:rPr>
              <w:t>半导体设备/材料/封测、核心科技/国产算力、消费/白酒</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2026-05-30</w:t>
            </w:r>
          </w:p>
        </w:tc>
        <w:tc>
          <w:tcPr>
            <w:tcW w:type="dxa" w:w="2016"/>
          </w:tcPr>
          <w:p>
            <w:pPr>
              <w:spacing w:after="0"/>
            </w:pPr>
            <w:r>
              <w:rPr>
                <w:rFonts w:ascii="Microsoft YaHei" w:hAnsi="Microsoft YaHei" w:eastAsia="Microsoft YaHei"/>
                <w:b w:val="0"/>
                <w:color w:val="374151"/>
                <w:sz w:val="17"/>
              </w:rPr>
              <w:t>4</w:t>
            </w:r>
          </w:p>
        </w:tc>
        <w:tc>
          <w:tcPr>
            <w:tcW w:type="dxa" w:w="2016"/>
          </w:tcPr>
          <w:p>
            <w:pPr>
              <w:spacing w:after="0"/>
            </w:pPr>
            <w:r>
              <w:rPr>
                <w:rFonts w:ascii="Microsoft YaHei" w:hAnsi="Microsoft YaHei" w:eastAsia="Microsoft YaHei"/>
                <w:b w:val="0"/>
                <w:color w:val="374151"/>
                <w:sz w:val="17"/>
              </w:rPr>
              <w:t>A3 / B0 / C1</w:t>
            </w:r>
          </w:p>
        </w:tc>
        <w:tc>
          <w:tcPr>
            <w:tcW w:type="dxa" w:w="2016"/>
          </w:tcPr>
          <w:p>
            <w:pPr>
              <w:spacing w:after="0"/>
            </w:pPr>
            <w:r>
              <w:rPr>
                <w:rFonts w:ascii="Microsoft YaHei" w:hAnsi="Microsoft YaHei" w:eastAsia="Microsoft YaHei"/>
                <w:b w:val="0"/>
                <w:color w:val="374151"/>
                <w:sz w:val="17"/>
              </w:rPr>
              <w:t>半导体设备/材料/封测</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2026-05-31</w:t>
            </w:r>
          </w:p>
        </w:tc>
        <w:tc>
          <w:tcPr>
            <w:tcW w:type="dxa" w:w="2016"/>
          </w:tcPr>
          <w:p>
            <w:pPr>
              <w:spacing w:after="0"/>
            </w:pPr>
            <w:r>
              <w:rPr>
                <w:rFonts w:ascii="Microsoft YaHei" w:hAnsi="Microsoft YaHei" w:eastAsia="Microsoft YaHei"/>
                <w:b w:val="0"/>
                <w:color w:val="374151"/>
                <w:sz w:val="17"/>
              </w:rPr>
              <w:t>30</w:t>
            </w:r>
          </w:p>
        </w:tc>
        <w:tc>
          <w:tcPr>
            <w:tcW w:type="dxa" w:w="2016"/>
          </w:tcPr>
          <w:p>
            <w:pPr>
              <w:spacing w:after="0"/>
            </w:pPr>
            <w:r>
              <w:rPr>
                <w:rFonts w:ascii="Microsoft YaHei" w:hAnsi="Microsoft YaHei" w:eastAsia="Microsoft YaHei"/>
                <w:b w:val="0"/>
                <w:color w:val="374151"/>
                <w:sz w:val="17"/>
              </w:rPr>
              <w:t>A15 / B5 / C10</w:t>
            </w:r>
          </w:p>
        </w:tc>
        <w:tc>
          <w:tcPr>
            <w:tcW w:type="dxa" w:w="2016"/>
          </w:tcPr>
          <w:p>
            <w:pPr>
              <w:spacing w:after="0"/>
            </w:pPr>
            <w:r>
              <w:rPr>
                <w:rFonts w:ascii="Microsoft YaHei" w:hAnsi="Microsoft YaHei" w:eastAsia="Microsoft YaHei"/>
                <w:b w:val="0"/>
                <w:color w:val="374151"/>
                <w:sz w:val="17"/>
              </w:rPr>
              <w:t>核心科技/国产算力、医药、半导体设备/材料/封测</w:t>
            </w:r>
          </w:p>
        </w:tc>
        <w:tc>
          <w:tcPr>
            <w:tcW w:type="dxa" w:w="2016"/>
          </w:tcPr>
          <w:p>
            <w:pPr>
              <w:spacing w:after="0"/>
            </w:pPr>
            <w:r>
              <w:rPr>
                <w:rFonts w:ascii="Microsoft YaHei" w:hAnsi="Microsoft YaHei" w:eastAsia="Microsoft YaHei"/>
                <w:b w:val="0"/>
                <w:color w:val="374151"/>
                <w:sz w:val="17"/>
              </w:rPr>
              <w:t>优先读A/B类与每日操盘内参</w:t>
            </w:r>
          </w:p>
        </w:tc>
      </w:tr>
    </w:tbl>
    <w:p/>
    <w:p>
      <w:pPr>
        <w:pStyle w:val="Heading2"/>
      </w:pPr>
      <w:r>
        <w:t>2026-05-25（125条）</w:t>
      </w:r>
    </w:p>
    <w:p>
      <w:r>
        <w:rPr>
          <w:rFonts w:ascii="Microsoft YaHei" w:hAnsi="Microsoft YaHei" w:eastAsia="Microsoft YaHei"/>
          <w:b/>
          <w:sz w:val="20"/>
        </w:rPr>
        <w:t>当日指数环境：</w:t>
      </w:r>
      <w:r>
        <w:rPr>
          <w:rFonts w:ascii="Microsoft YaHei" w:hAnsi="Microsoft YaHei" w:eastAsia="Microsoft YaHei"/>
          <w:b w:val="0"/>
          <w:sz w:val="20"/>
        </w:rPr>
        <w:t>上证指数+0.96%，深证成指+1.66%，创业板指+2.10%，科创50+5.88%，中证1000+1.23%；上证成交额约14457亿元；指数整体偏强。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08:05</w:t>
            </w:r>
          </w:p>
        </w:tc>
        <w:tc>
          <w:tcPr>
            <w:tcW w:type="dxa" w:w="2016"/>
          </w:tcPr>
          <w:p>
            <w:pPr>
              <w:spacing w:after="0"/>
            </w:pPr>
            <w:r>
              <w:rPr>
                <w:rFonts w:ascii="Microsoft YaHei" w:hAnsi="Microsoft YaHei" w:eastAsia="Microsoft YaHei"/>
                <w:b w:val="0"/>
                <w:color w:val="374151"/>
                <w:sz w:val="17"/>
              </w:rPr>
              <w:t>1051楼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08:49</w:t>
            </w:r>
          </w:p>
        </w:tc>
        <w:tc>
          <w:tcPr>
            <w:tcW w:type="dxa" w:w="2016"/>
          </w:tcPr>
          <w:p>
            <w:pPr>
              <w:spacing w:after="0"/>
            </w:pPr>
            <w:r>
              <w:rPr>
                <w:rFonts w:ascii="Microsoft YaHei" w:hAnsi="Microsoft YaHei" w:eastAsia="Microsoft YaHei"/>
                <w:b w:val="0"/>
                <w:color w:val="374151"/>
                <w:sz w:val="17"/>
              </w:rPr>
              <w:t>886楼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09:17</w:t>
            </w:r>
          </w:p>
        </w:tc>
        <w:tc>
          <w:tcPr>
            <w:tcW w:type="dxa" w:w="2016"/>
          </w:tcPr>
          <w:p>
            <w:pPr>
              <w:spacing w:after="0"/>
            </w:pPr>
            <w:r>
              <w:rPr>
                <w:rFonts w:ascii="Microsoft YaHei" w:hAnsi="Microsoft YaHei" w:eastAsia="Microsoft YaHei"/>
                <w:b w:val="0"/>
                <w:color w:val="374151"/>
                <w:sz w:val="17"/>
              </w:rPr>
              <w:t>1022楼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09:24</w:t>
            </w:r>
          </w:p>
        </w:tc>
        <w:tc>
          <w:tcPr>
            <w:tcW w:type="dxa" w:w="2016"/>
          </w:tcPr>
          <w:p>
            <w:pPr>
              <w:spacing w:after="0"/>
            </w:pPr>
            <w:r>
              <w:rPr>
                <w:rFonts w:ascii="Microsoft YaHei" w:hAnsi="Microsoft YaHei" w:eastAsia="Microsoft YaHei"/>
                <w:b w:val="0"/>
                <w:color w:val="374151"/>
                <w:sz w:val="17"/>
              </w:rPr>
              <w:t>1023楼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09:26</w:t>
            </w:r>
          </w:p>
        </w:tc>
        <w:tc>
          <w:tcPr>
            <w:tcW w:type="dxa" w:w="2016"/>
          </w:tcPr>
          <w:p>
            <w:pPr>
              <w:spacing w:after="0"/>
            </w:pPr>
            <w:r>
              <w:rPr>
                <w:rFonts w:ascii="Microsoft YaHei" w:hAnsi="Microsoft YaHei" w:eastAsia="Microsoft YaHei"/>
                <w:b w:val="0"/>
                <w:color w:val="374151"/>
                <w:sz w:val="17"/>
              </w:rPr>
              <w:t>1058楼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09:27</w:t>
            </w:r>
          </w:p>
        </w:tc>
        <w:tc>
          <w:tcPr>
            <w:tcW w:type="dxa" w:w="2016"/>
          </w:tcPr>
          <w:p>
            <w:pPr>
              <w:spacing w:after="0"/>
            </w:pPr>
            <w:r>
              <w:rPr>
                <w:rFonts w:ascii="Microsoft YaHei" w:hAnsi="Microsoft YaHei" w:eastAsia="Microsoft YaHei"/>
                <w:b w:val="0"/>
                <w:color w:val="374151"/>
                <w:sz w:val="17"/>
              </w:rPr>
              <w:t>1052楼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09:28</w:t>
            </w:r>
          </w:p>
        </w:tc>
        <w:tc>
          <w:tcPr>
            <w:tcW w:type="dxa" w:w="2016"/>
          </w:tcPr>
          <w:p>
            <w:pPr>
              <w:spacing w:after="0"/>
            </w:pPr>
            <w:r>
              <w:rPr>
                <w:rFonts w:ascii="Microsoft YaHei" w:hAnsi="Microsoft YaHei" w:eastAsia="Microsoft YaHei"/>
                <w:b w:val="0"/>
                <w:color w:val="374151"/>
                <w:sz w:val="17"/>
              </w:rPr>
              <w:t>887楼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09:36</w:t>
            </w:r>
          </w:p>
        </w:tc>
        <w:tc>
          <w:tcPr>
            <w:tcW w:type="dxa" w:w="2016"/>
          </w:tcPr>
          <w:p>
            <w:pPr>
              <w:spacing w:after="0"/>
            </w:pPr>
            <w:r>
              <w:rPr>
                <w:rFonts w:ascii="Microsoft YaHei" w:hAnsi="Microsoft YaHei" w:eastAsia="Microsoft YaHei"/>
                <w:b w:val="0"/>
                <w:color w:val="374151"/>
                <w:sz w:val="17"/>
              </w:rPr>
              <w:t>1053楼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09:38</w:t>
            </w:r>
          </w:p>
        </w:tc>
        <w:tc>
          <w:tcPr>
            <w:tcW w:type="dxa" w:w="2016"/>
          </w:tcPr>
          <w:p>
            <w:pPr>
              <w:spacing w:after="0"/>
            </w:pPr>
            <w:r>
              <w:rPr>
                <w:rFonts w:ascii="Microsoft YaHei" w:hAnsi="Microsoft YaHei" w:eastAsia="Microsoft YaHei"/>
                <w:b w:val="0"/>
                <w:color w:val="374151"/>
                <w:sz w:val="17"/>
              </w:rPr>
              <w:t>888楼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09:38</w:t>
            </w:r>
          </w:p>
        </w:tc>
        <w:tc>
          <w:tcPr>
            <w:tcW w:type="dxa" w:w="2016"/>
          </w:tcPr>
          <w:p>
            <w:pPr>
              <w:spacing w:after="0"/>
            </w:pPr>
            <w:r>
              <w:rPr>
                <w:rFonts w:ascii="Microsoft YaHei" w:hAnsi="Microsoft YaHei" w:eastAsia="Microsoft YaHei"/>
                <w:b w:val="0"/>
                <w:color w:val="374151"/>
                <w:sz w:val="17"/>
              </w:rPr>
              <w:t>1500楼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09:41</w:t>
            </w:r>
          </w:p>
        </w:tc>
        <w:tc>
          <w:tcPr>
            <w:tcW w:type="dxa" w:w="2016"/>
          </w:tcPr>
          <w:p>
            <w:pPr>
              <w:spacing w:after="0"/>
            </w:pPr>
            <w:r>
              <w:rPr>
                <w:rFonts w:ascii="Microsoft YaHei" w:hAnsi="Microsoft YaHei" w:eastAsia="Microsoft YaHei"/>
                <w:b w:val="0"/>
                <w:color w:val="374151"/>
                <w:sz w:val="17"/>
              </w:rPr>
              <w:t>1501楼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1054楼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1502楼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09:44</w:t>
            </w:r>
          </w:p>
        </w:tc>
        <w:tc>
          <w:tcPr>
            <w:tcW w:type="dxa" w:w="2016"/>
          </w:tcPr>
          <w:p>
            <w:pPr>
              <w:spacing w:after="0"/>
            </w:pPr>
            <w:r>
              <w:rPr>
                <w:rFonts w:ascii="Microsoft YaHei" w:hAnsi="Microsoft YaHei" w:eastAsia="Microsoft YaHei"/>
                <w:b w:val="0"/>
                <w:color w:val="374151"/>
                <w:sz w:val="17"/>
              </w:rPr>
              <w:t>1503楼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09:47</w:t>
            </w:r>
          </w:p>
        </w:tc>
        <w:tc>
          <w:tcPr>
            <w:tcW w:type="dxa" w:w="2016"/>
          </w:tcPr>
          <w:p>
            <w:pPr>
              <w:spacing w:after="0"/>
            </w:pPr>
            <w:r>
              <w:rPr>
                <w:rFonts w:ascii="Microsoft YaHei" w:hAnsi="Microsoft YaHei" w:eastAsia="Microsoft YaHei"/>
                <w:b w:val="0"/>
                <w:color w:val="374151"/>
                <w:sz w:val="17"/>
              </w:rPr>
              <w:t>1024楼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09:52</w:t>
            </w:r>
          </w:p>
        </w:tc>
        <w:tc>
          <w:tcPr>
            <w:tcW w:type="dxa" w:w="2016"/>
          </w:tcPr>
          <w:p>
            <w:pPr>
              <w:spacing w:after="0"/>
            </w:pPr>
            <w:r>
              <w:rPr>
                <w:rFonts w:ascii="Microsoft YaHei" w:hAnsi="Microsoft YaHei" w:eastAsia="Microsoft YaHei"/>
                <w:b w:val="0"/>
                <w:color w:val="374151"/>
                <w:sz w:val="17"/>
              </w:rPr>
              <w:t>1055楼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1059楼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有色金属、金融权重</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09:57</w:t>
            </w:r>
          </w:p>
        </w:tc>
        <w:tc>
          <w:tcPr>
            <w:tcW w:type="dxa" w:w="2016"/>
          </w:tcPr>
          <w:p>
            <w:pPr>
              <w:spacing w:after="0"/>
            </w:pPr>
            <w:r>
              <w:rPr>
                <w:rFonts w:ascii="Microsoft YaHei" w:hAnsi="Microsoft YaHei" w:eastAsia="Microsoft YaHei"/>
                <w:b w:val="0"/>
                <w:color w:val="374151"/>
                <w:sz w:val="17"/>
              </w:rPr>
              <w:t>889楼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10:02</w:t>
            </w:r>
          </w:p>
        </w:tc>
        <w:tc>
          <w:tcPr>
            <w:tcW w:type="dxa" w:w="2016"/>
          </w:tcPr>
          <w:p>
            <w:pPr>
              <w:spacing w:after="0"/>
            </w:pPr>
            <w:r>
              <w:rPr>
                <w:rFonts w:ascii="Microsoft YaHei" w:hAnsi="Microsoft YaHei" w:eastAsia="Microsoft YaHei"/>
                <w:b w:val="0"/>
                <w:color w:val="374151"/>
                <w:sz w:val="17"/>
              </w:rPr>
              <w:t>1504楼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10:05</w:t>
            </w:r>
          </w:p>
        </w:tc>
        <w:tc>
          <w:tcPr>
            <w:tcW w:type="dxa" w:w="2016"/>
          </w:tcPr>
          <w:p>
            <w:pPr>
              <w:spacing w:after="0"/>
            </w:pPr>
            <w:r>
              <w:rPr>
                <w:rFonts w:ascii="Microsoft YaHei" w:hAnsi="Microsoft YaHei" w:eastAsia="Microsoft YaHei"/>
                <w:b w:val="0"/>
                <w:color w:val="374151"/>
                <w:sz w:val="17"/>
              </w:rPr>
              <w:t>890楼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10:12</w:t>
            </w:r>
          </w:p>
        </w:tc>
        <w:tc>
          <w:tcPr>
            <w:tcW w:type="dxa" w:w="2016"/>
          </w:tcPr>
          <w:p>
            <w:pPr>
              <w:spacing w:after="0"/>
            </w:pPr>
            <w:r>
              <w:rPr>
                <w:rFonts w:ascii="Microsoft YaHei" w:hAnsi="Microsoft YaHei" w:eastAsia="Microsoft YaHei"/>
                <w:b w:val="0"/>
                <w:color w:val="374151"/>
                <w:sz w:val="17"/>
              </w:rPr>
              <w:t>1505楼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10:14</w:t>
            </w:r>
          </w:p>
        </w:tc>
        <w:tc>
          <w:tcPr>
            <w:tcW w:type="dxa" w:w="2016"/>
          </w:tcPr>
          <w:p>
            <w:pPr>
              <w:spacing w:after="0"/>
            </w:pPr>
            <w:r>
              <w:rPr>
                <w:rFonts w:ascii="Microsoft YaHei" w:hAnsi="Microsoft YaHei" w:eastAsia="Microsoft YaHei"/>
                <w:b w:val="0"/>
                <w:color w:val="374151"/>
                <w:sz w:val="17"/>
              </w:rPr>
              <w:t>1060楼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891楼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1506楼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892楼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893楼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10:41</w:t>
            </w:r>
          </w:p>
        </w:tc>
        <w:tc>
          <w:tcPr>
            <w:tcW w:type="dxa" w:w="2016"/>
          </w:tcPr>
          <w:p>
            <w:pPr>
              <w:spacing w:after="0"/>
            </w:pPr>
            <w:r>
              <w:rPr>
                <w:rFonts w:ascii="Microsoft YaHei" w:hAnsi="Microsoft YaHei" w:eastAsia="Microsoft YaHei"/>
                <w:b w:val="0"/>
                <w:color w:val="374151"/>
                <w:sz w:val="17"/>
              </w:rPr>
              <w:t>263楼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10:45</w:t>
            </w:r>
          </w:p>
        </w:tc>
        <w:tc>
          <w:tcPr>
            <w:tcW w:type="dxa" w:w="2016"/>
          </w:tcPr>
          <w:p>
            <w:pPr>
              <w:spacing w:after="0"/>
            </w:pPr>
            <w:r>
              <w:rPr>
                <w:rFonts w:ascii="Microsoft YaHei" w:hAnsi="Microsoft YaHei" w:eastAsia="Microsoft YaHei"/>
                <w:b w:val="0"/>
                <w:color w:val="374151"/>
                <w:sz w:val="17"/>
              </w:rPr>
              <w:t>1061楼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1544楼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10:50</w:t>
            </w:r>
          </w:p>
        </w:tc>
        <w:tc>
          <w:tcPr>
            <w:tcW w:type="dxa" w:w="2016"/>
          </w:tcPr>
          <w:p>
            <w:pPr>
              <w:spacing w:after="0"/>
            </w:pPr>
            <w:r>
              <w:rPr>
                <w:rFonts w:ascii="Microsoft YaHei" w:hAnsi="Microsoft YaHei" w:eastAsia="Microsoft YaHei"/>
                <w:b w:val="0"/>
                <w:color w:val="374151"/>
                <w:sz w:val="17"/>
              </w:rPr>
              <w:t>1545楼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10:51</w:t>
            </w:r>
          </w:p>
        </w:tc>
        <w:tc>
          <w:tcPr>
            <w:tcW w:type="dxa" w:w="2016"/>
          </w:tcPr>
          <w:p>
            <w:pPr>
              <w:spacing w:after="0"/>
            </w:pPr>
            <w:r>
              <w:rPr>
                <w:rFonts w:ascii="Microsoft YaHei" w:hAnsi="Microsoft YaHei" w:eastAsia="Microsoft YaHei"/>
                <w:b w:val="0"/>
                <w:color w:val="374151"/>
                <w:sz w:val="17"/>
              </w:rPr>
              <w:t>1056楼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1062楼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10:57</w:t>
            </w:r>
          </w:p>
        </w:tc>
        <w:tc>
          <w:tcPr>
            <w:tcW w:type="dxa" w:w="2016"/>
          </w:tcPr>
          <w:p>
            <w:pPr>
              <w:spacing w:after="0"/>
            </w:pPr>
            <w:r>
              <w:rPr>
                <w:rFonts w:ascii="Microsoft YaHei" w:hAnsi="Microsoft YaHei" w:eastAsia="Microsoft YaHei"/>
                <w:b w:val="0"/>
                <w:color w:val="374151"/>
                <w:sz w:val="17"/>
              </w:rPr>
              <w:t>1063楼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11:05</w:t>
            </w:r>
          </w:p>
        </w:tc>
        <w:tc>
          <w:tcPr>
            <w:tcW w:type="dxa" w:w="2016"/>
          </w:tcPr>
          <w:p>
            <w:pPr>
              <w:spacing w:after="0"/>
            </w:pPr>
            <w:r>
              <w:rPr>
                <w:rFonts w:ascii="Microsoft YaHei" w:hAnsi="Microsoft YaHei" w:eastAsia="Microsoft YaHei"/>
                <w:b w:val="0"/>
                <w:color w:val="374151"/>
                <w:sz w:val="17"/>
              </w:rPr>
              <w:t>894楼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11:14</w:t>
            </w:r>
          </w:p>
        </w:tc>
        <w:tc>
          <w:tcPr>
            <w:tcW w:type="dxa" w:w="2016"/>
          </w:tcPr>
          <w:p>
            <w:pPr>
              <w:spacing w:after="0"/>
            </w:pPr>
            <w:r>
              <w:rPr>
                <w:rFonts w:ascii="Microsoft YaHei" w:hAnsi="Microsoft YaHei" w:eastAsia="Microsoft YaHei"/>
                <w:b w:val="0"/>
                <w:color w:val="374151"/>
                <w:sz w:val="17"/>
              </w:rPr>
              <w:t>1057楼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11:18</w:t>
            </w:r>
          </w:p>
        </w:tc>
        <w:tc>
          <w:tcPr>
            <w:tcW w:type="dxa" w:w="2016"/>
          </w:tcPr>
          <w:p>
            <w:pPr>
              <w:spacing w:after="0"/>
            </w:pPr>
            <w:r>
              <w:rPr>
                <w:rFonts w:ascii="Microsoft YaHei" w:hAnsi="Microsoft YaHei" w:eastAsia="Microsoft YaHei"/>
                <w:b w:val="0"/>
                <w:color w:val="374151"/>
                <w:sz w:val="17"/>
              </w:rPr>
              <w:t>1064楼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11:29</w:t>
            </w:r>
          </w:p>
        </w:tc>
        <w:tc>
          <w:tcPr>
            <w:tcW w:type="dxa" w:w="2016"/>
          </w:tcPr>
          <w:p>
            <w:pPr>
              <w:spacing w:after="0"/>
            </w:pPr>
            <w:r>
              <w:rPr>
                <w:rFonts w:ascii="Microsoft YaHei" w:hAnsi="Microsoft YaHei" w:eastAsia="Microsoft YaHei"/>
                <w:b w:val="0"/>
                <w:color w:val="374151"/>
                <w:sz w:val="17"/>
              </w:rPr>
              <w:t>895楼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11:33</w:t>
            </w:r>
          </w:p>
        </w:tc>
        <w:tc>
          <w:tcPr>
            <w:tcW w:type="dxa" w:w="2016"/>
          </w:tcPr>
          <w:p>
            <w:pPr>
              <w:spacing w:after="0"/>
            </w:pPr>
            <w:r>
              <w:rPr>
                <w:rFonts w:ascii="Microsoft YaHei" w:hAnsi="Microsoft YaHei" w:eastAsia="Microsoft YaHei"/>
                <w:b w:val="0"/>
                <w:color w:val="374151"/>
                <w:sz w:val="17"/>
              </w:rPr>
              <w:t>264楼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11:49</w:t>
            </w:r>
          </w:p>
        </w:tc>
        <w:tc>
          <w:tcPr>
            <w:tcW w:type="dxa" w:w="2016"/>
          </w:tcPr>
          <w:p>
            <w:pPr>
              <w:spacing w:after="0"/>
            </w:pPr>
            <w:r>
              <w:rPr>
                <w:rFonts w:ascii="Microsoft YaHei" w:hAnsi="Microsoft YaHei" w:eastAsia="Microsoft YaHei"/>
                <w:b w:val="0"/>
                <w:color w:val="374151"/>
                <w:sz w:val="17"/>
              </w:rPr>
              <w:t>1058楼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11:53</w:t>
            </w:r>
          </w:p>
        </w:tc>
        <w:tc>
          <w:tcPr>
            <w:tcW w:type="dxa" w:w="2016"/>
          </w:tcPr>
          <w:p>
            <w:pPr>
              <w:spacing w:after="0"/>
            </w:pPr>
            <w:r>
              <w:rPr>
                <w:rFonts w:ascii="Microsoft YaHei" w:hAnsi="Microsoft YaHei" w:eastAsia="Microsoft YaHei"/>
                <w:b w:val="0"/>
                <w:color w:val="374151"/>
                <w:sz w:val="17"/>
              </w:rPr>
              <w:t>1507楼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11:54</w:t>
            </w:r>
          </w:p>
        </w:tc>
        <w:tc>
          <w:tcPr>
            <w:tcW w:type="dxa" w:w="2016"/>
          </w:tcPr>
          <w:p>
            <w:pPr>
              <w:spacing w:after="0"/>
            </w:pPr>
            <w:r>
              <w:rPr>
                <w:rFonts w:ascii="Microsoft YaHei" w:hAnsi="Microsoft YaHei" w:eastAsia="Microsoft YaHei"/>
                <w:b w:val="0"/>
                <w:color w:val="374151"/>
                <w:sz w:val="17"/>
              </w:rPr>
              <w:t>443楼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11:58</w:t>
            </w:r>
          </w:p>
        </w:tc>
        <w:tc>
          <w:tcPr>
            <w:tcW w:type="dxa" w:w="2016"/>
          </w:tcPr>
          <w:p>
            <w:pPr>
              <w:spacing w:after="0"/>
            </w:pPr>
            <w:r>
              <w:rPr>
                <w:rFonts w:ascii="Microsoft YaHei" w:hAnsi="Microsoft YaHei" w:eastAsia="Microsoft YaHei"/>
                <w:b w:val="0"/>
                <w:color w:val="374151"/>
                <w:sz w:val="17"/>
              </w:rPr>
              <w:t>1065楼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12:06</w:t>
            </w:r>
          </w:p>
        </w:tc>
        <w:tc>
          <w:tcPr>
            <w:tcW w:type="dxa" w:w="2016"/>
          </w:tcPr>
          <w:p>
            <w:pPr>
              <w:spacing w:after="0"/>
            </w:pPr>
            <w:r>
              <w:rPr>
                <w:rFonts w:ascii="Microsoft YaHei" w:hAnsi="Microsoft YaHei" w:eastAsia="Microsoft YaHei"/>
                <w:b w:val="0"/>
                <w:color w:val="374151"/>
                <w:sz w:val="17"/>
              </w:rPr>
              <w:t>1066楼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12:13</w:t>
            </w:r>
          </w:p>
        </w:tc>
        <w:tc>
          <w:tcPr>
            <w:tcW w:type="dxa" w:w="2016"/>
          </w:tcPr>
          <w:p>
            <w:pPr>
              <w:spacing w:after="0"/>
            </w:pPr>
            <w:r>
              <w:rPr>
                <w:rFonts w:ascii="Microsoft YaHei" w:hAnsi="Microsoft YaHei" w:eastAsia="Microsoft YaHei"/>
                <w:b w:val="0"/>
                <w:color w:val="374151"/>
                <w:sz w:val="17"/>
              </w:rPr>
              <w:t>444楼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12:26</w:t>
            </w:r>
          </w:p>
        </w:tc>
        <w:tc>
          <w:tcPr>
            <w:tcW w:type="dxa" w:w="2016"/>
          </w:tcPr>
          <w:p>
            <w:pPr>
              <w:spacing w:after="0"/>
            </w:pPr>
            <w:r>
              <w:rPr>
                <w:rFonts w:ascii="Microsoft YaHei" w:hAnsi="Microsoft YaHei" w:eastAsia="Microsoft YaHei"/>
                <w:b w:val="0"/>
                <w:color w:val="374151"/>
                <w:sz w:val="17"/>
              </w:rPr>
              <w:t>896楼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12:31</w:t>
            </w:r>
          </w:p>
        </w:tc>
        <w:tc>
          <w:tcPr>
            <w:tcW w:type="dxa" w:w="2016"/>
          </w:tcPr>
          <w:p>
            <w:pPr>
              <w:spacing w:after="0"/>
            </w:pPr>
            <w:r>
              <w:rPr>
                <w:rFonts w:ascii="Microsoft YaHei" w:hAnsi="Microsoft YaHei" w:eastAsia="Microsoft YaHei"/>
                <w:b w:val="0"/>
                <w:color w:val="374151"/>
                <w:sz w:val="17"/>
              </w:rPr>
              <w:t>445楼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12:54</w:t>
            </w:r>
          </w:p>
        </w:tc>
        <w:tc>
          <w:tcPr>
            <w:tcW w:type="dxa" w:w="2016"/>
          </w:tcPr>
          <w:p>
            <w:pPr>
              <w:spacing w:after="0"/>
            </w:pPr>
            <w:r>
              <w:rPr>
                <w:rFonts w:ascii="Microsoft YaHei" w:hAnsi="Microsoft YaHei" w:eastAsia="Microsoft YaHei"/>
                <w:b w:val="0"/>
                <w:color w:val="374151"/>
                <w:sz w:val="17"/>
              </w:rPr>
              <w:t>1508楼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13:00</w:t>
            </w:r>
          </w:p>
        </w:tc>
        <w:tc>
          <w:tcPr>
            <w:tcW w:type="dxa" w:w="2016"/>
          </w:tcPr>
          <w:p>
            <w:pPr>
              <w:spacing w:after="0"/>
            </w:pPr>
            <w:r>
              <w:rPr>
                <w:rFonts w:ascii="Microsoft YaHei" w:hAnsi="Microsoft YaHei" w:eastAsia="Microsoft YaHei"/>
                <w:b w:val="0"/>
                <w:color w:val="374151"/>
                <w:sz w:val="17"/>
              </w:rPr>
              <w:t>1509楼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13:01</w:t>
            </w:r>
          </w:p>
        </w:tc>
        <w:tc>
          <w:tcPr>
            <w:tcW w:type="dxa" w:w="2016"/>
          </w:tcPr>
          <w:p>
            <w:pPr>
              <w:spacing w:after="0"/>
            </w:pPr>
            <w:r>
              <w:rPr>
                <w:rFonts w:ascii="Microsoft YaHei" w:hAnsi="Microsoft YaHei" w:eastAsia="Microsoft YaHei"/>
                <w:b w:val="0"/>
                <w:color w:val="374151"/>
                <w:sz w:val="17"/>
              </w:rPr>
              <w:t>109楼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13:01</w:t>
            </w:r>
          </w:p>
        </w:tc>
        <w:tc>
          <w:tcPr>
            <w:tcW w:type="dxa" w:w="2016"/>
          </w:tcPr>
          <w:p>
            <w:pPr>
              <w:spacing w:after="0"/>
            </w:pPr>
            <w:r>
              <w:rPr>
                <w:rFonts w:ascii="Microsoft YaHei" w:hAnsi="Microsoft YaHei" w:eastAsia="Microsoft YaHei"/>
                <w:b w:val="0"/>
                <w:color w:val="374151"/>
                <w:sz w:val="17"/>
              </w:rPr>
              <w:t>1510楼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13:02</w:t>
            </w:r>
          </w:p>
        </w:tc>
        <w:tc>
          <w:tcPr>
            <w:tcW w:type="dxa" w:w="2016"/>
          </w:tcPr>
          <w:p>
            <w:pPr>
              <w:spacing w:after="0"/>
            </w:pPr>
            <w:r>
              <w:rPr>
                <w:rFonts w:ascii="Microsoft YaHei" w:hAnsi="Microsoft YaHei" w:eastAsia="Microsoft YaHei"/>
                <w:b w:val="0"/>
                <w:color w:val="374151"/>
                <w:sz w:val="17"/>
              </w:rPr>
              <w:t>265楼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13:03</w:t>
            </w:r>
          </w:p>
        </w:tc>
        <w:tc>
          <w:tcPr>
            <w:tcW w:type="dxa" w:w="2016"/>
          </w:tcPr>
          <w:p>
            <w:pPr>
              <w:spacing w:after="0"/>
            </w:pPr>
            <w:r>
              <w:rPr>
                <w:rFonts w:ascii="Microsoft YaHei" w:hAnsi="Microsoft YaHei" w:eastAsia="Microsoft YaHei"/>
                <w:b w:val="0"/>
                <w:color w:val="374151"/>
                <w:sz w:val="17"/>
              </w:rPr>
              <w:t>266楼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13:03</w:t>
            </w:r>
          </w:p>
        </w:tc>
        <w:tc>
          <w:tcPr>
            <w:tcW w:type="dxa" w:w="2016"/>
          </w:tcPr>
          <w:p>
            <w:pPr>
              <w:spacing w:after="0"/>
            </w:pPr>
            <w:r>
              <w:rPr>
                <w:rFonts w:ascii="Microsoft YaHei" w:hAnsi="Microsoft YaHei" w:eastAsia="Microsoft YaHei"/>
                <w:b w:val="0"/>
                <w:color w:val="374151"/>
                <w:sz w:val="17"/>
              </w:rPr>
              <w:t>1511楼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13:07</w:t>
            </w:r>
          </w:p>
        </w:tc>
        <w:tc>
          <w:tcPr>
            <w:tcW w:type="dxa" w:w="2016"/>
          </w:tcPr>
          <w:p>
            <w:pPr>
              <w:spacing w:after="0"/>
            </w:pPr>
            <w:r>
              <w:rPr>
                <w:rFonts w:ascii="Microsoft YaHei" w:hAnsi="Microsoft YaHei" w:eastAsia="Microsoft YaHei"/>
                <w:b w:val="0"/>
                <w:color w:val="374151"/>
                <w:sz w:val="17"/>
              </w:rPr>
              <w:t>1025楼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13:09</w:t>
            </w:r>
          </w:p>
        </w:tc>
        <w:tc>
          <w:tcPr>
            <w:tcW w:type="dxa" w:w="2016"/>
          </w:tcPr>
          <w:p>
            <w:pPr>
              <w:spacing w:after="0"/>
            </w:pPr>
            <w:r>
              <w:rPr>
                <w:rFonts w:ascii="Microsoft YaHei" w:hAnsi="Microsoft YaHei" w:eastAsia="Microsoft YaHei"/>
                <w:b w:val="0"/>
                <w:color w:val="374151"/>
                <w:sz w:val="17"/>
              </w:rPr>
              <w:t>1059楼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13:11</w:t>
            </w:r>
          </w:p>
        </w:tc>
        <w:tc>
          <w:tcPr>
            <w:tcW w:type="dxa" w:w="2016"/>
          </w:tcPr>
          <w:p>
            <w:pPr>
              <w:spacing w:after="0"/>
            </w:pPr>
            <w:r>
              <w:rPr>
                <w:rFonts w:ascii="Microsoft YaHei" w:hAnsi="Microsoft YaHei" w:eastAsia="Microsoft YaHei"/>
                <w:b w:val="0"/>
                <w:color w:val="374151"/>
                <w:sz w:val="17"/>
              </w:rPr>
              <w:t>267楼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13:15</w:t>
            </w:r>
          </w:p>
        </w:tc>
        <w:tc>
          <w:tcPr>
            <w:tcW w:type="dxa" w:w="2016"/>
          </w:tcPr>
          <w:p>
            <w:pPr>
              <w:spacing w:after="0"/>
            </w:pPr>
            <w:r>
              <w:rPr>
                <w:rFonts w:ascii="Microsoft YaHei" w:hAnsi="Microsoft YaHei" w:eastAsia="Microsoft YaHei"/>
                <w:b w:val="0"/>
                <w:color w:val="374151"/>
                <w:sz w:val="17"/>
              </w:rPr>
              <w:t>1512楼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13:22</w:t>
            </w:r>
          </w:p>
        </w:tc>
        <w:tc>
          <w:tcPr>
            <w:tcW w:type="dxa" w:w="2016"/>
          </w:tcPr>
          <w:p>
            <w:pPr>
              <w:spacing w:after="0"/>
            </w:pPr>
            <w:r>
              <w:rPr>
                <w:rFonts w:ascii="Microsoft YaHei" w:hAnsi="Microsoft YaHei" w:eastAsia="Microsoft YaHei"/>
                <w:b w:val="0"/>
                <w:color w:val="374151"/>
                <w:sz w:val="17"/>
              </w:rPr>
              <w:t>1026楼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13:28</w:t>
            </w:r>
          </w:p>
        </w:tc>
        <w:tc>
          <w:tcPr>
            <w:tcW w:type="dxa" w:w="2016"/>
          </w:tcPr>
          <w:p>
            <w:pPr>
              <w:spacing w:after="0"/>
            </w:pPr>
            <w:r>
              <w:rPr>
                <w:rFonts w:ascii="Microsoft YaHei" w:hAnsi="Microsoft YaHei" w:eastAsia="Microsoft YaHei"/>
                <w:b w:val="0"/>
                <w:color w:val="374151"/>
                <w:sz w:val="17"/>
              </w:rPr>
              <w:t>897楼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13:28</w:t>
            </w:r>
          </w:p>
        </w:tc>
        <w:tc>
          <w:tcPr>
            <w:tcW w:type="dxa" w:w="2016"/>
          </w:tcPr>
          <w:p>
            <w:pPr>
              <w:spacing w:after="0"/>
            </w:pPr>
            <w:r>
              <w:rPr>
                <w:rFonts w:ascii="Microsoft YaHei" w:hAnsi="Microsoft YaHei" w:eastAsia="Microsoft YaHei"/>
                <w:b w:val="0"/>
                <w:color w:val="374151"/>
                <w:sz w:val="17"/>
              </w:rPr>
              <w:t>1060楼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13:33</w:t>
            </w:r>
          </w:p>
        </w:tc>
        <w:tc>
          <w:tcPr>
            <w:tcW w:type="dxa" w:w="2016"/>
          </w:tcPr>
          <w:p>
            <w:pPr>
              <w:spacing w:after="0"/>
            </w:pPr>
            <w:r>
              <w:rPr>
                <w:rFonts w:ascii="Microsoft YaHei" w:hAnsi="Microsoft YaHei" w:eastAsia="Microsoft YaHei"/>
                <w:b w:val="0"/>
                <w:color w:val="374151"/>
                <w:sz w:val="17"/>
              </w:rPr>
              <w:t>110楼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13:37</w:t>
            </w:r>
          </w:p>
        </w:tc>
        <w:tc>
          <w:tcPr>
            <w:tcW w:type="dxa" w:w="2016"/>
          </w:tcPr>
          <w:p>
            <w:pPr>
              <w:spacing w:after="0"/>
            </w:pPr>
            <w:r>
              <w:rPr>
                <w:rFonts w:ascii="Microsoft YaHei" w:hAnsi="Microsoft YaHei" w:eastAsia="Microsoft YaHei"/>
                <w:b w:val="0"/>
                <w:color w:val="374151"/>
                <w:sz w:val="17"/>
              </w:rPr>
              <w:t>1513楼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1514楼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13:42</w:t>
            </w:r>
          </w:p>
        </w:tc>
        <w:tc>
          <w:tcPr>
            <w:tcW w:type="dxa" w:w="2016"/>
          </w:tcPr>
          <w:p>
            <w:pPr>
              <w:spacing w:after="0"/>
            </w:pPr>
            <w:r>
              <w:rPr>
                <w:rFonts w:ascii="Microsoft YaHei" w:hAnsi="Microsoft YaHei" w:eastAsia="Microsoft YaHei"/>
                <w:b w:val="0"/>
                <w:color w:val="374151"/>
                <w:sz w:val="17"/>
              </w:rPr>
              <w:t>1061楼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14:01</w:t>
            </w:r>
          </w:p>
        </w:tc>
        <w:tc>
          <w:tcPr>
            <w:tcW w:type="dxa" w:w="2016"/>
          </w:tcPr>
          <w:p>
            <w:pPr>
              <w:spacing w:after="0"/>
            </w:pPr>
            <w:r>
              <w:rPr>
                <w:rFonts w:ascii="Microsoft YaHei" w:hAnsi="Microsoft YaHei" w:eastAsia="Microsoft YaHei"/>
                <w:b w:val="0"/>
                <w:color w:val="374151"/>
                <w:sz w:val="17"/>
              </w:rPr>
              <w:t>940楼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14:06</w:t>
            </w:r>
          </w:p>
        </w:tc>
        <w:tc>
          <w:tcPr>
            <w:tcW w:type="dxa" w:w="2016"/>
          </w:tcPr>
          <w:p>
            <w:pPr>
              <w:spacing w:after="0"/>
            </w:pPr>
            <w:r>
              <w:rPr>
                <w:rFonts w:ascii="Microsoft YaHei" w:hAnsi="Microsoft YaHei" w:eastAsia="Microsoft YaHei"/>
                <w:b w:val="0"/>
                <w:color w:val="374151"/>
                <w:sz w:val="17"/>
              </w:rPr>
              <w:t>268楼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14:17</w:t>
            </w:r>
          </w:p>
        </w:tc>
        <w:tc>
          <w:tcPr>
            <w:tcW w:type="dxa" w:w="2016"/>
          </w:tcPr>
          <w:p>
            <w:pPr>
              <w:spacing w:after="0"/>
            </w:pPr>
            <w:r>
              <w:rPr>
                <w:rFonts w:ascii="Microsoft YaHei" w:hAnsi="Microsoft YaHei" w:eastAsia="Microsoft YaHei"/>
                <w:b w:val="0"/>
                <w:color w:val="374151"/>
                <w:sz w:val="17"/>
              </w:rPr>
              <w:t>2737楼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14:26</w:t>
            </w:r>
          </w:p>
        </w:tc>
        <w:tc>
          <w:tcPr>
            <w:tcW w:type="dxa" w:w="2016"/>
          </w:tcPr>
          <w:p>
            <w:pPr>
              <w:spacing w:after="0"/>
            </w:pPr>
            <w:r>
              <w:rPr>
                <w:rFonts w:ascii="Microsoft YaHei" w:hAnsi="Microsoft YaHei" w:eastAsia="Microsoft YaHei"/>
                <w:b w:val="0"/>
                <w:color w:val="374151"/>
                <w:sz w:val="17"/>
              </w:rPr>
              <w:t>269楼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半导体设备/材料/封测、AI应用/软件</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14:30</w:t>
            </w:r>
          </w:p>
        </w:tc>
        <w:tc>
          <w:tcPr>
            <w:tcW w:type="dxa" w:w="2016"/>
          </w:tcPr>
          <w:p>
            <w:pPr>
              <w:spacing w:after="0"/>
            </w:pPr>
            <w:r>
              <w:rPr>
                <w:rFonts w:ascii="Microsoft YaHei" w:hAnsi="Microsoft YaHei" w:eastAsia="Microsoft YaHei"/>
                <w:b w:val="0"/>
                <w:color w:val="374151"/>
                <w:sz w:val="17"/>
              </w:rPr>
              <w:t>941楼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14:38</w:t>
            </w:r>
          </w:p>
        </w:tc>
        <w:tc>
          <w:tcPr>
            <w:tcW w:type="dxa" w:w="2016"/>
          </w:tcPr>
          <w:p>
            <w:pPr>
              <w:spacing w:after="0"/>
            </w:pPr>
            <w:r>
              <w:rPr>
                <w:rFonts w:ascii="Microsoft YaHei" w:hAnsi="Microsoft YaHei" w:eastAsia="Microsoft YaHei"/>
                <w:b w:val="0"/>
                <w:color w:val="374151"/>
                <w:sz w:val="17"/>
              </w:rPr>
              <w:t>270楼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14:38</w:t>
            </w:r>
          </w:p>
        </w:tc>
        <w:tc>
          <w:tcPr>
            <w:tcW w:type="dxa" w:w="2016"/>
          </w:tcPr>
          <w:p>
            <w:pPr>
              <w:spacing w:after="0"/>
            </w:pPr>
            <w:r>
              <w:rPr>
                <w:rFonts w:ascii="Microsoft YaHei" w:hAnsi="Microsoft YaHei" w:eastAsia="Microsoft YaHei"/>
                <w:b w:val="0"/>
                <w:color w:val="374151"/>
                <w:sz w:val="17"/>
              </w:rPr>
              <w:t>1067楼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14:43</w:t>
            </w:r>
          </w:p>
        </w:tc>
        <w:tc>
          <w:tcPr>
            <w:tcW w:type="dxa" w:w="2016"/>
          </w:tcPr>
          <w:p>
            <w:pPr>
              <w:spacing w:after="0"/>
            </w:pPr>
            <w:r>
              <w:rPr>
                <w:rFonts w:ascii="Microsoft YaHei" w:hAnsi="Microsoft YaHei" w:eastAsia="Microsoft YaHei"/>
                <w:b w:val="0"/>
                <w:color w:val="374151"/>
                <w:sz w:val="17"/>
              </w:rPr>
              <w:t>271楼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14:56</w:t>
            </w:r>
          </w:p>
        </w:tc>
        <w:tc>
          <w:tcPr>
            <w:tcW w:type="dxa" w:w="2016"/>
          </w:tcPr>
          <w:p>
            <w:pPr>
              <w:spacing w:after="0"/>
            </w:pPr>
            <w:r>
              <w:rPr>
                <w:rFonts w:ascii="Microsoft YaHei" w:hAnsi="Microsoft YaHei" w:eastAsia="Microsoft YaHei"/>
                <w:b w:val="0"/>
                <w:color w:val="374151"/>
                <w:sz w:val="17"/>
              </w:rPr>
              <w:t>898楼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14:56</w:t>
            </w:r>
          </w:p>
        </w:tc>
        <w:tc>
          <w:tcPr>
            <w:tcW w:type="dxa" w:w="2016"/>
          </w:tcPr>
          <w:p>
            <w:pPr>
              <w:spacing w:after="0"/>
            </w:pPr>
            <w:r>
              <w:rPr>
                <w:rFonts w:ascii="Microsoft YaHei" w:hAnsi="Microsoft YaHei" w:eastAsia="Microsoft YaHei"/>
                <w:b w:val="0"/>
                <w:color w:val="374151"/>
                <w:sz w:val="17"/>
              </w:rPr>
              <w:t>1515楼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1027楼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14:59</w:t>
            </w:r>
          </w:p>
        </w:tc>
        <w:tc>
          <w:tcPr>
            <w:tcW w:type="dxa" w:w="2016"/>
          </w:tcPr>
          <w:p>
            <w:pPr>
              <w:spacing w:after="0"/>
            </w:pPr>
            <w:r>
              <w:rPr>
                <w:rFonts w:ascii="Microsoft YaHei" w:hAnsi="Microsoft YaHei" w:eastAsia="Microsoft YaHei"/>
                <w:b w:val="0"/>
                <w:color w:val="374151"/>
                <w:sz w:val="17"/>
              </w:rPr>
              <w:t>1516楼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15:11</w:t>
            </w:r>
          </w:p>
        </w:tc>
        <w:tc>
          <w:tcPr>
            <w:tcW w:type="dxa" w:w="2016"/>
          </w:tcPr>
          <w:p>
            <w:pPr>
              <w:spacing w:after="0"/>
            </w:pPr>
            <w:r>
              <w:rPr>
                <w:rFonts w:ascii="Microsoft YaHei" w:hAnsi="Microsoft YaHei" w:eastAsia="Microsoft YaHei"/>
                <w:b w:val="0"/>
                <w:color w:val="374151"/>
                <w:sz w:val="17"/>
              </w:rPr>
              <w:t>111楼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15:11</w:t>
            </w:r>
          </w:p>
        </w:tc>
        <w:tc>
          <w:tcPr>
            <w:tcW w:type="dxa" w:w="2016"/>
          </w:tcPr>
          <w:p>
            <w:pPr>
              <w:spacing w:after="0"/>
            </w:pPr>
            <w:r>
              <w:rPr>
                <w:rFonts w:ascii="Microsoft YaHei" w:hAnsi="Microsoft YaHei" w:eastAsia="Microsoft YaHei"/>
                <w:b w:val="0"/>
                <w:color w:val="374151"/>
                <w:sz w:val="17"/>
              </w:rPr>
              <w:t>1028楼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15:18</w:t>
            </w:r>
          </w:p>
        </w:tc>
        <w:tc>
          <w:tcPr>
            <w:tcW w:type="dxa" w:w="2016"/>
          </w:tcPr>
          <w:p>
            <w:pPr>
              <w:spacing w:after="0"/>
            </w:pPr>
            <w:r>
              <w:rPr>
                <w:rFonts w:ascii="Microsoft YaHei" w:hAnsi="Microsoft YaHei" w:eastAsia="Microsoft YaHei"/>
                <w:b w:val="0"/>
                <w:color w:val="374151"/>
                <w:sz w:val="17"/>
              </w:rPr>
              <w:t>446楼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电源/燃气轮机/算电协同</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15:20</w:t>
            </w:r>
          </w:p>
        </w:tc>
        <w:tc>
          <w:tcPr>
            <w:tcW w:type="dxa" w:w="2016"/>
          </w:tcPr>
          <w:p>
            <w:pPr>
              <w:spacing w:after="0"/>
            </w:pPr>
            <w:r>
              <w:rPr>
                <w:rFonts w:ascii="Microsoft YaHei" w:hAnsi="Microsoft YaHei" w:eastAsia="Microsoft YaHei"/>
                <w:b w:val="0"/>
                <w:color w:val="374151"/>
                <w:sz w:val="17"/>
              </w:rPr>
              <w:t>112楼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15:26</w:t>
            </w:r>
          </w:p>
        </w:tc>
        <w:tc>
          <w:tcPr>
            <w:tcW w:type="dxa" w:w="2016"/>
          </w:tcPr>
          <w:p>
            <w:pPr>
              <w:spacing w:after="0"/>
            </w:pPr>
            <w:r>
              <w:rPr>
                <w:rFonts w:ascii="Microsoft YaHei" w:hAnsi="Microsoft YaHei" w:eastAsia="Microsoft YaHei"/>
                <w:b w:val="0"/>
                <w:color w:val="374151"/>
                <w:sz w:val="17"/>
              </w:rPr>
              <w:t>443楼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15:26</w:t>
            </w:r>
          </w:p>
        </w:tc>
        <w:tc>
          <w:tcPr>
            <w:tcW w:type="dxa" w:w="2016"/>
          </w:tcPr>
          <w:p>
            <w:pPr>
              <w:spacing w:after="0"/>
            </w:pPr>
            <w:r>
              <w:rPr>
                <w:rFonts w:ascii="Microsoft YaHei" w:hAnsi="Microsoft YaHei" w:eastAsia="Microsoft YaHei"/>
                <w:b w:val="0"/>
                <w:color w:val="374151"/>
                <w:sz w:val="17"/>
              </w:rPr>
              <w:t>899楼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15:39</w:t>
            </w:r>
          </w:p>
        </w:tc>
        <w:tc>
          <w:tcPr>
            <w:tcW w:type="dxa" w:w="2016"/>
          </w:tcPr>
          <w:p>
            <w:pPr>
              <w:spacing w:after="0"/>
            </w:pPr>
            <w:r>
              <w:rPr>
                <w:rFonts w:ascii="Microsoft YaHei" w:hAnsi="Microsoft YaHei" w:eastAsia="Microsoft YaHei"/>
                <w:b w:val="0"/>
                <w:color w:val="374151"/>
                <w:sz w:val="17"/>
              </w:rPr>
              <w:t>1029楼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15:42</w:t>
            </w:r>
          </w:p>
        </w:tc>
        <w:tc>
          <w:tcPr>
            <w:tcW w:type="dxa" w:w="2016"/>
          </w:tcPr>
          <w:p>
            <w:pPr>
              <w:spacing w:after="0"/>
            </w:pPr>
            <w:r>
              <w:rPr>
                <w:rFonts w:ascii="Microsoft YaHei" w:hAnsi="Microsoft YaHei" w:eastAsia="Microsoft YaHei"/>
                <w:b w:val="0"/>
                <w:color w:val="374151"/>
                <w:sz w:val="17"/>
              </w:rPr>
              <w:t>1068楼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15:55</w:t>
            </w:r>
          </w:p>
        </w:tc>
        <w:tc>
          <w:tcPr>
            <w:tcW w:type="dxa" w:w="2016"/>
          </w:tcPr>
          <w:p>
            <w:pPr>
              <w:spacing w:after="0"/>
            </w:pPr>
            <w:r>
              <w:rPr>
                <w:rFonts w:ascii="Microsoft YaHei" w:hAnsi="Microsoft YaHei" w:eastAsia="Microsoft YaHei"/>
                <w:b w:val="0"/>
                <w:color w:val="374151"/>
                <w:sz w:val="17"/>
              </w:rPr>
              <w:t>1030楼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16:09</w:t>
            </w:r>
          </w:p>
        </w:tc>
        <w:tc>
          <w:tcPr>
            <w:tcW w:type="dxa" w:w="2016"/>
          </w:tcPr>
          <w:p>
            <w:pPr>
              <w:spacing w:after="0"/>
            </w:pPr>
            <w:r>
              <w:rPr>
                <w:rFonts w:ascii="Microsoft YaHei" w:hAnsi="Microsoft YaHei" w:eastAsia="Microsoft YaHei"/>
                <w:b w:val="0"/>
                <w:color w:val="374151"/>
                <w:sz w:val="17"/>
              </w:rPr>
              <w:t>1031楼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16:19</w:t>
            </w:r>
          </w:p>
        </w:tc>
        <w:tc>
          <w:tcPr>
            <w:tcW w:type="dxa" w:w="2016"/>
          </w:tcPr>
          <w:p>
            <w:pPr>
              <w:spacing w:after="0"/>
            </w:pPr>
            <w:r>
              <w:rPr>
                <w:rFonts w:ascii="Microsoft YaHei" w:hAnsi="Microsoft YaHei" w:eastAsia="Microsoft YaHei"/>
                <w:b w:val="0"/>
                <w:color w:val="374151"/>
                <w:sz w:val="17"/>
              </w:rPr>
              <w:t>1069楼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16:24</w:t>
            </w:r>
          </w:p>
        </w:tc>
        <w:tc>
          <w:tcPr>
            <w:tcW w:type="dxa" w:w="2016"/>
          </w:tcPr>
          <w:p>
            <w:pPr>
              <w:spacing w:after="0"/>
            </w:pPr>
            <w:r>
              <w:rPr>
                <w:rFonts w:ascii="Microsoft YaHei" w:hAnsi="Microsoft YaHei" w:eastAsia="Microsoft YaHei"/>
                <w:b w:val="0"/>
                <w:color w:val="374151"/>
                <w:sz w:val="17"/>
              </w:rPr>
              <w:t>1070楼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16:26</w:t>
            </w:r>
          </w:p>
        </w:tc>
        <w:tc>
          <w:tcPr>
            <w:tcW w:type="dxa" w:w="2016"/>
          </w:tcPr>
          <w:p>
            <w:pPr>
              <w:spacing w:after="0"/>
            </w:pPr>
            <w:r>
              <w:rPr>
                <w:rFonts w:ascii="Microsoft YaHei" w:hAnsi="Microsoft YaHei" w:eastAsia="Microsoft YaHei"/>
                <w:b w:val="0"/>
                <w:color w:val="374151"/>
                <w:sz w:val="17"/>
              </w:rPr>
              <w:t>1071楼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16:29</w:t>
            </w:r>
          </w:p>
        </w:tc>
        <w:tc>
          <w:tcPr>
            <w:tcW w:type="dxa" w:w="2016"/>
          </w:tcPr>
          <w:p>
            <w:pPr>
              <w:spacing w:after="0"/>
            </w:pPr>
            <w:r>
              <w:rPr>
                <w:rFonts w:ascii="Microsoft YaHei" w:hAnsi="Microsoft YaHei" w:eastAsia="Microsoft YaHei"/>
                <w:b w:val="0"/>
                <w:color w:val="374151"/>
                <w:sz w:val="17"/>
              </w:rPr>
              <w:t>1062楼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16:29</w:t>
            </w:r>
          </w:p>
        </w:tc>
        <w:tc>
          <w:tcPr>
            <w:tcW w:type="dxa" w:w="2016"/>
          </w:tcPr>
          <w:p>
            <w:pPr>
              <w:spacing w:after="0"/>
            </w:pPr>
            <w:r>
              <w:rPr>
                <w:rFonts w:ascii="Microsoft YaHei" w:hAnsi="Microsoft YaHei" w:eastAsia="Microsoft YaHei"/>
                <w:b w:val="0"/>
                <w:color w:val="374151"/>
                <w:sz w:val="17"/>
              </w:rPr>
              <w:t>2738楼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16:41</w:t>
            </w:r>
          </w:p>
        </w:tc>
        <w:tc>
          <w:tcPr>
            <w:tcW w:type="dxa" w:w="2016"/>
          </w:tcPr>
          <w:p>
            <w:pPr>
              <w:spacing w:after="0"/>
            </w:pPr>
            <w:r>
              <w:rPr>
                <w:rFonts w:ascii="Microsoft YaHei" w:hAnsi="Microsoft YaHei" w:eastAsia="Microsoft YaHei"/>
                <w:b w:val="0"/>
                <w:color w:val="374151"/>
                <w:sz w:val="17"/>
              </w:rPr>
              <w:t>1072楼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16:46</w:t>
            </w:r>
          </w:p>
        </w:tc>
        <w:tc>
          <w:tcPr>
            <w:tcW w:type="dxa" w:w="2016"/>
          </w:tcPr>
          <w:p>
            <w:pPr>
              <w:spacing w:after="0"/>
            </w:pPr>
            <w:r>
              <w:rPr>
                <w:rFonts w:ascii="Microsoft YaHei" w:hAnsi="Microsoft YaHei" w:eastAsia="Microsoft YaHei"/>
                <w:b w:val="0"/>
                <w:color w:val="374151"/>
                <w:sz w:val="17"/>
              </w:rPr>
              <w:t>272楼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核心科技/国产算力、光通信/光模块、半导体设备/材料/封测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16:47</w:t>
            </w:r>
          </w:p>
        </w:tc>
        <w:tc>
          <w:tcPr>
            <w:tcW w:type="dxa" w:w="2016"/>
          </w:tcPr>
          <w:p>
            <w:pPr>
              <w:spacing w:after="0"/>
            </w:pPr>
            <w:r>
              <w:rPr>
                <w:rFonts w:ascii="Microsoft YaHei" w:hAnsi="Microsoft YaHei" w:eastAsia="Microsoft YaHei"/>
                <w:b w:val="0"/>
                <w:color w:val="374151"/>
                <w:sz w:val="17"/>
              </w:rPr>
              <w:t>1073楼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16:51</w:t>
            </w:r>
          </w:p>
        </w:tc>
        <w:tc>
          <w:tcPr>
            <w:tcW w:type="dxa" w:w="2016"/>
          </w:tcPr>
          <w:p>
            <w:pPr>
              <w:spacing w:after="0"/>
            </w:pPr>
            <w:r>
              <w:rPr>
                <w:rFonts w:ascii="Microsoft YaHei" w:hAnsi="Microsoft YaHei" w:eastAsia="Microsoft YaHei"/>
                <w:b w:val="0"/>
                <w:color w:val="374151"/>
                <w:sz w:val="17"/>
              </w:rPr>
              <w:t>273楼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16:53</w:t>
            </w:r>
          </w:p>
        </w:tc>
        <w:tc>
          <w:tcPr>
            <w:tcW w:type="dxa" w:w="2016"/>
          </w:tcPr>
          <w:p>
            <w:pPr>
              <w:spacing w:after="0"/>
            </w:pPr>
            <w:r>
              <w:rPr>
                <w:rFonts w:ascii="Microsoft YaHei" w:hAnsi="Microsoft YaHei" w:eastAsia="Microsoft YaHei"/>
                <w:b w:val="0"/>
                <w:color w:val="374151"/>
                <w:sz w:val="17"/>
              </w:rPr>
              <w:t>900楼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17:02</w:t>
            </w:r>
          </w:p>
        </w:tc>
        <w:tc>
          <w:tcPr>
            <w:tcW w:type="dxa" w:w="2016"/>
          </w:tcPr>
          <w:p>
            <w:pPr>
              <w:spacing w:after="0"/>
            </w:pPr>
            <w:r>
              <w:rPr>
                <w:rFonts w:ascii="Microsoft YaHei" w:hAnsi="Microsoft YaHei" w:eastAsia="Microsoft YaHei"/>
                <w:b w:val="0"/>
                <w:color w:val="374151"/>
                <w:sz w:val="17"/>
              </w:rPr>
              <w:t>1032楼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17:04</w:t>
            </w:r>
          </w:p>
        </w:tc>
        <w:tc>
          <w:tcPr>
            <w:tcW w:type="dxa" w:w="2016"/>
          </w:tcPr>
          <w:p>
            <w:pPr>
              <w:spacing w:after="0"/>
            </w:pPr>
            <w:r>
              <w:rPr>
                <w:rFonts w:ascii="Microsoft YaHei" w:hAnsi="Microsoft YaHei" w:eastAsia="Microsoft YaHei"/>
                <w:b w:val="0"/>
                <w:color w:val="374151"/>
                <w:sz w:val="17"/>
              </w:rPr>
              <w:t>1074楼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17:11</w:t>
            </w:r>
          </w:p>
        </w:tc>
        <w:tc>
          <w:tcPr>
            <w:tcW w:type="dxa" w:w="2016"/>
          </w:tcPr>
          <w:p>
            <w:pPr>
              <w:spacing w:after="0"/>
            </w:pPr>
            <w:r>
              <w:rPr>
                <w:rFonts w:ascii="Microsoft YaHei" w:hAnsi="Microsoft YaHei" w:eastAsia="Microsoft YaHei"/>
                <w:b w:val="0"/>
                <w:color w:val="374151"/>
                <w:sz w:val="17"/>
              </w:rPr>
              <w:t>901楼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17:22</w:t>
            </w:r>
          </w:p>
        </w:tc>
        <w:tc>
          <w:tcPr>
            <w:tcW w:type="dxa" w:w="2016"/>
          </w:tcPr>
          <w:p>
            <w:pPr>
              <w:spacing w:after="0"/>
            </w:pPr>
            <w:r>
              <w:rPr>
                <w:rFonts w:ascii="Microsoft YaHei" w:hAnsi="Microsoft YaHei" w:eastAsia="Microsoft YaHei"/>
                <w:b w:val="0"/>
                <w:color w:val="374151"/>
                <w:sz w:val="17"/>
              </w:rPr>
              <w:t>354楼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17:28</w:t>
            </w:r>
          </w:p>
        </w:tc>
        <w:tc>
          <w:tcPr>
            <w:tcW w:type="dxa" w:w="2016"/>
          </w:tcPr>
          <w:p>
            <w:pPr>
              <w:spacing w:after="0"/>
            </w:pPr>
            <w:r>
              <w:rPr>
                <w:rFonts w:ascii="Microsoft YaHei" w:hAnsi="Microsoft YaHei" w:eastAsia="Microsoft YaHei"/>
                <w:b w:val="0"/>
                <w:color w:val="374151"/>
                <w:sz w:val="17"/>
              </w:rPr>
              <w:t>902楼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17:59</w:t>
            </w:r>
          </w:p>
        </w:tc>
        <w:tc>
          <w:tcPr>
            <w:tcW w:type="dxa" w:w="2016"/>
          </w:tcPr>
          <w:p>
            <w:pPr>
              <w:spacing w:after="0"/>
            </w:pPr>
            <w:r>
              <w:rPr>
                <w:rFonts w:ascii="Microsoft YaHei" w:hAnsi="Microsoft YaHei" w:eastAsia="Microsoft YaHei"/>
                <w:b w:val="0"/>
                <w:color w:val="374151"/>
                <w:sz w:val="17"/>
              </w:rPr>
              <w:t>355楼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18:00</w:t>
            </w:r>
          </w:p>
        </w:tc>
        <w:tc>
          <w:tcPr>
            <w:tcW w:type="dxa" w:w="2016"/>
          </w:tcPr>
          <w:p>
            <w:pPr>
              <w:spacing w:after="0"/>
            </w:pPr>
            <w:r>
              <w:rPr>
                <w:rFonts w:ascii="Microsoft YaHei" w:hAnsi="Microsoft YaHei" w:eastAsia="Microsoft YaHei"/>
                <w:b w:val="0"/>
                <w:color w:val="374151"/>
                <w:sz w:val="17"/>
              </w:rPr>
              <w:t>356楼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18:04</w:t>
            </w:r>
          </w:p>
        </w:tc>
        <w:tc>
          <w:tcPr>
            <w:tcW w:type="dxa" w:w="2016"/>
          </w:tcPr>
          <w:p>
            <w:pPr>
              <w:spacing w:after="0"/>
            </w:pPr>
            <w:r>
              <w:rPr>
                <w:rFonts w:ascii="Microsoft YaHei" w:hAnsi="Microsoft YaHei" w:eastAsia="Microsoft YaHei"/>
                <w:b w:val="0"/>
                <w:color w:val="374151"/>
                <w:sz w:val="17"/>
              </w:rPr>
              <w:t>274楼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18:33</w:t>
            </w:r>
          </w:p>
        </w:tc>
        <w:tc>
          <w:tcPr>
            <w:tcW w:type="dxa" w:w="2016"/>
          </w:tcPr>
          <w:p>
            <w:pPr>
              <w:spacing w:after="0"/>
            </w:pPr>
            <w:r>
              <w:rPr>
                <w:rFonts w:ascii="Microsoft YaHei" w:hAnsi="Microsoft YaHei" w:eastAsia="Microsoft YaHei"/>
                <w:b w:val="0"/>
                <w:color w:val="374151"/>
                <w:sz w:val="17"/>
              </w:rPr>
              <w:t>275楼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18:52</w:t>
            </w:r>
          </w:p>
        </w:tc>
        <w:tc>
          <w:tcPr>
            <w:tcW w:type="dxa" w:w="2016"/>
          </w:tcPr>
          <w:p>
            <w:pPr>
              <w:spacing w:after="0"/>
            </w:pPr>
            <w:r>
              <w:rPr>
                <w:rFonts w:ascii="Microsoft YaHei" w:hAnsi="Microsoft YaHei" w:eastAsia="Microsoft YaHei"/>
                <w:b w:val="0"/>
                <w:color w:val="374151"/>
                <w:sz w:val="17"/>
              </w:rPr>
              <w:t>1075楼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19:02</w:t>
            </w:r>
          </w:p>
        </w:tc>
        <w:tc>
          <w:tcPr>
            <w:tcW w:type="dxa" w:w="2016"/>
          </w:tcPr>
          <w:p>
            <w:pPr>
              <w:spacing w:after="0"/>
            </w:pPr>
            <w:r>
              <w:rPr>
                <w:rFonts w:ascii="Microsoft YaHei" w:hAnsi="Microsoft YaHei" w:eastAsia="Microsoft YaHei"/>
                <w:b w:val="0"/>
                <w:color w:val="374151"/>
                <w:sz w:val="17"/>
              </w:rPr>
              <w:t>2739楼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19:17</w:t>
            </w:r>
          </w:p>
        </w:tc>
        <w:tc>
          <w:tcPr>
            <w:tcW w:type="dxa" w:w="2016"/>
          </w:tcPr>
          <w:p>
            <w:pPr>
              <w:spacing w:after="0"/>
            </w:pPr>
            <w:r>
              <w:rPr>
                <w:rFonts w:ascii="Microsoft YaHei" w:hAnsi="Microsoft YaHei" w:eastAsia="Microsoft YaHei"/>
                <w:b w:val="0"/>
                <w:color w:val="374151"/>
                <w:sz w:val="17"/>
              </w:rPr>
              <w:t>2740楼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半导体设备/材料/封测、机器人</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19:22</w:t>
            </w:r>
          </w:p>
        </w:tc>
        <w:tc>
          <w:tcPr>
            <w:tcW w:type="dxa" w:w="2016"/>
          </w:tcPr>
          <w:p>
            <w:pPr>
              <w:spacing w:after="0"/>
            </w:pPr>
            <w:r>
              <w:rPr>
                <w:rFonts w:ascii="Microsoft YaHei" w:hAnsi="Microsoft YaHei" w:eastAsia="Microsoft YaHei"/>
                <w:b w:val="0"/>
                <w:color w:val="374151"/>
                <w:sz w:val="17"/>
              </w:rPr>
              <w:t>1076楼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19:25</w:t>
            </w:r>
          </w:p>
        </w:tc>
        <w:tc>
          <w:tcPr>
            <w:tcW w:type="dxa" w:w="2016"/>
          </w:tcPr>
          <w:p>
            <w:pPr>
              <w:spacing w:after="0"/>
            </w:pPr>
            <w:r>
              <w:rPr>
                <w:rFonts w:ascii="Microsoft YaHei" w:hAnsi="Microsoft YaHei" w:eastAsia="Microsoft YaHei"/>
                <w:b w:val="0"/>
                <w:color w:val="374151"/>
                <w:sz w:val="17"/>
              </w:rPr>
              <w:t>1077楼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19:31</w:t>
            </w:r>
          </w:p>
        </w:tc>
        <w:tc>
          <w:tcPr>
            <w:tcW w:type="dxa" w:w="2016"/>
          </w:tcPr>
          <w:p>
            <w:pPr>
              <w:spacing w:after="0"/>
            </w:pPr>
            <w:r>
              <w:rPr>
                <w:rFonts w:ascii="Microsoft YaHei" w:hAnsi="Microsoft YaHei" w:eastAsia="Microsoft YaHei"/>
                <w:b w:val="0"/>
                <w:color w:val="374151"/>
                <w:sz w:val="17"/>
              </w:rPr>
              <w:t>2741楼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19:33</w:t>
            </w:r>
          </w:p>
        </w:tc>
        <w:tc>
          <w:tcPr>
            <w:tcW w:type="dxa" w:w="2016"/>
          </w:tcPr>
          <w:p>
            <w:pPr>
              <w:spacing w:after="0"/>
            </w:pPr>
            <w:r>
              <w:rPr>
                <w:rFonts w:ascii="Microsoft YaHei" w:hAnsi="Microsoft YaHei" w:eastAsia="Microsoft YaHei"/>
                <w:b w:val="0"/>
                <w:color w:val="374151"/>
                <w:sz w:val="17"/>
              </w:rPr>
              <w:t>1063楼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19:35</w:t>
            </w:r>
          </w:p>
        </w:tc>
        <w:tc>
          <w:tcPr>
            <w:tcW w:type="dxa" w:w="2016"/>
          </w:tcPr>
          <w:p>
            <w:pPr>
              <w:spacing w:after="0"/>
            </w:pPr>
            <w:r>
              <w:rPr>
                <w:rFonts w:ascii="Microsoft YaHei" w:hAnsi="Microsoft YaHei" w:eastAsia="Microsoft YaHei"/>
                <w:b w:val="0"/>
                <w:color w:val="374151"/>
                <w:sz w:val="17"/>
              </w:rPr>
              <w:t>113楼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19:39</w:t>
            </w:r>
          </w:p>
        </w:tc>
        <w:tc>
          <w:tcPr>
            <w:tcW w:type="dxa" w:w="2016"/>
          </w:tcPr>
          <w:p>
            <w:pPr>
              <w:spacing w:after="0"/>
            </w:pPr>
            <w:r>
              <w:rPr>
                <w:rFonts w:ascii="Microsoft YaHei" w:hAnsi="Microsoft YaHei" w:eastAsia="Microsoft YaHei"/>
                <w:b w:val="0"/>
                <w:color w:val="374151"/>
                <w:sz w:val="17"/>
              </w:rPr>
              <w:t>2742楼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19:41</w:t>
            </w:r>
          </w:p>
        </w:tc>
        <w:tc>
          <w:tcPr>
            <w:tcW w:type="dxa" w:w="2016"/>
          </w:tcPr>
          <w:p>
            <w:pPr>
              <w:spacing w:after="0"/>
            </w:pPr>
            <w:r>
              <w:rPr>
                <w:rFonts w:ascii="Microsoft YaHei" w:hAnsi="Microsoft YaHei" w:eastAsia="Microsoft YaHei"/>
                <w:b w:val="0"/>
                <w:color w:val="374151"/>
                <w:sz w:val="17"/>
              </w:rPr>
              <w:t>2743楼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20:07</w:t>
            </w:r>
          </w:p>
        </w:tc>
        <w:tc>
          <w:tcPr>
            <w:tcW w:type="dxa" w:w="2016"/>
          </w:tcPr>
          <w:p>
            <w:pPr>
              <w:spacing w:after="0"/>
            </w:pPr>
            <w:r>
              <w:rPr>
                <w:rFonts w:ascii="Microsoft YaHei" w:hAnsi="Microsoft YaHei" w:eastAsia="Microsoft YaHei"/>
                <w:b w:val="0"/>
                <w:color w:val="374151"/>
                <w:sz w:val="17"/>
              </w:rPr>
              <w:t>2744楼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20:25</w:t>
            </w:r>
          </w:p>
        </w:tc>
        <w:tc>
          <w:tcPr>
            <w:tcW w:type="dxa" w:w="2016"/>
          </w:tcPr>
          <w:p>
            <w:pPr>
              <w:spacing w:after="0"/>
            </w:pPr>
            <w:r>
              <w:rPr>
                <w:rFonts w:ascii="Microsoft YaHei" w:hAnsi="Microsoft YaHei" w:eastAsia="Microsoft YaHei"/>
                <w:b w:val="0"/>
                <w:color w:val="374151"/>
                <w:sz w:val="17"/>
              </w:rPr>
              <w:t>1078楼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20:39</w:t>
            </w:r>
          </w:p>
        </w:tc>
        <w:tc>
          <w:tcPr>
            <w:tcW w:type="dxa" w:w="2016"/>
          </w:tcPr>
          <w:p>
            <w:pPr>
              <w:spacing w:after="0"/>
            </w:pPr>
            <w:r>
              <w:rPr>
                <w:rFonts w:ascii="Microsoft YaHei" w:hAnsi="Microsoft YaHei" w:eastAsia="Microsoft YaHei"/>
                <w:b w:val="0"/>
                <w:color w:val="374151"/>
                <w:sz w:val="17"/>
              </w:rPr>
              <w:t>1079楼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核心科技/国产算力、机器人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21:07</w:t>
            </w:r>
          </w:p>
        </w:tc>
        <w:tc>
          <w:tcPr>
            <w:tcW w:type="dxa" w:w="2016"/>
          </w:tcPr>
          <w:p>
            <w:pPr>
              <w:spacing w:after="0"/>
            </w:pPr>
            <w:r>
              <w:rPr>
                <w:rFonts w:ascii="Microsoft YaHei" w:hAnsi="Microsoft YaHei" w:eastAsia="Microsoft YaHei"/>
                <w:b w:val="0"/>
                <w:color w:val="374151"/>
                <w:sz w:val="17"/>
              </w:rPr>
              <w:t>2745楼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21:29</w:t>
            </w:r>
          </w:p>
        </w:tc>
        <w:tc>
          <w:tcPr>
            <w:tcW w:type="dxa" w:w="2016"/>
          </w:tcPr>
          <w:p>
            <w:pPr>
              <w:spacing w:after="0"/>
            </w:pPr>
            <w:r>
              <w:rPr>
                <w:rFonts w:ascii="Microsoft YaHei" w:hAnsi="Microsoft YaHei" w:eastAsia="Microsoft YaHei"/>
                <w:b w:val="0"/>
                <w:color w:val="374151"/>
                <w:sz w:val="17"/>
              </w:rPr>
              <w:t>1546楼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21:32</w:t>
            </w:r>
          </w:p>
        </w:tc>
        <w:tc>
          <w:tcPr>
            <w:tcW w:type="dxa" w:w="2016"/>
          </w:tcPr>
          <w:p>
            <w:pPr>
              <w:spacing w:after="0"/>
            </w:pPr>
            <w:r>
              <w:rPr>
                <w:rFonts w:ascii="Microsoft YaHei" w:hAnsi="Microsoft YaHei" w:eastAsia="Microsoft YaHei"/>
                <w:b w:val="0"/>
                <w:color w:val="374151"/>
                <w:sz w:val="17"/>
              </w:rPr>
              <w:t>1080楼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21:45</w:t>
            </w:r>
          </w:p>
        </w:tc>
        <w:tc>
          <w:tcPr>
            <w:tcW w:type="dxa" w:w="2016"/>
          </w:tcPr>
          <w:p>
            <w:pPr>
              <w:spacing w:after="0"/>
            </w:pPr>
            <w:r>
              <w:rPr>
                <w:rFonts w:ascii="Microsoft YaHei" w:hAnsi="Microsoft YaHei" w:eastAsia="Microsoft YaHei"/>
                <w:b w:val="0"/>
                <w:color w:val="374151"/>
                <w:sz w:val="17"/>
              </w:rPr>
              <w:t>447楼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21:53</w:t>
            </w:r>
          </w:p>
        </w:tc>
        <w:tc>
          <w:tcPr>
            <w:tcW w:type="dxa" w:w="2016"/>
          </w:tcPr>
          <w:p>
            <w:pPr>
              <w:spacing w:after="0"/>
            </w:pPr>
            <w:r>
              <w:rPr>
                <w:rFonts w:ascii="Microsoft YaHei" w:hAnsi="Microsoft YaHei" w:eastAsia="Microsoft YaHei"/>
                <w:b w:val="0"/>
                <w:color w:val="374151"/>
                <w:sz w:val="17"/>
              </w:rPr>
              <w:t>1547楼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22:02</w:t>
            </w:r>
          </w:p>
        </w:tc>
        <w:tc>
          <w:tcPr>
            <w:tcW w:type="dxa" w:w="2016"/>
          </w:tcPr>
          <w:p>
            <w:pPr>
              <w:spacing w:after="0"/>
            </w:pPr>
            <w:r>
              <w:rPr>
                <w:rFonts w:ascii="Microsoft YaHei" w:hAnsi="Microsoft YaHei" w:eastAsia="Microsoft YaHei"/>
                <w:b w:val="0"/>
                <w:color w:val="374151"/>
                <w:sz w:val="17"/>
              </w:rPr>
              <w:t>903楼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23:55</w:t>
            </w:r>
          </w:p>
        </w:tc>
        <w:tc>
          <w:tcPr>
            <w:tcW w:type="dxa" w:w="2016"/>
          </w:tcPr>
          <w:p>
            <w:pPr>
              <w:spacing w:after="0"/>
            </w:pPr>
            <w:r>
              <w:rPr>
                <w:rFonts w:ascii="Microsoft YaHei" w:hAnsi="Microsoft YaHei" w:eastAsia="Microsoft YaHei"/>
                <w:b w:val="0"/>
                <w:color w:val="374151"/>
                <w:sz w:val="17"/>
              </w:rPr>
              <w:t>904楼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2026-05-25 08:05  |  1051楼  |  UID 331181  |  A类</w:t>
            </w:r>
          </w:p>
        </w:tc>
      </w:tr>
      <w:tr>
        <w:tc>
          <w:tcPr>
            <w:tcW w:type="dxa" w:w="10080"/>
          </w:tcPr>
          <w:p>
            <w:pPr>
              <w:spacing w:line="276" w:lineRule="auto" w:after="80"/>
            </w:pPr>
            <w:r>
              <w:rPr>
                <w:rFonts w:ascii="Microsoft YaHei" w:hAnsi="Microsoft YaHei" w:eastAsia="Microsoft YaHei"/>
                <w:b w:val="0"/>
                <w:sz w:val="19"/>
              </w:rPr>
              <w:t>Reply 王行天下- (2026-05-25 03:03):</w:t>
            </w:r>
          </w:p>
          <w:p>
            <w:pPr>
              <w:spacing w:line="276" w:lineRule="auto" w:after="80"/>
            </w:pPr>
            <w:r>
              <w:rPr>
                <w:rFonts w:ascii="Microsoft YaHei" w:hAnsi="Microsoft YaHei" w:eastAsia="Microsoft YaHei"/>
                <w:b w:val="0"/>
                <w:sz w:val="19"/>
              </w:rPr>
              <w:t>斯达半导这个票之前周线底背离关注了</w:t>
            </w:r>
            <w:r>
              <w:br/>
            </w:r>
            <w:r>
              <w:rPr>
                <w:rFonts w:ascii="Microsoft YaHei" w:hAnsi="Microsoft YaHei" w:eastAsia="Microsoft YaHei"/>
                <w:b w:val="0"/>
                <w:sz w:val="19"/>
              </w:rPr>
              <w:t>底背离后涨了不少，一直也有资金在做</w:t>
            </w:r>
            <w:r>
              <w:br/>
            </w:r>
            <w:r>
              <w:rPr>
                <w:rFonts w:ascii="Microsoft YaHei" w:hAnsi="Microsoft YaHei" w:eastAsia="Microsoft YaHei"/>
                <w:b w:val="0"/>
                <w:sz w:val="19"/>
              </w:rPr>
              <w:t>可惜是个主板</w:t>
            </w:r>
          </w:p>
          <w:p>
            <w:pPr>
              <w:spacing w:line="276" w:lineRule="auto" w:after="80"/>
            </w:pPr>
            <w:r>
              <w:rPr>
                <w:rFonts w:ascii="Microsoft YaHei" w:hAnsi="Microsoft YaHei" w:eastAsia="Microsoft YaHei"/>
                <w:b w:val="0"/>
                <w:sz w:val="19"/>
              </w:rPr>
              <w:t>可惜是主板？虽然是主板，看着谁都可以买，但单价过百，股东人数5.8万，反而像688</w:t>
            </w:r>
          </w:p>
          <w:p>
            <w:pPr>
              <w:spacing w:line="276" w:lineRule="auto" w:after="80"/>
            </w:pPr>
            <w:r>
              <w:rPr>
                <w:rFonts w:ascii="Microsoft YaHei" w:hAnsi="Microsoft YaHei" w:eastAsia="Microsoft YaHei"/>
                <w:b w:val="0"/>
                <w:sz w:val="19"/>
              </w:rPr>
              <w:t>日线最近放量有点大，周线两周放量也大，底部振幅也差不多100%，看突破还是继续盘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2026-05-25 08:49  |  886楼  |  UID 64648193  |  A类</w:t>
            </w:r>
          </w:p>
        </w:tc>
      </w:tr>
      <w:tr>
        <w:tc>
          <w:tcPr>
            <w:tcW w:type="dxa" w:w="10080"/>
          </w:tcPr>
          <w:p>
            <w:pPr>
              <w:spacing w:line="276" w:lineRule="auto" w:after="80"/>
            </w:pPr>
            <w:r>
              <w:rPr>
                <w:rFonts w:ascii="Microsoft YaHei" w:hAnsi="Microsoft YaHei" w:eastAsia="Microsoft YaHei"/>
                <w:b w:val="0"/>
                <w:sz w:val="19"/>
              </w:rPr>
              <w:t>Reply 我呆毛王天下第一 (2026-05-25 08:44):</w:t>
            </w:r>
          </w:p>
          <w:p>
            <w:pPr>
              <w:spacing w:line="276" w:lineRule="auto" w:after="80"/>
            </w:pPr>
            <w:r>
              <w:rPr>
                <w:rFonts w:ascii="Microsoft YaHei" w:hAnsi="Microsoft YaHei" w:eastAsia="Microsoft YaHei"/>
                <w:b w:val="0"/>
                <w:sz w:val="19"/>
              </w:rPr>
              <w:t>有一个问题，从海峡角度来看，利好出现，黄金或许到了一个适合建仓的时间[s:a2:恨]但是从严谨的角度还得等 6.18 议息会议，可是海峡利好带来的油价预期，理论上也会反身到通胀预期里吧，如果等到 6.18 会不会已经错过比较肥美的阶段了，很纠结啊</w:t>
            </w:r>
          </w:p>
          <w:p>
            <w:pPr>
              <w:spacing w:line="276" w:lineRule="auto" w:after="80"/>
            </w:pPr>
            <w:r>
              <w:rPr>
                <w:rFonts w:ascii="Microsoft YaHei" w:hAnsi="Microsoft YaHei" w:eastAsia="Microsoft YaHei"/>
                <w:b w:val="0"/>
                <w:sz w:val="19"/>
              </w:rPr>
              <w:t>这黄金非玩不可吗，是我大科技不香吗[s:ac:哭笑]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若核心科技/国产算力在盘前/开盘前后仍有量能、核心标的和板块联动，且分层定位(不足以判断)与阶段(预期修正)被盘面确认，则该方向更可能延续；否则只当作当时盘面观察。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盘前/开盘前 / 核心科技/国产算力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2026-05-25 09:17  |  1022楼  |  UID 65329649  |  C类</w:t>
            </w:r>
          </w:p>
        </w:tc>
      </w:tr>
      <w:tr>
        <w:tc>
          <w:tcPr>
            <w:tcW w:type="dxa" w:w="10080"/>
          </w:tcPr>
          <w:p>
            <w:pPr>
              <w:spacing w:line="276" w:lineRule="auto" w:after="80"/>
            </w:pPr>
            <w:r>
              <w:rPr>
                <w:rFonts w:ascii="Microsoft YaHei" w:hAnsi="Microsoft YaHei" w:eastAsia="Microsoft YaHei"/>
                <w:b w:val="0"/>
                <w:sz w:val="19"/>
              </w:rPr>
              <w:t>Reply 尘埃l (2026-05-25 09:11):</w:t>
            </w:r>
          </w:p>
          <w:p>
            <w:pPr>
              <w:spacing w:line="276" w:lineRule="auto" w:after="80"/>
            </w:pPr>
            <w:r>
              <w:rPr>
                <w:rFonts w:ascii="Microsoft YaHei" w:hAnsi="Microsoft YaHei" w:eastAsia="Microsoft YaHei"/>
                <w:b w:val="0"/>
                <w:sz w:val="19"/>
              </w:rPr>
              <w:t>能不能管管这些爬虫，网页端点了1分钟才进只看狼大发言[s:ac:冷]</w:t>
            </w:r>
          </w:p>
          <w:p>
            <w:pPr>
              <w:spacing w:line="276" w:lineRule="auto" w:after="80"/>
            </w:pPr>
            <w:r>
              <w:rPr>
                <w:rFonts w:ascii="Microsoft YaHei" w:hAnsi="Microsoft YaHei" w:eastAsia="Microsoft YaHei"/>
                <w:b w:val="0"/>
                <w:sz w:val="19"/>
              </w:rPr>
              <w:t>[@kryran] [@zeg]</w:t>
            </w:r>
          </w:p>
          <w:p>
            <w:pPr>
              <w:spacing w:line="276" w:lineRule="auto" w:after="80"/>
            </w:pPr>
            <w:r>
              <w:rPr>
                <w:rFonts w:ascii="Microsoft YaHei" w:hAnsi="Microsoft YaHei" w:eastAsia="Microsoft YaHei"/>
                <w:b w:val="0"/>
                <w:sz w:val="19"/>
              </w:rPr>
              <w:t>没法管了么[s:ac:汗]</w:t>
            </w:r>
          </w:p>
          <w:p>
            <w:pPr>
              <w:spacing w:line="276" w:lineRule="auto" w:after="80"/>
            </w:pPr>
            <w:r>
              <w:rPr>
                <w:rFonts w:ascii="Microsoft YaHei" w:hAnsi="Microsoft YaHei" w:eastAsia="Microsoft YaHei"/>
                <w:b w:val="0"/>
                <w:sz w:val="19"/>
              </w:rPr>
              <w:t>狼大一般都是在关键时间点发言，5分钟甚至10分钟一扫都没啥问题</w:t>
            </w:r>
            <w:r>
              <w:br/>
            </w:r>
            <w:r>
              <w:rPr>
                <w:rFonts w:ascii="Microsoft YaHei" w:hAnsi="Microsoft YaHei" w:eastAsia="Microsoft YaHei"/>
                <w:b w:val="0"/>
                <w:sz w:val="19"/>
              </w:rPr>
              <w:t>不知道那些几秒一抓的有啥用哦</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2026-05-25 09:24  |  1023楼  |  UID 65329649  |  C类</w:t>
            </w:r>
          </w:p>
        </w:tc>
      </w:tr>
      <w:tr>
        <w:tc>
          <w:tcPr>
            <w:tcW w:type="dxa" w:w="10080"/>
          </w:tcPr>
          <w:p>
            <w:pPr>
              <w:spacing w:line="276" w:lineRule="auto" w:after="80"/>
            </w:pPr>
            <w:r>
              <w:rPr>
                <w:rFonts w:ascii="Microsoft YaHei" w:hAnsi="Microsoft YaHei" w:eastAsia="Microsoft YaHei"/>
                <w:b w:val="0"/>
                <w:sz w:val="19"/>
              </w:rPr>
              <w:t>Reply zeg (2026-05-25 09:21):</w:t>
            </w:r>
          </w:p>
          <w:p>
            <w:pPr>
              <w:spacing w:line="276" w:lineRule="auto" w:after="80"/>
            </w:pPr>
            <w:r>
              <w:rPr>
                <w:rFonts w:ascii="Microsoft YaHei" w:hAnsi="Microsoft YaHei" w:eastAsia="Microsoft YaHei"/>
                <w:b w:val="0"/>
                <w:sz w:val="19"/>
              </w:rPr>
              <w:t>这玩意怎么分得出来嘛........</w:t>
            </w:r>
            <w:r>
              <w:br/>
            </w:r>
            <w:r>
              <w:rPr>
                <w:rFonts w:ascii="Microsoft YaHei" w:hAnsi="Microsoft YaHei" w:eastAsia="Microsoft YaHei"/>
                <w:b w:val="0"/>
                <w:sz w:val="19"/>
              </w:rPr>
              <w:t>不信</w:t>
            </w:r>
            <w:r>
              <w:br/>
            </w:r>
            <w:r>
              <w:rPr>
                <w:rFonts w:ascii="Microsoft YaHei" w:hAnsi="Microsoft YaHei" w:eastAsia="Microsoft YaHei"/>
                <w:b w:val="0"/>
                <w:sz w:val="19"/>
              </w:rPr>
              <w:t>以2哥的技术对付不了爬虫[s:ac:喷]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2026-05-25 09:26  |  1058楼  |  UID 42162697  |  C类</w:t>
            </w:r>
          </w:p>
        </w:tc>
      </w:tr>
      <w:tr>
        <w:tc>
          <w:tcPr>
            <w:tcW w:type="dxa" w:w="10080"/>
          </w:tcPr>
          <w:p>
            <w:pPr>
              <w:spacing w:line="276" w:lineRule="auto" w:after="80"/>
            </w:pPr>
            <w:r>
              <w:rPr>
                <w:rFonts w:ascii="Microsoft YaHei" w:hAnsi="Microsoft YaHei" w:eastAsia="Microsoft YaHei"/>
                <w:b w:val="0"/>
                <w:sz w:val="19"/>
              </w:rPr>
              <w:t>[del]功率半导也有人看啊，我打野票真做这个，周五收盘刚出的收购方案[/del]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2026-05-25 09:27  |  1052楼  |  UID 331181  |  B类</w:t>
            </w:r>
          </w:p>
        </w:tc>
      </w:tr>
      <w:tr>
        <w:tc>
          <w:tcPr>
            <w:tcW w:type="dxa" w:w="10080"/>
          </w:tcPr>
          <w:p>
            <w:pPr>
              <w:spacing w:line="276" w:lineRule="auto" w:after="80"/>
            </w:pPr>
            <w:r>
              <w:rPr>
                <w:rFonts w:ascii="Microsoft YaHei" w:hAnsi="Microsoft YaHei" w:eastAsia="Microsoft YaHei"/>
                <w:b w:val="0"/>
                <w:sz w:val="19"/>
              </w:rPr>
              <w:t>高开不算太高，观察接下来的走势，黄白线太靠近，没有开口不分上下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2026-05-25 09:28  |  887楼  |  UID 64648193  |  B类</w:t>
            </w:r>
          </w:p>
        </w:tc>
      </w:tr>
      <w:tr>
        <w:tc>
          <w:tcPr>
            <w:tcW w:type="dxa" w:w="10080"/>
          </w:tcPr>
          <w:p>
            <w:pPr>
              <w:spacing w:line="276" w:lineRule="auto" w:after="80"/>
            </w:pPr>
            <w:r>
              <w:rPr>
                <w:rFonts w:ascii="Microsoft YaHei" w:hAnsi="Microsoft YaHei" w:eastAsia="Microsoft YaHei"/>
                <w:b w:val="0"/>
                <w:sz w:val="19"/>
              </w:rPr>
              <w:t>功率半导我再看几天，不知道会不会受铁盒放烟花影响带个黄金坑出来</w:t>
            </w:r>
          </w:p>
          <w:p>
            <w:pPr>
              <w:spacing w:line="276" w:lineRule="auto" w:after="80"/>
            </w:pPr>
            <w:r>
              <w:rPr>
                <w:rFonts w:ascii="Microsoft YaHei" w:hAnsi="Microsoft YaHei" w:eastAsia="Microsoft YaHei"/>
                <w:b w:val="0"/>
                <w:sz w:val="19"/>
              </w:rPr>
              <w:t>竞价出清txetf平替成创业板成长etf，原因是里面有牢弟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语境。；牢弟=图片中指向 PCB 估值龙头语境，需结合原文判断是否指胜宏科技。</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盘前/开盘前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2026-05-25 09:36  |  1053楼  |  UID 331181  |  A类</w:t>
            </w:r>
          </w:p>
        </w:tc>
      </w:tr>
      <w:tr>
        <w:tc>
          <w:tcPr>
            <w:tcW w:type="dxa" w:w="10080"/>
          </w:tcPr>
          <w:p>
            <w:pPr>
              <w:spacing w:line="276" w:lineRule="auto" w:after="80"/>
            </w:pPr>
            <w:r>
              <w:rPr>
                <w:rFonts w:ascii="Microsoft YaHei" w:hAnsi="Microsoft YaHei" w:eastAsia="Microsoft YaHei"/>
                <w:b w:val="0"/>
                <w:sz w:val="19"/>
              </w:rPr>
              <w:t>铁盒又来到上周砸的低点</w:t>
            </w:r>
          </w:p>
          <w:p>
            <w:pPr>
              <w:spacing w:line="276" w:lineRule="auto" w:after="80"/>
            </w:pPr>
            <w:r>
              <w:rPr>
                <w:rFonts w:ascii="Microsoft YaHei" w:hAnsi="Microsoft YaHei" w:eastAsia="Microsoft YaHei"/>
                <w:b w:val="0"/>
                <w:sz w:val="19"/>
              </w:rPr>
              <w:t>AI软拉升，引力、一点都+7，丧标还在区，虽然我已经卖光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动作倾向：减仓。</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2026-05-25 09:38  |  888楼  |  UID 64648193  |  C类</w:t>
            </w:r>
          </w:p>
        </w:tc>
      </w:tr>
      <w:tr>
        <w:tc>
          <w:tcPr>
            <w:tcW w:type="dxa" w:w="10080"/>
          </w:tcPr>
          <w:p>
            <w:pPr>
              <w:spacing w:line="276" w:lineRule="auto" w:after="80"/>
            </w:pPr>
            <w:r>
              <w:rPr>
                <w:rFonts w:ascii="Microsoft YaHei" w:hAnsi="Microsoft YaHei" w:eastAsia="Microsoft YaHei"/>
                <w:b w:val="0"/>
                <w:sz w:val="19"/>
              </w:rPr>
              <w:t>4120全仓开始磕头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2026-05-25 09:38  |  1500楼  |  UID 61395264  |  C类</w:t>
            </w:r>
          </w:p>
        </w:tc>
      </w:tr>
      <w:tr>
        <w:tc>
          <w:tcPr>
            <w:tcW w:type="dxa" w:w="10080"/>
          </w:tcPr>
          <w:p>
            <w:pPr>
              <w:spacing w:line="276" w:lineRule="auto" w:after="80"/>
            </w:pPr>
            <w:r>
              <w:rPr>
                <w:rFonts w:ascii="Microsoft YaHei" w:hAnsi="Microsoft YaHei" w:eastAsia="Microsoft YaHei"/>
                <w:b w:val="0"/>
                <w:sz w:val="19"/>
              </w:rPr>
              <w:t>每天看着账户新高…朴实无华，却也没什么情绪…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2026-05-25 09:41  |  1501楼  |  UID 61395264  |  C类</w:t>
            </w:r>
          </w:p>
        </w:tc>
      </w:tr>
      <w:tr>
        <w:tc>
          <w:tcPr>
            <w:tcW w:type="dxa" w:w="10080"/>
          </w:tcPr>
          <w:p>
            <w:pPr>
              <w:spacing w:line="276" w:lineRule="auto" w:after="80"/>
            </w:pPr>
            <w:r>
              <w:rPr>
                <w:rFonts w:ascii="Microsoft YaHei" w:hAnsi="Microsoft YaHei" w:eastAsia="Microsoft YaHei"/>
                <w:b w:val="0"/>
                <w:sz w:val="19"/>
              </w:rPr>
              <w:t>Reply Reply cxq2cxq (2026-05-25 09:39)我点出了主升，也是会有人下车的，诶嘿。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2026-05-25 09:42  |  1054楼  |  UID 331181  |  B类</w:t>
            </w:r>
          </w:p>
        </w:tc>
      </w:tr>
      <w:tr>
        <w:tc>
          <w:tcPr>
            <w:tcW w:type="dxa" w:w="10080"/>
          </w:tcPr>
          <w:p>
            <w:pPr>
              <w:spacing w:line="276" w:lineRule="auto" w:after="80"/>
            </w:pPr>
            <w:r>
              <w:rPr>
                <w:rFonts w:ascii="Microsoft YaHei" w:hAnsi="Microsoft YaHei" w:eastAsia="Microsoft YaHei"/>
                <w:b w:val="0"/>
                <w:sz w:val="19"/>
              </w:rPr>
              <w:t>寒王新高，芯片救了铁盒？</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2026-05-25 09:42  |  1502楼  |  UID 61395264  |  C类</w:t>
            </w:r>
          </w:p>
        </w:tc>
      </w:tr>
      <w:tr>
        <w:tc>
          <w:tcPr>
            <w:tcW w:type="dxa" w:w="10080"/>
          </w:tcPr>
          <w:p>
            <w:pPr>
              <w:spacing w:line="276" w:lineRule="auto" w:after="80"/>
            </w:pPr>
            <w:r>
              <w:rPr>
                <w:rFonts w:ascii="Microsoft YaHei" w:hAnsi="Microsoft YaHei" w:eastAsia="Microsoft YaHei"/>
                <w:b w:val="0"/>
                <w:sz w:val="19"/>
              </w:rPr>
              <w:t>Reply Reply tianyuan007 (2026-05-25 09:41)啦啦啦啦啦</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2026-05-25 09:44  |  1503楼  |  UID 61395264  |  C类</w:t>
            </w:r>
          </w:p>
        </w:tc>
      </w:tr>
      <w:tr>
        <w:tc>
          <w:tcPr>
            <w:tcW w:type="dxa" w:w="10080"/>
          </w:tcPr>
          <w:p>
            <w:pPr>
              <w:spacing w:line="276" w:lineRule="auto" w:after="80"/>
            </w:pPr>
            <w:r>
              <w:rPr>
                <w:rFonts w:ascii="Microsoft YaHei" w:hAnsi="Microsoft YaHei" w:eastAsia="Microsoft YaHei"/>
                <w:b w:val="0"/>
                <w:sz w:val="19"/>
              </w:rPr>
              <w:t>Reply Reply GGALEXICH11 (2026-05-25 09:42)周末摁计算器，寒王的含金量~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2026-05-25 09:47  |  1024楼  |  UID 65329649  |  A类</w:t>
            </w:r>
          </w:p>
        </w:tc>
      </w:tr>
      <w:tr>
        <w:tc>
          <w:tcPr>
            <w:tcW w:type="dxa" w:w="10080"/>
          </w:tcPr>
          <w:p>
            <w:pPr>
              <w:spacing w:line="276" w:lineRule="auto" w:after="80"/>
            </w:pPr>
            <w:r>
              <w:rPr>
                <w:rFonts w:ascii="Microsoft YaHei" w:hAnsi="Microsoft YaHei" w:eastAsia="Microsoft YaHei"/>
                <w:b w:val="0"/>
                <w:sz w:val="19"/>
              </w:rPr>
              <w:t>Reply saixnjj (2026-05-25 09:28):</w:t>
            </w:r>
          </w:p>
          <w:p>
            <w:pPr>
              <w:spacing w:line="276" w:lineRule="auto" w:after="80"/>
            </w:pPr>
            <w:r>
              <w:rPr>
                <w:rFonts w:ascii="Microsoft YaHei" w:hAnsi="Microsoft YaHei" w:eastAsia="Microsoft YaHei"/>
                <w:b w:val="0"/>
                <w:sz w:val="19"/>
              </w:rPr>
              <w:t>之前我看到个分享的大概两分钟抓一次，不过好像雪球难度就比较大。</w:t>
            </w:r>
            <w:r>
              <w:br/>
            </w:r>
            <w:r>
              <w:rPr>
                <w:rFonts w:ascii="Microsoft YaHei" w:hAnsi="Microsoft YaHei" w:eastAsia="Microsoft YaHei"/>
                <w:b w:val="0"/>
                <w:sz w:val="19"/>
              </w:rPr>
              <w:t>这个跟多久抓一次没啥关系</w:t>
            </w:r>
            <w:r>
              <w:br/>
            </w:r>
            <w:r>
              <w:rPr>
                <w:rFonts w:ascii="Microsoft YaHei" w:hAnsi="Microsoft YaHei" w:eastAsia="Microsoft YaHei"/>
                <w:b w:val="0"/>
                <w:sz w:val="19"/>
              </w:rPr>
              <w:t>正常关键节点就那么几个</w:t>
            </w:r>
            <w:r>
              <w:br/>
            </w:r>
            <w:r>
              <w:rPr>
                <w:rFonts w:ascii="Microsoft YaHei" w:hAnsi="Microsoft YaHei" w:eastAsia="Microsoft YaHei"/>
                <w:b w:val="0"/>
                <w:sz w:val="19"/>
              </w:rPr>
              <w:t>上午连续2个15分钟</w:t>
            </w:r>
            <w:r>
              <w:br/>
            </w:r>
            <w:r>
              <w:rPr>
                <w:rFonts w:ascii="Microsoft YaHei" w:hAnsi="Microsoft YaHei" w:eastAsia="Microsoft YaHei"/>
                <w:b w:val="0"/>
                <w:sz w:val="19"/>
              </w:rPr>
              <w:t>就是9点45,10点前后</w:t>
            </w:r>
            <w:r>
              <w:br/>
            </w:r>
            <w:r>
              <w:rPr>
                <w:rFonts w:ascii="Microsoft YaHei" w:hAnsi="Microsoft YaHei" w:eastAsia="Microsoft YaHei"/>
                <w:b w:val="0"/>
                <w:sz w:val="19"/>
              </w:rPr>
              <w:t>下午1点15,1点半</w:t>
            </w:r>
            <w:r>
              <w:br/>
            </w:r>
            <w:r>
              <w:rPr>
                <w:rFonts w:ascii="Microsoft YaHei" w:hAnsi="Microsoft YaHei" w:eastAsia="Microsoft YaHei"/>
                <w:b w:val="0"/>
                <w:sz w:val="19"/>
              </w:rPr>
              <w:t>还有下午2点和2点半</w:t>
            </w:r>
          </w:p>
          <w:p>
            <w:pPr>
              <w:spacing w:line="276" w:lineRule="auto" w:after="80"/>
            </w:pPr>
            <w:r>
              <w:rPr>
                <w:rFonts w:ascii="Microsoft YaHei" w:hAnsi="Microsoft YaHei" w:eastAsia="Microsoft YaHei"/>
                <w:b w:val="0"/>
                <w:sz w:val="19"/>
              </w:rPr>
              <w:t>关键决策点刷一下就行了</w:t>
            </w:r>
            <w:r>
              <w:br/>
            </w:r>
            <w:r>
              <w:rPr>
                <w:rFonts w:ascii="Microsoft YaHei" w:hAnsi="Microsoft YaHei" w:eastAsia="Microsoft YaHei"/>
                <w:b w:val="0"/>
                <w:sz w:val="19"/>
              </w:rPr>
              <w:t>狼大高频发言的时候一般也不是重要节点</w:t>
            </w:r>
            <w:r>
              <w:br/>
            </w:r>
            <w:r>
              <w:rPr>
                <w:rFonts w:ascii="Microsoft YaHei" w:hAnsi="Microsoft YaHei" w:eastAsia="Microsoft YaHei"/>
                <w:b w:val="0"/>
                <w:sz w:val="19"/>
              </w:rPr>
              <w:t>刷了也没啥用</w:t>
            </w:r>
          </w:p>
          <w:p>
            <w:pPr>
              <w:spacing w:line="276" w:lineRule="auto" w:after="80"/>
            </w:pPr>
            <w:r>
              <w:rPr>
                <w:rFonts w:ascii="Microsoft YaHei" w:hAnsi="Microsoft YaHei" w:eastAsia="Microsoft YaHei"/>
                <w:b w:val="0"/>
                <w:sz w:val="19"/>
              </w:rPr>
              <w:t>---</w:t>
            </w:r>
            <w:r>
              <w:br/>
            </w:r>
            <w:r>
              <w:rPr>
                <w:rFonts w:ascii="Microsoft YaHei" w:hAnsi="Microsoft YaHei" w:eastAsia="Microsoft YaHei"/>
                <w:b w:val="0"/>
                <w:sz w:val="19"/>
              </w:rPr>
              <w:t>想了下，很多估计想扒车个股</w:t>
            </w:r>
            <w:r>
              <w:br/>
            </w:r>
            <w:r>
              <w:rPr>
                <w:rFonts w:ascii="Microsoft YaHei" w:hAnsi="Microsoft YaHei" w:eastAsia="Microsoft YaHei"/>
                <w:b w:val="0"/>
                <w:sz w:val="19"/>
              </w:rPr>
              <w:t>那更不用爬狼大了</w:t>
            </w:r>
            <w:r>
              <w:br/>
            </w:r>
            <w:r>
              <w:rPr>
                <w:rFonts w:ascii="Microsoft YaHei" w:hAnsi="Microsoft YaHei" w:eastAsia="Microsoft YaHei"/>
                <w:b w:val="0"/>
                <w:sz w:val="19"/>
              </w:rPr>
              <w:t>爬楼里几个大手子多好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2026-05-25 09:52  |  1055楼  |  UID 331181  |  A类</w:t>
            </w:r>
          </w:p>
        </w:tc>
      </w:tr>
      <w:tr>
        <w:tc>
          <w:tcPr>
            <w:tcW w:type="dxa" w:w="10080"/>
          </w:tcPr>
          <w:p>
            <w:pPr>
              <w:spacing w:line="276" w:lineRule="auto" w:after="80"/>
            </w:pPr>
            <w:r>
              <w:rPr>
                <w:rFonts w:ascii="Microsoft YaHei" w:hAnsi="Microsoft YaHei" w:eastAsia="Microsoft YaHei"/>
                <w:b w:val="0"/>
                <w:sz w:val="19"/>
              </w:rPr>
              <w:t>4140-4120，放量能接，就再上攻，反正看戏</w:t>
            </w:r>
          </w:p>
          <w:p>
            <w:pPr>
              <w:spacing w:line="276" w:lineRule="auto" w:after="80"/>
            </w:pPr>
            <w:r>
              <w:rPr>
                <w:rFonts w:ascii="Microsoft YaHei" w:hAnsi="Microsoft YaHei" w:eastAsia="Microsoft YaHei"/>
                <w:b w:val="0"/>
                <w:sz w:val="19"/>
              </w:rPr>
              <w:t>但又拉白酒了？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层级判断：消费/白酒。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消费/白酒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2026-05-25 09:56  |  1059楼  |  UID 42162697  |  A类</w:t>
            </w:r>
          </w:p>
        </w:tc>
      </w:tr>
      <w:tr>
        <w:tc>
          <w:tcPr>
            <w:tcW w:type="dxa" w:w="10080"/>
          </w:tcPr>
          <w:p>
            <w:pPr>
              <w:spacing w:line="276" w:lineRule="auto" w:after="80"/>
            </w:pPr>
            <w:r>
              <w:rPr>
                <w:rFonts w:ascii="Microsoft YaHei" w:hAnsi="Microsoft YaHei" w:eastAsia="Microsoft YaHei"/>
                <w:b w:val="0"/>
                <w:sz w:val="19"/>
              </w:rPr>
              <w:t>好极致的黄白分离，这就是券商煤炭有色石油白水集体异动的力量吗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包子music这条主要围绕有色金属、金融权重。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层级判断：有色金属、金融权重。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若有色金属、金融权重在开盘确认段后仍有量能、核心标的和板块联动，且分层定位(不足以判断)与阶段(不足以判断)被盘面确认，则该方向更可能延续；否则只当作当时盘面观察。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开盘确认段 / 有色金属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2026-05-25 09:57  |  889楼  |  UID 64648193  |  C类</w:t>
            </w:r>
          </w:p>
        </w:tc>
      </w:tr>
      <w:tr>
        <w:tc>
          <w:tcPr>
            <w:tcW w:type="dxa" w:w="10080"/>
          </w:tcPr>
          <w:p>
            <w:pPr>
              <w:spacing w:line="276" w:lineRule="auto" w:after="80"/>
            </w:pPr>
            <w:r>
              <w:rPr>
                <w:rFonts w:ascii="Microsoft YaHei" w:hAnsi="Microsoft YaHei" w:eastAsia="Microsoft YaHei"/>
                <w:b w:val="0"/>
                <w:sz w:val="19"/>
              </w:rPr>
              <w:t>我草了，谁能告诉我今天又是在预判什么啊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2026-05-25 10:02  |  1504楼  |  UID 61395264  |  C类</w:t>
            </w:r>
          </w:p>
        </w:tc>
      </w:tr>
      <w:tr>
        <w:tc>
          <w:tcPr>
            <w:tcW w:type="dxa" w:w="10080"/>
          </w:tcPr>
          <w:p>
            <w:pPr>
              <w:spacing w:line="276" w:lineRule="auto" w:after="80"/>
            </w:pPr>
            <w:r>
              <w:rPr>
                <w:rFonts w:ascii="Microsoft YaHei" w:hAnsi="Microsoft YaHei" w:eastAsia="Microsoft YaHei"/>
                <w:b w:val="0"/>
                <w:sz w:val="19"/>
              </w:rPr>
              <w:t>今天有没有勇者来当高位基石的？赚钱了是你厉害，跟我没关系，但被套了也别赖我就行呀~</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2026-05-25 10:05  |  890楼  |  UID 64648193  |  C类</w:t>
            </w:r>
          </w:p>
        </w:tc>
      </w:tr>
      <w:tr>
        <w:tc>
          <w:tcPr>
            <w:tcW w:type="dxa" w:w="10080"/>
          </w:tcPr>
          <w:p>
            <w:pPr>
              <w:spacing w:line="276" w:lineRule="auto" w:after="80"/>
            </w:pPr>
            <w:r>
              <w:rPr>
                <w:rFonts w:ascii="Microsoft YaHei" w:hAnsi="Microsoft YaHei" w:eastAsia="Microsoft YaHei"/>
                <w:b w:val="0"/>
                <w:sz w:val="19"/>
              </w:rPr>
              <w:t>功率半导还回家吃饭吗[s:ac:哭笑]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2026-05-25 10:12  |  1505楼  |  UID 61395264  |  C类</w:t>
            </w:r>
          </w:p>
        </w:tc>
      </w:tr>
      <w:tr>
        <w:tc>
          <w:tcPr>
            <w:tcW w:type="dxa" w:w="10080"/>
          </w:tcPr>
          <w:p>
            <w:pPr>
              <w:spacing w:line="276" w:lineRule="auto" w:after="80"/>
            </w:pPr>
            <w:r>
              <w:rPr>
                <w:rFonts w:ascii="Microsoft YaHei" w:hAnsi="Microsoft YaHei" w:eastAsia="Microsoft YaHei"/>
                <w:b w:val="0"/>
                <w:sz w:val="19"/>
              </w:rPr>
              <w:t>./mon_202605/25/jmQ6-1ocrK2kT3cSwi-rt.jpg5月21日那天，你们如此慌不择路，我也在隔壁说耐心一些。因为当天这里太爱嚎了。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2026-05-25 10:14  |  1060楼  |  UID 42162697  |  A类</w:t>
            </w:r>
          </w:p>
        </w:tc>
      </w:tr>
      <w:tr>
        <w:tc>
          <w:tcPr>
            <w:tcW w:type="dxa" w:w="10080"/>
          </w:tcPr>
          <w:p>
            <w:pPr>
              <w:spacing w:line="276" w:lineRule="auto" w:after="80"/>
            </w:pPr>
            <w:r>
              <w:rPr>
                <w:rFonts w:ascii="Microsoft YaHei" w:hAnsi="Microsoft YaHei" w:eastAsia="Microsoft YaHei"/>
                <w:b w:val="0"/>
                <w:sz w:val="19"/>
              </w:rPr>
              <w:t>其实低吸光和pcb有个比较好的选择，tmt50etf[s:ac:闪光]天三弟更少、没有妇联但是多了胜宏沪电的通信etf，不构成投资建议</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包子music这条主要围绕；涉及标的：沪电→沪电股份(002463)/PCB/服务器高速板；胜宏→胜宏科技(300476)/PCB/AI服务器板。 动作倾向：低吸。</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沪电 → 沪电股份（002463，PCB/服务器高速板，内置映射）；胜宏 → 胜宏科技（300476，PCB/AI服务器板，内置映射）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个股/简称：沪电→沪电股份(002463)/PCB/服务器高速板；胜宏→胜宏科技(300476)/PCB/AI服务器板。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把沪电股份(002463)、胜宏科技(300476)记录为观察样本，复盘T+5/T+20表现；若方向兑现则归因于量能/主线/技术结构/核心分层，若失败则标注假突破、情绪脉冲、核心走弱或市场环境错配。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2026-05-25 10:16  |  891楼  |  UID 64648193  |  C类</w:t>
            </w:r>
          </w:p>
        </w:tc>
      </w:tr>
      <w:tr>
        <w:tc>
          <w:tcPr>
            <w:tcW w:type="dxa" w:w="10080"/>
          </w:tcPr>
          <w:p>
            <w:pPr>
              <w:spacing w:line="276" w:lineRule="auto" w:after="80"/>
            </w:pPr>
            <w:r>
              <w:rPr>
                <w:rFonts w:ascii="Microsoft YaHei" w:hAnsi="Microsoft YaHei" w:eastAsia="Microsoft YaHei"/>
                <w:b w:val="0"/>
                <w:sz w:val="19"/>
              </w:rPr>
              <w:t>今天放这么大量，真有增量资金啊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2026-05-25 10:16  |  1506楼  |  UID 61395264  |  C类</w:t>
            </w:r>
          </w:p>
        </w:tc>
      </w:tr>
      <w:tr>
        <w:tc>
          <w:tcPr>
            <w:tcW w:type="dxa" w:w="10080"/>
          </w:tcPr>
          <w:p>
            <w:pPr>
              <w:spacing w:line="276" w:lineRule="auto" w:after="80"/>
            </w:pPr>
            <w:r>
              <w:rPr>
                <w:rFonts w:ascii="Microsoft YaHei" w:hAnsi="Microsoft YaHei" w:eastAsia="Microsoft YaHei"/>
                <w:b w:val="0"/>
                <w:sz w:val="19"/>
              </w:rPr>
              <w:t>拓子也起飞了，今天没啥事了。潜水去了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2026-05-25 10:20  |  892楼  |  UID 64648193  |  C类</w:t>
            </w:r>
          </w:p>
        </w:tc>
      </w:tr>
      <w:tr>
        <w:tc>
          <w:tcPr>
            <w:tcW w:type="dxa" w:w="10080"/>
          </w:tcPr>
          <w:p>
            <w:pPr>
              <w:spacing w:line="276" w:lineRule="auto" w:after="80"/>
            </w:pPr>
            <w:r>
              <w:rPr>
                <w:rFonts w:ascii="Microsoft YaHei" w:hAnsi="Microsoft YaHei" w:eastAsia="Microsoft YaHei"/>
                <w:b w:val="0"/>
                <w:sz w:val="19"/>
              </w:rPr>
              <w:t>按照存储喜欢在整百盘整的习惯，以及对树哥的了解，我猜树哥会在达美乐某天结束盘整拉一根5个点以上的大阳线的时候追进去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2026-05-25 10:23  |  893楼  |  UID 64648193  |  C类</w:t>
            </w:r>
          </w:p>
        </w:tc>
      </w:tr>
      <w:tr>
        <w:tc>
          <w:tcPr>
            <w:tcW w:type="dxa" w:w="10080"/>
          </w:tcPr>
          <w:p>
            <w:pPr>
              <w:spacing w:line="276" w:lineRule="auto" w:after="80"/>
            </w:pPr>
            <w:r>
              <w:rPr>
                <w:rFonts w:ascii="Microsoft YaHei" w:hAnsi="Microsoft YaHei" w:eastAsia="Microsoft YaHei"/>
                <w:b w:val="0"/>
                <w:sz w:val="19"/>
              </w:rPr>
              <w:t>tmt看过，但是中大哥太少了被我pass了，来159967陪我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2026-05-25 10:41  |  263楼  |  UID 67177418  |  A类</w:t>
            </w:r>
          </w:p>
        </w:tc>
      </w:tr>
      <w:tr>
        <w:tc>
          <w:tcPr>
            <w:tcW w:type="dxa" w:w="10080"/>
          </w:tcPr>
          <w:p>
            <w:pPr>
              <w:spacing w:line="276" w:lineRule="auto" w:after="80"/>
            </w:pPr>
            <w:r>
              <w:rPr>
                <w:rFonts w:ascii="Microsoft YaHei" w:hAnsi="Microsoft YaHei" w:eastAsia="Microsoft YaHei"/>
                <w:b w:val="0"/>
                <w:sz w:val="19"/>
              </w:rPr>
              <w:t>好像钱不够</w:t>
            </w:r>
            <w:r>
              <w:br/>
            </w:r>
            <w:r>
              <w:rPr>
                <w:rFonts w:ascii="Microsoft YaHei" w:hAnsi="Microsoft YaHei" w:eastAsia="Microsoft YaHei"/>
                <w:b w:val="0"/>
                <w:sz w:val="19"/>
              </w:rPr>
              <w:t>半导体拉起来，光那边就没钱了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早盘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2026-05-25 10:45  |  1061楼  |  UID 42162697  |  C类</w:t>
            </w:r>
          </w:p>
        </w:tc>
      </w:tr>
      <w:tr>
        <w:tc>
          <w:tcPr>
            <w:tcW w:type="dxa" w:w="10080"/>
          </w:tcPr>
          <w:p>
            <w:pPr>
              <w:spacing w:line="276" w:lineRule="auto" w:after="80"/>
            </w:pPr>
            <w:r>
              <w:rPr>
                <w:rFonts w:ascii="Microsoft YaHei" w:hAnsi="Microsoft YaHei" w:eastAsia="Microsoft YaHei"/>
                <w:b w:val="0"/>
                <w:sz w:val="19"/>
              </w:rPr>
              <w:t>冷知识，截止当前，A股平均股价在零轴，一分钱没涨没跌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2026-05-25 10:47  |  1544楼  |  UID 67143809  |  C类</w:t>
            </w:r>
          </w:p>
        </w:tc>
      </w:tr>
      <w:tr>
        <w:tc>
          <w:tcPr>
            <w:tcW w:type="dxa" w:w="10080"/>
          </w:tcPr>
          <w:p>
            <w:pPr>
              <w:spacing w:line="276" w:lineRule="auto" w:after="80"/>
            </w:pPr>
            <w:r>
              <w:rPr>
                <w:rFonts w:ascii="Microsoft YaHei" w:hAnsi="Microsoft YaHei" w:eastAsia="Microsoft YaHei"/>
                <w:b w:val="0"/>
                <w:sz w:val="19"/>
              </w:rPr>
              <w:t>[s:a2:lucky]豫能 过前高我再回来玩你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2026-05-25 10:50  |  1545楼  |  UID 67143809  |  C类</w:t>
            </w:r>
          </w:p>
        </w:tc>
      </w:tr>
      <w:tr>
        <w:tc>
          <w:tcPr>
            <w:tcW w:type="dxa" w:w="10080"/>
          </w:tcPr>
          <w:p>
            <w:pPr>
              <w:spacing w:line="276" w:lineRule="auto" w:after="80"/>
            </w:pPr>
            <w:r>
              <w:rPr>
                <w:rFonts w:ascii="Microsoft YaHei" w:hAnsi="Microsoft YaHei" w:eastAsia="Microsoft YaHei"/>
                <w:b w:val="0"/>
                <w:sz w:val="19"/>
              </w:rPr>
              <w:t>什么 主教练德子正在拉伸[s:ac:喘]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2026-05-25 10:51  |  1056楼  |  UID 331181  |  B类</w:t>
            </w:r>
          </w:p>
        </w:tc>
      </w:tr>
      <w:tr>
        <w:tc>
          <w:tcPr>
            <w:tcW w:type="dxa" w:w="10080"/>
          </w:tcPr>
          <w:p>
            <w:pPr>
              <w:spacing w:line="276" w:lineRule="auto" w:after="80"/>
            </w:pPr>
            <w:r>
              <w:rPr>
                <w:rFonts w:ascii="Microsoft YaHei" w:hAnsi="Microsoft YaHei" w:eastAsia="Microsoft YaHei"/>
                <w:b w:val="0"/>
                <w:sz w:val="19"/>
              </w:rPr>
              <w:t>还是科技虹吸全场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2026-05-25 10:52  |  1062楼  |  UID 42162697  |  C类</w:t>
            </w:r>
          </w:p>
        </w:tc>
      </w:tr>
      <w:tr>
        <w:tc>
          <w:tcPr>
            <w:tcW w:type="dxa" w:w="10080"/>
          </w:tcPr>
          <w:p>
            <w:pPr>
              <w:spacing w:line="276" w:lineRule="auto" w:after="80"/>
            </w:pPr>
            <w:r>
              <w:rPr>
                <w:rFonts w:ascii="Microsoft YaHei" w:hAnsi="Microsoft YaHei" w:eastAsia="Microsoft YaHei"/>
                <w:b w:val="0"/>
                <w:sz w:val="19"/>
              </w:rPr>
              <w:t>有没有可能，美韩港今天都不开市，大A会在这4140绞肉机玩一天甚至两天[s:a2:不明觉厉]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2026-05-25 10:57  |  1063楼  |  UID 42162697  |  B类</w:t>
            </w:r>
          </w:p>
        </w:tc>
      </w:tr>
      <w:tr>
        <w:tc>
          <w:tcPr>
            <w:tcW w:type="dxa" w:w="10080"/>
          </w:tcPr>
          <w:p>
            <w:pPr>
              <w:spacing w:line="276" w:lineRule="auto" w:after="80"/>
            </w:pPr>
            <w:r>
              <w:rPr>
                <w:rFonts w:ascii="Microsoft YaHei" w:hAnsi="Microsoft YaHei" w:eastAsia="Microsoft YaHei"/>
                <w:b w:val="0"/>
                <w:sz w:val="19"/>
              </w:rPr>
              <w:t>外围也不开，就机构自己在这画线玩呗[s:a2:那个…]懒得管了，锁仓干活战法启动[s:ac:哭笑]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2026-05-25 11:05  |  894楼  |  UID 64648193  |  C类</w:t>
            </w:r>
          </w:p>
        </w:tc>
      </w:tr>
      <w:tr>
        <w:tc>
          <w:tcPr>
            <w:tcW w:type="dxa" w:w="10080"/>
          </w:tcPr>
          <w:p>
            <w:pPr>
              <w:spacing w:line="276" w:lineRule="auto" w:after="80"/>
            </w:pPr>
            <w:r>
              <w:rPr>
                <w:rFonts w:ascii="Microsoft YaHei" w:hAnsi="Microsoft YaHei" w:eastAsia="Microsoft YaHei"/>
                <w:b w:val="0"/>
                <w:sz w:val="19"/>
              </w:rPr>
              <w:t>利通有人出货我先撤了，过两天再看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2026-05-25 11:14  |  1057楼  |  UID 331181  |  C类</w:t>
            </w:r>
          </w:p>
        </w:tc>
      </w:tr>
      <w:tr>
        <w:tc>
          <w:tcPr>
            <w:tcW w:type="dxa" w:w="10080"/>
          </w:tcPr>
          <w:p>
            <w:pPr>
              <w:spacing w:line="276" w:lineRule="auto" w:after="80"/>
            </w:pPr>
            <w:r>
              <w:rPr>
                <w:rFonts w:ascii="Microsoft YaHei" w:hAnsi="Microsoft YaHei" w:eastAsia="Microsoft YaHei"/>
                <w:b w:val="0"/>
                <w:sz w:val="19"/>
              </w:rPr>
              <w:t>铁盒放这么大的量，你要说全是散户洗出去，我信了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2026-05-25 11:18  |  1064楼  |  UID 42162697  |  A类</w:t>
            </w:r>
          </w:p>
        </w:tc>
      </w:tr>
      <w:tr>
        <w:tc>
          <w:tcPr>
            <w:tcW w:type="dxa" w:w="10080"/>
          </w:tcPr>
          <w:p>
            <w:pPr>
              <w:spacing w:line="276" w:lineRule="auto" w:after="80"/>
            </w:pPr>
            <w:r>
              <w:rPr>
                <w:rFonts w:ascii="Microsoft YaHei" w:hAnsi="Microsoft YaHei" w:eastAsia="Microsoft YaHei"/>
                <w:b w:val="0"/>
                <w:sz w:val="19"/>
              </w:rPr>
              <w:t>券商白水下去了，白线上来了应该是好事吧，起码拉白线的不是这俩人[s:a2:诶嘿]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金融权重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2026-05-25 11:29  |  895楼  |  UID 64648193  |  C类</w:t>
            </w:r>
          </w:p>
        </w:tc>
      </w:tr>
      <w:tr>
        <w:tc>
          <w:tcPr>
            <w:tcW w:type="dxa" w:w="10080"/>
          </w:tcPr>
          <w:p>
            <w:pPr>
              <w:spacing w:line="276" w:lineRule="auto" w:after="80"/>
            </w:pPr>
            <w:r>
              <w:rPr>
                <w:rFonts w:ascii="Microsoft YaHei" w:hAnsi="Microsoft YaHei" w:eastAsia="Microsoft YaHei"/>
                <w:b w:val="0"/>
                <w:sz w:val="19"/>
              </w:rPr>
              <w:t>刚刚沪深300砸的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2026-05-25 11:33  |  264楼  |  UID 67177418  |  C类</w:t>
            </w:r>
          </w:p>
        </w:tc>
      </w:tr>
      <w:tr>
        <w:tc>
          <w:tcPr>
            <w:tcW w:type="dxa" w:w="10080"/>
          </w:tcPr>
          <w:p>
            <w:pPr>
              <w:spacing w:line="276" w:lineRule="auto" w:after="80"/>
            </w:pPr>
            <w:r>
              <w:rPr>
                <w:rFonts w:ascii="Microsoft YaHei" w:hAnsi="Microsoft YaHei" w:eastAsia="Microsoft YaHei"/>
                <w:b w:val="0"/>
                <w:sz w:val="19"/>
              </w:rPr>
              <w:t>抄底铁盒又赚到了</w:t>
            </w:r>
            <w:r>
              <w:br/>
            </w:r>
            <w:r>
              <w:rPr>
                <w:rFonts w:ascii="Microsoft YaHei" w:hAnsi="Microsoft YaHei" w:eastAsia="Microsoft YaHei"/>
                <w:b w:val="0"/>
                <w:sz w:val="19"/>
              </w:rPr>
              <w:t>明天再跌再抄</w:t>
            </w:r>
            <w:r>
              <w:br/>
            </w:r>
            <w:r>
              <w:rPr>
                <w:rFonts w:ascii="Microsoft YaHei" w:hAnsi="Microsoft YaHei" w:eastAsia="Microsoft YaHei"/>
                <w:b w:val="0"/>
                <w:sz w:val="19"/>
              </w:rPr>
              <w:t>后天再跌再抄</w:t>
            </w:r>
            <w:r>
              <w:br/>
            </w:r>
            <w:r>
              <w:rPr>
                <w:rFonts w:ascii="Microsoft YaHei" w:hAnsi="Microsoft YaHei" w:eastAsia="Microsoft YaHei"/>
                <w:b w:val="0"/>
                <w:sz w:val="19"/>
              </w:rPr>
              <w:t>大后天再跌再抄[s:ac:怕]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2026-05-25 11:49  |  1058楼  |  UID 331181  |  B类</w:t>
            </w:r>
          </w:p>
        </w:tc>
      </w:tr>
      <w:tr>
        <w:tc>
          <w:tcPr>
            <w:tcW w:type="dxa" w:w="10080"/>
          </w:tcPr>
          <w:p>
            <w:pPr>
              <w:spacing w:line="276" w:lineRule="auto" w:after="80"/>
            </w:pPr>
            <w:r>
              <w:rPr>
                <w:rFonts w:ascii="Microsoft YaHei" w:hAnsi="Microsoft YaHei" w:eastAsia="Microsoft YaHei"/>
                <w:b w:val="0"/>
                <w:sz w:val="19"/>
              </w:rPr>
              <w:t>Reply 泰拉棱镜 (2026-05-25 11:42):</w:t>
            </w:r>
          </w:p>
          <w:p>
            <w:pPr>
              <w:spacing w:line="276" w:lineRule="auto" w:after="80"/>
            </w:pPr>
            <w:r>
              <w:rPr>
                <w:rFonts w:ascii="Microsoft YaHei" w:hAnsi="Microsoft YaHei" w:eastAsia="Microsoft YaHei"/>
                <w:b w:val="0"/>
                <w:sz w:val="19"/>
              </w:rPr>
              <w:t>半导体-半导T-半岛铁盒-铁盒</w:t>
            </w:r>
          </w:p>
          <w:p>
            <w:pPr>
              <w:spacing w:line="276" w:lineRule="auto" w:after="80"/>
            </w:pPr>
            <w:r>
              <w:rPr>
                <w:rFonts w:ascii="Microsoft YaHei" w:hAnsi="Microsoft YaHei" w:eastAsia="Microsoft YaHei"/>
                <w:b w:val="0"/>
                <w:sz w:val="19"/>
              </w:rPr>
              <w:t>指的是两个etf</w:t>
            </w:r>
          </w:p>
          <w:p>
            <w:pPr>
              <w:spacing w:line="276" w:lineRule="auto" w:after="80"/>
            </w:pPr>
            <w:r>
              <w:rPr>
                <w:rFonts w:ascii="Microsoft YaHei" w:hAnsi="Microsoft YaHei" w:eastAsia="Microsoft YaHei"/>
                <w:b w:val="0"/>
                <w:sz w:val="19"/>
              </w:rPr>
              <w:t>大涨的时候问票不推荐，但我要说你理解错了，铁盒是 材料设备</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若半导体设备/材料/封测在午间后仍有量能、核心标的和板块联动，且分层定位(不足以判断)与阶段(不足以判断)被盘面确认，则该方向更可能延续；否则只当作当时盘面观察。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午间 / 半导体设备/材料/封测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2026-05-25 11:53  |  1507楼  |  UID 61395264  |  C类</w:t>
            </w:r>
          </w:p>
        </w:tc>
      </w:tr>
      <w:tr>
        <w:tc>
          <w:tcPr>
            <w:tcW w:type="dxa" w:w="10080"/>
          </w:tcPr>
          <w:p>
            <w:pPr>
              <w:spacing w:line="276" w:lineRule="auto" w:after="80"/>
            </w:pPr>
            <w:r>
              <w:rPr>
                <w:rFonts w:ascii="Microsoft YaHei" w:hAnsi="Microsoft YaHei" w:eastAsia="Microsoft YaHei"/>
                <w:b w:val="0"/>
                <w:sz w:val="19"/>
              </w:rPr>
              <w:t>我真的喝不动酒了…这么爆的行情，你们天天盯着指数绞肉机干啥呢…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2026-05-25 11:54  |  443楼  |  UID 66908070  |  A类</w:t>
            </w:r>
          </w:p>
        </w:tc>
      </w:tr>
      <w:tr>
        <w:tc>
          <w:tcPr>
            <w:tcW w:type="dxa" w:w="10080"/>
          </w:tcPr>
          <w:p>
            <w:pPr>
              <w:spacing w:line="276" w:lineRule="auto" w:after="80"/>
            </w:pPr>
            <w:r>
              <w:rPr>
                <w:rFonts w:ascii="Microsoft YaHei" w:hAnsi="Microsoft YaHei" w:eastAsia="Microsoft YaHei"/>
                <w:b w:val="0"/>
                <w:sz w:val="19"/>
              </w:rPr>
              <w:t>午盘4136，高开放量，低点4119平周五高点，活跃市值+2，5日线上且均线有支撑，不着急卖破了再说</w:t>
            </w:r>
            <w:r>
              <w:br/>
            </w:r>
            <w:r>
              <w:rPr>
                <w:rFonts w:ascii="Microsoft YaHei" w:hAnsi="Microsoft YaHei" w:eastAsia="Microsoft YaHei"/>
                <w:b w:val="0"/>
                <w:sz w:val="19"/>
              </w:rPr>
              <w:t>高开那不着急买，4140压制效果挺强且黄线急速跳水白线在上，那收盘前多看少动</w:t>
            </w:r>
            <w:r>
              <w:br/>
            </w:r>
            <w:r>
              <w:rPr>
                <w:rFonts w:ascii="Microsoft YaHei" w:hAnsi="Microsoft YaHei" w:eastAsia="Microsoft YaHei"/>
                <w:b w:val="0"/>
                <w:sz w:val="19"/>
              </w:rPr>
              <w:t>半导体逐渐从资金流出板块前列消失并出现在流入红区，底部拐弯出上升趋势买了半仓铁盒等着2.7T出</w:t>
            </w:r>
            <w:r>
              <w:br/>
            </w:r>
            <w:r>
              <w:rPr>
                <w:rFonts w:ascii="Microsoft YaHei" w:hAnsi="Microsoft YaHei" w:eastAsia="Microsoft YaHei"/>
                <w:b w:val="0"/>
                <w:sz w:val="19"/>
              </w:rPr>
              <w:t>肥肥走的预期中弱的那一档，还在放量向下惯性未衰竭，半仓做倒T，明天如果还不衰竭把低点漏下去就按计划止盈</w:t>
            </w:r>
            <w:r>
              <w:br/>
            </w:r>
            <w:r>
              <w:rPr>
                <w:rFonts w:ascii="Microsoft YaHei" w:hAnsi="Microsoft YaHei" w:eastAsia="Microsoft YaHei"/>
                <w:b w:val="0"/>
                <w:sz w:val="19"/>
              </w:rPr>
              <w:t>万通这天天大振幅[s:ac:哭笑]我真是服了，不知道主力成本T成负的没</w:t>
            </w:r>
            <w:r>
              <w:br/>
            </w:r>
            <w:r>
              <w:rPr>
                <w:rFonts w:ascii="Microsoft YaHei" w:hAnsi="Microsoft YaHei" w:eastAsia="Microsoft YaHei"/>
                <w:b w:val="0"/>
                <w:sz w:val="19"/>
              </w:rPr>
              <w:t>迪子有点活过来的意思，但是量不够97有压制出上影，后续不补量估计还是够呛</w:t>
            </w:r>
            <w:r>
              <w:br/>
            </w:r>
            <w:r>
              <w:rPr>
                <w:rFonts w:ascii="Microsoft YaHei" w:hAnsi="Microsoft YaHei" w:eastAsia="Microsoft YaHei"/>
                <w:b w:val="0"/>
                <w:sz w:val="19"/>
              </w:rPr>
              <w:t>收盘4134强弱分界，以上明天有望突破压制去摸4200，34-20可能还要回踩一下4100以下，20以下就大概率回踩了把弱票减仓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止盈：达到目标或跌破保护位后锁定利润。；回踩：突破后价格回落测试支撑或关键位置。；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涉及突破/回踩：关键是量能、核心标的和板块跟随是否确认。；涉及黄白线：黄线强偏题材和中小票，白线强偏权重和大票，不能混用。</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需要先确认黄白线强弱，黄线强更偏题材/中小票，白线强则日内T成功率要降级。；做T条件：分时上涨放量、回调缩量更健康；放量杀跌或黄白线交织时要谨慎。；做T条件：优先贴近支撑、缺口和压力位做计划，不能把开盘冲动当成买卖点。；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 / 狼大分层：不足以判断；只有趋势行情里核心/风向标/龙头分层才有较高解释力。 / 阶段定位：预期修正、爆发；需用放量/缩量、筹码交换和核心标的验证。 / 动作条件：更接近“观察”，需要回到原文触发条件和当时盘面。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若半导体设备/材料/封测在午间后仍有量能、核心标的和板块联动，且分层定位(不足以判断)与阶段(预期修正、爆发)被盘面确认，则该方向更可能延续；否则只当作当时盘面观察。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半导体设备/材料/封测 / 观察 / 技术结构 / 阶段:预期修正、爆发；记录原文、当时市场环境、验证条件、失效条件和后续复盘结论。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2026-05-25 11:58  |  1065楼  |  UID 42162697  |  C类</w:t>
            </w:r>
          </w:p>
        </w:tc>
      </w:tr>
      <w:tr>
        <w:tc>
          <w:tcPr>
            <w:tcW w:type="dxa" w:w="10080"/>
          </w:tcPr>
          <w:p>
            <w:pPr>
              <w:spacing w:line="276" w:lineRule="auto" w:after="80"/>
            </w:pPr>
            <w:r>
              <w:rPr>
                <w:rFonts w:ascii="Microsoft YaHei" w:hAnsi="Microsoft YaHei" w:eastAsia="Microsoft YaHei"/>
                <w:b w:val="0"/>
                <w:sz w:val="19"/>
              </w:rPr>
              <w:t>买了赚钱就是对的[s:a2:doge]</w:t>
            </w:r>
          </w:p>
          <w:p>
            <w:pPr>
              <w:spacing w:line="276" w:lineRule="auto" w:after="80"/>
            </w:pPr>
            <w:r>
              <w:rPr>
                <w:rFonts w:ascii="Microsoft YaHei" w:hAnsi="Microsoft YaHei" w:eastAsia="Microsoft YaHei"/>
                <w:b w:val="0"/>
                <w:sz w:val="19"/>
              </w:rPr>
              <w:t>我没接回铁盒是因为有更好的，上涨空间20%以上的打野标的[s:a2:doge]</w:t>
            </w:r>
          </w:p>
          <w:p>
            <w:pPr>
              <w:spacing w:line="276" w:lineRule="auto" w:after="80"/>
            </w:pPr>
            <w:r>
              <w:rPr>
                <w:rFonts w:ascii="Microsoft YaHei" w:hAnsi="Microsoft YaHei" w:eastAsia="Microsoft YaHei"/>
                <w:b w:val="0"/>
                <w:sz w:val="19"/>
              </w:rPr>
              <w:t>华创700涨到840和打野标30涨到36是两种不一样的难度[s:ac:哭笑]但是钱是一样的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2026-05-25 12:06  |  1066楼  |  UID 42162697  |  C类</w:t>
            </w:r>
          </w:p>
        </w:tc>
      </w:tr>
      <w:tr>
        <w:tc>
          <w:tcPr>
            <w:tcW w:type="dxa" w:w="10080"/>
          </w:tcPr>
          <w:p>
            <w:pPr>
              <w:spacing w:line="276" w:lineRule="auto" w:after="80"/>
            </w:pPr>
            <w:r>
              <w:rPr>
                <w:rFonts w:ascii="Microsoft YaHei" w:hAnsi="Microsoft YaHei" w:eastAsia="Microsoft YaHei"/>
                <w:b w:val="0"/>
                <w:sz w:val="19"/>
              </w:rPr>
              <w:t>Reply Reply 生鱼片是死鱼片wk (2026-05-25 12:00)</w:t>
            </w:r>
          </w:p>
          <w:p>
            <w:pPr>
              <w:spacing w:line="276" w:lineRule="auto" w:after="80"/>
            </w:pPr>
            <w:r>
              <w:rPr>
                <w:rFonts w:ascii="Microsoft YaHei" w:hAnsi="Microsoft YaHei" w:eastAsia="Microsoft YaHei"/>
                <w:b w:val="0"/>
                <w:sz w:val="19"/>
              </w:rPr>
              <w:t>打个比方而已[s:a2:诶嘿]不漏票了怕被爆破</w:t>
            </w:r>
          </w:p>
          <w:p>
            <w:pPr>
              <w:spacing w:line="276" w:lineRule="auto" w:after="80"/>
            </w:pPr>
            <w:r>
              <w:rPr>
                <w:rFonts w:ascii="Microsoft YaHei" w:hAnsi="Microsoft YaHei" w:eastAsia="Microsoft YaHei"/>
                <w:b w:val="0"/>
                <w:sz w:val="19"/>
              </w:rPr>
              <w:t>就好像之前沪电100，华创600，本质上沪电涨到120和华创涨到720没有任何区别，但是人们往往青睐于一手更低股价的标的</w:t>
            </w:r>
          </w:p>
          <w:p>
            <w:pPr>
              <w:spacing w:line="276" w:lineRule="auto" w:after="80"/>
            </w:pPr>
            <w:r>
              <w:rPr>
                <w:rFonts w:ascii="Microsoft YaHei" w:hAnsi="Microsoft YaHei" w:eastAsia="Microsoft YaHei"/>
                <w:b w:val="0"/>
                <w:sz w:val="19"/>
              </w:rPr>
              <w:t>高低价都是相对的，正在努力学习狼大图哥，列自己的小表格，找自己的铁盒</w:t>
            </w:r>
          </w:p>
          <w:p>
            <w:pPr>
              <w:spacing w:line="276" w:lineRule="auto" w:after="80"/>
            </w:pPr>
            <w:r>
              <w:rPr>
                <w:rFonts w:ascii="Microsoft YaHei" w:hAnsi="Microsoft YaHei" w:eastAsia="Microsoft YaHei"/>
                <w:b w:val="0"/>
                <w:sz w:val="19"/>
              </w:rPr>
              <w:t>[del]怎么说我也是泥潭第一个发明管这玩意叫半导铁盒的人[/del]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2026-05-25 12:13  |  444楼  |  UID 66908070  |  A类</w:t>
            </w:r>
          </w:p>
        </w:tc>
      </w:tr>
      <w:tr>
        <w:tc>
          <w:tcPr>
            <w:tcW w:type="dxa" w:w="10080"/>
          </w:tcPr>
          <w:p>
            <w:pPr>
              <w:spacing w:line="276" w:lineRule="auto" w:after="80"/>
            </w:pPr>
            <w:r>
              <w:rPr>
                <w:rFonts w:ascii="Microsoft YaHei" w:hAnsi="Microsoft YaHei" w:eastAsia="Microsoft YaHei"/>
                <w:b w:val="0"/>
                <w:sz w:val="19"/>
              </w:rPr>
              <w:t>Reply Reply 本吧DPS (2026-05-25 12:06)</w:t>
            </w:r>
            <w:r>
              <w:br/>
            </w:r>
            <w:r>
              <w:rPr>
                <w:rFonts w:ascii="Microsoft YaHei" w:hAnsi="Microsoft YaHei" w:eastAsia="Microsoft YaHei"/>
                <w:b w:val="0"/>
                <w:sz w:val="19"/>
              </w:rPr>
              <w:t>上周五复盘说过呀，第一次收盘下白线了，今天如果出压制预期是走</w:t>
            </w:r>
            <w:r>
              <w:br/>
            </w:r>
            <w:r>
              <w:rPr>
                <w:rFonts w:ascii="Microsoft YaHei" w:hAnsi="Microsoft YaHei" w:eastAsia="Microsoft YaHei"/>
                <w:b w:val="0"/>
                <w:sz w:val="19"/>
              </w:rPr>
              <w:t>33漏下去了，高点没过34.5，MACD敞口迅速扩大下跌加速，收盘如果不拉回34以上直接走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阶段定位：预期修正、爆发；需用放量/缩量、筹码交换和核心标的验证。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若未明确点名板块在午间后仍有量能、核心标的和板块联动，且分层定位(不足以判断)与阶段(预期修正、爆发)被盘面确认，则该方向更可能延续；否则只当作当时盘面观察。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低吸 / 技术结构 / 阶段:预期修正、爆发；记录原文、当时市场环境、验证条件、失效条件和后续复盘结论。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2026-05-25 12:26  |  896楼  |  UID 64648193  |  A类</w:t>
            </w:r>
          </w:p>
        </w:tc>
      </w:tr>
      <w:tr>
        <w:tc>
          <w:tcPr>
            <w:tcW w:type="dxa" w:w="10080"/>
          </w:tcPr>
          <w:p>
            <w:pPr>
              <w:spacing w:line="276" w:lineRule="auto" w:after="80"/>
            </w:pPr>
            <w:r>
              <w:rPr>
                <w:rFonts w:ascii="Microsoft YaHei" w:hAnsi="Microsoft YaHei" w:eastAsia="Microsoft YaHei"/>
                <w:b w:val="0"/>
                <w:sz w:val="19"/>
              </w:rPr>
              <w:t>怎么这几天这么多图哥的复读机，这两天爆的量比前面几个月都多，还只看一半，图哥上周可是大减仓了，铁盒危</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2026-05-25 12:31  |  445楼  |  UID 66908070  |  C类</w:t>
            </w:r>
          </w:p>
        </w:tc>
      </w:tr>
      <w:tr>
        <w:tc>
          <w:tcPr>
            <w:tcW w:type="dxa" w:w="10080"/>
          </w:tcPr>
          <w:p>
            <w:pPr>
              <w:spacing w:line="276" w:lineRule="auto" w:after="80"/>
            </w:pPr>
            <w:r>
              <w:rPr>
                <w:rFonts w:ascii="Microsoft YaHei" w:hAnsi="Microsoft YaHei" w:eastAsia="Microsoft YaHei"/>
                <w:b w:val="0"/>
                <w:sz w:val="19"/>
              </w:rPr>
              <w:t>Reply Reply 本吧DPS (2026-05-25 12:24)</w:t>
            </w:r>
            <w:r>
              <w:br/>
            </w:r>
            <w:r>
              <w:rPr>
                <w:rFonts w:ascii="Microsoft YaHei" w:hAnsi="Microsoft YaHei" w:eastAsia="Microsoft YaHei"/>
                <w:b w:val="0"/>
                <w:sz w:val="19"/>
              </w:rPr>
              <w:t>金叉空啊[s:ac:哭笑]我上上周复盘说迪子4月29决定等一天还好没买的时候就顺嘴提了下坤给我看出PTSD了，一样的线啊23333你不会今天B进来了吧(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2026-05-25 12:54  |  1508楼  |  UID 61395264  |  C类</w:t>
            </w:r>
          </w:p>
        </w:tc>
      </w:tr>
      <w:tr>
        <w:tc>
          <w:tcPr>
            <w:tcW w:type="dxa" w:w="10080"/>
          </w:tcPr>
          <w:p>
            <w:pPr>
              <w:spacing w:line="276" w:lineRule="auto" w:after="80"/>
            </w:pPr>
            <w:r>
              <w:rPr>
                <w:rFonts w:ascii="Microsoft YaHei" w:hAnsi="Microsoft YaHei" w:eastAsia="Microsoft YaHei"/>
                <w:b w:val="0"/>
                <w:sz w:val="19"/>
              </w:rPr>
              <w:t>Reply Reply 可不就是我吗 (2026-05-25 12:49)你早上加拓子赚得更多。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2026-05-25 13:00  |  1509楼  |  UID 61395264  |  B类</w:t>
            </w:r>
          </w:p>
        </w:tc>
      </w:tr>
      <w:tr>
        <w:tc>
          <w:tcPr>
            <w:tcW w:type="dxa" w:w="10080"/>
          </w:tcPr>
          <w:p>
            <w:pPr>
              <w:spacing w:line="276" w:lineRule="auto" w:after="80"/>
            </w:pPr>
            <w:r>
              <w:rPr>
                <w:rFonts w:ascii="Microsoft YaHei" w:hAnsi="Microsoft YaHei" w:eastAsia="Microsoft YaHei"/>
                <w:b w:val="0"/>
                <w:sz w:val="19"/>
              </w:rPr>
              <w:t>Reply Reply 王行天下- (2026-05-25 12:57)对，有色做铜的话，我也是在看这个。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2026-05-25 13:01  |  109楼  |  UID 67145714  |  B类</w:t>
            </w:r>
          </w:p>
        </w:tc>
      </w:tr>
      <w:tr>
        <w:tc>
          <w:tcPr>
            <w:tcW w:type="dxa" w:w="10080"/>
          </w:tcPr>
          <w:p>
            <w:pPr>
              <w:spacing w:line="276" w:lineRule="auto" w:after="80"/>
            </w:pPr>
            <w:r>
              <w:rPr>
                <w:rFonts w:ascii="Microsoft YaHei" w:hAnsi="Microsoft YaHei" w:eastAsia="Microsoft YaHei"/>
                <w:b w:val="0"/>
                <w:sz w:val="19"/>
              </w:rPr>
              <w:t>除了发呆外没啥好干的，只要防一手压力不过被反压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2026-05-25 13:01  |  1510楼  |  UID 61395264  |  C类</w:t>
            </w:r>
          </w:p>
        </w:tc>
      </w:tr>
      <w:tr>
        <w:tc>
          <w:tcPr>
            <w:tcW w:type="dxa" w:w="10080"/>
          </w:tcPr>
          <w:p>
            <w:pPr>
              <w:spacing w:line="276" w:lineRule="auto" w:after="80"/>
            </w:pPr>
            <w:r>
              <w:rPr>
                <w:rFonts w:ascii="Microsoft YaHei" w:hAnsi="Microsoft YaHei" w:eastAsia="Microsoft YaHei"/>
                <w:b w:val="0"/>
                <w:sz w:val="19"/>
              </w:rPr>
              <w:t>Reply Reply 午后狂睡丶 (2026-05-25 12:56)你先让她破一个5日线给我看看，再问合不合理。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2026-05-25 13:02  |  265楼  |  UID 67177418  |  C类</w:t>
            </w:r>
          </w:p>
        </w:tc>
      </w:tr>
      <w:tr>
        <w:tc>
          <w:tcPr>
            <w:tcW w:type="dxa" w:w="10080"/>
          </w:tcPr>
          <w:p>
            <w:pPr>
              <w:spacing w:line="276" w:lineRule="auto" w:after="80"/>
            </w:pPr>
            <w:r>
              <w:rPr>
                <w:rFonts w:ascii="Microsoft YaHei" w:hAnsi="Microsoft YaHei" w:eastAsia="Microsoft YaHei"/>
                <w:b w:val="0"/>
                <w:sz w:val="19"/>
              </w:rPr>
              <w:t>华为那个中午居然发酵了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2026-05-25 13:03  |  266楼  |  UID 67177418  |  C类</w:t>
            </w:r>
          </w:p>
        </w:tc>
      </w:tr>
      <w:tr>
        <w:tc>
          <w:tcPr>
            <w:tcW w:type="dxa" w:w="10080"/>
          </w:tcPr>
          <w:p>
            <w:pPr>
              <w:spacing w:line="276" w:lineRule="auto" w:after="80"/>
            </w:pPr>
            <w:r>
              <w:rPr>
                <w:rFonts w:ascii="Microsoft YaHei" w:hAnsi="Microsoft YaHei" w:eastAsia="Microsoft YaHei"/>
                <w:b w:val="0"/>
                <w:sz w:val="19"/>
              </w:rPr>
              <w:t>准备打板拓荆了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2026-05-25 13:03  |  1511楼  |  UID 61395264  |  A类</w:t>
            </w:r>
          </w:p>
        </w:tc>
      </w:tr>
      <w:tr>
        <w:tc>
          <w:tcPr>
            <w:tcW w:type="dxa" w:w="10080"/>
          </w:tcPr>
          <w:p>
            <w:pPr>
              <w:spacing w:line="276" w:lineRule="auto" w:after="80"/>
            </w:pPr>
            <w:r>
              <w:rPr>
                <w:rFonts w:ascii="Microsoft YaHei" w:hAnsi="Microsoft YaHei" w:eastAsia="Microsoft YaHei"/>
                <w:b w:val="0"/>
                <w:sz w:val="19"/>
              </w:rPr>
              <w:t>拓子要涨停了，笑死……首先你们要明白，狼大的策略是实时变化的，有方案ABC的，你们无脑等C杀，无脑清仓的，只会等狼大发号指令的……呃…这钱也不该你们赚。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2026-05-25 13:07  |  1025楼  |  UID 65329649  |  C类</w:t>
            </w:r>
          </w:p>
        </w:tc>
      </w:tr>
      <w:tr>
        <w:tc>
          <w:tcPr>
            <w:tcW w:type="dxa" w:w="10080"/>
          </w:tcPr>
          <w:p>
            <w:pPr>
              <w:spacing w:line="276" w:lineRule="auto" w:after="80"/>
            </w:pPr>
            <w:r>
              <w:rPr>
                <w:rFonts w:ascii="Microsoft YaHei" w:hAnsi="Microsoft YaHei" w:eastAsia="Microsoft YaHei"/>
                <w:b w:val="0"/>
                <w:sz w:val="19"/>
              </w:rPr>
              <w:t>Reply 来自外太空的喵 (2026-05-25 13:01):</w:t>
            </w:r>
          </w:p>
          <w:p>
            <w:pPr>
              <w:spacing w:line="276" w:lineRule="auto" w:after="80"/>
            </w:pPr>
            <w:r>
              <w:rPr>
                <w:rFonts w:ascii="Microsoft YaHei" w:hAnsi="Microsoft YaHei" w:eastAsia="Microsoft YaHei"/>
                <w:b w:val="0"/>
                <w:sz w:val="19"/>
              </w:rPr>
              <w:t>./mon_202605/25/jmQ6-9xphZdT1kShs-13i.jpg太爆了吧</w:t>
            </w:r>
            <w:r>
              <w:br/>
            </w:r>
            <w:r>
              <w:rPr>
                <w:rFonts w:ascii="Microsoft YaHei" w:hAnsi="Microsoft YaHei" w:eastAsia="Microsoft YaHei"/>
                <w:b w:val="0"/>
                <w:sz w:val="19"/>
              </w:rPr>
              <w:t>牛批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2026-05-25 13:09  |  1059楼  |  UID 331181  |  B类</w:t>
            </w:r>
          </w:p>
        </w:tc>
      </w:tr>
      <w:tr>
        <w:tc>
          <w:tcPr>
            <w:tcW w:type="dxa" w:w="10080"/>
          </w:tcPr>
          <w:p>
            <w:pPr>
              <w:spacing w:line="276" w:lineRule="auto" w:after="80"/>
            </w:pPr>
            <w:r>
              <w:rPr>
                <w:rFonts w:ascii="Microsoft YaHei" w:hAnsi="Microsoft YaHei" w:eastAsia="Microsoft YaHei"/>
                <w:b w:val="0"/>
                <w:sz w:val="19"/>
              </w:rPr>
              <w:t>属于有底仓的勇敢者游戏时间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xbox这条主要围绕AI应用/软件。</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层级判断：AI应用/软件。 / 狼大分层：不足以判断；只有趋势行情里核心/风向标/龙头分层才有较高解释力。 / 阶段定位：埋伏；需用放量/缩量、筹码交换和核心标的验证。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若AI应用/软件在午后后仍有量能、核心标的和板块联动，且分层定位(不足以判断)与阶段(埋伏)被盘面确认，则该方向更可能延续；否则只当作当时盘面观察。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AI应用/软件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2026-05-25 13:11  |  267楼  |  UID 67177418  |  C类</w:t>
            </w:r>
          </w:p>
        </w:tc>
      </w:tr>
      <w:tr>
        <w:tc>
          <w:tcPr>
            <w:tcW w:type="dxa" w:w="10080"/>
          </w:tcPr>
          <w:p>
            <w:pPr>
              <w:spacing w:line="276" w:lineRule="auto" w:after="80"/>
            </w:pPr>
            <w:r>
              <w:rPr>
                <w:rFonts w:ascii="Microsoft YaHei" w:hAnsi="Microsoft YaHei" w:eastAsia="Microsoft YaHei"/>
                <w:b w:val="0"/>
                <w:sz w:val="19"/>
              </w:rPr>
              <w:t>双头不会今天就完了吧，这么大量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2026-05-25 13:15  |  1512楼  |  UID 61395264  |  C类</w:t>
            </w:r>
          </w:p>
        </w:tc>
      </w:tr>
      <w:tr>
        <w:tc>
          <w:tcPr>
            <w:tcW w:type="dxa" w:w="10080"/>
          </w:tcPr>
          <w:p>
            <w:pPr>
              <w:spacing w:line="276" w:lineRule="auto" w:after="80"/>
            </w:pPr>
            <w:r>
              <w:rPr>
                <w:rFonts w:ascii="Microsoft YaHei" w:hAnsi="Microsoft YaHei" w:eastAsia="Microsoft YaHei"/>
                <w:b w:val="0"/>
                <w:sz w:val="19"/>
              </w:rPr>
              <w:t>Reply Reply 村上吹树 (2026-05-25 10:16)飞得够不够高？我也不是只懂存储，其他也略懂。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2026-05-25 13:22  |  1026楼  |  UID 65329649  |  C类</w:t>
            </w:r>
          </w:p>
        </w:tc>
      </w:tr>
      <w:tr>
        <w:tc>
          <w:tcPr>
            <w:tcW w:type="dxa" w:w="10080"/>
          </w:tcPr>
          <w:p>
            <w:pPr>
              <w:spacing w:line="276" w:lineRule="auto" w:after="80"/>
            </w:pPr>
            <w:r>
              <w:rPr>
                <w:rFonts w:ascii="Microsoft YaHei" w:hAnsi="Microsoft YaHei" w:eastAsia="Microsoft YaHei"/>
                <w:b w:val="0"/>
                <w:sz w:val="19"/>
              </w:rPr>
              <w:t>连EDA都涨停了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2026-05-25 13:28  |  897楼  |  UID 64648193  |  C类</w:t>
            </w:r>
          </w:p>
        </w:tc>
      </w:tr>
      <w:tr>
        <w:tc>
          <w:tcPr>
            <w:tcW w:type="dxa" w:w="10080"/>
          </w:tcPr>
          <w:p>
            <w:pPr>
              <w:spacing w:line="276" w:lineRule="auto" w:after="80"/>
            </w:pPr>
            <w:r>
              <w:rPr>
                <w:rFonts w:ascii="Microsoft YaHei" w:hAnsi="Microsoft YaHei" w:eastAsia="Microsoft YaHei"/>
                <w:b w:val="0"/>
                <w:sz w:val="19"/>
              </w:rPr>
              <w:t>铁盒你要干嘛！上去不带我，下去还要带着我一起跌[s:ac:哭1]</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2026-05-25 13:28  |  1060楼  |  UID 331181  |  B类</w:t>
            </w:r>
          </w:p>
        </w:tc>
      </w:tr>
      <w:tr>
        <w:tc>
          <w:tcPr>
            <w:tcW w:type="dxa" w:w="10080"/>
          </w:tcPr>
          <w:p>
            <w:pPr>
              <w:spacing w:line="276" w:lineRule="auto" w:after="80"/>
            </w:pPr>
            <w:r>
              <w:rPr>
                <w:rFonts w:ascii="Microsoft YaHei" w:hAnsi="Microsoft YaHei" w:eastAsia="Microsoft YaHei"/>
                <w:b w:val="0"/>
                <w:sz w:val="19"/>
              </w:rPr>
              <w:t>除非今天收盘在[del]4141[/del]是4148之上，不然大盘现在15分钟的MACD顶背离消除不了</w:t>
            </w:r>
            <w:r>
              <w:br/>
            </w:r>
            <w:r>
              <w:rPr>
                <w:rFonts w:ascii="Microsoft YaHei" w:hAnsi="Microsoft YaHei" w:eastAsia="Microsoft YaHei"/>
                <w:b w:val="0"/>
                <w:sz w:val="19"/>
              </w:rPr>
              <w:t>./mon_202605/25/jmQ6-kp1yK2dT3cSo1-hj.jpg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2026-05-25 13:33  |  110楼  |  UID 67145714  |  A类</w:t>
            </w:r>
          </w:p>
        </w:tc>
      </w:tr>
      <w:tr>
        <w:tc>
          <w:tcPr>
            <w:tcW w:type="dxa" w:w="10080"/>
          </w:tcPr>
          <w:p>
            <w:pPr>
              <w:spacing w:line="276" w:lineRule="auto" w:after="80"/>
            </w:pPr>
            <w:r>
              <w:rPr>
                <w:rFonts w:ascii="Microsoft YaHei" w:hAnsi="Microsoft YaHei" w:eastAsia="Microsoft YaHei"/>
                <w:b w:val="0"/>
                <w:sz w:val="19"/>
              </w:rPr>
              <w:t>开防，30分种60级别压力，并注意证券即将到来的破位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动作倾向：止损。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动作条件：更接近“止损”，需要回到原文触发条件和当时盘面。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若未明确点名板块在午后后仍有量能、核心标的和板块联动，且分层定位(不足以判断)与阶段(退潮)被盘面确认，则该方向更可能延续；否则只当作当时盘面观察。 动作倾向：止损。验证：看次日/后续5个交易日是否继续放量、核心/风向标/龙头是否主动、补涨是否有承接。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午后 / 止损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2026-05-25 13:37  |  1513楼  |  UID 61395264  |  B类</w:t>
            </w:r>
          </w:p>
        </w:tc>
      </w:tr>
      <w:tr>
        <w:tc>
          <w:tcPr>
            <w:tcW w:type="dxa" w:w="10080"/>
          </w:tcPr>
          <w:p>
            <w:pPr>
              <w:spacing w:line="276" w:lineRule="auto" w:after="80"/>
            </w:pPr>
            <w:r>
              <w:rPr>
                <w:rFonts w:ascii="Microsoft YaHei" w:hAnsi="Microsoft YaHei" w:eastAsia="Microsoft YaHei"/>
                <w:b w:val="0"/>
                <w:sz w:val="19"/>
              </w:rPr>
              <w:t>慌个啥呢？天天怕挨套…天天踏空…我没找到今天能让我卖出手里个股的理由。[s:pg:嘣]</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2026-05-25 13:38  |  1514楼  |  UID 61395264  |  C类</w:t>
            </w:r>
          </w:p>
        </w:tc>
      </w:tr>
      <w:tr>
        <w:tc>
          <w:tcPr>
            <w:tcW w:type="dxa" w:w="10080"/>
          </w:tcPr>
          <w:p>
            <w:pPr>
              <w:spacing w:line="276" w:lineRule="auto" w:after="80"/>
            </w:pPr>
            <w:r>
              <w:rPr>
                <w:rFonts w:ascii="Microsoft YaHei" w:hAnsi="Microsoft YaHei" w:eastAsia="Microsoft YaHei"/>
                <w:b w:val="0"/>
                <w:sz w:val="19"/>
              </w:rPr>
              <w:t>如果我给你们传导出了很强烈的踏空感，不要怀疑，我就是想把你们骗进来当高位基石…</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2026-05-25 13:42  |  1061楼  |  UID 331181  |  C类</w:t>
            </w:r>
          </w:p>
        </w:tc>
      </w:tr>
      <w:tr>
        <w:tc>
          <w:tcPr>
            <w:tcW w:type="dxa" w:w="10080"/>
          </w:tcPr>
          <w:p>
            <w:pPr>
              <w:spacing w:line="276" w:lineRule="auto" w:after="80"/>
            </w:pPr>
            <w:r>
              <w:rPr>
                <w:rFonts w:ascii="Microsoft YaHei" w:hAnsi="Microsoft YaHei" w:eastAsia="Microsoft YaHei"/>
                <w:b w:val="0"/>
                <w:sz w:val="19"/>
              </w:rPr>
              <w:t>Reply 杜仲咕咕 (2026-05-25 13:40):</w:t>
            </w:r>
          </w:p>
          <w:p>
            <w:pPr>
              <w:spacing w:line="276" w:lineRule="auto" w:after="80"/>
            </w:pPr>
            <w:r>
              <w:rPr>
                <w:rFonts w:ascii="Microsoft YaHei" w:hAnsi="Microsoft YaHei" w:eastAsia="Microsoft YaHei"/>
                <w:b w:val="0"/>
                <w:sz w:val="19"/>
              </w:rPr>
              <w:t>老哥们，我想问问你们中兴成本多少啊，给我个参考，我是35.64</w:t>
            </w:r>
          </w:p>
          <w:p>
            <w:pPr>
              <w:spacing w:line="276" w:lineRule="auto" w:after="80"/>
            </w:pPr>
            <w:r>
              <w:rPr>
                <w:rFonts w:ascii="Microsoft YaHei" w:hAnsi="Microsoft YaHei" w:eastAsia="Microsoft YaHei"/>
                <w:b w:val="0"/>
                <w:sz w:val="19"/>
              </w:rPr>
              <w:t>反正比我的低，35.64你怕什么，除非你满仓</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2026-05-25 14:01  |  940楼  |  UID 60916468  |  C类</w:t>
            </w:r>
          </w:p>
        </w:tc>
      </w:tr>
      <w:tr>
        <w:tc>
          <w:tcPr>
            <w:tcW w:type="dxa" w:w="10080"/>
          </w:tcPr>
          <w:p>
            <w:pPr>
              <w:spacing w:line="276" w:lineRule="auto" w:after="80"/>
            </w:pPr>
            <w:r>
              <w:rPr>
                <w:rFonts w:ascii="Microsoft YaHei" w:hAnsi="Microsoft YaHei" w:eastAsia="Microsoft YaHei"/>
                <w:b w:val="0"/>
                <w:sz w:val="19"/>
              </w:rPr>
              <w:t>我终于在通富微电上找回了场子[s:ac:茶]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2026-05-25 14:06  |  268楼  |  UID 67177418  |  A类</w:t>
            </w:r>
          </w:p>
        </w:tc>
      </w:tr>
      <w:tr>
        <w:tc>
          <w:tcPr>
            <w:tcW w:type="dxa" w:w="10080"/>
          </w:tcPr>
          <w:p>
            <w:pPr>
              <w:spacing w:line="276" w:lineRule="auto" w:after="80"/>
            </w:pPr>
            <w:r>
              <w:rPr>
                <w:rFonts w:ascii="Microsoft YaHei" w:hAnsi="Microsoft YaHei" w:eastAsia="Microsoft YaHei"/>
                <w:b w:val="0"/>
                <w:sz w:val="19"/>
              </w:rPr>
              <w:t>还是光带领大盘，半导体的任务已经完成了</w:t>
            </w:r>
            <w:r>
              <w:br/>
            </w:r>
            <w:r>
              <w:rPr>
                <w:rFonts w:ascii="Microsoft YaHei" w:hAnsi="Microsoft YaHei" w:eastAsia="Microsoft YaHei"/>
                <w:b w:val="0"/>
                <w:sz w:val="19"/>
              </w:rPr>
              <w:t>每一次狼大的发言得到验证，都是让我后背发凉：场子里是什么样的人在收割</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午后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2026-05-25 14:17  |  2737楼  |  UID 150058  |  B类</w:t>
            </w:r>
          </w:p>
        </w:tc>
      </w:tr>
      <w:tr>
        <w:tc>
          <w:tcPr>
            <w:tcW w:type="dxa" w:w="10080"/>
          </w:tcPr>
          <w:p>
            <w:pPr>
              <w:spacing w:line="276" w:lineRule="auto" w:after="80"/>
            </w:pPr>
            <w:r>
              <w:rPr>
                <w:rFonts w:ascii="Microsoft YaHei" w:hAnsi="Microsoft YaHei" w:eastAsia="Microsoft YaHei"/>
                <w:b w:val="0"/>
                <w:sz w:val="22"/>
              </w:rPr>
              <w:t>Reply 二十年后又是好汉 (2026-05-25 14:15):</w:t>
            </w:r>
          </w:p>
          <w:p>
            <w:pPr>
              <w:spacing w:line="276" w:lineRule="auto" w:after="80"/>
            </w:pPr>
            <w:r>
              <w:rPr>
                <w:rFonts w:ascii="Microsoft YaHei" w:hAnsi="Microsoft YaHei" w:eastAsia="Microsoft YaHei"/>
                <w:b w:val="0"/>
                <w:sz w:val="22"/>
              </w:rPr>
              <w:t>新能源那波之后就很少来大时代看了。。这俩礼拜断断续续又看了几眼。。</w:t>
            </w:r>
          </w:p>
          <w:p>
            <w:pPr>
              <w:spacing w:line="276" w:lineRule="auto" w:after="80"/>
            </w:pPr>
            <w:r>
              <w:rPr>
                <w:rFonts w:ascii="Microsoft YaHei" w:hAnsi="Microsoft YaHei" w:eastAsia="Microsoft YaHei"/>
                <w:b w:val="0"/>
                <w:sz w:val="22"/>
              </w:rPr>
              <w:t>笑死。挣不到钱的还是那些挣不到钱的人。。。天天abc12345的数，天天逃顶了抄底了恐高了新低了。。。</w:t>
            </w:r>
          </w:p>
          <w:p>
            <w:pPr>
              <w:spacing w:line="276" w:lineRule="auto" w:after="80"/>
            </w:pPr>
            <w:r>
              <w:rPr>
                <w:rFonts w:ascii="Microsoft YaHei" w:hAnsi="Microsoft YaHei" w:eastAsia="Microsoft YaHei"/>
                <w:b w:val="0"/>
                <w:sz w:val="22"/>
              </w:rPr>
              <w:t>折腾一圈不如梭删躺。</w:t>
            </w:r>
            <w:r>
              <w:br/>
            </w:r>
            <w:r>
              <w:rPr>
                <w:rFonts w:ascii="Microsoft YaHei" w:hAnsi="Microsoft YaHei" w:eastAsia="Microsoft YaHei"/>
                <w:b w:val="0"/>
                <w:sz w:val="22"/>
              </w:rPr>
              <w:t>如果你不喜欢 你可以不来</w:t>
            </w:r>
            <w:r>
              <w:br/>
            </w:r>
            <w:r>
              <w:rPr>
                <w:rFonts w:ascii="Microsoft YaHei" w:hAnsi="Microsoft YaHei" w:eastAsia="Microsoft YaHei"/>
                <w:b w:val="0"/>
                <w:sz w:val="22"/>
              </w:rPr>
              <w:t>你可能懂投资 但是如果不懂技术 你最后仍然不可能把钱带出这个市场</w:t>
            </w:r>
          </w:p>
          <w:p>
            <w:pPr>
              <w:spacing w:line="276" w:lineRule="auto" w:after="80"/>
            </w:pPr>
            <w:r>
              <w:rPr>
                <w:rFonts w:ascii="Microsoft YaHei" w:hAnsi="Microsoft YaHei" w:eastAsia="Microsoft YaHei"/>
                <w:b w:val="0"/>
                <w:sz w:val="22"/>
              </w:rPr>
              <w:t>我说的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2026-05-25 14:26  |  269楼  |  UID 67177418  |  B类</w:t>
            </w:r>
          </w:p>
        </w:tc>
      </w:tr>
      <w:tr>
        <w:tc>
          <w:tcPr>
            <w:tcW w:type="dxa" w:w="10080"/>
          </w:tcPr>
          <w:p>
            <w:pPr>
              <w:spacing w:line="276" w:lineRule="auto" w:after="80"/>
            </w:pPr>
            <w:r>
              <w:rPr>
                <w:rFonts w:ascii="Microsoft YaHei" w:hAnsi="Microsoft YaHei" w:eastAsia="Microsoft YaHei"/>
                <w:b w:val="0"/>
                <w:sz w:val="19"/>
              </w:rPr>
              <w:t>给我老婆搞不明白了</w:t>
            </w:r>
            <w:r>
              <w:br/>
            </w:r>
            <w:r>
              <w:rPr>
                <w:rFonts w:ascii="Microsoft YaHei" w:hAnsi="Microsoft YaHei" w:eastAsia="Microsoft YaHei"/>
                <w:b w:val="0"/>
                <w:sz w:val="19"/>
              </w:rPr>
              <w:t>周四那天大跌我让她卖半导体，结果她说忘了，当天大跌</w:t>
            </w:r>
            <w:r>
              <w:br/>
            </w:r>
            <w:r>
              <w:rPr>
                <w:rFonts w:ascii="Microsoft YaHei" w:hAnsi="Microsoft YaHei" w:eastAsia="Microsoft YaHei"/>
                <w:b w:val="0"/>
                <w:sz w:val="19"/>
              </w:rPr>
              <w:t>结果她刚刚问我怎么又涨了，我寻思这卖了踏空了</w:t>
            </w:r>
            <w:r>
              <w:br/>
            </w:r>
            <w:r>
              <w:rPr>
                <w:rFonts w:ascii="Microsoft YaHei" w:hAnsi="Microsoft YaHei" w:eastAsia="Microsoft YaHei"/>
                <w:b w:val="0"/>
                <w:sz w:val="19"/>
              </w:rPr>
              <w:t>她居然告诉我还没卖，还是忘了</w:t>
            </w:r>
            <w:r>
              <w:br/>
            </w:r>
            <w:r>
              <w:rPr>
                <w:rFonts w:ascii="Microsoft YaHei" w:hAnsi="Microsoft YaHei" w:eastAsia="Microsoft YaHei"/>
                <w:b w:val="0"/>
                <w:sz w:val="19"/>
              </w:rPr>
              <w:t>虽然吃到了周四的大跌幅，但是今天又涨回去了点</w:t>
            </w:r>
            <w:r>
              <w:br/>
            </w:r>
            <w:r>
              <w:rPr>
                <w:rFonts w:ascii="Microsoft YaHei" w:hAnsi="Microsoft YaHei" w:eastAsia="Microsoft YaHei"/>
                <w:b w:val="0"/>
                <w:sz w:val="19"/>
              </w:rPr>
              <w:t>然后告诉问我，游戏怎么这么能跌</w:t>
            </w:r>
            <w:r>
              <w:br/>
            </w:r>
            <w:r>
              <w:rPr>
                <w:rFonts w:ascii="Microsoft YaHei" w:hAnsi="Microsoft YaHei" w:eastAsia="Microsoft YaHei"/>
                <w:b w:val="0"/>
                <w:sz w:val="19"/>
              </w:rPr>
              <w:t>我说游戏不是让你卖吗(因为那天问了狼大关于游戏的看法)</w:t>
            </w:r>
            <w:r>
              <w:br/>
            </w:r>
            <w:r>
              <w:rPr>
                <w:rFonts w:ascii="Microsoft YaHei" w:hAnsi="Microsoft YaHei" w:eastAsia="Microsoft YaHei"/>
                <w:b w:val="0"/>
                <w:sz w:val="19"/>
              </w:rPr>
              <w:t>她告诉我游戏也忘了卖了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小蝎子ICE二代这条主要围绕半导体设备/材料/封测、AI应用/软件。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半导体设备/材料/封测、AI应用/软件</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层级判断：半导体设备/材料/封测、AI应用/软件。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若半导体设备/材料/封测、AI应用/软件在午后后仍有量能、核心标的和板块联动，且分层定位(不足以判断)与阶段(不足以判断)被盘面确认，则该方向更可能延续；否则只当作当时盘面观察。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午后 / 半导体设备/材料/封测 / AI应用/软件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2026-05-25 14:30  |  941楼  |  UID 60916468  |  B类</w:t>
            </w:r>
          </w:p>
        </w:tc>
      </w:tr>
      <w:tr>
        <w:tc>
          <w:tcPr>
            <w:tcW w:type="dxa" w:w="10080"/>
          </w:tcPr>
          <w:p>
            <w:pPr>
              <w:spacing w:line="276" w:lineRule="auto" w:after="80"/>
            </w:pPr>
            <w:r>
              <w:rPr>
                <w:rFonts w:ascii="Microsoft YaHei" w:hAnsi="Microsoft YaHei" w:eastAsia="Microsoft YaHei"/>
                <w:b w:val="0"/>
                <w:sz w:val="19"/>
              </w:rPr>
              <w:t>实在看不过眼了，讲几句:</w:t>
            </w:r>
          </w:p>
          <w:p>
            <w:pPr>
              <w:spacing w:line="276" w:lineRule="auto" w:after="80"/>
            </w:pPr>
            <w:r>
              <w:rPr>
                <w:rFonts w:ascii="Microsoft YaHei" w:hAnsi="Microsoft YaHei" w:eastAsia="Microsoft YaHei"/>
                <w:b w:val="0"/>
                <w:sz w:val="19"/>
              </w:rPr>
              <w:t>1.技术分析是作为走势的参考，就好比做实验，理论是为实际情况作服务的，一旦出现突发情况，需要灵活地根据情况应变，就好比三月份美伊谈判的时候，狼大前脚还在看C杀，后脚丢个骰子就猛干了，这个时候需要讲技术吗？狼楼明显有一些人把自己绕进去了，抱着一个数字当圣经，这是本末倒置</w:t>
            </w:r>
          </w:p>
          <w:p>
            <w:pPr>
              <w:spacing w:line="276" w:lineRule="auto" w:after="80"/>
            </w:pPr>
            <w:r>
              <w:rPr>
                <w:rFonts w:ascii="Microsoft YaHei" w:hAnsi="Microsoft YaHei" w:eastAsia="Microsoft YaHei"/>
                <w:b w:val="0"/>
                <w:sz w:val="19"/>
              </w:rPr>
              <w:t>2.你们学狼大的技术体系只学到了皮毛，我之前在隔壁讲过，你们只是看到而非学到了大资金的视野高度，却没有大资金的经验、信息、应变和人脉，强行把这一部分不属于自己的结构塞进个人模式无异于邯郸学步，我建议你们把东西嚼碎了慢慢吸纳进自己的体系，而不是把麒麟角硬插在驴头上，反而重心失衡</w:t>
            </w:r>
          </w:p>
          <w:p>
            <w:pPr>
              <w:spacing w:line="276" w:lineRule="auto" w:after="80"/>
            </w:pPr>
            <w:r>
              <w:rPr>
                <w:rFonts w:ascii="Microsoft YaHei" w:hAnsi="Microsoft YaHei" w:eastAsia="Microsoft YaHei"/>
                <w:b w:val="0"/>
                <w:sz w:val="19"/>
              </w:rPr>
              <w:t>3.自立自强，科学技术打头阵，是要基于客观物质规律的，而不是纯粹的看图说话，楼里面分享产业逻辑的声音非常稀薄，我认为这偏离了建楼时的初衷，无论如何，基本面逻辑才是投资的核心</w:t>
            </w:r>
          </w:p>
          <w:p>
            <w:pPr>
              <w:spacing w:line="276" w:lineRule="auto" w:after="80"/>
            </w:pPr>
            <w:r>
              <w:rPr>
                <w:rFonts w:ascii="Microsoft YaHei" w:hAnsi="Microsoft YaHei" w:eastAsia="Microsoft YaHei"/>
                <w:b w:val="0"/>
                <w:sz w:val="19"/>
              </w:rPr>
              <w:t>4.抛开投资市场不谈，仅以一个人的人格蜕变而言，进步和学习往往是在沉默中完成的，如果你们习惯通过语言的方式把情绪宣泄出来，需要自问是不是错过了以痛苦为燃料进步的机会，你们的无意义杂音异常的多，海纳百川，需要领悟收蓄的意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狼大分层：核心；只有趋势行情里核心/风向标/龙头分层才有较高解释力。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若未明确点名板块在尾盘后仍有量能、核心标的和板块联动，且分层定位(核心)与阶段(不足以判断)被盘面确认，则该方向更可能延续；否则只当作当时盘面观察。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观察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2026-05-25 14:38  |  270楼  |  UID 67177418  |  C类</w:t>
            </w:r>
          </w:p>
        </w:tc>
      </w:tr>
      <w:tr>
        <w:tc>
          <w:tcPr>
            <w:tcW w:type="dxa" w:w="10080"/>
          </w:tcPr>
          <w:p>
            <w:pPr>
              <w:spacing w:line="276" w:lineRule="auto" w:after="80"/>
            </w:pPr>
            <w:r>
              <w:rPr>
                <w:rFonts w:ascii="Microsoft YaHei" w:hAnsi="Microsoft YaHei" w:eastAsia="Microsoft YaHei"/>
                <w:b w:val="0"/>
                <w:sz w:val="19"/>
              </w:rPr>
              <w:t>Reply Reply ccckkk1 (2026-05-25 14:36)</w:t>
            </w:r>
            <w:r>
              <w:br/>
            </w:r>
            <w:r>
              <w:rPr>
                <w:rFonts w:ascii="Microsoft YaHei" w:hAnsi="Microsoft YaHei" w:eastAsia="Microsoft YaHei"/>
                <w:b w:val="0"/>
                <w:sz w:val="19"/>
              </w:rPr>
              <w:t>只能说少妇战法的确有点东西[s:ac:呆]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2026-05-25 14:38  |  1067楼  |  UID 42162697  |  A类</w:t>
            </w:r>
          </w:p>
        </w:tc>
      </w:tr>
      <w:tr>
        <w:tc>
          <w:tcPr>
            <w:tcW w:type="dxa" w:w="10080"/>
          </w:tcPr>
          <w:p>
            <w:pPr>
              <w:spacing w:line="276" w:lineRule="auto" w:after="80"/>
            </w:pPr>
            <w:r>
              <w:rPr>
                <w:rFonts w:ascii="Microsoft YaHei" w:hAnsi="Microsoft YaHei" w:eastAsia="Microsoft YaHei"/>
                <w:b w:val="0"/>
                <w:sz w:val="19"/>
              </w:rPr>
              <w:t>明天应该还是4140绞肉机吧，毕竟美股没开，就场内资金在这边自己轮动玩</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2026-05-25 14:43  |  271楼  |  UID 67177418  |  C类</w:t>
            </w:r>
          </w:p>
        </w:tc>
      </w:tr>
      <w:tr>
        <w:tc>
          <w:tcPr>
            <w:tcW w:type="dxa" w:w="10080"/>
          </w:tcPr>
          <w:p>
            <w:pPr>
              <w:spacing w:line="276" w:lineRule="auto" w:after="80"/>
            </w:pPr>
            <w:r>
              <w:rPr>
                <w:rFonts w:ascii="Microsoft YaHei" w:hAnsi="Microsoft YaHei" w:eastAsia="Microsoft YaHei"/>
                <w:b w:val="0"/>
                <w:sz w:val="19"/>
              </w:rPr>
              <w:t>Reply Reply Doh丶 (2026-05-25 14:30)</w:t>
            </w:r>
            <w:r>
              <w:br/>
            </w:r>
            <w:r>
              <w:rPr>
                <w:rFonts w:ascii="Microsoft YaHei" w:hAnsi="Microsoft YaHei" w:eastAsia="Microsoft YaHei"/>
                <w:b w:val="0"/>
                <w:sz w:val="19"/>
              </w:rPr>
              <w:t>我怀疑她是把炒股当做一个手机电子宠物了，不需要操作，想起来就点开看看今天什么情况，买卖什么的，不需要[s:ac:哭笑]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2026-05-25 14:56  |  898楼  |  UID 64648193  |  B类</w:t>
            </w:r>
          </w:p>
        </w:tc>
      </w:tr>
      <w:tr>
        <w:tc>
          <w:tcPr>
            <w:tcW w:type="dxa" w:w="10080"/>
          </w:tcPr>
          <w:p>
            <w:pPr>
              <w:spacing w:line="276" w:lineRule="auto" w:after="80"/>
            </w:pPr>
            <w:r>
              <w:rPr>
                <w:rFonts w:ascii="Microsoft YaHei" w:hAnsi="Microsoft YaHei" w:eastAsia="Microsoft YaHei"/>
                <w:b w:val="0"/>
                <w:sz w:val="19"/>
              </w:rPr>
              <w:t>赵姨涨停？还有高手？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一生一股绊倒铁盒这条主要围绕；涉及标的：赵姨→兆易创新(603986)/存储/MCU/半导体设计。</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个股/简称：赵姨→兆易创新(603986)/存储/MCU/半导体设计。</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2026-05-25 14:56  |  1515楼  |  UID 61395264  |  C类</w:t>
            </w:r>
          </w:p>
        </w:tc>
      </w:tr>
      <w:tr>
        <w:tc>
          <w:tcPr>
            <w:tcW w:type="dxa" w:w="10080"/>
          </w:tcPr>
          <w:p>
            <w:pPr>
              <w:spacing w:line="276" w:lineRule="auto" w:after="80"/>
            </w:pPr>
            <w:r>
              <w:rPr>
                <w:rFonts w:ascii="Microsoft YaHei" w:hAnsi="Microsoft YaHei" w:eastAsia="Microsoft YaHei"/>
                <w:b w:val="0"/>
                <w:sz w:val="19"/>
              </w:rPr>
              <w:t>“人生…就是泊松过程。”这是我最喜欢，最近也常说的一句话，继续送给刚入市的新人。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2026-05-25 14:58  |  1027楼  |  UID 65329649  |  C类</w:t>
            </w:r>
          </w:p>
        </w:tc>
      </w:tr>
      <w:tr>
        <w:tc>
          <w:tcPr>
            <w:tcW w:type="dxa" w:w="10080"/>
          </w:tcPr>
          <w:p>
            <w:pPr>
              <w:spacing w:line="276" w:lineRule="auto" w:after="80"/>
            </w:pPr>
            <w:r>
              <w:rPr>
                <w:rFonts w:ascii="Microsoft YaHei" w:hAnsi="Microsoft YaHei" w:eastAsia="Microsoft YaHei"/>
                <w:b w:val="0"/>
                <w:sz w:val="19"/>
              </w:rPr>
              <w:t>股指尾盘的贴水快速放大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2026-05-25 14:59  |  1516楼  |  UID 61395264  |  C类</w:t>
            </w:r>
          </w:p>
        </w:tc>
      </w:tr>
      <w:tr>
        <w:tc>
          <w:tcPr>
            <w:tcW w:type="dxa" w:w="10080"/>
          </w:tcPr>
          <w:p>
            <w:pPr>
              <w:spacing w:line="276" w:lineRule="auto" w:after="80"/>
            </w:pPr>
            <w:r>
              <w:rPr>
                <w:rFonts w:ascii="Microsoft YaHei" w:hAnsi="Microsoft YaHei" w:eastAsia="Microsoft YaHei"/>
                <w:b w:val="0"/>
                <w:sz w:val="19"/>
              </w:rPr>
              <w:t>Reply Reply youthcook (2026-05-25 14:58)当初跟我做dml的，大概也是这种感觉。[s:ac:哭笑]复刻了一波。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2026-05-25 15:11  |  111楼  |  UID 67145714  |  A类</w:t>
            </w:r>
          </w:p>
        </w:tc>
      </w:tr>
      <w:tr>
        <w:tc>
          <w:tcPr>
            <w:tcW w:type="dxa" w:w="10080"/>
          </w:tcPr>
          <w:p>
            <w:pPr>
              <w:spacing w:line="276" w:lineRule="auto" w:after="80"/>
            </w:pPr>
            <w:r>
              <w:rPr>
                <w:rFonts w:ascii="Microsoft YaHei" w:hAnsi="Microsoft YaHei" w:eastAsia="Microsoft YaHei"/>
                <w:b w:val="0"/>
                <w:sz w:val="19"/>
              </w:rPr>
              <w:t>下午这轮跳水以后承接很强，收了个近似光头阳，丑不拉几的证券下午也出了点力，抬高预期</w:t>
            </w:r>
            <w:r>
              <w:br/>
            </w:r>
            <w:r>
              <w:rPr>
                <w:rFonts w:ascii="Microsoft YaHei" w:hAnsi="Microsoft YaHei" w:eastAsia="Microsoft YaHei"/>
                <w:b w:val="0"/>
                <w:sz w:val="19"/>
              </w:rPr>
              <w:t>诱多的情况下，再下来低点应该也不会低到哪里去，明天高开可以祖训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动作倾向：低吸。</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阶段定位：预期修正、承接换筹；需用放量/缩量、筹码交换和核心标的验证。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若未明确点名板块在收盘后后仍有量能、核心标的和板块联动，且分层定位(不足以判断)与阶段(预期修正、承接换筹)被盘面确认，则该方向更可能延续；否则只当作当时盘面观察。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低吸 / 阶段:预期修正、承接换筹；记录原文、当时市场环境、验证条件、失效条件和后续复盘结论。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2026-05-25 15:11  |  1028楼  |  UID 65329649  |  A类</w:t>
            </w:r>
          </w:p>
        </w:tc>
      </w:tr>
      <w:tr>
        <w:tc>
          <w:tcPr>
            <w:tcW w:type="dxa" w:w="10080"/>
          </w:tcPr>
          <w:p>
            <w:pPr>
              <w:spacing w:line="276" w:lineRule="auto" w:after="80"/>
            </w:pPr>
            <w:r>
              <w:rPr>
                <w:rFonts w:ascii="Microsoft YaHei" w:hAnsi="Microsoft YaHei" w:eastAsia="Microsoft YaHei"/>
                <w:b w:val="0"/>
                <w:sz w:val="19"/>
              </w:rPr>
              <w:t>尾盘这个股指的贴水给我看呆了</w:t>
            </w:r>
            <w:r>
              <w:br/>
            </w:r>
            <w:r>
              <w:rPr>
                <w:rFonts w:ascii="Microsoft YaHei" w:hAnsi="Microsoft YaHei" w:eastAsia="Microsoft YaHei"/>
                <w:b w:val="0"/>
                <w:sz w:val="19"/>
              </w:rPr>
              <w:t>股指和指数之间，一定有一个是走错了[s:ac:呆]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2026-05-25 15:18  |  446楼  |  UID 66908070  |  A类</w:t>
            </w:r>
          </w:p>
        </w:tc>
      </w:tr>
      <w:tr>
        <w:tc>
          <w:tcPr>
            <w:tcW w:type="dxa" w:w="10080"/>
          </w:tcPr>
          <w:p>
            <w:pPr>
              <w:spacing w:line="276" w:lineRule="auto" w:after="80"/>
            </w:pPr>
            <w:r>
              <w:rPr>
                <w:rFonts w:ascii="Microsoft YaHei" w:hAnsi="Microsoft YaHei" w:eastAsia="Microsoft YaHei"/>
                <w:b w:val="0"/>
                <w:sz w:val="19"/>
              </w:rPr>
              <w:t>收盘4152，活跃市值+1.96爬上均线[s:a2:干杯]挺好，中午的复盘预期中走强的路线</w:t>
            </w:r>
            <w:r>
              <w:br/>
            </w:r>
            <w:r>
              <w:rPr>
                <w:rFonts w:ascii="Microsoft YaHei" w:hAnsi="Microsoft YaHei" w:eastAsia="Microsoft YaHei"/>
                <w:b w:val="0"/>
                <w:sz w:val="19"/>
              </w:rPr>
              <w:t>铁盒上午低吸部分T出，中午看完华子那个韬定律翻了翻感觉意华股份有点意思，均线挂单大盘跳水时开板买入底仓[s:ac:哭笑]瞅了眼1分钟分时都没出现我的成交价</w:t>
            </w:r>
            <w:r>
              <w:br/>
            </w:r>
            <w:r>
              <w:rPr>
                <w:rFonts w:ascii="Microsoft YaHei" w:hAnsi="Microsoft YaHei" w:eastAsia="Microsoft YaHei"/>
                <w:b w:val="0"/>
                <w:sz w:val="19"/>
              </w:rPr>
              <w:t>坤彩按纪律走，别的没动</w:t>
            </w:r>
            <w:r>
              <w:br/>
            </w:r>
            <w:r>
              <w:rPr>
                <w:rFonts w:ascii="Microsoft YaHei" w:hAnsi="Microsoft YaHei" w:eastAsia="Microsoft YaHei"/>
                <w:b w:val="0"/>
                <w:sz w:val="19"/>
              </w:rPr>
              <w:t>京能置业到底在涨什么啊[s:a2:中枪]上次把我洗下车之后这不声不响的又新高了，今年250%了。九安大帝看着也快活了，太妖了</w:t>
            </w:r>
            <w:r>
              <w:br/>
            </w:r>
            <w:r>
              <w:rPr>
                <w:rFonts w:ascii="Microsoft YaHei" w:hAnsi="Microsoft YaHei" w:eastAsia="Microsoft YaHei"/>
                <w:b w:val="0"/>
                <w:sz w:val="19"/>
              </w:rPr>
              <w:t>看了下燃气轮机有拐头迹象，明天看看是被大盘带的还是自己真调整完了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夜骰2号机这条主要围绕电源/燃气轮机/算电协同。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电源/燃气轮机/算电协同</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埋伏、预期修正</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适合躺底仓/被动止盈、适合日内做T</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层级判断：电源/燃气轮机/算电协同。 / 狼大分层：不足以判断；只有趋势行情里核心/风向标/龙头分层才有较高解释力。 / 阶段定位：埋伏、预期修正；需用放量/缩量、筹码交换和核心标的验证。 / 动作条件：更接近“观察”，需要回到原文触发条件和当时盘面。 / 账户适配：适合躺底仓/被动止盈、适合日内做T，不能脱离盯盘能力和资金承受力复刻。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若电源/燃气轮机/算电协同在收盘后后仍有量能、核心标的和板块联动，且分层定位(不足以判断)与阶段(埋伏、预期修正)被盘面确认，则该方向更可能延续；否则只当作当时盘面观察。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把电源/燃气轮机/算电协同记录为观察样本，复盘T+5/T+20表现；若方向兑现则归因于量能/主线/技术结构/核心分层，若失败则标注假突破、情绪脉冲、核心走弱或市场环境错配。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电源/燃气轮机/算电协同 / 观察 / 阶段:埋伏、预期修正；记录原文、当时市场环境、验证条件、失效条件和后续复盘结论。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2026-05-25 15:20  |  112楼  |  UID 67145714  |  C类</w:t>
            </w:r>
          </w:p>
        </w:tc>
      </w:tr>
      <w:tr>
        <w:tc>
          <w:tcPr>
            <w:tcW w:type="dxa" w:w="10080"/>
          </w:tcPr>
          <w:p>
            <w:pPr>
              <w:spacing w:line="276" w:lineRule="auto" w:after="80"/>
            </w:pPr>
            <w:r>
              <w:rPr>
                <w:rFonts w:ascii="Microsoft YaHei" w:hAnsi="Microsoft YaHei" w:eastAsia="Microsoft YaHei"/>
                <w:b w:val="0"/>
                <w:sz w:val="19"/>
              </w:rPr>
              <w:t>炸出真佬了[s:ac:喷]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2026-05-25 15:26  |  443楼  |  UID 67152095  |  C类</w:t>
            </w:r>
          </w:p>
        </w:tc>
      </w:tr>
      <w:tr>
        <w:tc>
          <w:tcPr>
            <w:tcW w:type="dxa" w:w="10080"/>
          </w:tcPr>
          <w:p>
            <w:pPr>
              <w:spacing w:line="276" w:lineRule="auto" w:after="80"/>
            </w:pPr>
            <w:r>
              <w:rPr>
                <w:rFonts w:ascii="Microsoft YaHei" w:hAnsi="Microsoft YaHei" w:eastAsia="Microsoft YaHei"/>
                <w:b w:val="0"/>
                <w:sz w:val="19"/>
              </w:rPr>
              <w:t>Reply 推石头的愚者 (2026-05-25 15:23):</w:t>
            </w:r>
          </w:p>
          <w:p>
            <w:pPr>
              <w:spacing w:line="276" w:lineRule="auto" w:after="80"/>
            </w:pPr>
            <w:r>
              <w:rPr>
                <w:rFonts w:ascii="Microsoft YaHei" w:hAnsi="Microsoft YaHei" w:eastAsia="Microsoft YaHei"/>
                <w:b w:val="0"/>
                <w:sz w:val="19"/>
              </w:rPr>
              <w:t>好想晒收益啊[s:ac:哭笑]但不是周末还是算了，给不爱看的兄弟们一个面子</w:t>
            </w:r>
          </w:p>
          <w:p>
            <w:pPr>
              <w:spacing w:line="276" w:lineRule="auto" w:after="80"/>
            </w:pPr>
            <w:r>
              <w:rPr>
                <w:rFonts w:ascii="Microsoft YaHei" w:hAnsi="Microsoft YaHei" w:eastAsia="Microsoft YaHei"/>
                <w:b w:val="0"/>
                <w:sz w:val="19"/>
              </w:rPr>
              <w:t>别晒了，这两天跑不过你，等我德子出人头地再来晒[s:ac:哭笑]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2026-05-25 15:26  |  899楼  |  UID 64648193  |  A类</w:t>
            </w:r>
          </w:p>
        </w:tc>
      </w:tr>
      <w:tr>
        <w:tc>
          <w:tcPr>
            <w:tcW w:type="dxa" w:w="10080"/>
          </w:tcPr>
          <w:p>
            <w:pPr>
              <w:spacing w:line="276" w:lineRule="auto" w:after="80"/>
            </w:pPr>
            <w:r>
              <w:rPr>
                <w:rFonts w:ascii="Microsoft YaHei" w:hAnsi="Microsoft YaHei" w:eastAsia="Microsoft YaHei"/>
                <w:b w:val="0"/>
                <w:sz w:val="19"/>
              </w:rPr>
              <w:t>Reply 居心叵测的V (2026-05-25 15:16):</w:t>
            </w:r>
          </w:p>
          <w:p>
            <w:pPr>
              <w:spacing w:line="276" w:lineRule="auto" w:after="80"/>
            </w:pPr>
            <w:r>
              <w:rPr>
                <w:rFonts w:ascii="Microsoft YaHei" w:hAnsi="Microsoft YaHei" w:eastAsia="Microsoft YaHei"/>
                <w:b w:val="0"/>
                <w:sz w:val="19"/>
              </w:rPr>
              <w:t>21年8月入市，22年底腰斩，24年中买到退市股，账户洗白</w:t>
            </w:r>
            <w:r>
              <w:br/>
            </w:r>
            <w:r>
              <w:rPr>
                <w:rFonts w:ascii="Microsoft YaHei" w:hAnsi="Microsoft YaHei" w:eastAsia="Microsoft YaHei"/>
                <w:b w:val="0"/>
                <w:sz w:val="19"/>
              </w:rPr>
              <w:t>26年年初开始加仓，2026年5月25日，我回本了</w:t>
            </w:r>
            <w:r>
              <w:br/>
            </w:r>
            <w:r>
              <w:rPr>
                <w:rFonts w:ascii="Microsoft YaHei" w:hAnsi="Microsoft YaHei" w:eastAsia="Microsoft YaHei"/>
                <w:b w:val="0"/>
                <w:sz w:val="19"/>
              </w:rPr>
              <w:t>./mon_202605/25/jmQ6-4o8rK1mT3cSyl-fx.jpg</w:t>
            </w:r>
            <w:r>
              <w:br/>
            </w:r>
            <w:r>
              <w:rPr>
                <w:rFonts w:ascii="Microsoft YaHei" w:hAnsi="Microsoft YaHei" w:eastAsia="Microsoft YaHei"/>
                <w:b w:val="0"/>
                <w:sz w:val="19"/>
              </w:rPr>
              <w:t>感谢狼大，感谢图哥，感谢树哥，感谢无私奉献的各位大佬</w:t>
            </w:r>
          </w:p>
          <w:p>
            <w:pPr>
              <w:spacing w:line="276" w:lineRule="auto" w:after="80"/>
            </w:pPr>
            <w:r>
              <w:rPr>
                <w:rFonts w:ascii="Microsoft YaHei" w:hAnsi="Microsoft YaHei" w:eastAsia="Microsoft YaHei"/>
                <w:b w:val="0"/>
                <w:sz w:val="19"/>
              </w:rPr>
              <w:t>恭喜，上岸了，回本之后就可以走的很从容了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2026-05-25 15:39  |  1029楼  |  UID 65329649  |  B类</w:t>
            </w:r>
          </w:p>
        </w:tc>
      </w:tr>
      <w:tr>
        <w:tc>
          <w:tcPr>
            <w:tcW w:type="dxa" w:w="10080"/>
          </w:tcPr>
          <w:p>
            <w:pPr>
              <w:spacing w:line="276" w:lineRule="auto" w:after="80"/>
            </w:pPr>
            <w:r>
              <w:rPr>
                <w:rFonts w:ascii="Microsoft YaHei" w:hAnsi="Microsoft YaHei" w:eastAsia="Microsoft YaHei"/>
                <w:b w:val="0"/>
                <w:sz w:val="19"/>
              </w:rPr>
              <w:t>前面那种回复在狼大楼里我都懒得引用</w:t>
            </w:r>
            <w:r>
              <w:br/>
            </w:r>
            <w:r>
              <w:rPr>
                <w:rFonts w:ascii="Microsoft YaHei" w:hAnsi="Microsoft YaHei" w:eastAsia="Microsoft YaHei"/>
                <w:b w:val="0"/>
                <w:sz w:val="19"/>
              </w:rPr>
              <w:t>搁外面，估计会回句，牛批，说的对</w:t>
            </w:r>
          </w:p>
          <w:p>
            <w:pPr>
              <w:spacing w:line="276" w:lineRule="auto" w:after="80"/>
            </w:pPr>
            <w:r>
              <w:rPr>
                <w:rFonts w:ascii="Microsoft YaHei" w:hAnsi="Microsoft YaHei" w:eastAsia="Microsoft YaHei"/>
                <w:b w:val="0"/>
                <w:sz w:val="19"/>
              </w:rPr>
              <w:t>人家偏技术型交易员开的无偿帖子，你觉得不对，不看就是了，搁这有叽歪啥呢</w:t>
            </w:r>
            <w:r>
              <w:br/>
            </w:r>
            <w:r>
              <w:rPr>
                <w:rFonts w:ascii="Microsoft YaHei" w:hAnsi="Microsoft YaHei" w:eastAsia="Microsoft YaHei"/>
                <w:b w:val="0"/>
                <w:sz w:val="19"/>
              </w:rPr>
              <w:t>啥都梭躺删</w:t>
            </w:r>
            <w:r>
              <w:br/>
            </w:r>
            <w:r>
              <w:rPr>
                <w:rFonts w:ascii="Microsoft YaHei" w:hAnsi="Microsoft YaHei" w:eastAsia="Microsoft YaHei"/>
                <w:b w:val="0"/>
                <w:sz w:val="19"/>
              </w:rPr>
              <w:t>搁楼里或者搁股区，因为有大手子在，梭躺删了科技是没问题，哪怕看眼这贴标题再嘲讽呢？</w:t>
            </w:r>
            <w:r>
              <w:br/>
            </w:r>
            <w:r>
              <w:rPr>
                <w:rFonts w:ascii="Microsoft YaHei" w:hAnsi="Microsoft YaHei" w:eastAsia="Microsoft YaHei"/>
                <w:b w:val="0"/>
                <w:sz w:val="19"/>
              </w:rPr>
              <w:t>何况外面还有梭躺删老登票的</w:t>
            </w:r>
            <w:r>
              <w:br/>
            </w:r>
            <w:r>
              <w:rPr>
                <w:rFonts w:ascii="Microsoft YaHei" w:hAnsi="Microsoft YaHei" w:eastAsia="Microsoft YaHei"/>
                <w:b w:val="0"/>
                <w:sz w:val="19"/>
              </w:rPr>
              <w:t>对了，贴一个上午跟朋友的聊天，也是梭躺删，电声</w:t>
            </w:r>
            <w:r>
              <w:br/>
            </w:r>
            <w:r>
              <w:rPr>
                <w:rFonts w:ascii="Microsoft YaHei" w:hAnsi="Microsoft YaHei" w:eastAsia="Microsoft YaHei"/>
                <w:b w:val="0"/>
                <w:sz w:val="19"/>
              </w:rPr>
              <w:t>所以，赚钱是因为梭躺删吗？肯定不是，是因为选对的赛道</w:t>
            </w:r>
          </w:p>
          <w:p>
            <w:pPr>
              <w:spacing w:line="276" w:lineRule="auto" w:after="80"/>
            </w:pPr>
            <w:r>
              <w:rPr>
                <w:rFonts w:ascii="Microsoft YaHei" w:hAnsi="Microsoft YaHei" w:eastAsia="Microsoft YaHei"/>
                <w:b w:val="0"/>
                <w:sz w:val="19"/>
              </w:rPr>
              <w:t>./mon_202605/25/jmQ6-kxlcKbT1kSeb-42.jpg</w:t>
            </w:r>
            <w:r>
              <w:br/>
            </w:r>
            <w:r>
              <w:rPr>
                <w:rFonts w:ascii="Microsoft YaHei" w:hAnsi="Microsoft YaHei" w:eastAsia="Microsoft YaHei"/>
                <w:b w:val="0"/>
                <w:sz w:val="19"/>
              </w:rPr>
              <w:t>---------------</w:t>
            </w:r>
            <w:r>
              <w:br/>
            </w:r>
            <w:r>
              <w:rPr>
                <w:rFonts w:ascii="Microsoft YaHei" w:hAnsi="Microsoft YaHei" w:eastAsia="Microsoft YaHei"/>
                <w:b w:val="0"/>
                <w:sz w:val="19"/>
              </w:rPr>
              <w:t>另外技术有没有用，懒得码字解释</w:t>
            </w:r>
            <w:r>
              <w:br/>
            </w:r>
            <w:r>
              <w:rPr>
                <w:rFonts w:ascii="Microsoft YaHei" w:hAnsi="Microsoft YaHei" w:eastAsia="Microsoft YaHei"/>
                <w:b w:val="0"/>
                <w:sz w:val="19"/>
              </w:rPr>
              <w:t>真走4浪或者大5浪结束后，</w:t>
            </w:r>
            <w:r>
              <w:br/>
            </w:r>
            <w:r>
              <w:rPr>
                <w:rFonts w:ascii="Microsoft YaHei" w:hAnsi="Microsoft YaHei" w:eastAsia="Microsoft YaHei"/>
                <w:b w:val="0"/>
                <w:sz w:val="19"/>
              </w:rPr>
              <w:t>大跌的时候，就开始有人问技术指标怎么看了</w:t>
            </w:r>
            <w:r>
              <w:br/>
            </w:r>
            <w:r>
              <w:rPr>
                <w:rFonts w:ascii="Microsoft YaHei" w:hAnsi="Microsoft YaHei" w:eastAsia="Microsoft YaHei"/>
                <w:b w:val="0"/>
                <w:sz w:val="19"/>
              </w:rPr>
              <w:t>[del]好像上周就发生过？[/del]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2026-05-25 15:42  |  1068楼  |  UID 42162697  |  C类</w:t>
            </w:r>
          </w:p>
        </w:tc>
      </w:tr>
      <w:tr>
        <w:tc>
          <w:tcPr>
            <w:tcW w:type="dxa" w:w="10080"/>
          </w:tcPr>
          <w:p>
            <w:pPr>
              <w:spacing w:line="276" w:lineRule="auto" w:after="80"/>
            </w:pPr>
            <w:r>
              <w:rPr>
                <w:rFonts w:ascii="Microsoft YaHei" w:hAnsi="Microsoft YaHei" w:eastAsia="Microsoft YaHei"/>
                <w:b w:val="0"/>
                <w:sz w:val="19"/>
              </w:rPr>
              <w:t>所以说楼里老哥都这么有实力，我将全力维护楼内氛围，拒绝黑泥[s:a2:诶嘿]</w:t>
            </w:r>
          </w:p>
          <w:p>
            <w:pPr>
              <w:spacing w:line="276" w:lineRule="auto" w:after="80"/>
            </w:pPr>
            <w:r>
              <w:rPr>
                <w:rFonts w:ascii="Microsoft YaHei" w:hAnsi="Microsoft YaHei" w:eastAsia="Microsoft YaHei"/>
                <w:b w:val="0"/>
                <w:sz w:val="19"/>
              </w:rPr>
              <w:t>不说了，先给狼大图哥磕一个[s:a2:哭]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2026-05-25 15:55  |  1030楼  |  UID 65329649  |  A类</w:t>
            </w:r>
          </w:p>
        </w:tc>
      </w:tr>
      <w:tr>
        <w:tc>
          <w:tcPr>
            <w:tcW w:type="dxa" w:w="10080"/>
          </w:tcPr>
          <w:p>
            <w:pPr>
              <w:spacing w:line="276" w:lineRule="auto" w:after="80"/>
            </w:pPr>
            <w:r>
              <w:rPr>
                <w:rFonts w:ascii="Microsoft YaHei" w:hAnsi="Microsoft YaHei" w:eastAsia="Microsoft YaHei"/>
                <w:b w:val="0"/>
                <w:sz w:val="19"/>
              </w:rPr>
              <w:t>Reply 相信意外123 (2026-05-25 15:42):</w:t>
            </w:r>
          </w:p>
          <w:p>
            <w:pPr>
              <w:spacing w:line="276" w:lineRule="auto" w:after="80"/>
            </w:pPr>
            <w:r>
              <w:rPr>
                <w:rFonts w:ascii="Microsoft YaHei" w:hAnsi="Microsoft YaHei" w:eastAsia="Microsoft YaHei"/>
                <w:b w:val="0"/>
                <w:sz w:val="19"/>
              </w:rPr>
              <w:t>狼大教的是怎么在市场活着，躺删的看看隔壁白酒，选错方向自然也就没了。</w:t>
            </w:r>
            <w:r>
              <w:br/>
            </w:r>
            <w:r>
              <w:rPr>
                <w:rFonts w:ascii="Microsoft YaHei" w:hAnsi="Microsoft YaHei" w:eastAsia="Microsoft YaHei"/>
                <w:b w:val="0"/>
                <w:sz w:val="19"/>
              </w:rPr>
              <w:t>本来就是公域分享</w:t>
            </w:r>
            <w:r>
              <w:br/>
            </w:r>
            <w:r>
              <w:rPr>
                <w:rFonts w:ascii="Microsoft YaHei" w:hAnsi="Microsoft YaHei" w:eastAsia="Microsoft YaHei"/>
                <w:b w:val="0"/>
                <w:sz w:val="19"/>
              </w:rPr>
              <w:t>能这样已经不错了</w:t>
            </w:r>
            <w:r>
              <w:br/>
            </w:r>
            <w:r>
              <w:rPr>
                <w:rFonts w:ascii="Microsoft YaHei" w:hAnsi="Microsoft YaHei" w:eastAsia="Microsoft YaHei"/>
                <w:b w:val="0"/>
                <w:sz w:val="19"/>
              </w:rPr>
              <w:t>大家赚了，又不会打一毛钱给主楼[del]不说捐的那些[/del]</w:t>
            </w:r>
            <w:r>
              <w:br/>
            </w:r>
            <w:r>
              <w:rPr>
                <w:rFonts w:ascii="Microsoft YaHei" w:hAnsi="Microsoft YaHei" w:eastAsia="Microsoft YaHei"/>
                <w:b w:val="0"/>
                <w:sz w:val="19"/>
              </w:rPr>
              <w:t>选对方向，关键时候出来提示下就行了</w:t>
            </w:r>
            <w:r>
              <w:br/>
            </w:r>
            <w:r>
              <w:rPr>
                <w:rFonts w:ascii="Microsoft YaHei" w:hAnsi="Microsoft YaHei" w:eastAsia="Microsoft YaHei"/>
                <w:b w:val="0"/>
                <w:sz w:val="19"/>
              </w:rPr>
              <w:t>赚多赚少就看自己</w:t>
            </w:r>
            <w:r>
              <w:br/>
            </w:r>
            <w:r>
              <w:rPr>
                <w:rFonts w:ascii="Microsoft YaHei" w:hAnsi="Microsoft YaHei" w:eastAsia="Microsoft YaHei"/>
                <w:b w:val="0"/>
                <w:sz w:val="19"/>
              </w:rPr>
              <w:t>最重要的是，指数这里本身就是高风险阶段</w:t>
            </w:r>
            <w:r>
              <w:br/>
            </w:r>
            <w:r>
              <w:rPr>
                <w:rFonts w:ascii="Microsoft YaHei" w:hAnsi="Microsoft YaHei" w:eastAsia="Microsoft YaHei"/>
                <w:b w:val="0"/>
                <w:sz w:val="19"/>
              </w:rPr>
              <w:t>狼大有自己的标准，判断还能上一波4300</w:t>
            </w:r>
            <w:r>
              <w:br/>
            </w:r>
            <w:r>
              <w:rPr>
                <w:rFonts w:ascii="Microsoft YaHei" w:hAnsi="Microsoft YaHei" w:eastAsia="Microsoft YaHei"/>
                <w:b w:val="0"/>
                <w:sz w:val="19"/>
              </w:rPr>
              <w:t>而且有印象的应该能记得，5月上旬时候，狼大说过这里可能就是在走延伸浪了</w:t>
            </w:r>
            <w:r>
              <w:br/>
            </w:r>
            <w:r>
              <w:rPr>
                <w:rFonts w:ascii="Microsoft YaHei" w:hAnsi="Microsoft YaHei" w:eastAsia="Microsoft YaHei"/>
                <w:b w:val="0"/>
                <w:sz w:val="19"/>
              </w:rPr>
              <w:t>癌股的阶段顶部，都是伴随大阴棒子和超高换手</w:t>
            </w:r>
            <w:r>
              <w:br/>
            </w:r>
            <w:r>
              <w:rPr>
                <w:rFonts w:ascii="Microsoft YaHei" w:hAnsi="Microsoft YaHei" w:eastAsia="Microsoft YaHei"/>
                <w:b w:val="0"/>
                <w:sz w:val="19"/>
              </w:rPr>
              <w:t>今天成交3.2万亿，是没港资的情况下</w:t>
            </w:r>
            <w:r>
              <w:br/>
            </w:r>
            <w:r>
              <w:rPr>
                <w:rFonts w:ascii="Microsoft YaHei" w:hAnsi="Microsoft YaHei" w:eastAsia="Microsoft YaHei"/>
                <w:b w:val="0"/>
                <w:sz w:val="19"/>
              </w:rPr>
              <w:t>算上港资，能上3.5万亿了</w:t>
            </w:r>
            <w:r>
              <w:br/>
            </w:r>
            <w:r>
              <w:rPr>
                <w:rFonts w:ascii="Microsoft YaHei" w:hAnsi="Microsoft YaHei" w:eastAsia="Microsoft YaHei"/>
                <w:b w:val="0"/>
                <w:sz w:val="19"/>
              </w:rPr>
              <w:t>巨量，白黄劈叉这么大？</w:t>
            </w:r>
            <w:r>
              <w:br/>
            </w:r>
            <w:r>
              <w:rPr>
                <w:rFonts w:ascii="Microsoft YaHei" w:hAnsi="Microsoft YaHei" w:eastAsia="Microsoft YaHei"/>
                <w:b w:val="0"/>
                <w:sz w:val="19"/>
              </w:rPr>
              <w:t>13亿人最有心眼的人都在癌股了</w:t>
            </w:r>
            <w:r>
              <w:br/>
            </w:r>
            <w:r>
              <w:rPr>
                <w:rFonts w:ascii="Microsoft YaHei" w:hAnsi="Microsoft YaHei" w:eastAsia="Microsoft YaHei"/>
                <w:b w:val="0"/>
                <w:sz w:val="19"/>
              </w:rPr>
              <w:t>卖的人又不是傻子，这里做错，是真会站岗很久</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层级判断：消费/白酒。 / 狼大分层：不足以判断；只有趋势行情里核心/风向标/龙头分层才有较高解释力。 / 阶段定位：承接换筹；需用放量/缩量、筹码交换和核心标的验证。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若消费/白酒在收盘后后仍有量能、核心标的和板块联动，且分层定位(不足以判断)与阶段(承接换筹)被盘面确认，则该方向更可能延续；否则只当作当时盘面观察。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消费/白酒 / 观察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2026-05-25 16:09  |  1031楼  |  UID 65329649  |  A类</w:t>
            </w:r>
          </w:p>
        </w:tc>
      </w:tr>
      <w:tr>
        <w:tc>
          <w:tcPr>
            <w:tcW w:type="dxa" w:w="10080"/>
          </w:tcPr>
          <w:p>
            <w:pPr>
              <w:spacing w:line="276" w:lineRule="auto" w:after="80"/>
            </w:pPr>
            <w:r>
              <w:rPr>
                <w:rFonts w:ascii="Microsoft YaHei" w:hAnsi="Microsoft YaHei" w:eastAsia="Microsoft YaHei"/>
                <w:b w:val="0"/>
                <w:sz w:val="19"/>
              </w:rPr>
              <w:t>Reply HoshiZorA_Z (2026-05-25 16:00):</w:t>
            </w:r>
          </w:p>
          <w:p>
            <w:pPr>
              <w:spacing w:line="276" w:lineRule="auto" w:after="80"/>
            </w:pPr>
            <w:r>
              <w:rPr>
                <w:rFonts w:ascii="Microsoft YaHei" w:hAnsi="Microsoft YaHei" w:eastAsia="Microsoft YaHei"/>
                <w:b w:val="0"/>
                <w:sz w:val="19"/>
              </w:rPr>
              <w:t>火机哥，问个问题，30分k现在看上去像是c杀结束的走法，底背离已经形成了，这两天光存导又有明显的带头效应，能不能考虑看成3-5-5最后的加速鱼尾行情</w:t>
            </w:r>
            <w:r>
              <w:br/>
            </w:r>
            <w:r>
              <w:rPr>
                <w:rFonts w:ascii="Microsoft YaHei" w:hAnsi="Microsoft YaHei" w:eastAsia="Microsoft YaHei"/>
                <w:b w:val="0"/>
                <w:sz w:val="19"/>
              </w:rPr>
              <w:t>因为上周60分做底背离失败了，本来30+60双底背离强度应该更高的，现在只有一个30分级别的底背离不支持普反行情，这也是我理解的今天行情如此割裂的原因[s:a2:偷吃]</w:t>
            </w:r>
            <w:r>
              <w:br/>
            </w:r>
            <w:r>
              <w:rPr>
                <w:rFonts w:ascii="Microsoft YaHei" w:hAnsi="Microsoft YaHei" w:eastAsia="Microsoft YaHei"/>
                <w:b w:val="0"/>
                <w:sz w:val="19"/>
              </w:rPr>
              <w:t>反正这里我是完全按照技术面的做，不敢出错</w:t>
            </w:r>
            <w:r>
              <w:br/>
            </w:r>
            <w:r>
              <w:rPr>
                <w:rFonts w:ascii="Microsoft YaHei" w:hAnsi="Microsoft YaHei" w:eastAsia="Microsoft YaHei"/>
                <w:b w:val="0"/>
                <w:sz w:val="19"/>
              </w:rPr>
              <w:t>30分钟底部就管2-3天，今天是第二天</w:t>
            </w:r>
            <w:r>
              <w:br/>
            </w:r>
            <w:r>
              <w:rPr>
                <w:rFonts w:ascii="Microsoft YaHei" w:hAnsi="Microsoft YaHei" w:eastAsia="Microsoft YaHei"/>
                <w:b w:val="0"/>
                <w:sz w:val="19"/>
              </w:rPr>
              <w:t>现在所有地方都情绪割裂</w:t>
            </w:r>
            <w:r>
              <w:br/>
            </w:r>
            <w:r>
              <w:rPr>
                <w:rFonts w:ascii="Microsoft YaHei" w:hAnsi="Microsoft YaHei" w:eastAsia="Microsoft YaHei"/>
                <w:b w:val="0"/>
                <w:sz w:val="19"/>
              </w:rPr>
              <w:t>今天黄线全天3个多小时水下</w:t>
            </w:r>
            <w:r>
              <w:br/>
            </w:r>
            <w:r>
              <w:rPr>
                <w:rFonts w:ascii="Microsoft YaHei" w:hAnsi="Microsoft YaHei" w:eastAsia="Microsoft YaHei"/>
                <w:b w:val="0"/>
                <w:sz w:val="19"/>
              </w:rPr>
              <w:t>没买到科技的被揍一整天，而且午后还会被吸血暴击</w:t>
            </w:r>
            <w:r>
              <w:br/>
            </w:r>
            <w:r>
              <w:rPr>
                <w:rFonts w:ascii="Microsoft YaHei" w:hAnsi="Microsoft YaHei" w:eastAsia="Microsoft YaHei"/>
                <w:b w:val="0"/>
                <w:sz w:val="19"/>
              </w:rPr>
              <w:t>如果往上走加速</w:t>
            </w:r>
            <w:r>
              <w:br/>
            </w:r>
            <w:r>
              <w:rPr>
                <w:rFonts w:ascii="Microsoft YaHei" w:hAnsi="Microsoft YaHei" w:eastAsia="Microsoft YaHei"/>
                <w:b w:val="0"/>
                <w:sz w:val="19"/>
              </w:rPr>
              <w:t>深，创，再涨1个多点顶背离</w:t>
            </w:r>
            <w:r>
              <w:br/>
            </w:r>
            <w:r>
              <w:rPr>
                <w:rFonts w:ascii="Microsoft YaHei" w:hAnsi="Microsoft YaHei" w:eastAsia="Microsoft YaHei"/>
                <w:b w:val="0"/>
                <w:sz w:val="19"/>
              </w:rPr>
              <w:t>上证4242位置，是90分钟和120分钟的背离，同时日线4258也会出，属于空方完美出手机会</w:t>
            </w:r>
            <w:r>
              <w:br/>
            </w:r>
            <w:r>
              <w:rPr>
                <w:rFonts w:ascii="Microsoft YaHei" w:hAnsi="Microsoft YaHei" w:eastAsia="Microsoft YaHei"/>
                <w:b w:val="0"/>
                <w:sz w:val="19"/>
              </w:rPr>
              <w:t>老的技术派叫这个是海天一色？</w:t>
            </w:r>
            <w:r>
              <w:br/>
            </w:r>
            <w:r>
              <w:rPr>
                <w:rFonts w:ascii="Microsoft YaHei" w:hAnsi="Microsoft YaHei" w:eastAsia="Microsoft YaHei"/>
                <w:b w:val="0"/>
                <w:sz w:val="19"/>
              </w:rPr>
              <w:t>所以后面，不管浪型怎么走，只做日内，隔夜的也挪到低波动的沪深300和50的近期合约上了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涉及黄白线：黄线强偏题材和中小票，白线强偏权重和大票，不能混用。；涉及期指/升贴水：只能作为盘前和开盘前后情绪参考，仍需盘中量能、黄白线和板块核心验证。</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核心科技/国产算力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2026-05-25 16:19  |  1069楼  |  UID 42162697  |  B类</w:t>
            </w:r>
          </w:p>
        </w:tc>
      </w:tr>
      <w:tr>
        <w:tc>
          <w:tcPr>
            <w:tcW w:type="dxa" w:w="10080"/>
          </w:tcPr>
          <w:p>
            <w:pPr>
              <w:spacing w:line="276" w:lineRule="auto" w:after="80"/>
            </w:pPr>
            <w:r>
              <w:rPr>
                <w:rFonts w:ascii="Microsoft YaHei" w:hAnsi="Microsoft YaHei" w:eastAsia="Microsoft YaHei"/>
                <w:b w:val="0"/>
                <w:sz w:val="19"/>
              </w:rPr>
              <w:t>Reply Reply Amam2haruna (2026-05-25 16:10)</w:t>
            </w:r>
          </w:p>
          <w:p>
            <w:pPr>
              <w:spacing w:line="276" w:lineRule="auto" w:after="80"/>
            </w:pPr>
            <w:r>
              <w:rPr>
                <w:rFonts w:ascii="Microsoft YaHei" w:hAnsi="Microsoft YaHei" w:eastAsia="Microsoft YaHei"/>
                <w:b w:val="0"/>
                <w:sz w:val="19"/>
              </w:rPr>
              <w:t>我真捐了，这个月第三次了[s:ac:吻]</w:t>
            </w:r>
          </w:p>
          <w:p>
            <w:pPr>
              <w:spacing w:line="276" w:lineRule="auto" w:after="80"/>
            </w:pPr>
            <w:r>
              <w:rPr>
                <w:rFonts w:ascii="Microsoft YaHei" w:hAnsi="Microsoft YaHei" w:eastAsia="Microsoft YaHei"/>
                <w:b w:val="0"/>
                <w:sz w:val="19"/>
              </w:rPr>
              <w:t>其实也不一定要捐款，本质上拿自己股市赚的钱去消费，去给父母买礼物都很开心[s:a2:诶嘿]消费也是一种捐款，你花钱了就有人能赚钱，花钱还能改善自己的生活，何乐而不为[s:ac:哭笑]</w:t>
            </w:r>
          </w:p>
          <w:p>
            <w:pPr>
              <w:spacing w:line="276" w:lineRule="auto" w:after="80"/>
            </w:pPr>
            <w:r>
              <w:rPr>
                <w:rFonts w:ascii="Microsoft YaHei" w:hAnsi="Microsoft YaHei" w:eastAsia="Microsoft YaHei"/>
                <w:b w:val="0"/>
                <w:sz w:val="19"/>
              </w:rPr>
              <w:t>学生党小韭，真心感谢狼大图哥和楼里老哥的指引！</w:t>
            </w:r>
          </w:p>
          <w:p>
            <w:pPr>
              <w:spacing w:line="276" w:lineRule="auto" w:after="80"/>
            </w:pPr>
            <w:r>
              <w:rPr>
                <w:rFonts w:ascii="Microsoft YaHei" w:hAnsi="Microsoft YaHei" w:eastAsia="Microsoft YaHei"/>
                <w:b w:val="0"/>
                <w:sz w:val="19"/>
              </w:rPr>
              <w:t>站在十五五的浪潮里，自立自强，科学技术打头阵。</w:t>
            </w:r>
          </w:p>
          <w:p>
            <w:pPr>
              <w:spacing w:line="276" w:lineRule="auto" w:after="80"/>
            </w:pPr>
            <w:r>
              <w:rPr>
                <w:rFonts w:ascii="Microsoft YaHei" w:hAnsi="Microsoft YaHei" w:eastAsia="Microsoft YaHei"/>
                <w:b w:val="0"/>
                <w:sz w:val="19"/>
              </w:rPr>
              <w:t>[del]不说了赶论文去了[/del]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包子music这条主要围绕消费/白酒。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层级判断：消费/白酒。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若消费/白酒在收盘后后仍有量能、核心标的和板块联动，且分层定位(不足以判断)与阶段(不足以判断)被盘面确认，则该方向更可能延续；否则只当作当时盘面观察。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消费/白酒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2026-05-25 16:24  |  1070楼  |  UID 42162697  |  C类</w:t>
            </w:r>
          </w:p>
        </w:tc>
      </w:tr>
      <w:tr>
        <w:tc>
          <w:tcPr>
            <w:tcW w:type="dxa" w:w="10080"/>
          </w:tcPr>
          <w:p>
            <w:pPr>
              <w:spacing w:line="276" w:lineRule="auto" w:after="80"/>
            </w:pPr>
            <w:r>
              <w:rPr>
                <w:rFonts w:ascii="Microsoft YaHei" w:hAnsi="Microsoft YaHei" w:eastAsia="Microsoft YaHei"/>
                <w:b w:val="0"/>
                <w:sz w:val="19"/>
              </w:rPr>
              <w:t>Reply Reply Amam2haruna (2026-05-25 16:21)</w:t>
            </w:r>
          </w:p>
          <w:p>
            <w:pPr>
              <w:spacing w:line="276" w:lineRule="auto" w:after="80"/>
            </w:pPr>
            <w:r>
              <w:rPr>
                <w:rFonts w:ascii="Microsoft YaHei" w:hAnsi="Microsoft YaHei" w:eastAsia="Microsoft YaHei"/>
                <w:b w:val="0"/>
                <w:sz w:val="19"/>
              </w:rPr>
              <w:t>随便啊，叫包区都行 [del]看到我记得催我写论文码代码推公式[/del]</w:t>
            </w:r>
          </w:p>
          <w:p>
            <w:pPr>
              <w:spacing w:line="276" w:lineRule="auto" w:after="80"/>
            </w:pPr>
            <w:r>
              <w:rPr>
                <w:rFonts w:ascii="Microsoft YaHei" w:hAnsi="Microsoft YaHei" w:eastAsia="Microsoft YaHei"/>
                <w:b w:val="0"/>
                <w:sz w:val="19"/>
              </w:rPr>
              <w:t>本质博士牲，力争为国家做贡献的零零后罢了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2026-05-25 16:26  |  1071楼  |  UID 42162697  |  A类</w:t>
            </w:r>
          </w:p>
        </w:tc>
      </w:tr>
      <w:tr>
        <w:tc>
          <w:tcPr>
            <w:tcW w:type="dxa" w:w="10080"/>
          </w:tcPr>
          <w:p>
            <w:pPr>
              <w:spacing w:line="276" w:lineRule="auto" w:after="80"/>
            </w:pPr>
            <w:r>
              <w:rPr>
                <w:rFonts w:ascii="Microsoft YaHei" w:hAnsi="Microsoft YaHei" w:eastAsia="Microsoft YaHei"/>
                <w:b w:val="0"/>
                <w:sz w:val="19"/>
              </w:rPr>
              <w:t>Reply Reply Amam2haruna (2026-05-25 16:18)</w:t>
            </w:r>
          </w:p>
          <w:p>
            <w:pPr>
              <w:spacing w:line="276" w:lineRule="auto" w:after="80"/>
            </w:pPr>
            <w:r>
              <w:rPr>
                <w:rFonts w:ascii="Microsoft YaHei" w:hAnsi="Microsoft YaHei" w:eastAsia="Microsoft YaHei"/>
                <w:b w:val="0"/>
                <w:sz w:val="19"/>
              </w:rPr>
              <w:t>其实折叠换精度的思路2023就在吹风了，之前聊国产光刻duv euv怎么弯道超车的时候早就有技术路线，不过这东西怎么延续性变现都是问题</w:t>
            </w:r>
          </w:p>
          <w:p>
            <w:pPr>
              <w:spacing w:line="276" w:lineRule="auto" w:after="80"/>
            </w:pPr>
            <w:r>
              <w:rPr>
                <w:rFonts w:ascii="Microsoft YaHei" w:hAnsi="Microsoft YaHei" w:eastAsia="Microsoft YaHei"/>
                <w:b w:val="0"/>
                <w:sz w:val="19"/>
              </w:rPr>
              <w:t>华子这波看起来能实现从0到0.5了，剩下就看0.5到1，1-100的技术路线能不能像他强调的是\tau law一样是真理，而不是\tau assumption就好了</w:t>
            </w:r>
          </w:p>
          <w:p>
            <w:pPr>
              <w:spacing w:line="276" w:lineRule="auto" w:after="80"/>
            </w:pPr>
            <w:r>
              <w:rPr>
                <w:rFonts w:ascii="Microsoft YaHei" w:hAnsi="Microsoft YaHei" w:eastAsia="Microsoft YaHei"/>
                <w:b w:val="0"/>
                <w:sz w:val="19"/>
              </w:rPr>
              <w:t>[del]他都叫tau law了，是不是变相利好law(混乱)[/del]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2026-05-25 16:29  |  1062楼  |  UID 331181  |  B类</w:t>
            </w:r>
          </w:p>
        </w:tc>
      </w:tr>
      <w:tr>
        <w:tc>
          <w:tcPr>
            <w:tcW w:type="dxa" w:w="10080"/>
          </w:tcPr>
          <w:p>
            <w:pPr>
              <w:spacing w:line="276" w:lineRule="auto" w:after="80"/>
            </w:pPr>
            <w:r>
              <w:rPr>
                <w:rFonts w:ascii="Microsoft YaHei" w:hAnsi="Microsoft YaHei" w:eastAsia="Microsoft YaHei"/>
                <w:b w:val="0"/>
                <w:sz w:val="19"/>
              </w:rPr>
              <w:t>每次大涨都很多情绪输出，让轻仓空仓的人感觉怀疑自己是不是错了，是不是应该立刻买入</w:t>
            </w:r>
            <w:r>
              <w:br/>
            </w:r>
            <w:r>
              <w:rPr>
                <w:rFonts w:ascii="Microsoft YaHei" w:hAnsi="Microsoft YaHei" w:eastAsia="Microsoft YaHei"/>
                <w:b w:val="0"/>
                <w:sz w:val="19"/>
              </w:rPr>
              <w:t>每天问是不是杀跌结束了，看着一路上涨不敢买，最后一把梭进去</w:t>
            </w:r>
          </w:p>
          <w:p>
            <w:pPr>
              <w:spacing w:line="276" w:lineRule="auto" w:after="80"/>
            </w:pPr>
            <w:r>
              <w:rPr>
                <w:rFonts w:ascii="Microsoft YaHei" w:hAnsi="Microsoft YaHei" w:eastAsia="Microsoft YaHei"/>
                <w:b w:val="0"/>
                <w:sz w:val="19"/>
              </w:rPr>
              <w:t>其实我想看到的是，每次大跌的时候有人问买什么，这个时候是梳理的时候</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2026-05-25 16:29  |  2738楼  |  UID 150058  |  B类</w:t>
            </w:r>
          </w:p>
        </w:tc>
      </w:tr>
      <w:tr>
        <w:tc>
          <w:tcPr>
            <w:tcW w:type="dxa" w:w="10080"/>
          </w:tcPr>
          <w:p>
            <w:pPr>
              <w:spacing w:line="276" w:lineRule="auto" w:after="80"/>
            </w:pPr>
            <w:r>
              <w:rPr>
                <w:rFonts w:ascii="Microsoft YaHei" w:hAnsi="Microsoft YaHei" w:eastAsia="Microsoft YaHei"/>
                <w:b w:val="0"/>
                <w:sz w:val="22"/>
              </w:rPr>
              <w:t>./mon_202605/25/jmQ6-2m2tK29T3cStq-c8.jpg</w:t>
            </w:r>
            <w:r>
              <w:br/>
            </w:r>
            <w:r>
              <w:rPr>
                <w:rFonts w:ascii="Microsoft YaHei" w:hAnsi="Microsoft YaHei" w:eastAsia="Microsoft YaHei"/>
                <w:b w:val="0"/>
                <w:sz w:val="22"/>
              </w:rPr>
              <w:t>你们知道2015牛市之后那波大跌亏损最大在什么时候吗？你以为是最高点？以为是4800以上那一段？</w:t>
            </w:r>
            <w:r>
              <w:br/>
            </w:r>
            <w:r>
              <w:rPr>
                <w:rFonts w:ascii="Microsoft YaHei" w:hAnsi="Microsoft YaHei" w:eastAsia="Microsoft YaHei"/>
                <w:b w:val="0"/>
                <w:sz w:val="22"/>
              </w:rPr>
              <w:t>我告诉你们 最大亏损是我图上圈出来的B段，因为我经历过</w:t>
            </w:r>
            <w:r>
              <w:br/>
            </w:r>
            <w:r>
              <w:rPr>
                <w:rFonts w:ascii="Microsoft YaHei" w:hAnsi="Microsoft YaHei" w:eastAsia="Microsoft YaHei"/>
                <w:b w:val="0"/>
                <w:sz w:val="22"/>
              </w:rPr>
              <w:t>而C段就是给B段下的最后终章 那几天下跌根本没人跑得出来。所以结论就是整个B段也就是无论你做得多么好 都是没有意义的</w:t>
            </w:r>
            <w:r>
              <w:br/>
            </w:r>
            <w:r>
              <w:rPr>
                <w:rFonts w:ascii="Microsoft YaHei" w:hAnsi="Microsoft YaHei" w:eastAsia="Microsoft YaHei"/>
                <w:b w:val="0"/>
                <w:sz w:val="22"/>
              </w:rPr>
              <w:t>我从没有说 技术是万能的</w:t>
            </w:r>
            <w:r>
              <w:br/>
            </w:r>
            <w:r>
              <w:rPr>
                <w:rFonts w:ascii="Microsoft YaHei" w:hAnsi="Microsoft YaHei" w:eastAsia="Microsoft YaHei"/>
                <w:b w:val="0"/>
                <w:sz w:val="22"/>
              </w:rPr>
              <w:t>我从来说的都是 技术是保命用的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2026-05-25 16:41  |  1072楼  |  UID 42162697  |  A类</w:t>
            </w:r>
          </w:p>
        </w:tc>
      </w:tr>
      <w:tr>
        <w:tc>
          <w:tcPr>
            <w:tcW w:type="dxa" w:w="10080"/>
          </w:tcPr>
          <w:p>
            <w:pPr>
              <w:spacing w:line="276" w:lineRule="auto" w:after="80"/>
            </w:pPr>
            <w:r>
              <w:rPr>
                <w:rFonts w:ascii="Microsoft YaHei" w:hAnsi="Microsoft YaHei" w:eastAsia="Microsoft YaHei"/>
                <w:b w:val="0"/>
                <w:sz w:val="19"/>
              </w:rPr>
              <w:t>按狼大这个图，意思是谁都知道四浪A要减，但谁又知道当下的回调是四浪的开始，而非牛市多急跌的常规调整？</w:t>
            </w:r>
          </w:p>
          <w:p>
            <w:pPr>
              <w:spacing w:line="276" w:lineRule="auto" w:after="80"/>
            </w:pPr>
            <w:r>
              <w:rPr>
                <w:rFonts w:ascii="Microsoft YaHei" w:hAnsi="Microsoft YaHei" w:eastAsia="Microsoft YaHei"/>
                <w:b w:val="0"/>
                <w:sz w:val="19"/>
              </w:rPr>
              <w:t>等到五十日均线互穿拐头确认顶部结构加趋势反转都会跑，问题是一旦B反出现，很多人会觉得牛回速归、企稳反转再把仓位打回去，毕竟前期涨那么猛，总会觉得这次不一样[s:a2:哭]</w:t>
            </w:r>
          </w:p>
          <w:p>
            <w:pPr>
              <w:spacing w:line="276" w:lineRule="auto" w:after="80"/>
            </w:pPr>
            <w:r>
              <w:rPr>
                <w:rFonts w:ascii="Microsoft YaHei" w:hAnsi="Microsoft YaHei" w:eastAsia="Microsoft YaHei"/>
                <w:b w:val="0"/>
                <w:sz w:val="19"/>
              </w:rPr>
              <w:t>结果技术派不会骗人，c杀也不会骗人，四浪c一来没有人能保得了命</w:t>
            </w:r>
          </w:p>
          <w:p>
            <w:pPr>
              <w:spacing w:line="276" w:lineRule="auto" w:after="80"/>
            </w:pPr>
            <w:r>
              <w:rPr>
                <w:rFonts w:ascii="Microsoft YaHei" w:hAnsi="Microsoft YaHei" w:eastAsia="Microsoft YaHei"/>
                <w:b w:val="0"/>
                <w:sz w:val="19"/>
              </w:rPr>
              <w:t>[del]后人哀之而不鉴之，亦使后人复哀后人也；后之览者亦将有感于斯文(指之前每一次的波浪图形)[/del]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2026-05-25 16:46  |  272楼  |  UID 67177418  |  A类</w:t>
            </w:r>
          </w:p>
        </w:tc>
      </w:tr>
      <w:tr>
        <w:tc>
          <w:tcPr>
            <w:tcW w:type="dxa" w:w="10080"/>
          </w:tcPr>
          <w:p>
            <w:pPr>
              <w:spacing w:line="276" w:lineRule="auto" w:after="80"/>
            </w:pPr>
            <w:r>
              <w:rPr>
                <w:rFonts w:ascii="Microsoft YaHei" w:hAnsi="Microsoft YaHei" w:eastAsia="Microsoft YaHei"/>
                <w:b w:val="0"/>
                <w:sz w:val="19"/>
              </w:rPr>
              <w:t>Reply Reply andylaw123 (2026-05-25 16:38)</w:t>
            </w:r>
            <w:r>
              <w:br/>
            </w:r>
            <w:r>
              <w:rPr>
                <w:rFonts w:ascii="Microsoft YaHei" w:hAnsi="Microsoft YaHei" w:eastAsia="Microsoft YaHei"/>
                <w:b w:val="0"/>
                <w:sz w:val="19"/>
              </w:rPr>
              <w:t>我认为其实跟风资金并不会很在意股票是不是科技，只在意能不能抱团上涨然后抢跑收割</w:t>
            </w:r>
            <w:r>
              <w:br/>
            </w:r>
            <w:r>
              <w:rPr>
                <w:rFonts w:ascii="Microsoft YaHei" w:hAnsi="Microsoft YaHei" w:eastAsia="Microsoft YaHei"/>
                <w:b w:val="0"/>
                <w:sz w:val="19"/>
              </w:rPr>
              <w:t>哪里能赚钱就去哪里</w:t>
            </w:r>
            <w:r>
              <w:br/>
            </w:r>
            <w:r>
              <w:rPr>
                <w:rFonts w:ascii="Microsoft YaHei" w:hAnsi="Microsoft YaHei" w:eastAsia="Microsoft YaHei"/>
                <w:b w:val="0"/>
                <w:sz w:val="19"/>
              </w:rPr>
              <w:t>我提几个，北方华创和新易盛，去年基本是碰到34周线就反弹</w:t>
            </w:r>
            <w:r>
              <w:br/>
            </w:r>
            <w:r>
              <w:rPr>
                <w:rFonts w:ascii="Microsoft YaHei" w:hAnsi="Microsoft YaHei" w:eastAsia="Microsoft YaHei"/>
                <w:b w:val="0"/>
                <w:sz w:val="19"/>
              </w:rPr>
              <w:t>今年有2个，安井食品和三全食品，目前也有这种迹象，趋势是资金的反映</w:t>
            </w:r>
            <w:r>
              <w:br/>
            </w:r>
            <w:r>
              <w:rPr>
                <w:rFonts w:ascii="Microsoft YaHei" w:hAnsi="Microsoft YaHei" w:eastAsia="Microsoft YaHei"/>
                <w:b w:val="0"/>
                <w:sz w:val="19"/>
              </w:rPr>
              <w:t>假如科技真的大回调，一定会有大量的资金进入趋势良好的低位消费板块，不一定是科技资金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小蝎子ICE二代这条主要围绕核心科技/国产算力、光通信/光模块、半导体设备/材料/封测、消费/白酒；涉及标的：北方华创→北方华创(002371)/半导体设备；新易盛→新易盛(300502)/光模块/CPO。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核心科技/国产算力、光通信/光模块、半导体设备/材料/封测、消费/白酒</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北方华创 → 北方华创（002371，半导体设备，内置映射）；新易盛 → 新易盛（300502，光模块/CPO，内置映射）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层级判断：核心科技/国产算力、光通信/光模块、半导体设备/材料/封测、消费/白酒。 / 狼大分层：不足以判断；只有趋势行情里核心/风向标/龙头分层才有较高解释力。 / 阶段定位：不足以判断；需用放量/缩量、筹码交换和核心标的验证。 / 个股/简称：北方华创→北方华创(002371)/半导体设备；新易盛→新易盛(300502)/光模块/CPO。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光通信/光模块、半导体设备/材料/封测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光通信/光模块、北方华创(002371)、新易盛(300502)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收盘后 / 核心科技/国产算力 / 光通信/光模块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2026-05-25 16:47  |  1073楼  |  UID 42162697  |  A类</w:t>
            </w:r>
          </w:p>
        </w:tc>
      </w:tr>
      <w:tr>
        <w:tc>
          <w:tcPr>
            <w:tcW w:type="dxa" w:w="10080"/>
          </w:tcPr>
          <w:p>
            <w:pPr>
              <w:spacing w:line="276" w:lineRule="auto" w:after="80"/>
            </w:pPr>
            <w:r>
              <w:rPr>
                <w:rFonts w:ascii="Microsoft YaHei" w:hAnsi="Microsoft YaHei" w:eastAsia="Microsoft YaHei"/>
                <w:b w:val="0"/>
                <w:sz w:val="19"/>
              </w:rPr>
              <w:t>Reply Reply 小鱼晒太阳 (2026-05-25 16:43)</w:t>
            </w:r>
          </w:p>
          <w:p>
            <w:pPr>
              <w:spacing w:line="276" w:lineRule="auto" w:after="80"/>
            </w:pPr>
            <w:r>
              <w:rPr>
                <w:rFonts w:ascii="Microsoft YaHei" w:hAnsi="Microsoft YaHei" w:eastAsia="Microsoft YaHei"/>
                <w:b w:val="0"/>
                <w:sz w:val="19"/>
              </w:rPr>
              <w:t>最好的书就是楼里老哥爬出来的狼大历史发言[s:ac:闪光]毕竟能对着过往的上证挨个回测回来，书里可不会对着每日行情给具体实战案例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2026-05-25 16:51  |  273楼  |  UID 67177418  |  A类</w:t>
            </w:r>
          </w:p>
        </w:tc>
      </w:tr>
      <w:tr>
        <w:tc>
          <w:tcPr>
            <w:tcW w:type="dxa" w:w="10080"/>
          </w:tcPr>
          <w:p>
            <w:pPr>
              <w:spacing w:line="276" w:lineRule="auto" w:after="80"/>
            </w:pPr>
            <w:r>
              <w:rPr>
                <w:rFonts w:ascii="Microsoft YaHei" w:hAnsi="Microsoft YaHei" w:eastAsia="Microsoft YaHei"/>
                <w:b w:val="0"/>
                <w:sz w:val="19"/>
              </w:rPr>
              <w:t>Reply Reply 包子music (2026-05-25 16:41)</w:t>
            </w:r>
            <w:r>
              <w:br/>
            </w:r>
            <w:r>
              <w:rPr>
                <w:rFonts w:ascii="Microsoft YaHei" w:hAnsi="Microsoft YaHei" w:eastAsia="Microsoft YaHei"/>
                <w:b w:val="0"/>
                <w:sz w:val="19"/>
              </w:rPr>
              <w:t>我觉得狼大那个图里，最可怕的是ABC里面，明知道A浪下跌已经结束，要去B浪里博反弹，结果B浪压根没有反弹，横盘那么多天只是筹码集中交换，指数根本没动</w:t>
            </w:r>
            <w:r>
              <w:br/>
            </w:r>
            <w:r>
              <w:rPr>
                <w:rFonts w:ascii="Microsoft YaHei" w:hAnsi="Microsoft YaHei" w:eastAsia="Microsoft YaHei"/>
                <w:b w:val="0"/>
                <w:sz w:val="19"/>
              </w:rPr>
              <w:t>这段筹码里，可能不仅有踏空牛市后在第一个调整就进去的资金，还有前段高点止盈后再回头的资金，会回撤非常多的利润</w:t>
            </w:r>
            <w:r>
              <w:br/>
            </w:r>
            <w:r>
              <w:rPr>
                <w:rFonts w:ascii="Microsoft YaHei" w:hAnsi="Microsoft YaHei" w:eastAsia="Microsoft YaHei"/>
                <w:b w:val="0"/>
                <w:sz w:val="19"/>
              </w:rPr>
              <w:t>所以狼大要提现，提出账户才是真的利润</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2026-05-25 16:53  |  900楼  |  UID 64648193  |  B类</w:t>
            </w:r>
          </w:p>
        </w:tc>
      </w:tr>
      <w:tr>
        <w:tc>
          <w:tcPr>
            <w:tcW w:type="dxa" w:w="10080"/>
          </w:tcPr>
          <w:p>
            <w:pPr>
              <w:spacing w:line="276" w:lineRule="auto" w:after="80"/>
            </w:pPr>
            <w:r>
              <w:rPr>
                <w:rFonts w:ascii="Microsoft YaHei" w:hAnsi="Microsoft YaHei" w:eastAsia="Microsoft YaHei"/>
                <w:b w:val="0"/>
                <w:sz w:val="19"/>
              </w:rPr>
              <w:t>玛德，看到我朋友发朋友圈说他清仓锂矿买存储了，有点慌</w:t>
            </w:r>
          </w:p>
          <w:p>
            <w:pPr>
              <w:spacing w:line="276" w:lineRule="auto" w:after="80"/>
            </w:pPr>
            <w:r>
              <w:rPr>
                <w:rFonts w:ascii="Microsoft YaHei" w:hAnsi="Microsoft YaHei" w:eastAsia="Microsoft YaHei"/>
                <w:b w:val="0"/>
                <w:sz w:val="19"/>
              </w:rPr>
              <w:t>朋友过往战绩./mon_202605/25/jmQ6-3zgeK2gT3cSnj-sg.jpg./mon_202605/25/jmQ6-2weqKuT3cSxa-bs.jpg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2026-05-25 17:02  |  1032楼  |  UID 65329649  |  C类</w:t>
            </w:r>
          </w:p>
        </w:tc>
      </w:tr>
      <w:tr>
        <w:tc>
          <w:tcPr>
            <w:tcW w:type="dxa" w:w="10080"/>
          </w:tcPr>
          <w:p>
            <w:pPr>
              <w:spacing w:line="276" w:lineRule="auto" w:after="80"/>
            </w:pPr>
            <w:r>
              <w:rPr>
                <w:rFonts w:ascii="Microsoft YaHei" w:hAnsi="Microsoft YaHei" w:eastAsia="Microsoft YaHei"/>
                <w:b w:val="0"/>
                <w:sz w:val="19"/>
              </w:rPr>
              <w:t>Reply Reply 桃李杏 (2026-05-25 15:47)</w:t>
            </w:r>
            <w:r>
              <w:br/>
            </w:r>
            <w:r>
              <w:rPr>
                <w:rFonts w:ascii="Microsoft YaHei" w:hAnsi="Microsoft YaHei" w:eastAsia="Microsoft YaHei"/>
                <w:b w:val="0"/>
                <w:sz w:val="19"/>
              </w:rPr>
              <w:t>艹</w:t>
            </w:r>
            <w:r>
              <w:br/>
            </w:r>
            <w:r>
              <w:rPr>
                <w:rFonts w:ascii="Microsoft YaHei" w:hAnsi="Microsoft YaHei" w:eastAsia="Microsoft YaHei"/>
                <w:b w:val="0"/>
                <w:sz w:val="19"/>
              </w:rPr>
              <w:t>还是你能吹[s:ac:喷]</w:t>
            </w:r>
            <w:r>
              <w:br/>
            </w:r>
            <w:r>
              <w:rPr>
                <w:rFonts w:ascii="Microsoft YaHei" w:hAnsi="Microsoft YaHei" w:eastAsia="Microsoft YaHei"/>
                <w:b w:val="0"/>
                <w:sz w:val="19"/>
              </w:rPr>
              <w:t>中文系研究生？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2026-05-25 17:04  |  1074楼  |  UID 42162697  |  C类</w:t>
            </w:r>
          </w:p>
        </w:tc>
      </w:tr>
      <w:tr>
        <w:tc>
          <w:tcPr>
            <w:tcW w:type="dxa" w:w="10080"/>
          </w:tcPr>
          <w:p>
            <w:pPr>
              <w:spacing w:line="276" w:lineRule="auto" w:after="80"/>
            </w:pPr>
            <w:r>
              <w:rPr>
                <w:rFonts w:ascii="Microsoft YaHei" w:hAnsi="Microsoft YaHei" w:eastAsia="Microsoft YaHei"/>
                <w:b w:val="0"/>
                <w:sz w:val="19"/>
              </w:rPr>
              <w:t>Reply Reply Amam2haruna (2026-05-25 17:02)</w:t>
            </w:r>
          </w:p>
          <w:p>
            <w:pPr>
              <w:spacing w:line="276" w:lineRule="auto" w:after="80"/>
            </w:pPr>
            <w:r>
              <w:rPr>
                <w:rFonts w:ascii="Microsoft YaHei" w:hAnsi="Microsoft YaHei" w:eastAsia="Microsoft YaHei"/>
                <w:b w:val="0"/>
                <w:sz w:val="19"/>
              </w:rPr>
              <w:t>报告长官那太困难了，不如直接搜fx战士久留美和她作者的twi，看几眼最新话走势立刻就冷静了，都不用出货进入贤者时间[s:ac:哭笑]</w:t>
            </w:r>
          </w:p>
          <w:p>
            <w:pPr>
              <w:spacing w:line="276" w:lineRule="auto" w:after="80"/>
            </w:pPr>
            <w:r>
              <w:rPr>
                <w:rFonts w:ascii="Microsoft YaHei" w:hAnsi="Microsoft YaHei" w:eastAsia="Microsoft YaHei"/>
                <w:b w:val="0"/>
                <w:sz w:val="19"/>
              </w:rPr>
              <w:t>[del]看了漫画和作者每日日记还能上头的，做什么都会成功的[/del]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2026-05-25 17:11  |  901楼  |  UID 64648193  |  A类</w:t>
            </w:r>
          </w:p>
        </w:tc>
      </w:tr>
      <w:tr>
        <w:tc>
          <w:tcPr>
            <w:tcW w:type="dxa" w:w="10080"/>
          </w:tcPr>
          <w:p>
            <w:pPr>
              <w:spacing w:line="276" w:lineRule="auto" w:after="80"/>
            </w:pPr>
            <w:r>
              <w:rPr>
                <w:rFonts w:ascii="Microsoft YaHei" w:hAnsi="Microsoft YaHei" w:eastAsia="Microsoft YaHei"/>
                <w:b w:val="0"/>
                <w:sz w:val="19"/>
              </w:rPr>
              <w:t>Reply 嘻哈小树苗 (2026-05-25 16:55):</w:t>
            </w:r>
          </w:p>
          <w:p>
            <w:pPr>
              <w:spacing w:line="276" w:lineRule="auto" w:after="80"/>
            </w:pPr>
            <w:r>
              <w:rPr>
                <w:rFonts w:ascii="Microsoft YaHei" w:hAnsi="Microsoft YaHei" w:eastAsia="Microsoft YaHei"/>
                <w:b w:val="0"/>
                <w:sz w:val="19"/>
              </w:rPr>
              <w:t>挺稳定，买入后能涨几天，后天清仓[s:ac:计划通]</w:t>
            </w:r>
          </w:p>
          <w:p>
            <w:pPr>
              <w:spacing w:line="276" w:lineRule="auto" w:after="80"/>
            </w:pPr>
            <w:r>
              <w:rPr>
                <w:rFonts w:ascii="Microsoft YaHei" w:hAnsi="Microsoft YaHei" w:eastAsia="Microsoft YaHei"/>
                <w:b w:val="0"/>
                <w:sz w:val="19"/>
              </w:rPr>
              <w:t>真的吊，每次精准高位站岗，怕了怕了，明天开始边打边撤</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2026-05-25 17:22  |  354楼  |  UID 38090976  |  A类</w:t>
            </w:r>
          </w:p>
        </w:tc>
      </w:tr>
      <w:tr>
        <w:tc>
          <w:tcPr>
            <w:tcW w:type="dxa" w:w="10080"/>
          </w:tcPr>
          <w:p>
            <w:pPr>
              <w:spacing w:line="276" w:lineRule="auto" w:after="80"/>
            </w:pPr>
            <w:r>
              <w:rPr>
                <w:rFonts w:ascii="Microsoft YaHei" w:hAnsi="Microsoft YaHei" w:eastAsia="Microsoft YaHei"/>
                <w:b w:val="0"/>
                <w:sz w:val="19"/>
              </w:rPr>
              <w:t>你们说的老登问题，我周五和老登们聊过了，答曰死都不去接科技，割完老登退市，所以不要天天想老登股的钱去追半导体。半导体的钱更像是ai内部的低位割肉去追的</w:t>
            </w:r>
          </w:p>
          <w:p>
            <w:pPr>
              <w:spacing w:line="276" w:lineRule="auto" w:after="80"/>
            </w:pPr>
            <w:r>
              <w:rPr>
                <w:rFonts w:ascii="Microsoft YaHei" w:hAnsi="Microsoft YaHei" w:eastAsia="Microsoft YaHei"/>
                <w:b w:val="0"/>
                <w:sz w:val="19"/>
              </w:rPr>
              <w:t>./mon_202605/25/jmQ6-bb29KeT3cSsg-3x.jpg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sora496这条主要围绕核心科技/国产算力、半导体设备/材料/封测。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核心科技/国产算力 / 半导体设备/材料/封测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2026-05-25 17:28  |  902楼  |  UID 64648193  |  C类</w:t>
            </w:r>
          </w:p>
        </w:tc>
      </w:tr>
      <w:tr>
        <w:tc>
          <w:tcPr>
            <w:tcW w:type="dxa" w:w="10080"/>
          </w:tcPr>
          <w:p>
            <w:pPr>
              <w:spacing w:line="276" w:lineRule="auto" w:after="80"/>
            </w:pPr>
            <w:r>
              <w:rPr>
                <w:rFonts w:ascii="Microsoft YaHei" w:hAnsi="Microsoft YaHei" w:eastAsia="Microsoft YaHei"/>
                <w:b w:val="0"/>
                <w:sz w:val="19"/>
              </w:rPr>
              <w:t>发错了编辑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2026-05-25 17:59  |  355楼  |  UID 38090976  |  C类</w:t>
            </w:r>
          </w:p>
        </w:tc>
      </w:tr>
      <w:tr>
        <w:tc>
          <w:tcPr>
            <w:tcW w:type="dxa" w:w="10080"/>
          </w:tcPr>
          <w:p>
            <w:pPr>
              <w:spacing w:line="276" w:lineRule="auto" w:after="80"/>
            </w:pPr>
            <w:r>
              <w:rPr>
                <w:rFonts w:ascii="Microsoft YaHei" w:hAnsi="Microsoft YaHei" w:eastAsia="Microsoft YaHei"/>
                <w:b w:val="0"/>
                <w:sz w:val="19"/>
              </w:rPr>
              <w:t>Reply Reply 两极反转我要成功 (2026-05-25 17:43)大不了我吃8%的股息啊。。。只要不退市，怕什么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2026-05-25 18:00  |  356楼  |  UID 38090976  |  C类</w:t>
            </w:r>
          </w:p>
        </w:tc>
      </w:tr>
      <w:tr>
        <w:tc>
          <w:tcPr>
            <w:tcW w:type="dxa" w:w="10080"/>
          </w:tcPr>
          <w:p>
            <w:pPr>
              <w:spacing w:line="276" w:lineRule="auto" w:after="80"/>
            </w:pPr>
            <w:r>
              <w:rPr>
                <w:rFonts w:ascii="Microsoft YaHei" w:hAnsi="Microsoft YaHei" w:eastAsia="Microsoft YaHei"/>
                <w:b w:val="0"/>
                <w:sz w:val="19"/>
              </w:rPr>
              <w:t>Reply Reply xiechang321 (2026-05-25 17:44)白水老登都算不上，over</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2026-05-25 18:04  |  274楼  |  UID 67177418  |  A类</w:t>
            </w:r>
          </w:p>
        </w:tc>
      </w:tr>
      <w:tr>
        <w:tc>
          <w:tcPr>
            <w:tcW w:type="dxa" w:w="10080"/>
          </w:tcPr>
          <w:p>
            <w:pPr>
              <w:spacing w:line="276" w:lineRule="auto" w:after="80"/>
            </w:pPr>
            <w:r>
              <w:rPr>
                <w:rFonts w:ascii="Microsoft YaHei" w:hAnsi="Microsoft YaHei" w:eastAsia="Microsoft YaHei"/>
                <w:b w:val="0"/>
                <w:sz w:val="19"/>
              </w:rPr>
              <w:t>今天中芯和华虹出龙虎榜了，还有别的几个芯片股</w:t>
            </w:r>
            <w:r>
              <w:br/>
            </w:r>
            <w:r>
              <w:rPr>
                <w:rFonts w:ascii="Microsoft YaHei" w:hAnsi="Microsoft YaHei" w:eastAsia="Microsoft YaHei"/>
                <w:b w:val="0"/>
                <w:sz w:val="19"/>
              </w:rPr>
              <w:t>各位怎么看？</w:t>
            </w:r>
            <w:r>
              <w:br/>
            </w:r>
            <w:r>
              <w:rPr>
                <w:rFonts w:ascii="Microsoft YaHei" w:hAnsi="Microsoft YaHei" w:eastAsia="Microsoft YaHei"/>
                <w:b w:val="0"/>
                <w:sz w:val="19"/>
              </w:rPr>
              <w:t>现在是不是处于狼大说的，机构把货倒给柚子，柚子做加速的阶段了？</w:t>
            </w:r>
            <w:r>
              <w:br/>
            </w:r>
            <w:r>
              <w:rPr>
                <w:rFonts w:ascii="Microsoft YaHei" w:hAnsi="Microsoft YaHei" w:eastAsia="Microsoft YaHei"/>
                <w:b w:val="0"/>
                <w:sz w:val="19"/>
              </w:rPr>
              <w:t>但是这种大屁股</w:t>
            </w:r>
            <w:r>
              <w:br/>
            </w:r>
            <w:r>
              <w:rPr>
                <w:rFonts w:ascii="Microsoft YaHei" w:hAnsi="Microsoft YaHei" w:eastAsia="Microsoft YaHei"/>
                <w:b w:val="0"/>
                <w:sz w:val="19"/>
              </w:rPr>
              <w:t>我今天看盘中也发现，最近市场喜欢大票</w:t>
            </w:r>
            <w:r>
              <w:br/>
            </w:r>
            <w:r>
              <w:rPr>
                <w:rFonts w:ascii="Microsoft YaHei" w:hAnsi="Microsoft YaHei" w:eastAsia="Microsoft YaHei"/>
                <w:b w:val="0"/>
                <w:sz w:val="19"/>
              </w:rPr>
              <w:t>小票买一点就涨停，剩下来的仓位都踏空，大票+5是实打实的重仓+5</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小蝎子ICE二代这条主要围绕半导体设备/材料/封测；涉及标的：中芯→中芯国际(688981)/晶圆制造/半导体制造。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中芯 → 中芯国际（688981，晶圆制造/半导体制造，内置映射）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阶段定位：爆发；需用放量/缩量、筹码交换和核心标的验证。 / 个股/简称：中芯→中芯国际(688981)/晶圆制造/半导体制造。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把半导体设备/材料/封测、中芯国际(688981)记录为观察样本，复盘T+5/T+20表现；若方向兑现则归因于量能/主线/技术结构/核心分层，若失败则标注假突破、情绪脉冲、核心走弱或市场环境错配。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收盘后 / 半导体设备/材料/封测 / 观察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2026-05-25 18:33  |  275楼  |  UID 67177418  |  C类</w:t>
            </w:r>
          </w:p>
        </w:tc>
      </w:tr>
      <w:tr>
        <w:tc>
          <w:tcPr>
            <w:tcW w:type="dxa" w:w="10080"/>
          </w:tcPr>
          <w:p>
            <w:pPr>
              <w:spacing w:line="276" w:lineRule="auto" w:after="80"/>
            </w:pPr>
            <w:r>
              <w:rPr>
                <w:rFonts w:ascii="Microsoft YaHei" w:hAnsi="Microsoft YaHei" w:eastAsia="Microsoft YaHei"/>
                <w:b w:val="0"/>
                <w:sz w:val="19"/>
              </w:rPr>
              <w:t>Reply Reply 兰斯洛t (2026-05-25 18:30)</w:t>
            </w:r>
            <w:r>
              <w:br/>
            </w:r>
            <w:r>
              <w:rPr>
                <w:rFonts w:ascii="Microsoft YaHei" w:hAnsi="Microsoft YaHei" w:eastAsia="Microsoft YaHei"/>
                <w:b w:val="0"/>
                <w:sz w:val="19"/>
              </w:rPr>
              <w:t>三日异动没人看的，你上开盘红app看看，不监控3日的，起步都要10日，赵姨基本不可能触发10日，</w:t>
            </w:r>
            <w:r>
              <w:br/>
            </w:r>
            <w:r>
              <w:rPr>
                <w:rFonts w:ascii="Microsoft YaHei" w:hAnsi="Microsoft YaHei" w:eastAsia="Microsoft YaHei"/>
                <w:b w:val="0"/>
                <w:sz w:val="19"/>
              </w:rPr>
              <w:t>./mon_202605/25/jmQ6-df3fZnT1kShs-13i.jpg.thumb_ss.jpg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2026-05-25 18:52  |  1075楼  |  UID 42162697  |  C类</w:t>
            </w:r>
          </w:p>
        </w:tc>
      </w:tr>
      <w:tr>
        <w:tc>
          <w:tcPr>
            <w:tcW w:type="dxa" w:w="10080"/>
          </w:tcPr>
          <w:p>
            <w:pPr>
              <w:spacing w:line="276" w:lineRule="auto" w:after="80"/>
            </w:pPr>
            <w:r>
              <w:rPr>
                <w:rFonts w:ascii="Microsoft YaHei" w:hAnsi="Microsoft YaHei" w:eastAsia="Microsoft YaHei"/>
                <w:b w:val="0"/>
                <w:sz w:val="19"/>
              </w:rPr>
              <w:t>老家的煤矿出事，同镇的一家乡亲也在其列，虽然他家没有伤亡但也心有余悸。我只觉得论坛内外的悲喜并不相通。</w:t>
            </w:r>
          </w:p>
          <w:p>
            <w:pPr>
              <w:spacing w:line="276" w:lineRule="auto" w:after="80"/>
            </w:pPr>
            <w:r>
              <w:rPr>
                <w:rFonts w:ascii="Microsoft YaHei" w:hAnsi="Microsoft YaHei" w:eastAsia="Microsoft YaHei"/>
                <w:b w:val="0"/>
                <w:sz w:val="19"/>
              </w:rPr>
              <w:t>衷心希望无数的远方，无数的人们都能被世界善待、爱这个世界。</w:t>
            </w:r>
          </w:p>
          <w:p>
            <w:pPr>
              <w:spacing w:line="276" w:lineRule="auto" w:after="80"/>
            </w:pPr>
            <w:r>
              <w:rPr>
                <w:rFonts w:ascii="Microsoft YaHei" w:hAnsi="Microsoft YaHei" w:eastAsia="Microsoft YaHei"/>
                <w:b w:val="0"/>
                <w:sz w:val="19"/>
              </w:rPr>
              <w:t>图哥战法启动[s:a2:哭]</w:t>
            </w:r>
            <w:r>
              <w:br/>
            </w:r>
            <w:r>
              <w:rPr>
                <w:rFonts w:ascii="Microsoft YaHei" w:hAnsi="Microsoft YaHei" w:eastAsia="Microsoft YaHei"/>
                <w:b w:val="0"/>
                <w:sz w:val="19"/>
              </w:rPr>
              <w:t>./mon_202605/25/jmQ6-el7fK1tT1kShs-12n.jpg</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2026-05-25 19:02  |  2739楼  |  UID 150058  |  A类</w:t>
            </w:r>
          </w:p>
        </w:tc>
      </w:tr>
      <w:tr>
        <w:tc>
          <w:tcPr>
            <w:tcW w:type="dxa" w:w="10080"/>
          </w:tcPr>
          <w:p>
            <w:pPr>
              <w:spacing w:line="276" w:lineRule="auto" w:after="80"/>
            </w:pPr>
            <w:r>
              <w:rPr>
                <w:rFonts w:ascii="Microsoft YaHei" w:hAnsi="Microsoft YaHei" w:eastAsia="Microsoft YaHei"/>
                <w:b w:val="0"/>
                <w:sz w:val="22"/>
              </w:rPr>
              <w:t>我自己发的回复也是要卡很久</w:t>
            </w:r>
            <w:r>
              <w:br/>
            </w:r>
            <w:r>
              <w:rPr>
                <w:rFonts w:ascii="Microsoft YaHei" w:hAnsi="Microsoft YaHei" w:eastAsia="Microsoft YaHei"/>
                <w:b w:val="0"/>
                <w:sz w:val="22"/>
              </w:rPr>
              <w:t>收盘了我就说一下</w:t>
            </w:r>
          </w:p>
          <w:p>
            <w:pPr>
              <w:spacing w:line="276" w:lineRule="auto" w:after="80"/>
            </w:pPr>
            <w:r>
              <w:rPr>
                <w:rFonts w:ascii="Microsoft YaHei" w:hAnsi="Microsoft YaHei" w:eastAsia="Microsoft YaHei"/>
                <w:b w:val="0"/>
                <w:sz w:val="22"/>
              </w:rPr>
              <w:t>目前行情没有变化，机构逼所有人进科技，你别管他怎么逼的，手法如何，事实就是事实</w:t>
            </w:r>
            <w:r>
              <w:br/>
            </w:r>
            <w:r>
              <w:rPr>
                <w:rFonts w:ascii="Microsoft YaHei" w:hAnsi="Microsoft YaHei" w:eastAsia="Microsoft YaHei"/>
                <w:b w:val="0"/>
                <w:sz w:val="22"/>
              </w:rPr>
              <w:t>但是老登只是老 不是傻</w:t>
            </w:r>
            <w:r>
              <w:br/>
            </w:r>
            <w:r>
              <w:rPr>
                <w:rFonts w:ascii="Microsoft YaHei" w:hAnsi="Microsoft YaHei" w:eastAsia="Microsoft YaHei"/>
                <w:b w:val="0"/>
                <w:sz w:val="22"/>
              </w:rPr>
              <w:t>老登目前没有去科技的打算 他宁可撤场也不去接盘科技的。这些从资金能看出来</w:t>
            </w:r>
            <w:r>
              <w:br/>
            </w:r>
            <w:r>
              <w:rPr>
                <w:rFonts w:ascii="Microsoft YaHei" w:hAnsi="Microsoft YaHei" w:eastAsia="Microsoft YaHei"/>
                <w:b w:val="0"/>
                <w:sz w:val="22"/>
              </w:rPr>
              <w:t>但是很多中登已经忍不住去做增量资金了</w:t>
            </w:r>
            <w:r>
              <w:br/>
            </w:r>
            <w:r>
              <w:rPr>
                <w:rFonts w:ascii="Microsoft YaHei" w:hAnsi="Microsoft YaHei" w:eastAsia="Microsoft YaHei"/>
                <w:b w:val="0"/>
                <w:sz w:val="22"/>
              </w:rPr>
              <w:t>这里是个囚徒困境，你们从资金流量也能看出来，资金就困在科技里不断的换手，从这切到那 从那切到这 卖了就马上买回 怕卖飞，买了挣半个点又卖出怕套牢 这些资金太多了。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阶段定位：承接换筹；需用放量/缩量、筹码交换和核心标的验证。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观察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2026-05-25 19:17  |  2740楼  |  UID 150058  |  A类</w:t>
            </w:r>
          </w:p>
        </w:tc>
      </w:tr>
      <w:tr>
        <w:tc>
          <w:tcPr>
            <w:tcW w:type="dxa" w:w="10080"/>
          </w:tcPr>
          <w:p>
            <w:pPr>
              <w:spacing w:line="276" w:lineRule="auto" w:after="80"/>
            </w:pPr>
            <w:r>
              <w:rPr>
                <w:rFonts w:ascii="Microsoft YaHei" w:hAnsi="Microsoft YaHei" w:eastAsia="Microsoft YaHei"/>
                <w:b w:val="0"/>
                <w:sz w:val="22"/>
              </w:rPr>
              <w:t>Reply Amam2haruna (2026-05-25 19:12):</w:t>
            </w:r>
          </w:p>
          <w:p>
            <w:pPr>
              <w:spacing w:line="276" w:lineRule="auto" w:after="80"/>
            </w:pPr>
            <w:r>
              <w:rPr>
                <w:rFonts w:ascii="Microsoft YaHei" w:hAnsi="Microsoft YaHei" w:eastAsia="Microsoft YaHei"/>
                <w:b w:val="0"/>
                <w:sz w:val="22"/>
              </w:rPr>
              <w:t>这种时候是不是有点像多头的垂死挣扎</w:t>
            </w:r>
            <w:r>
              <w:br/>
            </w:r>
            <w:r>
              <w:rPr>
                <w:rFonts w:ascii="Microsoft YaHei" w:hAnsi="Microsoft YaHei" w:eastAsia="Microsoft YaHei"/>
                <w:b w:val="0"/>
                <w:sz w:val="22"/>
              </w:rPr>
              <w:t>3WE的市场 没有新增放水资金，都被困在一个方向，所以不断的抽血别的方向</w:t>
            </w:r>
            <w:r>
              <w:br/>
            </w:r>
            <w:r>
              <w:rPr>
                <w:rFonts w:ascii="Microsoft YaHei" w:hAnsi="Microsoft YaHei" w:eastAsia="Microsoft YaHei"/>
                <w:b w:val="0"/>
                <w:sz w:val="22"/>
              </w:rPr>
              <w:t>首先 这个肯定不是一个健康的市场</w:t>
            </w:r>
            <w:r>
              <w:br/>
            </w:r>
            <w:r>
              <w:rPr>
                <w:rFonts w:ascii="Microsoft YaHei" w:hAnsi="Microsoft YaHei" w:eastAsia="Microsoft YaHei"/>
                <w:b w:val="0"/>
                <w:sz w:val="22"/>
              </w:rPr>
              <w:t>之前都有轮动 哪怕是半导体跳到AI AI跳回半导体 中间穿插点什么机器人 航天都无所谓</w:t>
            </w:r>
            <w:r>
              <w:br/>
            </w:r>
            <w:r>
              <w:rPr>
                <w:rFonts w:ascii="Microsoft YaHei" w:hAnsi="Microsoft YaHei" w:eastAsia="Microsoft YaHei"/>
                <w:b w:val="0"/>
                <w:sz w:val="22"/>
              </w:rPr>
              <w:t>但是寒武纪+中心+华虹+拓经这些一起动的时候，市场是没办法轮动切换的。</w:t>
            </w:r>
            <w:r>
              <w:br/>
            </w:r>
            <w:r>
              <w:rPr>
                <w:rFonts w:ascii="Microsoft YaHei" w:hAnsi="Microsoft YaHei" w:eastAsia="Microsoft YaHei"/>
                <w:b w:val="0"/>
                <w:sz w:val="22"/>
              </w:rPr>
              <w:t>说垂死挣扎为时尚早 但是不健康肯定是对的 而一旦市场不健康，最大的风险不来自于市场内部的资金，而是。。。。。。。。。。。。。。</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狼大这条主要围绕半导体设备/材料/封测、机器人；涉及标的：寒武纪→寒武纪(688256)/国产 AI 芯片/算力。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半导体设备/材料/封测、机器人</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寒武纪 → 寒武纪（688256，国产 AI 芯片/算力，内置映射）</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层级判断：半导体设备/材料/封测、机器人。 / 狼大分层：不足以判断；只有趋势行情里核心/风向标/龙头分层才有较高解释力。 / 阶段定位：不足以判断；需用放量/缩量、筹码交换和核心标的验证。 / 个股/简称：寒武纪→寒武纪(688256)/国产 AI 芯片/算力。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若半导体设备/材料/封测、机器人在收盘后后仍有量能、核心标的和板块联动，且分层定位(不足以判断)与阶段(不足以判断)被盘面确认，则该方向更可能延续；否则只当作当时盘面观察。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把半导体设备/材料/封测、机器人、寒武纪(688256)记录为观察样本，复盘T+5/T+20表现；若方向兑现则归因于量能/主线/技术结构/核心分层，若失败则标注假突破、情绪脉冲、核心走弱或市场环境错配。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2026-05-25 19:22  |  1076楼  |  UID 42162697  |  C类</w:t>
            </w:r>
          </w:p>
        </w:tc>
      </w:tr>
      <w:tr>
        <w:tc>
          <w:tcPr>
            <w:tcW w:type="dxa" w:w="10080"/>
          </w:tcPr>
          <w:p>
            <w:pPr>
              <w:spacing w:line="276" w:lineRule="auto" w:after="80"/>
            </w:pPr>
            <w:r>
              <w:rPr>
                <w:rFonts w:ascii="Microsoft YaHei" w:hAnsi="Microsoft YaHei" w:eastAsia="Microsoft YaHei"/>
                <w:b w:val="0"/>
                <w:sz w:val="19"/>
              </w:rPr>
              <w:t>Reply Reply -阿狼- (2026-05-25 19:17)神秘东方力量降杠杆的镇压，和神秘西方映射破裂的大山吧。这俩哪个到来想想都很恐怖</w:t>
            </w:r>
          </w:p>
          <w:p>
            <w:pPr>
              <w:spacing w:line="276" w:lineRule="auto" w:after="80"/>
            </w:pPr>
            <w:r>
              <w:rPr>
                <w:rFonts w:ascii="Microsoft YaHei" w:hAnsi="Microsoft YaHei" w:eastAsia="Microsoft YaHei"/>
                <w:b w:val="0"/>
                <w:sz w:val="19"/>
              </w:rPr>
              <w:t>[del]前者降A股融资盘，后者降韩国人的平均寿命[/del]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2026-05-25 19:25  |  1077楼  |  UID 42162697  |  C类</w:t>
            </w:r>
          </w:p>
        </w:tc>
      </w:tr>
      <w:tr>
        <w:tc>
          <w:tcPr>
            <w:tcW w:type="dxa" w:w="10080"/>
          </w:tcPr>
          <w:p>
            <w:pPr>
              <w:spacing w:line="276" w:lineRule="auto" w:after="80"/>
            </w:pPr>
            <w:r>
              <w:rPr>
                <w:rFonts w:ascii="Microsoft YaHei" w:hAnsi="Microsoft YaHei" w:eastAsia="Microsoft YaHei"/>
                <w:b w:val="0"/>
                <w:sz w:val="19"/>
              </w:rPr>
              <w:t>Reply Reply plicro (2026-05-25 18:55)感谢老哥指点，我连着几年是能退税的，明年三月注意一下[s:ac:羡慕]</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2026-05-25 19:31  |  2741楼  |  UID 150058  |  C类</w:t>
            </w:r>
          </w:p>
        </w:tc>
      </w:tr>
      <w:tr>
        <w:tc>
          <w:tcPr>
            <w:tcW w:type="dxa" w:w="10080"/>
          </w:tcPr>
          <w:p>
            <w:pPr>
              <w:spacing w:line="276" w:lineRule="auto" w:after="80"/>
            </w:pPr>
            <w:r>
              <w:rPr>
                <w:rFonts w:ascii="Microsoft YaHei" w:hAnsi="Microsoft YaHei" w:eastAsia="Microsoft YaHei"/>
                <w:b w:val="0"/>
                <w:sz w:val="22"/>
              </w:rPr>
              <w:t>Reply 附上与之 (2026-05-25 19:25):</w:t>
            </w:r>
          </w:p>
          <w:p>
            <w:pPr>
              <w:spacing w:line="276" w:lineRule="auto" w:after="80"/>
            </w:pPr>
            <w:r>
              <w:rPr>
                <w:rFonts w:ascii="Microsoft YaHei" w:hAnsi="Microsoft YaHei" w:eastAsia="Microsoft YaHei"/>
                <w:b w:val="0"/>
                <w:sz w:val="22"/>
              </w:rPr>
              <w:t>现在行情这么疯，万一来点利空消息，或者说是上面明确的降温信号，不会一下子就彻底崩了，复刻2015年吧[s:ac:愁]</w:t>
            </w:r>
            <w:r>
              <w:br/>
            </w:r>
            <w:r>
              <w:rPr>
                <w:rFonts w:ascii="Microsoft YaHei" w:hAnsi="Microsoft YaHei" w:eastAsia="Microsoft YaHei"/>
                <w:b w:val="0"/>
                <w:sz w:val="22"/>
              </w:rPr>
              <w:t>不至于 不用杞人忧天 这里甚至还没到高点区域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2026-05-25 19:33  |  1063楼  |  UID 331181  |  A类</w:t>
            </w:r>
          </w:p>
        </w:tc>
      </w:tr>
      <w:tr>
        <w:tc>
          <w:tcPr>
            <w:tcW w:type="dxa" w:w="10080"/>
          </w:tcPr>
          <w:p>
            <w:pPr>
              <w:spacing w:line="276" w:lineRule="auto" w:after="80"/>
            </w:pPr>
            <w:r>
              <w:rPr>
                <w:rFonts w:ascii="Microsoft YaHei" w:hAnsi="Microsoft YaHei" w:eastAsia="Microsoft YaHei"/>
                <w:b w:val="0"/>
                <w:sz w:val="19"/>
              </w:rPr>
              <w:t>Reply Lyssssss (2026-05-25 18:57):</w:t>
            </w:r>
          </w:p>
          <w:p>
            <w:pPr>
              <w:spacing w:line="276" w:lineRule="auto" w:after="80"/>
            </w:pPr>
            <w:r>
              <w:rPr>
                <w:rFonts w:ascii="Microsoft YaHei" w:hAnsi="Microsoft YaHei" w:eastAsia="Microsoft YaHei"/>
                <w:b w:val="0"/>
                <w:sz w:val="19"/>
              </w:rPr>
              <w:t>基于 [@xhox] 改了下复盘小工具，加入了每日成交额跟踪以及龙虎榜数据抓取和总结能力，我自己对了下数据大体是对的，如果有问题的话大家再让 AI 帮忙校对就好了</w:t>
            </w:r>
          </w:p>
          <w:p>
            <w:pPr>
              <w:spacing w:line="276" w:lineRule="auto" w:after="80"/>
            </w:pPr>
            <w:r>
              <w:rPr>
                <w:rFonts w:ascii="Microsoft YaHei" w:hAnsi="Microsoft YaHei" w:eastAsia="Microsoft YaHei"/>
                <w:b w:val="0"/>
                <w:sz w:val="19"/>
              </w:rPr>
              <w:t>再次感谢楼里各位大佬的分享的经验逻辑[s:a2:goodjob]</w:t>
            </w:r>
          </w:p>
          <w:p>
            <w:pPr>
              <w:spacing w:line="276" w:lineRule="auto" w:after="80"/>
            </w:pPr>
            <w:r>
              <w:rPr>
                <w:rFonts w:ascii="Microsoft YaHei" w:hAnsi="Microsoft YaHei" w:eastAsia="Microsoft YaHei"/>
                <w:b w:val="0"/>
                <w:sz w:val="19"/>
              </w:rPr>
              <w:t>[attach]./mon_202605/25/jmQ6-hp6dKn.zip[/attach]</w:t>
            </w:r>
          </w:p>
          <w:p>
            <w:pPr>
              <w:spacing w:line="276" w:lineRule="auto" w:after="80"/>
            </w:pPr>
            <w:r>
              <w:rPr>
                <w:rFonts w:ascii="Microsoft YaHei" w:hAnsi="Microsoft YaHei" w:eastAsia="Microsoft YaHei"/>
                <w:b w:val="0"/>
                <w:sz w:val="19"/>
              </w:rPr>
              <w:t>不错，我收录到备份帖子</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2026-05-25 19:35  |  113楼  |  UID 67145714  |  A类</w:t>
            </w:r>
          </w:p>
        </w:tc>
      </w:tr>
      <w:tr>
        <w:tc>
          <w:tcPr>
            <w:tcW w:type="dxa" w:w="10080"/>
          </w:tcPr>
          <w:p>
            <w:pPr>
              <w:spacing w:line="276" w:lineRule="auto" w:after="80"/>
            </w:pPr>
            <w:r>
              <w:rPr>
                <w:rFonts w:ascii="Microsoft YaHei" w:hAnsi="Microsoft YaHei" w:eastAsia="Microsoft YaHei"/>
                <w:b w:val="0"/>
                <w:sz w:val="19"/>
              </w:rPr>
              <w:t>说实在的，分化过分到什么地步呢？看看游戏和ai应用，路人看了都忍不住落泪</w:t>
            </w:r>
            <w:r>
              <w:br/>
            </w:r>
            <w:r>
              <w:rPr>
                <w:rFonts w:ascii="Microsoft YaHei" w:hAnsi="Microsoft YaHei" w:eastAsia="Microsoft YaHei"/>
                <w:b w:val="0"/>
                <w:sz w:val="19"/>
              </w:rPr>
              <w:t>给我的感觉还是资金很急，急着赚钱，急着兑现，急着做完这单回家吃饭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层级判断：AI应用/软件。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若AI应用/软件在收盘后后仍有量能、核心标的和板块联动，且分层定位(不足以判断)与阶段(退潮)被盘面确认，则该方向更可能延续；否则只当作当时盘面观察。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AI应用/软件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2026-05-25 19:39  |  2742楼  |  UID 150058  |  A类</w:t>
            </w:r>
          </w:p>
        </w:tc>
      </w:tr>
      <w:tr>
        <w:tc>
          <w:tcPr>
            <w:tcW w:type="dxa" w:w="10080"/>
          </w:tcPr>
          <w:p>
            <w:pPr>
              <w:spacing w:line="276" w:lineRule="auto" w:after="80"/>
            </w:pPr>
            <w:r>
              <w:rPr>
                <w:rFonts w:ascii="Microsoft YaHei" w:hAnsi="Microsoft YaHei" w:eastAsia="Microsoft YaHei"/>
                <w:b w:val="0"/>
                <w:sz w:val="22"/>
              </w:rPr>
              <w:t>Reply Sukikiki (2026-05-25 19:36):</w:t>
            </w:r>
          </w:p>
          <w:p>
            <w:pPr>
              <w:spacing w:line="276" w:lineRule="auto" w:after="80"/>
            </w:pPr>
            <w:r>
              <w:rPr>
                <w:rFonts w:ascii="Microsoft YaHei" w:hAnsi="Microsoft YaHei" w:eastAsia="Microsoft YaHei"/>
                <w:b w:val="0"/>
                <w:sz w:val="22"/>
              </w:rPr>
              <w:t>对于没买科技的散户来说最近这一两周是最难受的了吧，科技涨其他的跌，唯一一次触发量化算法的上周四还是无差别屠杀[s:ac:哭笑]然后今天指数大涨的情况下还有3200家收绿，我猜马上要有人道心破碎了</w:t>
            </w:r>
            <w:r>
              <w:br/>
            </w:r>
            <w:r>
              <w:rPr>
                <w:rFonts w:ascii="Microsoft YaHei" w:hAnsi="Microsoft YaHei" w:eastAsia="Microsoft YaHei"/>
                <w:b w:val="0"/>
                <w:sz w:val="22"/>
              </w:rPr>
              <w:t>买科技但没买对的也不行</w:t>
            </w:r>
            <w:r>
              <w:br/>
            </w:r>
            <w:r>
              <w:rPr>
                <w:rFonts w:ascii="Microsoft YaHei" w:hAnsi="Microsoft YaHei" w:eastAsia="Microsoft YaHei"/>
                <w:b w:val="0"/>
                <w:sz w:val="22"/>
              </w:rPr>
              <w:t>现在半导体涨的就是之前预判的链条最后一段的方向 还有今天突发的涛定律的加强标</w:t>
            </w:r>
            <w:r>
              <w:br/>
            </w:r>
            <w:r>
              <w:rPr>
                <w:rFonts w:ascii="Microsoft YaHei" w:hAnsi="Microsoft YaHei" w:eastAsia="Microsoft YaHei"/>
                <w:b w:val="0"/>
                <w:sz w:val="22"/>
              </w:rPr>
              <w:t>其他的也没有什么很多涨幅空间的。</w:t>
            </w:r>
            <w:r>
              <w:br/>
            </w:r>
            <w:r>
              <w:rPr>
                <w:rFonts w:ascii="Microsoft YaHei" w:hAnsi="Microsoft YaHei" w:eastAsia="Microsoft YaHei"/>
                <w:b w:val="0"/>
                <w:sz w:val="22"/>
              </w:rPr>
              <w:t>所以其实还是那句话 在对的时候买对的票才是对的</w:t>
            </w:r>
            <w:r>
              <w:br/>
            </w:r>
            <w:r>
              <w:rPr>
                <w:rFonts w:ascii="Microsoft YaHei" w:hAnsi="Microsoft YaHei" w:eastAsia="Microsoft YaHei"/>
                <w:b w:val="0"/>
                <w:sz w:val="22"/>
              </w:rPr>
              <w:t>就像为什么现在小图这么嚣张</w:t>
            </w:r>
            <w:r>
              <w:br/>
            </w:r>
            <w:r>
              <w:rPr>
                <w:rFonts w:ascii="Microsoft YaHei" w:hAnsi="Microsoft YaHei" w:eastAsia="Microsoft YaHei"/>
                <w:b w:val="0"/>
                <w:sz w:val="22"/>
              </w:rPr>
              <w:t>因为他20年买半导体 21年买半导体 22年买半导体 23年买半导体 24年买半导体 25年买半导体 26年还是买半导体</w:t>
            </w:r>
            <w:r>
              <w:br/>
            </w:r>
            <w:r>
              <w:rPr>
                <w:rFonts w:ascii="Microsoft YaHei" w:hAnsi="Microsoft YaHei" w:eastAsia="Microsoft YaHei"/>
                <w:b w:val="0"/>
                <w:sz w:val="22"/>
              </w:rPr>
              <w:t>他会投资 但是不会炒股。</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2026-05-25 19:41  |  2743楼  |  UID 150058  |  A类</w:t>
            </w:r>
          </w:p>
        </w:tc>
      </w:tr>
      <w:tr>
        <w:tc>
          <w:tcPr>
            <w:tcW w:type="dxa" w:w="10080"/>
          </w:tcPr>
          <w:p>
            <w:pPr>
              <w:spacing w:line="276" w:lineRule="auto" w:after="80"/>
            </w:pPr>
            <w:r>
              <w:rPr>
                <w:rFonts w:ascii="Microsoft YaHei" w:hAnsi="Microsoft YaHei" w:eastAsia="Microsoft YaHei"/>
                <w:b w:val="0"/>
                <w:sz w:val="22"/>
              </w:rPr>
              <w:t>Reply 子午卯酉甲乙丙丁 (2026-05-25 19:39):</w:t>
            </w:r>
          </w:p>
          <w:p>
            <w:pPr>
              <w:spacing w:line="276" w:lineRule="auto" w:after="80"/>
            </w:pPr>
            <w:r>
              <w:rPr>
                <w:rFonts w:ascii="Microsoft YaHei" w:hAnsi="Microsoft YaHei" w:eastAsia="Microsoft YaHei"/>
                <w:b w:val="0"/>
                <w:sz w:val="22"/>
              </w:rPr>
              <w:t>狼大，指数层面今天带量突破了4141。是不是可以认定为c浪结束了，下一阶段冲击4315了啊</w:t>
            </w:r>
            <w:r>
              <w:br/>
            </w:r>
            <w:r>
              <w:rPr>
                <w:rFonts w:ascii="Microsoft YaHei" w:hAnsi="Microsoft YaHei" w:eastAsia="Microsoft YaHei"/>
                <w:b w:val="0"/>
                <w:sz w:val="22"/>
              </w:rPr>
              <w:t>不够时间 明天来了外资就懂了 反正没满仓 但是也没空仓 而且他上去一定会带我的光上去 我没什么所谓。</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2026-05-25 20:07  |  2744楼  |  UID 150058  |  C类</w:t>
            </w:r>
          </w:p>
        </w:tc>
      </w:tr>
      <w:tr>
        <w:tc>
          <w:tcPr>
            <w:tcW w:type="dxa" w:w="10080"/>
          </w:tcPr>
          <w:p>
            <w:pPr>
              <w:spacing w:line="276" w:lineRule="auto" w:after="80"/>
            </w:pPr>
            <w:r>
              <w:rPr>
                <w:rFonts w:ascii="Microsoft YaHei" w:hAnsi="Microsoft YaHei" w:eastAsia="Microsoft YaHei"/>
                <w:b w:val="0"/>
                <w:sz w:val="22"/>
              </w:rPr>
              <w:t>Reply ptrd41 (2026-05-25 20:06):</w:t>
            </w:r>
          </w:p>
          <w:p>
            <w:pPr>
              <w:spacing w:line="276" w:lineRule="auto" w:after="80"/>
            </w:pPr>
            <w:r>
              <w:rPr>
                <w:rFonts w:ascii="Microsoft YaHei" w:hAnsi="Microsoft YaHei" w:eastAsia="Microsoft YaHei"/>
                <w:b w:val="0"/>
                <w:sz w:val="22"/>
              </w:rPr>
              <w:t>狼大狼大6000亿MLF能算增量吗</w:t>
            </w:r>
            <w:r>
              <w:br/>
            </w:r>
            <w:r>
              <w:rPr>
                <w:rFonts w:ascii="Microsoft YaHei" w:hAnsi="Microsoft YaHei" w:eastAsia="Microsoft YaHei"/>
                <w:b w:val="0"/>
                <w:sz w:val="22"/>
              </w:rPr>
              <w:t>到期5000E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2026-05-25 20:25  |  1078楼  |  UID 42162697  |  C类</w:t>
            </w:r>
          </w:p>
        </w:tc>
      </w:tr>
      <w:tr>
        <w:tc>
          <w:tcPr>
            <w:tcW w:type="dxa" w:w="10080"/>
          </w:tcPr>
          <w:p>
            <w:pPr>
              <w:spacing w:line="276" w:lineRule="auto" w:after="80"/>
            </w:pPr>
            <w:r>
              <w:rPr>
                <w:rFonts w:ascii="Microsoft YaHei" w:hAnsi="Microsoft YaHei" w:eastAsia="Microsoft YaHei"/>
                <w:b w:val="0"/>
                <w:sz w:val="19"/>
              </w:rPr>
              <w:t>去年10月以为这轮行情的结束会撑到：摩尔沐曦长鑫长存宇树 这几个大牛陆续上市为止，起码把盘子炒热到那时</w:t>
            </w:r>
          </w:p>
          <w:p>
            <w:pPr>
              <w:spacing w:line="276" w:lineRule="auto" w:after="80"/>
            </w:pPr>
            <w:r>
              <w:rPr>
                <w:rFonts w:ascii="Microsoft YaHei" w:hAnsi="Microsoft YaHei" w:eastAsia="Microsoft YaHei"/>
                <w:b w:val="0"/>
                <w:sz w:val="19"/>
              </w:rPr>
              <w:t>没想到半年多过去，马上要到最关键的几周了吗[s:ac:愁]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2026-05-25 20:39  |  1079楼  |  UID 42162697  |  A类</w:t>
            </w:r>
          </w:p>
        </w:tc>
      </w:tr>
      <w:tr>
        <w:tc>
          <w:tcPr>
            <w:tcW w:type="dxa" w:w="10080"/>
          </w:tcPr>
          <w:p>
            <w:pPr>
              <w:spacing w:line="276" w:lineRule="auto" w:after="80"/>
            </w:pPr>
            <w:r>
              <w:rPr>
                <w:rFonts w:ascii="Microsoft YaHei" w:hAnsi="Microsoft YaHei" w:eastAsia="Microsoft YaHei"/>
                <w:b w:val="0"/>
                <w:sz w:val="19"/>
              </w:rPr>
              <w:t>Reply Reply 猫猫无影拳 (2026-05-25 20:33)狼大之前从三花财报说要看机器人业绩实现从0到1(扭亏)之后，能不能实现从1到100的增量验证吧</w:t>
            </w:r>
          </w:p>
          <w:p>
            <w:pPr>
              <w:spacing w:line="276" w:lineRule="auto" w:after="80"/>
            </w:pPr>
            <w:r>
              <w:rPr>
                <w:rFonts w:ascii="Microsoft YaHei" w:hAnsi="Microsoft YaHei" w:eastAsia="Microsoft YaHei"/>
                <w:b w:val="0"/>
                <w:sz w:val="19"/>
              </w:rPr>
              <w:t>从宇树这个招股书，我只看到市占率并没有实现想象中的垄断级地位，或许华为京东小米的那些应用端机器人也在抢占市场份额(从北京植物人马拉松管中窥豹)，不知道资金会不会原谅继续炒</w:t>
            </w:r>
          </w:p>
          <w:p>
            <w:pPr>
              <w:spacing w:line="276" w:lineRule="auto" w:after="80"/>
            </w:pPr>
            <w:r>
              <w:rPr>
                <w:rFonts w:ascii="Microsoft YaHei" w:hAnsi="Microsoft YaHei" w:eastAsia="Microsoft YaHei"/>
                <w:b w:val="0"/>
                <w:sz w:val="19"/>
              </w:rPr>
              <w:t>题外话：应用端特化机器人可能没有想象力，但是肯定有现实意义。我觉得京东的物流机器人对于国家的现实意义比宇树的人形机器人短期更大。毕竟对于老家煤炭的事故，如果以后能特种机械UAV代替人工，就能少点悲剧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核心科技/国产算力、机器人</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层级判断：核心科技/国产算力、机器人。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若核心科技/国产算力、机器人在收盘后后仍有量能、核心标的和板块联动，且分层定位(不足以判断)与阶段(预期修正)被盘面确认，则该方向更可能延续；否则只当作当时盘面观察。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核心科技/国产算力 / 机器人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2026-05-25 21:07  |  2745楼  |  UID 150058  |  B类</w:t>
            </w:r>
          </w:p>
        </w:tc>
      </w:tr>
      <w:tr>
        <w:tc>
          <w:tcPr>
            <w:tcW w:type="dxa" w:w="10080"/>
          </w:tcPr>
          <w:p>
            <w:pPr>
              <w:spacing w:line="276" w:lineRule="auto" w:after="80"/>
            </w:pPr>
            <w:r>
              <w:rPr>
                <w:rFonts w:ascii="Microsoft YaHei" w:hAnsi="Microsoft YaHei" w:eastAsia="Microsoft YaHei"/>
                <w:b w:val="0"/>
                <w:sz w:val="22"/>
              </w:rPr>
              <w:t>Reply 子午卯酉甲乙丙丁 (2026-05-25 20:51):</w:t>
            </w:r>
          </w:p>
          <w:p>
            <w:pPr>
              <w:spacing w:line="276" w:lineRule="auto" w:after="80"/>
            </w:pPr>
            <w:r>
              <w:rPr>
                <w:rFonts w:ascii="Microsoft YaHei" w:hAnsi="Microsoft YaHei" w:eastAsia="Microsoft YaHei"/>
                <w:b w:val="0"/>
                <w:sz w:val="22"/>
              </w:rPr>
              <w:t>狼大，宇树科技也上市了，长鑫长存也上市了。现在gj把头部科技企业快速上市是为了引导市场健康良性发展吧。但是太多优质资产上市会不会跟当年中石油发生一样的情况呢？</w:t>
            </w:r>
            <w:r>
              <w:br/>
            </w:r>
            <w:r>
              <w:rPr>
                <w:rFonts w:ascii="Microsoft YaHei" w:hAnsi="Microsoft YaHei" w:eastAsia="Microsoft YaHei"/>
                <w:b w:val="0"/>
                <w:sz w:val="22"/>
              </w:rPr>
              <w:t>行情结束跟上市什么票没关系</w:t>
            </w:r>
            <w:r>
              <w:br/>
            </w:r>
            <w:r>
              <w:rPr>
                <w:rFonts w:ascii="Microsoft YaHei" w:hAnsi="Microsoft YaHei" w:eastAsia="Microsoft YaHei"/>
                <w:b w:val="0"/>
                <w:sz w:val="22"/>
              </w:rPr>
              <w:t>跟还能不能继续放水有关系。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2026-05-25 21:29  |  1546楼  |  UID 67143809  |  C类</w:t>
            </w:r>
          </w:p>
        </w:tc>
      </w:tr>
      <w:tr>
        <w:tc>
          <w:tcPr>
            <w:tcW w:type="dxa" w:w="10080"/>
          </w:tcPr>
          <w:p>
            <w:pPr>
              <w:spacing w:line="276" w:lineRule="auto" w:after="80"/>
            </w:pPr>
            <w:r>
              <w:rPr>
                <w:rFonts w:ascii="Microsoft YaHei" w:hAnsi="Microsoft YaHei" w:eastAsia="Microsoft YaHei"/>
                <w:b w:val="0"/>
                <w:sz w:val="19"/>
              </w:rPr>
              <w:t>Reply Reply 夜骰2号机 (2026-05-25 15:18)</w:t>
            </w:r>
            <w:r>
              <w:br/>
            </w:r>
            <w:r>
              <w:rPr>
                <w:rFonts w:ascii="Microsoft YaHei" w:hAnsi="Microsoft YaHei" w:eastAsia="Microsoft YaHei"/>
                <w:b w:val="0"/>
                <w:sz w:val="19"/>
              </w:rPr>
              <w:t>不是骰子哥，你跟我视奸九安得好几个月了吧，高低买一手他妈参与一下啊[s:ac:哭笑]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2026-05-25 21:32  |  1080楼  |  UID 42162697  |  B类</w:t>
            </w:r>
          </w:p>
        </w:tc>
      </w:tr>
      <w:tr>
        <w:tc>
          <w:tcPr>
            <w:tcW w:type="dxa" w:w="10080"/>
          </w:tcPr>
          <w:p>
            <w:pPr>
              <w:spacing w:line="276" w:lineRule="auto" w:after="80"/>
            </w:pPr>
            <w:r>
              <w:rPr>
                <w:rFonts w:ascii="Microsoft YaHei" w:hAnsi="Microsoft YaHei" w:eastAsia="Microsoft YaHei"/>
                <w:b w:val="0"/>
                <w:sz w:val="19"/>
              </w:rPr>
              <w:t>Reply Reply 纯生啤酒 (2026-05-25 21:15)港股惯例的开股东大会暂停过户，你可以当成类似A股分红前登记股权类似的公告，没啥影响</w:t>
            </w:r>
          </w:p>
          <w:p>
            <w:pPr>
              <w:spacing w:line="276" w:lineRule="auto" w:after="80"/>
            </w:pPr>
            <w:r>
              <w:rPr>
                <w:rFonts w:ascii="Microsoft YaHei" w:hAnsi="Microsoft YaHei" w:eastAsia="Microsoft YaHei"/>
                <w:b w:val="0"/>
                <w:sz w:val="19"/>
              </w:rPr>
              <w:t>[del]如果这种公告都不出可能就ST了[/del]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2026-05-25 21:45  |  447楼  |  UID 66908070  |  B类</w:t>
            </w:r>
          </w:p>
        </w:tc>
      </w:tr>
      <w:tr>
        <w:tc>
          <w:tcPr>
            <w:tcW w:type="dxa" w:w="10080"/>
          </w:tcPr>
          <w:p>
            <w:pPr>
              <w:spacing w:line="276" w:lineRule="auto" w:after="80"/>
            </w:pPr>
            <w:r>
              <w:rPr>
                <w:rFonts w:ascii="Microsoft YaHei" w:hAnsi="Microsoft YaHei" w:eastAsia="Microsoft YaHei"/>
                <w:b w:val="0"/>
                <w:sz w:val="19"/>
              </w:rPr>
              <w:t>Reply Reply Rzzz二号机 (2026-05-25 21:29)</w:t>
            </w:r>
            <w:r>
              <w:br/>
            </w:r>
            <w:r>
              <w:rPr>
                <w:rFonts w:ascii="Microsoft YaHei" w:hAnsi="Microsoft YaHei" w:eastAsia="Microsoft YaHei"/>
                <w:b w:val="0"/>
                <w:sz w:val="19"/>
              </w:rPr>
              <w:t>大帝太妖了，我认输[s:ac:哭笑]我京能置业都拿不住大帝能把我洗秃噜皮咯，我宁可站在光里(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2026-05-25 21:53  |  1547楼  |  UID 67143809  |  C类</w:t>
            </w:r>
          </w:p>
        </w:tc>
      </w:tr>
      <w:tr>
        <w:tc>
          <w:tcPr>
            <w:tcW w:type="dxa" w:w="10080"/>
          </w:tcPr>
          <w:p>
            <w:pPr>
              <w:spacing w:line="276" w:lineRule="auto" w:after="80"/>
            </w:pPr>
            <w:r>
              <w:rPr>
                <w:rFonts w:ascii="Microsoft YaHei" w:hAnsi="Microsoft YaHei" w:eastAsia="Microsoft YaHei"/>
                <w:b w:val="0"/>
                <w:sz w:val="19"/>
              </w:rPr>
              <w:t>Reply Reply 夜骰2号机 (2026-05-25 21:45)</w:t>
            </w:r>
            <w:r>
              <w:br/>
            </w:r>
            <w:r>
              <w:rPr>
                <w:rFonts w:ascii="Microsoft YaHei" w:hAnsi="Microsoft YaHei" w:eastAsia="Microsoft YaHei"/>
                <w:b w:val="0"/>
                <w:sz w:val="19"/>
              </w:rPr>
              <w:t>[s:ac:哭笑]买1手过过瘾，就当渡心魔劫了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2026-05-25 22:02  |  903楼  |  UID 64648193  |  A类</w:t>
            </w:r>
          </w:p>
        </w:tc>
      </w:tr>
      <w:tr>
        <w:tc>
          <w:tcPr>
            <w:tcW w:type="dxa" w:w="10080"/>
          </w:tcPr>
          <w:p>
            <w:pPr>
              <w:spacing w:line="276" w:lineRule="auto" w:after="80"/>
            </w:pPr>
            <w:r>
              <w:rPr>
                <w:rFonts w:ascii="Microsoft YaHei" w:hAnsi="Microsoft YaHei" w:eastAsia="Microsoft YaHei"/>
                <w:b w:val="0"/>
                <w:sz w:val="19"/>
              </w:rPr>
              <w:t>明日预案</w:t>
            </w:r>
          </w:p>
          <w:p>
            <w:pPr>
              <w:spacing w:line="276" w:lineRule="auto" w:after="80"/>
            </w:pPr>
            <w:r>
              <w:rPr>
                <w:rFonts w:ascii="Microsoft YaHei" w:hAnsi="Microsoft YaHei" w:eastAsia="Microsoft YaHei"/>
                <w:b w:val="0"/>
                <w:sz w:val="19"/>
              </w:rPr>
              <w:t>上周五上证开4126点，收4152点，成交量3.2万亿，4140多空交锋激烈，全天白上黄下</w:t>
            </w:r>
          </w:p>
          <w:p>
            <w:pPr>
              <w:spacing w:line="276" w:lineRule="auto" w:after="80"/>
            </w:pPr>
            <w:r>
              <w:rPr>
                <w:rFonts w:ascii="Microsoft YaHei" w:hAnsi="Microsoft YaHei" w:eastAsia="Microsoft YaHei"/>
                <w:b w:val="0"/>
                <w:sz w:val="19"/>
              </w:rPr>
              <w:t>上证+0.96%，绿3000家，黄白岔口拉大，这并不是一个积极的信号，因为这表明资金在被高市值的科技大屁股虹吸，即使是同板块的中小盘股也并未获得太多青睐，我的理解是资金抱团并逼空</w:t>
            </w:r>
          </w:p>
          <w:p>
            <w:pPr>
              <w:spacing w:line="276" w:lineRule="auto" w:after="80"/>
            </w:pPr>
            <w:r>
              <w:rPr>
                <w:rFonts w:ascii="Microsoft YaHei" w:hAnsi="Microsoft YaHei" w:eastAsia="Microsoft YaHei"/>
                <w:b w:val="0"/>
                <w:sz w:val="19"/>
              </w:rPr>
              <w:t>4152这个位置比较微妙，上有茫茫多山顶资金等待解救，下有众多获利盘需要兑现，明天或为关键的一天</w:t>
            </w:r>
          </w:p>
          <w:p>
            <w:pPr>
              <w:spacing w:line="276" w:lineRule="auto" w:after="80"/>
            </w:pPr>
            <w:r>
              <w:rPr>
                <w:rFonts w:ascii="Microsoft YaHei" w:hAnsi="Microsoft YaHei" w:eastAsia="Microsoft YaHei"/>
                <w:b w:val="0"/>
                <w:sz w:val="19"/>
              </w:rPr>
              <w:t>公式不再复述，明日需要密切关注黄白线的位置，如果依旧白上黄下拉升，或许应该考虑把仓位降至5-6层</w:t>
            </w:r>
          </w:p>
          <w:p>
            <w:pPr>
              <w:spacing w:line="276" w:lineRule="auto" w:after="80"/>
            </w:pPr>
            <w:r>
              <w:rPr>
                <w:rFonts w:ascii="Microsoft YaHei" w:hAnsi="Microsoft YaHei" w:eastAsia="Microsoft YaHei"/>
                <w:b w:val="0"/>
                <w:sz w:val="19"/>
              </w:rPr>
              <w:t>今日操作：出西部利通，买长飞德子</w:t>
            </w:r>
            <w:r>
              <w:br/>
            </w:r>
            <w:r>
              <w:rPr>
                <w:rFonts w:ascii="Microsoft YaHei" w:hAnsi="Microsoft YaHei" w:eastAsia="Microsoft YaHei"/>
                <w:b w:val="0"/>
                <w:sz w:val="19"/>
              </w:rPr>
              <w:t>通信etf的仓位平切到创业板成长etf，因为后排太多我不喜欢，后面风险逐步加大，尽量聚焦于各板块龙头</w:t>
            </w:r>
          </w:p>
          <w:p>
            <w:pPr>
              <w:spacing w:line="276" w:lineRule="auto" w:after="80"/>
            </w:pPr>
            <w:r>
              <w:rPr>
                <w:rFonts w:ascii="Microsoft YaHei" w:hAnsi="Microsoft YaHei" w:eastAsia="Microsoft YaHei"/>
                <w:b w:val="0"/>
                <w:sz w:val="19"/>
              </w:rPr>
              <w:t>明天原则上只卖不买</w:t>
            </w:r>
          </w:p>
          <w:p>
            <w:pPr>
              <w:spacing w:line="276" w:lineRule="auto" w:after="80"/>
            </w:pPr>
            <w:r>
              <w:rPr>
                <w:rFonts w:ascii="Microsoft YaHei" w:hAnsi="Microsoft YaHei" w:eastAsia="Microsoft YaHei"/>
                <w:b w:val="0"/>
                <w:sz w:val="19"/>
              </w:rPr>
              <w:t>持续观察功率半导体，还回家吃饭吗[s:ac:哭1]</w:t>
            </w:r>
          </w:p>
          <w:p>
            <w:pPr>
              <w:spacing w:line="276" w:lineRule="auto" w:after="80"/>
            </w:pPr>
            <w:r>
              <w:rPr>
                <w:rFonts w:ascii="Microsoft YaHei" w:hAnsi="Microsoft YaHei" w:eastAsia="Microsoft YaHei"/>
                <w:b w:val="0"/>
                <w:sz w:val="19"/>
              </w:rPr>
              <w:t>以上仅为个人预案，防止盘中激情操作，水平有限不构成投资建议</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 / 狼大分层：龙头；只有趋势行情里核心/风向标/龙头分层才有较高解释力。 / 阶段定位：承接换筹、退潮；需用放量/缩量、筹码交换和核心标的验证。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若核心科技/国产算力、半导体设备/材料/封测在收盘后后仍有量能、核心标的和板块联动，且分层定位(龙头)与阶段(承接换筹、退潮)被盘面确认，则该方向更可能延续；否则只当作当时盘面观察。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核心科技/国产算力 / 半导体设备/材料/封测 / 观察 / 技术结构 / 分层:龙头 / 阶段:承接换筹、退潮；记录原文、当时市场环境、验证条件、失效条件和后续复盘结论。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2026-05-25 23:55  |  904楼  |  UID 64648193  |  B类</w:t>
            </w:r>
          </w:p>
        </w:tc>
      </w:tr>
      <w:tr>
        <w:tc>
          <w:tcPr>
            <w:tcW w:type="dxa" w:w="10080"/>
          </w:tcPr>
          <w:p>
            <w:pPr>
              <w:spacing w:line="276" w:lineRule="auto" w:after="80"/>
            </w:pPr>
            <w:r>
              <w:rPr>
                <w:rFonts w:ascii="Microsoft YaHei" w:hAnsi="Microsoft YaHei" w:eastAsia="Microsoft YaHei"/>
                <w:b w:val="0"/>
                <w:sz w:val="19"/>
              </w:rPr>
              <w:t>Reply 冰的沸点sky (2026-05-25 22:15):</w:t>
            </w:r>
          </w:p>
          <w:p>
            <w:pPr>
              <w:spacing w:line="276" w:lineRule="auto" w:after="80"/>
            </w:pPr>
            <w:r>
              <w:rPr>
                <w:rFonts w:ascii="Microsoft YaHei" w:hAnsi="Microsoft YaHei" w:eastAsia="Microsoft YaHei"/>
                <w:b w:val="0"/>
                <w:sz w:val="19"/>
              </w:rPr>
              <w:t>还继续观察吗，今天扬杰科技和新洁能都涨好多</w:t>
            </w:r>
          </w:p>
          <w:p>
            <w:pPr>
              <w:spacing w:line="276" w:lineRule="auto" w:after="80"/>
            </w:pPr>
            <w:r>
              <w:rPr>
                <w:rFonts w:ascii="Microsoft YaHei" w:hAnsi="Microsoft YaHei" w:eastAsia="Microsoft YaHei"/>
                <w:b w:val="0"/>
                <w:sz w:val="19"/>
              </w:rPr>
              <w:t>等五日线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上证指数+0.96%，深证成指+1.66%，创业板指+2.10%，科创50+5.88%，中证1000+1.23%；上证成交额约14457亿元；指数整体偏强。 环境标签：偏风险偏好；结论置信度偏低。 有效讨论集中在核心科技/国产算力、半导体设备/材料/封测、消费/白酒、AI应用/软件，主线判断需回到量能、核心标的、风向标/龙头和板块联动验证。 当日A/B类有效发言62条，C类原文保留63条。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看多/持有：08:05 xbox：xbox这条主要是在补充盘面结构或交易纪律。 动作倾向：观察。；10:14 包子music：沪电→沪电股份、胜宏→胜宏科技；10:57 包子music：包子music这条主要是在补充盘面结构或交易纪律。 动作倾向：持有。；11:49 xbox：半导体设备/材料/封测；12:13 夜骰2号机：夜骰2号机这条主要是在补充盘面结构或交易纪律。 动作倾向：低吸。</w:t>
            </w:r>
          </w:p>
          <w:p>
            <w:pPr>
              <w:spacing w:after="40"/>
            </w:pPr>
            <w:r>
              <w:rPr>
                <w:rFonts w:ascii="Microsoft YaHei" w:hAnsi="Microsoft YaHei" w:eastAsia="Microsoft YaHei"/>
                <w:b w:val="0"/>
                <w:color w:val="374151"/>
                <w:sz w:val="18"/>
              </w:rPr>
              <w:t>观望：08:49 一生一股绊倒铁盒：核心科技/国产算力；09:27 xbox：xbox这条主要是在补充盘面结构或交易纪律。 动作倾向：观察。；09:42 xbox：半导体设备/材料/封测；09:47 zippo578：zippo578这条主要是在补充盘面结构或交易纪律。 动作倾向：观察。；09:52 xbox：消费/白酒</w:t>
            </w:r>
          </w:p>
          <w:p>
            <w:pPr>
              <w:spacing w:after="40"/>
            </w:pPr>
            <w:r>
              <w:rPr>
                <w:rFonts w:ascii="Microsoft YaHei" w:hAnsi="Microsoft YaHei" w:eastAsia="Microsoft YaHei"/>
                <w:b w:val="0"/>
                <w:color w:val="374151"/>
                <w:sz w:val="18"/>
              </w:rPr>
              <w:t>减仓/出清：09:28 一生一股绊倒铁盒：一生一股绊倒铁盒这条主要是在补充盘面结构或交易纪律。 动作倾向：观察。；09:36 xbox：xbox这条主要是在补充盘面结构或交易纪律。 动作倾向：减仓。；11:54 夜骰2号机：半导体设备/材料/封测；12:26 一生一股绊倒铁盒：一生一股绊倒铁盒这条主要是在补充盘面结构或交易纪律。 动作倾向：观察。；13:33 Plezl：Plezl这条主要是在补充盘面结构或交易纪律。 动作倾向：止损。</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板块轮动：相对强线索集中在核心科技/国产算力、半导体设备/材料/封测、消费/白酒；发言宽度较集中，需比较主线核心、中军与补涨梯队是否同步。</w:t>
            </w:r>
          </w:p>
          <w:p>
            <w:pPr>
              <w:spacing w:after="40"/>
            </w:pPr>
            <w:r>
              <w:rPr>
                <w:rFonts w:ascii="Microsoft YaHei" w:hAnsi="Microsoft YaHei" w:eastAsia="Microsoft YaHei"/>
                <w:b w:val="0"/>
                <w:color w:val="374151"/>
                <w:sz w:val="18"/>
              </w:rPr>
              <w:t>狼大分层线索：核心、龙头</w:t>
            </w:r>
          </w:p>
          <w:p>
            <w:pPr>
              <w:spacing w:after="40"/>
            </w:pPr>
            <w:r>
              <w:rPr>
                <w:rFonts w:ascii="Microsoft YaHei" w:hAnsi="Microsoft YaHei" w:eastAsia="Microsoft YaHei"/>
                <w:b w:val="0"/>
                <w:color w:val="374151"/>
                <w:sz w:val="18"/>
              </w:rPr>
              <w:t>趋势阶段线索：爆发、预期修正、退潮、承接换筹</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发言链条：14:17 狼大：狼大这条主要是在补充盘面结构或交易纪律。 动作倾向：观察。 -&gt; 16:29 狼大：狼大这条主要是在补充盘面结构或交易纪律。 动作倾向：减仓。 -&gt; 19:02 狼大：核心科技/国产算力。重点看哪些资金在进攻、哪些方向只是搅动市场，以及量能是否验证主线真假。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08:05 xbox：xbox这条主要是在补充盘面结构或交易纪律。 动作倾向：观察。；若未明确点名板块在盘前/开盘前后仍有量能、核心标的和板块联动，且分层定位(不足以判断)与阶段(爆发)被盘面确认，则该方向更可能延续；否则只当作当时盘面观察。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2. 08:49 一生一股绊倒铁盒：核心科技/国产算力；若核心科技/国产算力在盘前/开盘前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3. 09:27 xbox：xbox这条主要是在补充盘面结构或交易纪律。 动作倾向：观察。；若未明确点名板块在盘前/开盘前后仍有量能、核心标的和板块联动，且分层定位(不足以判断)与阶段(不足以判断)被盘面确认，则该方向更可能延续；否则只当作当时盘面观察。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黄白线：黄线强偏题材和中小票，白线强偏权重和大票，不能混用。；涉及量能：放量说明资金参与提高，缩量说明分歧或参与不足，要看放量后能否延续。；涉及突破/回踩：关键是量能、核心标的和板块跟随是否确认。 技术情景（核心科技/国产算力、半导体设备/材料/封测）：基准情景：趋势和量能继续配合，相关方向延续观察。 强化情景：放量突破或回踩不破，核心标的带动板块扩散。 失效情景：缩量、长上影、跌破支撑或核心标的走弱。 狼大框架校正：分层=核心、龙头；阶段=爆发、预期修正、退潮、承接换筹。</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技术结构：涉及黄白线：黄线强偏题材和中小票，白线强偏权重和大票，不能混用。；涉及量能：放量说明资金参与提高，缩量说明分歧或参与不足，要看放量后能否延续。 高频术语：白线、突破、低吸、黄线 C类内容占比较高，阅读时应避免把论坛情绪当作盘面结论。</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时段分布：盘前/开盘确认18条；早盘19条；午间/午后31条；尾盘/收盘后57条。 当日发言总数125条，其中狼大发言9条。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白线；突破；低吸；黄线；沪电→沪电股份；胜宏→胜宏科技；赵姨→兆易创新；北方华创→北方华创；新易盛→新易盛</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次日观察：继续跟踪核心科技/国产算力、半导体设备/材料/封测、消费/白酒的量能、核心标的和板块联动。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2026-05-26（128条）</w:t>
      </w:r>
    </w:p>
    <w:p>
      <w:r>
        <w:rPr>
          <w:rFonts w:ascii="Microsoft YaHei" w:hAnsi="Microsoft YaHei" w:eastAsia="Microsoft YaHei"/>
          <w:b/>
          <w:sz w:val="20"/>
        </w:rPr>
        <w:t>当日指数环境：</w:t>
      </w:r>
      <w:r>
        <w:rPr>
          <w:rFonts w:ascii="Microsoft YaHei" w:hAnsi="Microsoft YaHei" w:eastAsia="Microsoft YaHei"/>
          <w:b w:val="0"/>
          <w:sz w:val="20"/>
        </w:rPr>
        <w:t>上证指数-0.17%，深证成指+0.12%，创业板指+0.54%，科创50-1.49%，中证1000-1.27%；上证成交额约14617亿元；指数分化或偏弱。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00:05</w:t>
            </w:r>
          </w:p>
        </w:tc>
        <w:tc>
          <w:tcPr>
            <w:tcW w:type="dxa" w:w="2016"/>
          </w:tcPr>
          <w:p>
            <w:pPr>
              <w:spacing w:after="0"/>
            </w:pPr>
            <w:r>
              <w:rPr>
                <w:rFonts w:ascii="Microsoft YaHei" w:hAnsi="Microsoft YaHei" w:eastAsia="Microsoft YaHei"/>
                <w:b w:val="0"/>
                <w:color w:val="374151"/>
                <w:sz w:val="17"/>
              </w:rPr>
              <w:t>905楼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01:05</w:t>
            </w:r>
          </w:p>
        </w:tc>
        <w:tc>
          <w:tcPr>
            <w:tcW w:type="dxa" w:w="2016"/>
          </w:tcPr>
          <w:p>
            <w:pPr>
              <w:spacing w:after="0"/>
            </w:pPr>
            <w:r>
              <w:rPr>
                <w:rFonts w:ascii="Microsoft YaHei" w:hAnsi="Microsoft YaHei" w:eastAsia="Microsoft YaHei"/>
                <w:b w:val="0"/>
                <w:color w:val="374151"/>
                <w:sz w:val="17"/>
              </w:rPr>
              <w:t>357楼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01:07</w:t>
            </w:r>
          </w:p>
        </w:tc>
        <w:tc>
          <w:tcPr>
            <w:tcW w:type="dxa" w:w="2016"/>
          </w:tcPr>
          <w:p>
            <w:pPr>
              <w:spacing w:after="0"/>
            </w:pPr>
            <w:r>
              <w:rPr>
                <w:rFonts w:ascii="Microsoft YaHei" w:hAnsi="Microsoft YaHei" w:eastAsia="Microsoft YaHei"/>
                <w:b w:val="0"/>
                <w:color w:val="374151"/>
                <w:sz w:val="17"/>
              </w:rPr>
              <w:t>1081楼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01:09</w:t>
            </w:r>
          </w:p>
        </w:tc>
        <w:tc>
          <w:tcPr>
            <w:tcW w:type="dxa" w:w="2016"/>
          </w:tcPr>
          <w:p>
            <w:pPr>
              <w:spacing w:after="0"/>
            </w:pPr>
            <w:r>
              <w:rPr>
                <w:rFonts w:ascii="Microsoft YaHei" w:hAnsi="Microsoft YaHei" w:eastAsia="Microsoft YaHei"/>
                <w:b w:val="0"/>
                <w:color w:val="374151"/>
                <w:sz w:val="17"/>
              </w:rPr>
              <w:t>1082楼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08:09</w:t>
            </w:r>
          </w:p>
        </w:tc>
        <w:tc>
          <w:tcPr>
            <w:tcW w:type="dxa" w:w="2016"/>
          </w:tcPr>
          <w:p>
            <w:pPr>
              <w:spacing w:after="0"/>
            </w:pPr>
            <w:r>
              <w:rPr>
                <w:rFonts w:ascii="Microsoft YaHei" w:hAnsi="Microsoft YaHei" w:eastAsia="Microsoft YaHei"/>
                <w:b w:val="0"/>
                <w:color w:val="374151"/>
                <w:sz w:val="17"/>
              </w:rPr>
              <w:t>1033楼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08:22</w:t>
            </w:r>
          </w:p>
        </w:tc>
        <w:tc>
          <w:tcPr>
            <w:tcW w:type="dxa" w:w="2016"/>
          </w:tcPr>
          <w:p>
            <w:pPr>
              <w:spacing w:after="0"/>
            </w:pPr>
            <w:r>
              <w:rPr>
                <w:rFonts w:ascii="Microsoft YaHei" w:hAnsi="Microsoft YaHei" w:eastAsia="Microsoft YaHei"/>
                <w:b w:val="0"/>
                <w:color w:val="374151"/>
                <w:sz w:val="17"/>
              </w:rPr>
              <w:t>2746楼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08:48</w:t>
            </w:r>
          </w:p>
        </w:tc>
        <w:tc>
          <w:tcPr>
            <w:tcW w:type="dxa" w:w="2016"/>
          </w:tcPr>
          <w:p>
            <w:pPr>
              <w:spacing w:after="0"/>
            </w:pPr>
            <w:r>
              <w:rPr>
                <w:rFonts w:ascii="Microsoft YaHei" w:hAnsi="Microsoft YaHei" w:eastAsia="Microsoft YaHei"/>
                <w:b w:val="0"/>
                <w:color w:val="374151"/>
                <w:sz w:val="17"/>
              </w:rPr>
              <w:t>1034楼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08:48</w:t>
            </w:r>
          </w:p>
        </w:tc>
        <w:tc>
          <w:tcPr>
            <w:tcW w:type="dxa" w:w="2016"/>
          </w:tcPr>
          <w:p>
            <w:pPr>
              <w:spacing w:after="0"/>
            </w:pPr>
            <w:r>
              <w:rPr>
                <w:rFonts w:ascii="Microsoft YaHei" w:hAnsi="Microsoft YaHei" w:eastAsia="Microsoft YaHei"/>
                <w:b w:val="0"/>
                <w:color w:val="374151"/>
                <w:sz w:val="17"/>
              </w:rPr>
              <w:t>1064楼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核心科技/国产算力、半导体设备/材料/封测、AI应用/软件</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08:59</w:t>
            </w:r>
          </w:p>
        </w:tc>
        <w:tc>
          <w:tcPr>
            <w:tcW w:type="dxa" w:w="2016"/>
          </w:tcPr>
          <w:p>
            <w:pPr>
              <w:spacing w:after="0"/>
            </w:pPr>
            <w:r>
              <w:rPr>
                <w:rFonts w:ascii="Microsoft YaHei" w:hAnsi="Microsoft YaHei" w:eastAsia="Microsoft YaHei"/>
                <w:b w:val="0"/>
                <w:color w:val="374151"/>
                <w:sz w:val="17"/>
              </w:rPr>
              <w:t>2747楼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09:03</w:t>
            </w:r>
          </w:p>
        </w:tc>
        <w:tc>
          <w:tcPr>
            <w:tcW w:type="dxa" w:w="2016"/>
          </w:tcPr>
          <w:p>
            <w:pPr>
              <w:spacing w:after="0"/>
            </w:pPr>
            <w:r>
              <w:rPr>
                <w:rFonts w:ascii="Microsoft YaHei" w:hAnsi="Microsoft YaHei" w:eastAsia="Microsoft YaHei"/>
                <w:b w:val="0"/>
                <w:color w:val="374151"/>
                <w:sz w:val="17"/>
              </w:rPr>
              <w:t>2748楼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09:16</w:t>
            </w:r>
          </w:p>
        </w:tc>
        <w:tc>
          <w:tcPr>
            <w:tcW w:type="dxa" w:w="2016"/>
          </w:tcPr>
          <w:p>
            <w:pPr>
              <w:spacing w:after="0"/>
            </w:pPr>
            <w:r>
              <w:rPr>
                <w:rFonts w:ascii="Microsoft YaHei" w:hAnsi="Microsoft YaHei" w:eastAsia="Microsoft YaHei"/>
                <w:b w:val="0"/>
                <w:color w:val="374151"/>
                <w:sz w:val="17"/>
              </w:rPr>
              <w:t>1517楼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09:24</w:t>
            </w:r>
          </w:p>
        </w:tc>
        <w:tc>
          <w:tcPr>
            <w:tcW w:type="dxa" w:w="2016"/>
          </w:tcPr>
          <w:p>
            <w:pPr>
              <w:spacing w:after="0"/>
            </w:pPr>
            <w:r>
              <w:rPr>
                <w:rFonts w:ascii="Microsoft YaHei" w:hAnsi="Microsoft YaHei" w:eastAsia="Microsoft YaHei"/>
                <w:b w:val="0"/>
                <w:color w:val="374151"/>
                <w:sz w:val="17"/>
              </w:rPr>
              <w:t>448楼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09:39</w:t>
            </w:r>
          </w:p>
        </w:tc>
        <w:tc>
          <w:tcPr>
            <w:tcW w:type="dxa" w:w="2016"/>
          </w:tcPr>
          <w:p>
            <w:pPr>
              <w:spacing w:after="0"/>
            </w:pPr>
            <w:r>
              <w:rPr>
                <w:rFonts w:ascii="Microsoft YaHei" w:hAnsi="Microsoft YaHei" w:eastAsia="Microsoft YaHei"/>
                <w:b w:val="0"/>
                <w:color w:val="374151"/>
                <w:sz w:val="17"/>
              </w:rPr>
              <w:t>449楼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09:39</w:t>
            </w:r>
          </w:p>
        </w:tc>
        <w:tc>
          <w:tcPr>
            <w:tcW w:type="dxa" w:w="2016"/>
          </w:tcPr>
          <w:p>
            <w:pPr>
              <w:spacing w:after="0"/>
            </w:pPr>
            <w:r>
              <w:rPr>
                <w:rFonts w:ascii="Microsoft YaHei" w:hAnsi="Microsoft YaHei" w:eastAsia="Microsoft YaHei"/>
                <w:b w:val="0"/>
                <w:color w:val="374151"/>
                <w:sz w:val="17"/>
              </w:rPr>
              <w:t>1035楼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09:44</w:t>
            </w:r>
          </w:p>
        </w:tc>
        <w:tc>
          <w:tcPr>
            <w:tcW w:type="dxa" w:w="2016"/>
          </w:tcPr>
          <w:p>
            <w:pPr>
              <w:spacing w:after="0"/>
            </w:pPr>
            <w:r>
              <w:rPr>
                <w:rFonts w:ascii="Microsoft YaHei" w:hAnsi="Microsoft YaHei" w:eastAsia="Microsoft YaHei"/>
                <w:b w:val="0"/>
                <w:color w:val="374151"/>
                <w:sz w:val="17"/>
              </w:rPr>
              <w:t>1083楼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09:45</w:t>
            </w:r>
          </w:p>
        </w:tc>
        <w:tc>
          <w:tcPr>
            <w:tcW w:type="dxa" w:w="2016"/>
          </w:tcPr>
          <w:p>
            <w:pPr>
              <w:spacing w:after="0"/>
            </w:pPr>
            <w:r>
              <w:rPr>
                <w:rFonts w:ascii="Microsoft YaHei" w:hAnsi="Microsoft YaHei" w:eastAsia="Microsoft YaHei"/>
                <w:b w:val="0"/>
                <w:color w:val="374151"/>
                <w:sz w:val="17"/>
              </w:rPr>
              <w:t>1065楼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09:48</w:t>
            </w:r>
          </w:p>
        </w:tc>
        <w:tc>
          <w:tcPr>
            <w:tcW w:type="dxa" w:w="2016"/>
          </w:tcPr>
          <w:p>
            <w:pPr>
              <w:spacing w:after="0"/>
            </w:pPr>
            <w:r>
              <w:rPr>
                <w:rFonts w:ascii="Microsoft YaHei" w:hAnsi="Microsoft YaHei" w:eastAsia="Microsoft YaHei"/>
                <w:b w:val="0"/>
                <w:color w:val="374151"/>
                <w:sz w:val="17"/>
              </w:rPr>
              <w:t>1036楼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450楼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09:51</w:t>
            </w:r>
          </w:p>
        </w:tc>
        <w:tc>
          <w:tcPr>
            <w:tcW w:type="dxa" w:w="2016"/>
          </w:tcPr>
          <w:p>
            <w:pPr>
              <w:spacing w:after="0"/>
            </w:pPr>
            <w:r>
              <w:rPr>
                <w:rFonts w:ascii="Microsoft YaHei" w:hAnsi="Microsoft YaHei" w:eastAsia="Microsoft YaHei"/>
                <w:b w:val="0"/>
                <w:color w:val="374151"/>
                <w:sz w:val="17"/>
              </w:rPr>
              <w:t>1084楼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09:54</w:t>
            </w:r>
          </w:p>
        </w:tc>
        <w:tc>
          <w:tcPr>
            <w:tcW w:type="dxa" w:w="2016"/>
          </w:tcPr>
          <w:p>
            <w:pPr>
              <w:spacing w:after="0"/>
            </w:pPr>
            <w:r>
              <w:rPr>
                <w:rFonts w:ascii="Microsoft YaHei" w:hAnsi="Microsoft YaHei" w:eastAsia="Microsoft YaHei"/>
                <w:b w:val="0"/>
                <w:color w:val="374151"/>
                <w:sz w:val="17"/>
              </w:rPr>
              <w:t>114楼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09:55</w:t>
            </w:r>
          </w:p>
        </w:tc>
        <w:tc>
          <w:tcPr>
            <w:tcW w:type="dxa" w:w="2016"/>
          </w:tcPr>
          <w:p>
            <w:pPr>
              <w:spacing w:after="0"/>
            </w:pPr>
            <w:r>
              <w:rPr>
                <w:rFonts w:ascii="Microsoft YaHei" w:hAnsi="Microsoft YaHei" w:eastAsia="Microsoft YaHei"/>
                <w:b w:val="0"/>
                <w:color w:val="374151"/>
                <w:sz w:val="17"/>
              </w:rPr>
              <w:t>451楼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10:06</w:t>
            </w:r>
          </w:p>
        </w:tc>
        <w:tc>
          <w:tcPr>
            <w:tcW w:type="dxa" w:w="2016"/>
          </w:tcPr>
          <w:p>
            <w:pPr>
              <w:spacing w:after="0"/>
            </w:pPr>
            <w:r>
              <w:rPr>
                <w:rFonts w:ascii="Microsoft YaHei" w:hAnsi="Microsoft YaHei" w:eastAsia="Microsoft YaHei"/>
                <w:b w:val="0"/>
                <w:color w:val="374151"/>
                <w:sz w:val="17"/>
              </w:rPr>
              <w:t>1037楼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10:27</w:t>
            </w:r>
          </w:p>
        </w:tc>
        <w:tc>
          <w:tcPr>
            <w:tcW w:type="dxa" w:w="2016"/>
          </w:tcPr>
          <w:p>
            <w:pPr>
              <w:spacing w:after="0"/>
            </w:pPr>
            <w:r>
              <w:rPr>
                <w:rFonts w:ascii="Microsoft YaHei" w:hAnsi="Microsoft YaHei" w:eastAsia="Microsoft YaHei"/>
                <w:b w:val="0"/>
                <w:color w:val="374151"/>
                <w:sz w:val="17"/>
              </w:rPr>
              <w:t>115楼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10:31</w:t>
            </w:r>
          </w:p>
        </w:tc>
        <w:tc>
          <w:tcPr>
            <w:tcW w:type="dxa" w:w="2016"/>
          </w:tcPr>
          <w:p>
            <w:pPr>
              <w:spacing w:after="0"/>
            </w:pPr>
            <w:r>
              <w:rPr>
                <w:rFonts w:ascii="Microsoft YaHei" w:hAnsi="Microsoft YaHei" w:eastAsia="Microsoft YaHei"/>
                <w:b w:val="0"/>
                <w:color w:val="374151"/>
                <w:sz w:val="17"/>
              </w:rPr>
              <w:t>1085楼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10:35</w:t>
            </w:r>
          </w:p>
        </w:tc>
        <w:tc>
          <w:tcPr>
            <w:tcW w:type="dxa" w:w="2016"/>
          </w:tcPr>
          <w:p>
            <w:pPr>
              <w:spacing w:after="0"/>
            </w:pPr>
            <w:r>
              <w:rPr>
                <w:rFonts w:ascii="Microsoft YaHei" w:hAnsi="Microsoft YaHei" w:eastAsia="Microsoft YaHei"/>
                <w:b w:val="0"/>
                <w:color w:val="374151"/>
                <w:sz w:val="17"/>
              </w:rPr>
              <w:t>1086楼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10:51</w:t>
            </w:r>
          </w:p>
        </w:tc>
        <w:tc>
          <w:tcPr>
            <w:tcW w:type="dxa" w:w="2016"/>
          </w:tcPr>
          <w:p>
            <w:pPr>
              <w:spacing w:after="0"/>
            </w:pPr>
            <w:r>
              <w:rPr>
                <w:rFonts w:ascii="Microsoft YaHei" w:hAnsi="Microsoft YaHei" w:eastAsia="Microsoft YaHei"/>
                <w:b w:val="0"/>
                <w:color w:val="374151"/>
                <w:sz w:val="17"/>
              </w:rPr>
              <w:t>1038楼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1039楼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10:55</w:t>
            </w:r>
          </w:p>
        </w:tc>
        <w:tc>
          <w:tcPr>
            <w:tcW w:type="dxa" w:w="2016"/>
          </w:tcPr>
          <w:p>
            <w:pPr>
              <w:spacing w:after="0"/>
            </w:pPr>
            <w:r>
              <w:rPr>
                <w:rFonts w:ascii="Microsoft YaHei" w:hAnsi="Microsoft YaHei" w:eastAsia="Microsoft YaHei"/>
                <w:b w:val="0"/>
                <w:color w:val="374151"/>
                <w:sz w:val="17"/>
              </w:rPr>
              <w:t>1518楼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116楼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11:07</w:t>
            </w:r>
          </w:p>
        </w:tc>
        <w:tc>
          <w:tcPr>
            <w:tcW w:type="dxa" w:w="2016"/>
          </w:tcPr>
          <w:p>
            <w:pPr>
              <w:spacing w:after="0"/>
            </w:pPr>
            <w:r>
              <w:rPr>
                <w:rFonts w:ascii="Microsoft YaHei" w:hAnsi="Microsoft YaHei" w:eastAsia="Microsoft YaHei"/>
                <w:b w:val="0"/>
                <w:color w:val="374151"/>
                <w:sz w:val="17"/>
              </w:rPr>
              <w:t>1066楼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1519楼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11:11</w:t>
            </w:r>
          </w:p>
        </w:tc>
        <w:tc>
          <w:tcPr>
            <w:tcW w:type="dxa" w:w="2016"/>
          </w:tcPr>
          <w:p>
            <w:pPr>
              <w:spacing w:after="0"/>
            </w:pPr>
            <w:r>
              <w:rPr>
                <w:rFonts w:ascii="Microsoft YaHei" w:hAnsi="Microsoft YaHei" w:eastAsia="Microsoft YaHei"/>
                <w:b w:val="0"/>
                <w:color w:val="374151"/>
                <w:sz w:val="17"/>
              </w:rPr>
              <w:t>1087楼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11:12</w:t>
            </w:r>
          </w:p>
        </w:tc>
        <w:tc>
          <w:tcPr>
            <w:tcW w:type="dxa" w:w="2016"/>
          </w:tcPr>
          <w:p>
            <w:pPr>
              <w:spacing w:after="0"/>
            </w:pPr>
            <w:r>
              <w:rPr>
                <w:rFonts w:ascii="Microsoft YaHei" w:hAnsi="Microsoft YaHei" w:eastAsia="Microsoft YaHei"/>
                <w:b w:val="0"/>
                <w:color w:val="374151"/>
                <w:sz w:val="17"/>
              </w:rPr>
              <w:t>1067楼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11:17</w:t>
            </w:r>
          </w:p>
        </w:tc>
        <w:tc>
          <w:tcPr>
            <w:tcW w:type="dxa" w:w="2016"/>
          </w:tcPr>
          <w:p>
            <w:pPr>
              <w:spacing w:after="0"/>
            </w:pPr>
            <w:r>
              <w:rPr>
                <w:rFonts w:ascii="Microsoft YaHei" w:hAnsi="Microsoft YaHei" w:eastAsia="Microsoft YaHei"/>
                <w:b w:val="0"/>
                <w:color w:val="374151"/>
                <w:sz w:val="17"/>
              </w:rPr>
              <w:t>1040楼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11:18</w:t>
            </w:r>
          </w:p>
        </w:tc>
        <w:tc>
          <w:tcPr>
            <w:tcW w:type="dxa" w:w="2016"/>
          </w:tcPr>
          <w:p>
            <w:pPr>
              <w:spacing w:after="0"/>
            </w:pPr>
            <w:r>
              <w:rPr>
                <w:rFonts w:ascii="Microsoft YaHei" w:hAnsi="Microsoft YaHei" w:eastAsia="Microsoft YaHei"/>
                <w:b w:val="0"/>
                <w:color w:val="374151"/>
                <w:sz w:val="17"/>
              </w:rPr>
              <w:t>1088楼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11:19</w:t>
            </w:r>
          </w:p>
        </w:tc>
        <w:tc>
          <w:tcPr>
            <w:tcW w:type="dxa" w:w="2016"/>
          </w:tcPr>
          <w:p>
            <w:pPr>
              <w:spacing w:after="0"/>
            </w:pPr>
            <w:r>
              <w:rPr>
                <w:rFonts w:ascii="Microsoft YaHei" w:hAnsi="Microsoft YaHei" w:eastAsia="Microsoft YaHei"/>
                <w:b w:val="0"/>
                <w:color w:val="374151"/>
                <w:sz w:val="17"/>
              </w:rPr>
              <w:t>452楼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11:19</w:t>
            </w:r>
          </w:p>
        </w:tc>
        <w:tc>
          <w:tcPr>
            <w:tcW w:type="dxa" w:w="2016"/>
          </w:tcPr>
          <w:p>
            <w:pPr>
              <w:spacing w:after="0"/>
            </w:pPr>
            <w:r>
              <w:rPr>
                <w:rFonts w:ascii="Microsoft YaHei" w:hAnsi="Microsoft YaHei" w:eastAsia="Microsoft YaHei"/>
                <w:b w:val="0"/>
                <w:color w:val="374151"/>
                <w:sz w:val="17"/>
              </w:rPr>
              <w:t>2749楼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11:26</w:t>
            </w:r>
          </w:p>
        </w:tc>
        <w:tc>
          <w:tcPr>
            <w:tcW w:type="dxa" w:w="2016"/>
          </w:tcPr>
          <w:p>
            <w:pPr>
              <w:spacing w:after="0"/>
            </w:pPr>
            <w:r>
              <w:rPr>
                <w:rFonts w:ascii="Microsoft YaHei" w:hAnsi="Microsoft YaHei" w:eastAsia="Microsoft YaHei"/>
                <w:b w:val="0"/>
                <w:color w:val="374151"/>
                <w:sz w:val="17"/>
              </w:rPr>
              <w:t>1041楼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11:33</w:t>
            </w:r>
          </w:p>
        </w:tc>
        <w:tc>
          <w:tcPr>
            <w:tcW w:type="dxa" w:w="2016"/>
          </w:tcPr>
          <w:p>
            <w:pPr>
              <w:spacing w:after="0"/>
            </w:pPr>
            <w:r>
              <w:rPr>
                <w:rFonts w:ascii="Microsoft YaHei" w:hAnsi="Microsoft YaHei" w:eastAsia="Microsoft YaHei"/>
                <w:b w:val="0"/>
                <w:color w:val="374151"/>
                <w:sz w:val="17"/>
              </w:rPr>
              <w:t>1520楼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11:34</w:t>
            </w:r>
          </w:p>
        </w:tc>
        <w:tc>
          <w:tcPr>
            <w:tcW w:type="dxa" w:w="2016"/>
          </w:tcPr>
          <w:p>
            <w:pPr>
              <w:spacing w:after="0"/>
            </w:pPr>
            <w:r>
              <w:rPr>
                <w:rFonts w:ascii="Microsoft YaHei" w:hAnsi="Microsoft YaHei" w:eastAsia="Microsoft YaHei"/>
                <w:b w:val="0"/>
                <w:color w:val="374151"/>
                <w:sz w:val="17"/>
              </w:rPr>
              <w:t>1042楼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11:40</w:t>
            </w:r>
          </w:p>
        </w:tc>
        <w:tc>
          <w:tcPr>
            <w:tcW w:type="dxa" w:w="2016"/>
          </w:tcPr>
          <w:p>
            <w:pPr>
              <w:spacing w:after="0"/>
            </w:pPr>
            <w:r>
              <w:rPr>
                <w:rFonts w:ascii="Microsoft YaHei" w:hAnsi="Microsoft YaHei" w:eastAsia="Microsoft YaHei"/>
                <w:b w:val="0"/>
                <w:color w:val="374151"/>
                <w:sz w:val="17"/>
              </w:rPr>
              <w:t>1521楼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11:41</w:t>
            </w:r>
          </w:p>
        </w:tc>
        <w:tc>
          <w:tcPr>
            <w:tcW w:type="dxa" w:w="2016"/>
          </w:tcPr>
          <w:p>
            <w:pPr>
              <w:spacing w:after="0"/>
            </w:pPr>
            <w:r>
              <w:rPr>
                <w:rFonts w:ascii="Microsoft YaHei" w:hAnsi="Microsoft YaHei" w:eastAsia="Microsoft YaHei"/>
                <w:b w:val="0"/>
                <w:color w:val="374151"/>
                <w:sz w:val="17"/>
              </w:rPr>
              <w:t>906楼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11:46</w:t>
            </w:r>
          </w:p>
        </w:tc>
        <w:tc>
          <w:tcPr>
            <w:tcW w:type="dxa" w:w="2016"/>
          </w:tcPr>
          <w:p>
            <w:pPr>
              <w:spacing w:after="0"/>
            </w:pPr>
            <w:r>
              <w:rPr>
                <w:rFonts w:ascii="Microsoft YaHei" w:hAnsi="Microsoft YaHei" w:eastAsia="Microsoft YaHei"/>
                <w:b w:val="0"/>
                <w:color w:val="374151"/>
                <w:sz w:val="17"/>
              </w:rPr>
              <w:t>1089楼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11:47</w:t>
            </w:r>
          </w:p>
        </w:tc>
        <w:tc>
          <w:tcPr>
            <w:tcW w:type="dxa" w:w="2016"/>
          </w:tcPr>
          <w:p>
            <w:pPr>
              <w:spacing w:after="0"/>
            </w:pPr>
            <w:r>
              <w:rPr>
                <w:rFonts w:ascii="Microsoft YaHei" w:hAnsi="Microsoft YaHei" w:eastAsia="Microsoft YaHei"/>
                <w:b w:val="0"/>
                <w:color w:val="374151"/>
                <w:sz w:val="17"/>
              </w:rPr>
              <w:t>1522楼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11:51</w:t>
            </w:r>
          </w:p>
        </w:tc>
        <w:tc>
          <w:tcPr>
            <w:tcW w:type="dxa" w:w="2016"/>
          </w:tcPr>
          <w:p>
            <w:pPr>
              <w:spacing w:after="0"/>
            </w:pPr>
            <w:r>
              <w:rPr>
                <w:rFonts w:ascii="Microsoft YaHei" w:hAnsi="Microsoft YaHei" w:eastAsia="Microsoft YaHei"/>
                <w:b w:val="0"/>
                <w:color w:val="374151"/>
                <w:sz w:val="17"/>
              </w:rPr>
              <w:t>1043楼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11:57</w:t>
            </w:r>
          </w:p>
        </w:tc>
        <w:tc>
          <w:tcPr>
            <w:tcW w:type="dxa" w:w="2016"/>
          </w:tcPr>
          <w:p>
            <w:pPr>
              <w:spacing w:after="0"/>
            </w:pPr>
            <w:r>
              <w:rPr>
                <w:rFonts w:ascii="Microsoft YaHei" w:hAnsi="Microsoft YaHei" w:eastAsia="Microsoft YaHei"/>
                <w:b w:val="0"/>
                <w:color w:val="374151"/>
                <w:sz w:val="17"/>
              </w:rPr>
              <w:t>453楼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核心科技/国产算力、半导体设备/材料/封测、液冷/散热</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12:10</w:t>
            </w:r>
          </w:p>
        </w:tc>
        <w:tc>
          <w:tcPr>
            <w:tcW w:type="dxa" w:w="2016"/>
          </w:tcPr>
          <w:p>
            <w:pPr>
              <w:spacing w:after="0"/>
            </w:pPr>
            <w:r>
              <w:rPr>
                <w:rFonts w:ascii="Microsoft YaHei" w:hAnsi="Microsoft YaHei" w:eastAsia="Microsoft YaHei"/>
                <w:b w:val="0"/>
                <w:color w:val="374151"/>
                <w:sz w:val="17"/>
              </w:rPr>
              <w:t>1090楼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半导体设备/材料/封测、液冷/散热</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12:32</w:t>
            </w:r>
          </w:p>
        </w:tc>
        <w:tc>
          <w:tcPr>
            <w:tcW w:type="dxa" w:w="2016"/>
          </w:tcPr>
          <w:p>
            <w:pPr>
              <w:spacing w:after="0"/>
            </w:pPr>
            <w:r>
              <w:rPr>
                <w:rFonts w:ascii="Microsoft YaHei" w:hAnsi="Microsoft YaHei" w:eastAsia="Microsoft YaHei"/>
                <w:b w:val="0"/>
                <w:color w:val="374151"/>
                <w:sz w:val="17"/>
              </w:rPr>
              <w:t>2750楼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12:52</w:t>
            </w:r>
          </w:p>
        </w:tc>
        <w:tc>
          <w:tcPr>
            <w:tcW w:type="dxa" w:w="2016"/>
          </w:tcPr>
          <w:p>
            <w:pPr>
              <w:spacing w:after="0"/>
            </w:pPr>
            <w:r>
              <w:rPr>
                <w:rFonts w:ascii="Microsoft YaHei" w:hAnsi="Microsoft YaHei" w:eastAsia="Microsoft YaHei"/>
                <w:b w:val="0"/>
                <w:color w:val="374151"/>
                <w:sz w:val="17"/>
              </w:rPr>
              <w:t>907楼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12:55</w:t>
            </w:r>
          </w:p>
        </w:tc>
        <w:tc>
          <w:tcPr>
            <w:tcW w:type="dxa" w:w="2016"/>
          </w:tcPr>
          <w:p>
            <w:pPr>
              <w:spacing w:after="0"/>
            </w:pPr>
            <w:r>
              <w:rPr>
                <w:rFonts w:ascii="Microsoft YaHei" w:hAnsi="Microsoft YaHei" w:eastAsia="Microsoft YaHei"/>
                <w:b w:val="0"/>
                <w:color w:val="374151"/>
                <w:sz w:val="17"/>
              </w:rPr>
              <w:t>1523楼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13:09</w:t>
            </w:r>
          </w:p>
        </w:tc>
        <w:tc>
          <w:tcPr>
            <w:tcW w:type="dxa" w:w="2016"/>
          </w:tcPr>
          <w:p>
            <w:pPr>
              <w:spacing w:after="0"/>
            </w:pPr>
            <w:r>
              <w:rPr>
                <w:rFonts w:ascii="Microsoft YaHei" w:hAnsi="Microsoft YaHei" w:eastAsia="Microsoft YaHei"/>
                <w:b w:val="0"/>
                <w:color w:val="374151"/>
                <w:sz w:val="17"/>
              </w:rPr>
              <w:t>908楼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13:13</w:t>
            </w:r>
          </w:p>
        </w:tc>
        <w:tc>
          <w:tcPr>
            <w:tcW w:type="dxa" w:w="2016"/>
          </w:tcPr>
          <w:p>
            <w:pPr>
              <w:spacing w:after="0"/>
            </w:pPr>
            <w:r>
              <w:rPr>
                <w:rFonts w:ascii="Microsoft YaHei" w:hAnsi="Microsoft YaHei" w:eastAsia="Microsoft YaHei"/>
                <w:b w:val="0"/>
                <w:color w:val="374151"/>
                <w:sz w:val="17"/>
              </w:rPr>
              <w:t>1548楼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13:28</w:t>
            </w:r>
          </w:p>
        </w:tc>
        <w:tc>
          <w:tcPr>
            <w:tcW w:type="dxa" w:w="2016"/>
          </w:tcPr>
          <w:p>
            <w:pPr>
              <w:spacing w:after="0"/>
            </w:pPr>
            <w:r>
              <w:rPr>
                <w:rFonts w:ascii="Microsoft YaHei" w:hAnsi="Microsoft YaHei" w:eastAsia="Microsoft YaHei"/>
                <w:b w:val="0"/>
                <w:color w:val="374151"/>
                <w:sz w:val="17"/>
              </w:rPr>
              <w:t>909楼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13:28</w:t>
            </w:r>
          </w:p>
        </w:tc>
        <w:tc>
          <w:tcPr>
            <w:tcW w:type="dxa" w:w="2016"/>
          </w:tcPr>
          <w:p>
            <w:pPr>
              <w:spacing w:after="0"/>
            </w:pPr>
            <w:r>
              <w:rPr>
                <w:rFonts w:ascii="Microsoft YaHei" w:hAnsi="Microsoft YaHei" w:eastAsia="Microsoft YaHei"/>
                <w:b w:val="0"/>
                <w:color w:val="374151"/>
                <w:sz w:val="17"/>
              </w:rPr>
              <w:t>1092楼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13:31</w:t>
            </w:r>
          </w:p>
        </w:tc>
        <w:tc>
          <w:tcPr>
            <w:tcW w:type="dxa" w:w="2016"/>
          </w:tcPr>
          <w:p>
            <w:pPr>
              <w:spacing w:after="0"/>
            </w:pPr>
            <w:r>
              <w:rPr>
                <w:rFonts w:ascii="Microsoft YaHei" w:hAnsi="Microsoft YaHei" w:eastAsia="Microsoft YaHei"/>
                <w:b w:val="0"/>
                <w:color w:val="374151"/>
                <w:sz w:val="17"/>
              </w:rPr>
              <w:t>1044楼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13:32</w:t>
            </w:r>
          </w:p>
        </w:tc>
        <w:tc>
          <w:tcPr>
            <w:tcW w:type="dxa" w:w="2016"/>
          </w:tcPr>
          <w:p>
            <w:pPr>
              <w:spacing w:after="0"/>
            </w:pPr>
            <w:r>
              <w:rPr>
                <w:rFonts w:ascii="Microsoft YaHei" w:hAnsi="Microsoft YaHei" w:eastAsia="Microsoft YaHei"/>
                <w:b w:val="0"/>
                <w:color w:val="374151"/>
                <w:sz w:val="17"/>
              </w:rPr>
              <w:t>1093楼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13:34</w:t>
            </w:r>
          </w:p>
        </w:tc>
        <w:tc>
          <w:tcPr>
            <w:tcW w:type="dxa" w:w="2016"/>
          </w:tcPr>
          <w:p>
            <w:pPr>
              <w:spacing w:after="0"/>
            </w:pPr>
            <w:r>
              <w:rPr>
                <w:rFonts w:ascii="Microsoft YaHei" w:hAnsi="Microsoft YaHei" w:eastAsia="Microsoft YaHei"/>
                <w:b w:val="0"/>
                <w:color w:val="374151"/>
                <w:sz w:val="17"/>
              </w:rPr>
              <w:t>1045楼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910楼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13:39</w:t>
            </w:r>
          </w:p>
        </w:tc>
        <w:tc>
          <w:tcPr>
            <w:tcW w:type="dxa" w:w="2016"/>
          </w:tcPr>
          <w:p>
            <w:pPr>
              <w:spacing w:after="0"/>
            </w:pPr>
            <w:r>
              <w:rPr>
                <w:rFonts w:ascii="Microsoft YaHei" w:hAnsi="Microsoft YaHei" w:eastAsia="Microsoft YaHei"/>
                <w:b w:val="0"/>
                <w:color w:val="374151"/>
                <w:sz w:val="17"/>
              </w:rPr>
              <w:t>1549楼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13:45</w:t>
            </w:r>
          </w:p>
        </w:tc>
        <w:tc>
          <w:tcPr>
            <w:tcW w:type="dxa" w:w="2016"/>
          </w:tcPr>
          <w:p>
            <w:pPr>
              <w:spacing w:after="0"/>
            </w:pPr>
            <w:r>
              <w:rPr>
                <w:rFonts w:ascii="Microsoft YaHei" w:hAnsi="Microsoft YaHei" w:eastAsia="Microsoft YaHei"/>
                <w:b w:val="0"/>
                <w:color w:val="374151"/>
                <w:sz w:val="17"/>
              </w:rPr>
              <w:t>1046楼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14:12</w:t>
            </w:r>
          </w:p>
        </w:tc>
        <w:tc>
          <w:tcPr>
            <w:tcW w:type="dxa" w:w="2016"/>
          </w:tcPr>
          <w:p>
            <w:pPr>
              <w:spacing w:after="0"/>
            </w:pPr>
            <w:r>
              <w:rPr>
                <w:rFonts w:ascii="Microsoft YaHei" w:hAnsi="Microsoft YaHei" w:eastAsia="Microsoft YaHei"/>
                <w:b w:val="0"/>
                <w:color w:val="374151"/>
                <w:sz w:val="17"/>
              </w:rPr>
              <w:t>2751楼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14:22</w:t>
            </w:r>
          </w:p>
        </w:tc>
        <w:tc>
          <w:tcPr>
            <w:tcW w:type="dxa" w:w="2016"/>
          </w:tcPr>
          <w:p>
            <w:pPr>
              <w:spacing w:after="0"/>
            </w:pPr>
            <w:r>
              <w:rPr>
                <w:rFonts w:ascii="Microsoft YaHei" w:hAnsi="Microsoft YaHei" w:eastAsia="Microsoft YaHei"/>
                <w:b w:val="0"/>
                <w:color w:val="374151"/>
                <w:sz w:val="17"/>
              </w:rPr>
              <w:t>1094楼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14:24</w:t>
            </w:r>
          </w:p>
        </w:tc>
        <w:tc>
          <w:tcPr>
            <w:tcW w:type="dxa" w:w="2016"/>
          </w:tcPr>
          <w:p>
            <w:pPr>
              <w:spacing w:after="0"/>
            </w:pPr>
            <w:r>
              <w:rPr>
                <w:rFonts w:ascii="Microsoft YaHei" w:hAnsi="Microsoft YaHei" w:eastAsia="Microsoft YaHei"/>
                <w:b w:val="0"/>
                <w:color w:val="374151"/>
                <w:sz w:val="17"/>
              </w:rPr>
              <w:t>1550楼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14:25</w:t>
            </w:r>
          </w:p>
        </w:tc>
        <w:tc>
          <w:tcPr>
            <w:tcW w:type="dxa" w:w="2016"/>
          </w:tcPr>
          <w:p>
            <w:pPr>
              <w:spacing w:after="0"/>
            </w:pPr>
            <w:r>
              <w:rPr>
                <w:rFonts w:ascii="Microsoft YaHei" w:hAnsi="Microsoft YaHei" w:eastAsia="Microsoft YaHei"/>
                <w:b w:val="0"/>
                <w:color w:val="374151"/>
                <w:sz w:val="17"/>
              </w:rPr>
              <w:t>2752楼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14:30</w:t>
            </w:r>
          </w:p>
        </w:tc>
        <w:tc>
          <w:tcPr>
            <w:tcW w:type="dxa" w:w="2016"/>
          </w:tcPr>
          <w:p>
            <w:pPr>
              <w:spacing w:after="0"/>
            </w:pPr>
            <w:r>
              <w:rPr>
                <w:rFonts w:ascii="Microsoft YaHei" w:hAnsi="Microsoft YaHei" w:eastAsia="Microsoft YaHei"/>
                <w:b w:val="0"/>
                <w:color w:val="374151"/>
                <w:sz w:val="17"/>
              </w:rPr>
              <w:t>2753楼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14:31</w:t>
            </w:r>
          </w:p>
        </w:tc>
        <w:tc>
          <w:tcPr>
            <w:tcW w:type="dxa" w:w="2016"/>
          </w:tcPr>
          <w:p>
            <w:pPr>
              <w:spacing w:after="0"/>
            </w:pPr>
            <w:r>
              <w:rPr>
                <w:rFonts w:ascii="Microsoft YaHei" w:hAnsi="Microsoft YaHei" w:eastAsia="Microsoft YaHei"/>
                <w:b w:val="0"/>
                <w:color w:val="374151"/>
                <w:sz w:val="17"/>
              </w:rPr>
              <w:t>1095楼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14:31</w:t>
            </w:r>
          </w:p>
        </w:tc>
        <w:tc>
          <w:tcPr>
            <w:tcW w:type="dxa" w:w="2016"/>
          </w:tcPr>
          <w:p>
            <w:pPr>
              <w:spacing w:after="0"/>
            </w:pPr>
            <w:r>
              <w:rPr>
                <w:rFonts w:ascii="Microsoft YaHei" w:hAnsi="Microsoft YaHei" w:eastAsia="Microsoft YaHei"/>
                <w:b w:val="0"/>
                <w:color w:val="374151"/>
                <w:sz w:val="17"/>
              </w:rPr>
              <w:t>1551楼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14:32</w:t>
            </w:r>
          </w:p>
        </w:tc>
        <w:tc>
          <w:tcPr>
            <w:tcW w:type="dxa" w:w="2016"/>
          </w:tcPr>
          <w:p>
            <w:pPr>
              <w:spacing w:after="0"/>
            </w:pPr>
            <w:r>
              <w:rPr>
                <w:rFonts w:ascii="Microsoft YaHei" w:hAnsi="Microsoft YaHei" w:eastAsia="Microsoft YaHei"/>
                <w:b w:val="0"/>
                <w:color w:val="374151"/>
                <w:sz w:val="17"/>
              </w:rPr>
              <w:t>1524楼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14:33</w:t>
            </w:r>
          </w:p>
        </w:tc>
        <w:tc>
          <w:tcPr>
            <w:tcW w:type="dxa" w:w="2016"/>
          </w:tcPr>
          <w:p>
            <w:pPr>
              <w:spacing w:after="0"/>
            </w:pPr>
            <w:r>
              <w:rPr>
                <w:rFonts w:ascii="Microsoft YaHei" w:hAnsi="Microsoft YaHei" w:eastAsia="Microsoft YaHei"/>
                <w:b w:val="0"/>
                <w:color w:val="374151"/>
                <w:sz w:val="17"/>
              </w:rPr>
              <w:t>1552楼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14:37</w:t>
            </w:r>
          </w:p>
        </w:tc>
        <w:tc>
          <w:tcPr>
            <w:tcW w:type="dxa" w:w="2016"/>
          </w:tcPr>
          <w:p>
            <w:pPr>
              <w:spacing w:after="0"/>
            </w:pPr>
            <w:r>
              <w:rPr>
                <w:rFonts w:ascii="Microsoft YaHei" w:hAnsi="Microsoft YaHei" w:eastAsia="Microsoft YaHei"/>
                <w:b w:val="0"/>
                <w:color w:val="374151"/>
                <w:sz w:val="17"/>
              </w:rPr>
              <w:t>1553楼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14:40</w:t>
            </w:r>
          </w:p>
        </w:tc>
        <w:tc>
          <w:tcPr>
            <w:tcW w:type="dxa" w:w="2016"/>
          </w:tcPr>
          <w:p>
            <w:pPr>
              <w:spacing w:after="0"/>
            </w:pPr>
            <w:r>
              <w:rPr>
                <w:rFonts w:ascii="Microsoft YaHei" w:hAnsi="Microsoft YaHei" w:eastAsia="Microsoft YaHei"/>
                <w:b w:val="0"/>
                <w:color w:val="374151"/>
                <w:sz w:val="17"/>
              </w:rPr>
              <w:t>1525楼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14:40</w:t>
            </w:r>
          </w:p>
        </w:tc>
        <w:tc>
          <w:tcPr>
            <w:tcW w:type="dxa" w:w="2016"/>
          </w:tcPr>
          <w:p>
            <w:pPr>
              <w:spacing w:after="0"/>
            </w:pPr>
            <w:r>
              <w:rPr>
                <w:rFonts w:ascii="Microsoft YaHei" w:hAnsi="Microsoft YaHei" w:eastAsia="Microsoft YaHei"/>
                <w:b w:val="0"/>
                <w:color w:val="374151"/>
                <w:sz w:val="17"/>
              </w:rPr>
              <w:t>2754楼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14:45</w:t>
            </w:r>
          </w:p>
        </w:tc>
        <w:tc>
          <w:tcPr>
            <w:tcW w:type="dxa" w:w="2016"/>
          </w:tcPr>
          <w:p>
            <w:pPr>
              <w:spacing w:after="0"/>
            </w:pPr>
            <w:r>
              <w:rPr>
                <w:rFonts w:ascii="Microsoft YaHei" w:hAnsi="Microsoft YaHei" w:eastAsia="Microsoft YaHei"/>
                <w:b w:val="0"/>
                <w:color w:val="374151"/>
                <w:sz w:val="17"/>
              </w:rPr>
              <w:t>1554楼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14:51</w:t>
            </w:r>
          </w:p>
        </w:tc>
        <w:tc>
          <w:tcPr>
            <w:tcW w:type="dxa" w:w="2016"/>
          </w:tcPr>
          <w:p>
            <w:pPr>
              <w:spacing w:after="0"/>
            </w:pPr>
            <w:r>
              <w:rPr>
                <w:rFonts w:ascii="Microsoft YaHei" w:hAnsi="Microsoft YaHei" w:eastAsia="Microsoft YaHei"/>
                <w:b w:val="0"/>
                <w:color w:val="374151"/>
                <w:sz w:val="17"/>
              </w:rPr>
              <w:t>1096楼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14:51</w:t>
            </w:r>
          </w:p>
        </w:tc>
        <w:tc>
          <w:tcPr>
            <w:tcW w:type="dxa" w:w="2016"/>
          </w:tcPr>
          <w:p>
            <w:pPr>
              <w:spacing w:after="0"/>
            </w:pPr>
            <w:r>
              <w:rPr>
                <w:rFonts w:ascii="Microsoft YaHei" w:hAnsi="Microsoft YaHei" w:eastAsia="Microsoft YaHei"/>
                <w:b w:val="0"/>
                <w:color w:val="374151"/>
                <w:sz w:val="17"/>
              </w:rPr>
              <w:t>1555楼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14:56</w:t>
            </w:r>
          </w:p>
        </w:tc>
        <w:tc>
          <w:tcPr>
            <w:tcW w:type="dxa" w:w="2016"/>
          </w:tcPr>
          <w:p>
            <w:pPr>
              <w:spacing w:after="0"/>
            </w:pPr>
            <w:r>
              <w:rPr>
                <w:rFonts w:ascii="Microsoft YaHei" w:hAnsi="Microsoft YaHei" w:eastAsia="Microsoft YaHei"/>
                <w:b w:val="0"/>
                <w:color w:val="374151"/>
                <w:sz w:val="17"/>
              </w:rPr>
              <w:t>1556楼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14:59</w:t>
            </w:r>
          </w:p>
        </w:tc>
        <w:tc>
          <w:tcPr>
            <w:tcW w:type="dxa" w:w="2016"/>
          </w:tcPr>
          <w:p>
            <w:pPr>
              <w:spacing w:after="0"/>
            </w:pPr>
            <w:r>
              <w:rPr>
                <w:rFonts w:ascii="Microsoft YaHei" w:hAnsi="Microsoft YaHei" w:eastAsia="Microsoft YaHei"/>
                <w:b w:val="0"/>
                <w:color w:val="374151"/>
                <w:sz w:val="17"/>
              </w:rPr>
              <w:t>2755楼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15:00</w:t>
            </w:r>
          </w:p>
        </w:tc>
        <w:tc>
          <w:tcPr>
            <w:tcW w:type="dxa" w:w="2016"/>
          </w:tcPr>
          <w:p>
            <w:pPr>
              <w:spacing w:after="0"/>
            </w:pPr>
            <w:r>
              <w:rPr>
                <w:rFonts w:ascii="Microsoft YaHei" w:hAnsi="Microsoft YaHei" w:eastAsia="Microsoft YaHei"/>
                <w:b w:val="0"/>
                <w:color w:val="374151"/>
                <w:sz w:val="17"/>
              </w:rPr>
              <w:t>1097楼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15:00</w:t>
            </w:r>
          </w:p>
        </w:tc>
        <w:tc>
          <w:tcPr>
            <w:tcW w:type="dxa" w:w="2016"/>
          </w:tcPr>
          <w:p>
            <w:pPr>
              <w:spacing w:after="0"/>
            </w:pPr>
            <w:r>
              <w:rPr>
                <w:rFonts w:ascii="Microsoft YaHei" w:hAnsi="Microsoft YaHei" w:eastAsia="Microsoft YaHei"/>
                <w:b w:val="0"/>
                <w:color w:val="374151"/>
                <w:sz w:val="17"/>
              </w:rPr>
              <w:t>1557楼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15:01</w:t>
            </w:r>
          </w:p>
        </w:tc>
        <w:tc>
          <w:tcPr>
            <w:tcW w:type="dxa" w:w="2016"/>
          </w:tcPr>
          <w:p>
            <w:pPr>
              <w:spacing w:after="0"/>
            </w:pPr>
            <w:r>
              <w:rPr>
                <w:rFonts w:ascii="Microsoft YaHei" w:hAnsi="Microsoft YaHei" w:eastAsia="Microsoft YaHei"/>
                <w:b w:val="0"/>
                <w:color w:val="374151"/>
                <w:sz w:val="17"/>
              </w:rPr>
              <w:t>1558楼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15:04</w:t>
            </w:r>
          </w:p>
        </w:tc>
        <w:tc>
          <w:tcPr>
            <w:tcW w:type="dxa" w:w="2016"/>
          </w:tcPr>
          <w:p>
            <w:pPr>
              <w:spacing w:after="0"/>
            </w:pPr>
            <w:r>
              <w:rPr>
                <w:rFonts w:ascii="Microsoft YaHei" w:hAnsi="Microsoft YaHei" w:eastAsia="Microsoft YaHei"/>
                <w:b w:val="0"/>
                <w:color w:val="374151"/>
                <w:sz w:val="17"/>
              </w:rPr>
              <w:t>911楼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15:04</w:t>
            </w:r>
          </w:p>
        </w:tc>
        <w:tc>
          <w:tcPr>
            <w:tcW w:type="dxa" w:w="2016"/>
          </w:tcPr>
          <w:p>
            <w:pPr>
              <w:spacing w:after="0"/>
            </w:pPr>
            <w:r>
              <w:rPr>
                <w:rFonts w:ascii="Microsoft YaHei" w:hAnsi="Microsoft YaHei" w:eastAsia="Microsoft YaHei"/>
                <w:b w:val="0"/>
                <w:color w:val="374151"/>
                <w:sz w:val="17"/>
              </w:rPr>
              <w:t>2756楼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15:05</w:t>
            </w:r>
          </w:p>
        </w:tc>
        <w:tc>
          <w:tcPr>
            <w:tcW w:type="dxa" w:w="2016"/>
          </w:tcPr>
          <w:p>
            <w:pPr>
              <w:spacing w:after="0"/>
            </w:pPr>
            <w:r>
              <w:rPr>
                <w:rFonts w:ascii="Microsoft YaHei" w:hAnsi="Microsoft YaHei" w:eastAsia="Microsoft YaHei"/>
                <w:b w:val="0"/>
                <w:color w:val="374151"/>
                <w:sz w:val="17"/>
              </w:rPr>
              <w:t>1098楼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15:08</w:t>
            </w:r>
          </w:p>
        </w:tc>
        <w:tc>
          <w:tcPr>
            <w:tcW w:type="dxa" w:w="2016"/>
          </w:tcPr>
          <w:p>
            <w:pPr>
              <w:spacing w:after="0"/>
            </w:pPr>
            <w:r>
              <w:rPr>
                <w:rFonts w:ascii="Microsoft YaHei" w:hAnsi="Microsoft YaHei" w:eastAsia="Microsoft YaHei"/>
                <w:b w:val="0"/>
                <w:color w:val="374151"/>
                <w:sz w:val="17"/>
              </w:rPr>
              <w:t>1099楼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15:09</w:t>
            </w:r>
          </w:p>
        </w:tc>
        <w:tc>
          <w:tcPr>
            <w:tcW w:type="dxa" w:w="2016"/>
          </w:tcPr>
          <w:p>
            <w:pPr>
              <w:spacing w:after="0"/>
            </w:pPr>
            <w:r>
              <w:rPr>
                <w:rFonts w:ascii="Microsoft YaHei" w:hAnsi="Microsoft YaHei" w:eastAsia="Microsoft YaHei"/>
                <w:b w:val="0"/>
                <w:color w:val="374151"/>
                <w:sz w:val="17"/>
              </w:rPr>
              <w:t>1526楼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15:10</w:t>
            </w:r>
          </w:p>
        </w:tc>
        <w:tc>
          <w:tcPr>
            <w:tcW w:type="dxa" w:w="2016"/>
          </w:tcPr>
          <w:p>
            <w:pPr>
              <w:spacing w:after="0"/>
            </w:pPr>
            <w:r>
              <w:rPr>
                <w:rFonts w:ascii="Microsoft YaHei" w:hAnsi="Microsoft YaHei" w:eastAsia="Microsoft YaHei"/>
                <w:b w:val="0"/>
                <w:color w:val="374151"/>
                <w:sz w:val="17"/>
              </w:rPr>
              <w:t>1047楼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15:13</w:t>
            </w:r>
          </w:p>
        </w:tc>
        <w:tc>
          <w:tcPr>
            <w:tcW w:type="dxa" w:w="2016"/>
          </w:tcPr>
          <w:p>
            <w:pPr>
              <w:spacing w:after="0"/>
            </w:pPr>
            <w:r>
              <w:rPr>
                <w:rFonts w:ascii="Microsoft YaHei" w:hAnsi="Microsoft YaHei" w:eastAsia="Microsoft YaHei"/>
                <w:b w:val="0"/>
                <w:color w:val="374151"/>
                <w:sz w:val="17"/>
              </w:rPr>
              <w:t>2757楼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15:15</w:t>
            </w:r>
          </w:p>
        </w:tc>
        <w:tc>
          <w:tcPr>
            <w:tcW w:type="dxa" w:w="2016"/>
          </w:tcPr>
          <w:p>
            <w:pPr>
              <w:spacing w:after="0"/>
            </w:pPr>
            <w:r>
              <w:rPr>
                <w:rFonts w:ascii="Microsoft YaHei" w:hAnsi="Microsoft YaHei" w:eastAsia="Microsoft YaHei"/>
                <w:b w:val="0"/>
                <w:color w:val="374151"/>
                <w:sz w:val="17"/>
              </w:rPr>
              <w:t>454楼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15:18</w:t>
            </w:r>
          </w:p>
        </w:tc>
        <w:tc>
          <w:tcPr>
            <w:tcW w:type="dxa" w:w="2016"/>
          </w:tcPr>
          <w:p>
            <w:pPr>
              <w:spacing w:after="0"/>
            </w:pPr>
            <w:r>
              <w:rPr>
                <w:rFonts w:ascii="Microsoft YaHei" w:hAnsi="Microsoft YaHei" w:eastAsia="Microsoft YaHei"/>
                <w:b w:val="0"/>
                <w:color w:val="374151"/>
                <w:sz w:val="17"/>
              </w:rPr>
              <w:t>2758楼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15:19</w:t>
            </w:r>
          </w:p>
        </w:tc>
        <w:tc>
          <w:tcPr>
            <w:tcW w:type="dxa" w:w="2016"/>
          </w:tcPr>
          <w:p>
            <w:pPr>
              <w:spacing w:after="0"/>
            </w:pPr>
            <w:r>
              <w:rPr>
                <w:rFonts w:ascii="Microsoft YaHei" w:hAnsi="Microsoft YaHei" w:eastAsia="Microsoft YaHei"/>
                <w:b w:val="0"/>
                <w:color w:val="374151"/>
                <w:sz w:val="17"/>
              </w:rPr>
              <w:t>1068楼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15:23</w:t>
            </w:r>
          </w:p>
        </w:tc>
        <w:tc>
          <w:tcPr>
            <w:tcW w:type="dxa" w:w="2016"/>
          </w:tcPr>
          <w:p>
            <w:pPr>
              <w:spacing w:after="0"/>
            </w:pPr>
            <w:r>
              <w:rPr>
                <w:rFonts w:ascii="Microsoft YaHei" w:hAnsi="Microsoft YaHei" w:eastAsia="Microsoft YaHei"/>
                <w:b w:val="0"/>
                <w:color w:val="374151"/>
                <w:sz w:val="17"/>
              </w:rPr>
              <w:t>1069楼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15:31</w:t>
            </w:r>
          </w:p>
        </w:tc>
        <w:tc>
          <w:tcPr>
            <w:tcW w:type="dxa" w:w="2016"/>
          </w:tcPr>
          <w:p>
            <w:pPr>
              <w:spacing w:after="0"/>
            </w:pPr>
            <w:r>
              <w:rPr>
                <w:rFonts w:ascii="Microsoft YaHei" w:hAnsi="Microsoft YaHei" w:eastAsia="Microsoft YaHei"/>
                <w:b w:val="0"/>
                <w:color w:val="374151"/>
                <w:sz w:val="17"/>
              </w:rPr>
              <w:t>1527楼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15:31</w:t>
            </w:r>
          </w:p>
        </w:tc>
        <w:tc>
          <w:tcPr>
            <w:tcW w:type="dxa" w:w="2016"/>
          </w:tcPr>
          <w:p>
            <w:pPr>
              <w:spacing w:after="0"/>
            </w:pPr>
            <w:r>
              <w:rPr>
                <w:rFonts w:ascii="Microsoft YaHei" w:hAnsi="Microsoft YaHei" w:eastAsia="Microsoft YaHei"/>
                <w:b w:val="0"/>
                <w:color w:val="374151"/>
                <w:sz w:val="17"/>
              </w:rPr>
              <w:t>2759楼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15:32</w:t>
            </w:r>
          </w:p>
        </w:tc>
        <w:tc>
          <w:tcPr>
            <w:tcW w:type="dxa" w:w="2016"/>
          </w:tcPr>
          <w:p>
            <w:pPr>
              <w:spacing w:after="0"/>
            </w:pPr>
            <w:r>
              <w:rPr>
                <w:rFonts w:ascii="Microsoft YaHei" w:hAnsi="Microsoft YaHei" w:eastAsia="Microsoft YaHei"/>
                <w:b w:val="0"/>
                <w:color w:val="374151"/>
                <w:sz w:val="17"/>
              </w:rPr>
              <w:t>2760楼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15:44</w:t>
            </w:r>
          </w:p>
        </w:tc>
        <w:tc>
          <w:tcPr>
            <w:tcW w:type="dxa" w:w="2016"/>
          </w:tcPr>
          <w:p>
            <w:pPr>
              <w:spacing w:after="0"/>
            </w:pPr>
            <w:r>
              <w:rPr>
                <w:rFonts w:ascii="Microsoft YaHei" w:hAnsi="Microsoft YaHei" w:eastAsia="Microsoft YaHei"/>
                <w:b w:val="0"/>
                <w:color w:val="374151"/>
                <w:sz w:val="17"/>
              </w:rPr>
              <w:t>2761楼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15:53</w:t>
            </w:r>
          </w:p>
        </w:tc>
        <w:tc>
          <w:tcPr>
            <w:tcW w:type="dxa" w:w="2016"/>
          </w:tcPr>
          <w:p>
            <w:pPr>
              <w:spacing w:after="0"/>
            </w:pPr>
            <w:r>
              <w:rPr>
                <w:rFonts w:ascii="Microsoft YaHei" w:hAnsi="Microsoft YaHei" w:eastAsia="Microsoft YaHei"/>
                <w:b w:val="0"/>
                <w:color w:val="374151"/>
                <w:sz w:val="17"/>
              </w:rPr>
              <w:t>2762楼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16:01</w:t>
            </w:r>
          </w:p>
        </w:tc>
        <w:tc>
          <w:tcPr>
            <w:tcW w:type="dxa" w:w="2016"/>
          </w:tcPr>
          <w:p>
            <w:pPr>
              <w:spacing w:after="0"/>
            </w:pPr>
            <w:r>
              <w:rPr>
                <w:rFonts w:ascii="Microsoft YaHei" w:hAnsi="Microsoft YaHei" w:eastAsia="Microsoft YaHei"/>
                <w:b w:val="0"/>
                <w:color w:val="374151"/>
                <w:sz w:val="17"/>
              </w:rPr>
              <w:t>455楼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16:12</w:t>
            </w:r>
          </w:p>
        </w:tc>
        <w:tc>
          <w:tcPr>
            <w:tcW w:type="dxa" w:w="2016"/>
          </w:tcPr>
          <w:p>
            <w:pPr>
              <w:spacing w:after="0"/>
            </w:pPr>
            <w:r>
              <w:rPr>
                <w:rFonts w:ascii="Microsoft YaHei" w:hAnsi="Microsoft YaHei" w:eastAsia="Microsoft YaHei"/>
                <w:b w:val="0"/>
                <w:color w:val="374151"/>
                <w:sz w:val="17"/>
              </w:rPr>
              <w:t>444楼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16:22</w:t>
            </w:r>
          </w:p>
        </w:tc>
        <w:tc>
          <w:tcPr>
            <w:tcW w:type="dxa" w:w="2016"/>
          </w:tcPr>
          <w:p>
            <w:pPr>
              <w:spacing w:after="0"/>
            </w:pPr>
            <w:r>
              <w:rPr>
                <w:rFonts w:ascii="Microsoft YaHei" w:hAnsi="Microsoft YaHei" w:eastAsia="Microsoft YaHei"/>
                <w:b w:val="0"/>
                <w:color w:val="374151"/>
                <w:sz w:val="17"/>
              </w:rPr>
              <w:t>117楼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16:40</w:t>
            </w:r>
          </w:p>
        </w:tc>
        <w:tc>
          <w:tcPr>
            <w:tcW w:type="dxa" w:w="2016"/>
          </w:tcPr>
          <w:p>
            <w:pPr>
              <w:spacing w:after="0"/>
            </w:pPr>
            <w:r>
              <w:rPr>
                <w:rFonts w:ascii="Microsoft YaHei" w:hAnsi="Microsoft YaHei" w:eastAsia="Microsoft YaHei"/>
                <w:b w:val="0"/>
                <w:color w:val="374151"/>
                <w:sz w:val="17"/>
              </w:rPr>
              <w:t>1100楼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16:46</w:t>
            </w:r>
          </w:p>
        </w:tc>
        <w:tc>
          <w:tcPr>
            <w:tcW w:type="dxa" w:w="2016"/>
          </w:tcPr>
          <w:p>
            <w:pPr>
              <w:spacing w:after="0"/>
            </w:pPr>
            <w:r>
              <w:rPr>
                <w:rFonts w:ascii="Microsoft YaHei" w:hAnsi="Microsoft YaHei" w:eastAsia="Microsoft YaHei"/>
                <w:b w:val="0"/>
                <w:color w:val="374151"/>
                <w:sz w:val="17"/>
              </w:rPr>
              <w:t>118楼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16:51</w:t>
            </w:r>
          </w:p>
        </w:tc>
        <w:tc>
          <w:tcPr>
            <w:tcW w:type="dxa" w:w="2016"/>
          </w:tcPr>
          <w:p>
            <w:pPr>
              <w:spacing w:after="0"/>
            </w:pPr>
            <w:r>
              <w:rPr>
                <w:rFonts w:ascii="Microsoft YaHei" w:hAnsi="Microsoft YaHei" w:eastAsia="Microsoft YaHei"/>
                <w:b w:val="0"/>
                <w:color w:val="374151"/>
                <w:sz w:val="17"/>
              </w:rPr>
              <w:t>119楼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16:52</w:t>
            </w:r>
          </w:p>
        </w:tc>
        <w:tc>
          <w:tcPr>
            <w:tcW w:type="dxa" w:w="2016"/>
          </w:tcPr>
          <w:p>
            <w:pPr>
              <w:spacing w:after="0"/>
            </w:pPr>
            <w:r>
              <w:rPr>
                <w:rFonts w:ascii="Microsoft YaHei" w:hAnsi="Microsoft YaHei" w:eastAsia="Microsoft YaHei"/>
                <w:b w:val="0"/>
                <w:color w:val="374151"/>
                <w:sz w:val="17"/>
              </w:rPr>
              <w:t>1048楼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16:58</w:t>
            </w:r>
          </w:p>
        </w:tc>
        <w:tc>
          <w:tcPr>
            <w:tcW w:type="dxa" w:w="2016"/>
          </w:tcPr>
          <w:p>
            <w:pPr>
              <w:spacing w:after="0"/>
            </w:pPr>
            <w:r>
              <w:rPr>
                <w:rFonts w:ascii="Microsoft YaHei" w:hAnsi="Microsoft YaHei" w:eastAsia="Microsoft YaHei"/>
                <w:b w:val="0"/>
                <w:color w:val="374151"/>
                <w:sz w:val="17"/>
              </w:rPr>
              <w:t>120楼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17:01</w:t>
            </w:r>
          </w:p>
        </w:tc>
        <w:tc>
          <w:tcPr>
            <w:tcW w:type="dxa" w:w="2016"/>
          </w:tcPr>
          <w:p>
            <w:pPr>
              <w:spacing w:after="0"/>
            </w:pPr>
            <w:r>
              <w:rPr>
                <w:rFonts w:ascii="Microsoft YaHei" w:hAnsi="Microsoft YaHei" w:eastAsia="Microsoft YaHei"/>
                <w:b w:val="0"/>
                <w:color w:val="374151"/>
                <w:sz w:val="17"/>
              </w:rPr>
              <w:t>1101楼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17:05</w:t>
            </w:r>
          </w:p>
        </w:tc>
        <w:tc>
          <w:tcPr>
            <w:tcW w:type="dxa" w:w="2016"/>
          </w:tcPr>
          <w:p>
            <w:pPr>
              <w:spacing w:after="0"/>
            </w:pPr>
            <w:r>
              <w:rPr>
                <w:rFonts w:ascii="Microsoft YaHei" w:hAnsi="Microsoft YaHei" w:eastAsia="Microsoft YaHei"/>
                <w:b w:val="0"/>
                <w:color w:val="374151"/>
                <w:sz w:val="17"/>
              </w:rPr>
              <w:t>2763楼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17:10</w:t>
            </w:r>
          </w:p>
        </w:tc>
        <w:tc>
          <w:tcPr>
            <w:tcW w:type="dxa" w:w="2016"/>
          </w:tcPr>
          <w:p>
            <w:pPr>
              <w:spacing w:after="0"/>
            </w:pPr>
            <w:r>
              <w:rPr>
                <w:rFonts w:ascii="Microsoft YaHei" w:hAnsi="Microsoft YaHei" w:eastAsia="Microsoft YaHei"/>
                <w:b w:val="0"/>
                <w:color w:val="374151"/>
                <w:sz w:val="17"/>
              </w:rPr>
              <w:t>1049楼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17:12</w:t>
            </w:r>
          </w:p>
        </w:tc>
        <w:tc>
          <w:tcPr>
            <w:tcW w:type="dxa" w:w="2016"/>
          </w:tcPr>
          <w:p>
            <w:pPr>
              <w:spacing w:after="0"/>
            </w:pPr>
            <w:r>
              <w:rPr>
                <w:rFonts w:ascii="Microsoft YaHei" w:hAnsi="Microsoft YaHei" w:eastAsia="Microsoft YaHei"/>
                <w:b w:val="0"/>
                <w:color w:val="374151"/>
                <w:sz w:val="17"/>
              </w:rPr>
              <w:t>121楼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17:12</w:t>
            </w:r>
          </w:p>
        </w:tc>
        <w:tc>
          <w:tcPr>
            <w:tcW w:type="dxa" w:w="2016"/>
          </w:tcPr>
          <w:p>
            <w:pPr>
              <w:spacing w:after="0"/>
            </w:pPr>
            <w:r>
              <w:rPr>
                <w:rFonts w:ascii="Microsoft YaHei" w:hAnsi="Microsoft YaHei" w:eastAsia="Microsoft YaHei"/>
                <w:b w:val="0"/>
                <w:color w:val="374151"/>
                <w:sz w:val="17"/>
              </w:rPr>
              <w:t>2764楼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17:17</w:t>
            </w:r>
          </w:p>
        </w:tc>
        <w:tc>
          <w:tcPr>
            <w:tcW w:type="dxa" w:w="2016"/>
          </w:tcPr>
          <w:p>
            <w:pPr>
              <w:spacing w:after="0"/>
            </w:pPr>
            <w:r>
              <w:rPr>
                <w:rFonts w:ascii="Microsoft YaHei" w:hAnsi="Microsoft YaHei" w:eastAsia="Microsoft YaHei"/>
                <w:b w:val="0"/>
                <w:color w:val="374151"/>
                <w:sz w:val="17"/>
              </w:rPr>
              <w:t>1050楼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17:17</w:t>
            </w:r>
          </w:p>
        </w:tc>
        <w:tc>
          <w:tcPr>
            <w:tcW w:type="dxa" w:w="2016"/>
          </w:tcPr>
          <w:p>
            <w:pPr>
              <w:spacing w:after="0"/>
            </w:pPr>
            <w:r>
              <w:rPr>
                <w:rFonts w:ascii="Microsoft YaHei" w:hAnsi="Microsoft YaHei" w:eastAsia="Microsoft YaHei"/>
                <w:b w:val="0"/>
                <w:color w:val="374151"/>
                <w:sz w:val="17"/>
              </w:rPr>
              <w:t>1102楼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17:20</w:t>
            </w:r>
          </w:p>
        </w:tc>
        <w:tc>
          <w:tcPr>
            <w:tcW w:type="dxa" w:w="2016"/>
          </w:tcPr>
          <w:p>
            <w:pPr>
              <w:spacing w:after="0"/>
            </w:pPr>
            <w:r>
              <w:rPr>
                <w:rFonts w:ascii="Microsoft YaHei" w:hAnsi="Microsoft YaHei" w:eastAsia="Microsoft YaHei"/>
                <w:b w:val="0"/>
                <w:color w:val="374151"/>
                <w:sz w:val="17"/>
              </w:rPr>
              <w:t>2765楼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17:26</w:t>
            </w:r>
          </w:p>
        </w:tc>
        <w:tc>
          <w:tcPr>
            <w:tcW w:type="dxa" w:w="2016"/>
          </w:tcPr>
          <w:p>
            <w:pPr>
              <w:spacing w:after="0"/>
            </w:pPr>
            <w:r>
              <w:rPr>
                <w:rFonts w:ascii="Microsoft YaHei" w:hAnsi="Microsoft YaHei" w:eastAsia="Microsoft YaHei"/>
                <w:b w:val="0"/>
                <w:color w:val="374151"/>
                <w:sz w:val="17"/>
              </w:rPr>
              <w:t>2766楼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17:27</w:t>
            </w:r>
          </w:p>
        </w:tc>
        <w:tc>
          <w:tcPr>
            <w:tcW w:type="dxa" w:w="2016"/>
          </w:tcPr>
          <w:p>
            <w:pPr>
              <w:spacing w:after="0"/>
            </w:pPr>
            <w:r>
              <w:rPr>
                <w:rFonts w:ascii="Microsoft YaHei" w:hAnsi="Microsoft YaHei" w:eastAsia="Microsoft YaHei"/>
                <w:b w:val="0"/>
                <w:color w:val="374151"/>
                <w:sz w:val="17"/>
              </w:rPr>
              <w:t>122楼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17:44</w:t>
            </w:r>
          </w:p>
        </w:tc>
        <w:tc>
          <w:tcPr>
            <w:tcW w:type="dxa" w:w="2016"/>
          </w:tcPr>
          <w:p>
            <w:pPr>
              <w:spacing w:after="0"/>
            </w:pPr>
            <w:r>
              <w:rPr>
                <w:rFonts w:ascii="Microsoft YaHei" w:hAnsi="Microsoft YaHei" w:eastAsia="Microsoft YaHei"/>
                <w:b w:val="0"/>
                <w:color w:val="374151"/>
                <w:sz w:val="17"/>
              </w:rPr>
              <w:t>1103楼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18:09</w:t>
            </w:r>
          </w:p>
        </w:tc>
        <w:tc>
          <w:tcPr>
            <w:tcW w:type="dxa" w:w="2016"/>
          </w:tcPr>
          <w:p>
            <w:pPr>
              <w:spacing w:after="0"/>
            </w:pPr>
            <w:r>
              <w:rPr>
                <w:rFonts w:ascii="Microsoft YaHei" w:hAnsi="Microsoft YaHei" w:eastAsia="Microsoft YaHei"/>
                <w:b w:val="0"/>
                <w:color w:val="374151"/>
                <w:sz w:val="17"/>
              </w:rPr>
              <w:t>123楼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19:08</w:t>
            </w:r>
          </w:p>
        </w:tc>
        <w:tc>
          <w:tcPr>
            <w:tcW w:type="dxa" w:w="2016"/>
          </w:tcPr>
          <w:p>
            <w:pPr>
              <w:spacing w:after="0"/>
            </w:pPr>
            <w:r>
              <w:rPr>
                <w:rFonts w:ascii="Microsoft YaHei" w:hAnsi="Microsoft YaHei" w:eastAsia="Microsoft YaHei"/>
                <w:b w:val="0"/>
                <w:color w:val="374151"/>
                <w:sz w:val="17"/>
              </w:rPr>
              <w:t>912楼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光通信/光模块、半导体设备/材料/封测、存储/HBM</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19:40</w:t>
            </w:r>
          </w:p>
        </w:tc>
        <w:tc>
          <w:tcPr>
            <w:tcW w:type="dxa" w:w="2016"/>
          </w:tcPr>
          <w:p>
            <w:pPr>
              <w:spacing w:after="0"/>
            </w:pPr>
            <w:r>
              <w:rPr>
                <w:rFonts w:ascii="Microsoft YaHei" w:hAnsi="Microsoft YaHei" w:eastAsia="Microsoft YaHei"/>
                <w:b w:val="0"/>
                <w:color w:val="374151"/>
                <w:sz w:val="17"/>
              </w:rPr>
              <w:t>913楼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19:40</w:t>
            </w:r>
          </w:p>
        </w:tc>
        <w:tc>
          <w:tcPr>
            <w:tcW w:type="dxa" w:w="2016"/>
          </w:tcPr>
          <w:p>
            <w:pPr>
              <w:spacing w:after="0"/>
            </w:pPr>
            <w:r>
              <w:rPr>
                <w:rFonts w:ascii="Microsoft YaHei" w:hAnsi="Microsoft YaHei" w:eastAsia="Microsoft YaHei"/>
                <w:b w:val="0"/>
                <w:color w:val="374151"/>
                <w:sz w:val="17"/>
              </w:rPr>
              <w:t>2767楼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19:44</w:t>
            </w:r>
          </w:p>
        </w:tc>
        <w:tc>
          <w:tcPr>
            <w:tcW w:type="dxa" w:w="2016"/>
          </w:tcPr>
          <w:p>
            <w:pPr>
              <w:spacing w:after="0"/>
            </w:pPr>
            <w:r>
              <w:rPr>
                <w:rFonts w:ascii="Microsoft YaHei" w:hAnsi="Microsoft YaHei" w:eastAsia="Microsoft YaHei"/>
                <w:b w:val="0"/>
                <w:color w:val="374151"/>
                <w:sz w:val="17"/>
              </w:rPr>
              <w:t>914楼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19:46</w:t>
            </w:r>
          </w:p>
        </w:tc>
        <w:tc>
          <w:tcPr>
            <w:tcW w:type="dxa" w:w="2016"/>
          </w:tcPr>
          <w:p>
            <w:pPr>
              <w:spacing w:after="0"/>
            </w:pPr>
            <w:r>
              <w:rPr>
                <w:rFonts w:ascii="Microsoft YaHei" w:hAnsi="Microsoft YaHei" w:eastAsia="Microsoft YaHei"/>
                <w:b w:val="0"/>
                <w:color w:val="374151"/>
                <w:sz w:val="17"/>
              </w:rPr>
              <w:t>1528楼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19:52</w:t>
            </w:r>
          </w:p>
        </w:tc>
        <w:tc>
          <w:tcPr>
            <w:tcW w:type="dxa" w:w="2016"/>
          </w:tcPr>
          <w:p>
            <w:pPr>
              <w:spacing w:after="0"/>
            </w:pPr>
            <w:r>
              <w:rPr>
                <w:rFonts w:ascii="Microsoft YaHei" w:hAnsi="Microsoft YaHei" w:eastAsia="Microsoft YaHei"/>
                <w:b w:val="0"/>
                <w:color w:val="374151"/>
                <w:sz w:val="17"/>
              </w:rPr>
              <w:t>915楼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半导体设备/材料/封测、有色金属</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20:09</w:t>
            </w:r>
          </w:p>
        </w:tc>
        <w:tc>
          <w:tcPr>
            <w:tcW w:type="dxa" w:w="2016"/>
          </w:tcPr>
          <w:p>
            <w:pPr>
              <w:spacing w:after="0"/>
            </w:pPr>
            <w:r>
              <w:rPr>
                <w:rFonts w:ascii="Microsoft YaHei" w:hAnsi="Microsoft YaHei" w:eastAsia="Microsoft YaHei"/>
                <w:b w:val="0"/>
                <w:color w:val="374151"/>
                <w:sz w:val="17"/>
              </w:rPr>
              <w:t>1104楼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20:19</w:t>
            </w:r>
          </w:p>
        </w:tc>
        <w:tc>
          <w:tcPr>
            <w:tcW w:type="dxa" w:w="2016"/>
          </w:tcPr>
          <w:p>
            <w:pPr>
              <w:spacing w:after="0"/>
            </w:pPr>
            <w:r>
              <w:rPr>
                <w:rFonts w:ascii="Microsoft YaHei" w:hAnsi="Microsoft YaHei" w:eastAsia="Microsoft YaHei"/>
                <w:b w:val="0"/>
                <w:color w:val="374151"/>
                <w:sz w:val="17"/>
              </w:rPr>
              <w:t>1105楼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20:40</w:t>
            </w:r>
          </w:p>
        </w:tc>
        <w:tc>
          <w:tcPr>
            <w:tcW w:type="dxa" w:w="2016"/>
          </w:tcPr>
          <w:p>
            <w:pPr>
              <w:spacing w:after="0"/>
            </w:pPr>
            <w:r>
              <w:rPr>
                <w:rFonts w:ascii="Microsoft YaHei" w:hAnsi="Microsoft YaHei" w:eastAsia="Microsoft YaHei"/>
                <w:b w:val="0"/>
                <w:color w:val="374151"/>
                <w:sz w:val="17"/>
              </w:rPr>
              <w:t>2768楼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20:51</w:t>
            </w:r>
          </w:p>
        </w:tc>
        <w:tc>
          <w:tcPr>
            <w:tcW w:type="dxa" w:w="2016"/>
          </w:tcPr>
          <w:p>
            <w:pPr>
              <w:spacing w:after="0"/>
            </w:pPr>
            <w:r>
              <w:rPr>
                <w:rFonts w:ascii="Microsoft YaHei" w:hAnsi="Microsoft YaHei" w:eastAsia="Microsoft YaHei"/>
                <w:b w:val="0"/>
                <w:color w:val="374151"/>
                <w:sz w:val="17"/>
              </w:rPr>
              <w:t>1106楼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21:52</w:t>
            </w:r>
          </w:p>
        </w:tc>
        <w:tc>
          <w:tcPr>
            <w:tcW w:type="dxa" w:w="2016"/>
          </w:tcPr>
          <w:p>
            <w:pPr>
              <w:spacing w:after="0"/>
            </w:pPr>
            <w:r>
              <w:rPr>
                <w:rFonts w:ascii="Microsoft YaHei" w:hAnsi="Microsoft YaHei" w:eastAsia="Microsoft YaHei"/>
                <w:b w:val="0"/>
                <w:color w:val="374151"/>
                <w:sz w:val="17"/>
              </w:rPr>
              <w:t>1529楼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23:22</w:t>
            </w:r>
          </w:p>
        </w:tc>
        <w:tc>
          <w:tcPr>
            <w:tcW w:type="dxa" w:w="2016"/>
          </w:tcPr>
          <w:p>
            <w:pPr>
              <w:spacing w:after="0"/>
            </w:pPr>
            <w:r>
              <w:rPr>
                <w:rFonts w:ascii="Microsoft YaHei" w:hAnsi="Microsoft YaHei" w:eastAsia="Microsoft YaHei"/>
                <w:b w:val="0"/>
                <w:color w:val="374151"/>
                <w:sz w:val="17"/>
              </w:rPr>
              <w:t>1530楼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2026-05-26 00:05  |  905楼  |  UID 64648193  |  A类</w:t>
            </w:r>
          </w:p>
        </w:tc>
      </w:tr>
      <w:tr>
        <w:tc>
          <w:tcPr>
            <w:tcW w:type="dxa" w:w="10080"/>
          </w:tcPr>
          <w:p>
            <w:pPr>
              <w:spacing w:line="276" w:lineRule="auto" w:after="80"/>
            </w:pPr>
            <w:r>
              <w:rPr>
                <w:rFonts w:ascii="Microsoft YaHei" w:hAnsi="Microsoft YaHei" w:eastAsia="Microsoft YaHei"/>
                <w:b w:val="0"/>
                <w:sz w:val="19"/>
              </w:rPr>
              <w:t>Reply 身处漩涡之中 (2026-05-26 00:00):</w:t>
            </w:r>
          </w:p>
          <w:p>
            <w:pPr>
              <w:spacing w:line="276" w:lineRule="auto" w:after="80"/>
            </w:pPr>
            <w:r>
              <w:rPr>
                <w:rFonts w:ascii="Microsoft YaHei" w:hAnsi="Microsoft YaHei" w:eastAsia="Microsoft YaHei"/>
                <w:b w:val="0"/>
                <w:sz w:val="19"/>
              </w:rPr>
              <w:t>哽咽...居然没人看好斯巴达吗...抽泣</w:t>
            </w:r>
            <w:r>
              <w:br/>
            </w:r>
            <w:r>
              <w:rPr>
                <w:rFonts w:ascii="Microsoft YaHei" w:hAnsi="Microsoft YaHei" w:eastAsia="Microsoft YaHei"/>
                <w:b w:val="0"/>
                <w:sz w:val="19"/>
              </w:rPr>
              <w:t>[del]竞价就按了个底仓进去，出来一看士兰微好像也走的不错，不知道是不是被蹭的[/del]</w:t>
            </w:r>
          </w:p>
          <w:p>
            <w:pPr>
              <w:spacing w:line="276" w:lineRule="auto" w:after="80"/>
            </w:pPr>
            <w:r>
              <w:rPr>
                <w:rFonts w:ascii="Microsoft YaHei" w:hAnsi="Microsoft YaHei" w:eastAsia="Microsoft YaHei"/>
                <w:b w:val="0"/>
                <w:sz w:val="19"/>
              </w:rPr>
              <w:t>斯巴达资产太重了弹性肯定没这两个好，士兰微往前翻了一下好像最多就6个多点，资金不太认</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杂毛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狼大分层：杂毛；只有趋势行情里核心/风向标/龙头分层才有较高解释力。 / 阶段定位：埋伏；需用放量/缩量、筹码交换和核心标的验证。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若未明确点名板块在盘前/开盘前后仍有量能、核心标的和板块联动，且分层定位(杂毛)与阶段(埋伏)被盘面确认，则该方向更可能延续；否则只当作当时盘面观察。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盘前/开盘前 / 观察 / 分层:杂毛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2026-05-26 01:05  |  357楼  |  UID 38090976  |  A类</w:t>
            </w:r>
          </w:p>
        </w:tc>
      </w:tr>
      <w:tr>
        <w:tc>
          <w:tcPr>
            <w:tcW w:type="dxa" w:w="10080"/>
          </w:tcPr>
          <w:p>
            <w:pPr>
              <w:spacing w:line="276" w:lineRule="auto" w:after="80"/>
            </w:pPr>
            <w:r>
              <w:rPr>
                <w:rFonts w:ascii="Microsoft YaHei" w:hAnsi="Microsoft YaHei" w:eastAsia="Microsoft YaHei"/>
                <w:b w:val="0"/>
                <w:sz w:val="19"/>
              </w:rPr>
              <w:t>Reply Amupter (2026-05-25 23:40):</w:t>
            </w:r>
          </w:p>
          <w:p>
            <w:pPr>
              <w:spacing w:line="276" w:lineRule="auto" w:after="80"/>
            </w:pPr>
            <w:r>
              <w:rPr>
                <w:rFonts w:ascii="Microsoft YaHei" w:hAnsi="Microsoft YaHei" w:eastAsia="Microsoft YaHei"/>
                <w:b w:val="0"/>
                <w:sz w:val="19"/>
              </w:rPr>
              <w:t>按鱼大风格，今天光迅到线给了舒服的买点，加上鱼大今天没有亢奋以及刚刚提光的时候的用词，89不离10</w:t>
            </w:r>
          </w:p>
          <w:p>
            <w:pPr>
              <w:spacing w:line="276" w:lineRule="auto" w:after="80"/>
            </w:pPr>
            <w:r>
              <w:rPr>
                <w:rFonts w:ascii="Microsoft YaHei" w:hAnsi="Microsoft YaHei" w:eastAsia="Microsoft YaHei"/>
                <w:b w:val="0"/>
                <w:sz w:val="19"/>
              </w:rPr>
              <w:t>光迅没有很好的基本面，纯资金做起来的二线光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sora496这条主要围绕光通信/光模块；涉及标的：光迅→光迅科技(002281)/光通信/光模块。</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光迅 → 光迅科技（002281，光通信/光模块，内置映射）</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2026-05-25：上证指数+0.96%，深证成指+1.66%，创业板指+2.10%，科创50+5.88%，中证1000+1.23%；上证成交额约14457亿元；指数整体偏强。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层级判断：光通信/光模块。 / 狼大分层：不足以判断；只有趋势行情里核心/风向标/龙头分层才有较高解释力。 / 阶段定位：不足以判断；需用放量/缩量、筹码交换和核心标的验证。 / 个股/简称：光迅→光迅科技(002281)/光通信/光模块。</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把光通信/光模块、光迅科技(002281)记录为观察样本，复盘T+5/T+20表现；若方向兑现则归因于量能/主线/技术结构/核心分层，若失败则标注假突破、情绪脉冲、核心走弱或市场环境错配。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盘前/开盘前 / 光通信/光模块；记录原文、当时市场环境、验证条件、失效条件和后续复盘结论。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2026-05-26 01:07  |  1081楼  |  UID 42162697  |  A类</w:t>
            </w:r>
          </w:p>
        </w:tc>
      </w:tr>
      <w:tr>
        <w:tc>
          <w:tcPr>
            <w:tcW w:type="dxa" w:w="10080"/>
          </w:tcPr>
          <w:p>
            <w:pPr>
              <w:spacing w:line="276" w:lineRule="auto" w:after="80"/>
            </w:pPr>
            <w:r>
              <w:rPr>
                <w:rFonts w:ascii="Microsoft YaHei" w:hAnsi="Microsoft YaHei" w:eastAsia="Microsoft YaHei"/>
                <w:b w:val="0"/>
                <w:sz w:val="19"/>
              </w:rPr>
              <w:t>Reply Reply 一生一股绊倒铁盒 (2026-05-26 00:05)</w:t>
            </w:r>
          </w:p>
          <w:p>
            <w:pPr>
              <w:spacing w:line="276" w:lineRule="auto" w:after="80"/>
            </w:pPr>
            <w:r>
              <w:rPr>
                <w:rFonts w:ascii="Microsoft YaHei" w:hAnsi="Microsoft YaHei" w:eastAsia="Microsoft YaHei"/>
                <w:b w:val="0"/>
                <w:sz w:val="19"/>
              </w:rPr>
              <w:t>我去，还以为我埋伏的功率半岛+fpga+军工+车规mcu的票也有人关注了 [del]看来热度确实路边[/del]</w:t>
            </w:r>
          </w:p>
          <w:p>
            <w:pPr>
              <w:spacing w:line="276" w:lineRule="auto" w:after="80"/>
            </w:pPr>
            <w:r>
              <w:rPr>
                <w:rFonts w:ascii="Microsoft YaHei" w:hAnsi="Microsoft YaHei" w:eastAsia="Microsoft YaHei"/>
                <w:b w:val="0"/>
                <w:sz w:val="19"/>
              </w:rPr>
              <w:t>功率半岛偏应用端的，肯定是行业刚需，问题是现在半导体板块全是看似一堆市梦率高的在拔估值(如果不看图哥小表格的话)，功率半岛作为应用侧的想象力会差一些，不容易吸引资金</w:t>
            </w:r>
          </w:p>
          <w:p>
            <w:pPr>
              <w:spacing w:line="276" w:lineRule="auto" w:after="80"/>
            </w:pPr>
            <w:r>
              <w:rPr>
                <w:rFonts w:ascii="Microsoft YaHei" w:hAnsi="Microsoft YaHei" w:eastAsia="Microsoft YaHei"/>
                <w:b w:val="0"/>
                <w:sz w:val="19"/>
              </w:rPr>
              <w:t>[del]我说白了，就是冲着应用端估值修复基本面才来埋伏这个方向的[/del]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层级判断：半导体设备/材料/封测。 / 狼大分层：不足以判断；只有趋势行情里核心/风向标/龙头分层才有较高解释力。 / 阶段定位：埋伏；需用放量/缩量、筹码交换和核心标的验证。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若半导体设备/材料/封测在盘前/开盘前后仍有量能、核心标的和板块联动，且分层定位(不足以判断)与阶段(埋伏)被盘面确认，则该方向更可能延续；否则只当作当时盘面观察。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盘前/开盘前 / 半导体设备/材料/封测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2026-05-26 01:09  |  1082楼  |  UID 42162697  |  C类</w:t>
            </w:r>
          </w:p>
        </w:tc>
      </w:tr>
      <w:tr>
        <w:tc>
          <w:tcPr>
            <w:tcW w:type="dxa" w:w="10080"/>
          </w:tcPr>
          <w:p>
            <w:pPr>
              <w:spacing w:line="276" w:lineRule="auto" w:after="80"/>
            </w:pPr>
            <w:r>
              <w:rPr>
                <w:rFonts w:ascii="Microsoft YaHei" w:hAnsi="Microsoft YaHei" w:eastAsia="Microsoft YaHei"/>
                <w:b w:val="0"/>
                <w:sz w:val="19"/>
              </w:rPr>
              <w:t>Reply Reply zsc00123456789 (2026-05-25 22:27)</w:t>
            </w:r>
          </w:p>
          <w:p>
            <w:pPr>
              <w:spacing w:line="276" w:lineRule="auto" w:after="80"/>
            </w:pPr>
            <w:r>
              <w:rPr>
                <w:rFonts w:ascii="Microsoft YaHei" w:hAnsi="Microsoft YaHei" w:eastAsia="Microsoft YaHei"/>
                <w:b w:val="0"/>
                <w:sz w:val="19"/>
              </w:rPr>
              <w:t>长治。</w:t>
            </w:r>
            <w:r>
              <w:br/>
            </w:r>
            <w:r>
              <w:rPr>
                <w:rFonts w:ascii="Microsoft YaHei" w:hAnsi="Microsoft YaHei" w:eastAsia="Microsoft YaHei"/>
                <w:b w:val="0"/>
                <w:sz w:val="19"/>
              </w:rPr>
              <w:t>作为和河南一样省内没有985的大省，能在京读到博已经很感慨了，希望全力做多国家，自立自强。</w:t>
            </w:r>
          </w:p>
          <w:p>
            <w:pPr>
              <w:spacing w:line="276" w:lineRule="auto" w:after="80"/>
            </w:pPr>
            <w:r>
              <w:rPr>
                <w:rFonts w:ascii="Microsoft YaHei" w:hAnsi="Microsoft YaHei" w:eastAsia="Microsoft YaHei"/>
                <w:b w:val="0"/>
                <w:sz w:val="19"/>
              </w:rPr>
              <w:t>题外话：等明年开了688/300权限一定来一手理工导航做多我们学校[s:ac:黑枪]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2026-05-26 08:09  |  1033楼  |  UID 65329649  |  C类</w:t>
            </w:r>
          </w:p>
        </w:tc>
      </w:tr>
      <w:tr>
        <w:tc>
          <w:tcPr>
            <w:tcW w:type="dxa" w:w="10080"/>
          </w:tcPr>
          <w:p>
            <w:pPr>
              <w:spacing w:line="276" w:lineRule="auto" w:after="80"/>
            </w:pPr>
            <w:r>
              <w:rPr>
                <w:rFonts w:ascii="Microsoft YaHei" w:hAnsi="Microsoft YaHei" w:eastAsia="Microsoft YaHei"/>
                <w:b w:val="0"/>
                <w:sz w:val="19"/>
              </w:rPr>
              <w:t>先信卖给后信，后信卖给真信，真信卖给不信。要是不信，一直不信[s:ac:怕]</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2026-05-26 08:22  |  2746楼  |  UID 150058  |  B类</w:t>
            </w:r>
          </w:p>
        </w:tc>
      </w:tr>
      <w:tr>
        <w:tc>
          <w:tcPr>
            <w:tcW w:type="dxa" w:w="10080"/>
          </w:tcPr>
          <w:p>
            <w:pPr>
              <w:spacing w:line="276" w:lineRule="auto" w:after="80"/>
            </w:pPr>
            <w:r>
              <w:rPr>
                <w:rFonts w:ascii="Microsoft YaHei" w:hAnsi="Microsoft YaHei" w:eastAsia="Microsoft YaHei"/>
                <w:b w:val="0"/>
                <w:sz w:val="22"/>
              </w:rPr>
              <w:t>截至目前 我空油已经14%收益 而相对的 黄金并没有涨</w:t>
            </w:r>
            <w:r>
              <w:br/>
            </w:r>
            <w:r>
              <w:rPr>
                <w:rFonts w:ascii="Microsoft YaHei" w:hAnsi="Microsoft YaHei" w:eastAsia="Microsoft YaHei"/>
                <w:b w:val="0"/>
                <w:sz w:val="22"/>
              </w:rPr>
              <w:t>所以你们能理解了么 买早并不能挣钱 买对时间才行。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2026-05-26 08:48  |  1034楼  |  UID 65329649  |  C类</w:t>
            </w:r>
          </w:p>
        </w:tc>
      </w:tr>
      <w:tr>
        <w:tc>
          <w:tcPr>
            <w:tcW w:type="dxa" w:w="10080"/>
          </w:tcPr>
          <w:p>
            <w:pPr>
              <w:spacing w:line="276" w:lineRule="auto" w:after="80"/>
            </w:pPr>
            <w:r>
              <w:rPr>
                <w:rFonts w:ascii="Microsoft YaHei" w:hAnsi="Microsoft YaHei" w:eastAsia="Microsoft YaHei"/>
                <w:b w:val="0"/>
                <w:sz w:val="19"/>
              </w:rPr>
              <w:t>早上看到有人提交易集中度这个数值，顺手查了下</w:t>
            </w:r>
            <w:r>
              <w:br/>
            </w:r>
            <w:r>
              <w:rPr>
                <w:rFonts w:ascii="Microsoft YaHei" w:hAnsi="Microsoft YaHei" w:eastAsia="Microsoft YaHei"/>
                <w:b w:val="0"/>
                <w:sz w:val="19"/>
              </w:rPr>
              <w:t>距离峰值确实差点意思</w:t>
            </w:r>
            <w:r>
              <w:br/>
            </w:r>
            <w:r>
              <w:rPr>
                <w:rFonts w:ascii="Microsoft YaHei" w:hAnsi="Microsoft YaHei" w:eastAsia="Microsoft YaHei"/>
                <w:b w:val="0"/>
                <w:sz w:val="19"/>
              </w:rPr>
              <w:t>昨天是46%</w:t>
            </w:r>
            <w:r>
              <w:br/>
            </w:r>
            <w:r>
              <w:rPr>
                <w:rFonts w:ascii="Microsoft YaHei" w:hAnsi="Microsoft YaHei" w:eastAsia="Microsoft YaHei"/>
                <w:b w:val="0"/>
                <w:sz w:val="19"/>
              </w:rPr>
              <w:t>后面这段能带走多少就各凭本事了[s:pg:嘣2]</w:t>
            </w:r>
            <w:r>
              <w:br/>
            </w:r>
            <w:r>
              <w:rPr>
                <w:rFonts w:ascii="Microsoft YaHei" w:hAnsi="Microsoft YaHei" w:eastAsia="Microsoft YaHei"/>
                <w:b w:val="0"/>
                <w:sz w:val="19"/>
              </w:rPr>
              <w:t>./mon_202605/26/jmQ6-4lw9K27T3cSml-hu.jpg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2026-05-26 08:48  |  1064楼  |  UID 331181  |  A类</w:t>
            </w:r>
          </w:p>
        </w:tc>
      </w:tr>
      <w:tr>
        <w:tc>
          <w:tcPr>
            <w:tcW w:type="dxa" w:w="10080"/>
          </w:tcPr>
          <w:p>
            <w:pPr>
              <w:spacing w:line="276" w:lineRule="auto" w:after="80"/>
            </w:pPr>
            <w:r>
              <w:rPr>
                <w:rFonts w:ascii="Microsoft YaHei" w:hAnsi="Microsoft YaHei" w:eastAsia="Microsoft YaHei"/>
                <w:b w:val="0"/>
                <w:sz w:val="19"/>
              </w:rPr>
              <w:t>Reply asdfzywzyw (2026-05-26 08:37):</w:t>
            </w:r>
          </w:p>
          <w:p>
            <w:pPr>
              <w:spacing w:line="276" w:lineRule="auto" w:after="80"/>
            </w:pPr>
            <w:r>
              <w:rPr>
                <w:rFonts w:ascii="Microsoft YaHei" w:hAnsi="Microsoft YaHei" w:eastAsia="Microsoft YaHei"/>
                <w:b w:val="0"/>
                <w:sz w:val="19"/>
              </w:rPr>
              <w:t>兄弟，这倒不是后视镜炒股，我本身是拿了一成仓位的盛美上海做补涨，然后预期半导体至少要做个双头，所以一直想找机会接回半导体。然后昨天还将拓荆、北方、中微加入观察了，画了重要支撑阻力位，早盘看寒武纪和盛美上海往上一直拉，然后压力位持续放量，感觉资金很坚决，就加了一部分半岛etf(我有底仓)，但是没敢加拓荆[s:ac:晕]，也怪我之前清拓荆清的太彻底了，都150%利润了应该剩个底仓的[s:ac:瞎]，但是这个是心理层面的问题，就是不知道技术层面有没有一些指标能够支持上午买入，还是在早盘没看到华为消息的</w:t>
            </w:r>
          </w:p>
          <w:p>
            <w:pPr>
              <w:spacing w:line="276" w:lineRule="auto" w:after="80"/>
            </w:pPr>
            <w:r>
              <w:rPr>
                <w:rFonts w:ascii="Microsoft YaHei" w:hAnsi="Microsoft YaHei" w:eastAsia="Microsoft YaHei"/>
                <w:b w:val="0"/>
                <w:sz w:val="19"/>
              </w:rPr>
              <w:t>技术上有买入点，但是有底仓的做T买入点，而不是建仓点，所以我觉得是，有底仓的勇敢者游戏时间，</w:t>
            </w:r>
          </w:p>
          <w:p>
            <w:pPr>
              <w:spacing w:line="276" w:lineRule="auto" w:after="80"/>
            </w:pPr>
            <w:r>
              <w:rPr>
                <w:rFonts w:ascii="Microsoft YaHei" w:hAnsi="Microsoft YaHei" w:eastAsia="Microsoft YaHei"/>
                <w:b w:val="0"/>
                <w:sz w:val="19"/>
              </w:rPr>
              <w:t>半导体，开盘的第一个15分钟K线是一个红色长下影线锤，最低价砸到前一个交易日的最低价附近，新低就是15分钟MACD底背离，在大盘高开没有放量下砸的情况，做T的胜率还不错，</w:t>
            </w:r>
          </w:p>
          <w:p>
            <w:pPr>
              <w:spacing w:line="276" w:lineRule="auto" w:after="80"/>
            </w:pPr>
            <w:r>
              <w:rPr>
                <w:rFonts w:ascii="Microsoft YaHei" w:hAnsi="Microsoft YaHei" w:eastAsia="Microsoft YaHei"/>
                <w:b w:val="0"/>
                <w:sz w:val="19"/>
              </w:rPr>
              <w:t>当然叠加中午的华为定律就更是火上加油，是另一个情况，它只是把做T的卖出位置和时间往后推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xbox这条主要围绕核心科技/国产算力、半导体设备/材料/封测、AI应用/软件；涉及标的：盛美上海→盛美上海(688082)/半导体清洗设备；寒武纪→寒武纪(688256)/国产 AI 芯片/算力；北方→北方华创(002371)/半导体设备；中微→中微公司(688012)/半导体设备；拓荆→拓荆科技(688072)/半导体设备。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核心科技/国产算力、半导体设备/材料/封测、AI应用/软件</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盛美上海 → 盛美上海（688082，半导体清洗设备，内置映射）；寒武纪 → 寒武纪（688256，国产 AI 芯片/算力，内置映射）；北方 → 北方华创（002371，半导体设备，内置映射）；中微 → 中微公司（688012，半导体设备，内置映射）；拓荆 → 拓荆科技（688072，半导体设备，内置映射）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埋伏、预期修正</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分时上涨放量、回调缩量更健康；放量杀跌或黄白线交织时要谨慎。；做T条件：优先贴近支撑、缺口和压力位做计划，不能把开盘冲动当成买卖点。；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适合躺底仓/被动止盈、适合日内做T、需要降低仓位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层级判断：核心科技/国产算力、半导体设备/材料/封测、AI应用/软件。 / 狼大分层：不足以判断；只有趋势行情里核心/风向标/龙头分层才有较高解释力。 / 阶段定位：埋伏、预期修正；需用放量/缩量、筹码交换和核心标的验证。 / 个股/简称：盛美上海→盛美上海(688082)/半导体清洗设备；寒武纪→寒武纪(688256)/国产 AI 芯片/算力；北方→北方华创(002371)/半导体设备；中微→中微公司(688012)/半导体设备；拓荆→拓荆科技(688072)/半导体设备。 / 动作条件：更接近“观察”，需要回到原文触发条件和当时盘面。 / 账户适配：适合躺底仓/被动止盈、适合日内做T、需要降低仓位，不能脱离盯盘能力和资金承受力复刻。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AI应用/软件在盘前/开盘前后仍有量能、核心标的和板块联动，且分层定位(不足以判断)与阶段(埋伏、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盛美上海(688082)、寒武纪(688256)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核心科技/国产算力 / 半导体设备/材料/封测 / 观察 / 技术结构 / 阶段:埋伏、预期修正；记录原文、当时市场环境、验证条件、失效条件和后续复盘结论。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2026-05-26 08:59  |  2747楼  |  UID 150058  |  B类</w:t>
            </w:r>
          </w:p>
        </w:tc>
      </w:tr>
      <w:tr>
        <w:tc>
          <w:tcPr>
            <w:tcW w:type="dxa" w:w="10080"/>
          </w:tcPr>
          <w:p>
            <w:pPr>
              <w:spacing w:line="276" w:lineRule="auto" w:after="80"/>
            </w:pPr>
            <w:r>
              <w:rPr>
                <w:rFonts w:ascii="Microsoft YaHei" w:hAnsi="Microsoft YaHei" w:eastAsia="Microsoft YaHei"/>
                <w:b w:val="0"/>
                <w:sz w:val="22"/>
              </w:rPr>
              <w:t>Reply 闪耀芝士蛋挞派 (2026-05-26 08:56):</w:t>
            </w:r>
          </w:p>
          <w:p>
            <w:pPr>
              <w:spacing w:line="276" w:lineRule="auto" w:after="80"/>
            </w:pPr>
            <w:r>
              <w:rPr>
                <w:rFonts w:ascii="Microsoft YaHei" w:hAnsi="Microsoft YaHei" w:eastAsia="Microsoft YaHei"/>
                <w:b w:val="0"/>
                <w:sz w:val="22"/>
              </w:rPr>
              <w:t>狼大，黄金啥时候才能大涨啊，拿了三个月心态有点绷不住了[s:ac:哭1]</w:t>
            </w:r>
            <w:r>
              <w:br/>
            </w:r>
            <w:r>
              <w:rPr>
                <w:rFonts w:ascii="Microsoft YaHei" w:hAnsi="Microsoft YaHei" w:eastAsia="Microsoft YaHei"/>
                <w:b w:val="0"/>
                <w:sz w:val="22"/>
              </w:rPr>
              <w:t>等我说可以的时候</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2026-05-26 09:03  |  2748楼  |  UID 150058  |  B类</w:t>
            </w:r>
          </w:p>
        </w:tc>
      </w:tr>
      <w:tr>
        <w:tc>
          <w:tcPr>
            <w:tcW w:type="dxa" w:w="10080"/>
          </w:tcPr>
          <w:p>
            <w:pPr>
              <w:spacing w:line="276" w:lineRule="auto" w:after="80"/>
            </w:pPr>
            <w:r>
              <w:rPr>
                <w:rFonts w:ascii="Microsoft YaHei" w:hAnsi="Microsoft YaHei" w:eastAsia="Microsoft YaHei"/>
                <w:b w:val="0"/>
                <w:sz w:val="22"/>
              </w:rPr>
              <w:t>盘前 关于涛定律</w:t>
            </w:r>
            <w:r>
              <w:br/>
            </w:r>
            <w:r>
              <w:rPr>
                <w:rFonts w:ascii="Microsoft YaHei" w:hAnsi="Microsoft YaHei" w:eastAsia="Microsoft YaHei"/>
                <w:b w:val="0"/>
                <w:sz w:val="22"/>
              </w:rPr>
              <w:t>我还是说一下 这是新名词 而且有官媒站台</w:t>
            </w:r>
            <w:r>
              <w:br/>
            </w:r>
            <w:r>
              <w:rPr>
                <w:rFonts w:ascii="Microsoft YaHei" w:hAnsi="Microsoft YaHei" w:eastAsia="Microsoft YaHei"/>
                <w:b w:val="0"/>
                <w:sz w:val="22"/>
              </w:rPr>
              <w:t>大家不要忽视 也不要抵触</w:t>
            </w:r>
            <w:r>
              <w:br/>
            </w:r>
            <w:r>
              <w:rPr>
                <w:rFonts w:ascii="Microsoft YaHei" w:hAnsi="Microsoft YaHei" w:eastAsia="Microsoft YaHei"/>
                <w:b w:val="0"/>
                <w:sz w:val="22"/>
              </w:rPr>
              <w:t>在一个新名词出来的时候我分享过是一个怎么操作思路了。</w:t>
            </w:r>
          </w:p>
          <w:p>
            <w:pPr>
              <w:spacing w:line="276" w:lineRule="auto" w:after="80"/>
            </w:pPr>
            <w:r>
              <w:rPr>
                <w:rFonts w:ascii="Microsoft YaHei" w:hAnsi="Microsoft YaHei" w:eastAsia="Microsoft YaHei"/>
                <w:b w:val="0"/>
                <w:sz w:val="22"/>
              </w:rPr>
              <w:t>哪怕你不做 也不要去看空他 记得这个就行。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2026-05-26 09:16  |  1517楼  |  UID 61395264  |  C类</w:t>
            </w:r>
          </w:p>
        </w:tc>
      </w:tr>
      <w:tr>
        <w:tc>
          <w:tcPr>
            <w:tcW w:type="dxa" w:w="10080"/>
          </w:tcPr>
          <w:p>
            <w:pPr>
              <w:spacing w:line="276" w:lineRule="auto" w:after="80"/>
            </w:pPr>
            <w:r>
              <w:rPr>
                <w:rFonts w:ascii="Microsoft YaHei" w:hAnsi="Microsoft YaHei" w:eastAsia="Microsoft YaHei"/>
                <w:b w:val="0"/>
                <w:sz w:val="19"/>
              </w:rPr>
              <w:t>Reply Reply 嘻哈小树苗 (2026-05-26 09:10)这个偷偷买就行了，设备里真正的好东西。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2026-05-26 09:24  |  448楼  |  UID 66908070  |  C类</w:t>
            </w:r>
          </w:p>
        </w:tc>
      </w:tr>
      <w:tr>
        <w:tc>
          <w:tcPr>
            <w:tcW w:type="dxa" w:w="10080"/>
          </w:tcPr>
          <w:p>
            <w:pPr>
              <w:spacing w:line="276" w:lineRule="auto" w:after="80"/>
            </w:pPr>
            <w:r>
              <w:rPr>
                <w:rFonts w:ascii="Microsoft YaHei" w:hAnsi="Microsoft YaHei" w:eastAsia="Microsoft YaHei"/>
                <w:b w:val="0"/>
                <w:sz w:val="19"/>
              </w:rPr>
              <w:t>我铁盒挂的2.99[s:ac:哭笑]竞价居然看到3了，牛哇</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2026-05-26 09:39  |  449楼  |  UID 66908070  |  C类</w:t>
            </w:r>
          </w:p>
        </w:tc>
      </w:tr>
      <w:tr>
        <w:tc>
          <w:tcPr>
            <w:tcW w:type="dxa" w:w="10080"/>
          </w:tcPr>
          <w:p>
            <w:pPr>
              <w:spacing w:line="276" w:lineRule="auto" w:after="80"/>
            </w:pPr>
            <w:r>
              <w:rPr>
                <w:rFonts w:ascii="Microsoft YaHei" w:hAnsi="Microsoft YaHei" w:eastAsia="Microsoft YaHei"/>
                <w:b w:val="0"/>
                <w:sz w:val="19"/>
              </w:rPr>
              <w:t>OK下班两个[s:ac:哭笑]华为NB</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2026-05-26 09:39  |  1035楼  |  UID 65329649  |  C类</w:t>
            </w:r>
          </w:p>
        </w:tc>
      </w:tr>
      <w:tr>
        <w:tc>
          <w:tcPr>
            <w:tcW w:type="dxa" w:w="10080"/>
          </w:tcPr>
          <w:p>
            <w:pPr>
              <w:spacing w:line="276" w:lineRule="auto" w:after="80"/>
            </w:pPr>
            <w:r>
              <w:rPr>
                <w:rFonts w:ascii="Microsoft YaHei" w:hAnsi="Microsoft YaHei" w:eastAsia="Microsoft YaHei"/>
                <w:b w:val="0"/>
                <w:sz w:val="19"/>
              </w:rPr>
              <w:t>创业板4038是个关键点，60分钟，-120分钟收线在这个上面，是个大背离区间</w:t>
            </w:r>
            <w:r>
              <w:br/>
            </w:r>
            <w:r>
              <w:rPr>
                <w:rFonts w:ascii="Microsoft YaHei" w:hAnsi="Microsoft YaHei" w:eastAsia="Microsoft YaHei"/>
                <w:b w:val="0"/>
                <w:sz w:val="19"/>
              </w:rPr>
              <w:t>日线站上的话，不加速，周四就是个空节点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2026-05-26 09:44  |  1083楼  |  UID 42162697  |  C类</w:t>
            </w:r>
          </w:p>
        </w:tc>
      </w:tr>
      <w:tr>
        <w:tc>
          <w:tcPr>
            <w:tcW w:type="dxa" w:w="10080"/>
          </w:tcPr>
          <w:p>
            <w:pPr>
              <w:spacing w:line="276" w:lineRule="auto" w:after="80"/>
            </w:pPr>
            <w:r>
              <w:rPr>
                <w:rFonts w:ascii="Microsoft YaHei" w:hAnsi="Microsoft YaHei" w:eastAsia="Microsoft YaHei"/>
                <w:b w:val="0"/>
                <w:sz w:val="19"/>
              </w:rPr>
              <w:t>dwp鲨人啦[s:ac:瞎]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2026-05-26 09:45  |  1065楼  |  UID 331181  |  B类</w:t>
            </w:r>
          </w:p>
        </w:tc>
      </w:tr>
      <w:tr>
        <w:tc>
          <w:tcPr>
            <w:tcW w:type="dxa" w:w="10080"/>
          </w:tcPr>
          <w:p>
            <w:pPr>
              <w:spacing w:line="276" w:lineRule="auto" w:after="80"/>
            </w:pPr>
            <w:r>
              <w:rPr>
                <w:rFonts w:ascii="Microsoft YaHei" w:hAnsi="Microsoft YaHei" w:eastAsia="Microsoft YaHei"/>
                <w:b w:val="0"/>
                <w:sz w:val="19"/>
              </w:rPr>
              <w:t>砸到昨天的跳空缺口了，看看10点前能不能止跌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2026-05-26 09:48  |  1036楼  |  UID 65329649  |  B类</w:t>
            </w:r>
          </w:p>
        </w:tc>
      </w:tr>
      <w:tr>
        <w:tc>
          <w:tcPr>
            <w:tcW w:type="dxa" w:w="10080"/>
          </w:tcPr>
          <w:p>
            <w:pPr>
              <w:spacing w:line="276" w:lineRule="auto" w:after="80"/>
            </w:pPr>
            <w:r>
              <w:rPr>
                <w:rFonts w:ascii="Microsoft YaHei" w:hAnsi="Microsoft YaHei" w:eastAsia="Microsoft YaHei"/>
                <w:b w:val="0"/>
                <w:sz w:val="19"/>
              </w:rPr>
              <w:t>Reply xhox (2026-05-26 09:45):</w:t>
            </w:r>
          </w:p>
          <w:p>
            <w:pPr>
              <w:spacing w:line="276" w:lineRule="auto" w:after="80"/>
            </w:pPr>
            <w:r>
              <w:rPr>
                <w:rFonts w:ascii="Microsoft YaHei" w:hAnsi="Microsoft YaHei" w:eastAsia="Microsoft YaHei"/>
                <w:b w:val="0"/>
                <w:sz w:val="19"/>
              </w:rPr>
              <w:t>砸到昨天的跳空缺口了，看看10点前能不能止跌</w:t>
            </w:r>
            <w:r>
              <w:br/>
            </w:r>
            <w:r>
              <w:rPr>
                <w:rFonts w:ascii="Microsoft YaHei" w:hAnsi="Microsoft YaHei" w:eastAsia="Microsoft YaHei"/>
                <w:b w:val="0"/>
                <w:sz w:val="19"/>
              </w:rPr>
              <w:t>目前看对多方有利的是今天日内别弹太多，中间震震，尾盘再杀一波</w:t>
            </w:r>
            <w:r>
              <w:br/>
            </w:r>
            <w:r>
              <w:rPr>
                <w:rFonts w:ascii="Microsoft YaHei" w:hAnsi="Microsoft YaHei" w:eastAsia="Microsoft YaHei"/>
                <w:b w:val="0"/>
                <w:sz w:val="19"/>
              </w:rPr>
              <w:t>这样尾盘和明早预计就是C底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开盘确认段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2026-05-26 09:50  |  450楼  |  UID 66908070  |  A类</w:t>
            </w:r>
          </w:p>
        </w:tc>
      </w:tr>
      <w:tr>
        <w:tc>
          <w:tcPr>
            <w:tcW w:type="dxa" w:w="10080"/>
          </w:tcPr>
          <w:p>
            <w:pPr>
              <w:spacing w:line="276" w:lineRule="auto" w:after="80"/>
            </w:pPr>
            <w:r>
              <w:rPr>
                <w:rFonts w:ascii="Microsoft YaHei" w:hAnsi="Microsoft YaHei" w:eastAsia="Microsoft YaHei"/>
                <w:b w:val="0"/>
                <w:sz w:val="19"/>
              </w:rPr>
              <w:t>证券保险超市银行[s:ac:哭笑]这拉的都是什么玩意儿，还放量把低点漏下去了，信乐团直接冲天炮来个+6可还行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夜骰2号机这条主要围绕金融权重。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层级判断：金融权重。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若金融权重在开盘确认段后仍有量能、核心标的和板块联动，且分层定位(不足以判断)与阶段(不足以判断)被盘面确认，则该方向更可能延续；否则只当作当时盘面观察。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开盘确认段 / 金融权重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2026-05-26 09:51  |  1084楼  |  UID 42162697  |  C类</w:t>
            </w:r>
          </w:p>
        </w:tc>
      </w:tr>
      <w:tr>
        <w:tc>
          <w:tcPr>
            <w:tcW w:type="dxa" w:w="10080"/>
          </w:tcPr>
          <w:p>
            <w:pPr>
              <w:spacing w:line="276" w:lineRule="auto" w:after="80"/>
            </w:pPr>
            <w:r>
              <w:rPr>
                <w:rFonts w:ascii="Microsoft YaHei" w:hAnsi="Microsoft YaHei" w:eastAsia="Microsoft YaHei"/>
                <w:b w:val="0"/>
                <w:sz w:val="19"/>
              </w:rPr>
              <w:t>护垫：外资只认英伟达，不认华为[s:ac:冷]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2026-05-26 09:54  |  114楼  |  UID 67145714  |  A类</w:t>
            </w:r>
          </w:p>
        </w:tc>
      </w:tr>
      <w:tr>
        <w:tc>
          <w:tcPr>
            <w:tcW w:type="dxa" w:w="10080"/>
          </w:tcPr>
          <w:p>
            <w:pPr>
              <w:spacing w:line="276" w:lineRule="auto" w:after="80"/>
            </w:pPr>
            <w:r>
              <w:rPr>
                <w:rFonts w:ascii="Microsoft YaHei" w:hAnsi="Microsoft YaHei" w:eastAsia="Microsoft YaHei"/>
                <w:b w:val="0"/>
                <w:sz w:val="19"/>
              </w:rPr>
              <w:t>还说昨天中阳收的不错呢，今天连个冲高都没给[s:ac:冷]</w:t>
            </w:r>
            <w:r>
              <w:br/>
            </w:r>
            <w:r>
              <w:rPr>
                <w:rFonts w:ascii="Microsoft YaHei" w:hAnsi="Microsoft YaHei" w:eastAsia="Microsoft YaHei"/>
                <w:b w:val="0"/>
                <w:sz w:val="19"/>
              </w:rPr>
              <w:t>原定4115-4120缺口撑住再构建中枢往上，实际没有，目前也感觉撑不住且成交量缩转放</w:t>
            </w:r>
            <w:r>
              <w:br/>
            </w:r>
            <w:r>
              <w:rPr>
                <w:rFonts w:ascii="Microsoft YaHei" w:hAnsi="Microsoft YaHei" w:eastAsia="Microsoft YaHei"/>
                <w:b w:val="0"/>
                <w:sz w:val="19"/>
              </w:rPr>
              <w:t>那plan c等4048-4061的机会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开盘确认段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2026-05-26 09:55  |  451楼  |  UID 66908070  |  C类</w:t>
            </w:r>
          </w:p>
        </w:tc>
      </w:tr>
      <w:tr>
        <w:tc>
          <w:tcPr>
            <w:tcW w:type="dxa" w:w="10080"/>
          </w:tcPr>
          <w:p>
            <w:pPr>
              <w:spacing w:line="276" w:lineRule="auto" w:after="80"/>
            </w:pPr>
            <w:r>
              <w:rPr>
                <w:rFonts w:ascii="Microsoft YaHei" w:hAnsi="Microsoft YaHei" w:eastAsia="Microsoft YaHei"/>
                <w:b w:val="0"/>
                <w:sz w:val="19"/>
              </w:rPr>
              <w:t>Reply Reply Carp_Lee (2026-05-26 09:52)</w:t>
            </w:r>
            <w:r>
              <w:br/>
            </w:r>
            <w:r>
              <w:rPr>
                <w:rFonts w:ascii="Microsoft YaHei" w:hAnsi="Microsoft YaHei" w:eastAsia="Microsoft YaHei"/>
                <w:b w:val="0"/>
                <w:sz w:val="19"/>
              </w:rPr>
              <w:t>嗯，这几天一直不衰竭差不多该走了，这么下来就弱了</w:t>
            </w:r>
            <w:r>
              <w:br/>
            </w:r>
            <w:r>
              <w:rPr>
                <w:rFonts w:ascii="Microsoft YaHei" w:hAnsi="Microsoft YaHei" w:eastAsia="Microsoft YaHei"/>
                <w:b w:val="0"/>
                <w:sz w:val="19"/>
              </w:rPr>
              <w:t>昨天看龙虎榜下面聊说什么1手的卖单茫茫多[s:a2:不明觉厉]我还真没注意，也不知道里面在玩啥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2026-05-26 10:06  |  1037楼  |  UID 65329649  |  B类</w:t>
            </w:r>
          </w:p>
        </w:tc>
      </w:tr>
      <w:tr>
        <w:tc>
          <w:tcPr>
            <w:tcW w:type="dxa" w:w="10080"/>
          </w:tcPr>
          <w:p>
            <w:pPr>
              <w:spacing w:line="276" w:lineRule="auto" w:after="80"/>
            </w:pPr>
            <w:r>
              <w:rPr>
                <w:rFonts w:ascii="Microsoft YaHei" w:hAnsi="Microsoft YaHei" w:eastAsia="Microsoft YaHei"/>
                <w:b w:val="0"/>
                <w:sz w:val="19"/>
              </w:rPr>
              <w:t>Reply 收购nga (2026-05-26 10:01):</w:t>
            </w:r>
          </w:p>
          <w:p>
            <w:pPr>
              <w:spacing w:line="276" w:lineRule="auto" w:after="80"/>
            </w:pPr>
            <w:r>
              <w:rPr>
                <w:rFonts w:ascii="Microsoft YaHei" w:hAnsi="Microsoft YaHei" w:eastAsia="Microsoft YaHei"/>
                <w:b w:val="0"/>
                <w:sz w:val="19"/>
              </w:rPr>
              <w:t>C底这么快就到了吗，火机哥</w:t>
            </w:r>
            <w:r>
              <w:br/>
            </w:r>
            <w:r>
              <w:rPr>
                <w:rFonts w:ascii="Microsoft YaHei" w:hAnsi="Microsoft YaHei" w:eastAsia="Microsoft YaHei"/>
                <w:b w:val="0"/>
                <w:sz w:val="19"/>
              </w:rPr>
              <w:t>不快啊</w:t>
            </w:r>
            <w:r>
              <w:br/>
            </w:r>
            <w:r>
              <w:rPr>
                <w:rFonts w:ascii="Microsoft YaHei" w:hAnsi="Microsoft YaHei" w:eastAsia="Microsoft YaHei"/>
                <w:b w:val="0"/>
                <w:sz w:val="19"/>
              </w:rPr>
              <w:t>两个预期</w:t>
            </w:r>
            <w:r>
              <w:br/>
            </w:r>
            <w:r>
              <w:rPr>
                <w:rFonts w:ascii="Microsoft YaHei" w:hAnsi="Microsoft YaHei" w:eastAsia="Microsoft YaHei"/>
                <w:b w:val="0"/>
                <w:sz w:val="19"/>
              </w:rPr>
              <w:t>一个是狼大的，这里是3-5内的小abc调整结构，后面可能会上冲4300</w:t>
            </w:r>
          </w:p>
          <w:p>
            <w:pPr>
              <w:spacing w:line="276" w:lineRule="auto" w:after="80"/>
            </w:pPr>
            <w:r>
              <w:rPr>
                <w:rFonts w:ascii="Microsoft YaHei" w:hAnsi="Microsoft YaHei" w:eastAsia="Microsoft YaHei"/>
                <w:b w:val="0"/>
                <w:sz w:val="19"/>
              </w:rPr>
              <w:t>还有一个预期是这是下跌段1的A段，今天收低的话是，第一段下跌结束，随后B反,然后还有探底，就是周末贴的21年4季度的那种走法</w:t>
            </w:r>
          </w:p>
          <w:p>
            <w:pPr>
              <w:spacing w:line="276" w:lineRule="auto" w:after="80"/>
            </w:pPr>
            <w:r>
              <w:rPr>
                <w:rFonts w:ascii="Microsoft YaHei" w:hAnsi="Microsoft YaHei" w:eastAsia="Microsoft YaHei"/>
                <w:b w:val="0"/>
                <w:sz w:val="19"/>
              </w:rPr>
              <w:t>[del]还有个极强的预期，就是今天直接收个大长腿，后面直接转主升段[/del]</w:t>
            </w:r>
            <w:r>
              <w:br/>
            </w:r>
            <w:r>
              <w:rPr>
                <w:rFonts w:ascii="Microsoft YaHei" w:hAnsi="Microsoft YaHei" w:eastAsia="Microsoft YaHei"/>
                <w:b w:val="0"/>
                <w:sz w:val="19"/>
              </w:rPr>
              <w:t>不管哪种，盘面大家都看到了</w:t>
            </w:r>
            <w:r>
              <w:br/>
            </w:r>
            <w:r>
              <w:rPr>
                <w:rFonts w:ascii="Microsoft YaHei" w:hAnsi="Microsoft YaHei" w:eastAsia="Microsoft YaHei"/>
                <w:b w:val="0"/>
                <w:sz w:val="19"/>
              </w:rPr>
              <w:t>操作难度极大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阶段定位：预期修正、爆发；需用放量/缩量、筹码交换和核心标的验证。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若未明确点名板块在早盘后仍有量能、核心标的和板块联动，且分层定位(不足以判断)与阶段(预期修正、爆发)被盘面确认，则该方向更可能延续；否则只当作当时盘面观察。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 / 阶段:预期修正、爆发；记录原文、当时市场环境、验证条件、失效条件和后续复盘结论。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2026-05-26 10:27  |  115楼  |  UID 67145714  |  C类</w:t>
            </w:r>
          </w:p>
        </w:tc>
      </w:tr>
      <w:tr>
        <w:tc>
          <w:tcPr>
            <w:tcW w:type="dxa" w:w="10080"/>
          </w:tcPr>
          <w:p>
            <w:pPr>
              <w:spacing w:line="276" w:lineRule="auto" w:after="80"/>
            </w:pPr>
            <w:r>
              <w:rPr>
                <w:rFonts w:ascii="Microsoft YaHei" w:hAnsi="Microsoft YaHei" w:eastAsia="Microsoft YaHei"/>
                <w:b w:val="0"/>
                <w:sz w:val="19"/>
              </w:rPr>
              <w:t>挂机，操作难度很大，所以不操作就是最佳操作</w:t>
            </w:r>
            <w:r>
              <w:br/>
            </w:r>
            <w:r>
              <w:rPr>
                <w:rFonts w:ascii="Microsoft YaHei" w:hAnsi="Microsoft YaHei" w:eastAsia="Microsoft YaHei"/>
                <w:b w:val="0"/>
                <w:sz w:val="19"/>
              </w:rPr>
              <w:t>[del]这段我看不懂[/del]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2026-05-26 10:31  |  1085楼  |  UID 42162697  |  A类</w:t>
            </w:r>
          </w:p>
        </w:tc>
      </w:tr>
      <w:tr>
        <w:tc>
          <w:tcPr>
            <w:tcW w:type="dxa" w:w="10080"/>
          </w:tcPr>
          <w:p>
            <w:pPr>
              <w:spacing w:line="276" w:lineRule="auto" w:after="80"/>
            </w:pPr>
            <w:r>
              <w:rPr>
                <w:rFonts w:ascii="Microsoft YaHei" w:hAnsi="Microsoft YaHei" w:eastAsia="Microsoft YaHei"/>
                <w:b w:val="0"/>
                <w:sz w:val="19"/>
              </w:rPr>
              <w:t>外资果然还是更认光和pcb[s:a2:doge]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2026-05-26 10:35  |  1086楼  |  UID 42162697  |  B类</w:t>
            </w:r>
          </w:p>
        </w:tc>
      </w:tr>
      <w:tr>
        <w:tc>
          <w:tcPr>
            <w:tcW w:type="dxa" w:w="10080"/>
          </w:tcPr>
          <w:p>
            <w:pPr>
              <w:spacing w:line="276" w:lineRule="auto" w:after="80"/>
            </w:pPr>
            <w:r>
              <w:rPr>
                <w:rFonts w:ascii="Microsoft YaHei" w:hAnsi="Microsoft YaHei" w:eastAsia="Microsoft YaHei"/>
                <w:b w:val="0"/>
                <w:sz w:val="19"/>
              </w:rPr>
              <w:t>没想到深南沪电生益三兄弟，最先突破三千亿市值的是生益[s:ac:呆][s:ac:哭1]</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包子music这条主要围绕；涉及标的：沪电→沪电股份(002463)/PCB/服务器高速板。</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沪电 → 沪电股份（002463，PCB/服务器高速板，内置映射）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阶段定位：爆发；需用放量/缩量、筹码交换和核心标的验证。 / 个股/简称：沪电→沪电股份(002463)/PCB/服务器高速板。</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把沪电股份(002463)记录为观察样本，复盘T+5/T+20表现；若方向兑现则归因于量能/主线/技术结构/核心分层，若失败则标注假突破、情绪脉冲、核心走弱或市场环境错配。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2026-05-26 10:51  |  1038楼  |  UID 65329649  |  C类</w:t>
            </w:r>
          </w:p>
        </w:tc>
      </w:tr>
      <w:tr>
        <w:tc>
          <w:tcPr>
            <w:tcW w:type="dxa" w:w="10080"/>
          </w:tcPr>
          <w:p>
            <w:pPr>
              <w:spacing w:line="276" w:lineRule="auto" w:after="80"/>
            </w:pPr>
            <w:r>
              <w:rPr>
                <w:rFonts w:ascii="Microsoft YaHei" w:hAnsi="Microsoft YaHei" w:eastAsia="Microsoft YaHei"/>
                <w:b w:val="0"/>
                <w:sz w:val="19"/>
              </w:rPr>
              <w:t>编辑了</w:t>
            </w:r>
            <w:r>
              <w:br/>
            </w:r>
            <w:r>
              <w:rPr>
                <w:rFonts w:ascii="Microsoft YaHei" w:hAnsi="Microsoft YaHei" w:eastAsia="Microsoft YaHei"/>
                <w:b w:val="0"/>
                <w:sz w:val="19"/>
              </w:rPr>
              <w:t>狼大：技术是保命的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2026-05-26 10:54  |  1039楼  |  UID 65329649  |  B类</w:t>
            </w:r>
          </w:p>
        </w:tc>
      </w:tr>
      <w:tr>
        <w:tc>
          <w:tcPr>
            <w:tcW w:type="dxa" w:w="10080"/>
          </w:tcPr>
          <w:p>
            <w:pPr>
              <w:spacing w:line="276" w:lineRule="auto" w:after="80"/>
            </w:pPr>
            <w:r>
              <w:rPr>
                <w:rFonts w:ascii="Microsoft YaHei" w:hAnsi="Microsoft YaHei" w:eastAsia="Microsoft YaHei"/>
                <w:b w:val="0"/>
                <w:sz w:val="19"/>
              </w:rPr>
              <w:t>黄白线日内双底位置，看能不能兜得住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2026-05-26 10:55  |  1518楼  |  UID 61395264  |  C类</w:t>
            </w:r>
          </w:p>
        </w:tc>
      </w:tr>
      <w:tr>
        <w:tc>
          <w:tcPr>
            <w:tcW w:type="dxa" w:w="10080"/>
          </w:tcPr>
          <w:p>
            <w:pPr>
              <w:spacing w:line="276" w:lineRule="auto" w:after="80"/>
            </w:pPr>
            <w:r>
              <w:rPr>
                <w:rFonts w:ascii="Microsoft YaHei" w:hAnsi="Microsoft YaHei" w:eastAsia="Microsoft YaHei"/>
                <w:b w:val="0"/>
                <w:sz w:val="19"/>
              </w:rPr>
              <w:t>坏了，怎么没人嚎？？？你们又在赚钱？</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2026-05-26 11:03  |  116楼  |  UID 67145714  |  C类</w:t>
            </w:r>
          </w:p>
        </w:tc>
      </w:tr>
      <w:tr>
        <w:tc>
          <w:tcPr>
            <w:tcW w:type="dxa" w:w="10080"/>
          </w:tcPr>
          <w:p>
            <w:pPr>
              <w:spacing w:line="276" w:lineRule="auto" w:after="80"/>
            </w:pPr>
            <w:r>
              <w:rPr>
                <w:rFonts w:ascii="Microsoft YaHei" w:hAnsi="Microsoft YaHei" w:eastAsia="Microsoft YaHei"/>
                <w:b w:val="0"/>
                <w:sz w:val="19"/>
              </w:rPr>
              <w:t>一上午都感觉诡异，直到我朋友刚刚给我发了个山顶b的截图我懂了，还是被白上黄下骗少了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2026-05-26 11:07  |  1066楼  |  UID 331181  |  A类</w:t>
            </w:r>
          </w:p>
        </w:tc>
      </w:tr>
      <w:tr>
        <w:tc>
          <w:tcPr>
            <w:tcW w:type="dxa" w:w="10080"/>
          </w:tcPr>
          <w:p>
            <w:pPr>
              <w:spacing w:line="276" w:lineRule="auto" w:after="80"/>
            </w:pPr>
            <w:r>
              <w:rPr>
                <w:rFonts w:ascii="Microsoft YaHei" w:hAnsi="Microsoft YaHei" w:eastAsia="Microsoft YaHei"/>
                <w:b w:val="0"/>
                <w:sz w:val="19"/>
              </w:rPr>
              <w:t>把昨天本来的剧本搬到今天，是不是更痛？</w:t>
            </w:r>
          </w:p>
          <w:p>
            <w:pPr>
              <w:spacing w:line="276" w:lineRule="auto" w:after="80"/>
            </w:pPr>
            <w:r>
              <w:rPr>
                <w:rFonts w:ascii="Microsoft YaHei" w:hAnsi="Microsoft YaHei" w:eastAsia="Microsoft YaHei"/>
                <w:b w:val="0"/>
                <w:sz w:val="19"/>
              </w:rPr>
              <w:t>非主线真不如空仓吗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2026-05-26 11:09  |  1519楼  |  UID 61395264  |  C类</w:t>
            </w:r>
          </w:p>
        </w:tc>
      </w:tr>
      <w:tr>
        <w:tc>
          <w:tcPr>
            <w:tcW w:type="dxa" w:w="10080"/>
          </w:tcPr>
          <w:p>
            <w:pPr>
              <w:spacing w:line="276" w:lineRule="auto" w:after="80"/>
            </w:pPr>
            <w:r>
              <w:rPr>
                <w:rFonts w:ascii="Microsoft YaHei" w:hAnsi="Microsoft YaHei" w:eastAsia="Microsoft YaHei"/>
                <w:b w:val="0"/>
                <w:sz w:val="19"/>
              </w:rPr>
              <w:t>Reply Reply 天天困困困 (2026-05-26 10:58)模组怎么给你按摩呢，“不能算PE死拿”，“等卖，不再买。”“等加速，加速不一定来。”我最近一个月就没怎么给模组按过摩……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2026-05-26 11:11  |  1087楼  |  UID 42162697  |  C类</w:t>
            </w:r>
          </w:p>
        </w:tc>
      </w:tr>
      <w:tr>
        <w:tc>
          <w:tcPr>
            <w:tcW w:type="dxa" w:w="10080"/>
          </w:tcPr>
          <w:p>
            <w:pPr>
              <w:spacing w:line="276" w:lineRule="auto" w:after="80"/>
            </w:pPr>
            <w:r>
              <w:rPr>
                <w:rFonts w:ascii="Microsoft YaHei" w:hAnsi="Microsoft YaHei" w:eastAsia="Microsoft YaHei"/>
                <w:b w:val="0"/>
                <w:sz w:val="19"/>
              </w:rPr>
              <w:t>狼大为了让大家知道技术是保命用的，选择让大伙自己根据黄白操作，交一次学费就老实了[s:ac:冷]</w:t>
            </w:r>
          </w:p>
          <w:p>
            <w:pPr>
              <w:spacing w:line="276" w:lineRule="auto" w:after="80"/>
            </w:pPr>
            <w:r>
              <w:rPr>
                <w:rFonts w:ascii="Microsoft YaHei" w:hAnsi="Microsoft YaHei" w:eastAsia="Microsoft YaHei"/>
                <w:b w:val="0"/>
                <w:sz w:val="19"/>
              </w:rPr>
              <w:t>[del]可我天天交学费，还是没学会[/del]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2026-05-26 11:12  |  1067楼  |  UID 331181  |  A类</w:t>
            </w:r>
          </w:p>
        </w:tc>
      </w:tr>
      <w:tr>
        <w:tc>
          <w:tcPr>
            <w:tcW w:type="dxa" w:w="10080"/>
          </w:tcPr>
          <w:p>
            <w:pPr>
              <w:spacing w:line="276" w:lineRule="auto" w:after="80"/>
            </w:pPr>
            <w:r>
              <w:rPr>
                <w:rFonts w:ascii="Microsoft YaHei" w:hAnsi="Microsoft YaHei" w:eastAsia="Microsoft YaHei"/>
                <w:b w:val="0"/>
                <w:sz w:val="19"/>
              </w:rPr>
              <w:t>Reply 居心叵测的V (2026-05-26 11:11):</w:t>
            </w:r>
          </w:p>
          <w:p>
            <w:pPr>
              <w:spacing w:line="276" w:lineRule="auto" w:after="80"/>
            </w:pPr>
            <w:r>
              <w:rPr>
                <w:rFonts w:ascii="Microsoft YaHei" w:hAnsi="Microsoft YaHei" w:eastAsia="Microsoft YaHei"/>
                <w:b w:val="0"/>
                <w:sz w:val="19"/>
              </w:rPr>
              <w:t>jjr连骗3天了有没有懂的</w:t>
            </w:r>
          </w:p>
          <w:p>
            <w:pPr>
              <w:spacing w:line="276" w:lineRule="auto" w:after="80"/>
            </w:pPr>
            <w:r>
              <w:rPr>
                <w:rFonts w:ascii="Microsoft YaHei" w:hAnsi="Microsoft YaHei" w:eastAsia="Microsoft YaHei"/>
                <w:b w:val="0"/>
                <w:sz w:val="19"/>
              </w:rPr>
              <w:t>机器人？上伟不是又新高了吗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层级判断：机器人。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2026-05-26 11:17  |  1040楼  |  UID 65329649  |  B类</w:t>
            </w:r>
          </w:p>
        </w:tc>
      </w:tr>
      <w:tr>
        <w:tc>
          <w:tcPr>
            <w:tcW w:type="dxa" w:w="10080"/>
          </w:tcPr>
          <w:p>
            <w:pPr>
              <w:spacing w:line="276" w:lineRule="auto" w:after="80"/>
            </w:pPr>
            <w:r>
              <w:rPr>
                <w:rFonts w:ascii="Microsoft YaHei" w:hAnsi="Microsoft YaHei" w:eastAsia="Microsoft YaHei"/>
                <w:b w:val="0"/>
                <w:sz w:val="19"/>
              </w:rPr>
              <w:t>上午就这样了</w:t>
            </w:r>
            <w:r>
              <w:br/>
            </w:r>
            <w:r>
              <w:rPr>
                <w:rFonts w:ascii="Microsoft YaHei" w:hAnsi="Microsoft YaHei" w:eastAsia="Microsoft YaHei"/>
                <w:b w:val="0"/>
                <w:sz w:val="19"/>
              </w:rPr>
              <w:t>如果下午头半小时不缩量，拉升，别被骗进去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2026-05-26 11:18  |  1088楼  |  UID 42162697  |  C类</w:t>
            </w:r>
          </w:p>
        </w:tc>
      </w:tr>
      <w:tr>
        <w:tc>
          <w:tcPr>
            <w:tcW w:type="dxa" w:w="10080"/>
          </w:tcPr>
          <w:p>
            <w:pPr>
              <w:spacing w:line="276" w:lineRule="auto" w:after="80"/>
            </w:pPr>
            <w:r>
              <w:rPr>
                <w:rFonts w:ascii="Microsoft YaHei" w:hAnsi="Microsoft YaHei" w:eastAsia="Microsoft YaHei"/>
                <w:b w:val="0"/>
                <w:sz w:val="19"/>
              </w:rPr>
              <w:t>H中兴H胜宏：这a股一天天都在干嘛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2026-05-26 11:19  |  452楼  |  UID 66908070  |  C类</w:t>
            </w:r>
          </w:p>
        </w:tc>
      </w:tr>
      <w:tr>
        <w:tc>
          <w:tcPr>
            <w:tcW w:type="dxa" w:w="10080"/>
          </w:tcPr>
          <w:p>
            <w:pPr>
              <w:spacing w:line="276" w:lineRule="auto" w:after="80"/>
            </w:pPr>
            <w:r>
              <w:rPr>
                <w:rFonts w:ascii="Microsoft YaHei" w:hAnsi="Microsoft YaHei" w:eastAsia="Microsoft YaHei"/>
                <w:b w:val="0"/>
                <w:sz w:val="19"/>
              </w:rPr>
              <w:t>Reply Reply 吃鱼的喵喵的猫猫 (2026-05-26 11:16)</w:t>
            </w:r>
            <w:r>
              <w:br/>
            </w:r>
            <w:r>
              <w:rPr>
                <w:rFonts w:ascii="Microsoft YaHei" w:hAnsi="Microsoft YaHei" w:eastAsia="Microsoft YaHei"/>
                <w:b w:val="0"/>
                <w:sz w:val="19"/>
              </w:rPr>
              <w:t>长线不要频繁地买，尤其是没有拐头的时候[s:a2:不明觉厉]这不是抄底，这楼里因为这种操作套到鬼哭狼嚎的人已经够出本儿错题集锦的了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2026-05-26 11:19  |  2749楼  |  UID 150058  |  C类</w:t>
            </w:r>
          </w:p>
        </w:tc>
      </w:tr>
      <w:tr>
        <w:tc>
          <w:tcPr>
            <w:tcW w:type="dxa" w:w="10080"/>
          </w:tcPr>
          <w:p>
            <w:pPr>
              <w:spacing w:line="276" w:lineRule="auto" w:after="80"/>
            </w:pPr>
            <w:r>
              <w:rPr>
                <w:rFonts w:ascii="Microsoft YaHei" w:hAnsi="Microsoft YaHei" w:eastAsia="Microsoft YaHei"/>
                <w:b w:val="0"/>
                <w:sz w:val="22"/>
              </w:rPr>
              <w:t>日低附近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2026-05-26 11:26  |  1041楼  |  UID 65329649  |  B类</w:t>
            </w:r>
          </w:p>
        </w:tc>
      </w:tr>
      <w:tr>
        <w:tc>
          <w:tcPr>
            <w:tcW w:type="dxa" w:w="10080"/>
          </w:tcPr>
          <w:p>
            <w:pPr>
              <w:spacing w:line="276" w:lineRule="auto" w:after="80"/>
            </w:pPr>
            <w:r>
              <w:rPr>
                <w:rFonts w:ascii="Microsoft YaHei" w:hAnsi="Microsoft YaHei" w:eastAsia="Microsoft YaHei"/>
                <w:b w:val="0"/>
                <w:sz w:val="19"/>
              </w:rPr>
              <w:t>Reply 我呆毛王天下第一 (2026-05-26 11:19):</w:t>
            </w:r>
          </w:p>
          <w:p>
            <w:pPr>
              <w:spacing w:line="276" w:lineRule="auto" w:after="80"/>
            </w:pPr>
            <w:r>
              <w:rPr>
                <w:rFonts w:ascii="Microsoft YaHei" w:hAnsi="Microsoft YaHei" w:eastAsia="Microsoft YaHei"/>
                <w:b w:val="0"/>
                <w:sz w:val="19"/>
              </w:rPr>
              <w:t>真能拉吗[s:a2:doge]我怎么感觉下午硅基生命又要发力了</w:t>
            </w:r>
            <w:r>
              <w:br/>
            </w:r>
            <w:r>
              <w:rPr>
                <w:rFonts w:ascii="Microsoft YaHei" w:hAnsi="Microsoft YaHei" w:eastAsia="Microsoft YaHei"/>
                <w:b w:val="0"/>
                <w:sz w:val="19"/>
              </w:rPr>
              <w:t>下午，先冲，不缩量，看</w:t>
            </w:r>
            <w:r>
              <w:br/>
            </w:r>
            <w:r>
              <w:rPr>
                <w:rFonts w:ascii="Microsoft YaHei" w:hAnsi="Microsoft YaHei" w:eastAsia="Microsoft YaHei"/>
                <w:b w:val="0"/>
                <w:sz w:val="19"/>
              </w:rPr>
              <w:t>先砸，缩量，干</w:t>
            </w:r>
            <w:r>
              <w:br/>
            </w:r>
            <w:r>
              <w:rPr>
                <w:rFonts w:ascii="Microsoft YaHei" w:hAnsi="Microsoft YaHei" w:eastAsia="Microsoft YaHei"/>
                <w:b w:val="0"/>
                <w:sz w:val="19"/>
              </w:rPr>
              <w:t>[del]最合适还是日线能收低后今天尾盘或者明早[/del]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2026-05-26 11:33  |  1520楼  |  UID 61395264  |  C类</w:t>
            </w:r>
          </w:p>
        </w:tc>
      </w:tr>
      <w:tr>
        <w:tc>
          <w:tcPr>
            <w:tcW w:type="dxa" w:w="10080"/>
          </w:tcPr>
          <w:p>
            <w:pPr>
              <w:spacing w:line="276" w:lineRule="auto" w:after="80"/>
            </w:pPr>
            <w:r>
              <w:rPr>
                <w:rFonts w:ascii="Microsoft YaHei" w:hAnsi="Microsoft YaHei" w:eastAsia="Microsoft YaHei"/>
                <w:b w:val="0"/>
                <w:sz w:val="19"/>
              </w:rPr>
              <w:t>Reply Reply 暮雪非寒 (2026-05-26 11:11)小德子呢我也还有，还是有感情的，我对他会宽容一点。前提是浮盈足够厚，我是没所谓…但最近继续买模组…我就不能理解。</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2026-05-26 11:34  |  1042楼  |  UID 65329649  |  A类</w:t>
            </w:r>
          </w:p>
        </w:tc>
      </w:tr>
      <w:tr>
        <w:tc>
          <w:tcPr>
            <w:tcW w:type="dxa" w:w="10080"/>
          </w:tcPr>
          <w:p>
            <w:pPr>
              <w:spacing w:line="276" w:lineRule="auto" w:after="80"/>
            </w:pPr>
            <w:r>
              <w:rPr>
                <w:rFonts w:ascii="Microsoft YaHei" w:hAnsi="Microsoft YaHei" w:eastAsia="Microsoft YaHei"/>
                <w:b w:val="0"/>
                <w:sz w:val="19"/>
              </w:rPr>
              <w:t>Reply Amam2haruna (2026-05-26 11:29):</w:t>
            </w:r>
          </w:p>
          <w:p>
            <w:pPr>
              <w:spacing w:line="276" w:lineRule="auto" w:after="80"/>
            </w:pPr>
            <w:r>
              <w:rPr>
                <w:rFonts w:ascii="Microsoft YaHei" w:hAnsi="Microsoft YaHei" w:eastAsia="Microsoft YaHei"/>
                <w:b w:val="0"/>
                <w:sz w:val="19"/>
              </w:rPr>
              <w:t>火机哥偏向做哪个方向 光吗还是华为的方向</w:t>
            </w:r>
            <w:r>
              <w:br/>
            </w:r>
            <w:r>
              <w:rPr>
                <w:rFonts w:ascii="Microsoft YaHei" w:hAnsi="Microsoft YaHei" w:eastAsia="Microsoft YaHei"/>
                <w:b w:val="0"/>
                <w:sz w:val="19"/>
              </w:rPr>
              <w:t>正股一直是588200和588170，还有通信ETF</w:t>
            </w:r>
            <w:r>
              <w:br/>
            </w:r>
            <w:r>
              <w:rPr>
                <w:rFonts w:ascii="Microsoft YaHei" w:hAnsi="Microsoft YaHei" w:eastAsia="Microsoft YaHei"/>
                <w:b w:val="0"/>
                <w:sz w:val="19"/>
              </w:rPr>
              <w:t>最近就留底仓了</w:t>
            </w:r>
            <w:r>
              <w:br/>
            </w:r>
            <w:r>
              <w:rPr>
                <w:rFonts w:ascii="Microsoft YaHei" w:hAnsi="Microsoft YaHei" w:eastAsia="Microsoft YaHei"/>
                <w:b w:val="0"/>
                <w:sz w:val="19"/>
              </w:rPr>
              <w:t>指数这边哪个强做哪个，</w:t>
            </w:r>
            <w:r>
              <w:br/>
            </w:r>
            <w:r>
              <w:rPr>
                <w:rFonts w:ascii="Microsoft YaHei" w:hAnsi="Microsoft YaHei" w:eastAsia="Microsoft YaHei"/>
                <w:b w:val="0"/>
                <w:sz w:val="19"/>
              </w:rPr>
              <w:t>最近一直做日内，不做隔夜</w:t>
            </w:r>
            <w:r>
              <w:br/>
            </w:r>
            <w:r>
              <w:rPr>
                <w:rFonts w:ascii="Microsoft YaHei" w:hAnsi="Microsoft YaHei" w:eastAsia="Microsoft YaHei"/>
                <w:b w:val="0"/>
                <w:sz w:val="19"/>
              </w:rPr>
              <w:t>这几天看能抓到这个低点不，有低点了再隔夜</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狼大分层：不足以判断；只有趋势行情里核心/风向标/龙头分层才有较高解释力。 / 阶段定位：埋伏；需用放量/缩量、筹码交换和核心标的验证。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若核心科技/国产算力在午间后仍有量能、核心标的和板块联动，且分层定位(不足以判断)与阶段(埋伏)被盘面确认，则该方向更可能延续；否则只当作当时盘面观察。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核心科技/国产算力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2026-05-26 11:40  |  1521楼  |  UID 61395264  |  C类</w:t>
            </w:r>
          </w:p>
        </w:tc>
      </w:tr>
      <w:tr>
        <w:tc>
          <w:tcPr>
            <w:tcW w:type="dxa" w:w="10080"/>
          </w:tcPr>
          <w:p>
            <w:pPr>
              <w:spacing w:line="276" w:lineRule="auto" w:after="80"/>
            </w:pPr>
            <w:r>
              <w:rPr>
                <w:rFonts w:ascii="Microsoft YaHei" w:hAnsi="Microsoft YaHei" w:eastAsia="Microsoft YaHei"/>
                <w:b w:val="0"/>
                <w:sz w:val="19"/>
              </w:rPr>
              <w:t>今天抗跌的不都是核心？你们的姨，寒武纪，拓子，都是硬邦邦。没啥问题。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2026-05-26 11:41  |  906楼  |  UID 64648193  |  A类</w:t>
            </w:r>
          </w:p>
        </w:tc>
      </w:tr>
      <w:tr>
        <w:tc>
          <w:tcPr>
            <w:tcW w:type="dxa" w:w="10080"/>
          </w:tcPr>
          <w:p>
            <w:pPr>
              <w:spacing w:line="276" w:lineRule="auto" w:after="80"/>
            </w:pPr>
            <w:r>
              <w:rPr>
                <w:rFonts w:ascii="Microsoft YaHei" w:hAnsi="Microsoft YaHei" w:eastAsia="Microsoft YaHei"/>
                <w:b w:val="0"/>
                <w:sz w:val="19"/>
              </w:rPr>
              <w:t>Reply 一生一股绊倒铁盒 (2026-05-25 16:53):</w:t>
            </w:r>
          </w:p>
          <w:p>
            <w:pPr>
              <w:spacing w:line="276" w:lineRule="auto" w:after="80"/>
            </w:pPr>
            <w:r>
              <w:rPr>
                <w:rFonts w:ascii="Microsoft YaHei" w:hAnsi="Microsoft YaHei" w:eastAsia="Microsoft YaHei"/>
                <w:b w:val="0"/>
                <w:sz w:val="19"/>
              </w:rPr>
              <w:t>玛德，看到我朋友发朋友圈说他清仓锂矿买存储了，有点慌</w:t>
            </w:r>
          </w:p>
          <w:p>
            <w:pPr>
              <w:spacing w:line="276" w:lineRule="auto" w:after="80"/>
            </w:pPr>
            <w:r>
              <w:rPr>
                <w:rFonts w:ascii="Microsoft YaHei" w:hAnsi="Microsoft YaHei" w:eastAsia="Microsoft YaHei"/>
                <w:b w:val="0"/>
                <w:sz w:val="19"/>
              </w:rPr>
              <w:t>朋友过往战绩./mon_202605/25/jmQ6-3zgeK2gT3cSnj-sg.jpg./mon_202605/25/jmQ6-2weqKuT3cSxa-bs.jpg</w:t>
            </w:r>
          </w:p>
          <w:p>
            <w:pPr>
              <w:spacing w:line="276" w:lineRule="auto" w:after="80"/>
            </w:pPr>
            <w:r>
              <w:rPr>
                <w:rFonts w:ascii="Microsoft YaHei" w:hAnsi="Microsoft YaHei" w:eastAsia="Microsoft YaHei"/>
                <w:b w:val="0"/>
                <w:sz w:val="19"/>
              </w:rPr>
              <w:t>我朋友的实力，恐怖如斯，下次他再发朋友圈第一时间撤离</w:t>
            </w:r>
          </w:p>
          <w:p>
            <w:pPr>
              <w:spacing w:line="276" w:lineRule="auto" w:after="80"/>
            </w:pPr>
            <w:r>
              <w:rPr>
                <w:rFonts w:ascii="Microsoft YaHei" w:hAnsi="Microsoft YaHei" w:eastAsia="Microsoft YaHei"/>
                <w:b w:val="0"/>
                <w:sz w:val="19"/>
              </w:rPr>
              <w:t>他还割了锂矿加仓，so[s:ac:哭笑]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2026-05-25：上证指数+0.96%，深证成指+1.66%，创业板指+2.10%，科创50+5.88%，中证1000+1.23%；上证成交额约14457亿元；指数整体偏强。</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层级判断：存储/HBM。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2026-05-26 11:46  |  1089楼  |  UID 42162697  |  A类</w:t>
            </w:r>
          </w:p>
        </w:tc>
      </w:tr>
      <w:tr>
        <w:tc>
          <w:tcPr>
            <w:tcW w:type="dxa" w:w="10080"/>
          </w:tcPr>
          <w:p>
            <w:pPr>
              <w:spacing w:line="276" w:lineRule="auto" w:after="80"/>
            </w:pPr>
            <w:r>
              <w:rPr>
                <w:rFonts w:ascii="Microsoft YaHei" w:hAnsi="Microsoft YaHei" w:eastAsia="Microsoft YaHei"/>
                <w:b w:val="0"/>
                <w:sz w:val="19"/>
              </w:rPr>
              <w:t>Reply Reply 包子music (2026-05-21 21:04)</w:t>
            </w:r>
          </w:p>
          <w:p>
            <w:pPr>
              <w:spacing w:line="276" w:lineRule="auto" w:after="80"/>
            </w:pPr>
            <w:r>
              <w:rPr>
                <w:rFonts w:ascii="Microsoft YaHei" w:hAnsi="Microsoft YaHei" w:eastAsia="Microsoft YaHei"/>
                <w:b w:val="0"/>
                <w:sz w:val="19"/>
              </w:rPr>
              <w:t>回测一周前的策略和标的，还是光和pcb有望穿越[s:ac:呆]jjr和半导体的资金比想象中脏太多了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2026-05-21：未取得当日指数数据。</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2026-05-26 11:47  |  1522楼  |  UID 61395264  |  B类</w:t>
            </w:r>
          </w:p>
        </w:tc>
      </w:tr>
      <w:tr>
        <w:tc>
          <w:tcPr>
            <w:tcW w:type="dxa" w:w="10080"/>
          </w:tcPr>
          <w:p>
            <w:pPr>
              <w:spacing w:line="276" w:lineRule="auto" w:after="80"/>
            </w:pPr>
            <w:r>
              <w:rPr>
                <w:rFonts w:ascii="Microsoft YaHei" w:hAnsi="Microsoft YaHei" w:eastAsia="Microsoft YaHei"/>
                <w:b w:val="0"/>
                <w:sz w:val="19"/>
              </w:rPr>
              <w:t>Reply 身处漩涡之中 (2026-05-26 11:46):</w:t>
            </w:r>
          </w:p>
          <w:p>
            <w:pPr>
              <w:spacing w:line="276" w:lineRule="auto" w:after="80"/>
            </w:pPr>
            <w:r>
              <w:rPr>
                <w:rFonts w:ascii="Microsoft YaHei" w:hAnsi="Microsoft YaHei" w:eastAsia="Microsoft YaHei"/>
                <w:b w:val="0"/>
                <w:sz w:val="19"/>
              </w:rPr>
              <w:t>树哥当我多嘴问句</w:t>
            </w:r>
            <w:r>
              <w:br/>
            </w:r>
            <w:r>
              <w:rPr>
                <w:rFonts w:ascii="Microsoft YaHei" w:hAnsi="Microsoft YaHei" w:eastAsia="Microsoft YaHei"/>
                <w:b w:val="0"/>
                <w:sz w:val="19"/>
              </w:rPr>
              <w:t>今天的姨适合当高位基石吗[s:ac:哭笑]</w:t>
            </w:r>
          </w:p>
          <w:p>
            <w:pPr>
              <w:spacing w:line="276" w:lineRule="auto" w:after="80"/>
            </w:pPr>
            <w:r>
              <w:rPr>
                <w:rFonts w:ascii="Microsoft YaHei" w:hAnsi="Microsoft YaHei" w:eastAsia="Microsoft YaHei"/>
                <w:b w:val="0"/>
                <w:sz w:val="19"/>
              </w:rPr>
              <w:t>后面要补跌的，喜欢当你就来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村上吹树这条主要围绕；涉及标的：姨→兆易创新(603986)/存储/MCU/半导体设计。</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个股/简称：姨→兆易创新(603986)/存储/MCU/半导体设计。</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2026-05-26 11:51  |  1043楼  |  UID 65329649  |  A类</w:t>
            </w:r>
          </w:p>
        </w:tc>
      </w:tr>
      <w:tr>
        <w:tc>
          <w:tcPr>
            <w:tcW w:type="dxa" w:w="10080"/>
          </w:tcPr>
          <w:p>
            <w:pPr>
              <w:spacing w:line="276" w:lineRule="auto" w:after="80"/>
            </w:pPr>
            <w:r>
              <w:rPr>
                <w:rFonts w:ascii="Microsoft YaHei" w:hAnsi="Microsoft YaHei" w:eastAsia="Microsoft YaHei"/>
                <w:b w:val="0"/>
                <w:sz w:val="19"/>
              </w:rPr>
              <w:t>Reply 行云式 (2026-05-26 11:46):</w:t>
            </w:r>
          </w:p>
          <w:p>
            <w:pPr>
              <w:spacing w:line="276" w:lineRule="auto" w:after="80"/>
            </w:pPr>
            <w:r>
              <w:rPr>
                <w:rFonts w:ascii="Microsoft YaHei" w:hAnsi="Microsoft YaHei" w:eastAsia="Microsoft YaHei"/>
                <w:b w:val="0"/>
                <w:sz w:val="19"/>
              </w:rPr>
              <w:t>火鸡哥，有没有什么技术派的书学习，最近在疯狂补习中</w:t>
            </w:r>
            <w:r>
              <w:br/>
            </w:r>
            <w:r>
              <w:rPr>
                <w:rFonts w:ascii="Microsoft YaHei" w:hAnsi="Microsoft YaHei" w:eastAsia="Microsoft YaHei"/>
                <w:b w:val="0"/>
                <w:sz w:val="19"/>
              </w:rPr>
              <w:t>狼大楼里的都用不完了</w:t>
            </w:r>
            <w:r>
              <w:br/>
            </w:r>
            <w:r>
              <w:rPr>
                <w:rFonts w:ascii="Microsoft YaHei" w:hAnsi="Microsoft YaHei" w:eastAsia="Microsoft YaHei"/>
                <w:b w:val="0"/>
                <w:sz w:val="19"/>
              </w:rPr>
              <w:t>看书还不如看楼</w:t>
            </w:r>
            <w:r>
              <w:br/>
            </w:r>
            <w:r>
              <w:rPr>
                <w:rFonts w:ascii="Microsoft YaHei" w:hAnsi="Microsoft YaHei" w:eastAsia="Microsoft YaHei"/>
                <w:b w:val="0"/>
                <w:sz w:val="19"/>
              </w:rPr>
              <w:t>比如黄白线跟量价关系那段</w:t>
            </w:r>
            <w:r>
              <w:br/>
            </w:r>
            <w:r>
              <w:rPr>
                <w:rFonts w:ascii="Microsoft YaHei" w:hAnsi="Microsoft YaHei" w:eastAsia="Microsoft YaHei"/>
                <w:b w:val="0"/>
                <w:sz w:val="19"/>
              </w:rPr>
              <w:t>我主做多</w:t>
            </w:r>
            <w:r>
              <w:br/>
            </w:r>
            <w:r>
              <w:rPr>
                <w:rFonts w:ascii="Microsoft YaHei" w:hAnsi="Microsoft YaHei" w:eastAsia="Microsoft YaHei"/>
                <w:b w:val="0"/>
                <w:sz w:val="19"/>
              </w:rPr>
              <w:t>放量，黄上白下，捂</w:t>
            </w:r>
            <w:r>
              <w:br/>
            </w:r>
            <w:r>
              <w:rPr>
                <w:rFonts w:ascii="Microsoft YaHei" w:hAnsi="Microsoft YaHei" w:eastAsia="Microsoft YaHei"/>
                <w:b w:val="0"/>
                <w:sz w:val="19"/>
              </w:rPr>
              <w:t>黄下白上，看</w:t>
            </w:r>
            <w:r>
              <w:br/>
            </w:r>
            <w:r>
              <w:rPr>
                <w:rFonts w:ascii="Microsoft YaHei" w:hAnsi="Microsoft YaHei" w:eastAsia="Microsoft YaHei"/>
                <w:b w:val="0"/>
                <w:sz w:val="19"/>
              </w:rPr>
              <w:t>缩量，黄上白下，日内反T</w:t>
            </w:r>
            <w:r>
              <w:br/>
            </w:r>
            <w:r>
              <w:rPr>
                <w:rFonts w:ascii="Microsoft YaHei" w:hAnsi="Microsoft YaHei" w:eastAsia="Microsoft YaHei"/>
                <w:b w:val="0"/>
                <w:sz w:val="19"/>
              </w:rPr>
              <w:t>黄下白上，日内正T</w:t>
            </w:r>
            <w:r>
              <w:br/>
            </w:r>
            <w:r>
              <w:rPr>
                <w:rFonts w:ascii="Microsoft YaHei" w:hAnsi="Microsoft YaHei" w:eastAsia="Microsoft YaHei"/>
                <w:b w:val="0"/>
                <w:sz w:val="19"/>
              </w:rPr>
              <w:t>波浪那些就是定位和保命用的，决定波段能拿多久，</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2026-05-26 11:57  |  453楼  |  UID 66908070  |  A类</w:t>
            </w:r>
          </w:p>
        </w:tc>
      </w:tr>
      <w:tr>
        <w:tc>
          <w:tcPr>
            <w:tcW w:type="dxa" w:w="10080"/>
          </w:tcPr>
          <w:p>
            <w:pPr>
              <w:spacing w:line="276" w:lineRule="auto" w:after="80"/>
            </w:pPr>
            <w:r>
              <w:rPr>
                <w:rFonts w:ascii="Microsoft YaHei" w:hAnsi="Microsoft YaHei" w:eastAsia="Microsoft YaHei"/>
                <w:b w:val="0"/>
                <w:sz w:val="19"/>
              </w:rPr>
              <w:t>午盘4117，低开，白线在上，高点4140低点4108，又是双下移，活跃市值-0.53，不太行</w:t>
            </w:r>
            <w:r>
              <w:br/>
            </w:r>
            <w:r>
              <w:rPr>
                <w:rFonts w:ascii="Microsoft YaHei" w:hAnsi="Microsoft YaHei" w:eastAsia="Microsoft YaHei"/>
                <w:b w:val="0"/>
                <w:sz w:val="19"/>
              </w:rPr>
              <w:t>昨天中午看完华为那个概念感觉核心问题在怎么解决积热上，情绪龙头选了意华</w:t>
            </w:r>
            <w:r>
              <w:br/>
            </w:r>
            <w:r>
              <w:rPr>
                <w:rFonts w:ascii="Microsoft YaHei" w:hAnsi="Microsoft YaHei" w:eastAsia="Microsoft YaHei"/>
                <w:b w:val="0"/>
                <w:sz w:val="19"/>
              </w:rPr>
              <w:t>散热材料方面看了看感觉金刚石和玻璃基板方向都有可能，手里有之前买的红星就先不开新的了，今天市场的反应是两个材料都先买了再说</w:t>
            </w:r>
            <w:r>
              <w:br/>
            </w:r>
            <w:r>
              <w:rPr>
                <w:rFonts w:ascii="Microsoft YaHei" w:hAnsi="Microsoft YaHei" w:eastAsia="Microsoft YaHei"/>
                <w:b w:val="0"/>
                <w:sz w:val="19"/>
              </w:rPr>
              <w:t>燃气轮机看来是跟指数了，没走出独立性，哥儿几个里杰瑞还可以</w:t>
            </w:r>
            <w:r>
              <w:br/>
            </w:r>
            <w:r>
              <w:rPr>
                <w:rFonts w:ascii="Microsoft YaHei" w:hAnsi="Microsoft YaHei" w:eastAsia="Microsoft YaHei"/>
                <w:b w:val="0"/>
                <w:sz w:val="19"/>
              </w:rPr>
              <w:t>大盘和昨天预期的走势不一致[s:a2:怒]收在4134以上甚至过43了今天应该是走强向上的，实际却是低开向下，还在拉证券保险银行填白线，不太对劲</w:t>
            </w:r>
            <w:r>
              <w:br/>
            </w:r>
            <w:r>
              <w:rPr>
                <w:rFonts w:ascii="Microsoft YaHei" w:hAnsi="Microsoft YaHei" w:eastAsia="Microsoft YaHei"/>
                <w:b w:val="0"/>
                <w:sz w:val="19"/>
              </w:rPr>
              <w:t>基于风险涨停的减半，收盘破支撑的减半，如果收在4096以下除了底仓全清，收在4134以上正常做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夜骰2号机这条主要围绕核心科技/国产算力、半导体设备/材料/封测、液冷/散热、电源/燃气轮机/算电协同、金融权重。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核心科技/国产算力、半导体设备/材料/封测、液冷/散热、电源/燃气轮机/算电协同、金融权重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核心、龙头</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层级判断：核心科技/国产算力、半导体设备/材料/封测、液冷/散热、电源/燃气轮机/算电协同、金融权重。 / 狼大分层：核心、龙头；只有趋势行情里核心/风向标/龙头分层才有较高解释力。 / 阶段定位：埋伏、预期修正；需用放量/缩量、筹码交换和核心标的验证。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液冷/散热在午间后仍有量能、核心标的和板块联动，且分层定位(核心、龙头)与阶段(埋伏、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核心科技/国产算力 / 半导体设备/材料/封测 / 观察 / 技术结构 / 分层:核心、龙头 / 阶段:埋伏、预期修正；记录原文、当时市场环境、验证条件、失效条件和后续复盘结论。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2026-05-26 12:10  |  1090楼  |  UID 42162697  |  B类</w:t>
            </w:r>
          </w:p>
        </w:tc>
      </w:tr>
      <w:tr>
        <w:tc>
          <w:tcPr>
            <w:tcW w:type="dxa" w:w="10080"/>
          </w:tcPr>
          <w:p>
            <w:pPr>
              <w:spacing w:line="276" w:lineRule="auto" w:after="80"/>
            </w:pPr>
            <w:r>
              <w:rPr>
                <w:rFonts w:ascii="Microsoft YaHei" w:hAnsi="Microsoft YaHei" w:eastAsia="Microsoft YaHei"/>
                <w:b w:val="0"/>
                <w:sz w:val="19"/>
              </w:rPr>
              <w:t>Reply Reply 李隨風 (2026-05-26 11:51)</w:t>
            </w:r>
          </w:p>
          <w:p>
            <w:pPr>
              <w:spacing w:line="276" w:lineRule="auto" w:after="80"/>
            </w:pPr>
            <w:r>
              <w:rPr>
                <w:rFonts w:ascii="Microsoft YaHei" w:hAnsi="Microsoft YaHei" w:eastAsia="Microsoft YaHei"/>
                <w:b w:val="0"/>
                <w:sz w:val="19"/>
              </w:rPr>
              <w:t>我倾向于二阶段会转向前道封测清洗和材料吧，符合产业发展的客观趋势，扩产之后就轮到上游材料了[s:ac:愁]</w:t>
            </w:r>
          </w:p>
          <w:p>
            <w:pPr>
              <w:spacing w:line="276" w:lineRule="auto" w:after="80"/>
            </w:pPr>
            <w:r>
              <w:rPr>
                <w:rFonts w:ascii="Microsoft YaHei" w:hAnsi="Microsoft YaHei" w:eastAsia="Microsoft YaHei"/>
                <w:b w:val="0"/>
                <w:sz w:val="19"/>
              </w:rPr>
              <w:t>至于跟华子指引押宝第四代半导体散热材料，还是第三代半导体材料，就等图哥小表格了。毕竟不知道华子的技术路线怎么解决散热问题，一旦技术路线确认就可以猛干了，否则有可能迎来业绩拐点得不到验证的究极山顶资本[s:a2:偷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包子music这条主要围绕半导体设备/材料/封测、液冷/散热。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半导体设备/材料/封测、液冷/散热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层级判断：半导体设备/材料/封测、液冷/散热。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若半导体设备/材料/封测、液冷/散热在午间后仍有量能、核心标的和板块联动，且分层定位(不足以判断)与阶段(预期修正)被盘面确认，则该方向更可能延续；否则只当作当时盘面观察。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把半导体设备/材料/封测、液冷/散热记录为观察样本，复盘T+5/T+20表现；若方向兑现则归因于量能/主线/技术结构/核心分层，若失败则标注假突破、情绪脉冲、核心走弱或市场环境错配。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半导体设备/材料/封测 / 液冷/散热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2026-05-26 12:32  |  2750楼  |  UID 150058  |  B类</w:t>
            </w:r>
          </w:p>
        </w:tc>
      </w:tr>
      <w:tr>
        <w:tc>
          <w:tcPr>
            <w:tcW w:type="dxa" w:w="10080"/>
          </w:tcPr>
          <w:p>
            <w:pPr>
              <w:spacing w:line="276" w:lineRule="auto" w:after="80"/>
            </w:pPr>
            <w:r>
              <w:rPr>
                <w:rFonts w:ascii="Microsoft YaHei" w:hAnsi="Microsoft YaHei" w:eastAsia="Microsoft YaHei"/>
                <w:b w:val="0"/>
                <w:sz w:val="22"/>
              </w:rPr>
              <w:t>下午注意会不会触发量化止损(类似上周4) 如果没有触发 今天日低有效 能判断的就是管到明天早上10点半。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动作倾向：止损。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动作条件：更接近“止损”，需要回到原文触发条件和当时盘面。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动作倾向：止损。验证：看次日/后续5个交易日是否继续放量、核心/风向标/龙头是否主动、补涨是否有承接。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止损；记录原文、当时市场环境、验证条件、失效条件和后续复盘结论。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2026-05-26 12:52  |  907楼  |  UID 64648193  |  C类</w:t>
            </w:r>
          </w:p>
        </w:tc>
      </w:tr>
      <w:tr>
        <w:tc>
          <w:tcPr>
            <w:tcW w:type="dxa" w:w="10080"/>
          </w:tcPr>
          <w:p>
            <w:pPr>
              <w:spacing w:line="276" w:lineRule="auto" w:after="80"/>
            </w:pPr>
            <w:r>
              <w:rPr>
                <w:rFonts w:ascii="Microsoft YaHei" w:hAnsi="Microsoft YaHei" w:eastAsia="Microsoft YaHei"/>
                <w:b w:val="0"/>
                <w:sz w:val="19"/>
              </w:rPr>
              <w:t>Reply 屁股决定脑袋xx (2026-05-26 12:09):</w:t>
            </w:r>
          </w:p>
          <w:p>
            <w:pPr>
              <w:spacing w:line="276" w:lineRule="auto" w:after="80"/>
            </w:pPr>
            <w:r>
              <w:rPr>
                <w:rFonts w:ascii="Microsoft YaHei" w:hAnsi="Microsoft YaHei" w:eastAsia="Microsoft YaHei"/>
                <w:b w:val="0"/>
                <w:sz w:val="19"/>
              </w:rPr>
              <w:t>你的创业成长太香了哥</w:t>
            </w:r>
          </w:p>
          <w:p>
            <w:pPr>
              <w:spacing w:line="276" w:lineRule="auto" w:after="80"/>
            </w:pPr>
            <w:r>
              <w:rPr>
                <w:rFonts w:ascii="Microsoft YaHei" w:hAnsi="Microsoft YaHei" w:eastAsia="Microsoft YaHei"/>
                <w:b w:val="0"/>
                <w:sz w:val="19"/>
              </w:rPr>
              <w:t>包的，是不是完爆通信etf</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2026-05-26 12:55  |  1523楼  |  UID 61395264  |  C类</w:t>
            </w:r>
          </w:p>
        </w:tc>
      </w:tr>
      <w:tr>
        <w:tc>
          <w:tcPr>
            <w:tcW w:type="dxa" w:w="10080"/>
          </w:tcPr>
          <w:p>
            <w:pPr>
              <w:spacing w:line="276" w:lineRule="auto" w:after="80"/>
            </w:pPr>
            <w:r>
              <w:rPr>
                <w:rFonts w:ascii="Microsoft YaHei" w:hAnsi="Microsoft YaHei" w:eastAsia="Microsoft YaHei"/>
                <w:b w:val="0"/>
                <w:sz w:val="19"/>
              </w:rPr>
              <w:t>Reply HoshiZorA_Z (2026-05-26 12:51):</w:t>
            </w:r>
          </w:p>
          <w:p>
            <w:pPr>
              <w:spacing w:line="276" w:lineRule="auto" w:after="80"/>
            </w:pPr>
            <w:r>
              <w:rPr>
                <w:rFonts w:ascii="Microsoft YaHei" w:hAnsi="Microsoft YaHei" w:eastAsia="Microsoft YaHei"/>
                <w:b w:val="0"/>
                <w:sz w:val="19"/>
              </w:rPr>
              <w:t>我问一下，今天应该没有-4割姨的吧</w:t>
            </w:r>
            <w:r>
              <w:br/>
            </w:r>
            <w:r>
              <w:rPr>
                <w:rFonts w:ascii="Microsoft YaHei" w:hAnsi="Microsoft YaHei" w:eastAsia="Microsoft YaHei"/>
                <w:b w:val="0"/>
                <w:sz w:val="19"/>
              </w:rPr>
              <w:t>要卖也是+4那会卖</w:t>
            </w:r>
          </w:p>
          <w:p>
            <w:pPr>
              <w:spacing w:line="276" w:lineRule="auto" w:after="80"/>
            </w:pPr>
            <w:r>
              <w:rPr>
                <w:rFonts w:ascii="Microsoft YaHei" w:hAnsi="Microsoft YaHei" w:eastAsia="Microsoft YaHei"/>
                <w:b w:val="0"/>
                <w:sz w:val="19"/>
              </w:rPr>
              <w:t>还有这绝技？教教我…我就能把成本做到100以下了…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2026-05-26 13:09  |  908楼  |  UID 64648193  |  B类</w:t>
            </w:r>
          </w:p>
        </w:tc>
      </w:tr>
      <w:tr>
        <w:tc>
          <w:tcPr>
            <w:tcW w:type="dxa" w:w="10080"/>
          </w:tcPr>
          <w:p>
            <w:pPr>
              <w:spacing w:line="276" w:lineRule="auto" w:after="80"/>
            </w:pPr>
            <w:r>
              <w:rPr>
                <w:rFonts w:ascii="Microsoft YaHei" w:hAnsi="Microsoft YaHei" w:eastAsia="Microsoft YaHei"/>
                <w:b w:val="0"/>
                <w:sz w:val="19"/>
              </w:rPr>
              <w:t>我131斯达打了个底仓，其实最看好的是杨杰，但是没权限买不了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2026-05-26 13:13  |  1548楼  |  UID 67143809  |  A类</w:t>
            </w:r>
          </w:p>
        </w:tc>
      </w:tr>
      <w:tr>
        <w:tc>
          <w:tcPr>
            <w:tcW w:type="dxa" w:w="10080"/>
          </w:tcPr>
          <w:p>
            <w:pPr>
              <w:spacing w:line="276" w:lineRule="auto" w:after="80"/>
            </w:pPr>
            <w:r>
              <w:rPr>
                <w:rFonts w:ascii="Microsoft YaHei" w:hAnsi="Microsoft YaHei" w:eastAsia="Microsoft YaHei"/>
                <w:b w:val="0"/>
                <w:sz w:val="19"/>
              </w:rPr>
              <w:t>翻仓完毕，明日T出[s:a2:doge]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2026-05-26 13:28  |  909楼  |  UID 64648193  |  A类</w:t>
            </w:r>
          </w:p>
        </w:tc>
      </w:tr>
      <w:tr>
        <w:tc>
          <w:tcPr>
            <w:tcW w:type="dxa" w:w="10080"/>
          </w:tcPr>
          <w:p>
            <w:pPr>
              <w:spacing w:line="276" w:lineRule="auto" w:after="80"/>
            </w:pPr>
            <w:r>
              <w:rPr>
                <w:rFonts w:ascii="Microsoft YaHei" w:hAnsi="Microsoft YaHei" w:eastAsia="Microsoft YaHei"/>
                <w:b w:val="0"/>
                <w:sz w:val="19"/>
              </w:rPr>
              <w:t>Reply 五番队队长蓝染惣右介 (2026-05-26 13:20):</w:t>
            </w:r>
          </w:p>
          <w:p>
            <w:pPr>
              <w:spacing w:line="276" w:lineRule="auto" w:after="80"/>
            </w:pPr>
            <w:r>
              <w:rPr>
                <w:rFonts w:ascii="Microsoft YaHei" w:hAnsi="Microsoft YaHei" w:eastAsia="Microsoft YaHei"/>
                <w:b w:val="0"/>
                <w:sz w:val="19"/>
              </w:rPr>
              <w:t>斯达感觉不算严格意义5min3买，资金多可以在这埋伏一下，我资金量少再观察观察[s:ac:冷]</w:t>
            </w:r>
          </w:p>
          <w:p>
            <w:pPr>
              <w:spacing w:line="276" w:lineRule="auto" w:after="80"/>
            </w:pPr>
            <w:r>
              <w:rPr>
                <w:rFonts w:ascii="Microsoft YaHei" w:hAnsi="Microsoft YaHei" w:eastAsia="Microsoft YaHei"/>
                <w:b w:val="0"/>
                <w:sz w:val="19"/>
              </w:rPr>
              <w:t>趋势票，按日线级别做比较好</w:t>
            </w:r>
            <w:r>
              <w:br/>
            </w:r>
            <w:r>
              <w:rPr>
                <w:rFonts w:ascii="Microsoft YaHei" w:hAnsi="Microsoft YaHei" w:eastAsia="Microsoft YaHei"/>
                <w:b w:val="0"/>
                <w:sz w:val="19"/>
              </w:rPr>
              <w:t>突破箱体后第一次回踩不破，而且箱体上沿刚好是五日线，后续如果到十日线加第二笔，放量破十日且尾盘收不回就止损，盈亏比挺高的了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止损：触发预设风险条件后退出，避免亏损扩大。；回踩：突破后价格回落测试支撑或关键位置。；突破：价格或指数上穿关键压力位，需要量能和板块核心跟随确认。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阶段定位：埋伏、爆发；需用放量/缩量、筹码交换和核心标的验证。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若未明确点名板块在午后后仍有量能、核心标的和板块联动，且分层定位(不足以判断)与阶段(埋伏、爆发)被盘面确认，则该方向更可能延续；否则只当作当时盘面观察。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 / 观察 / 技术结构 / 阶段:埋伏、爆发；记录原文、当时市场环境、验证条件、失效条件和后续复盘结论。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2026-05-26 13:28  |  1092楼  |  UID 42162697  |  B类</w:t>
            </w:r>
          </w:p>
        </w:tc>
      </w:tr>
      <w:tr>
        <w:tc>
          <w:tcPr>
            <w:tcW w:type="dxa" w:w="10080"/>
          </w:tcPr>
          <w:p>
            <w:pPr>
              <w:spacing w:line="276" w:lineRule="auto" w:after="80"/>
            </w:pPr>
            <w:r>
              <w:rPr>
                <w:rFonts w:ascii="Microsoft YaHei" w:hAnsi="Microsoft YaHei" w:eastAsia="Microsoft YaHei"/>
                <w:b w:val="0"/>
                <w:sz w:val="19"/>
              </w:rPr>
              <w:t>在无人在意的路边，茅台放量下跌来到1270大关</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2026-05-26 13:31  |  1044楼  |  UID 65329649  |  A类</w:t>
            </w:r>
          </w:p>
        </w:tc>
      </w:tr>
      <w:tr>
        <w:tc>
          <w:tcPr>
            <w:tcW w:type="dxa" w:w="10080"/>
          </w:tcPr>
          <w:p>
            <w:pPr>
              <w:spacing w:line="276" w:lineRule="auto" w:after="80"/>
            </w:pPr>
            <w:r>
              <w:rPr>
                <w:rFonts w:ascii="Microsoft YaHei" w:hAnsi="Microsoft YaHei" w:eastAsia="Microsoft YaHei"/>
                <w:b w:val="0"/>
                <w:sz w:val="19"/>
              </w:rPr>
              <w:t>这段行情想起了前面有一段</w:t>
            </w:r>
            <w:r>
              <w:br/>
            </w:r>
            <w:r>
              <w:rPr>
                <w:rFonts w:ascii="Microsoft YaHei" w:hAnsi="Microsoft YaHei" w:eastAsia="Microsoft YaHei"/>
                <w:b w:val="0"/>
                <w:sz w:val="19"/>
              </w:rPr>
              <w:t>特别是黄线的资金</w:t>
            </w:r>
            <w:r>
              <w:br/>
            </w:r>
            <w:r>
              <w:rPr>
                <w:rFonts w:ascii="Microsoft YaHei" w:hAnsi="Microsoft YaHei" w:eastAsia="Microsoft YaHei"/>
                <w:b w:val="0"/>
                <w:sz w:val="19"/>
              </w:rPr>
              <w:t>场外也不敢买</w:t>
            </w:r>
            <w:r>
              <w:br/>
            </w:r>
            <w:r>
              <w:rPr>
                <w:rFonts w:ascii="Microsoft YaHei" w:hAnsi="Microsoft YaHei" w:eastAsia="Microsoft YaHei"/>
                <w:b w:val="0"/>
                <w:sz w:val="19"/>
              </w:rPr>
              <w:t>买进去也会被抽血弄到白线里</w:t>
            </w:r>
            <w:r>
              <w:br/>
            </w:r>
            <w:r>
              <w:rPr>
                <w:rFonts w:ascii="Microsoft YaHei" w:hAnsi="Microsoft YaHei" w:eastAsia="Microsoft YaHei"/>
                <w:b w:val="0"/>
                <w:sz w:val="19"/>
              </w:rPr>
              <w:t>等于大家都知道走V也V不到自己手里的票，所以就更谨慎？</w:t>
            </w:r>
            <w:r>
              <w:br/>
            </w:r>
            <w:r>
              <w:rPr>
                <w:rFonts w:ascii="Microsoft YaHei" w:hAnsi="Microsoft YaHei" w:eastAsia="Microsoft YaHei"/>
                <w:b w:val="0"/>
                <w:sz w:val="19"/>
              </w:rPr>
              <w:t>剩下主线里的资金相互卷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2026-05-26 13:32  |  1093楼  |  UID 42162697  |  C类</w:t>
            </w:r>
          </w:p>
        </w:tc>
      </w:tr>
      <w:tr>
        <w:tc>
          <w:tcPr>
            <w:tcW w:type="dxa" w:w="10080"/>
          </w:tcPr>
          <w:p>
            <w:pPr>
              <w:spacing w:line="276" w:lineRule="auto" w:after="80"/>
            </w:pPr>
            <w:r>
              <w:rPr>
                <w:rFonts w:ascii="Microsoft YaHei" w:hAnsi="Microsoft YaHei" w:eastAsia="Microsoft YaHei"/>
                <w:b w:val="0"/>
                <w:sz w:val="19"/>
              </w:rPr>
              <w:t>茅台1270居然有一个亿的托单，这都是欢乐豆吗[s:ac:呆]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2026-05-26 13:34  |  1045楼  |  UID 65329649  |  C类</w:t>
            </w:r>
          </w:p>
        </w:tc>
      </w:tr>
      <w:tr>
        <w:tc>
          <w:tcPr>
            <w:tcW w:type="dxa" w:w="10080"/>
          </w:tcPr>
          <w:p>
            <w:pPr>
              <w:spacing w:line="276" w:lineRule="auto" w:after="80"/>
            </w:pPr>
            <w:r>
              <w:rPr>
                <w:rFonts w:ascii="Microsoft YaHei" w:hAnsi="Microsoft YaHei" w:eastAsia="Microsoft YaHei"/>
                <w:b w:val="0"/>
                <w:sz w:val="19"/>
              </w:rPr>
              <w:t>Reply 艾雨kk (2026-05-26 13:32):</w:t>
            </w:r>
          </w:p>
          <w:p>
            <w:pPr>
              <w:spacing w:line="276" w:lineRule="auto" w:after="80"/>
            </w:pPr>
            <w:r>
              <w:rPr>
                <w:rFonts w:ascii="Microsoft YaHei" w:hAnsi="Microsoft YaHei" w:eastAsia="Microsoft YaHei"/>
                <w:b w:val="0"/>
                <w:sz w:val="19"/>
              </w:rPr>
              <w:t>火机哥，是不是没有增量资金，全是互相掏兜那段时间</w:t>
            </w:r>
            <w:r>
              <w:br/>
            </w:r>
            <w:r>
              <w:rPr>
                <w:rFonts w:ascii="Microsoft YaHei" w:hAnsi="Microsoft YaHei" w:eastAsia="Microsoft YaHei"/>
                <w:b w:val="0"/>
                <w:sz w:val="19"/>
              </w:rPr>
              <w:t>对</w:t>
            </w:r>
            <w:r>
              <w:br/>
            </w:r>
            <w:r>
              <w:rPr>
                <w:rFonts w:ascii="Microsoft YaHei" w:hAnsi="Microsoft YaHei" w:eastAsia="Microsoft YaHei"/>
                <w:b w:val="0"/>
                <w:sz w:val="19"/>
              </w:rPr>
              <w:t>打进去怕被吸</w:t>
            </w:r>
            <w:r>
              <w:br/>
            </w:r>
            <w:r>
              <w:rPr>
                <w:rFonts w:ascii="Microsoft YaHei" w:hAnsi="Microsoft YaHei" w:eastAsia="Microsoft YaHei"/>
                <w:b w:val="0"/>
                <w:sz w:val="19"/>
              </w:rPr>
              <w:t>狼大讲过这段</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2026-05-26 13:38  |  910楼  |  UID 64648193  |  C类</w:t>
            </w:r>
          </w:p>
        </w:tc>
      </w:tr>
      <w:tr>
        <w:tc>
          <w:tcPr>
            <w:tcW w:type="dxa" w:w="10080"/>
          </w:tcPr>
          <w:p>
            <w:pPr>
              <w:spacing w:line="276" w:lineRule="auto" w:after="80"/>
            </w:pPr>
            <w:r>
              <w:rPr>
                <w:rFonts w:ascii="Microsoft YaHei" w:hAnsi="Microsoft YaHei" w:eastAsia="Microsoft YaHei"/>
                <w:b w:val="0"/>
                <w:sz w:val="19"/>
              </w:rPr>
              <w:t>Reply 包子music (2026-05-26 13:32):</w:t>
            </w:r>
          </w:p>
          <w:p>
            <w:pPr>
              <w:spacing w:line="276" w:lineRule="auto" w:after="80"/>
            </w:pPr>
            <w:r>
              <w:rPr>
                <w:rFonts w:ascii="Microsoft YaHei" w:hAnsi="Microsoft YaHei" w:eastAsia="Microsoft YaHei"/>
                <w:b w:val="0"/>
                <w:sz w:val="19"/>
              </w:rPr>
              <w:t>茅台1270居然有一个亿的托单，这都是欢乐豆吗[s:ac:呆]</w:t>
            </w:r>
          </w:p>
          <w:p>
            <w:pPr>
              <w:spacing w:line="276" w:lineRule="auto" w:after="80"/>
            </w:pPr>
            <w:r>
              <w:rPr>
                <w:rFonts w:ascii="Microsoft YaHei" w:hAnsi="Microsoft YaHei" w:eastAsia="Microsoft YaHei"/>
                <w:b w:val="0"/>
                <w:sz w:val="19"/>
              </w:rPr>
              <w:t>有人在意的角落，茅台一周亏完了一年的股息[s:ac:哭笑]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2026-05-26 13:39  |  1549楼  |  UID 67143809  |  C类</w:t>
            </w:r>
          </w:p>
        </w:tc>
      </w:tr>
      <w:tr>
        <w:tc>
          <w:tcPr>
            <w:tcW w:type="dxa" w:w="10080"/>
          </w:tcPr>
          <w:p>
            <w:pPr>
              <w:spacing w:line="276" w:lineRule="auto" w:after="80"/>
            </w:pPr>
            <w:r>
              <w:rPr>
                <w:rFonts w:ascii="Microsoft YaHei" w:hAnsi="Microsoft YaHei" w:eastAsia="Microsoft YaHei"/>
                <w:b w:val="0"/>
                <w:sz w:val="19"/>
              </w:rPr>
              <w:t>好消息，牢弟H两天涨了30个点，</w:t>
            </w:r>
            <w:r>
              <w:br/>
            </w:r>
            <w:r>
              <w:rPr>
                <w:rFonts w:ascii="Microsoft YaHei" w:hAnsi="Microsoft YaHei" w:eastAsia="Microsoft YaHei"/>
                <w:b w:val="0"/>
                <w:sz w:val="19"/>
              </w:rPr>
              <w:t>坏消息，我买的都是A，H就买了一手，普通账户没钱了[s:ac:瞎]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2026-05-26 13:45  |  1046楼  |  UID 65329649  |  A类</w:t>
            </w:r>
          </w:p>
        </w:tc>
      </w:tr>
      <w:tr>
        <w:tc>
          <w:tcPr>
            <w:tcW w:type="dxa" w:w="10080"/>
          </w:tcPr>
          <w:p>
            <w:pPr>
              <w:spacing w:line="276" w:lineRule="auto" w:after="80"/>
            </w:pPr>
            <w:r>
              <w:rPr>
                <w:rFonts w:ascii="Microsoft YaHei" w:hAnsi="Microsoft YaHei" w:eastAsia="Microsoft YaHei"/>
                <w:b w:val="0"/>
                <w:sz w:val="19"/>
              </w:rPr>
              <w:t>Reply 小蝎子ICE二代 (2026-05-26 13:34):</w:t>
            </w:r>
          </w:p>
          <w:p>
            <w:pPr>
              <w:spacing w:line="276" w:lineRule="auto" w:after="80"/>
            </w:pPr>
            <w:r>
              <w:rPr>
                <w:rFonts w:ascii="Microsoft YaHei" w:hAnsi="Microsoft YaHei" w:eastAsia="Microsoft YaHei"/>
                <w:b w:val="0"/>
                <w:sz w:val="19"/>
              </w:rPr>
              <w:t>看到一个说法，是资金在利用三万亿的流动性做轮动套利</w:t>
            </w:r>
            <w:r>
              <w:br/>
            </w:r>
            <w:r>
              <w:rPr>
                <w:rFonts w:ascii="Microsoft YaHei" w:hAnsi="Microsoft YaHei" w:eastAsia="Microsoft YaHei"/>
                <w:b w:val="0"/>
                <w:sz w:val="19"/>
              </w:rPr>
              <w:t>狼大昨天也说不健康</w:t>
            </w:r>
          </w:p>
          <w:p>
            <w:pPr>
              <w:spacing w:line="276" w:lineRule="auto" w:after="80"/>
            </w:pPr>
            <w:r>
              <w:rPr>
                <w:rFonts w:ascii="Microsoft YaHei" w:hAnsi="Microsoft YaHei" w:eastAsia="Microsoft YaHei"/>
                <w:b w:val="0"/>
                <w:sz w:val="19"/>
              </w:rPr>
              <w:t>现实中有个朋友，电子消费品供应链上的</w:t>
            </w:r>
            <w:r>
              <w:br/>
            </w:r>
            <w:r>
              <w:rPr>
                <w:rFonts w:ascii="Microsoft YaHei" w:hAnsi="Microsoft YaHei" w:eastAsia="Microsoft YaHei"/>
                <w:b w:val="0"/>
                <w:sz w:val="19"/>
              </w:rPr>
              <w:t>这两年赚不少</w:t>
            </w:r>
            <w:r>
              <w:br/>
            </w:r>
            <w:r>
              <w:rPr>
                <w:rFonts w:ascii="Microsoft YaHei" w:hAnsi="Microsoft YaHei" w:eastAsia="Microsoft YaHei"/>
                <w:b w:val="0"/>
                <w:sz w:val="19"/>
              </w:rPr>
              <w:t>大部分时间是躺的那种</w:t>
            </w:r>
            <w:r>
              <w:br/>
            </w:r>
            <w:r>
              <w:rPr>
                <w:rFonts w:ascii="Microsoft YaHei" w:hAnsi="Microsoft YaHei" w:eastAsia="Microsoft YaHei"/>
                <w:b w:val="0"/>
                <w:sz w:val="19"/>
              </w:rPr>
              <w:t>最近也开始频繁操作个股</w:t>
            </w:r>
            <w:r>
              <w:br/>
            </w:r>
            <w:r>
              <w:rPr>
                <w:rFonts w:ascii="Microsoft YaHei" w:hAnsi="Microsoft YaHei" w:eastAsia="Microsoft YaHei"/>
                <w:b w:val="0"/>
                <w:sz w:val="19"/>
              </w:rPr>
              <w:t>一边怕卖飞，一边又怕利润回吐</w:t>
            </w:r>
            <w:r>
              <w:br/>
            </w:r>
            <w:r>
              <w:rPr>
                <w:rFonts w:ascii="Microsoft YaHei" w:hAnsi="Microsoft YaHei" w:eastAsia="Microsoft YaHei"/>
                <w:b w:val="0"/>
                <w:sz w:val="19"/>
              </w:rPr>
              <w:t>估计这也是最近主线里资金的情绪状态</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层级判断：消费/白酒。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消费/白酒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2026-05-26 14:12  |  2751楼  |  UID 150058  |  C类</w:t>
            </w:r>
          </w:p>
        </w:tc>
      </w:tr>
      <w:tr>
        <w:tc>
          <w:tcPr>
            <w:tcW w:type="dxa" w:w="10080"/>
          </w:tcPr>
          <w:p>
            <w:pPr>
              <w:spacing w:line="276" w:lineRule="auto" w:after="80"/>
            </w:pPr>
            <w:r>
              <w:rPr>
                <w:rFonts w:ascii="Microsoft YaHei" w:hAnsi="Microsoft YaHei" w:eastAsia="Microsoft YaHei"/>
                <w:b w:val="0"/>
                <w:sz w:val="22"/>
              </w:rPr>
              <w:t>Reply msjwhmxc123 (2026-05-26 14:04):</w:t>
            </w:r>
          </w:p>
          <w:p>
            <w:pPr>
              <w:spacing w:line="276" w:lineRule="auto" w:after="80"/>
            </w:pPr>
            <w:r>
              <w:rPr>
                <w:rFonts w:ascii="Microsoft YaHei" w:hAnsi="Microsoft YaHei" w:eastAsia="Microsoft YaHei"/>
                <w:b w:val="0"/>
                <w:sz w:val="22"/>
              </w:rPr>
              <w:t>狼大的巫术都失效了 感觉要劲爆尾杀了</w:t>
            </w:r>
            <w:r>
              <w:br/>
            </w:r>
            <w:r>
              <w:rPr>
                <w:rFonts w:ascii="Microsoft YaHei" w:hAnsi="Microsoft YaHei" w:eastAsia="Microsoft YaHei"/>
                <w:b w:val="0"/>
                <w:sz w:val="22"/>
              </w:rPr>
              <w:t>我不信 也不服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2026-05-26 14:22  |  1094楼  |  UID 42162697  |  A类</w:t>
            </w:r>
          </w:p>
        </w:tc>
      </w:tr>
      <w:tr>
        <w:tc>
          <w:tcPr>
            <w:tcW w:type="dxa" w:w="10080"/>
          </w:tcPr>
          <w:p>
            <w:pPr>
              <w:spacing w:line="276" w:lineRule="auto" w:after="80"/>
            </w:pPr>
            <w:r>
              <w:rPr>
                <w:rFonts w:ascii="Microsoft YaHei" w:hAnsi="Microsoft YaHei" w:eastAsia="Microsoft YaHei"/>
                <w:b w:val="0"/>
                <w:sz w:val="19"/>
              </w:rPr>
              <w:t>设备板块真正的毕业照还是华创没守住五日线收盘的那天吧，或许就是今天[s:ac:汗]毕竟是估值中枢</w:t>
            </w:r>
          </w:p>
          <w:p>
            <w:pPr>
              <w:spacing w:line="276" w:lineRule="auto" w:after="80"/>
            </w:pPr>
            <w:r>
              <w:rPr>
                <w:rFonts w:ascii="Microsoft YaHei" w:hAnsi="Microsoft YaHei" w:eastAsia="Microsoft YaHei"/>
                <w:b w:val="0"/>
                <w:sz w:val="19"/>
              </w:rPr>
              <w:t>自此之后，守住五日线的或许可以高看一眼，目前看来设备材料已经出现分歧，存储和设计也出现分歧，不能一概视为半导体一起打死[s:ac:晕]</w:t>
            </w:r>
          </w:p>
          <w:p>
            <w:pPr>
              <w:spacing w:line="276" w:lineRule="auto" w:after="80"/>
            </w:pPr>
            <w:r>
              <w:rPr>
                <w:rFonts w:ascii="Microsoft YaHei" w:hAnsi="Microsoft YaHei" w:eastAsia="Microsoft YaHei"/>
                <w:b w:val="0"/>
                <w:sz w:val="19"/>
              </w:rPr>
              <w:t>不过考虑到半导体etf会无缝对每个场内股形成抛压，板块集体承压是必然的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半导体设备/材料/封测、存储/HBM</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层级判断：半导体设备/材料/封测、存储/HBM。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若半导体设备/材料/封测、存储/HBM在午后后仍有量能、核心标的和板块联动，且分层定位(不足以判断)与阶段(不足以判断)被盘面确认，则该方向更可能延续；否则只当作当时盘面观察。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 / 半导体设备/材料/封测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2026-05-26 14:24  |  1550楼  |  UID 67143809  |  C类</w:t>
            </w:r>
          </w:p>
        </w:tc>
      </w:tr>
      <w:tr>
        <w:tc>
          <w:tcPr>
            <w:tcW w:type="dxa" w:w="10080"/>
          </w:tcPr>
          <w:p>
            <w:pPr>
              <w:spacing w:line="276" w:lineRule="auto" w:after="80"/>
            </w:pPr>
            <w:r>
              <w:rPr>
                <w:rFonts w:ascii="Microsoft YaHei" w:hAnsi="Microsoft YaHei" w:eastAsia="Microsoft YaHei"/>
                <w:b w:val="0"/>
                <w:sz w:val="19"/>
              </w:rPr>
              <w:t>[s:ac:哭笑]模组 我敲里吗啊 光都快吃麻了 你给我一个劲的喂屎</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2026-05-26 14:25  |  2752楼  |  UID 150058  |  A类</w:t>
            </w:r>
          </w:p>
        </w:tc>
      </w:tr>
      <w:tr>
        <w:tc>
          <w:tcPr>
            <w:tcW w:type="dxa" w:w="10080"/>
          </w:tcPr>
          <w:p>
            <w:pPr>
              <w:spacing w:line="276" w:lineRule="auto" w:after="80"/>
            </w:pPr>
            <w:r>
              <w:rPr>
                <w:rFonts w:ascii="Microsoft YaHei" w:hAnsi="Microsoft YaHei" w:eastAsia="Microsoft YaHei"/>
                <w:b w:val="0"/>
                <w:sz w:val="22"/>
              </w:rPr>
              <w:t>Reply msjwhmxc123 (2026-05-26 14:19):</w:t>
            </w:r>
          </w:p>
          <w:p>
            <w:pPr>
              <w:spacing w:line="276" w:lineRule="auto" w:after="80"/>
            </w:pPr>
            <w:r>
              <w:rPr>
                <w:rFonts w:ascii="Microsoft YaHei" w:hAnsi="Microsoft YaHei" w:eastAsia="Microsoft YaHei"/>
                <w:b w:val="0"/>
                <w:sz w:val="22"/>
              </w:rPr>
              <w:t>感恩狼大的教学，这一个月学了不少，把本金的亏损赚回来了。</w:t>
            </w:r>
            <w:r>
              <w:br/>
            </w:r>
            <w:r>
              <w:rPr>
                <w:rFonts w:ascii="Microsoft YaHei" w:hAnsi="Microsoft YaHei" w:eastAsia="Microsoft YaHei"/>
                <w:b w:val="0"/>
                <w:sz w:val="22"/>
              </w:rPr>
              <w:t>现在走成这个拧巴样是不是还得下去踩一脚或者一根放量大阳脱离下跌通道才算结束</w:t>
            </w:r>
            <w:r>
              <w:br/>
            </w:r>
            <w:r>
              <w:rPr>
                <w:rFonts w:ascii="Microsoft YaHei" w:hAnsi="Microsoft YaHei" w:eastAsia="Microsoft YaHei"/>
                <w:b w:val="0"/>
                <w:sz w:val="22"/>
              </w:rPr>
              <w:t>C的缓跌 结尾一定是不破大盘60日线或者破一下当天拉回的前提下，某一天一根阳线突破下跌通道。</w:t>
            </w:r>
            <w:r>
              <w:br/>
            </w:r>
            <w:r>
              <w:rPr>
                <w:rFonts w:ascii="Microsoft YaHei" w:hAnsi="Microsoft YaHei" w:eastAsia="Microsoft YaHei"/>
                <w:b w:val="0"/>
                <w:sz w:val="22"/>
              </w:rPr>
              <w:t>现在是C缓跌中的反抽 所以我说管到明天早上</w:t>
            </w:r>
            <w:r>
              <w:br/>
            </w:r>
            <w:r>
              <w:rPr>
                <w:rFonts w:ascii="Microsoft YaHei" w:hAnsi="Microsoft YaHei" w:eastAsia="Microsoft YaHei"/>
                <w:b w:val="0"/>
                <w:sz w:val="22"/>
              </w:rPr>
              <w:t>这是很细节的技术，我只是想让你们看一下技术在大趋势可以保命 小节奏可以防止日内追涨杀跌。</w:t>
            </w:r>
            <w:r>
              <w:br/>
            </w:r>
            <w:r>
              <w:rPr>
                <w:rFonts w:ascii="Microsoft YaHei" w:hAnsi="Microsoft YaHei" w:eastAsia="Microsoft YaHei"/>
                <w:b w:val="0"/>
                <w:sz w:val="22"/>
              </w:rPr>
              <w:t>技术无用论就和读书无用论一样 区别是会不会用而已。</w:t>
            </w:r>
          </w:p>
          <w:p>
            <w:pPr>
              <w:spacing w:line="276" w:lineRule="auto" w:after="80"/>
            </w:pPr>
            <w:r>
              <w:rPr>
                <w:rFonts w:ascii="Microsoft YaHei" w:hAnsi="Microsoft YaHei" w:eastAsia="Microsoft YaHei"/>
                <w:b w:val="0"/>
                <w:sz w:val="22"/>
              </w:rPr>
              <w:t>有些人12345都不会数在那说高数没用。对 当然对他是没用的。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2026-05-26 14:30  |  2753楼  |  UID 150058  |  A类</w:t>
            </w:r>
          </w:p>
        </w:tc>
      </w:tr>
      <w:tr>
        <w:tc>
          <w:tcPr>
            <w:tcW w:type="dxa" w:w="10080"/>
          </w:tcPr>
          <w:p>
            <w:pPr>
              <w:spacing w:line="276" w:lineRule="auto" w:after="80"/>
            </w:pPr>
            <w:r>
              <w:rPr>
                <w:rFonts w:ascii="Microsoft YaHei" w:hAnsi="Microsoft YaHei" w:eastAsia="Microsoft YaHei"/>
                <w:b w:val="0"/>
                <w:sz w:val="22"/>
              </w:rPr>
              <w:t>Reply 若梦影风痕 (2026-05-26 14:28):</w:t>
            </w:r>
          </w:p>
          <w:p>
            <w:pPr>
              <w:spacing w:line="276" w:lineRule="auto" w:after="80"/>
            </w:pPr>
            <w:r>
              <w:rPr>
                <w:rFonts w:ascii="Microsoft YaHei" w:hAnsi="Microsoft YaHei" w:eastAsia="Microsoft YaHei"/>
                <w:b w:val="0"/>
                <w:sz w:val="22"/>
              </w:rPr>
              <w:t>这时候的重点就是去弱留强吧~</w:t>
            </w:r>
            <w:r>
              <w:br/>
            </w:r>
            <w:r>
              <w:rPr>
                <w:rFonts w:ascii="Microsoft YaHei" w:hAnsi="Microsoft YaHei" w:eastAsia="Microsoft YaHei"/>
                <w:b w:val="0"/>
                <w:sz w:val="22"/>
              </w:rPr>
              <w:t>怎么说呢 机构目的就是逼大家趋弱留强 能不能理解？这是明牌</w:t>
            </w:r>
            <w:r>
              <w:br/>
            </w:r>
            <w:r>
              <w:rPr>
                <w:rFonts w:ascii="Microsoft YaHei" w:hAnsi="Microsoft YaHei" w:eastAsia="Microsoft YaHei"/>
                <w:b w:val="0"/>
                <w:sz w:val="22"/>
              </w:rPr>
              <w:t>因为如果你不趋弱留强 不去科技 最后一波上冲他如何出场？他现在杀下去能出吗？不可能的啊</w:t>
            </w:r>
            <w:r>
              <w:br/>
            </w:r>
            <w:r>
              <w:rPr>
                <w:rFonts w:ascii="Microsoft YaHei" w:hAnsi="Microsoft YaHei" w:eastAsia="Microsoft YaHei"/>
                <w:b w:val="0"/>
                <w:sz w:val="22"/>
              </w:rPr>
              <w:t>谁买？现在跌破4000 你敢买科技吗？敢买光吗？你想想？</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 / 狼大分层：不足以判断；只有趋势行情里核心/风向标/龙头分层才有较高解释力。 / 阶段定位：退潮；需用放量/缩量、筹码交换和核心标的验证。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若核心科技/国产算力在尾盘后仍有量能、核心标的和板块联动，且分层定位(不足以判断)与阶段(退潮)被盘面确认，则该方向更可能延续；否则只当作当时盘面观察。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核心科技/国产算力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2026-05-26 14:31  |  1095楼  |  UID 42162697  |  C类</w:t>
            </w:r>
          </w:p>
        </w:tc>
      </w:tr>
      <w:tr>
        <w:tc>
          <w:tcPr>
            <w:tcW w:type="dxa" w:w="10080"/>
          </w:tcPr>
          <w:p>
            <w:pPr>
              <w:spacing w:line="276" w:lineRule="auto" w:after="80"/>
            </w:pPr>
            <w:r>
              <w:rPr>
                <w:rFonts w:ascii="Microsoft YaHei" w:hAnsi="Microsoft YaHei" w:eastAsia="Microsoft YaHei"/>
                <w:b w:val="0"/>
                <w:sz w:val="19"/>
              </w:rPr>
              <w:t>Reply Reply 今天晚上打老虎 (2026-05-26 14:27)</w:t>
            </w:r>
          </w:p>
          <w:p>
            <w:pPr>
              <w:spacing w:line="276" w:lineRule="auto" w:after="80"/>
            </w:pPr>
            <w:r>
              <w:rPr>
                <w:rFonts w:ascii="Microsoft YaHei" w:hAnsi="Microsoft YaHei" w:eastAsia="Microsoft YaHei"/>
                <w:b w:val="0"/>
                <w:sz w:val="19"/>
              </w:rPr>
              <w:t>其实这么多天筛选下来，最符合那个标准的可能是</w:t>
            </w:r>
          </w:p>
          <w:p>
            <w:pPr>
              <w:spacing w:line="276" w:lineRule="auto" w:after="80"/>
            </w:pPr>
            <w:r>
              <w:rPr>
                <w:rFonts w:ascii="Microsoft YaHei" w:hAnsi="Microsoft YaHei" w:eastAsia="Microsoft YaHei"/>
                <w:b w:val="0"/>
                <w:sz w:val="19"/>
              </w:rPr>
              <w:t>妇联和zte(混乱)</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2026-05-26 14:31  |  1551楼  |  UID 67143809  |  C类</w:t>
            </w:r>
          </w:p>
        </w:tc>
      </w:tr>
      <w:tr>
        <w:tc>
          <w:tcPr>
            <w:tcW w:type="dxa" w:w="10080"/>
          </w:tcPr>
          <w:p>
            <w:pPr>
              <w:spacing w:line="276" w:lineRule="auto" w:after="80"/>
            </w:pPr>
            <w:r>
              <w:rPr>
                <w:rFonts w:ascii="Microsoft YaHei" w:hAnsi="Microsoft YaHei" w:eastAsia="Microsoft YaHei"/>
                <w:b w:val="0"/>
                <w:sz w:val="19"/>
              </w:rPr>
              <w:t>Reply Reply -阿狼- (2026-05-26 14:25)</w:t>
            </w:r>
            <w:r>
              <w:br/>
            </w:r>
            <w:r>
              <w:rPr>
                <w:rFonts w:ascii="Microsoft YaHei" w:hAnsi="Microsoft YaHei" w:eastAsia="Microsoft YaHei"/>
                <w:b w:val="0"/>
                <w:sz w:val="19"/>
              </w:rPr>
              <w:t>狠狠爆焚诀，能不能再来个老哥模仿昨天那个人的语气演帅比狼一波，狠狠说技术无用论，[del]在吹吹小图[/del]，好再多给我们爆一点顶级焚决[s:a2:doge]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2026-05-26 14:32  |  1524楼  |  UID 61395264  |  C类</w:t>
            </w:r>
          </w:p>
        </w:tc>
      </w:tr>
      <w:tr>
        <w:tc>
          <w:tcPr>
            <w:tcW w:type="dxa" w:w="10080"/>
          </w:tcPr>
          <w:p>
            <w:pPr>
              <w:spacing w:line="276" w:lineRule="auto" w:after="80"/>
            </w:pPr>
            <w:r>
              <w:rPr>
                <w:rFonts w:ascii="Microsoft YaHei" w:hAnsi="Microsoft YaHei" w:eastAsia="Microsoft YaHei"/>
                <w:b w:val="0"/>
                <w:sz w:val="19"/>
              </w:rPr>
              <w:t>我最近明牌的三个核心全红…真是一点苦都不给吃…唉。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2026-05-26 14:33  |  1552楼  |  UID 67143809  |  B类</w:t>
            </w:r>
          </w:p>
        </w:tc>
      </w:tr>
      <w:tr>
        <w:tc>
          <w:tcPr>
            <w:tcW w:type="dxa" w:w="10080"/>
          </w:tcPr>
          <w:p>
            <w:pPr>
              <w:spacing w:line="276" w:lineRule="auto" w:after="80"/>
            </w:pPr>
            <w:r>
              <w:rPr>
                <w:rFonts w:ascii="Microsoft YaHei" w:hAnsi="Microsoft YaHei" w:eastAsia="Microsoft YaHei"/>
                <w:b w:val="0"/>
                <w:sz w:val="19"/>
              </w:rPr>
              <w:t>Reply Reply lgwtt (2026-05-26 14:28)</w:t>
            </w:r>
            <w:r>
              <w:br/>
            </w:r>
            <w:r>
              <w:rPr>
                <w:rFonts w:ascii="Microsoft YaHei" w:hAnsi="Microsoft YaHei" w:eastAsia="Microsoft YaHei"/>
                <w:b w:val="0"/>
                <w:sz w:val="19"/>
              </w:rPr>
              <w:t>[s:ac:哭笑]在啊 我利润垫很厚，但是他妈的我其他仓位猛吃，大哥半死不活，模组猛挨打，一进一出利润给干平了快</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Rzzz二号机这条主要围绕；涉及标的：大哥→中际旭创(300308)/光模块/CPO。</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个股/简称：大哥→中际旭创(300308)/光模块/CPO。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2026-05-26 14:37  |  1553楼  |  UID 67143809  |  C类</w:t>
            </w:r>
          </w:p>
        </w:tc>
      </w:tr>
      <w:tr>
        <w:tc>
          <w:tcPr>
            <w:tcW w:type="dxa" w:w="10080"/>
          </w:tcPr>
          <w:p>
            <w:pPr>
              <w:spacing w:line="276" w:lineRule="auto" w:after="80"/>
            </w:pPr>
            <w:r>
              <w:rPr>
                <w:rFonts w:ascii="Microsoft YaHei" w:hAnsi="Microsoft YaHei" w:eastAsia="Microsoft YaHei"/>
                <w:b w:val="0"/>
                <w:sz w:val="19"/>
              </w:rPr>
              <w:t>Reply Reply 村上吹树 (2026-05-26 14:32)</w:t>
            </w:r>
            <w:r>
              <w:br/>
            </w:r>
            <w:r>
              <w:rPr>
                <w:rFonts w:ascii="Microsoft YaHei" w:hAnsi="Microsoft YaHei" w:eastAsia="Microsoft YaHei"/>
                <w:b w:val="0"/>
                <w:sz w:val="19"/>
              </w:rPr>
              <w:t>我问你 你是不是又忘了你当初的有H选H战略了</w:t>
            </w:r>
            <w:r>
              <w:br/>
            </w:r>
            <w:r>
              <w:rPr>
                <w:rFonts w:ascii="Microsoft YaHei" w:hAnsi="Microsoft YaHei" w:eastAsia="Microsoft YaHei"/>
                <w:b w:val="0"/>
                <w:sz w:val="19"/>
              </w:rPr>
              <w:t>[s:a2:doge] 你看看H弟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2026-05-26 14:40  |  1525楼  |  UID 61395264  |  B类</w:t>
            </w:r>
          </w:p>
        </w:tc>
      </w:tr>
      <w:tr>
        <w:tc>
          <w:tcPr>
            <w:tcW w:type="dxa" w:w="10080"/>
          </w:tcPr>
          <w:p>
            <w:pPr>
              <w:spacing w:line="276" w:lineRule="auto" w:after="80"/>
            </w:pPr>
            <w:r>
              <w:rPr>
                <w:rFonts w:ascii="Microsoft YaHei" w:hAnsi="Microsoft YaHei" w:eastAsia="Microsoft YaHei"/>
                <w:b w:val="0"/>
                <w:sz w:val="19"/>
              </w:rPr>
              <w:t>Reply Reply Rzzz二号机 (2026-05-26 14:37)我最近这里一直提的的三个核心是姨，寒武纪，拓子…PCB不记在内。</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村上吹树这条主要围绕核心科技/国产算力；涉及标的：寒武纪→寒武纪(688256)/国产 AI 芯片/算力；姨→兆易创新(603986)/存储/MCU/半导体设计。</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寒武纪 → 寒武纪（688256，国产 AI 芯片/算力，内置映射）；姨 → 兆易创新（603986，存储/MCU/半导体设计，内置映射）</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GPU、存储和光模块。；算力大脑：对应半导体、GPU/AI 芯片、HBM/存储与先进封装，重点看算力供给、国产替代和封装瓶颈。；黑话/简称：姨=兆易创新，偏存储/MCU/半导体设计方向。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 / 狼大分层：核心；只有趋势行情里核心/风向标/龙头分层才有较高解释力。 / 阶段定位：不足以判断；需用放量/缩量、筹码交换和核心标的验证。 / 个股/简称：寒武纪→寒武纪(688256)/国产 AI 芯片/算力；姨→兆易创新(603986)/存储/MCU/半导体设计。</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若核心科技/国产算力在尾盘后仍有量能、核心标的和板块联动，且分层定位(核心)与阶段(不足以判断)被盘面确认，则该方向更可能延续；否则只当作当时盘面观察。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把核心科技/国产算力、寒武纪(688256)、兆易创新(603986)记录为观察样本，复盘T+5/T+20表现；若方向兑现则归因于量能/主线/技术结构/核心分层，若失败则标注假突破、情绪脉冲、核心走弱或市场环境错配。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尾盘 / 核心科技/国产算力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2026-05-26 14:40  |  2754楼  |  UID 150058  |  A类</w:t>
            </w:r>
          </w:p>
        </w:tc>
      </w:tr>
      <w:tr>
        <w:tc>
          <w:tcPr>
            <w:tcW w:type="dxa" w:w="10080"/>
          </w:tcPr>
          <w:p>
            <w:pPr>
              <w:spacing w:line="276" w:lineRule="auto" w:after="80"/>
            </w:pPr>
            <w:r>
              <w:rPr>
                <w:rFonts w:ascii="Microsoft YaHei" w:hAnsi="Microsoft YaHei" w:eastAsia="Microsoft YaHei"/>
                <w:b w:val="0"/>
                <w:sz w:val="22"/>
              </w:rPr>
              <w:t>Reply 若梦影风痕 (2026-05-26 14:38):</w:t>
            </w:r>
          </w:p>
          <w:p>
            <w:pPr>
              <w:spacing w:line="276" w:lineRule="auto" w:after="80"/>
            </w:pPr>
            <w:r>
              <w:rPr>
                <w:rFonts w:ascii="Microsoft YaHei" w:hAnsi="Microsoft YaHei" w:eastAsia="Microsoft YaHei"/>
                <w:b w:val="0"/>
                <w:sz w:val="22"/>
              </w:rPr>
              <w:t>我自己的去弱留强大前提肯定是先选板块的，然后在板块内部做个股的比较。</w:t>
            </w:r>
            <w:r>
              <w:br/>
            </w:r>
            <w:r>
              <w:rPr>
                <w:rFonts w:ascii="Microsoft YaHei" w:hAnsi="Microsoft YaHei" w:eastAsia="Microsoft YaHei"/>
                <w:b w:val="0"/>
                <w:sz w:val="22"/>
              </w:rPr>
              <w:t>机构要做局的地方是第一步就要排除的。</w:t>
            </w:r>
            <w:r>
              <w:br/>
            </w:r>
            <w:r>
              <w:rPr>
                <w:rFonts w:ascii="Microsoft YaHei" w:hAnsi="Microsoft YaHei" w:eastAsia="Microsoft YaHei"/>
                <w:b w:val="0"/>
                <w:sz w:val="22"/>
              </w:rPr>
              <w:t>你避开不了 我说的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2026-05-26 14:45  |  1554楼  |  UID 67143809  |  A类</w:t>
            </w:r>
          </w:p>
        </w:tc>
      </w:tr>
      <w:tr>
        <w:tc>
          <w:tcPr>
            <w:tcW w:type="dxa" w:w="10080"/>
          </w:tcPr>
          <w:p>
            <w:pPr>
              <w:spacing w:line="276" w:lineRule="auto" w:after="80"/>
            </w:pPr>
            <w:r>
              <w:rPr>
                <w:rFonts w:ascii="Microsoft YaHei" w:hAnsi="Microsoft YaHei" w:eastAsia="Microsoft YaHei"/>
                <w:b w:val="0"/>
                <w:sz w:val="19"/>
              </w:rPr>
              <w:t>Reply Reply 村上吹树 (2026-05-26 14:40)</w:t>
            </w:r>
            <w:r>
              <w:br/>
            </w:r>
            <w:r>
              <w:rPr>
                <w:rFonts w:ascii="Microsoft YaHei" w:hAnsi="Microsoft YaHei" w:eastAsia="Microsoft YaHei"/>
                <w:b w:val="0"/>
                <w:sz w:val="19"/>
              </w:rPr>
              <w:t>[s:ac:怒]我不管你仓位多少  打字的时候pcb牢弟必须放在第一位  懂吗！！！！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GPU、存储和光模块。；黑话/简称：牢弟=图片中指向 PCB 估值龙头语境，需结合原文判断是否指胜宏科技。</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2026-05-26 14:51  |  1096楼  |  UID 42162697  |  B类</w:t>
            </w:r>
          </w:p>
        </w:tc>
      </w:tr>
      <w:tr>
        <w:tc>
          <w:tcPr>
            <w:tcW w:type="dxa" w:w="10080"/>
          </w:tcPr>
          <w:p>
            <w:pPr>
              <w:spacing w:line="276" w:lineRule="auto" w:after="80"/>
            </w:pPr>
            <w:r>
              <w:rPr>
                <w:rFonts w:ascii="Microsoft YaHei" w:hAnsi="Microsoft YaHei" w:eastAsia="Microsoft YaHei"/>
                <w:b w:val="0"/>
                <w:sz w:val="19"/>
              </w:rPr>
              <w:t>C杀不C杀是走出来的，带量大阳反包就正常往3-5-5走呗</w:t>
            </w:r>
          </w:p>
          <w:p>
            <w:pPr>
              <w:spacing w:line="276" w:lineRule="auto" w:after="80"/>
            </w:pPr>
            <w:r>
              <w:rPr>
                <w:rFonts w:ascii="Microsoft YaHei" w:hAnsi="Microsoft YaHei" w:eastAsia="Microsoft YaHei"/>
                <w:b w:val="0"/>
                <w:sz w:val="19"/>
              </w:rPr>
              <w:t>忽视盘面量价，刻舟求剑C杀的，真出现4月8那种惊天放量大阳线了，岂不是要从3930等C杀等到4230？</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尾盘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2026-05-26 14:51  |  1555楼  |  UID 67143809  |  B类</w:t>
            </w:r>
          </w:p>
        </w:tc>
      </w:tr>
      <w:tr>
        <w:tc>
          <w:tcPr>
            <w:tcW w:type="dxa" w:w="10080"/>
          </w:tcPr>
          <w:p>
            <w:pPr>
              <w:spacing w:line="276" w:lineRule="auto" w:after="80"/>
            </w:pPr>
            <w:r>
              <w:rPr>
                <w:rFonts w:ascii="Microsoft YaHei" w:hAnsi="Microsoft YaHei" w:eastAsia="Microsoft YaHei"/>
                <w:b w:val="0"/>
                <w:sz w:val="19"/>
              </w:rPr>
              <w:t>Reply Reply frjy (2026-05-26 14:50)</w:t>
            </w:r>
            <w:r>
              <w:br/>
            </w:r>
            <w:r>
              <w:rPr>
                <w:rFonts w:ascii="Microsoft YaHei" w:hAnsi="Microsoft YaHei" w:eastAsia="Microsoft YaHei"/>
                <w:b w:val="0"/>
                <w:sz w:val="19"/>
              </w:rPr>
              <w:t>没事 我去液冷救你了，但是去的不是英子[s:a2:doge]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Rzzz二号机这条主要围绕液冷/散热；涉及标的：英子→英维克(002837)/液冷/数据中心温控。</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英子 → 英维克（002837，液冷/数据中心温控，内置映射）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层级判断：液冷/散热。 / 狼大分层：不足以判断；只有趋势行情里核心/风向标/龙头分层才有较高解释力。 / 阶段定位：不足以判断；需用放量/缩量、筹码交换和核心标的验证。 / 个股/简称：英子→英维克(002837)/液冷/数据中心温控。</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把液冷/散热、英维克(002837)记录为观察样本，复盘T+5/T+20表现；若方向兑现则归因于量能/主线/技术结构/核心分层，若失败则标注假突破、情绪脉冲、核心走弱或市场环境错配。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 / 液冷/散热；记录原文、当时市场环境、验证条件、失效条件和后续复盘结论。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2026-05-26 14:56  |  1556楼  |  UID 67143809  |  C类</w:t>
            </w:r>
          </w:p>
        </w:tc>
      </w:tr>
      <w:tr>
        <w:tc>
          <w:tcPr>
            <w:tcW w:type="dxa" w:w="10080"/>
          </w:tcPr>
          <w:p>
            <w:pPr>
              <w:spacing w:line="276" w:lineRule="auto" w:after="80"/>
            </w:pPr>
            <w:r>
              <w:rPr>
                <w:rFonts w:ascii="Microsoft YaHei" w:hAnsi="Microsoft YaHei" w:eastAsia="Microsoft YaHei"/>
                <w:b w:val="0"/>
                <w:sz w:val="19"/>
              </w:rPr>
              <w:t>Reply Reply 子午卯酉甲乙丙丁 (2026-05-26 14:52)</w:t>
            </w:r>
            <w:r>
              <w:br/>
            </w:r>
            <w:r>
              <w:rPr>
                <w:rFonts w:ascii="Microsoft YaHei" w:hAnsi="Microsoft YaHei" w:eastAsia="Microsoft YaHei"/>
                <w:b w:val="0"/>
                <w:sz w:val="19"/>
              </w:rPr>
              <w:t>[s:a2:doge] 横了这么久，我又回来了，相信相信的力量</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2026-05-26 14:59  |  2755楼  |  UID 150058  |  B类</w:t>
            </w:r>
          </w:p>
        </w:tc>
      </w:tr>
      <w:tr>
        <w:tc>
          <w:tcPr>
            <w:tcW w:type="dxa" w:w="10080"/>
          </w:tcPr>
          <w:p>
            <w:pPr>
              <w:spacing w:line="276" w:lineRule="auto" w:after="80"/>
            </w:pPr>
            <w:r>
              <w:rPr>
                <w:rFonts w:ascii="Microsoft YaHei" w:hAnsi="Microsoft YaHei" w:eastAsia="Microsoft YaHei"/>
                <w:b w:val="0"/>
                <w:sz w:val="22"/>
              </w:rPr>
              <w:t>Reply vxxxxv (2026-05-26 14:48):</w:t>
            </w:r>
          </w:p>
          <w:p>
            <w:pPr>
              <w:spacing w:line="276" w:lineRule="auto" w:after="80"/>
            </w:pPr>
            <w:r>
              <w:rPr>
                <w:rFonts w:ascii="Microsoft YaHei" w:hAnsi="Microsoft YaHei" w:eastAsia="Microsoft YaHei"/>
                <w:b w:val="0"/>
                <w:sz w:val="22"/>
              </w:rPr>
              <w:t>既然是反抽，一般不会过昨天的高点吧？</w:t>
            </w:r>
            <w:r>
              <w:br/>
            </w:r>
            <w:r>
              <w:rPr>
                <w:rFonts w:ascii="Microsoft YaHei" w:hAnsi="Microsoft YaHei" w:eastAsia="Microsoft YaHei"/>
                <w:b w:val="0"/>
                <w:sz w:val="22"/>
              </w:rPr>
              <w:t>你看尾盘收哪就懂了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2026-05-26 15:00  |  1097楼  |  UID 42162697  |  C类</w:t>
            </w:r>
          </w:p>
        </w:tc>
      </w:tr>
      <w:tr>
        <w:tc>
          <w:tcPr>
            <w:tcW w:type="dxa" w:w="10080"/>
          </w:tcPr>
          <w:p>
            <w:pPr>
              <w:spacing w:line="276" w:lineRule="auto" w:after="80"/>
            </w:pPr>
            <w:r>
              <w:rPr>
                <w:rFonts w:ascii="Microsoft YaHei" w:hAnsi="Microsoft YaHei" w:eastAsia="Microsoft YaHei"/>
                <w:b w:val="0"/>
                <w:sz w:val="19"/>
              </w:rPr>
              <w:t>Reply Reply -阿狼- (2026-05-26 14:59)差1没到中轨4146.58...还是弱势修复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2026-05-26 15:00  |  1557楼  |  UID 67143809  |  C类</w:t>
            </w:r>
          </w:p>
        </w:tc>
      </w:tr>
      <w:tr>
        <w:tc>
          <w:tcPr>
            <w:tcW w:type="dxa" w:w="10080"/>
          </w:tcPr>
          <w:p>
            <w:pPr>
              <w:spacing w:line="276" w:lineRule="auto" w:after="80"/>
            </w:pPr>
            <w:r>
              <w:rPr>
                <w:rFonts w:ascii="Microsoft YaHei" w:hAnsi="Microsoft YaHei" w:eastAsia="Microsoft YaHei"/>
                <w:b w:val="0"/>
                <w:sz w:val="19"/>
              </w:rPr>
              <w:t>Reply Reply -阿狼- (2026-05-26 14:59)</w:t>
            </w:r>
            <w:r>
              <w:br/>
            </w:r>
            <w:r>
              <w:rPr>
                <w:rFonts w:ascii="Microsoft YaHei" w:hAnsi="Microsoft YaHei" w:eastAsia="Microsoft YaHei"/>
                <w:b w:val="0"/>
                <w:sz w:val="19"/>
              </w:rPr>
              <w:t>[s:a2:doge] 明天或为最重要的一天？ 某一天一根阳线会是明天吗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2026-05-26 15:01  |  1558楼  |  UID 67143809  |  C类</w:t>
            </w:r>
          </w:p>
        </w:tc>
      </w:tr>
      <w:tr>
        <w:tc>
          <w:tcPr>
            <w:tcW w:type="dxa" w:w="10080"/>
          </w:tcPr>
          <w:p>
            <w:pPr>
              <w:spacing w:line="276" w:lineRule="auto" w:after="80"/>
            </w:pPr>
            <w:r>
              <w:rPr>
                <w:rFonts w:ascii="Microsoft YaHei" w:hAnsi="Microsoft YaHei" w:eastAsia="Microsoft YaHei"/>
                <w:b w:val="0"/>
                <w:sz w:val="19"/>
              </w:rPr>
              <w:t>Reply Reply 包子music (2026-05-26 15:00)</w:t>
            </w:r>
            <w:r>
              <w:br/>
            </w:r>
            <w:r>
              <w:rPr>
                <w:rFonts w:ascii="Microsoft YaHei" w:hAnsi="Microsoft YaHei" w:eastAsia="Microsoft YaHei"/>
                <w:b w:val="0"/>
                <w:sz w:val="19"/>
              </w:rPr>
              <w:t>差不多就行[s:a2:doge]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2026-05-26 15:04  |  911楼  |  UID 64648193  |  B类</w:t>
            </w:r>
          </w:p>
        </w:tc>
      </w:tr>
      <w:tr>
        <w:tc>
          <w:tcPr>
            <w:tcW w:type="dxa" w:w="10080"/>
          </w:tcPr>
          <w:p>
            <w:pPr>
              <w:spacing w:line="276" w:lineRule="auto" w:after="80"/>
            </w:pPr>
            <w:r>
              <w:rPr>
                <w:rFonts w:ascii="Microsoft YaHei" w:hAnsi="Microsoft YaHei" w:eastAsia="Microsoft YaHei"/>
                <w:b w:val="0"/>
                <w:sz w:val="19"/>
              </w:rPr>
              <w:t>Reply 叶落潇湘青山远 (2026-05-26 14:44):</w:t>
            </w:r>
          </w:p>
          <w:p>
            <w:pPr>
              <w:spacing w:line="276" w:lineRule="auto" w:after="80"/>
            </w:pPr>
            <w:r>
              <w:rPr>
                <w:rFonts w:ascii="Microsoft YaHei" w:hAnsi="Microsoft YaHei" w:eastAsia="Microsoft YaHei"/>
                <w:b w:val="0"/>
                <w:sz w:val="19"/>
              </w:rPr>
              <w:t>铁盒哥为啥选的是斯达而不是xjn，因为后者昨天涨停已经透支了幅度吗</w:t>
            </w:r>
          </w:p>
          <w:p>
            <w:pPr>
              <w:spacing w:line="276" w:lineRule="auto" w:after="80"/>
            </w:pPr>
            <w:r>
              <w:rPr>
                <w:rFonts w:ascii="Microsoft YaHei" w:hAnsi="Microsoft YaHei" w:eastAsia="Microsoft YaHei"/>
                <w:b w:val="0"/>
                <w:sz w:val="19"/>
              </w:rPr>
              <w:t>因为上午-4.5的时候没看到[s:ac:哭笑]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2026-05-26 15:04  |  2756楼  |  UID 150058  |  C类</w:t>
            </w:r>
          </w:p>
        </w:tc>
      </w:tr>
      <w:tr>
        <w:tc>
          <w:tcPr>
            <w:tcW w:type="dxa" w:w="10080"/>
          </w:tcPr>
          <w:p>
            <w:pPr>
              <w:spacing w:line="276" w:lineRule="auto" w:after="80"/>
            </w:pPr>
            <w:r>
              <w:rPr>
                <w:rFonts w:ascii="Microsoft YaHei" w:hAnsi="Microsoft YaHei" w:eastAsia="Microsoft YaHei"/>
                <w:b w:val="0"/>
                <w:sz w:val="22"/>
              </w:rPr>
              <w:t>Reply Rzzz二号机 (2026-05-26 15:00):</w:t>
            </w:r>
          </w:p>
          <w:p>
            <w:pPr>
              <w:spacing w:line="276" w:lineRule="auto" w:after="80"/>
            </w:pPr>
            <w:r>
              <w:rPr>
                <w:rFonts w:ascii="Microsoft YaHei" w:hAnsi="Microsoft YaHei" w:eastAsia="Microsoft YaHei"/>
                <w:b w:val="0"/>
                <w:sz w:val="22"/>
              </w:rPr>
              <w:t>[s:a2:doge] 明天或为最重要的一天？ 某一天一根阳线会是明天吗</w:t>
            </w:r>
            <w:r>
              <w:br/>
            </w:r>
            <w:r>
              <w:rPr>
                <w:rFonts w:ascii="Microsoft YaHei" w:hAnsi="Microsoft YaHei" w:eastAsia="Microsoft YaHei"/>
                <w:b w:val="0"/>
                <w:sz w:val="22"/>
              </w:rPr>
              <w:t>不会 这个反抽我能算到的只管到明天10点半 多的就是大家挣到了 不关我的事 我预判不出来。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2026-05-26 15:05  |  1098楼  |  UID 42162697  |  A类</w:t>
            </w:r>
          </w:p>
        </w:tc>
      </w:tr>
      <w:tr>
        <w:tc>
          <w:tcPr>
            <w:tcW w:type="dxa" w:w="10080"/>
          </w:tcPr>
          <w:p>
            <w:pPr>
              <w:spacing w:line="276" w:lineRule="auto" w:after="80"/>
            </w:pPr>
            <w:r>
              <w:rPr>
                <w:rFonts w:ascii="Microsoft YaHei" w:hAnsi="Microsoft YaHei" w:eastAsia="Microsoft YaHei"/>
                <w:b w:val="0"/>
                <w:sz w:val="19"/>
              </w:rPr>
              <w:t>Reply Reply 燚釉Traero (2026-05-26 14:58)还是那句话，天天有agent在爬楼，楼里给的票越来越多了，我真怕AI喂到最后把各种群魔乱舞的路边都纳入建仓区间</w:t>
            </w:r>
          </w:p>
          <w:p>
            <w:pPr>
              <w:spacing w:line="276" w:lineRule="auto" w:after="80"/>
            </w:pPr>
            <w:r>
              <w:rPr>
                <w:rFonts w:ascii="Microsoft YaHei" w:hAnsi="Microsoft YaHei" w:eastAsia="Microsoft YaHei"/>
                <w:b w:val="0"/>
                <w:sz w:val="19"/>
              </w:rPr>
              <w:t>频繁给AI上下文注入：白水是区 这一(当前市场环境下，不代表长期逻辑的)思想钢印，吾辈义不容辞</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动作倾向：做T。</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2026-05-26 15:08  |  1099楼  |  UID 42162697  |  C类</w:t>
            </w:r>
          </w:p>
        </w:tc>
      </w:tr>
      <w:tr>
        <w:tc>
          <w:tcPr>
            <w:tcW w:type="dxa" w:w="10080"/>
          </w:tcPr>
          <w:p>
            <w:pPr>
              <w:spacing w:line="276" w:lineRule="auto" w:after="80"/>
            </w:pPr>
            <w:r>
              <w:rPr>
                <w:rFonts w:ascii="Microsoft YaHei" w:hAnsi="Microsoft YaHei" w:eastAsia="Microsoft YaHei"/>
                <w:b w:val="0"/>
                <w:sz w:val="19"/>
              </w:rPr>
              <w:t>Reply Reply Fltfish (2026-05-26 15:04)先看美股怎么消化这三天的消息吧，世界聚焦于你</w:t>
            </w:r>
          </w:p>
          <w:p>
            <w:pPr>
              <w:spacing w:line="276" w:lineRule="auto" w:after="80"/>
            </w:pPr>
            <w:r>
              <w:rPr>
                <w:rFonts w:ascii="Microsoft YaHei" w:hAnsi="Microsoft YaHei" w:eastAsia="Microsoft YaHei"/>
                <w:b w:val="0"/>
                <w:sz w:val="19"/>
              </w:rPr>
              <w:t>大A实打实自己跟自己玩了两天，外围映射怎么走还得交给今晚的美股去验证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2026-05-26 15:09  |  1526楼  |  UID 61395264  |  A类</w:t>
            </w:r>
          </w:p>
        </w:tc>
      </w:tr>
      <w:tr>
        <w:tc>
          <w:tcPr>
            <w:tcW w:type="dxa" w:w="10080"/>
          </w:tcPr>
          <w:p>
            <w:pPr>
              <w:spacing w:line="276" w:lineRule="auto" w:after="80"/>
            </w:pPr>
            <w:r>
              <w:rPr>
                <w:rFonts w:ascii="Microsoft YaHei" w:hAnsi="Microsoft YaHei" w:eastAsia="Microsoft YaHei"/>
                <w:b w:val="0"/>
                <w:sz w:val="19"/>
              </w:rPr>
              <w:t>Reply Reply -阿狼- (2026-05-26 15:04)晚上美股大概率大涨……但明天若再来一次这种盘面，我是要降低或清掉不少个股的仓位了……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2026-05-26 15:10  |  1047楼  |  UID 65329649  |  A类</w:t>
            </w:r>
          </w:p>
        </w:tc>
      </w:tr>
      <w:tr>
        <w:tc>
          <w:tcPr>
            <w:tcW w:type="dxa" w:w="10080"/>
          </w:tcPr>
          <w:p>
            <w:pPr>
              <w:spacing w:line="276" w:lineRule="auto" w:after="80"/>
            </w:pPr>
            <w:r>
              <w:rPr>
                <w:rFonts w:ascii="Microsoft YaHei" w:hAnsi="Microsoft YaHei" w:eastAsia="Microsoft YaHei"/>
                <w:b w:val="0"/>
                <w:sz w:val="19"/>
              </w:rPr>
              <w:t>Reply alleriawr9二号机 (2026-05-26 15:04):</w:t>
            </w:r>
          </w:p>
          <w:p>
            <w:pPr>
              <w:spacing w:line="276" w:lineRule="auto" w:after="80"/>
            </w:pPr>
            <w:r>
              <w:rPr>
                <w:rFonts w:ascii="Microsoft YaHei" w:hAnsi="Microsoft YaHei" w:eastAsia="Microsoft YaHei"/>
                <w:b w:val="0"/>
                <w:sz w:val="19"/>
              </w:rPr>
              <w:t>[del]今天的腿是不是不够长[/del]</w:t>
            </w:r>
            <w:r>
              <w:br/>
            </w:r>
            <w:r>
              <w:rPr>
                <w:rFonts w:ascii="Microsoft YaHei" w:hAnsi="Microsoft YaHei" w:eastAsia="Microsoft YaHei"/>
                <w:b w:val="0"/>
                <w:sz w:val="19"/>
              </w:rPr>
              <w:t>起码应该是黄线主导吧</w:t>
            </w:r>
            <w:r>
              <w:br/>
            </w:r>
            <w:r>
              <w:rPr>
                <w:rFonts w:ascii="Microsoft YaHei" w:hAnsi="Microsoft YaHei" w:eastAsia="Microsoft YaHei"/>
                <w:b w:val="0"/>
                <w:sz w:val="19"/>
              </w:rPr>
              <w:t>和中午那个看法没变</w:t>
            </w:r>
            <w:r>
              <w:br/>
            </w:r>
            <w:r>
              <w:rPr>
                <w:rFonts w:ascii="Microsoft YaHei" w:hAnsi="Microsoft YaHei" w:eastAsia="Microsoft YaHei"/>
                <w:b w:val="0"/>
                <w:sz w:val="19"/>
              </w:rPr>
              <w:t>现在想走指数延续行情，起码得等黄线也上来</w:t>
            </w:r>
            <w:r>
              <w:br/>
            </w:r>
            <w:r>
              <w:rPr>
                <w:rFonts w:ascii="Microsoft YaHei" w:hAnsi="Microsoft YaHei" w:eastAsia="Microsoft YaHei"/>
                <w:b w:val="0"/>
                <w:sz w:val="19"/>
              </w:rPr>
              <w:t>反过来看，可能是科技这边的左侧顶位置，走调整时候，走个B反，然后看科技小回调后走加速冲顶</w:t>
            </w:r>
            <w:r>
              <w:br/>
            </w:r>
            <w:r>
              <w:rPr>
                <w:rFonts w:ascii="Microsoft YaHei" w:hAnsi="Microsoft YaHei" w:eastAsia="Microsoft YaHei"/>
                <w:b w:val="0"/>
                <w:sz w:val="19"/>
              </w:rPr>
              <w:t>现在这种缩量，黄线天天被吸，进场资金要么硬着头皮去科技跟人互搏，随时进出</w:t>
            </w:r>
            <w:r>
              <w:br/>
            </w:r>
            <w:r>
              <w:rPr>
                <w:rFonts w:ascii="Microsoft YaHei" w:hAnsi="Microsoft YaHei" w:eastAsia="Microsoft YaHei"/>
                <w:b w:val="0"/>
                <w:sz w:val="19"/>
              </w:rPr>
              <w:t>要么就观望，不敢做大波段预期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阶段定位：预期修正、爆发；需用放量/缩量、筹码交换和核心标的验证。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若核心科技/国产算力在收盘后后仍有量能、核心标的和板块联动，且分层定位(不足以判断)与阶段(预期修正、爆发)被盘面确认，则该方向更可能延续；否则只当作当时盘面观察。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核心科技/国产算力 / 观察 / 技术结构 / 阶段:预期修正、爆发；记录原文、当时市场环境、验证条件、失效条件和后续复盘结论。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2026-05-26 15:13  |  2757楼  |  UID 150058  |  A类</w:t>
            </w:r>
          </w:p>
        </w:tc>
      </w:tr>
      <w:tr>
        <w:tc>
          <w:tcPr>
            <w:tcW w:type="dxa" w:w="10080"/>
          </w:tcPr>
          <w:p>
            <w:pPr>
              <w:spacing w:line="276" w:lineRule="auto" w:after="80"/>
            </w:pPr>
            <w:r>
              <w:rPr>
                <w:rFonts w:ascii="Microsoft YaHei" w:hAnsi="Microsoft YaHei" w:eastAsia="Microsoft YaHei"/>
                <w:b w:val="0"/>
                <w:sz w:val="22"/>
              </w:rPr>
              <w:t>Reply 村上吹树 (2026-05-26 15:09):</w:t>
            </w:r>
          </w:p>
          <w:p>
            <w:pPr>
              <w:spacing w:line="276" w:lineRule="auto" w:after="80"/>
            </w:pPr>
            <w:r>
              <w:rPr>
                <w:rFonts w:ascii="Microsoft YaHei" w:hAnsi="Microsoft YaHei" w:eastAsia="Microsoft YaHei"/>
                <w:b w:val="0"/>
                <w:sz w:val="22"/>
              </w:rPr>
              <w:t>晚上美股大概率大涨……但明天若再来一次这种盘面，我是要降低或清掉不少个股的仓位了……</w:t>
            </w:r>
            <w:r>
              <w:br/>
            </w:r>
            <w:r>
              <w:rPr>
                <w:rFonts w:ascii="Microsoft YaHei" w:hAnsi="Microsoft YaHei" w:eastAsia="Microsoft YaHei"/>
                <w:b w:val="0"/>
                <w:sz w:val="22"/>
              </w:rPr>
              <w:t>明天如果黄线在上 但是白线反而没有跟上 属于典型诱多但是能卖一个好的位置</w:t>
            </w:r>
            <w:r>
              <w:br/>
            </w:r>
            <w:r>
              <w:rPr>
                <w:rFonts w:ascii="Microsoft YaHei" w:hAnsi="Microsoft YaHei" w:eastAsia="Microsoft YaHei"/>
                <w:b w:val="0"/>
                <w:sz w:val="22"/>
              </w:rPr>
              <w:t>不过我还是那句话 指数级别高点没到 至少到我那个区间的过程中 光芯存算要都有一个放大量的过程，那才是整个大3行情结束</w:t>
            </w:r>
            <w:r>
              <w:br/>
            </w:r>
            <w:r>
              <w:rPr>
                <w:rFonts w:ascii="Microsoft YaHei" w:hAnsi="Microsoft YaHei" w:eastAsia="Microsoft YaHei"/>
                <w:b w:val="0"/>
                <w:sz w:val="22"/>
              </w:rPr>
              <w:t>不然凭什么半导体能吸完全场做换手出去 我光存算不是人吗</w:t>
            </w:r>
            <w:r>
              <w:br/>
            </w:r>
            <w:r>
              <w:rPr>
                <w:rFonts w:ascii="Microsoft YaHei" w:hAnsi="Microsoft YaHei" w:eastAsia="Microsoft YaHei"/>
                <w:b w:val="0"/>
                <w:sz w:val="22"/>
              </w:rPr>
              <w:t>光大哥和二哥在拔估值了。这就是资金在做了。而且由于是海外连，博弈感比半导体要低很多。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狼大这条主要围绕半导体设备/材料/封测；涉及标的：二哥→新易盛(300502)/光模块/CPO；大哥→中际旭创(300308)/光模块/CPO。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二哥 → 新易盛（300502，光模块/CPO，内置映射）；大哥 → 中际旭创（300308，光模块/CPO，内置映射）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方向。；二哥=新易盛，光模块/CPO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阶段定位：承接换筹；需用放量/缩量、筹码交换和核心标的验证。 / 个股/简称：二哥→新易盛(300502)/光模块/CPO；大哥→中际旭创(300308)/光模块/CPO。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若半导体设备/材料/封测在收盘后后仍有量能、核心标的和板块联动，且分层定位(不足以判断)与阶段(承接换筹)被盘面确认，则该方向更可能延续；否则只当作当时盘面观察。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把半导体设备/材料/封测、新易盛(300502)、中际旭创(300308)记录为观察样本，复盘T+5/T+20表现；若方向兑现则归因于量能/主线/技术结构/核心分层，若失败则标注假突破、情绪脉冲、核心走弱或市场环境错配。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减仓 / 技术结构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2026-05-26 15:15  |  454楼  |  UID 66908070  |  B类</w:t>
            </w:r>
          </w:p>
        </w:tc>
      </w:tr>
      <w:tr>
        <w:tc>
          <w:tcPr>
            <w:tcW w:type="dxa" w:w="10080"/>
          </w:tcPr>
          <w:p>
            <w:pPr>
              <w:spacing w:line="276" w:lineRule="auto" w:after="80"/>
            </w:pPr>
            <w:r>
              <w:rPr>
                <w:rFonts w:ascii="Microsoft YaHei" w:hAnsi="Microsoft YaHei" w:eastAsia="Microsoft YaHei"/>
                <w:b w:val="0"/>
                <w:sz w:val="19"/>
              </w:rPr>
              <w:t>收盘4145，下午新低4104没捅穿就行，高点4150依旧低于昨天收盘，活跃市值-0.41，天天上中下三策盘中演得像最差的，尾盘再变中策收回来吊着你[s:ac:怕]最近清仓都变成可选项了，盯盘真的对心脏不好，有必要玩这么极限嘛(</w:t>
            </w:r>
            <w:r>
              <w:br/>
            </w:r>
            <w:r>
              <w:rPr>
                <w:rFonts w:ascii="Microsoft YaHei" w:hAnsi="Microsoft YaHei" w:eastAsia="Microsoft YaHei"/>
                <w:b w:val="0"/>
                <w:sz w:val="19"/>
              </w:rPr>
              <w:t>意华开板后走弱出了个爆量大风车，不过收盘价终究是向上走的，继续持有，红星封得挺稳的</w:t>
            </w:r>
            <w:r>
              <w:br/>
            </w:r>
            <w:r>
              <w:rPr>
                <w:rFonts w:ascii="Microsoft YaHei" w:hAnsi="Microsoft YaHei" w:eastAsia="Microsoft YaHei"/>
                <w:b w:val="0"/>
                <w:sz w:val="19"/>
              </w:rPr>
              <w:t>又把坤彩底仓接回来了[s:ac:哭笑]我还是忘不了它，明天看看是不是坏女人</w:t>
            </w:r>
            <w:r>
              <w:br/>
            </w:r>
            <w:r>
              <w:rPr>
                <w:rFonts w:ascii="Microsoft YaHei" w:hAnsi="Microsoft YaHei" w:eastAsia="Microsoft YaHei"/>
                <w:b w:val="0"/>
                <w:sz w:val="19"/>
              </w:rPr>
              <w:t>肥肥走了，收盘位置其实微妙地还可以，但是量不太对还是算了，切入通信ETF华夏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阶段定位：埋伏、退潮；需用放量/缩量、筹码交换和核心标的验证。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若未明确点名板块在收盘后后仍有量能、核心标的和板块联动，且分层定位(不足以判断)与阶段(埋伏、退潮)被盘面确认，则该方向更可能延续；否则只当作当时盘面观察。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 / 阶段:埋伏、退潮；记录原文、当时市场环境、验证条件、失效条件和后续复盘结论。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2026-05-26 15:18  |  2758楼  |  UID 150058  |  B类</w:t>
            </w:r>
          </w:p>
        </w:tc>
      </w:tr>
      <w:tr>
        <w:tc>
          <w:tcPr>
            <w:tcW w:type="dxa" w:w="10080"/>
          </w:tcPr>
          <w:p>
            <w:pPr>
              <w:spacing w:line="276" w:lineRule="auto" w:after="80"/>
            </w:pPr>
            <w:r>
              <w:rPr>
                <w:rFonts w:ascii="Microsoft YaHei" w:hAnsi="Microsoft YaHei" w:eastAsia="Microsoft YaHei"/>
                <w:b w:val="0"/>
                <w:sz w:val="22"/>
              </w:rPr>
              <w:t>好了 我只是用盘中例子告诉你们技术的用处</w:t>
            </w:r>
            <w:r>
              <w:br/>
            </w:r>
            <w:r>
              <w:rPr>
                <w:rFonts w:ascii="Microsoft YaHei" w:hAnsi="Microsoft YaHei" w:eastAsia="Microsoft YaHei"/>
                <w:b w:val="0"/>
                <w:sz w:val="22"/>
              </w:rPr>
              <w:t>明天我就不会说了</w:t>
            </w:r>
            <w:r>
              <w:br/>
            </w:r>
            <w:r>
              <w:rPr>
                <w:rFonts w:ascii="Microsoft YaHei" w:hAnsi="Microsoft YaHei" w:eastAsia="Microsoft YaHei"/>
                <w:b w:val="0"/>
                <w:sz w:val="22"/>
              </w:rPr>
              <w:t>很多人觉得 自己不会12345 就觉得12345没用</w:t>
            </w:r>
            <w:r>
              <w:br/>
            </w:r>
            <w:r>
              <w:rPr>
                <w:rFonts w:ascii="Microsoft YaHei" w:hAnsi="Microsoft YaHei" w:eastAsia="Microsoft YaHei"/>
                <w:b w:val="0"/>
                <w:sz w:val="22"/>
              </w:rPr>
              <w:t>我用事实说话 我不跟你们在那YY</w:t>
            </w:r>
            <w:r>
              <w:br/>
            </w:r>
            <w:r>
              <w:rPr>
                <w:rFonts w:ascii="Microsoft YaHei" w:hAnsi="Microsoft YaHei" w:eastAsia="Microsoft YaHei"/>
                <w:b w:val="0"/>
                <w:sz w:val="22"/>
              </w:rPr>
              <w:t>为什么我平时不说小级别的技术，因为时效性，很多我判断出来立马就操作了 等我再说 你们再看 已经过了时间</w:t>
            </w:r>
            <w:r>
              <w:br/>
            </w:r>
            <w:r>
              <w:rPr>
                <w:rFonts w:ascii="Microsoft YaHei" w:hAnsi="Microsoft YaHei" w:eastAsia="Microsoft YaHei"/>
                <w:b w:val="0"/>
                <w:sz w:val="22"/>
              </w:rPr>
              <w:t>超短你们是懂的 慢一拍就是吃屎 不信你们去别的超短楼看看就懂了</w:t>
            </w:r>
          </w:p>
          <w:p>
            <w:pPr>
              <w:spacing w:line="276" w:lineRule="auto" w:after="80"/>
            </w:pPr>
            <w:r>
              <w:rPr>
                <w:rFonts w:ascii="Microsoft YaHei" w:hAnsi="Microsoft YaHei" w:eastAsia="Microsoft YaHei"/>
                <w:b w:val="0"/>
                <w:sz w:val="22"/>
              </w:rPr>
              <w:t>这是害人</w:t>
            </w:r>
            <w:r>
              <w:br/>
            </w:r>
            <w:r>
              <w:rPr>
                <w:rFonts w:ascii="Microsoft YaHei" w:hAnsi="Microsoft YaHei" w:eastAsia="Microsoft YaHei"/>
                <w:b w:val="0"/>
                <w:sz w:val="22"/>
              </w:rPr>
              <w:t>而且大级别技术不熟练用 更不用说小级别了 那就是乱用 乱用也是死</w:t>
            </w:r>
          </w:p>
          <w:p>
            <w:pPr>
              <w:spacing w:line="276" w:lineRule="auto" w:after="80"/>
            </w:pPr>
            <w:r>
              <w:rPr>
                <w:rFonts w:ascii="Microsoft YaHei" w:hAnsi="Microsoft YaHei" w:eastAsia="Microsoft YaHei"/>
                <w:b w:val="0"/>
                <w:sz w:val="22"/>
              </w:rPr>
              <w:t>言尽于此 以后我不再对小级别技术位置发言。</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2026-05-26 15:19  |  1068楼  |  UID 331181  |  C类</w:t>
            </w:r>
          </w:p>
        </w:tc>
      </w:tr>
      <w:tr>
        <w:tc>
          <w:tcPr>
            <w:tcW w:type="dxa" w:w="10080"/>
          </w:tcPr>
          <w:p>
            <w:pPr>
              <w:spacing w:line="276" w:lineRule="auto" w:after="80"/>
            </w:pPr>
            <w:r>
              <w:rPr>
                <w:rFonts w:ascii="Microsoft YaHei" w:hAnsi="Microsoft YaHei" w:eastAsia="Microsoft YaHei"/>
                <w:b w:val="0"/>
                <w:sz w:val="19"/>
              </w:rPr>
              <w:t>Reply 亖了 (2026-05-26 14:45):</w:t>
            </w:r>
          </w:p>
          <w:p>
            <w:pPr>
              <w:spacing w:line="276" w:lineRule="auto" w:after="80"/>
            </w:pPr>
            <w:r>
              <w:rPr>
                <w:rFonts w:ascii="Microsoft YaHei" w:hAnsi="Microsoft YaHei" w:eastAsia="Microsoft YaHei"/>
                <w:b w:val="0"/>
                <w:sz w:val="19"/>
              </w:rPr>
              <w:t>./mon_202605/26/jmQ6-66bpKmT1kS9y-a3.jpg</w:t>
            </w:r>
            <w:r>
              <w:br/>
            </w:r>
            <w:r>
              <w:rPr>
                <w:rFonts w:ascii="Microsoft YaHei" w:hAnsi="Microsoft YaHei" w:eastAsia="Microsoft YaHei"/>
                <w:b w:val="0"/>
                <w:sz w:val="19"/>
              </w:rPr>
              <w:t>好熟悉阿，明天不会拉稀吧[s:ac:中枪]</w:t>
            </w:r>
          </w:p>
          <w:p>
            <w:pPr>
              <w:spacing w:line="276" w:lineRule="auto" w:after="80"/>
            </w:pPr>
            <w:r>
              <w:rPr>
                <w:rFonts w:ascii="Microsoft YaHei" w:hAnsi="Microsoft YaHei" w:eastAsia="Microsoft YaHei"/>
                <w:b w:val="0"/>
                <w:sz w:val="19"/>
              </w:rPr>
              <w:t>明天高开，砸一下把上周的恐慌回忆砸出来，然后拉回去新高，[del]让你们跑[/del] [s:ac:哭笑]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2026-05-26 15:23  |  1069楼  |  UID 331181  |  C类</w:t>
            </w:r>
          </w:p>
        </w:tc>
      </w:tr>
      <w:tr>
        <w:tc>
          <w:tcPr>
            <w:tcW w:type="dxa" w:w="10080"/>
          </w:tcPr>
          <w:p>
            <w:pPr>
              <w:spacing w:line="276" w:lineRule="auto" w:after="80"/>
            </w:pPr>
            <w:r>
              <w:rPr>
                <w:rFonts w:ascii="Microsoft YaHei" w:hAnsi="Microsoft YaHei" w:eastAsia="Microsoft YaHei"/>
                <w:b w:val="0"/>
                <w:sz w:val="19"/>
              </w:rPr>
              <w:t>小级别15分钟差不多可以日内或者隔日T，已经是超短了，再小感觉过分了</w:t>
            </w:r>
          </w:p>
          <w:p>
            <w:pPr>
              <w:spacing w:line="276" w:lineRule="auto" w:after="80"/>
            </w:pPr>
            <w:r>
              <w:rPr>
                <w:rFonts w:ascii="Microsoft YaHei" w:hAnsi="Microsoft YaHei" w:eastAsia="Microsoft YaHei"/>
                <w:b w:val="0"/>
                <w:sz w:val="19"/>
              </w:rPr>
              <w:t>所以慢一点是否看60分钟及日线以上级别？</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2026-05-26 15:31  |  1527楼  |  UID 61395264  |  C类</w:t>
            </w:r>
          </w:p>
        </w:tc>
      </w:tr>
      <w:tr>
        <w:tc>
          <w:tcPr>
            <w:tcW w:type="dxa" w:w="10080"/>
          </w:tcPr>
          <w:p>
            <w:pPr>
              <w:spacing w:line="276" w:lineRule="auto" w:after="80"/>
            </w:pPr>
            <w:r>
              <w:rPr>
                <w:rFonts w:ascii="Microsoft YaHei" w:hAnsi="Microsoft YaHei" w:eastAsia="Microsoft YaHei"/>
                <w:b w:val="0"/>
                <w:sz w:val="19"/>
              </w:rPr>
              <w:t>Reply Reply -阿狼- (2026-05-26 15:18)永远爱狼[s:a2:抢镜头]</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2026-05-26 15:31  |  2759楼  |  UID 150058  |  B类</w:t>
            </w:r>
          </w:p>
        </w:tc>
      </w:tr>
      <w:tr>
        <w:tc>
          <w:tcPr>
            <w:tcW w:type="dxa" w:w="10080"/>
          </w:tcPr>
          <w:p>
            <w:pPr>
              <w:spacing w:line="276" w:lineRule="auto" w:after="80"/>
            </w:pPr>
            <w:r>
              <w:rPr>
                <w:rFonts w:ascii="Microsoft YaHei" w:hAnsi="Microsoft YaHei" w:eastAsia="Microsoft YaHei"/>
                <w:b w:val="0"/>
                <w:sz w:val="22"/>
              </w:rPr>
              <w:t>Reply xhox (2026-05-26 15:23):</w:t>
            </w:r>
          </w:p>
          <w:p>
            <w:pPr>
              <w:spacing w:line="276" w:lineRule="auto" w:after="80"/>
            </w:pPr>
            <w:r>
              <w:rPr>
                <w:rFonts w:ascii="Microsoft YaHei" w:hAnsi="Microsoft YaHei" w:eastAsia="Microsoft YaHei"/>
                <w:b w:val="0"/>
                <w:sz w:val="22"/>
              </w:rPr>
              <w:t>小级别15分钟差不多可以日内或者隔日T，已经是超短了，再小感觉过分了</w:t>
            </w:r>
          </w:p>
          <w:p>
            <w:pPr>
              <w:spacing w:line="276" w:lineRule="auto" w:after="80"/>
            </w:pPr>
            <w:r>
              <w:rPr>
                <w:rFonts w:ascii="Microsoft YaHei" w:hAnsi="Microsoft YaHei" w:eastAsia="Microsoft YaHei"/>
                <w:b w:val="0"/>
                <w:sz w:val="22"/>
              </w:rPr>
              <w:t>所以慢一点是否看60分钟及日线以上级别？</w:t>
            </w:r>
            <w:r>
              <w:br/>
            </w:r>
            <w:r>
              <w:rPr>
                <w:rFonts w:ascii="Microsoft YaHei" w:hAnsi="Microsoft YaHei" w:eastAsia="Microsoft YaHei"/>
                <w:b w:val="0"/>
                <w:sz w:val="22"/>
              </w:rPr>
              <w:t>日K判定趋势 15分钟对应日内操作 其他的级别意义不大 因为不能对操作上有什么帮助。</w:t>
            </w:r>
            <w:r>
              <w:br/>
            </w:r>
            <w:r>
              <w:rPr>
                <w:rFonts w:ascii="Microsoft YaHei" w:hAnsi="Microsoft YaHei" w:eastAsia="Microsoft YaHei"/>
                <w:b w:val="0"/>
                <w:sz w:val="22"/>
              </w:rPr>
              <w:t>你听那种外面的人和你说 当5分钟怎么样 就要看15分钟怎么样 然后30分钟才能怎么样 60分钟要怎么样才能到日线怎么样</w:t>
            </w:r>
            <w:r>
              <w:br/>
            </w:r>
            <w:r>
              <w:rPr>
                <w:rFonts w:ascii="Microsoft YaHei" w:hAnsi="Microsoft YaHei" w:eastAsia="Microsoft YaHei"/>
                <w:b w:val="0"/>
                <w:sz w:val="22"/>
              </w:rPr>
              <w:t>这种就是不学无术的了 或者单纯就想掏你口袋的。</w:t>
            </w:r>
            <w:r>
              <w:br/>
            </w:r>
            <w:r>
              <w:rPr>
                <w:rFonts w:ascii="Microsoft YaHei" w:hAnsi="Microsoft YaHei" w:eastAsia="Microsoft YaHei"/>
                <w:b w:val="0"/>
                <w:sz w:val="22"/>
              </w:rPr>
              <w:t>技术分析不是这样的</w:t>
            </w:r>
            <w:r>
              <w:br/>
            </w:r>
            <w:r>
              <w:rPr>
                <w:rFonts w:ascii="Microsoft YaHei" w:hAnsi="Microsoft YaHei" w:eastAsia="Microsoft YaHei"/>
                <w:b w:val="0"/>
                <w:sz w:val="22"/>
              </w:rPr>
              <w:t>是什么就是什么 可以错 但是不能说可能往上 也可能往下 不行就往右</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2026-05-26 15:32  |  2760楼  |  UID 150058  |  B类</w:t>
            </w:r>
          </w:p>
        </w:tc>
      </w:tr>
      <w:tr>
        <w:tc>
          <w:tcPr>
            <w:tcW w:type="dxa" w:w="10080"/>
          </w:tcPr>
          <w:p>
            <w:pPr>
              <w:spacing w:line="276" w:lineRule="auto" w:after="80"/>
            </w:pPr>
            <w:r>
              <w:rPr>
                <w:rFonts w:ascii="Microsoft YaHei" w:hAnsi="Microsoft YaHei" w:eastAsia="Microsoft YaHei"/>
                <w:b w:val="0"/>
                <w:sz w:val="22"/>
              </w:rPr>
              <w:t>Reply 阿斯达斯d (2026-05-26 15:31):</w:t>
            </w:r>
          </w:p>
          <w:p>
            <w:pPr>
              <w:spacing w:line="276" w:lineRule="auto" w:after="80"/>
            </w:pPr>
            <w:r>
              <w:rPr>
                <w:rFonts w:ascii="Microsoft YaHei" w:hAnsi="Microsoft YaHei" w:eastAsia="Microsoft YaHei"/>
                <w:b w:val="0"/>
                <w:sz w:val="22"/>
              </w:rPr>
              <w:t>短线技术派在K线上以日K为主要锚地</w:t>
            </w:r>
            <w:r>
              <w:br/>
            </w:r>
            <w:r>
              <w:rPr>
                <w:rFonts w:ascii="Microsoft YaHei" w:hAnsi="Microsoft YaHei" w:eastAsia="Microsoft YaHei"/>
                <w:b w:val="0"/>
                <w:sz w:val="22"/>
              </w:rPr>
              <w:t>日内主要观察60min，30min作为波段找点位，15min来操作日内t、操作点。</w:t>
            </w:r>
          </w:p>
          <w:p>
            <w:pPr>
              <w:spacing w:line="276" w:lineRule="auto" w:after="80"/>
            </w:pPr>
            <w:r>
              <w:rPr>
                <w:rFonts w:ascii="Microsoft YaHei" w:hAnsi="Microsoft YaHei" w:eastAsia="Microsoft YaHei"/>
                <w:b w:val="0"/>
                <w:sz w:val="22"/>
              </w:rPr>
              <w:t>还有一堆的指标作为辅助观察，包括macd这些，很复杂。我后面听得头大，就跟人家先学k线看了</w:t>
            </w:r>
            <w:r>
              <w:br/>
            </w:r>
            <w:r>
              <w:rPr>
                <w:rFonts w:ascii="Microsoft YaHei" w:hAnsi="Microsoft YaHei" w:eastAsia="Microsoft YaHei"/>
                <w:b w:val="0"/>
                <w:sz w:val="22"/>
              </w:rPr>
              <w:t>你学杂了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2026-05-26 15:44  |  2761楼  |  UID 150058  |  B类</w:t>
            </w:r>
          </w:p>
        </w:tc>
      </w:tr>
      <w:tr>
        <w:tc>
          <w:tcPr>
            <w:tcW w:type="dxa" w:w="10080"/>
          </w:tcPr>
          <w:p>
            <w:pPr>
              <w:spacing w:line="276" w:lineRule="auto" w:after="80"/>
            </w:pPr>
            <w:r>
              <w:rPr>
                <w:rFonts w:ascii="Microsoft YaHei" w:hAnsi="Microsoft YaHei" w:eastAsia="Microsoft YaHei"/>
                <w:b w:val="0"/>
                <w:sz w:val="22"/>
              </w:rPr>
              <w:t>Reply 阿斯达斯d (2026-05-26 15:39):</w:t>
            </w:r>
          </w:p>
          <w:p>
            <w:pPr>
              <w:spacing w:line="276" w:lineRule="auto" w:after="80"/>
            </w:pPr>
            <w:r>
              <w:rPr>
                <w:rFonts w:ascii="Microsoft YaHei" w:hAnsi="Microsoft YaHei" w:eastAsia="Microsoft YaHei"/>
                <w:b w:val="0"/>
                <w:sz w:val="22"/>
              </w:rPr>
              <w:t>多谢狼大指导，之前那交易体系都是根据日k和30min来定的，去年进帖子之后把15min也加入进来了，15min上班就看不了，1小时左右活动一下能看看盘[s:ac:囧]</w:t>
            </w:r>
            <w:r>
              <w:br/>
            </w:r>
            <w:r>
              <w:rPr>
                <w:rFonts w:ascii="Microsoft YaHei" w:hAnsi="Microsoft YaHei" w:eastAsia="Microsoft YaHei"/>
                <w:b w:val="0"/>
                <w:sz w:val="22"/>
              </w:rPr>
              <w:t>看不了就不要做日内高低点 用日K判断当日区间浮动 然后配合自己的票挂线 我之前教过</w:t>
            </w:r>
            <w:r>
              <w:br/>
            </w:r>
            <w:r>
              <w:rPr>
                <w:rFonts w:ascii="Microsoft YaHei" w:hAnsi="Microsoft YaHei" w:eastAsia="Microsoft YaHei"/>
                <w:b w:val="0"/>
                <w:sz w:val="22"/>
              </w:rPr>
              <w:t>看不了盘还要做超短不是自己给自己找麻烦么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2026-05-26 15:53  |  2762楼  |  UID 150058  |  B类</w:t>
            </w:r>
          </w:p>
        </w:tc>
      </w:tr>
      <w:tr>
        <w:tc>
          <w:tcPr>
            <w:tcW w:type="dxa" w:w="10080"/>
          </w:tcPr>
          <w:p>
            <w:pPr>
              <w:spacing w:line="276" w:lineRule="auto" w:after="80"/>
            </w:pPr>
            <w:r>
              <w:rPr>
                <w:rFonts w:ascii="Microsoft YaHei" w:hAnsi="Microsoft YaHei" w:eastAsia="Microsoft YaHei"/>
                <w:b w:val="0"/>
                <w:sz w:val="22"/>
              </w:rPr>
              <w:t>Reply 1one- (2026-05-26 15:49):</w:t>
            </w:r>
          </w:p>
          <w:p>
            <w:pPr>
              <w:spacing w:line="276" w:lineRule="auto" w:after="80"/>
            </w:pPr>
            <w:r>
              <w:rPr>
                <w:rFonts w:ascii="Microsoft YaHei" w:hAnsi="Microsoft YaHei" w:eastAsia="Microsoft YaHei"/>
                <w:b w:val="0"/>
                <w:sz w:val="22"/>
              </w:rPr>
              <w:t>狼大，之前玩老鼠的时候就用十五分钟线做日内t过，胜率出奇的高，能到七八十</w:t>
            </w:r>
            <w:r>
              <w:br/>
            </w:r>
            <w:r>
              <w:rPr>
                <w:rFonts w:ascii="Microsoft YaHei" w:hAnsi="Microsoft YaHei" w:eastAsia="Microsoft YaHei"/>
                <w:b w:val="0"/>
                <w:sz w:val="22"/>
              </w:rPr>
              <w:t>但是没有指标体系啥的，就纯靠看13、34线，离得远了就买卖</w:t>
            </w:r>
            <w:r>
              <w:br/>
            </w:r>
            <w:r>
              <w:rPr>
                <w:rFonts w:ascii="Microsoft YaHei" w:hAnsi="Microsoft YaHei" w:eastAsia="Microsoft YaHei"/>
                <w:b w:val="0"/>
                <w:sz w:val="22"/>
              </w:rPr>
              <w:t>狼大能不能指缝漏一点焚诀出来学习学习[s:ac:喘]</w:t>
            </w:r>
            <w:r>
              <w:br/>
            </w:r>
            <w:r>
              <w:rPr>
                <w:rFonts w:ascii="Microsoft YaHei" w:hAnsi="Microsoft YaHei" w:eastAsia="Microsoft YaHei"/>
                <w:b w:val="0"/>
                <w:sz w:val="22"/>
              </w:rPr>
              <w:t>不能</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2026-05-26 16:01  |  455楼  |  UID 66908070  |  A类</w:t>
            </w:r>
          </w:p>
        </w:tc>
      </w:tr>
      <w:tr>
        <w:tc>
          <w:tcPr>
            <w:tcW w:type="dxa" w:w="10080"/>
          </w:tcPr>
          <w:p>
            <w:pPr>
              <w:spacing w:line="276" w:lineRule="auto" w:after="80"/>
            </w:pPr>
            <w:r>
              <w:rPr>
                <w:rFonts w:ascii="Microsoft YaHei" w:hAnsi="Microsoft YaHei" w:eastAsia="Microsoft YaHei"/>
                <w:b w:val="0"/>
                <w:sz w:val="19"/>
              </w:rPr>
              <w:t>Reply Reply bpniu (2026-05-26 15:46)</w:t>
            </w:r>
            <w:r>
              <w:br/>
            </w:r>
            <w:r>
              <w:rPr>
                <w:rFonts w:ascii="Microsoft YaHei" w:hAnsi="Microsoft YaHei" w:eastAsia="Microsoft YaHei"/>
                <w:b w:val="0"/>
                <w:sz w:val="19"/>
              </w:rPr>
              <w:t>对啊，收盘点位是OK的，但是量有点大了，有个30%的缩量就好看多了甚至可以抄一手，这阶梯下来只能希望明天直接反转，不然要下去摸17了</w:t>
            </w:r>
            <w:r>
              <w:br/>
            </w:r>
            <w:r>
              <w:rPr>
                <w:rFonts w:ascii="Microsoft YaHei" w:hAnsi="Microsoft YaHei" w:eastAsia="Microsoft YaHei"/>
                <w:b w:val="0"/>
                <w:sz w:val="19"/>
              </w:rPr>
              <w:t>而且有华为题材抢钱之后两长退潮挺明显的，合百跌停，几个洁净室全是大阴线，可能得多缓几天</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核心科技/国产算力 / 观察 / 技术结构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2026-05-26 16:12  |  444楼  |  UID 67152095  |  B类</w:t>
            </w:r>
          </w:p>
        </w:tc>
      </w:tr>
      <w:tr>
        <w:tc>
          <w:tcPr>
            <w:tcW w:type="dxa" w:w="10080"/>
          </w:tcPr>
          <w:p>
            <w:pPr>
              <w:spacing w:line="276" w:lineRule="auto" w:after="80"/>
            </w:pPr>
            <w:r>
              <w:rPr>
                <w:rFonts w:ascii="Microsoft YaHei" w:hAnsi="Microsoft YaHei" w:eastAsia="Microsoft YaHei"/>
                <w:b w:val="0"/>
                <w:sz w:val="19"/>
              </w:rPr>
              <w:t>最近一堆事堆着不想切来切去了，最后切江丰吃了不少之后回德子全仓等着了，说实话这段时间模组体验不佳，我觉得起码还有最后一口，量没放出来主力怎么跑，默默流出时间是不够的。这口吃完彻底休息，明天验车了，事太多分不出身了，乖乖做奶爸，大家继续加油，坚定守住，就有办法[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2026-05-26 16:22  |  117楼  |  UID 67145714  |  C类</w:t>
            </w:r>
          </w:p>
        </w:tc>
      </w:tr>
      <w:tr>
        <w:tc>
          <w:tcPr>
            <w:tcW w:type="dxa" w:w="10080"/>
          </w:tcPr>
          <w:p>
            <w:pPr>
              <w:spacing w:line="276" w:lineRule="auto" w:after="80"/>
            </w:pPr>
            <w:r>
              <w:rPr>
                <w:rFonts w:ascii="Microsoft YaHei" w:hAnsi="Microsoft YaHei" w:eastAsia="Microsoft YaHei"/>
                <w:b w:val="0"/>
                <w:sz w:val="19"/>
              </w:rPr>
              <w:t>对于大多数人来说，越大的级别越容易看出来与把握，越小的级别越容易误导产生误判，就像今天小级别我自己看的一头雾水，这也是为什么说周线定趋势，日线找买点，有时候太细反倒出错，炒股要“难得糊涂”</w:t>
            </w:r>
            <w:r>
              <w:br/>
            </w:r>
            <w:r>
              <w:rPr>
                <w:rFonts w:ascii="Microsoft YaHei" w:hAnsi="Microsoft YaHei" w:eastAsia="Microsoft YaHei"/>
                <w:b w:val="0"/>
                <w:sz w:val="19"/>
              </w:rPr>
              <w:t>另外补一个这几天自己想了很久，推演后续大致可能走法后的建议：不要想着做超额收益，更多考虑带走多少利润，假如能力有限，利润垫很少甚至没有，我建议这礼拜内，找个情绪好的时候提桶跑路</w:t>
            </w:r>
            <w:r>
              <w:br/>
            </w:r>
            <w:r>
              <w:rPr>
                <w:rFonts w:ascii="Microsoft YaHei" w:hAnsi="Microsoft YaHei" w:eastAsia="Microsoft YaHei"/>
                <w:b w:val="0"/>
                <w:sz w:val="19"/>
              </w:rPr>
              <w:t>[del]你们大概忘了，沪电，深南这些已经开始加速了，代表什么[/del]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2026-05-26 16:40  |  1100楼  |  UID 42162697  |  A类</w:t>
            </w:r>
          </w:p>
        </w:tc>
      </w:tr>
      <w:tr>
        <w:tc>
          <w:tcPr>
            <w:tcW w:type="dxa" w:w="10080"/>
          </w:tcPr>
          <w:p>
            <w:pPr>
              <w:spacing w:line="276" w:lineRule="auto" w:after="80"/>
            </w:pPr>
            <w:r>
              <w:rPr>
                <w:rFonts w:ascii="Microsoft YaHei" w:hAnsi="Microsoft YaHei" w:eastAsia="Microsoft YaHei"/>
                <w:b w:val="0"/>
                <w:sz w:val="19"/>
              </w:rPr>
              <w:t>Reply Reply Plezl (2026-05-26 16:22)PCB龙虎榜目前还是外资主导，犹如之前的大普微。</w:t>
            </w:r>
          </w:p>
          <w:p>
            <w:pPr>
              <w:spacing w:line="276" w:lineRule="auto" w:after="80"/>
            </w:pPr>
            <w:r>
              <w:rPr>
                <w:rFonts w:ascii="Microsoft YaHei" w:hAnsi="Microsoft YaHei" w:eastAsia="Microsoft YaHei"/>
                <w:b w:val="0"/>
                <w:sz w:val="19"/>
              </w:rPr>
              <w:t>我依旧觉得之前说的沪深300撤，中证500接的大屁股，很有可能是妇联和zte这种前期没有利好催化，时常落后板块，但是体量在千亿市值以上的标的。一旦他们都大涨了，可能才是最后的“高切低”。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包子music这条主要围绕核心科技/国产算力；涉及标的：zte→中兴通讯(000063)/通信设备/算力网络。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zte → 中兴通讯（000063，通信设备/算力网络，内置映射）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 / 个股/简称：zte→中兴通讯(000063)/通信设备/算力网络。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把核心科技/国产算力、中兴通讯(000063)记录为观察样本，复盘T+5/T+20表现；若方向兑现则归因于量能/主线/技术结构/核心分层，若失败则标注假突破、情绪脉冲、核心走弱或市场环境错配。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核心科技/国产算力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2026-05-26 16:46  |  118楼  |  UID 67145714  |  C类</w:t>
            </w:r>
          </w:p>
        </w:tc>
      </w:tr>
      <w:tr>
        <w:tc>
          <w:tcPr>
            <w:tcW w:type="dxa" w:w="10080"/>
          </w:tcPr>
          <w:p>
            <w:pPr>
              <w:spacing w:line="276" w:lineRule="auto" w:after="80"/>
            </w:pPr>
            <w:r>
              <w:rPr>
                <w:rFonts w:ascii="Microsoft YaHei" w:hAnsi="Microsoft YaHei" w:eastAsia="Microsoft YaHei"/>
                <w:b w:val="0"/>
                <w:sz w:val="19"/>
              </w:rPr>
              <w:t>Reply 生鱼片是死鱼片wk (2026-05-26 16:33):</w:t>
            </w:r>
          </w:p>
          <w:p>
            <w:pPr>
              <w:spacing w:line="276" w:lineRule="auto" w:after="80"/>
            </w:pPr>
            <w:r>
              <w:rPr>
                <w:rFonts w:ascii="Microsoft YaHei" w:hAnsi="Microsoft YaHei" w:eastAsia="Microsoft YaHei"/>
                <w:b w:val="0"/>
                <w:sz w:val="19"/>
              </w:rPr>
              <w:t>我拿的中大哥澜起跟胜皇来验证最后能不能到达狼大给的点位区间[s:ac:哭笑]会赢吗([del]另外老美这盘前好猛，真的走狼大的剧本？[/del])</w:t>
            </w:r>
          </w:p>
          <w:p>
            <w:pPr>
              <w:spacing w:line="276" w:lineRule="auto" w:after="80"/>
            </w:pPr>
            <w:r>
              <w:rPr>
                <w:rFonts w:ascii="Microsoft YaHei" w:hAnsi="Microsoft YaHei" w:eastAsia="Microsoft YaHei"/>
                <w:b w:val="0"/>
                <w:sz w:val="19"/>
              </w:rPr>
              <w:t>会赢得，主要是大多数人没有抗鱼尾波动的能力我才建议早点休息</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2026-05-26 16:51  |  119楼  |  UID 67145714  |  A类</w:t>
            </w:r>
          </w:p>
        </w:tc>
      </w:tr>
      <w:tr>
        <w:tc>
          <w:tcPr>
            <w:tcW w:type="dxa" w:w="10080"/>
          </w:tcPr>
          <w:p>
            <w:pPr>
              <w:spacing w:line="276" w:lineRule="auto" w:after="80"/>
            </w:pPr>
            <w:r>
              <w:rPr>
                <w:rFonts w:ascii="Microsoft YaHei" w:hAnsi="Microsoft YaHei" w:eastAsia="Microsoft YaHei"/>
                <w:b w:val="0"/>
                <w:sz w:val="19"/>
              </w:rPr>
              <w:t>Reply 包子music (2026-05-26 16:40):</w:t>
            </w:r>
          </w:p>
          <w:p>
            <w:pPr>
              <w:spacing w:line="276" w:lineRule="auto" w:after="80"/>
            </w:pPr>
            <w:r>
              <w:rPr>
                <w:rFonts w:ascii="Microsoft YaHei" w:hAnsi="Microsoft YaHei" w:eastAsia="Microsoft YaHei"/>
                <w:b w:val="0"/>
                <w:sz w:val="19"/>
              </w:rPr>
              <w:t>PCB龙虎榜目前还是外资主导，犹如之前的大普微。</w:t>
            </w:r>
          </w:p>
          <w:p>
            <w:pPr>
              <w:spacing w:line="276" w:lineRule="auto" w:after="80"/>
            </w:pPr>
            <w:r>
              <w:rPr>
                <w:rFonts w:ascii="Microsoft YaHei" w:hAnsi="Microsoft YaHei" w:eastAsia="Microsoft YaHei"/>
                <w:b w:val="0"/>
                <w:sz w:val="19"/>
              </w:rPr>
              <w:t>我依旧觉得之前说的沪深300撤，中证500接的大屁股，很有可能是妇联和zte这种前期没有利好催化，时常落后板块，但是体量在千亿市值以上的标的。一旦他们都大涨了，可能才是最后的“高切低”。</w:t>
            </w:r>
          </w:p>
          <w:p>
            <w:pPr>
              <w:spacing w:line="276" w:lineRule="auto" w:after="80"/>
            </w:pPr>
            <w:r>
              <w:rPr>
                <w:rFonts w:ascii="Microsoft YaHei" w:hAnsi="Microsoft YaHei" w:eastAsia="Microsoft YaHei"/>
                <w:b w:val="0"/>
                <w:sz w:val="19"/>
              </w:rPr>
              <w:t>那你看看沪电2.26号的龙虎榜榜一是不是深股通，那段时间的指数算不算是临近顶部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Plezl这条主要围绕核心科技/国产算力；涉及标的：zte→中兴通讯(000063)/通信设备/算力网络；沪电→沪电股份(002463)/PCB/服务器高速板。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zte → 中兴通讯（000063，通信设备/算力网络，内置映射）；沪电 → 沪电股份（002463，PCB/服务器高速板，内置映射）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 / 个股/简称：zte→中兴通讯(000063)/通信设备/算力网络；沪电→沪电股份(002463)/PCB/服务器高速板。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把核心科技/国产算力、中兴通讯(000063)、沪电股份(002463)记录为观察样本，复盘T+5/T+20表现；若方向兑现则归因于量能/主线/技术结构/核心分层，若失败则标注假突破、情绪脉冲、核心走弱或市场环境错配。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核心科技/国产算力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2026-05-26 16:52  |  1048楼  |  UID 65329649  |  A类</w:t>
            </w:r>
          </w:p>
        </w:tc>
      </w:tr>
      <w:tr>
        <w:tc>
          <w:tcPr>
            <w:tcW w:type="dxa" w:w="10080"/>
          </w:tcPr>
          <w:p>
            <w:pPr>
              <w:spacing w:line="276" w:lineRule="auto" w:after="80"/>
            </w:pPr>
            <w:r>
              <w:rPr>
                <w:rFonts w:ascii="Microsoft YaHei" w:hAnsi="Microsoft YaHei" w:eastAsia="Microsoft YaHei"/>
                <w:b w:val="0"/>
                <w:sz w:val="19"/>
              </w:rPr>
              <w:t>Reply 维拉帕米不是米 (2026-05-26 16:20):</w:t>
            </w:r>
          </w:p>
          <w:p>
            <w:pPr>
              <w:spacing w:line="276" w:lineRule="auto" w:after="80"/>
            </w:pPr>
            <w:r>
              <w:rPr>
                <w:rFonts w:ascii="Microsoft YaHei" w:hAnsi="Microsoft YaHei" w:eastAsia="Microsoft YaHei"/>
                <w:b w:val="0"/>
                <w:sz w:val="19"/>
              </w:rPr>
              <w:t>哥几个别把狼大给蒸馏了[s:ac:晕]</w:t>
            </w:r>
            <w:r>
              <w:br/>
            </w:r>
            <w:r>
              <w:rPr>
                <w:rFonts w:ascii="Microsoft YaHei" w:hAnsi="Microsoft YaHei" w:eastAsia="Microsoft YaHei"/>
                <w:b w:val="0"/>
                <w:sz w:val="19"/>
              </w:rPr>
              <w:t>蒸不出来的</w:t>
            </w:r>
            <w:r>
              <w:br/>
            </w:r>
            <w:r>
              <w:rPr>
                <w:rFonts w:ascii="Microsoft YaHei" w:hAnsi="Microsoft YaHei" w:eastAsia="Microsoft YaHei"/>
                <w:b w:val="0"/>
                <w:sz w:val="19"/>
              </w:rPr>
              <w:t>今天这个日内低点，单从K线和量能上怎么都推不出来</w:t>
            </w:r>
            <w:r>
              <w:br/>
            </w:r>
            <w:r>
              <w:rPr>
                <w:rFonts w:ascii="Microsoft YaHei" w:hAnsi="Microsoft YaHei" w:eastAsia="Microsoft YaHei"/>
                <w:b w:val="0"/>
                <w:sz w:val="19"/>
              </w:rPr>
              <w:t>上午那个还是放量的黄线出新低</w:t>
            </w:r>
            <w:r>
              <w:br/>
            </w:r>
            <w:r>
              <w:rPr>
                <w:rFonts w:ascii="Microsoft YaHei" w:hAnsi="Microsoft YaHei" w:eastAsia="Microsoft YaHei"/>
                <w:b w:val="0"/>
                <w:sz w:val="19"/>
              </w:rPr>
              <w:t>同时还要预防午后那半小时放量先拉，然后尾盘砸的风险</w:t>
            </w:r>
            <w:r>
              <w:br/>
            </w:r>
            <w:r>
              <w:rPr>
                <w:rFonts w:ascii="Microsoft YaHei" w:hAnsi="Microsoft YaHei" w:eastAsia="Microsoft YaHei"/>
                <w:b w:val="0"/>
                <w:sz w:val="19"/>
              </w:rPr>
              <w:t>所以，单从做指数方面，即便上午判断可能是低点，下午缩量拉时候也不会止盈</w:t>
            </w:r>
            <w:r>
              <w:br/>
            </w:r>
            <w:r>
              <w:rPr>
                <w:rFonts w:ascii="Microsoft YaHei" w:hAnsi="Microsoft YaHei" w:eastAsia="Microsoft YaHei"/>
                <w:b w:val="0"/>
                <w:sz w:val="19"/>
              </w:rPr>
              <w:t>如果不日内止盈，2点那会缩转放出新低时候甚至会止损</w:t>
            </w:r>
          </w:p>
          <w:p>
            <w:pPr>
              <w:spacing w:line="276" w:lineRule="auto" w:after="80"/>
            </w:pPr>
            <w:r>
              <w:rPr>
                <w:rFonts w:ascii="Microsoft YaHei" w:hAnsi="Microsoft YaHei" w:eastAsia="Microsoft YaHei"/>
                <w:b w:val="0"/>
                <w:sz w:val="19"/>
              </w:rPr>
              <w:t>估计和板块资金动向有关</w:t>
            </w:r>
            <w:r>
              <w:br/>
            </w:r>
            <w:r>
              <w:rPr>
                <w:rFonts w:ascii="Microsoft YaHei" w:hAnsi="Microsoft YaHei" w:eastAsia="Microsoft YaHei"/>
                <w:b w:val="0"/>
                <w:sz w:val="19"/>
              </w:rPr>
              <w:t>和15号那天中午拉新能源判断是日内高点一样，即便说出来，大部分人也看不出来啥</w:t>
            </w:r>
            <w:r>
              <w:br/>
            </w:r>
            <w:r>
              <w:rPr>
                <w:rFonts w:ascii="Microsoft YaHei" w:hAnsi="Microsoft YaHei" w:eastAsia="Microsoft YaHei"/>
                <w:b w:val="0"/>
                <w:sz w:val="19"/>
              </w:rPr>
              <w:t>而且大家都没啥日内T的条件，就当看大佬炫技得了[s:ac:哭笑]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量能：成交量和成交额，代表资金参与程度；没有量能的形态可靠性较弱。；止损：触发预设风险条件后退出，避免亏损扩大。；止盈：达到目标或跌破保护位后锁定利润。</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需要先确认黄白线强弱，黄线强更偏题材/中小票，白线强则日内T成功率要降级。；做T条件：分时上涨放量、回调缩量更健康；放量杀跌或黄白线交织时要谨慎。；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2026-05-26 16:58  |  120楼  |  UID 67145714  |  A类</w:t>
            </w:r>
          </w:p>
        </w:tc>
      </w:tr>
      <w:tr>
        <w:tc>
          <w:tcPr>
            <w:tcW w:type="dxa" w:w="10080"/>
          </w:tcPr>
          <w:p>
            <w:pPr>
              <w:spacing w:line="276" w:lineRule="auto" w:after="80"/>
            </w:pPr>
            <w:r>
              <w:rPr>
                <w:rFonts w:ascii="Microsoft YaHei" w:hAnsi="Microsoft YaHei" w:eastAsia="Microsoft YaHei"/>
                <w:b w:val="0"/>
                <w:sz w:val="19"/>
              </w:rPr>
              <w:t>Reply zippo578 (2026-05-26 16:52):</w:t>
            </w:r>
          </w:p>
          <w:p>
            <w:pPr>
              <w:spacing w:line="276" w:lineRule="auto" w:after="80"/>
            </w:pPr>
            <w:r>
              <w:rPr>
                <w:rFonts w:ascii="Microsoft YaHei" w:hAnsi="Microsoft YaHei" w:eastAsia="Microsoft YaHei"/>
                <w:b w:val="0"/>
                <w:sz w:val="19"/>
              </w:rPr>
              <w:t>蒸不出来的</w:t>
            </w:r>
            <w:r>
              <w:br/>
            </w:r>
            <w:r>
              <w:rPr>
                <w:rFonts w:ascii="Microsoft YaHei" w:hAnsi="Microsoft YaHei" w:eastAsia="Microsoft YaHei"/>
                <w:b w:val="0"/>
                <w:sz w:val="19"/>
              </w:rPr>
              <w:t>今天这个日内低点，单从K线和量能上怎么都推不出来</w:t>
            </w:r>
            <w:r>
              <w:br/>
            </w:r>
            <w:r>
              <w:rPr>
                <w:rFonts w:ascii="Microsoft YaHei" w:hAnsi="Microsoft YaHei" w:eastAsia="Microsoft YaHei"/>
                <w:b w:val="0"/>
                <w:sz w:val="19"/>
              </w:rPr>
              <w:t>上午那个还是放量的黄线出新低</w:t>
            </w:r>
            <w:r>
              <w:br/>
            </w:r>
            <w:r>
              <w:rPr>
                <w:rFonts w:ascii="Microsoft YaHei" w:hAnsi="Microsoft YaHei" w:eastAsia="Microsoft YaHei"/>
                <w:b w:val="0"/>
                <w:sz w:val="19"/>
              </w:rPr>
              <w:t>同时还要预防午后那半小时放量先拉，然后尾盘砸的风险</w:t>
            </w:r>
            <w:r>
              <w:br/>
            </w:r>
            <w:r>
              <w:rPr>
                <w:rFonts w:ascii="Microsoft YaHei" w:hAnsi="Microsoft YaHei" w:eastAsia="Microsoft YaHei"/>
                <w:b w:val="0"/>
                <w:sz w:val="19"/>
              </w:rPr>
              <w:t>所以，单从做指数方面，即便上午判断可能是低点，下午缩量拉时候也不会止盈</w:t>
            </w:r>
            <w:r>
              <w:br/>
            </w:r>
            <w:r>
              <w:rPr>
                <w:rFonts w:ascii="Microsoft YaHei" w:hAnsi="Microsoft YaHei" w:eastAsia="Microsoft YaHei"/>
                <w:b w:val="0"/>
                <w:sz w:val="19"/>
              </w:rPr>
              <w:t>如果不日内止盈，2点那会缩转放出新低时候甚至会止损</w:t>
            </w:r>
          </w:p>
          <w:p>
            <w:pPr>
              <w:spacing w:line="276" w:lineRule="auto" w:after="80"/>
            </w:pPr>
            <w:r>
              <w:rPr>
                <w:rFonts w:ascii="Microsoft YaHei" w:hAnsi="Microsoft YaHei" w:eastAsia="Microsoft YaHei"/>
                <w:b w:val="0"/>
                <w:sz w:val="19"/>
              </w:rPr>
              <w:t>估计和板块资金动向有关</w:t>
            </w:r>
            <w:r>
              <w:br/>
            </w:r>
            <w:r>
              <w:rPr>
                <w:rFonts w:ascii="Microsoft YaHei" w:hAnsi="Microsoft YaHei" w:eastAsia="Microsoft YaHei"/>
                <w:b w:val="0"/>
                <w:sz w:val="19"/>
              </w:rPr>
              <w:t>和15号那天中午拉新能源判断是日内高点一样，即便说出来，大部分人也看不出来啥</w:t>
            </w:r>
            <w:r>
              <w:br/>
            </w:r>
            <w:r>
              <w:rPr>
                <w:rFonts w:ascii="Microsoft YaHei" w:hAnsi="Microsoft YaHei" w:eastAsia="Microsoft YaHei"/>
                <w:b w:val="0"/>
                <w:sz w:val="19"/>
              </w:rPr>
              <w:t>而且大家都没啥日内T的条件，就当看大佬炫技得了[s:ac:哭笑]</w:t>
            </w:r>
          </w:p>
          <w:p>
            <w:pPr>
              <w:spacing w:line="276" w:lineRule="auto" w:after="80"/>
            </w:pPr>
            <w:r>
              <w:rPr>
                <w:rFonts w:ascii="Microsoft YaHei" w:hAnsi="Microsoft YaHei" w:eastAsia="Microsoft YaHei"/>
                <w:b w:val="0"/>
                <w:sz w:val="19"/>
              </w:rPr>
              <w:t>是的，今天这个震荡技术层面上完全看不透(也可能单纯我菜)[s:ac:偷笑]</w:t>
            </w:r>
            <w:r>
              <w:br/>
            </w:r>
            <w:r>
              <w:rPr>
                <w:rFonts w:ascii="Microsoft YaHei" w:hAnsi="Microsoft YaHei" w:eastAsia="Microsoft YaHei"/>
                <w:b w:val="0"/>
                <w:sz w:val="19"/>
              </w:rPr>
              <w:t>也就狼大有降维打击的本事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量能：成交量和成交额，代表资金参与程度；没有量能的形态可靠性较弱。；止损：触发预设风险条件后退出，避免亏损扩大。；止盈：达到目标或跌破保护位后锁定利润。</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需要先确认黄白线强弱，黄线强更偏题材/中小票，白线强则日内T成功率要降级。；做T条件：分时上涨放量、回调缩量更健康；放量杀跌或黄白线交织时要谨慎。；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2026-05-26 17:01  |  1101楼  |  UID 42162697  |  C类</w:t>
            </w:r>
          </w:p>
        </w:tc>
      </w:tr>
      <w:tr>
        <w:tc>
          <w:tcPr>
            <w:tcW w:type="dxa" w:w="10080"/>
          </w:tcPr>
          <w:p>
            <w:pPr>
              <w:spacing w:line="276" w:lineRule="auto" w:after="80"/>
            </w:pPr>
            <w:r>
              <w:rPr>
                <w:rFonts w:ascii="Microsoft YaHei" w:hAnsi="Microsoft YaHei" w:eastAsia="Microsoft YaHei"/>
                <w:b w:val="0"/>
                <w:sz w:val="19"/>
              </w:rPr>
              <w:t>Reply Reply Plezl (2026-05-26 16:51)</w:t>
            </w:r>
          </w:p>
          <w:p>
            <w:pPr>
              <w:spacing w:line="276" w:lineRule="auto" w:after="80"/>
            </w:pPr>
            <w:r>
              <w:rPr>
                <w:rFonts w:ascii="Microsoft YaHei" w:hAnsi="Microsoft YaHei" w:eastAsia="Microsoft YaHei"/>
                <w:b w:val="0"/>
                <w:sz w:val="19"/>
              </w:rPr>
              <w:t>感谢指引[s:ac:吻]理越辩越明</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2026-05-26 17:05  |  2763楼  |  UID 150058  |  B类</w:t>
            </w:r>
          </w:p>
        </w:tc>
      </w:tr>
      <w:tr>
        <w:tc>
          <w:tcPr>
            <w:tcW w:type="dxa" w:w="10080"/>
          </w:tcPr>
          <w:p>
            <w:pPr>
              <w:spacing w:line="276" w:lineRule="auto" w:after="80"/>
            </w:pPr>
            <w:r>
              <w:rPr>
                <w:rFonts w:ascii="Microsoft YaHei" w:hAnsi="Microsoft YaHei" w:eastAsia="Microsoft YaHei"/>
                <w:b w:val="0"/>
                <w:sz w:val="22"/>
              </w:rPr>
              <w:t>Reply 小蝎子ICE二代 (2026-05-26 17:00):</w:t>
            </w:r>
          </w:p>
          <w:p>
            <w:pPr>
              <w:spacing w:line="276" w:lineRule="auto" w:after="80"/>
            </w:pPr>
            <w:r>
              <w:rPr>
                <w:rFonts w:ascii="Microsoft YaHei" w:hAnsi="Microsoft YaHei" w:eastAsia="Microsoft YaHei"/>
                <w:b w:val="0"/>
                <w:sz w:val="22"/>
              </w:rPr>
              <w:t>狼大这个维度，已经处于内行都未必看得出门道的地步了</w:t>
            </w:r>
            <w:r>
              <w:br/>
            </w:r>
            <w:r>
              <w:rPr>
                <w:rFonts w:ascii="Microsoft YaHei" w:hAnsi="Microsoft YaHei" w:eastAsia="Microsoft YaHei"/>
                <w:b w:val="0"/>
                <w:sz w:val="22"/>
              </w:rPr>
              <w:t>除了大家跟着操作的，赚到钱了可以说一句“牛逼”</w:t>
            </w:r>
            <w:r>
              <w:br/>
            </w:r>
            <w:r>
              <w:rPr>
                <w:rFonts w:ascii="Microsoft YaHei" w:hAnsi="Microsoft YaHei" w:eastAsia="Microsoft YaHei"/>
                <w:b w:val="0"/>
                <w:sz w:val="22"/>
              </w:rPr>
              <w:t>别的人估计都不懂牛逼在哪</w:t>
            </w:r>
            <w:r>
              <w:br/>
            </w:r>
            <w:r>
              <w:rPr>
                <w:rFonts w:ascii="Microsoft YaHei" w:hAnsi="Microsoft YaHei" w:eastAsia="Microsoft YaHei"/>
                <w:b w:val="0"/>
                <w:sz w:val="22"/>
              </w:rPr>
              <w:t>我真的理解了，为什么“无敌是一种寂寞”了</w:t>
            </w:r>
            <w:r>
              <w:br/>
            </w:r>
            <w:r>
              <w:rPr>
                <w:rFonts w:ascii="Microsoft YaHei" w:hAnsi="Microsoft YaHei" w:eastAsia="Microsoft YaHei"/>
                <w:b w:val="0"/>
                <w:sz w:val="22"/>
              </w:rPr>
              <w:t>绝世高手出手的时候我还没看清就已经死了，他甚至听不到我说“牛逼”</w:t>
            </w:r>
            <w:r>
              <w:br/>
            </w:r>
            <w:r>
              <w:rPr>
                <w:rFonts w:ascii="Microsoft YaHei" w:hAnsi="Microsoft YaHei" w:eastAsia="Microsoft YaHei"/>
                <w:b w:val="0"/>
                <w:sz w:val="22"/>
              </w:rPr>
              <w:t>没有你们说的那么神奇</w:t>
            </w:r>
            <w:r>
              <w:br/>
            </w:r>
            <w:r>
              <w:rPr>
                <w:rFonts w:ascii="Microsoft YaHei" w:hAnsi="Microsoft YaHei" w:eastAsia="Microsoft YaHei"/>
                <w:b w:val="0"/>
                <w:sz w:val="22"/>
              </w:rPr>
              <w:t>只是年复一日的把技术打磨</w:t>
            </w:r>
            <w:r>
              <w:br/>
            </w:r>
            <w:r>
              <w:rPr>
                <w:rFonts w:ascii="Microsoft YaHei" w:hAnsi="Microsoft YaHei" w:eastAsia="Microsoft YaHei"/>
                <w:b w:val="0"/>
                <w:sz w:val="22"/>
              </w:rPr>
              <w:t>我现在再看能不能教会SORA 如果他学会了 我再考虑下一步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2026-05-26 17:10  |  1049楼  |  UID 65329649  |  C类</w:t>
            </w:r>
          </w:p>
        </w:tc>
      </w:tr>
      <w:tr>
        <w:tc>
          <w:tcPr>
            <w:tcW w:type="dxa" w:w="10080"/>
          </w:tcPr>
          <w:p>
            <w:pPr>
              <w:spacing w:line="276" w:lineRule="auto" w:after="80"/>
            </w:pPr>
            <w:r>
              <w:rPr>
                <w:rFonts w:ascii="Microsoft YaHei" w:hAnsi="Microsoft YaHei" w:eastAsia="Microsoft YaHei"/>
                <w:b w:val="0"/>
                <w:sz w:val="19"/>
              </w:rPr>
              <w:t>Reply Reply 小蝎子ICE二代 (2026-05-26 17:00)</w:t>
            </w:r>
            <w:r>
              <w:br/>
            </w:r>
            <w:r>
              <w:rPr>
                <w:rFonts w:ascii="Microsoft YaHei" w:hAnsi="Microsoft YaHei" w:eastAsia="Microsoft YaHei"/>
                <w:b w:val="0"/>
                <w:sz w:val="19"/>
              </w:rPr>
              <w:t>近期就等日线信号吧</w:t>
            </w:r>
            <w:r>
              <w:br/>
            </w:r>
            <w:r>
              <w:rPr>
                <w:rFonts w:ascii="Microsoft YaHei" w:hAnsi="Microsoft YaHei" w:eastAsia="Microsoft YaHei"/>
                <w:b w:val="0"/>
                <w:sz w:val="19"/>
              </w:rPr>
              <w:t>追求小级别分钟这种胜率挺难的</w:t>
            </w:r>
            <w:r>
              <w:br/>
            </w:r>
            <w:r>
              <w:rPr>
                <w:rFonts w:ascii="Microsoft YaHei" w:hAnsi="Microsoft YaHei" w:eastAsia="Microsoft YaHei"/>
                <w:b w:val="0"/>
                <w:sz w:val="19"/>
              </w:rPr>
              <w:t>日线级别能做好就不错了</w:t>
            </w:r>
          </w:p>
          <w:p>
            <w:pPr>
              <w:spacing w:line="276" w:lineRule="auto" w:after="80"/>
            </w:pPr>
            <w:r>
              <w:rPr>
                <w:rFonts w:ascii="Microsoft YaHei" w:hAnsi="Microsoft YaHei" w:eastAsia="Microsoft YaHei"/>
                <w:b w:val="0"/>
                <w:sz w:val="19"/>
              </w:rPr>
              <w:t>[del]不知道有人注意到没，狼大已经把c底标准说了[/del][s:pg:哈啤]</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2026-05-26 17:12  |  121楼  |  UID 67145714  |  B类</w:t>
            </w:r>
          </w:p>
        </w:tc>
      </w:tr>
      <w:tr>
        <w:tc>
          <w:tcPr>
            <w:tcW w:type="dxa" w:w="10080"/>
          </w:tcPr>
          <w:p>
            <w:pPr>
              <w:spacing w:line="276" w:lineRule="auto" w:after="80"/>
            </w:pPr>
            <w:r>
              <w:rPr>
                <w:rFonts w:ascii="Microsoft YaHei" w:hAnsi="Microsoft YaHei" w:eastAsia="Microsoft YaHei"/>
                <w:b w:val="0"/>
                <w:sz w:val="19"/>
              </w:rPr>
              <w:t>Reply 包子music (2026-05-26 17:01):</w:t>
            </w:r>
          </w:p>
          <w:p>
            <w:pPr>
              <w:spacing w:line="276" w:lineRule="auto" w:after="80"/>
            </w:pPr>
            <w:r>
              <w:rPr>
                <w:rFonts w:ascii="Microsoft YaHei" w:hAnsi="Microsoft YaHei" w:eastAsia="Microsoft YaHei"/>
                <w:b w:val="0"/>
                <w:sz w:val="19"/>
              </w:rPr>
              <w:t>感谢指引[s:ac:吻]理越辩越明</w:t>
            </w:r>
          </w:p>
          <w:p>
            <w:pPr>
              <w:spacing w:line="276" w:lineRule="auto" w:after="80"/>
            </w:pPr>
            <w:r>
              <w:rPr>
                <w:rFonts w:ascii="Microsoft YaHei" w:hAnsi="Microsoft YaHei" w:eastAsia="Microsoft YaHei"/>
                <w:b w:val="0"/>
                <w:sz w:val="19"/>
              </w:rPr>
              <w:t>没啥，就是分享点自己观测到的刻舟求剑的东西，主观上我也不觉得沪电到此为止，倒是它如果加速后趋势走坏了，比如5日破位倒反而算是某个确认信号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Plezl这条主要围绕；涉及标的：沪电→沪电股份(002463)/PCB/服务器高速板。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沪电 → 沪电股份（002463，PCB/服务器高速板，内置映射）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爆发、退潮</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阶段定位：爆发、退潮；需用放量/缩量、筹码交换和核心标的验证。 / 个股/简称：沪电→沪电股份(002463)/PCB/服务器高速板。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把沪电股份(002463)记录为观察样本，复盘T+5/T+20表现；若方向兑现则归因于量能/主线/技术结构/核心分层，若失败则标注假突破、情绪脉冲、核心走弱或市场环境错配。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观察 / 阶段:爆发、退潮；记录原文、当时市场环境、验证条件、失效条件和后续复盘结论。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2026-05-26 17:12  |  2764楼  |  UID 150058  |  A类</w:t>
            </w:r>
          </w:p>
        </w:tc>
      </w:tr>
      <w:tr>
        <w:tc>
          <w:tcPr>
            <w:tcW w:type="dxa" w:w="10080"/>
          </w:tcPr>
          <w:p>
            <w:pPr>
              <w:spacing w:line="276" w:lineRule="auto" w:after="80"/>
            </w:pPr>
            <w:r>
              <w:rPr>
                <w:rFonts w:ascii="Microsoft YaHei" w:hAnsi="Microsoft YaHei" w:eastAsia="Microsoft YaHei"/>
                <w:b w:val="0"/>
                <w:sz w:val="22"/>
              </w:rPr>
              <w:t>Reply andylaw123 (2026-05-26 17:07):</w:t>
            </w:r>
          </w:p>
          <w:p>
            <w:pPr>
              <w:spacing w:line="276" w:lineRule="auto" w:after="80"/>
            </w:pPr>
            <w:r>
              <w:rPr>
                <w:rFonts w:ascii="Microsoft YaHei" w:hAnsi="Microsoft YaHei" w:eastAsia="Microsoft YaHei"/>
                <w:b w:val="0"/>
                <w:sz w:val="22"/>
              </w:rPr>
              <w:t>./mon_202605/26/jmQ6-l4lpZeT1kShs-15o.jpg</w:t>
            </w:r>
            <w:r>
              <w:br/>
            </w:r>
            <w:r>
              <w:rPr>
                <w:rFonts w:ascii="Microsoft YaHei" w:hAnsi="Microsoft YaHei" w:eastAsia="Microsoft YaHei"/>
                <w:b w:val="0"/>
                <w:sz w:val="22"/>
              </w:rPr>
              <w:t>狼大，先天指数已经摸到 60 日线附近，然后缩回来了，那我们是不是可以准备两套预案？</w:t>
            </w:r>
          </w:p>
          <w:p>
            <w:pPr>
              <w:spacing w:line="276" w:lineRule="auto" w:after="80"/>
            </w:pPr>
            <w:r>
              <w:rPr>
                <w:rFonts w:ascii="Microsoft YaHei" w:hAnsi="Microsoft YaHei" w:eastAsia="Microsoft YaHei"/>
                <w:b w:val="0"/>
                <w:sz w:val="22"/>
              </w:rPr>
              <w:t>一套是明天放量涨。黄线带动白线，突破压力位 4200， 那就是可以说明 C 杀结束了，可以进场坐等 4300 了</w:t>
            </w:r>
          </w:p>
          <w:p>
            <w:pPr>
              <w:spacing w:line="276" w:lineRule="auto" w:after="80"/>
            </w:pPr>
            <w:r>
              <w:rPr>
                <w:rFonts w:ascii="Microsoft YaHei" w:hAnsi="Microsoft YaHei" w:eastAsia="Microsoft YaHei"/>
                <w:b w:val="0"/>
                <w:sz w:val="22"/>
              </w:rPr>
              <w:t>另一套，明天缩量黄线带不动白线，压力位看 4174 附近，然后卖出/减仓等 C 杀到指数 60 日线附近有承接的时候低吸，分批进场，等大红确认再加仓，拿到 4300</w:t>
            </w:r>
          </w:p>
          <w:p>
            <w:pPr>
              <w:spacing w:line="276" w:lineRule="auto" w:after="80"/>
            </w:pPr>
            <w:r>
              <w:rPr>
                <w:rFonts w:ascii="Microsoft YaHei" w:hAnsi="Microsoft YaHei" w:eastAsia="Microsoft YaHei"/>
                <w:b w:val="0"/>
                <w:sz w:val="22"/>
              </w:rPr>
              <w:t>[s:a2:那个…]另</w:t>
            </w:r>
            <w:r>
              <w:br/>
            </w:r>
            <w:r>
              <w:rPr>
                <w:rFonts w:ascii="Microsoft YaHei" w:hAnsi="Microsoft YaHei" w:eastAsia="Microsoft YaHei"/>
                <w:b w:val="0"/>
                <w:sz w:val="22"/>
              </w:rPr>
              <w:t>我直接否了你第一个可能性</w:t>
            </w:r>
            <w:r>
              <w:br/>
            </w:r>
            <w:r>
              <w:rPr>
                <w:rFonts w:ascii="Microsoft YaHei" w:hAnsi="Microsoft YaHei" w:eastAsia="Microsoft YaHei"/>
                <w:b w:val="0"/>
                <w:sz w:val="22"/>
              </w:rPr>
              <w:t>技术分析虽然我说你们要做多种预案</w:t>
            </w:r>
            <w:r>
              <w:br/>
            </w:r>
            <w:r>
              <w:rPr>
                <w:rFonts w:ascii="Microsoft YaHei" w:hAnsi="Microsoft YaHei" w:eastAsia="Microsoft YaHei"/>
                <w:b w:val="0"/>
                <w:sz w:val="22"/>
              </w:rPr>
              <w:t>但是一定要是通过复盘后得出最有可能性的1-2个方向</w:t>
            </w:r>
            <w:r>
              <w:br/>
            </w:r>
            <w:r>
              <w:rPr>
                <w:rFonts w:ascii="Microsoft YaHei" w:hAnsi="Microsoft YaHei" w:eastAsia="Microsoft YaHei"/>
                <w:b w:val="0"/>
                <w:sz w:val="22"/>
              </w:rPr>
              <w:t>而不是 可能大涨 可能小涨 可能小跌 可能大跌都做到预案里面</w:t>
            </w:r>
            <w:r>
              <w:br/>
            </w:r>
            <w:r>
              <w:rPr>
                <w:rFonts w:ascii="Microsoft YaHei" w:hAnsi="Microsoft YaHei" w:eastAsia="Microsoft YaHei"/>
                <w:b w:val="0"/>
                <w:sz w:val="22"/>
              </w:rPr>
              <w:t>我还没复盘 但是我先否了你第一个可能 除非盘中出利好消息。</w:t>
            </w:r>
            <w:r>
              <w:br/>
            </w:r>
            <w:r>
              <w:rPr>
                <w:rFonts w:ascii="Microsoft YaHei" w:hAnsi="Microsoft YaHei" w:eastAsia="Microsoft YaHei"/>
                <w:b w:val="0"/>
                <w:sz w:val="22"/>
              </w:rPr>
              <w:t>而黑天鹅和盘中利好都不应该出现在每天的策略里面</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低吸：在回落、支撑或分歧处买入，而不是上涨后情绪化追高。；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涉及黄白线：黄线强偏题材和中小票，白线强偏权重和大票，不能混用。</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阶段定位：承接换筹、爆发；需用放量/缩量、筹码交换和核心标的验证。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若未明确点名板块在收盘后后仍有量能、核心标的和板块联动，且分层定位(不足以判断)与阶段(承接换筹、爆发)被盘面确认，则该方向更可能延续；否则只当作当时盘面观察。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技术结构 / 阶段:承接换筹、爆发；记录原文、当时市场环境、验证条件、失效条件和后续复盘结论。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2026-05-26 17:17  |  1050楼  |  UID 65329649  |  A类</w:t>
            </w:r>
          </w:p>
        </w:tc>
      </w:tr>
      <w:tr>
        <w:tc>
          <w:tcPr>
            <w:tcW w:type="dxa" w:w="10080"/>
          </w:tcPr>
          <w:p>
            <w:pPr>
              <w:spacing w:line="276" w:lineRule="auto" w:after="80"/>
            </w:pPr>
            <w:r>
              <w:rPr>
                <w:rFonts w:ascii="Microsoft YaHei" w:hAnsi="Microsoft YaHei" w:eastAsia="Microsoft YaHei"/>
                <w:b w:val="0"/>
                <w:sz w:val="19"/>
              </w:rPr>
              <w:t>Reply Reply -阿狼- (2026-05-26 17:05)</w:t>
            </w:r>
            <w:r>
              <w:br/>
            </w:r>
            <w:r>
              <w:rPr>
                <w:rFonts w:ascii="Microsoft YaHei" w:hAnsi="Microsoft YaHei" w:eastAsia="Microsoft YaHei"/>
                <w:b w:val="0"/>
                <w:sz w:val="19"/>
              </w:rPr>
              <w:t>哥</w:t>
            </w:r>
            <w:r>
              <w:br/>
            </w:r>
            <w:r>
              <w:rPr>
                <w:rFonts w:ascii="Microsoft YaHei" w:hAnsi="Microsoft YaHei" w:eastAsia="Microsoft YaHei"/>
                <w:b w:val="0"/>
                <w:sz w:val="19"/>
              </w:rPr>
              <w:t>靠黄白线和量能关系最近就能把日内胜率提到70%多了</w:t>
            </w:r>
            <w:r>
              <w:br/>
            </w:r>
            <w:r>
              <w:rPr>
                <w:rFonts w:ascii="Microsoft YaHei" w:hAnsi="Microsoft YaHei" w:eastAsia="Microsoft YaHei"/>
                <w:b w:val="0"/>
                <w:sz w:val="19"/>
              </w:rPr>
              <w:t>哪天教会s哥，就多透漏点[s:pg:心]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2026-05-26 17:17  |  1102楼  |  UID 42162697  |  A类</w:t>
            </w:r>
          </w:p>
        </w:tc>
      </w:tr>
      <w:tr>
        <w:tc>
          <w:tcPr>
            <w:tcW w:type="dxa" w:w="10080"/>
          </w:tcPr>
          <w:p>
            <w:pPr>
              <w:spacing w:line="276" w:lineRule="auto" w:after="80"/>
            </w:pPr>
            <w:r>
              <w:rPr>
                <w:rFonts w:ascii="Microsoft YaHei" w:hAnsi="Microsoft YaHei" w:eastAsia="Microsoft YaHei"/>
                <w:b w:val="0"/>
                <w:sz w:val="19"/>
              </w:rPr>
              <w:t>Reply Reply Plezl (2026-05-26 17:12)睦老师中肯[s:ac:吻]</w:t>
            </w:r>
            <w:r>
              <w:br/>
            </w:r>
            <w:r>
              <w:rPr>
                <w:rFonts w:ascii="Microsoft YaHei" w:hAnsi="Microsoft YaHei" w:eastAsia="Microsoft YaHei"/>
                <w:b w:val="0"/>
                <w:sz w:val="19"/>
              </w:rPr>
              <w:t>我本以为胜宏沪电的估值兑现得英伟达财报指引一波、6月初GTC大会催化再一波，没想到会加速这么快 [del]虽然牢弟还远远没有达到年初机构的估值，但是后排的沪电深南生益都已经干到研报区间以上了[/del]</w:t>
            </w:r>
          </w:p>
          <w:p>
            <w:pPr>
              <w:spacing w:line="276" w:lineRule="auto" w:after="80"/>
            </w:pPr>
            <w:r>
              <w:rPr>
                <w:rFonts w:ascii="Microsoft YaHei" w:hAnsi="Microsoft YaHei" w:eastAsia="Microsoft YaHei"/>
                <w:b w:val="0"/>
                <w:sz w:val="19"/>
              </w:rPr>
              <w:t>目前的策略还是以大盘大级别为主，服从整体趋势。逢高减到纯利润底仓，拿到6月看最后的催化了</w:t>
            </w:r>
            <w:r>
              <w:br/>
            </w:r>
            <w:r>
              <w:rPr>
                <w:rFonts w:ascii="Microsoft YaHei" w:hAnsi="Microsoft YaHei" w:eastAsia="Microsoft YaHei"/>
                <w:b w:val="0"/>
                <w:sz w:val="19"/>
              </w:rPr>
              <w:t>[del]经过这几天加速，已经把3手纯利润仓做到4手纯利润仓了[/del]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包子music这条主要围绕；涉及标的：英伟达→英伟达(NVDA)/美股 AI GPU/算力龙头；沪电→沪电股份(002463)/PCB/服务器高速板；胜宏→胜宏科技(300476)/PCB/AI服务器板。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英伟达 → 英伟达（NVDA，美股 AI GPU/算力龙头，内置映射）；沪电 → 沪电股份（002463，PCB/服务器高速板，内置映射）；胜宏 → 胜宏科技（300476，PCB/AI服务器板，内置映射）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埋伏、爆发、退潮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GPU、存储和光模块。；黑话/简称：牢弟=图片中指向 PCB 估值龙头语境，需结合原文判断是否指胜宏科技。</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阶段定位：埋伏、爆发、退潮；需用放量/缩量、筹码交换和核心标的验证。 / 个股/简称：英伟达→英伟达(NVDA)/美股 AI GPU/算力龙头；沪电→沪电股份(002463)/PCB/服务器高速板；胜宏→胜宏科技(300476)/PCB/AI服务器板。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若未明确点名板块在收盘后后仍有量能、核心标的和板块联动，且分层定位(不足以判断)与阶段(埋伏、爆发、退潮)被盘面确认，则该方向更可能延续；否则只当作当时盘面观察。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把英伟达(NVDA)、沪电股份(002463)记录为观察样本，复盘T+5/T+20表现；若方向兑现则归因于量能/主线/技术结构/核心分层，若失败则标注假突破、情绪脉冲、核心走弱或市场环境错配。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 / 阶段:埋伏、爆发、退潮；记录原文、当时市场环境、验证条件、失效条件和后续复盘结论。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2026-05-26 17:20  |  2765楼  |  UID 150058  |  B类</w:t>
            </w:r>
          </w:p>
        </w:tc>
      </w:tr>
      <w:tr>
        <w:tc>
          <w:tcPr>
            <w:tcW w:type="dxa" w:w="10080"/>
          </w:tcPr>
          <w:p>
            <w:pPr>
              <w:spacing w:line="276" w:lineRule="auto" w:after="80"/>
            </w:pPr>
            <w:r>
              <w:rPr>
                <w:rFonts w:ascii="Microsoft YaHei" w:hAnsi="Microsoft YaHei" w:eastAsia="Microsoft YaHei"/>
                <w:b w:val="0"/>
                <w:sz w:val="22"/>
              </w:rPr>
              <w:t>Reply Plezl (2026-05-26 17:12):</w:t>
            </w:r>
          </w:p>
          <w:p>
            <w:pPr>
              <w:spacing w:line="276" w:lineRule="auto" w:after="80"/>
            </w:pPr>
            <w:r>
              <w:rPr>
                <w:rFonts w:ascii="Microsoft YaHei" w:hAnsi="Microsoft YaHei" w:eastAsia="Microsoft YaHei"/>
                <w:b w:val="0"/>
                <w:sz w:val="22"/>
              </w:rPr>
              <w:t>没啥，就是分享点自己观测到的刻舟求剑的东西，主观上我也不觉得沪电到此为止，倒是它如果加速后趋势走坏了，比如5日破位倒反而算是某个确认信号</w:t>
            </w:r>
            <w:r>
              <w:br/>
            </w:r>
            <w:r>
              <w:rPr>
                <w:rFonts w:ascii="Microsoft YaHei" w:hAnsi="Microsoft YaHei" w:eastAsia="Microsoft YaHei"/>
                <w:b w:val="0"/>
                <w:sz w:val="22"/>
              </w:rPr>
              <w:t>沪电会不会结束你看榜不会么？机构转给量化 量化如果转回机构或者柚子 就能继续看 如果量化转给散户 就不能做了</w:t>
            </w:r>
            <w:r>
              <w:br/>
            </w:r>
            <w:r>
              <w:rPr>
                <w:rFonts w:ascii="Microsoft YaHei" w:hAnsi="Microsoft YaHei" w:eastAsia="Microsoft YaHei"/>
                <w:b w:val="0"/>
                <w:sz w:val="22"/>
              </w:rPr>
              <w:t>现在全机构榜你怕什么</w:t>
            </w:r>
            <w:r>
              <w:br/>
            </w:r>
            <w:r>
              <w:rPr>
                <w:rFonts w:ascii="Microsoft YaHei" w:hAnsi="Microsoft YaHei" w:eastAsia="Microsoft YaHei"/>
                <w:b w:val="0"/>
                <w:sz w:val="22"/>
              </w:rPr>
              <w:t>你们复盘再看什么？盯着日分时？</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狼大这条主要围绕；涉及标的：沪电→沪电股份(002463)/PCB/服务器高速板。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沪电 → 沪电股份（002463，PCB/服务器高速板，内置映射）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爆发、退潮</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阶段定位：爆发、退潮；需用放量/缩量、筹码交换和核心标的验证。 / 个股/简称：沪电→沪电股份(002463)/PCB/服务器高速板。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把沪电股份(002463)记录为观察样本，复盘T+5/T+20表现；若方向兑现则归因于量能/主线/技术结构/核心分层，若失败则标注假突破、情绪脉冲、核心走弱或市场环境错配。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阶段:爆发、退潮；记录原文、当时市场环境、验证条件、失效条件和后续复盘结论。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2026-05-26 17:26  |  2766楼  |  UID 150058  |  B类</w:t>
            </w:r>
          </w:p>
        </w:tc>
      </w:tr>
      <w:tr>
        <w:tc>
          <w:tcPr>
            <w:tcW w:type="dxa" w:w="10080"/>
          </w:tcPr>
          <w:p>
            <w:pPr>
              <w:spacing w:line="276" w:lineRule="auto" w:after="80"/>
            </w:pPr>
            <w:r>
              <w:rPr>
                <w:rFonts w:ascii="Microsoft YaHei" w:hAnsi="Microsoft YaHei" w:eastAsia="Microsoft YaHei"/>
                <w:b w:val="0"/>
                <w:sz w:val="22"/>
              </w:rPr>
              <w:t>Reply 从痴有爱 (2026-05-26 17:25):</w:t>
            </w:r>
          </w:p>
          <w:p>
            <w:pPr>
              <w:spacing w:line="276" w:lineRule="auto" w:after="80"/>
            </w:pPr>
            <w:r>
              <w:rPr>
                <w:rFonts w:ascii="Microsoft YaHei" w:hAnsi="Microsoft YaHei" w:eastAsia="Microsoft YaHei"/>
                <w:b w:val="0"/>
                <w:sz w:val="22"/>
              </w:rPr>
              <w:t>沪电生益榜都不错，生益的居然还更好一点。封测机构出给游资了</w:t>
            </w:r>
            <w:r>
              <w:br/>
            </w:r>
            <w:r>
              <w:rPr>
                <w:rFonts w:ascii="Microsoft YaHei" w:hAnsi="Microsoft YaHei" w:eastAsia="Microsoft YaHei"/>
                <w:b w:val="0"/>
                <w:sz w:val="22"/>
              </w:rPr>
              <w:t>生意有消息刺激。</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狼大这条主要围绕半导体设备/材料/封测；涉及标的：沪电→沪电股份(002463)/PCB/服务器高速板。</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沪电 → 沪电股份（002463，PCB/服务器高速板，内置映射）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个股/简称：沪电→沪电股份(002463)/PCB/服务器高速板。</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把半导体设备/材料/封测、沪电股份(002463)记录为观察样本，复盘T+5/T+20表现；若方向兑现则归因于量能/主线/技术结构/核心分层，若失败则标注假突破、情绪脉冲、核心走弱或市场环境错配。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2026-05-26 17:27  |  122楼  |  UID 67145714  |  C类</w:t>
            </w:r>
          </w:p>
        </w:tc>
      </w:tr>
      <w:tr>
        <w:tc>
          <w:tcPr>
            <w:tcW w:type="dxa" w:w="10080"/>
          </w:tcPr>
          <w:p>
            <w:pPr>
              <w:spacing w:line="276" w:lineRule="auto" w:after="80"/>
            </w:pPr>
            <w:r>
              <w:rPr>
                <w:rFonts w:ascii="Microsoft YaHei" w:hAnsi="Microsoft YaHei" w:eastAsia="Microsoft YaHei"/>
                <w:b w:val="0"/>
                <w:sz w:val="19"/>
              </w:rPr>
              <w:t>我原来的号1.15分析认为后面风险大于机会，说会有一段回炉重造到3986的调整，我管之叫筑基，然后——1月底真下跌了没忍住回来，一段鱼尾做完新高以后心大了，结果显而易见，3月全吐回去</w:t>
            </w:r>
            <w:r>
              <w:br/>
            </w:r>
            <w:r>
              <w:rPr>
                <w:rFonts w:ascii="Microsoft YaHei" w:hAnsi="Microsoft YaHei" w:eastAsia="Microsoft YaHei"/>
                <w:b w:val="0"/>
                <w:sz w:val="19"/>
              </w:rPr>
              <w:t>这次我又感觉要重新筑基了[s:a2:有何贵干]</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2026-05-26 17:44  |  1103楼  |  UID 42162697  |  C类</w:t>
            </w:r>
          </w:p>
        </w:tc>
      </w:tr>
      <w:tr>
        <w:tc>
          <w:tcPr>
            <w:tcW w:type="dxa" w:w="10080"/>
          </w:tcPr>
          <w:p>
            <w:pPr>
              <w:spacing w:line="276" w:lineRule="auto" w:after="80"/>
            </w:pPr>
            <w:r>
              <w:rPr>
                <w:rFonts w:ascii="Microsoft YaHei" w:hAnsi="Microsoft YaHei" w:eastAsia="Microsoft YaHei"/>
                <w:b w:val="0"/>
                <w:sz w:val="19"/>
              </w:rPr>
              <w:t>四五月份被狼大翻牌的频率越来越高了，希望是因为我真的有在进步[s:ac:羡慕]</w:t>
            </w:r>
          </w:p>
          <w:p>
            <w:pPr>
              <w:spacing w:line="276" w:lineRule="auto" w:after="80"/>
            </w:pPr>
            <w:r>
              <w:rPr>
                <w:rFonts w:ascii="Microsoft YaHei" w:hAnsi="Microsoft YaHei" w:eastAsia="Microsoft YaHei"/>
                <w:b w:val="0"/>
                <w:sz w:val="19"/>
              </w:rPr>
              <w:t>我没有帅主力的技术、体量和魄力，没有图哥的判断力和定力，也没有SORA哥的慧根。只会跟着楼里踏实学习，争取自立自强，自渡修身。</w:t>
            </w:r>
          </w:p>
          <w:p>
            <w:pPr>
              <w:spacing w:line="276" w:lineRule="auto" w:after="80"/>
            </w:pPr>
            <w:r>
              <w:rPr>
                <w:rFonts w:ascii="Microsoft YaHei" w:hAnsi="Microsoft YaHei" w:eastAsia="Microsoft YaHei"/>
                <w:b w:val="0"/>
                <w:sz w:val="19"/>
              </w:rPr>
              <w:t>[del]天天吃狼大图哥漏的尾气都快吃成良子了，希望也能早日内化自己的逻辑，变成不虚胖的良子[/del]</w:t>
            </w:r>
          </w:p>
          <w:p>
            <w:pPr>
              <w:spacing w:line="276" w:lineRule="auto" w:after="80"/>
            </w:pPr>
            <w:r>
              <w:rPr>
                <w:rFonts w:ascii="Microsoft YaHei" w:hAnsi="Microsoft YaHei" w:eastAsia="Microsoft YaHei"/>
                <w:b w:val="0"/>
                <w:sz w:val="19"/>
              </w:rPr>
              <w:t>感恩狼大，再磕一个~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2026-05-26 18:09  |  123楼  |  UID 67145714  |  C类</w:t>
            </w:r>
          </w:p>
        </w:tc>
      </w:tr>
      <w:tr>
        <w:tc>
          <w:tcPr>
            <w:tcW w:type="dxa" w:w="10080"/>
          </w:tcPr>
          <w:p>
            <w:pPr>
              <w:spacing w:line="276" w:lineRule="auto" w:after="80"/>
            </w:pPr>
            <w:r>
              <w:rPr>
                <w:rFonts w:ascii="Microsoft YaHei" w:hAnsi="Microsoft YaHei" w:eastAsia="Microsoft YaHei"/>
                <w:b w:val="0"/>
                <w:sz w:val="19"/>
              </w:rPr>
              <w:t>Reply -阿狼- (2026-05-26 17:20):</w:t>
            </w:r>
          </w:p>
          <w:p>
            <w:pPr>
              <w:spacing w:line="276" w:lineRule="auto" w:after="80"/>
            </w:pPr>
            <w:r>
              <w:rPr>
                <w:rFonts w:ascii="Microsoft YaHei" w:hAnsi="Microsoft YaHei" w:eastAsia="Microsoft YaHei"/>
                <w:b w:val="0"/>
                <w:sz w:val="19"/>
              </w:rPr>
              <w:t>沪电会不会结束你看榜不会么？机构转给量化 量化如果转回机构或者柚子 就能继续看 如果量化转给散户 就不能做了</w:t>
            </w:r>
            <w:r>
              <w:br/>
            </w:r>
            <w:r>
              <w:rPr>
                <w:rFonts w:ascii="Microsoft YaHei" w:hAnsi="Microsoft YaHei" w:eastAsia="Microsoft YaHei"/>
                <w:b w:val="0"/>
                <w:sz w:val="19"/>
              </w:rPr>
              <w:t>现在全机构榜你怕什么</w:t>
            </w:r>
            <w:r>
              <w:br/>
            </w:r>
            <w:r>
              <w:rPr>
                <w:rFonts w:ascii="Microsoft YaHei" w:hAnsi="Microsoft YaHei" w:eastAsia="Microsoft YaHei"/>
                <w:b w:val="0"/>
                <w:sz w:val="19"/>
              </w:rPr>
              <w:t>你们复盘再看什么？盯着日分时？</w:t>
            </w:r>
          </w:p>
          <w:p>
            <w:pPr>
              <w:spacing w:line="276" w:lineRule="auto" w:after="80"/>
            </w:pPr>
            <w:r>
              <w:rPr>
                <w:rFonts w:ascii="Microsoft YaHei" w:hAnsi="Microsoft YaHei" w:eastAsia="Microsoft YaHei"/>
                <w:b w:val="0"/>
                <w:sz w:val="19"/>
              </w:rPr>
              <w:t>这楼里看龙虎榜的人大概连隔壁超短楼的1/10都没有吧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2026-05-26 19:08  |  912楼  |  UID 64648193  |  A类</w:t>
            </w:r>
          </w:p>
        </w:tc>
      </w:tr>
      <w:tr>
        <w:tc>
          <w:tcPr>
            <w:tcW w:type="dxa" w:w="10080"/>
          </w:tcPr>
          <w:p>
            <w:pPr>
              <w:spacing w:line="276" w:lineRule="auto" w:after="80"/>
            </w:pPr>
            <w:r>
              <w:rPr>
                <w:rFonts w:ascii="Microsoft YaHei" w:hAnsi="Microsoft YaHei" w:eastAsia="Microsoft YaHei"/>
                <w:b w:val="0"/>
                <w:sz w:val="19"/>
              </w:rPr>
              <w:t>明日预案</w:t>
            </w:r>
          </w:p>
          <w:p>
            <w:pPr>
              <w:spacing w:line="276" w:lineRule="auto" w:after="80"/>
            </w:pPr>
            <w:r>
              <w:rPr>
                <w:rFonts w:ascii="Microsoft YaHei" w:hAnsi="Microsoft YaHei" w:eastAsia="Microsoft YaHei"/>
                <w:b w:val="0"/>
                <w:sz w:val="19"/>
              </w:rPr>
              <w:t>今天上证开4137点，收4145点，成交量3.26万亿，依旧白上黄下，4000+待涨，黄白岔口拉大</w:t>
            </w:r>
          </w:p>
          <w:p>
            <w:pPr>
              <w:spacing w:line="276" w:lineRule="auto" w:after="80"/>
            </w:pPr>
            <w:r>
              <w:rPr>
                <w:rFonts w:ascii="Microsoft YaHei" w:hAnsi="Microsoft YaHei" w:eastAsia="Microsoft YaHei"/>
                <w:b w:val="0"/>
                <w:sz w:val="19"/>
              </w:rPr>
              <w:t>日k层面，处于c杀的b反，且今日涨势衰竭，明天目前看来不乐观，当然不排除受外部消息或情绪驱动一根大阳线开启3-5的可能，因此仓位上可以减仓但不能空仓</w:t>
            </w:r>
          </w:p>
          <w:p>
            <w:pPr>
              <w:spacing w:line="276" w:lineRule="auto" w:after="80"/>
            </w:pPr>
            <w:r>
              <w:rPr>
                <w:rFonts w:ascii="Microsoft YaHei" w:hAnsi="Microsoft YaHei" w:eastAsia="Microsoft YaHei"/>
                <w:b w:val="0"/>
                <w:sz w:val="19"/>
              </w:rPr>
              <w:t>结合狼大发言，明天黄上白下看诱多，压力位在4177，如果指数出现过不去压力位，且放量黄穿白的征兆可以减仓，是否回补观察支撑强度，支撑位在4114，强支撑4065</w:t>
            </w:r>
          </w:p>
          <w:p>
            <w:pPr>
              <w:spacing w:line="276" w:lineRule="auto" w:after="80"/>
            </w:pPr>
            <w:r>
              <w:rPr>
                <w:rFonts w:ascii="Microsoft YaHei" w:hAnsi="Microsoft YaHei" w:eastAsia="Microsoft YaHei"/>
                <w:b w:val="0"/>
                <w:sz w:val="19"/>
              </w:rPr>
              <w:t>白上黄下则继续延续颓势，如果缩量下杀到支撑位，且有承接可以尝试正T，注意及时T出防止二段下杀</w:t>
            </w:r>
          </w:p>
          <w:p>
            <w:pPr>
              <w:spacing w:line="276" w:lineRule="auto" w:after="80"/>
            </w:pPr>
            <w:r>
              <w:rPr>
                <w:rFonts w:ascii="Microsoft YaHei" w:hAnsi="Microsoft YaHei" w:eastAsia="Microsoft YaHei"/>
                <w:b w:val="0"/>
                <w:sz w:val="19"/>
              </w:rPr>
              <w:t>今日操作，浅水出了赵姨创业板成长-3捞了半仓利通，光纤打入第二笔，建仓功率半导体</w:t>
            </w:r>
            <w:r>
              <w:br/>
            </w:r>
            <w:r>
              <w:rPr>
                <w:rFonts w:ascii="Microsoft YaHei" w:hAnsi="Microsoft YaHei" w:eastAsia="Microsoft YaHei"/>
                <w:b w:val="0"/>
                <w:sz w:val="19"/>
              </w:rPr>
              <w:t>卖赵姨是因为反指朋友买了存储，与此同时他昨天割了锂矿，那金属下个月也许能看了，更稳妥的选择是电池，朋友精准高位站岗低位割肉，战绩可查</w:t>
            </w:r>
            <w:r>
              <w:br/>
            </w:r>
            <w:r>
              <w:rPr>
                <w:rFonts w:ascii="Microsoft YaHei" w:hAnsi="Microsoft YaHei" w:eastAsia="Microsoft YaHei"/>
                <w:b w:val="0"/>
                <w:sz w:val="19"/>
              </w:rPr>
              <w:t>光纤今天看洗盘，明天的预期是修复，收个十字星也可以接受，如果大盘不好最多接受-3，否则尾盘止损</w:t>
            </w:r>
            <w:r>
              <w:br/>
            </w:r>
            <w:r>
              <w:rPr>
                <w:rFonts w:ascii="Microsoft YaHei" w:hAnsi="Microsoft YaHei" w:eastAsia="Microsoft YaHei"/>
                <w:b w:val="0"/>
                <w:sz w:val="19"/>
              </w:rPr>
              <w:t>功率半导体我的观点一直很明确，预期差。因此，认可逻辑能做到长拿的朋友慢慢做成本就好，如果只是看见k线好看进来打个短，就沿着五日线做，收破十日线止损，选票上杨杰&gt;xjn≈斯达，士兰微也走的可以，但受朋友影响不太喜欢这家公司因此不看</w:t>
            </w:r>
          </w:p>
          <w:p>
            <w:pPr>
              <w:spacing w:line="276" w:lineRule="auto" w:after="80"/>
            </w:pPr>
            <w:r>
              <w:rPr>
                <w:rFonts w:ascii="Microsoft YaHei" w:hAnsi="Microsoft YaHei" w:eastAsia="Microsoft YaHei"/>
                <w:b w:val="0"/>
                <w:sz w:val="19"/>
              </w:rPr>
              <w:t>这几天一直在思考如何避免中钨这种倒在黎明前的情况，有了一点想法：</w:t>
            </w:r>
            <w:r>
              <w:br/>
            </w:r>
            <w:r>
              <w:rPr>
                <w:rFonts w:ascii="Microsoft YaHei" w:hAnsi="Microsoft YaHei" w:eastAsia="Microsoft YaHei"/>
                <w:b w:val="0"/>
                <w:sz w:val="19"/>
              </w:rPr>
              <w:t>坚定买入逻辑。你买这只股票到底是基于价值重估还是基于指数带动增长。</w:t>
            </w:r>
            <w:r>
              <w:br/>
            </w:r>
            <w:r>
              <w:rPr>
                <w:rFonts w:ascii="Microsoft YaHei" w:hAnsi="Microsoft YaHei" w:eastAsia="Microsoft YaHei"/>
                <w:b w:val="0"/>
                <w:sz w:val="19"/>
              </w:rPr>
              <w:t>比如光模块，作为指数权重，且已经翻倍拨完估值，后续走势受指数影响，走震荡上升，因此指数不好的预期下就需要适当减仓，破位就走，因为估值已经在比较合理水平了</w:t>
            </w:r>
            <w:r>
              <w:br/>
            </w:r>
            <w:r>
              <w:rPr>
                <w:rFonts w:ascii="Microsoft YaHei" w:hAnsi="Microsoft YaHei" w:eastAsia="Microsoft YaHei"/>
                <w:b w:val="0"/>
                <w:sz w:val="19"/>
              </w:rPr>
              <w:t>而中钨和功率半导体的买入逻辑是价值重估，存在预期差，这种情况下，大盘带来的回调应视为机会而非危险，止损可以设置的相对宽松一点</w:t>
            </w:r>
          </w:p>
          <w:p>
            <w:pPr>
              <w:spacing w:line="276" w:lineRule="auto" w:after="80"/>
            </w:pPr>
            <w:r>
              <w:rPr>
                <w:rFonts w:ascii="Microsoft YaHei" w:hAnsi="Microsoft YaHei" w:eastAsia="Microsoft YaHei"/>
                <w:b w:val="0"/>
                <w:sz w:val="19"/>
              </w:rPr>
              <w:t>以上仅为个人预案，防止盘中激情操作，水平有限不构成投资建议</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一生一股绊倒铁盒这条主要围绕光通信/光模块、半导体设备/材料/封测、存储/HBM、有色金属、金融权重；涉及标的：赵姨→兆易创新(603986)/存储/MCU/半导体设计。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光通信/光模块、半导体设备/材料/封测、存储/HBM、有色金属、金融权重</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预期差：实际消息或盘面相对市场原先预期的偏离，关键在位置和资金是否提前埋伏。；止损：触发预设风险条件后退出，避免亏损扩大。</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暗线</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预期修正、承接换筹、退潮</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分时上涨放量、回调缩量更健康；放量杀跌或黄白线交织时要谨慎。；做T条件：优先贴近支撑、缺口和压力位做计划，不能把开盘冲动当成买卖点。；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芯片、HBM/存储与先进封装，重点看算力供给、国产替代和封装瓶颈。；高速互连：对应芯片间高速通信，图片框架把光模块/光纤网络/CPO 视为厂内高速公路。；黑话/简称：姨=兆易创新，偏存储/MCU/半导体设计方向。；赵姨=兆易创新，偏存储/MCU/半导体设计方向。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层级判断：光通信/光模块、半导体设备/材料/封测、存储/HBM、有色金属、金融权重。 / 狼大分层：暗线；只有趋势行情里核心/风向标/龙头分层才有较高解释力。 / 阶段定位：预期修正、承接换筹、退潮；需用放量/缩量、筹码交换和核心标的验证。 / 个股/简称：赵姨→兆易创新(603986)/存储/MCU/半导体设计。 / 动作条件：更接近“观察”，需要回到原文触发条件和当时盘面。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半导体设备/材料/封测、存储/HBM在收盘后后仍有量能、核心标的和板块联动，且分层定位(暗线)与阶段(预期修正、承接换筹、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把光通信/光模块、半导体设备/材料/封测、兆易创新(603986)记录为观察样本，复盘T+5/T+20表现；若方向兑现则归因于量能/主线/技术结构/核心分层，若失败则标注假突破、情绪脉冲、核心走弱或市场环境错配。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光通信/光模块 / 半导体设备/材料/封测 / 观察 / 技术结构 / 分层:暗线 / 阶段:预期修正、承接换筹、退潮；记录原文、当时市场环境、验证条件、失效条件和后续复盘结论。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2026-05-26 19:40  |  913楼  |  UID 64648193  |  C类</w:t>
            </w:r>
          </w:p>
        </w:tc>
      </w:tr>
      <w:tr>
        <w:tc>
          <w:tcPr>
            <w:tcW w:type="dxa" w:w="10080"/>
          </w:tcPr>
          <w:p>
            <w:pPr>
              <w:spacing w:line="276" w:lineRule="auto" w:after="80"/>
            </w:pPr>
            <w:r>
              <w:rPr>
                <w:rFonts w:ascii="Microsoft YaHei" w:hAnsi="Microsoft YaHei" w:eastAsia="Microsoft YaHei"/>
                <w:b w:val="0"/>
                <w:sz w:val="19"/>
              </w:rPr>
              <w:t>Reply Ligero (2026-05-26 19:34):</w:t>
            </w:r>
          </w:p>
          <w:p>
            <w:pPr>
              <w:spacing w:line="276" w:lineRule="auto" w:after="80"/>
            </w:pPr>
            <w:r>
              <w:rPr>
                <w:rFonts w:ascii="Microsoft YaHei" w:hAnsi="Microsoft YaHei" w:eastAsia="Microsoft YaHei"/>
                <w:b w:val="0"/>
                <w:sz w:val="19"/>
              </w:rPr>
              <w:t>外围一点疲软的迹象都没有，大A欠我一根大红棒[s:a2:自戳双目]</w:t>
            </w:r>
          </w:p>
          <w:p>
            <w:pPr>
              <w:spacing w:line="276" w:lineRule="auto" w:after="80"/>
            </w:pPr>
            <w:r>
              <w:rPr>
                <w:rFonts w:ascii="Microsoft YaHei" w:hAnsi="Microsoft YaHei" w:eastAsia="Microsoft YaHei"/>
                <w:b w:val="0"/>
                <w:sz w:val="19"/>
              </w:rPr>
              <w:t>也还好吧，大红棒周一不是给了吗，今天下午v回来了也基本亏不了多少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2026-05-26 19:40  |  2767楼  |  UID 150058  |  A类</w:t>
            </w:r>
          </w:p>
        </w:tc>
      </w:tr>
      <w:tr>
        <w:tc>
          <w:tcPr>
            <w:tcW w:type="dxa" w:w="10080"/>
          </w:tcPr>
          <w:p>
            <w:pPr>
              <w:spacing w:line="276" w:lineRule="auto" w:after="80"/>
            </w:pPr>
            <w:r>
              <w:rPr>
                <w:rFonts w:ascii="Microsoft YaHei" w:hAnsi="Microsoft YaHei" w:eastAsia="Microsoft YaHei"/>
                <w:b w:val="0"/>
                <w:sz w:val="22"/>
              </w:rPr>
              <w:t>我现在就一个事情搞不懂</w:t>
            </w:r>
          </w:p>
          <w:p>
            <w:pPr>
              <w:spacing w:line="276" w:lineRule="auto" w:after="80"/>
            </w:pPr>
            <w:r>
              <w:rPr>
                <w:rFonts w:ascii="Microsoft YaHei" w:hAnsi="Microsoft YaHei" w:eastAsia="Microsoft YaHei"/>
                <w:b w:val="0"/>
                <w:sz w:val="22"/>
              </w:rPr>
              <w:t>以我的判断，如果最后一波衰竭浪的反弹哪怕到新高，涨的还是主线 还是科技，还是光芯存算这些东西，因为这是明牌，4000以上不存在主线板块级别的高低切的。</w:t>
            </w:r>
            <w:r>
              <w:br/>
            </w:r>
            <w:r>
              <w:rPr>
                <w:rFonts w:ascii="Microsoft YaHei" w:hAnsi="Microsoft YaHei" w:eastAsia="Microsoft YaHei"/>
                <w:b w:val="0"/>
                <w:sz w:val="22"/>
              </w:rPr>
              <w:t>但是太过明牌了，那现在问题就是 3WE的市场 怎么涨，拿什么涨，钱从哪来，抽谁的血</w:t>
            </w:r>
            <w:r>
              <w:br/>
            </w:r>
            <w:r>
              <w:rPr>
                <w:rFonts w:ascii="Microsoft YaHei" w:hAnsi="Microsoft YaHei" w:eastAsia="Microsoft YaHei"/>
                <w:b w:val="0"/>
                <w:sz w:val="22"/>
              </w:rPr>
              <w:t>老登票？ 新能源这些中登票? 光芯存算的边缘票？</w:t>
            </w:r>
            <w:r>
              <w:br/>
            </w:r>
            <w:r>
              <w:rPr>
                <w:rFonts w:ascii="Microsoft YaHei" w:hAnsi="Microsoft YaHei" w:eastAsia="Microsoft YaHei"/>
                <w:b w:val="0"/>
                <w:sz w:val="22"/>
              </w:rPr>
              <w:t>其他板块的资金也不是SB 会有什么行为能把这些资金最后一根稻草压死吗？</w:t>
            </w:r>
            <w:r>
              <w:br/>
            </w:r>
            <w:r>
              <w:rPr>
                <w:rFonts w:ascii="Microsoft YaHei" w:hAnsi="Microsoft YaHei" w:eastAsia="Microsoft YaHei"/>
                <w:b w:val="0"/>
                <w:sz w:val="22"/>
              </w:rPr>
              <w:t>现在这些板块都在高位 讲基本面肯定是说不通的 但是因为不断有新名词刺激 又得不到充分调整，高位看量价已经是没办法看得明白的地步了。</w:t>
            </w:r>
          </w:p>
          <w:p>
            <w:pPr>
              <w:spacing w:line="276" w:lineRule="auto" w:after="80"/>
            </w:pPr>
            <w:r>
              <w:rPr>
                <w:rFonts w:ascii="Microsoft YaHei" w:hAnsi="Microsoft YaHei" w:eastAsia="Microsoft YaHei"/>
                <w:b w:val="0"/>
                <w:sz w:val="22"/>
              </w:rPr>
              <w:t>对了 因为可能后续海峡阶段性开放，但是石油恢复供应没那么快，也就是衍生品的化工产品会有个预期落差，就是大家以为开放了就有好日子了，结果开放了化工产品还是会短缺至少一个季度。这个可能是个细分方向</w:t>
            </w:r>
            <w:r>
              <w:br/>
            </w:r>
            <w:r>
              <w:rPr>
                <w:rFonts w:ascii="Microsoft YaHei" w:hAnsi="Microsoft YaHei" w:eastAsia="Microsoft YaHei"/>
                <w:b w:val="0"/>
                <w:sz w:val="22"/>
              </w:rPr>
              <w:t>但是我不懂化工，我旁边也没人做化工周期的。所以这个方向我做不了 。</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2026-05-26 19:44  |  914楼  |  UID 64648193  |  A类</w:t>
            </w:r>
          </w:p>
        </w:tc>
      </w:tr>
      <w:tr>
        <w:tc>
          <w:tcPr>
            <w:tcW w:type="dxa" w:w="10080"/>
          </w:tcPr>
          <w:p>
            <w:pPr>
              <w:spacing w:line="276" w:lineRule="auto" w:after="80"/>
            </w:pPr>
            <w:r>
              <w:rPr>
                <w:rFonts w:ascii="Microsoft YaHei" w:hAnsi="Microsoft YaHei" w:eastAsia="Microsoft YaHei"/>
                <w:b w:val="0"/>
                <w:sz w:val="19"/>
              </w:rPr>
              <w:t>Reply -阿狼- (2026-05-26 19:40):</w:t>
            </w:r>
          </w:p>
          <w:p>
            <w:pPr>
              <w:spacing w:line="276" w:lineRule="auto" w:after="80"/>
            </w:pPr>
            <w:r>
              <w:rPr>
                <w:rFonts w:ascii="Microsoft YaHei" w:hAnsi="Microsoft YaHei" w:eastAsia="Microsoft YaHei"/>
                <w:b w:val="0"/>
                <w:sz w:val="19"/>
              </w:rPr>
              <w:t>我现在就一个事情搞不懂</w:t>
            </w:r>
          </w:p>
          <w:p>
            <w:pPr>
              <w:spacing w:line="276" w:lineRule="auto" w:after="80"/>
            </w:pPr>
            <w:r>
              <w:rPr>
                <w:rFonts w:ascii="Microsoft YaHei" w:hAnsi="Microsoft YaHei" w:eastAsia="Microsoft YaHei"/>
                <w:b w:val="0"/>
                <w:sz w:val="19"/>
              </w:rPr>
              <w:t>以我的判断，如果最后一波衰竭浪的反弹哪怕到新高，涨的还是主线 还是科技，还是光芯存算这些东西，因为这是明牌，4000以上不存在主线板块级别的高低切的。</w:t>
            </w:r>
            <w:r>
              <w:br/>
            </w:r>
            <w:r>
              <w:rPr>
                <w:rFonts w:ascii="Microsoft YaHei" w:hAnsi="Microsoft YaHei" w:eastAsia="Microsoft YaHei"/>
                <w:b w:val="0"/>
                <w:sz w:val="19"/>
              </w:rPr>
              <w:t>但是太过明牌了，那现在问题就是 3WE的市场 怎么涨，拿什么涨，钱从哪来，抽谁的血</w:t>
            </w:r>
            <w:r>
              <w:br/>
            </w:r>
            <w:r>
              <w:rPr>
                <w:rFonts w:ascii="Microsoft YaHei" w:hAnsi="Microsoft YaHei" w:eastAsia="Microsoft YaHei"/>
                <w:b w:val="0"/>
                <w:sz w:val="19"/>
              </w:rPr>
              <w:t>老登票？ 新能源这些中登票? 光芯存算的边缘票？</w:t>
            </w:r>
            <w:r>
              <w:br/>
            </w:r>
            <w:r>
              <w:rPr>
                <w:rFonts w:ascii="Microsoft YaHei" w:hAnsi="Microsoft YaHei" w:eastAsia="Microsoft YaHei"/>
                <w:b w:val="0"/>
                <w:sz w:val="19"/>
              </w:rPr>
              <w:t>其他板块的资金也不是SB 会有什么行为能把这些资金最后一根稻草压死吗？</w:t>
            </w:r>
            <w:r>
              <w:br/>
            </w:r>
            <w:r>
              <w:rPr>
                <w:rFonts w:ascii="Microsoft YaHei" w:hAnsi="Microsoft YaHei" w:eastAsia="Microsoft YaHei"/>
                <w:b w:val="0"/>
                <w:sz w:val="19"/>
              </w:rPr>
              <w:t>现在这些板块都在高位 讲基本面肯定是说不通的 但是因为不断有新名词刺激 又得不到充分调整，高位看量价已经是没办法</w:t>
            </w:r>
          </w:p>
          <w:p>
            <w:pPr>
              <w:spacing w:line="276" w:lineRule="auto" w:after="80"/>
            </w:pPr>
            <w:r>
              <w:rPr>
                <w:rFonts w:ascii="Microsoft YaHei" w:hAnsi="Microsoft YaHei" w:eastAsia="Microsoft YaHei"/>
                <w:b w:val="0"/>
                <w:sz w:val="19"/>
              </w:rPr>
              <w:t>狼大，会不会是同板块龙头抽后排小弟的血，以及大科技抽小科技的血？</w:t>
            </w:r>
          </w:p>
          <w:p>
            <w:pPr>
              <w:spacing w:line="276" w:lineRule="auto" w:after="80"/>
            </w:pPr>
            <w:r>
              <w:rPr>
                <w:rFonts w:ascii="Microsoft YaHei" w:hAnsi="Microsoft YaHei" w:eastAsia="Microsoft YaHei"/>
                <w:b w:val="0"/>
                <w:sz w:val="19"/>
              </w:rPr>
              <w:t>这两周都是有业绩的龙头抱团，小弟一片狼藉，这也是创业板成长etf比通信etf强的原因，通信etf杂毛太多了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龙头、杂毛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狼大分层：龙头、杂毛；只有趋势行情里核心/风向标/龙头分层才有较高解释力。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若核心科技/国产算力在收盘后后仍有量能、核心标的和板块联动，且分层定位(龙头、杂毛)与阶段(预期修正)被盘面确认，则该方向更可能延续；否则只当作当时盘面观察。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核心科技/国产算力 / 观察 / 分层:龙头、杂毛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2026-05-26 19:46  |  1528楼  |  UID 61395264  |  C类</w:t>
            </w:r>
          </w:p>
        </w:tc>
      </w:tr>
      <w:tr>
        <w:tc>
          <w:tcPr>
            <w:tcW w:type="dxa" w:w="10080"/>
          </w:tcPr>
          <w:p>
            <w:pPr>
              <w:spacing w:line="276" w:lineRule="auto" w:after="80"/>
            </w:pPr>
            <w:r>
              <w:rPr>
                <w:rFonts w:ascii="Microsoft YaHei" w:hAnsi="Microsoft YaHei" w:eastAsia="Microsoft YaHei"/>
                <w:b w:val="0"/>
                <w:sz w:val="19"/>
              </w:rPr>
              <w:t>先说结论…我个人不希望姨继续涨下去了。很不好。为什么呢？再这样涨几天…我自己也经受不住那句灵魂拷问了(你的ytd能否赶上姨？)…这不合适。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2026-05-26 19:52  |  915楼  |  UID 64648193  |  A类</w:t>
            </w:r>
          </w:p>
        </w:tc>
      </w:tr>
      <w:tr>
        <w:tc>
          <w:tcPr>
            <w:tcW w:type="dxa" w:w="10080"/>
          </w:tcPr>
          <w:p>
            <w:pPr>
              <w:spacing w:line="276" w:lineRule="auto" w:after="80"/>
            </w:pPr>
            <w:r>
              <w:rPr>
                <w:rFonts w:ascii="Microsoft YaHei" w:hAnsi="Microsoft YaHei" w:eastAsia="Microsoft YaHei"/>
                <w:b w:val="0"/>
                <w:sz w:val="19"/>
              </w:rPr>
              <w:t>Reply 梦、易碎 (2026-05-26 19:44):</w:t>
            </w:r>
          </w:p>
          <w:p>
            <w:pPr>
              <w:spacing w:line="276" w:lineRule="auto" w:after="80"/>
            </w:pPr>
            <w:r>
              <w:rPr>
                <w:rFonts w:ascii="Microsoft YaHei" w:hAnsi="Microsoft YaHei" w:eastAsia="Microsoft YaHei"/>
                <w:b w:val="0"/>
                <w:sz w:val="19"/>
              </w:rPr>
              <w:t>盒佬你这个朋友指数让我想起今天外面那个看见朋友割了铝进半导体，然后他进铝矿里面赚一笔的[s:ac:哭笑]</w:t>
            </w:r>
          </w:p>
          <w:p>
            <w:pPr>
              <w:spacing w:line="276" w:lineRule="auto" w:after="80"/>
            </w:pPr>
            <w:r>
              <w:rPr>
                <w:rFonts w:ascii="Microsoft YaHei" w:hAnsi="Microsoft YaHei" w:eastAsia="Microsoft YaHei"/>
                <w:b w:val="0"/>
                <w:sz w:val="19"/>
              </w:rPr>
              <w:t>你还真别说，要不是昨天看见的时候已经收盘了，我多少买点有色尝尝咸淡[s:ac:哭笑]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一生一股绊倒铁盒这条主要围绕半导体设备/材料/封测、有色金属。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若半导体设备/材料/封测、有色金属在收盘后后仍有量能、核心标的和板块联动，且分层定位(不足以判断)与阶段(不足以判断)被盘面确认，则该方向更可能延续；否则只当作当时盘面观察。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半导体设备/材料/封测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2026-05-26 20:09  |  1104楼  |  UID 42162697  |  B类</w:t>
            </w:r>
          </w:p>
        </w:tc>
      </w:tr>
      <w:tr>
        <w:tc>
          <w:tcPr>
            <w:tcW w:type="dxa" w:w="10080"/>
          </w:tcPr>
          <w:p>
            <w:pPr>
              <w:spacing w:line="276" w:lineRule="auto" w:after="80"/>
            </w:pPr>
            <w:r>
              <w:rPr>
                <w:rFonts w:ascii="Microsoft YaHei" w:hAnsi="Microsoft YaHei" w:eastAsia="Microsoft YaHei"/>
                <w:b w:val="0"/>
                <w:sz w:val="19"/>
              </w:rPr>
              <w:t>Reply Reply -阿狼- (2026-05-26 19:40)</w:t>
            </w:r>
          </w:p>
          <w:p>
            <w:pPr>
              <w:spacing w:line="276" w:lineRule="auto" w:after="80"/>
            </w:pPr>
            <w:r>
              <w:rPr>
                <w:rFonts w:ascii="Microsoft YaHei" w:hAnsi="Microsoft YaHei" w:eastAsia="Microsoft YaHei"/>
                <w:b w:val="0"/>
                <w:sz w:val="19"/>
              </w:rPr>
              <w:t>狼大，美股今天刚复盘，证监会公告后的只卖不买被迫平仓的这部分钱，会不会回流成新的流动性[s:ac:愁]</w:t>
            </w:r>
            <w:r>
              <w:br/>
            </w:r>
            <w:r>
              <w:rPr>
                <w:rFonts w:ascii="Microsoft YaHei" w:hAnsi="Microsoft YaHei" w:eastAsia="Microsoft YaHei"/>
                <w:b w:val="0"/>
                <w:sz w:val="19"/>
              </w:rPr>
              <w:t>不过我拿脚后跟想了一下，能投资美股的人，应该也不会在4100+这种点位进来建仓补流动性[s:a2:偷吃]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2026-05-26 20:19  |  1105楼  |  UID 42162697  |  A类</w:t>
            </w:r>
          </w:p>
        </w:tc>
      </w:tr>
      <w:tr>
        <w:tc>
          <w:tcPr>
            <w:tcW w:type="dxa" w:w="10080"/>
          </w:tcPr>
          <w:p>
            <w:pPr>
              <w:spacing w:line="276" w:lineRule="auto" w:after="80"/>
            </w:pPr>
            <w:r>
              <w:rPr>
                <w:rFonts w:ascii="Microsoft YaHei" w:hAnsi="Microsoft YaHei" w:eastAsia="Microsoft YaHei"/>
                <w:b w:val="0"/>
                <w:sz w:val="19"/>
              </w:rPr>
              <w:t>还有一个观察，央行数据说前四个月银行存款新增14万亿，达建国以来的历史同期峰值。相当于企业的钱通过各种债基绕了一圈又回到银行体系里了…</w:t>
            </w:r>
          </w:p>
          <w:p>
            <w:pPr>
              <w:spacing w:line="276" w:lineRule="auto" w:after="80"/>
            </w:pPr>
            <w:r>
              <w:rPr>
                <w:rFonts w:ascii="Microsoft YaHei" w:hAnsi="Microsoft YaHei" w:eastAsia="Microsoft YaHei"/>
                <w:b w:val="0"/>
                <w:sz w:val="19"/>
              </w:rPr>
              <w:t>这些钱没有流入股市也没有流入实体产业投资，纯粹的非银金融和银行自循环…</w:t>
            </w:r>
          </w:p>
          <w:p>
            <w:pPr>
              <w:spacing w:line="276" w:lineRule="auto" w:after="80"/>
            </w:pPr>
            <w:r>
              <w:rPr>
                <w:rFonts w:ascii="Microsoft YaHei" w:hAnsi="Microsoft YaHei" w:eastAsia="Microsoft YaHei"/>
                <w:b w:val="0"/>
                <w:sz w:val="19"/>
              </w:rPr>
              <w:t>如果想把这批空转的资金弄出来，就得看上面用什么方法了，我不敢碰银行股做红利防守的原因也是这个数据：一旦要对息差出手，银行怎么走我认知不到[s:ac:愁]</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2026-05-26 20:40  |  2768楼  |  UID 150058  |  A类</w:t>
            </w:r>
          </w:p>
        </w:tc>
      </w:tr>
      <w:tr>
        <w:tc>
          <w:tcPr>
            <w:tcW w:type="dxa" w:w="10080"/>
          </w:tcPr>
          <w:p>
            <w:pPr>
              <w:spacing w:line="276" w:lineRule="auto" w:after="80"/>
            </w:pPr>
            <w:r>
              <w:rPr>
                <w:rFonts w:ascii="Microsoft YaHei" w:hAnsi="Microsoft YaHei" w:eastAsia="Microsoft YaHei"/>
                <w:b w:val="0"/>
                <w:sz w:val="22"/>
              </w:rPr>
              <w:t>Reply 包子music (2026-05-26 20:09):</w:t>
            </w:r>
          </w:p>
          <w:p>
            <w:pPr>
              <w:spacing w:line="276" w:lineRule="auto" w:after="80"/>
            </w:pPr>
            <w:r>
              <w:rPr>
                <w:rFonts w:ascii="Microsoft YaHei" w:hAnsi="Microsoft YaHei" w:eastAsia="Microsoft YaHei"/>
                <w:b w:val="0"/>
                <w:sz w:val="22"/>
              </w:rPr>
              <w:t>狼大，美股今天刚复盘，证监会公告后的只卖不买被迫平仓的这部分钱，会不会回流成新的流动性[s:ac:愁]</w:t>
            </w:r>
            <w:r>
              <w:br/>
            </w:r>
            <w:r>
              <w:rPr>
                <w:rFonts w:ascii="Microsoft YaHei" w:hAnsi="Microsoft YaHei" w:eastAsia="Microsoft YaHei"/>
                <w:b w:val="0"/>
                <w:sz w:val="22"/>
              </w:rPr>
              <w:t>不过我拿脚后跟想了一下，能投资美股的人，应该也不会在4100+这种点位进来建仓补流动性[s:a2:偷吃]</w:t>
            </w:r>
            <w:r>
              <w:br/>
            </w:r>
            <w:r>
              <w:rPr>
                <w:rFonts w:ascii="Microsoft YaHei" w:hAnsi="Microsoft YaHei" w:eastAsia="Microsoft YaHei"/>
                <w:b w:val="0"/>
                <w:sz w:val="22"/>
              </w:rPr>
              <w:t>老虎富途那些吗？</w:t>
            </w:r>
            <w:r>
              <w:br/>
            </w:r>
            <w:r>
              <w:rPr>
                <w:rFonts w:ascii="Microsoft YaHei" w:hAnsi="Microsoft YaHei" w:eastAsia="Microsoft YaHei"/>
                <w:b w:val="0"/>
                <w:sz w:val="22"/>
              </w:rPr>
              <w:t>那些增量大概是3000E 问题是时间太长 2年内呢</w:t>
            </w:r>
            <w:r>
              <w:br/>
            </w:r>
            <w:r>
              <w:rPr>
                <w:rFonts w:ascii="Microsoft YaHei" w:hAnsi="Microsoft YaHei" w:eastAsia="Microsoft YaHei"/>
                <w:b w:val="0"/>
                <w:sz w:val="22"/>
              </w:rPr>
              <w:t>而且也不全是回A股的 也可以买港股。</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2026-05-26 20:51  |  1106楼  |  UID 42162697  |  B类</w:t>
            </w:r>
          </w:p>
        </w:tc>
      </w:tr>
      <w:tr>
        <w:tc>
          <w:tcPr>
            <w:tcW w:type="dxa" w:w="10080"/>
          </w:tcPr>
          <w:p>
            <w:pPr>
              <w:spacing w:line="276" w:lineRule="auto" w:after="80"/>
            </w:pPr>
            <w:r>
              <w:rPr>
                <w:rFonts w:ascii="Microsoft YaHei" w:hAnsi="Microsoft YaHei" w:eastAsia="Microsoft YaHei"/>
                <w:b w:val="0"/>
                <w:sz w:val="19"/>
              </w:rPr>
              <w:t>Reply Reply -阿狼- (2026-05-26 20:40)感谢狼大翻牌。我个人觉得0514央行发布的前四个月14万亿新增存款、其中4.5万亿是非银金融这个消息是流动性的最大变数。如果处理不好就是空前的流动性困境，如果能流进股市就是空前的利好也说不定[s:ac:怕]不知道帅主力怎么看这个消息，我等小菜鸡就不敢妄议gjd会怎么对这笔钱出手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2026-05-26 21:52  |  1529楼  |  UID 61395264  |  C类</w:t>
            </w:r>
          </w:p>
        </w:tc>
      </w:tr>
      <w:tr>
        <w:tc>
          <w:tcPr>
            <w:tcW w:type="dxa" w:w="10080"/>
          </w:tcPr>
          <w:p>
            <w:pPr>
              <w:spacing w:line="276" w:lineRule="auto" w:after="80"/>
            </w:pPr>
            <w:r>
              <w:rPr>
                <w:rFonts w:ascii="Microsoft YaHei" w:hAnsi="Microsoft YaHei" w:eastAsia="Microsoft YaHei"/>
                <w:b w:val="0"/>
                <w:sz w:val="19"/>
              </w:rPr>
              <w:t>小小瑞银，慢我一步。</w:t>
            </w:r>
            <w:r>
              <w:br/>
            </w:r>
            <w:r>
              <w:rPr>
                <w:rFonts w:ascii="Microsoft YaHei" w:hAnsi="Microsoft YaHei" w:eastAsia="Microsoft YaHei"/>
                <w:b w:val="0"/>
                <w:sz w:val="19"/>
              </w:rPr>
              <w:t>./mon_202605/26/jmQ6-65xsK1jT3cSwi-md.jpg.medium.jpg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2026-05-26 23:22  |  1530楼  |  UID 61395264  |  C类</w:t>
            </w:r>
          </w:p>
        </w:tc>
      </w:tr>
      <w:tr>
        <w:tc>
          <w:tcPr>
            <w:tcW w:type="dxa" w:w="10080"/>
          </w:tcPr>
          <w:p>
            <w:pPr>
              <w:spacing w:line="276" w:lineRule="auto" w:after="80"/>
            </w:pPr>
            <w:r>
              <w:rPr>
                <w:rFonts w:ascii="Microsoft YaHei" w:hAnsi="Microsoft YaHei" w:eastAsia="Microsoft YaHei"/>
                <w:b w:val="0"/>
                <w:sz w:val="19"/>
              </w:rPr>
              <w:t>Reply Reply 莱昂纳可爱啊 (2026-05-26 23:19)四只都在</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上证指数-0.17%，深证成指+0.12%，创业板指+0.54%，科创50-1.49%，中证1000-1.27%；上证成交额约14617亿元；指数分化或偏弱。 环境标签：偏防御/风险收缩；结论置信度中等。 有效讨论集中在核心科技/国产算力、半导体设备/材料/封测、金融权重、存储/HBM，主线判断需回到量能、核心标的、风向标/龙头和板块联动验证。 当日A/B类有效发言75条，C类原文保留53条。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看多/持有：09:50 夜骰2号机：金融权重；13:13 Rzzz二号机：Rzzz二号机这条主要是在补充盘面结构或交易纪律。 动作倾向：做T。；15:05 包子music：包子music这条主要是在补充盘面结构或交易纪律。 动作倾向：做T。；15:15 夜骰2号机：夜骰2号机这条主要是在补充盘面结构或交易纪律。 动作倾向：观察。；16:12 小火机：小火机这条主要是在补充盘面结构或交易纪律。 动作倾向：观察。</w:t>
            </w:r>
          </w:p>
          <w:p>
            <w:pPr>
              <w:spacing w:after="40"/>
            </w:pPr>
            <w:r>
              <w:rPr>
                <w:rFonts w:ascii="Microsoft YaHei" w:hAnsi="Microsoft YaHei" w:eastAsia="Microsoft YaHei"/>
                <w:b w:val="0"/>
                <w:color w:val="374151"/>
                <w:sz w:val="18"/>
              </w:rPr>
              <w:t>观望：00:05 一生一股绊倒铁盒：一生一股绊倒铁盒这条主要是在补充盘面结构或交易纪律。 动作倾向：观察。；01:05 sora496：光通信/光模块；01:07 包子music：半导体设备/材料/封测；08:22 狼大：狼大这条主要是在补充盘面结构或交易纪律。；08:48 xbox：核心科技/国产算力、半导体设备/材料/封测</w:t>
            </w:r>
          </w:p>
          <w:p>
            <w:pPr>
              <w:spacing w:after="40"/>
            </w:pPr>
            <w:r>
              <w:rPr>
                <w:rFonts w:ascii="Microsoft YaHei" w:hAnsi="Microsoft YaHei" w:eastAsia="Microsoft YaHei"/>
                <w:b w:val="0"/>
                <w:color w:val="374151"/>
                <w:sz w:val="18"/>
              </w:rPr>
              <w:t>减仓/出清：11:57 夜骰2号机：核心科技/国产算力、半导体设备/材料/封测；12:32 狼大：狼大这条主要是在补充盘面结构或交易纪律。 动作倾向：止损。；13:28 一生一股绊倒铁盒：一生一股绊倒铁盒这条主要是在补充盘面结构或交易纪律。 动作倾向：观察。；15:13 狼大：半导体设备/材料/封测；16:52 zippo578：zippo578这条主要是在补充盘面结构或交易纪律。 动作倾向：观察。</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板块轮动：相对强线索集中在核心科技/国产算力、半导体设备/材料/封测、金融权重；发言宽度较集中，需比较主线核心、中军与补涨梯队是否同步。</w:t>
            </w:r>
          </w:p>
          <w:p>
            <w:pPr>
              <w:spacing w:after="40"/>
            </w:pPr>
            <w:r>
              <w:rPr>
                <w:rFonts w:ascii="Microsoft YaHei" w:hAnsi="Microsoft YaHei" w:eastAsia="Microsoft YaHei"/>
                <w:b w:val="0"/>
                <w:color w:val="374151"/>
                <w:sz w:val="18"/>
              </w:rPr>
              <w:t>狼大分层线索：杂毛、核心、龙头、暗线</w:t>
            </w:r>
          </w:p>
          <w:p>
            <w:pPr>
              <w:spacing w:after="40"/>
            </w:pPr>
            <w:r>
              <w:rPr>
                <w:rFonts w:ascii="Microsoft YaHei" w:hAnsi="Microsoft YaHei" w:eastAsia="Microsoft YaHei"/>
                <w:b w:val="0"/>
                <w:color w:val="374151"/>
                <w:sz w:val="18"/>
              </w:rPr>
              <w:t>趋势阶段线索：埋伏、爆发、预期修正、退潮</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发言链条：08:22 狼大：狼大这条主要是在补充盘面结构或交易纪律。 -&gt; 08:59 狼大：狼大这条主要是在补充盘面结构或交易纪律。 动作倾向：观察。 -&gt; 09:03 狼大：狼大这条主要是在补充盘面结构或交易纪律。 动作倾向：观察。。重点看哪些资金在进攻、哪些方向只是搅动市场，以及量能是否验证主线真假。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00:05 一生一股绊倒铁盒：一生一股绊倒铁盒这条主要是在补充盘面结构或交易纪律。 动作倾向：观察。；若未明确点名板块在盘前/开盘前后仍有量能、核心标的和板块联动，且分层定位(杂毛)与阶段(埋伏)被盘面确认，则该方向更可能延续；否则只当作当时盘面观察。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01:05 sora496：光通信/光模块；若光通信/光模块在盘前/开盘前后仍有量能、核心标的和板块联动，且分层定位(不足以判断)与阶段(不足以判断)被盘面确认，则该方向更可能延续；否则只当作当时盘面观察。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3. 01:07 包子music：半导体设备/材料/封测；若半导体设备/材料/封测在盘前/开盘前后仍有量能、核心标的和板块联动，且分层定位(不足以判断)与阶段(埋伏)被盘面确认，则该方向更可能延续；否则只当作当时盘面观察。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黄白线：黄线强偏题材和中小票，白线强偏权重和大票，不能混用。；涉及突破/回踩：关键是量能、核心标的和板块跟随是否确认。 技术情景（核心科技/国产算力、半导体设备/材料/封测）：基准情景：趋势和量能继续配合，相关方向延续观察。 强化情景：放量突破或回踩不破，核心标的带动板块扩散。 失效情景：缩量、长上影、跌破支撑或核心标的走弱。 狼大框架校正：分层=杂毛、核心、龙头、暗线；阶段=埋伏、爆发、预期修正、退潮。</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技术结构：涉及量能：放量说明资金参与提高，缩量说明分歧或参与不足，要看放量后能否延续。；涉及黄白线：黄线强偏题材和中小票，白线强偏权重和大票，不能混用。 高频术语：白线、黄线、主线、止损</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时段分布：盘前/开盘确认21条；早盘17条；午间/午后26条；尾盘/收盘后64条。 当日发言总数128条，其中狼大发言23条。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白线；黄线；主线；止损；沪电→沪电股份；寒武纪→寒武纪；姨→兆易创新；大哥→中际旭创；zte→中兴通讯</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次日观察：继续跟踪核心科技/国产算力、半导体设备/材料/封测、金融权重的量能、核心标的和板块联动。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2026-05-27（193条）</w:t>
      </w:r>
    </w:p>
    <w:p>
      <w:r>
        <w:rPr>
          <w:rFonts w:ascii="Microsoft YaHei" w:hAnsi="Microsoft YaHei" w:eastAsia="Microsoft YaHei"/>
          <w:b/>
          <w:sz w:val="20"/>
        </w:rPr>
        <w:t>当日指数环境：</w:t>
      </w:r>
      <w:r>
        <w:rPr>
          <w:rFonts w:ascii="Microsoft YaHei" w:hAnsi="Microsoft YaHei" w:eastAsia="Microsoft YaHei"/>
          <w:b w:val="0"/>
          <w:sz w:val="20"/>
        </w:rPr>
        <w:t>上证指数-1.25%，深证成指-0.88%，创业板指+0.07%，科创50-2.80%，中证1000-1.62%；上证成交额约14734亿元；指数分化或偏弱。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00:09</w:t>
            </w:r>
          </w:p>
        </w:tc>
        <w:tc>
          <w:tcPr>
            <w:tcW w:type="dxa" w:w="2016"/>
          </w:tcPr>
          <w:p>
            <w:pPr>
              <w:spacing w:after="0"/>
            </w:pPr>
            <w:r>
              <w:rPr>
                <w:rFonts w:ascii="Microsoft YaHei" w:hAnsi="Microsoft YaHei" w:eastAsia="Microsoft YaHei"/>
                <w:b w:val="0"/>
                <w:color w:val="374151"/>
                <w:sz w:val="17"/>
              </w:rPr>
              <w:t>1531楼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08:03</w:t>
            </w:r>
          </w:p>
        </w:tc>
        <w:tc>
          <w:tcPr>
            <w:tcW w:type="dxa" w:w="2016"/>
          </w:tcPr>
          <w:p>
            <w:pPr>
              <w:spacing w:after="0"/>
            </w:pPr>
            <w:r>
              <w:rPr>
                <w:rFonts w:ascii="Microsoft YaHei" w:hAnsi="Microsoft YaHei" w:eastAsia="Microsoft YaHei"/>
                <w:b w:val="0"/>
                <w:color w:val="374151"/>
                <w:sz w:val="17"/>
              </w:rPr>
              <w:t>1070楼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08:04</w:t>
            </w:r>
          </w:p>
        </w:tc>
        <w:tc>
          <w:tcPr>
            <w:tcW w:type="dxa" w:w="2016"/>
          </w:tcPr>
          <w:p>
            <w:pPr>
              <w:spacing w:after="0"/>
            </w:pPr>
            <w:r>
              <w:rPr>
                <w:rFonts w:ascii="Microsoft YaHei" w:hAnsi="Microsoft YaHei" w:eastAsia="Microsoft YaHei"/>
                <w:b w:val="0"/>
                <w:color w:val="374151"/>
                <w:sz w:val="17"/>
              </w:rPr>
              <w:t>916楼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09:09</w:t>
            </w:r>
          </w:p>
        </w:tc>
        <w:tc>
          <w:tcPr>
            <w:tcW w:type="dxa" w:w="2016"/>
          </w:tcPr>
          <w:p>
            <w:pPr>
              <w:spacing w:after="0"/>
            </w:pPr>
            <w:r>
              <w:rPr>
                <w:rFonts w:ascii="Microsoft YaHei" w:hAnsi="Microsoft YaHei" w:eastAsia="Microsoft YaHei"/>
                <w:b w:val="0"/>
                <w:color w:val="374151"/>
                <w:sz w:val="17"/>
              </w:rPr>
              <w:t>1532楼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09:10</w:t>
            </w:r>
          </w:p>
        </w:tc>
        <w:tc>
          <w:tcPr>
            <w:tcW w:type="dxa" w:w="2016"/>
          </w:tcPr>
          <w:p>
            <w:pPr>
              <w:spacing w:after="0"/>
            </w:pPr>
            <w:r>
              <w:rPr>
                <w:rFonts w:ascii="Microsoft YaHei" w:hAnsi="Microsoft YaHei" w:eastAsia="Microsoft YaHei"/>
                <w:b w:val="0"/>
                <w:color w:val="374151"/>
                <w:sz w:val="17"/>
              </w:rPr>
              <w:t>917楼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09:22</w:t>
            </w:r>
          </w:p>
        </w:tc>
        <w:tc>
          <w:tcPr>
            <w:tcW w:type="dxa" w:w="2016"/>
          </w:tcPr>
          <w:p>
            <w:pPr>
              <w:spacing w:after="0"/>
            </w:pPr>
            <w:r>
              <w:rPr>
                <w:rFonts w:ascii="Microsoft YaHei" w:hAnsi="Microsoft YaHei" w:eastAsia="Microsoft YaHei"/>
                <w:b w:val="0"/>
                <w:color w:val="374151"/>
                <w:sz w:val="17"/>
              </w:rPr>
              <w:t>1559楼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09:23</w:t>
            </w:r>
          </w:p>
        </w:tc>
        <w:tc>
          <w:tcPr>
            <w:tcW w:type="dxa" w:w="2016"/>
          </w:tcPr>
          <w:p>
            <w:pPr>
              <w:spacing w:after="0"/>
            </w:pPr>
            <w:r>
              <w:rPr>
                <w:rFonts w:ascii="Microsoft YaHei" w:hAnsi="Microsoft YaHei" w:eastAsia="Microsoft YaHei"/>
                <w:b w:val="0"/>
                <w:color w:val="374151"/>
                <w:sz w:val="17"/>
              </w:rPr>
              <w:t>1071楼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09:27</w:t>
            </w:r>
          </w:p>
        </w:tc>
        <w:tc>
          <w:tcPr>
            <w:tcW w:type="dxa" w:w="2016"/>
          </w:tcPr>
          <w:p>
            <w:pPr>
              <w:spacing w:after="0"/>
            </w:pPr>
            <w:r>
              <w:rPr>
                <w:rFonts w:ascii="Microsoft YaHei" w:hAnsi="Microsoft YaHei" w:eastAsia="Microsoft YaHei"/>
                <w:b w:val="0"/>
                <w:color w:val="374151"/>
                <w:sz w:val="17"/>
              </w:rPr>
              <w:t>1072楼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09:31</w:t>
            </w:r>
          </w:p>
        </w:tc>
        <w:tc>
          <w:tcPr>
            <w:tcW w:type="dxa" w:w="2016"/>
          </w:tcPr>
          <w:p>
            <w:pPr>
              <w:spacing w:after="0"/>
            </w:pPr>
            <w:r>
              <w:rPr>
                <w:rFonts w:ascii="Microsoft YaHei" w:hAnsi="Microsoft YaHei" w:eastAsia="Microsoft YaHei"/>
                <w:b w:val="0"/>
                <w:color w:val="374151"/>
                <w:sz w:val="17"/>
              </w:rPr>
              <w:t>1560楼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09:33</w:t>
            </w:r>
          </w:p>
        </w:tc>
        <w:tc>
          <w:tcPr>
            <w:tcW w:type="dxa" w:w="2016"/>
          </w:tcPr>
          <w:p>
            <w:pPr>
              <w:spacing w:after="0"/>
            </w:pPr>
            <w:r>
              <w:rPr>
                <w:rFonts w:ascii="Microsoft YaHei" w:hAnsi="Microsoft YaHei" w:eastAsia="Microsoft YaHei"/>
                <w:b w:val="0"/>
                <w:color w:val="374151"/>
                <w:sz w:val="17"/>
              </w:rPr>
              <w:t>1073楼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09:37</w:t>
            </w:r>
          </w:p>
        </w:tc>
        <w:tc>
          <w:tcPr>
            <w:tcW w:type="dxa" w:w="2016"/>
          </w:tcPr>
          <w:p>
            <w:pPr>
              <w:spacing w:after="0"/>
            </w:pPr>
            <w:r>
              <w:rPr>
                <w:rFonts w:ascii="Microsoft YaHei" w:hAnsi="Microsoft YaHei" w:eastAsia="Microsoft YaHei"/>
                <w:b w:val="0"/>
                <w:color w:val="374151"/>
                <w:sz w:val="17"/>
              </w:rPr>
              <w:t>918楼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09:39</w:t>
            </w:r>
          </w:p>
        </w:tc>
        <w:tc>
          <w:tcPr>
            <w:tcW w:type="dxa" w:w="2016"/>
          </w:tcPr>
          <w:p>
            <w:pPr>
              <w:spacing w:after="0"/>
            </w:pPr>
            <w:r>
              <w:rPr>
                <w:rFonts w:ascii="Microsoft YaHei" w:hAnsi="Microsoft YaHei" w:eastAsia="Microsoft YaHei"/>
                <w:b w:val="0"/>
                <w:color w:val="374151"/>
                <w:sz w:val="17"/>
              </w:rPr>
              <w:t>1074楼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09:46</w:t>
            </w:r>
          </w:p>
        </w:tc>
        <w:tc>
          <w:tcPr>
            <w:tcW w:type="dxa" w:w="2016"/>
          </w:tcPr>
          <w:p>
            <w:pPr>
              <w:spacing w:after="0"/>
            </w:pPr>
            <w:r>
              <w:rPr>
                <w:rFonts w:ascii="Microsoft YaHei" w:hAnsi="Microsoft YaHei" w:eastAsia="Microsoft YaHei"/>
                <w:b w:val="0"/>
                <w:color w:val="374151"/>
                <w:sz w:val="17"/>
              </w:rPr>
              <w:t>1075楼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09:55</w:t>
            </w:r>
          </w:p>
        </w:tc>
        <w:tc>
          <w:tcPr>
            <w:tcW w:type="dxa" w:w="2016"/>
          </w:tcPr>
          <w:p>
            <w:pPr>
              <w:spacing w:after="0"/>
            </w:pPr>
            <w:r>
              <w:rPr>
                <w:rFonts w:ascii="Microsoft YaHei" w:hAnsi="Microsoft YaHei" w:eastAsia="Microsoft YaHei"/>
                <w:b w:val="0"/>
                <w:color w:val="374151"/>
                <w:sz w:val="17"/>
              </w:rPr>
              <w:t>1076楼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10:01</w:t>
            </w:r>
          </w:p>
        </w:tc>
        <w:tc>
          <w:tcPr>
            <w:tcW w:type="dxa" w:w="2016"/>
          </w:tcPr>
          <w:p>
            <w:pPr>
              <w:spacing w:after="0"/>
            </w:pPr>
            <w:r>
              <w:rPr>
                <w:rFonts w:ascii="Microsoft YaHei" w:hAnsi="Microsoft YaHei" w:eastAsia="Microsoft YaHei"/>
                <w:b w:val="0"/>
                <w:color w:val="374151"/>
                <w:sz w:val="17"/>
              </w:rPr>
              <w:t>124楼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10:01</w:t>
            </w:r>
          </w:p>
        </w:tc>
        <w:tc>
          <w:tcPr>
            <w:tcW w:type="dxa" w:w="2016"/>
          </w:tcPr>
          <w:p>
            <w:pPr>
              <w:spacing w:after="0"/>
            </w:pPr>
            <w:r>
              <w:rPr>
                <w:rFonts w:ascii="Microsoft YaHei" w:hAnsi="Microsoft YaHei" w:eastAsia="Microsoft YaHei"/>
                <w:b w:val="0"/>
                <w:color w:val="374151"/>
                <w:sz w:val="17"/>
              </w:rPr>
              <w:t>1107楼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1077楼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10:06</w:t>
            </w:r>
          </w:p>
        </w:tc>
        <w:tc>
          <w:tcPr>
            <w:tcW w:type="dxa" w:w="2016"/>
          </w:tcPr>
          <w:p>
            <w:pPr>
              <w:spacing w:after="0"/>
            </w:pPr>
            <w:r>
              <w:rPr>
                <w:rFonts w:ascii="Microsoft YaHei" w:hAnsi="Microsoft YaHei" w:eastAsia="Microsoft YaHei"/>
                <w:b w:val="0"/>
                <w:color w:val="374151"/>
                <w:sz w:val="17"/>
              </w:rPr>
              <w:t>1108楼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10:08</w:t>
            </w:r>
          </w:p>
        </w:tc>
        <w:tc>
          <w:tcPr>
            <w:tcW w:type="dxa" w:w="2016"/>
          </w:tcPr>
          <w:p>
            <w:pPr>
              <w:spacing w:after="0"/>
            </w:pPr>
            <w:r>
              <w:rPr>
                <w:rFonts w:ascii="Microsoft YaHei" w:hAnsi="Microsoft YaHei" w:eastAsia="Microsoft YaHei"/>
                <w:b w:val="0"/>
                <w:color w:val="374151"/>
                <w:sz w:val="17"/>
              </w:rPr>
              <w:t>1051楼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10:08</w:t>
            </w:r>
          </w:p>
        </w:tc>
        <w:tc>
          <w:tcPr>
            <w:tcW w:type="dxa" w:w="2016"/>
          </w:tcPr>
          <w:p>
            <w:pPr>
              <w:spacing w:after="0"/>
            </w:pPr>
            <w:r>
              <w:rPr>
                <w:rFonts w:ascii="Microsoft YaHei" w:hAnsi="Microsoft YaHei" w:eastAsia="Microsoft YaHei"/>
                <w:b w:val="0"/>
                <w:color w:val="374151"/>
                <w:sz w:val="17"/>
              </w:rPr>
              <w:t>1078楼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10:10</w:t>
            </w:r>
          </w:p>
        </w:tc>
        <w:tc>
          <w:tcPr>
            <w:tcW w:type="dxa" w:w="2016"/>
          </w:tcPr>
          <w:p>
            <w:pPr>
              <w:spacing w:after="0"/>
            </w:pPr>
            <w:r>
              <w:rPr>
                <w:rFonts w:ascii="Microsoft YaHei" w:hAnsi="Microsoft YaHei" w:eastAsia="Microsoft YaHei"/>
                <w:b w:val="0"/>
                <w:color w:val="374151"/>
                <w:sz w:val="17"/>
              </w:rPr>
              <w:t>1561楼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10:13</w:t>
            </w:r>
          </w:p>
        </w:tc>
        <w:tc>
          <w:tcPr>
            <w:tcW w:type="dxa" w:w="2016"/>
          </w:tcPr>
          <w:p>
            <w:pPr>
              <w:spacing w:after="0"/>
            </w:pPr>
            <w:r>
              <w:rPr>
                <w:rFonts w:ascii="Microsoft YaHei" w:hAnsi="Microsoft YaHei" w:eastAsia="Microsoft YaHei"/>
                <w:b w:val="0"/>
                <w:color w:val="374151"/>
                <w:sz w:val="17"/>
              </w:rPr>
              <w:t>125楼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10:15</w:t>
            </w:r>
          </w:p>
        </w:tc>
        <w:tc>
          <w:tcPr>
            <w:tcW w:type="dxa" w:w="2016"/>
          </w:tcPr>
          <w:p>
            <w:pPr>
              <w:spacing w:after="0"/>
            </w:pPr>
            <w:r>
              <w:rPr>
                <w:rFonts w:ascii="Microsoft YaHei" w:hAnsi="Microsoft YaHei" w:eastAsia="Microsoft YaHei"/>
                <w:b w:val="0"/>
                <w:color w:val="374151"/>
                <w:sz w:val="17"/>
              </w:rPr>
              <w:t>919楼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1052楼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1562楼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10:17</w:t>
            </w:r>
          </w:p>
        </w:tc>
        <w:tc>
          <w:tcPr>
            <w:tcW w:type="dxa" w:w="2016"/>
          </w:tcPr>
          <w:p>
            <w:pPr>
              <w:spacing w:after="0"/>
            </w:pPr>
            <w:r>
              <w:rPr>
                <w:rFonts w:ascii="Microsoft YaHei" w:hAnsi="Microsoft YaHei" w:eastAsia="Microsoft YaHei"/>
                <w:b w:val="0"/>
                <w:color w:val="374151"/>
                <w:sz w:val="17"/>
              </w:rPr>
              <w:t>126楼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10:17</w:t>
            </w:r>
          </w:p>
        </w:tc>
        <w:tc>
          <w:tcPr>
            <w:tcW w:type="dxa" w:w="2016"/>
          </w:tcPr>
          <w:p>
            <w:pPr>
              <w:spacing w:after="0"/>
            </w:pPr>
            <w:r>
              <w:rPr>
                <w:rFonts w:ascii="Microsoft YaHei" w:hAnsi="Microsoft YaHei" w:eastAsia="Microsoft YaHei"/>
                <w:b w:val="0"/>
                <w:color w:val="374151"/>
                <w:sz w:val="17"/>
              </w:rPr>
              <w:t>920楼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10:18</w:t>
            </w:r>
          </w:p>
        </w:tc>
        <w:tc>
          <w:tcPr>
            <w:tcW w:type="dxa" w:w="2016"/>
          </w:tcPr>
          <w:p>
            <w:pPr>
              <w:spacing w:after="0"/>
            </w:pPr>
            <w:r>
              <w:rPr>
                <w:rFonts w:ascii="Microsoft YaHei" w:hAnsi="Microsoft YaHei" w:eastAsia="Microsoft YaHei"/>
                <w:b w:val="0"/>
                <w:color w:val="374151"/>
                <w:sz w:val="17"/>
              </w:rPr>
              <w:t>1053楼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10:19</w:t>
            </w:r>
          </w:p>
        </w:tc>
        <w:tc>
          <w:tcPr>
            <w:tcW w:type="dxa" w:w="2016"/>
          </w:tcPr>
          <w:p>
            <w:pPr>
              <w:spacing w:after="0"/>
            </w:pPr>
            <w:r>
              <w:rPr>
                <w:rFonts w:ascii="Microsoft YaHei" w:hAnsi="Microsoft YaHei" w:eastAsia="Microsoft YaHei"/>
                <w:b w:val="0"/>
                <w:color w:val="374151"/>
                <w:sz w:val="17"/>
              </w:rPr>
              <w:t>1563楼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10:19</w:t>
            </w:r>
          </w:p>
        </w:tc>
        <w:tc>
          <w:tcPr>
            <w:tcW w:type="dxa" w:w="2016"/>
          </w:tcPr>
          <w:p>
            <w:pPr>
              <w:spacing w:after="0"/>
            </w:pPr>
            <w:r>
              <w:rPr>
                <w:rFonts w:ascii="Microsoft YaHei" w:hAnsi="Microsoft YaHei" w:eastAsia="Microsoft YaHei"/>
                <w:b w:val="0"/>
                <w:color w:val="374151"/>
                <w:sz w:val="17"/>
              </w:rPr>
              <w:t>1564楼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10:21</w:t>
            </w:r>
          </w:p>
        </w:tc>
        <w:tc>
          <w:tcPr>
            <w:tcW w:type="dxa" w:w="2016"/>
          </w:tcPr>
          <w:p>
            <w:pPr>
              <w:spacing w:after="0"/>
            </w:pPr>
            <w:r>
              <w:rPr>
                <w:rFonts w:ascii="Microsoft YaHei" w:hAnsi="Microsoft YaHei" w:eastAsia="Microsoft YaHei"/>
                <w:b w:val="0"/>
                <w:color w:val="374151"/>
                <w:sz w:val="17"/>
              </w:rPr>
              <w:t>921楼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922楼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1109楼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半导体设备/材料/封测、机器人</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1565楼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10:25</w:t>
            </w:r>
          </w:p>
        </w:tc>
        <w:tc>
          <w:tcPr>
            <w:tcW w:type="dxa" w:w="2016"/>
          </w:tcPr>
          <w:p>
            <w:pPr>
              <w:spacing w:after="0"/>
            </w:pPr>
            <w:r>
              <w:rPr>
                <w:rFonts w:ascii="Microsoft YaHei" w:hAnsi="Microsoft YaHei" w:eastAsia="Microsoft YaHei"/>
                <w:b w:val="0"/>
                <w:color w:val="374151"/>
                <w:sz w:val="17"/>
              </w:rPr>
              <w:t>1566楼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10:26</w:t>
            </w:r>
          </w:p>
        </w:tc>
        <w:tc>
          <w:tcPr>
            <w:tcW w:type="dxa" w:w="2016"/>
          </w:tcPr>
          <w:p>
            <w:pPr>
              <w:spacing w:after="0"/>
            </w:pPr>
            <w:r>
              <w:rPr>
                <w:rFonts w:ascii="Microsoft YaHei" w:hAnsi="Microsoft YaHei" w:eastAsia="Microsoft YaHei"/>
                <w:b w:val="0"/>
                <w:color w:val="374151"/>
                <w:sz w:val="17"/>
              </w:rPr>
              <w:t>923楼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10:26</w:t>
            </w:r>
          </w:p>
        </w:tc>
        <w:tc>
          <w:tcPr>
            <w:tcW w:type="dxa" w:w="2016"/>
          </w:tcPr>
          <w:p>
            <w:pPr>
              <w:spacing w:after="0"/>
            </w:pPr>
            <w:r>
              <w:rPr>
                <w:rFonts w:ascii="Microsoft YaHei" w:hAnsi="Microsoft YaHei" w:eastAsia="Microsoft YaHei"/>
                <w:b w:val="0"/>
                <w:color w:val="374151"/>
                <w:sz w:val="17"/>
              </w:rPr>
              <w:t>1054楼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10:27</w:t>
            </w:r>
          </w:p>
        </w:tc>
        <w:tc>
          <w:tcPr>
            <w:tcW w:type="dxa" w:w="2016"/>
          </w:tcPr>
          <w:p>
            <w:pPr>
              <w:spacing w:after="0"/>
            </w:pPr>
            <w:r>
              <w:rPr>
                <w:rFonts w:ascii="Microsoft YaHei" w:hAnsi="Microsoft YaHei" w:eastAsia="Microsoft YaHei"/>
                <w:b w:val="0"/>
                <w:color w:val="374151"/>
                <w:sz w:val="17"/>
              </w:rPr>
              <w:t>1567楼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10:27</w:t>
            </w:r>
          </w:p>
        </w:tc>
        <w:tc>
          <w:tcPr>
            <w:tcW w:type="dxa" w:w="2016"/>
          </w:tcPr>
          <w:p>
            <w:pPr>
              <w:spacing w:after="0"/>
            </w:pPr>
            <w:r>
              <w:rPr>
                <w:rFonts w:ascii="Microsoft YaHei" w:hAnsi="Microsoft YaHei" w:eastAsia="Microsoft YaHei"/>
                <w:b w:val="0"/>
                <w:color w:val="374151"/>
                <w:sz w:val="17"/>
              </w:rPr>
              <w:t>1568楼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10:28</w:t>
            </w:r>
          </w:p>
        </w:tc>
        <w:tc>
          <w:tcPr>
            <w:tcW w:type="dxa" w:w="2016"/>
          </w:tcPr>
          <w:p>
            <w:pPr>
              <w:spacing w:after="0"/>
            </w:pPr>
            <w:r>
              <w:rPr>
                <w:rFonts w:ascii="Microsoft YaHei" w:hAnsi="Microsoft YaHei" w:eastAsia="Microsoft YaHei"/>
                <w:b w:val="0"/>
                <w:color w:val="374151"/>
                <w:sz w:val="17"/>
              </w:rPr>
              <w:t>1569楼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10:33</w:t>
            </w:r>
          </w:p>
        </w:tc>
        <w:tc>
          <w:tcPr>
            <w:tcW w:type="dxa" w:w="2016"/>
          </w:tcPr>
          <w:p>
            <w:pPr>
              <w:spacing w:after="0"/>
            </w:pPr>
            <w:r>
              <w:rPr>
                <w:rFonts w:ascii="Microsoft YaHei" w:hAnsi="Microsoft YaHei" w:eastAsia="Microsoft YaHei"/>
                <w:b w:val="0"/>
                <w:color w:val="374151"/>
                <w:sz w:val="17"/>
              </w:rPr>
              <w:t>1055楼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1570楼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1571楼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10:40</w:t>
            </w:r>
          </w:p>
        </w:tc>
        <w:tc>
          <w:tcPr>
            <w:tcW w:type="dxa" w:w="2016"/>
          </w:tcPr>
          <w:p>
            <w:pPr>
              <w:spacing w:after="0"/>
            </w:pPr>
            <w:r>
              <w:rPr>
                <w:rFonts w:ascii="Microsoft YaHei" w:hAnsi="Microsoft YaHei" w:eastAsia="Microsoft YaHei"/>
                <w:b w:val="0"/>
                <w:color w:val="374151"/>
                <w:sz w:val="17"/>
              </w:rPr>
              <w:t>1572楼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10:41</w:t>
            </w:r>
          </w:p>
        </w:tc>
        <w:tc>
          <w:tcPr>
            <w:tcW w:type="dxa" w:w="2016"/>
          </w:tcPr>
          <w:p>
            <w:pPr>
              <w:spacing w:after="0"/>
            </w:pPr>
            <w:r>
              <w:rPr>
                <w:rFonts w:ascii="Microsoft YaHei" w:hAnsi="Microsoft YaHei" w:eastAsia="Microsoft YaHei"/>
                <w:b w:val="0"/>
                <w:color w:val="374151"/>
                <w:sz w:val="17"/>
              </w:rPr>
              <w:t>1056楼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10:43</w:t>
            </w:r>
          </w:p>
        </w:tc>
        <w:tc>
          <w:tcPr>
            <w:tcW w:type="dxa" w:w="2016"/>
          </w:tcPr>
          <w:p>
            <w:pPr>
              <w:spacing w:after="0"/>
            </w:pPr>
            <w:r>
              <w:rPr>
                <w:rFonts w:ascii="Microsoft YaHei" w:hAnsi="Microsoft YaHei" w:eastAsia="Microsoft YaHei"/>
                <w:b w:val="0"/>
                <w:color w:val="374151"/>
                <w:sz w:val="17"/>
              </w:rPr>
              <w:t>1057楼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10:44</w:t>
            </w:r>
          </w:p>
        </w:tc>
        <w:tc>
          <w:tcPr>
            <w:tcW w:type="dxa" w:w="2016"/>
          </w:tcPr>
          <w:p>
            <w:pPr>
              <w:spacing w:after="0"/>
            </w:pPr>
            <w:r>
              <w:rPr>
                <w:rFonts w:ascii="Microsoft YaHei" w:hAnsi="Microsoft YaHei" w:eastAsia="Microsoft YaHei"/>
                <w:b w:val="0"/>
                <w:color w:val="374151"/>
                <w:sz w:val="17"/>
              </w:rPr>
              <w:t>1058楼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10:44</w:t>
            </w:r>
          </w:p>
        </w:tc>
        <w:tc>
          <w:tcPr>
            <w:tcW w:type="dxa" w:w="2016"/>
          </w:tcPr>
          <w:p>
            <w:pPr>
              <w:spacing w:after="0"/>
            </w:pPr>
            <w:r>
              <w:rPr>
                <w:rFonts w:ascii="Microsoft YaHei" w:hAnsi="Microsoft YaHei" w:eastAsia="Microsoft YaHei"/>
                <w:b w:val="0"/>
                <w:color w:val="374151"/>
                <w:sz w:val="17"/>
              </w:rPr>
              <w:t>1059楼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10:44</w:t>
            </w:r>
          </w:p>
        </w:tc>
        <w:tc>
          <w:tcPr>
            <w:tcW w:type="dxa" w:w="2016"/>
          </w:tcPr>
          <w:p>
            <w:pPr>
              <w:spacing w:after="0"/>
            </w:pPr>
            <w:r>
              <w:rPr>
                <w:rFonts w:ascii="Microsoft YaHei" w:hAnsi="Microsoft YaHei" w:eastAsia="Microsoft YaHei"/>
                <w:b w:val="0"/>
                <w:color w:val="374151"/>
                <w:sz w:val="17"/>
              </w:rPr>
              <w:t>2769楼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10:46</w:t>
            </w:r>
          </w:p>
        </w:tc>
        <w:tc>
          <w:tcPr>
            <w:tcW w:type="dxa" w:w="2016"/>
          </w:tcPr>
          <w:p>
            <w:pPr>
              <w:spacing w:after="0"/>
            </w:pPr>
            <w:r>
              <w:rPr>
                <w:rFonts w:ascii="Microsoft YaHei" w:hAnsi="Microsoft YaHei" w:eastAsia="Microsoft YaHei"/>
                <w:b w:val="0"/>
                <w:color w:val="374151"/>
                <w:sz w:val="17"/>
              </w:rPr>
              <w:t>1060楼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1061楼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10:51</w:t>
            </w:r>
          </w:p>
        </w:tc>
        <w:tc>
          <w:tcPr>
            <w:tcW w:type="dxa" w:w="2016"/>
          </w:tcPr>
          <w:p>
            <w:pPr>
              <w:spacing w:after="0"/>
            </w:pPr>
            <w:r>
              <w:rPr>
                <w:rFonts w:ascii="Microsoft YaHei" w:hAnsi="Microsoft YaHei" w:eastAsia="Microsoft YaHei"/>
                <w:b w:val="0"/>
                <w:color w:val="374151"/>
                <w:sz w:val="17"/>
              </w:rPr>
              <w:t>924楼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10:53</w:t>
            </w:r>
          </w:p>
        </w:tc>
        <w:tc>
          <w:tcPr>
            <w:tcW w:type="dxa" w:w="2016"/>
          </w:tcPr>
          <w:p>
            <w:pPr>
              <w:spacing w:after="0"/>
            </w:pPr>
            <w:r>
              <w:rPr>
                <w:rFonts w:ascii="Microsoft YaHei" w:hAnsi="Microsoft YaHei" w:eastAsia="Microsoft YaHei"/>
                <w:b w:val="0"/>
                <w:color w:val="374151"/>
                <w:sz w:val="17"/>
              </w:rPr>
              <w:t>2770楼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10:59</w:t>
            </w:r>
          </w:p>
        </w:tc>
        <w:tc>
          <w:tcPr>
            <w:tcW w:type="dxa" w:w="2016"/>
          </w:tcPr>
          <w:p>
            <w:pPr>
              <w:spacing w:after="0"/>
            </w:pPr>
            <w:r>
              <w:rPr>
                <w:rFonts w:ascii="Microsoft YaHei" w:hAnsi="Microsoft YaHei" w:eastAsia="Microsoft YaHei"/>
                <w:b w:val="0"/>
                <w:color w:val="374151"/>
                <w:sz w:val="17"/>
              </w:rPr>
              <w:t>2771楼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11:00</w:t>
            </w:r>
          </w:p>
        </w:tc>
        <w:tc>
          <w:tcPr>
            <w:tcW w:type="dxa" w:w="2016"/>
          </w:tcPr>
          <w:p>
            <w:pPr>
              <w:spacing w:after="0"/>
            </w:pPr>
            <w:r>
              <w:rPr>
                <w:rFonts w:ascii="Microsoft YaHei" w:hAnsi="Microsoft YaHei" w:eastAsia="Microsoft YaHei"/>
                <w:b w:val="0"/>
                <w:color w:val="374151"/>
                <w:sz w:val="17"/>
              </w:rPr>
              <w:t>925楼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11:05</w:t>
            </w:r>
          </w:p>
        </w:tc>
        <w:tc>
          <w:tcPr>
            <w:tcW w:type="dxa" w:w="2016"/>
          </w:tcPr>
          <w:p>
            <w:pPr>
              <w:spacing w:after="0"/>
            </w:pPr>
            <w:r>
              <w:rPr>
                <w:rFonts w:ascii="Microsoft YaHei" w:hAnsi="Microsoft YaHei" w:eastAsia="Microsoft YaHei"/>
                <w:b w:val="0"/>
                <w:color w:val="374151"/>
                <w:sz w:val="17"/>
              </w:rPr>
              <w:t>2772楼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1062楼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11:10</w:t>
            </w:r>
          </w:p>
        </w:tc>
        <w:tc>
          <w:tcPr>
            <w:tcW w:type="dxa" w:w="2016"/>
          </w:tcPr>
          <w:p>
            <w:pPr>
              <w:spacing w:after="0"/>
            </w:pPr>
            <w:r>
              <w:rPr>
                <w:rFonts w:ascii="Microsoft YaHei" w:hAnsi="Microsoft YaHei" w:eastAsia="Microsoft YaHei"/>
                <w:b w:val="0"/>
                <w:color w:val="374151"/>
                <w:sz w:val="17"/>
              </w:rPr>
              <w:t>2773楼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11:12</w:t>
            </w:r>
          </w:p>
        </w:tc>
        <w:tc>
          <w:tcPr>
            <w:tcW w:type="dxa" w:w="2016"/>
          </w:tcPr>
          <w:p>
            <w:pPr>
              <w:spacing w:after="0"/>
            </w:pPr>
            <w:r>
              <w:rPr>
                <w:rFonts w:ascii="Microsoft YaHei" w:hAnsi="Microsoft YaHei" w:eastAsia="Microsoft YaHei"/>
                <w:b w:val="0"/>
                <w:color w:val="374151"/>
                <w:sz w:val="17"/>
              </w:rPr>
              <w:t>926楼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11:13</w:t>
            </w:r>
          </w:p>
        </w:tc>
        <w:tc>
          <w:tcPr>
            <w:tcW w:type="dxa" w:w="2016"/>
          </w:tcPr>
          <w:p>
            <w:pPr>
              <w:spacing w:after="0"/>
            </w:pPr>
            <w:r>
              <w:rPr>
                <w:rFonts w:ascii="Microsoft YaHei" w:hAnsi="Microsoft YaHei" w:eastAsia="Microsoft YaHei"/>
                <w:b w:val="0"/>
                <w:color w:val="374151"/>
                <w:sz w:val="17"/>
              </w:rPr>
              <w:t>127楼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11:13</w:t>
            </w:r>
          </w:p>
        </w:tc>
        <w:tc>
          <w:tcPr>
            <w:tcW w:type="dxa" w:w="2016"/>
          </w:tcPr>
          <w:p>
            <w:pPr>
              <w:spacing w:after="0"/>
            </w:pPr>
            <w:r>
              <w:rPr>
                <w:rFonts w:ascii="Microsoft YaHei" w:hAnsi="Microsoft YaHei" w:eastAsia="Microsoft YaHei"/>
                <w:b w:val="0"/>
                <w:color w:val="374151"/>
                <w:sz w:val="17"/>
              </w:rPr>
              <w:t>1063楼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11:13</w:t>
            </w:r>
          </w:p>
        </w:tc>
        <w:tc>
          <w:tcPr>
            <w:tcW w:type="dxa" w:w="2016"/>
          </w:tcPr>
          <w:p>
            <w:pPr>
              <w:spacing w:after="0"/>
            </w:pPr>
            <w:r>
              <w:rPr>
                <w:rFonts w:ascii="Microsoft YaHei" w:hAnsi="Microsoft YaHei" w:eastAsia="Microsoft YaHei"/>
                <w:b w:val="0"/>
                <w:color w:val="374151"/>
                <w:sz w:val="17"/>
              </w:rPr>
              <w:t>1573楼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11:16</w:t>
            </w:r>
          </w:p>
        </w:tc>
        <w:tc>
          <w:tcPr>
            <w:tcW w:type="dxa" w:w="2016"/>
          </w:tcPr>
          <w:p>
            <w:pPr>
              <w:spacing w:after="0"/>
            </w:pPr>
            <w:r>
              <w:rPr>
                <w:rFonts w:ascii="Microsoft YaHei" w:hAnsi="Microsoft YaHei" w:eastAsia="Microsoft YaHei"/>
                <w:b w:val="0"/>
                <w:color w:val="374151"/>
                <w:sz w:val="17"/>
              </w:rPr>
              <w:t>128楼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11:16</w:t>
            </w:r>
          </w:p>
        </w:tc>
        <w:tc>
          <w:tcPr>
            <w:tcW w:type="dxa" w:w="2016"/>
          </w:tcPr>
          <w:p>
            <w:pPr>
              <w:spacing w:after="0"/>
            </w:pPr>
            <w:r>
              <w:rPr>
                <w:rFonts w:ascii="Microsoft YaHei" w:hAnsi="Microsoft YaHei" w:eastAsia="Microsoft YaHei"/>
                <w:b w:val="0"/>
                <w:color w:val="374151"/>
                <w:sz w:val="17"/>
              </w:rPr>
              <w:t>927楼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11:16</w:t>
            </w:r>
          </w:p>
        </w:tc>
        <w:tc>
          <w:tcPr>
            <w:tcW w:type="dxa" w:w="2016"/>
          </w:tcPr>
          <w:p>
            <w:pPr>
              <w:spacing w:after="0"/>
            </w:pPr>
            <w:r>
              <w:rPr>
                <w:rFonts w:ascii="Microsoft YaHei" w:hAnsi="Microsoft YaHei" w:eastAsia="Microsoft YaHei"/>
                <w:b w:val="0"/>
                <w:color w:val="374151"/>
                <w:sz w:val="17"/>
              </w:rPr>
              <w:t>2774楼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核心科技/国产算力、消费/白酒、医药</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11:18</w:t>
            </w:r>
          </w:p>
        </w:tc>
        <w:tc>
          <w:tcPr>
            <w:tcW w:type="dxa" w:w="2016"/>
          </w:tcPr>
          <w:p>
            <w:pPr>
              <w:spacing w:after="0"/>
            </w:pPr>
            <w:r>
              <w:rPr>
                <w:rFonts w:ascii="Microsoft YaHei" w:hAnsi="Microsoft YaHei" w:eastAsia="Microsoft YaHei"/>
                <w:b w:val="0"/>
                <w:color w:val="374151"/>
                <w:sz w:val="17"/>
              </w:rPr>
              <w:t>1574楼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11:22</w:t>
            </w:r>
          </w:p>
        </w:tc>
        <w:tc>
          <w:tcPr>
            <w:tcW w:type="dxa" w:w="2016"/>
          </w:tcPr>
          <w:p>
            <w:pPr>
              <w:spacing w:after="0"/>
            </w:pPr>
            <w:r>
              <w:rPr>
                <w:rFonts w:ascii="Microsoft YaHei" w:hAnsi="Microsoft YaHei" w:eastAsia="Microsoft YaHei"/>
                <w:b w:val="0"/>
                <w:color w:val="374151"/>
                <w:sz w:val="17"/>
              </w:rPr>
              <w:t>1079楼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11:26</w:t>
            </w:r>
          </w:p>
        </w:tc>
        <w:tc>
          <w:tcPr>
            <w:tcW w:type="dxa" w:w="2016"/>
          </w:tcPr>
          <w:p>
            <w:pPr>
              <w:spacing w:after="0"/>
            </w:pPr>
            <w:r>
              <w:rPr>
                <w:rFonts w:ascii="Microsoft YaHei" w:hAnsi="Microsoft YaHei" w:eastAsia="Microsoft YaHei"/>
                <w:b w:val="0"/>
                <w:color w:val="374151"/>
                <w:sz w:val="17"/>
              </w:rPr>
              <w:t>2775楼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11:27</w:t>
            </w:r>
          </w:p>
        </w:tc>
        <w:tc>
          <w:tcPr>
            <w:tcW w:type="dxa" w:w="2016"/>
          </w:tcPr>
          <w:p>
            <w:pPr>
              <w:spacing w:after="0"/>
            </w:pPr>
            <w:r>
              <w:rPr>
                <w:rFonts w:ascii="Microsoft YaHei" w:hAnsi="Microsoft YaHei" w:eastAsia="Microsoft YaHei"/>
                <w:b w:val="0"/>
                <w:color w:val="374151"/>
                <w:sz w:val="17"/>
              </w:rPr>
              <w:t>1064楼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核心科技/国产算力、消费/白酒、医药</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11:29</w:t>
            </w:r>
          </w:p>
        </w:tc>
        <w:tc>
          <w:tcPr>
            <w:tcW w:type="dxa" w:w="2016"/>
          </w:tcPr>
          <w:p>
            <w:pPr>
              <w:spacing w:after="0"/>
            </w:pPr>
            <w:r>
              <w:rPr>
                <w:rFonts w:ascii="Microsoft YaHei" w:hAnsi="Microsoft YaHei" w:eastAsia="Microsoft YaHei"/>
                <w:b w:val="0"/>
                <w:color w:val="374151"/>
                <w:sz w:val="17"/>
              </w:rPr>
              <w:t>2776楼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11:32</w:t>
            </w:r>
          </w:p>
        </w:tc>
        <w:tc>
          <w:tcPr>
            <w:tcW w:type="dxa" w:w="2016"/>
          </w:tcPr>
          <w:p>
            <w:pPr>
              <w:spacing w:after="0"/>
            </w:pPr>
            <w:r>
              <w:rPr>
                <w:rFonts w:ascii="Microsoft YaHei" w:hAnsi="Microsoft YaHei" w:eastAsia="Microsoft YaHei"/>
                <w:b w:val="0"/>
                <w:color w:val="374151"/>
                <w:sz w:val="17"/>
              </w:rPr>
              <w:t>1575楼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11:37</w:t>
            </w:r>
          </w:p>
        </w:tc>
        <w:tc>
          <w:tcPr>
            <w:tcW w:type="dxa" w:w="2016"/>
          </w:tcPr>
          <w:p>
            <w:pPr>
              <w:spacing w:after="0"/>
            </w:pPr>
            <w:r>
              <w:rPr>
                <w:rFonts w:ascii="Microsoft YaHei" w:hAnsi="Microsoft YaHei" w:eastAsia="Microsoft YaHei"/>
                <w:b w:val="0"/>
                <w:color w:val="374151"/>
                <w:sz w:val="17"/>
              </w:rPr>
              <w:t>1065楼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11:37</w:t>
            </w:r>
          </w:p>
        </w:tc>
        <w:tc>
          <w:tcPr>
            <w:tcW w:type="dxa" w:w="2016"/>
          </w:tcPr>
          <w:p>
            <w:pPr>
              <w:spacing w:after="0"/>
            </w:pPr>
            <w:r>
              <w:rPr>
                <w:rFonts w:ascii="Microsoft YaHei" w:hAnsi="Microsoft YaHei" w:eastAsia="Microsoft YaHei"/>
                <w:b w:val="0"/>
                <w:color w:val="374151"/>
                <w:sz w:val="17"/>
              </w:rPr>
              <w:t>1533楼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11:40</w:t>
            </w:r>
          </w:p>
        </w:tc>
        <w:tc>
          <w:tcPr>
            <w:tcW w:type="dxa" w:w="2016"/>
          </w:tcPr>
          <w:p>
            <w:pPr>
              <w:spacing w:after="0"/>
            </w:pPr>
            <w:r>
              <w:rPr>
                <w:rFonts w:ascii="Microsoft YaHei" w:hAnsi="Microsoft YaHei" w:eastAsia="Microsoft YaHei"/>
                <w:b w:val="0"/>
                <w:color w:val="374151"/>
                <w:sz w:val="17"/>
              </w:rPr>
              <w:t>928楼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11:40</w:t>
            </w:r>
          </w:p>
        </w:tc>
        <w:tc>
          <w:tcPr>
            <w:tcW w:type="dxa" w:w="2016"/>
          </w:tcPr>
          <w:p>
            <w:pPr>
              <w:spacing w:after="0"/>
            </w:pPr>
            <w:r>
              <w:rPr>
                <w:rFonts w:ascii="Microsoft YaHei" w:hAnsi="Microsoft YaHei" w:eastAsia="Microsoft YaHei"/>
                <w:b w:val="0"/>
                <w:color w:val="374151"/>
                <w:sz w:val="17"/>
              </w:rPr>
              <w:t>1066楼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11:42</w:t>
            </w:r>
          </w:p>
        </w:tc>
        <w:tc>
          <w:tcPr>
            <w:tcW w:type="dxa" w:w="2016"/>
          </w:tcPr>
          <w:p>
            <w:pPr>
              <w:spacing w:after="0"/>
            </w:pPr>
            <w:r>
              <w:rPr>
                <w:rFonts w:ascii="Microsoft YaHei" w:hAnsi="Microsoft YaHei" w:eastAsia="Microsoft YaHei"/>
                <w:b w:val="0"/>
                <w:color w:val="374151"/>
                <w:sz w:val="17"/>
              </w:rPr>
              <w:t>1080楼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11:43</w:t>
            </w:r>
          </w:p>
        </w:tc>
        <w:tc>
          <w:tcPr>
            <w:tcW w:type="dxa" w:w="2016"/>
          </w:tcPr>
          <w:p>
            <w:pPr>
              <w:spacing w:after="0"/>
            </w:pPr>
            <w:r>
              <w:rPr>
                <w:rFonts w:ascii="Microsoft YaHei" w:hAnsi="Microsoft YaHei" w:eastAsia="Microsoft YaHei"/>
                <w:b w:val="0"/>
                <w:color w:val="374151"/>
                <w:sz w:val="17"/>
              </w:rPr>
              <w:t>929楼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11:47</w:t>
            </w:r>
          </w:p>
        </w:tc>
        <w:tc>
          <w:tcPr>
            <w:tcW w:type="dxa" w:w="2016"/>
          </w:tcPr>
          <w:p>
            <w:pPr>
              <w:spacing w:after="0"/>
            </w:pPr>
            <w:r>
              <w:rPr>
                <w:rFonts w:ascii="Microsoft YaHei" w:hAnsi="Microsoft YaHei" w:eastAsia="Microsoft YaHei"/>
                <w:b w:val="0"/>
                <w:color w:val="374151"/>
                <w:sz w:val="17"/>
              </w:rPr>
              <w:t>1110楼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11:50</w:t>
            </w:r>
          </w:p>
        </w:tc>
        <w:tc>
          <w:tcPr>
            <w:tcW w:type="dxa" w:w="2016"/>
          </w:tcPr>
          <w:p>
            <w:pPr>
              <w:spacing w:after="0"/>
            </w:pPr>
            <w:r>
              <w:rPr>
                <w:rFonts w:ascii="Microsoft YaHei" w:hAnsi="Microsoft YaHei" w:eastAsia="Microsoft YaHei"/>
                <w:b w:val="0"/>
                <w:color w:val="374151"/>
                <w:sz w:val="17"/>
              </w:rPr>
              <w:t>456楼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电源/燃气轮机/算电协同</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11:55</w:t>
            </w:r>
          </w:p>
        </w:tc>
        <w:tc>
          <w:tcPr>
            <w:tcW w:type="dxa" w:w="2016"/>
          </w:tcPr>
          <w:p>
            <w:pPr>
              <w:spacing w:after="0"/>
            </w:pPr>
            <w:r>
              <w:rPr>
                <w:rFonts w:ascii="Microsoft YaHei" w:hAnsi="Microsoft YaHei" w:eastAsia="Microsoft YaHei"/>
                <w:b w:val="0"/>
                <w:color w:val="374151"/>
                <w:sz w:val="17"/>
              </w:rPr>
              <w:t>1081楼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11:56</w:t>
            </w:r>
          </w:p>
        </w:tc>
        <w:tc>
          <w:tcPr>
            <w:tcW w:type="dxa" w:w="2016"/>
          </w:tcPr>
          <w:p>
            <w:pPr>
              <w:spacing w:after="0"/>
            </w:pPr>
            <w:r>
              <w:rPr>
                <w:rFonts w:ascii="Microsoft YaHei" w:hAnsi="Microsoft YaHei" w:eastAsia="Microsoft YaHei"/>
                <w:b w:val="0"/>
                <w:color w:val="374151"/>
                <w:sz w:val="17"/>
              </w:rPr>
              <w:t>1067楼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11:58</w:t>
            </w:r>
          </w:p>
        </w:tc>
        <w:tc>
          <w:tcPr>
            <w:tcW w:type="dxa" w:w="2016"/>
          </w:tcPr>
          <w:p>
            <w:pPr>
              <w:spacing w:after="0"/>
            </w:pPr>
            <w:r>
              <w:rPr>
                <w:rFonts w:ascii="Microsoft YaHei" w:hAnsi="Microsoft YaHei" w:eastAsia="Microsoft YaHei"/>
                <w:b w:val="0"/>
                <w:color w:val="374151"/>
                <w:sz w:val="17"/>
              </w:rPr>
              <w:t>1111楼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12:04</w:t>
            </w:r>
          </w:p>
        </w:tc>
        <w:tc>
          <w:tcPr>
            <w:tcW w:type="dxa" w:w="2016"/>
          </w:tcPr>
          <w:p>
            <w:pPr>
              <w:spacing w:after="0"/>
            </w:pPr>
            <w:r>
              <w:rPr>
                <w:rFonts w:ascii="Microsoft YaHei" w:hAnsi="Microsoft YaHei" w:eastAsia="Microsoft YaHei"/>
                <w:b w:val="0"/>
                <w:color w:val="374151"/>
                <w:sz w:val="17"/>
              </w:rPr>
              <w:t>1112楼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12:10</w:t>
            </w:r>
          </w:p>
        </w:tc>
        <w:tc>
          <w:tcPr>
            <w:tcW w:type="dxa" w:w="2016"/>
          </w:tcPr>
          <w:p>
            <w:pPr>
              <w:spacing w:after="0"/>
            </w:pPr>
            <w:r>
              <w:rPr>
                <w:rFonts w:ascii="Microsoft YaHei" w:hAnsi="Microsoft YaHei" w:eastAsia="Microsoft YaHei"/>
                <w:b w:val="0"/>
                <w:color w:val="374151"/>
                <w:sz w:val="17"/>
              </w:rPr>
              <w:t>1113楼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12:16</w:t>
            </w:r>
          </w:p>
        </w:tc>
        <w:tc>
          <w:tcPr>
            <w:tcW w:type="dxa" w:w="2016"/>
          </w:tcPr>
          <w:p>
            <w:pPr>
              <w:spacing w:after="0"/>
            </w:pPr>
            <w:r>
              <w:rPr>
                <w:rFonts w:ascii="Microsoft YaHei" w:hAnsi="Microsoft YaHei" w:eastAsia="Microsoft YaHei"/>
                <w:b w:val="0"/>
                <w:color w:val="374151"/>
                <w:sz w:val="17"/>
              </w:rPr>
              <w:t>930楼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12:16</w:t>
            </w:r>
          </w:p>
        </w:tc>
        <w:tc>
          <w:tcPr>
            <w:tcW w:type="dxa" w:w="2016"/>
          </w:tcPr>
          <w:p>
            <w:pPr>
              <w:spacing w:after="0"/>
            </w:pPr>
            <w:r>
              <w:rPr>
                <w:rFonts w:ascii="Microsoft YaHei" w:hAnsi="Microsoft YaHei" w:eastAsia="Microsoft YaHei"/>
                <w:b w:val="0"/>
                <w:color w:val="374151"/>
                <w:sz w:val="17"/>
              </w:rPr>
              <w:t>1068楼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12:33</w:t>
            </w:r>
          </w:p>
        </w:tc>
        <w:tc>
          <w:tcPr>
            <w:tcW w:type="dxa" w:w="2016"/>
          </w:tcPr>
          <w:p>
            <w:pPr>
              <w:spacing w:after="0"/>
            </w:pPr>
            <w:r>
              <w:rPr>
                <w:rFonts w:ascii="Microsoft YaHei" w:hAnsi="Microsoft YaHei" w:eastAsia="Microsoft YaHei"/>
                <w:b w:val="0"/>
                <w:color w:val="374151"/>
                <w:sz w:val="17"/>
              </w:rPr>
              <w:t>1069楼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12:45</w:t>
            </w:r>
          </w:p>
        </w:tc>
        <w:tc>
          <w:tcPr>
            <w:tcW w:type="dxa" w:w="2016"/>
          </w:tcPr>
          <w:p>
            <w:pPr>
              <w:spacing w:after="0"/>
            </w:pPr>
            <w:r>
              <w:rPr>
                <w:rFonts w:ascii="Microsoft YaHei" w:hAnsi="Microsoft YaHei" w:eastAsia="Microsoft YaHei"/>
                <w:b w:val="0"/>
                <w:color w:val="374151"/>
                <w:sz w:val="17"/>
              </w:rPr>
              <w:t>1114楼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12:48</w:t>
            </w:r>
          </w:p>
        </w:tc>
        <w:tc>
          <w:tcPr>
            <w:tcW w:type="dxa" w:w="2016"/>
          </w:tcPr>
          <w:p>
            <w:pPr>
              <w:spacing w:after="0"/>
            </w:pPr>
            <w:r>
              <w:rPr>
                <w:rFonts w:ascii="Microsoft YaHei" w:hAnsi="Microsoft YaHei" w:eastAsia="Microsoft YaHei"/>
                <w:b w:val="0"/>
                <w:color w:val="374151"/>
                <w:sz w:val="17"/>
              </w:rPr>
              <w:t>1115楼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13:04</w:t>
            </w:r>
          </w:p>
        </w:tc>
        <w:tc>
          <w:tcPr>
            <w:tcW w:type="dxa" w:w="2016"/>
          </w:tcPr>
          <w:p>
            <w:pPr>
              <w:spacing w:after="0"/>
            </w:pPr>
            <w:r>
              <w:rPr>
                <w:rFonts w:ascii="Microsoft YaHei" w:hAnsi="Microsoft YaHei" w:eastAsia="Microsoft YaHei"/>
                <w:b w:val="0"/>
                <w:color w:val="374151"/>
                <w:sz w:val="17"/>
              </w:rPr>
              <w:t>1576楼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13:22</w:t>
            </w:r>
          </w:p>
        </w:tc>
        <w:tc>
          <w:tcPr>
            <w:tcW w:type="dxa" w:w="2016"/>
          </w:tcPr>
          <w:p>
            <w:pPr>
              <w:spacing w:after="0"/>
            </w:pPr>
            <w:r>
              <w:rPr>
                <w:rFonts w:ascii="Microsoft YaHei" w:hAnsi="Microsoft YaHei" w:eastAsia="Microsoft YaHei"/>
                <w:b w:val="0"/>
                <w:color w:val="374151"/>
                <w:sz w:val="17"/>
              </w:rPr>
              <w:t>931楼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13:29</w:t>
            </w:r>
          </w:p>
        </w:tc>
        <w:tc>
          <w:tcPr>
            <w:tcW w:type="dxa" w:w="2016"/>
          </w:tcPr>
          <w:p>
            <w:pPr>
              <w:spacing w:after="0"/>
            </w:pPr>
            <w:r>
              <w:rPr>
                <w:rFonts w:ascii="Microsoft YaHei" w:hAnsi="Microsoft YaHei" w:eastAsia="Microsoft YaHei"/>
                <w:b w:val="0"/>
                <w:color w:val="374151"/>
                <w:sz w:val="17"/>
              </w:rPr>
              <w:t>1577楼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932楼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13:41</w:t>
            </w:r>
          </w:p>
        </w:tc>
        <w:tc>
          <w:tcPr>
            <w:tcW w:type="dxa" w:w="2016"/>
          </w:tcPr>
          <w:p>
            <w:pPr>
              <w:spacing w:after="0"/>
            </w:pPr>
            <w:r>
              <w:rPr>
                <w:rFonts w:ascii="Microsoft YaHei" w:hAnsi="Microsoft YaHei" w:eastAsia="Microsoft YaHei"/>
                <w:b w:val="0"/>
                <w:color w:val="374151"/>
                <w:sz w:val="17"/>
              </w:rPr>
              <w:t>933楼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13:43</w:t>
            </w:r>
          </w:p>
        </w:tc>
        <w:tc>
          <w:tcPr>
            <w:tcW w:type="dxa" w:w="2016"/>
          </w:tcPr>
          <w:p>
            <w:pPr>
              <w:spacing w:after="0"/>
            </w:pPr>
            <w:r>
              <w:rPr>
                <w:rFonts w:ascii="Microsoft YaHei" w:hAnsi="Microsoft YaHei" w:eastAsia="Microsoft YaHei"/>
                <w:b w:val="0"/>
                <w:color w:val="374151"/>
                <w:sz w:val="17"/>
              </w:rPr>
              <w:t>1578楼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1070楼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2777楼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13:48</w:t>
            </w:r>
          </w:p>
        </w:tc>
        <w:tc>
          <w:tcPr>
            <w:tcW w:type="dxa" w:w="2016"/>
          </w:tcPr>
          <w:p>
            <w:pPr>
              <w:spacing w:after="0"/>
            </w:pPr>
            <w:r>
              <w:rPr>
                <w:rFonts w:ascii="Microsoft YaHei" w:hAnsi="Microsoft YaHei" w:eastAsia="Microsoft YaHei"/>
                <w:b w:val="0"/>
                <w:color w:val="374151"/>
                <w:sz w:val="17"/>
              </w:rPr>
              <w:t>1071楼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13:50</w:t>
            </w:r>
          </w:p>
        </w:tc>
        <w:tc>
          <w:tcPr>
            <w:tcW w:type="dxa" w:w="2016"/>
          </w:tcPr>
          <w:p>
            <w:pPr>
              <w:spacing w:after="0"/>
            </w:pPr>
            <w:r>
              <w:rPr>
                <w:rFonts w:ascii="Microsoft YaHei" w:hAnsi="Microsoft YaHei" w:eastAsia="Microsoft YaHei"/>
                <w:b w:val="0"/>
                <w:color w:val="374151"/>
                <w:sz w:val="17"/>
              </w:rPr>
              <w:t>2778楼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有色金属、金融权重、医药</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13:52</w:t>
            </w:r>
          </w:p>
        </w:tc>
        <w:tc>
          <w:tcPr>
            <w:tcW w:type="dxa" w:w="2016"/>
          </w:tcPr>
          <w:p>
            <w:pPr>
              <w:spacing w:after="0"/>
            </w:pPr>
            <w:r>
              <w:rPr>
                <w:rFonts w:ascii="Microsoft YaHei" w:hAnsi="Microsoft YaHei" w:eastAsia="Microsoft YaHei"/>
                <w:b w:val="0"/>
                <w:color w:val="374151"/>
                <w:sz w:val="17"/>
              </w:rPr>
              <w:t>1072楼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核心科技/国产算力、有色金属、金融权重</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13:56</w:t>
            </w:r>
          </w:p>
        </w:tc>
        <w:tc>
          <w:tcPr>
            <w:tcW w:type="dxa" w:w="2016"/>
          </w:tcPr>
          <w:p>
            <w:pPr>
              <w:spacing w:after="0"/>
            </w:pPr>
            <w:r>
              <w:rPr>
                <w:rFonts w:ascii="Microsoft YaHei" w:hAnsi="Microsoft YaHei" w:eastAsia="Microsoft YaHei"/>
                <w:b w:val="0"/>
                <w:color w:val="374151"/>
                <w:sz w:val="17"/>
              </w:rPr>
              <w:t>1116楼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13:59</w:t>
            </w:r>
          </w:p>
        </w:tc>
        <w:tc>
          <w:tcPr>
            <w:tcW w:type="dxa" w:w="2016"/>
          </w:tcPr>
          <w:p>
            <w:pPr>
              <w:spacing w:after="0"/>
            </w:pPr>
            <w:r>
              <w:rPr>
                <w:rFonts w:ascii="Microsoft YaHei" w:hAnsi="Microsoft YaHei" w:eastAsia="Microsoft YaHei"/>
                <w:b w:val="0"/>
                <w:color w:val="374151"/>
                <w:sz w:val="17"/>
              </w:rPr>
              <w:t>1579楼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14:00</w:t>
            </w:r>
          </w:p>
        </w:tc>
        <w:tc>
          <w:tcPr>
            <w:tcW w:type="dxa" w:w="2016"/>
          </w:tcPr>
          <w:p>
            <w:pPr>
              <w:spacing w:after="0"/>
            </w:pPr>
            <w:r>
              <w:rPr>
                <w:rFonts w:ascii="Microsoft YaHei" w:hAnsi="Microsoft YaHei" w:eastAsia="Microsoft YaHei"/>
                <w:b w:val="0"/>
                <w:color w:val="374151"/>
                <w:sz w:val="17"/>
              </w:rPr>
              <w:t>2779楼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核心科技/国产算力、有色金属、消费/白酒</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14:01</w:t>
            </w:r>
          </w:p>
        </w:tc>
        <w:tc>
          <w:tcPr>
            <w:tcW w:type="dxa" w:w="2016"/>
          </w:tcPr>
          <w:p>
            <w:pPr>
              <w:spacing w:after="0"/>
            </w:pPr>
            <w:r>
              <w:rPr>
                <w:rFonts w:ascii="Microsoft YaHei" w:hAnsi="Microsoft YaHei" w:eastAsia="Microsoft YaHei"/>
                <w:b w:val="0"/>
                <w:color w:val="374151"/>
                <w:sz w:val="17"/>
              </w:rPr>
              <w:t>1073楼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14:01</w:t>
            </w:r>
          </w:p>
        </w:tc>
        <w:tc>
          <w:tcPr>
            <w:tcW w:type="dxa" w:w="2016"/>
          </w:tcPr>
          <w:p>
            <w:pPr>
              <w:spacing w:after="0"/>
            </w:pPr>
            <w:r>
              <w:rPr>
                <w:rFonts w:ascii="Microsoft YaHei" w:hAnsi="Microsoft YaHei" w:eastAsia="Microsoft YaHei"/>
                <w:b w:val="0"/>
                <w:color w:val="374151"/>
                <w:sz w:val="17"/>
              </w:rPr>
              <w:t>1117楼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14:02</w:t>
            </w:r>
          </w:p>
        </w:tc>
        <w:tc>
          <w:tcPr>
            <w:tcW w:type="dxa" w:w="2016"/>
          </w:tcPr>
          <w:p>
            <w:pPr>
              <w:spacing w:after="0"/>
            </w:pPr>
            <w:r>
              <w:rPr>
                <w:rFonts w:ascii="Microsoft YaHei" w:hAnsi="Microsoft YaHei" w:eastAsia="Microsoft YaHei"/>
                <w:b w:val="0"/>
                <w:color w:val="374151"/>
                <w:sz w:val="17"/>
              </w:rPr>
              <w:t>934楼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14:02</w:t>
            </w:r>
          </w:p>
        </w:tc>
        <w:tc>
          <w:tcPr>
            <w:tcW w:type="dxa" w:w="2016"/>
          </w:tcPr>
          <w:p>
            <w:pPr>
              <w:spacing w:after="0"/>
            </w:pPr>
            <w:r>
              <w:rPr>
                <w:rFonts w:ascii="Microsoft YaHei" w:hAnsi="Microsoft YaHei" w:eastAsia="Microsoft YaHei"/>
                <w:b w:val="0"/>
                <w:color w:val="374151"/>
                <w:sz w:val="17"/>
              </w:rPr>
              <w:t>1580楼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14:05</w:t>
            </w:r>
          </w:p>
        </w:tc>
        <w:tc>
          <w:tcPr>
            <w:tcW w:type="dxa" w:w="2016"/>
          </w:tcPr>
          <w:p>
            <w:pPr>
              <w:spacing w:after="0"/>
            </w:pPr>
            <w:r>
              <w:rPr>
                <w:rFonts w:ascii="Microsoft YaHei" w:hAnsi="Microsoft YaHei" w:eastAsia="Microsoft YaHei"/>
                <w:b w:val="0"/>
                <w:color w:val="374151"/>
                <w:sz w:val="17"/>
              </w:rPr>
              <w:t>935楼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14:11</w:t>
            </w:r>
          </w:p>
        </w:tc>
        <w:tc>
          <w:tcPr>
            <w:tcW w:type="dxa" w:w="2016"/>
          </w:tcPr>
          <w:p>
            <w:pPr>
              <w:spacing w:after="0"/>
            </w:pPr>
            <w:r>
              <w:rPr>
                <w:rFonts w:ascii="Microsoft YaHei" w:hAnsi="Microsoft YaHei" w:eastAsia="Microsoft YaHei"/>
                <w:b w:val="0"/>
                <w:color w:val="374151"/>
                <w:sz w:val="17"/>
              </w:rPr>
              <w:t>1581楼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14:13</w:t>
            </w:r>
          </w:p>
        </w:tc>
        <w:tc>
          <w:tcPr>
            <w:tcW w:type="dxa" w:w="2016"/>
          </w:tcPr>
          <w:p>
            <w:pPr>
              <w:spacing w:after="0"/>
            </w:pPr>
            <w:r>
              <w:rPr>
                <w:rFonts w:ascii="Microsoft YaHei" w:hAnsi="Microsoft YaHei" w:eastAsia="Microsoft YaHei"/>
                <w:b w:val="0"/>
                <w:color w:val="374151"/>
                <w:sz w:val="17"/>
              </w:rPr>
              <w:t>936楼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14:13</w:t>
            </w:r>
          </w:p>
        </w:tc>
        <w:tc>
          <w:tcPr>
            <w:tcW w:type="dxa" w:w="2016"/>
          </w:tcPr>
          <w:p>
            <w:pPr>
              <w:spacing w:after="0"/>
            </w:pPr>
            <w:r>
              <w:rPr>
                <w:rFonts w:ascii="Microsoft YaHei" w:hAnsi="Microsoft YaHei" w:eastAsia="Microsoft YaHei"/>
                <w:b w:val="0"/>
                <w:color w:val="374151"/>
                <w:sz w:val="17"/>
              </w:rPr>
              <w:t>2780楼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14:17</w:t>
            </w:r>
          </w:p>
        </w:tc>
        <w:tc>
          <w:tcPr>
            <w:tcW w:type="dxa" w:w="2016"/>
          </w:tcPr>
          <w:p>
            <w:pPr>
              <w:spacing w:after="0"/>
            </w:pPr>
            <w:r>
              <w:rPr>
                <w:rFonts w:ascii="Microsoft YaHei" w:hAnsi="Microsoft YaHei" w:eastAsia="Microsoft YaHei"/>
                <w:b w:val="0"/>
                <w:color w:val="374151"/>
                <w:sz w:val="17"/>
              </w:rPr>
              <w:t>1582楼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14:24</w:t>
            </w:r>
          </w:p>
        </w:tc>
        <w:tc>
          <w:tcPr>
            <w:tcW w:type="dxa" w:w="2016"/>
          </w:tcPr>
          <w:p>
            <w:pPr>
              <w:spacing w:after="0"/>
            </w:pPr>
            <w:r>
              <w:rPr>
                <w:rFonts w:ascii="Microsoft YaHei" w:hAnsi="Microsoft YaHei" w:eastAsia="Microsoft YaHei"/>
                <w:b w:val="0"/>
                <w:color w:val="374151"/>
                <w:sz w:val="17"/>
              </w:rPr>
              <w:t>1074楼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14:25</w:t>
            </w:r>
          </w:p>
        </w:tc>
        <w:tc>
          <w:tcPr>
            <w:tcW w:type="dxa" w:w="2016"/>
          </w:tcPr>
          <w:p>
            <w:pPr>
              <w:spacing w:after="0"/>
            </w:pPr>
            <w:r>
              <w:rPr>
                <w:rFonts w:ascii="Microsoft YaHei" w:hAnsi="Microsoft YaHei" w:eastAsia="Microsoft YaHei"/>
                <w:b w:val="0"/>
                <w:color w:val="374151"/>
                <w:sz w:val="17"/>
              </w:rPr>
              <w:t>1583楼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14:26</w:t>
            </w:r>
          </w:p>
        </w:tc>
        <w:tc>
          <w:tcPr>
            <w:tcW w:type="dxa" w:w="2016"/>
          </w:tcPr>
          <w:p>
            <w:pPr>
              <w:spacing w:after="0"/>
            </w:pPr>
            <w:r>
              <w:rPr>
                <w:rFonts w:ascii="Microsoft YaHei" w:hAnsi="Microsoft YaHei" w:eastAsia="Microsoft YaHei"/>
                <w:b w:val="0"/>
                <w:color w:val="374151"/>
                <w:sz w:val="17"/>
              </w:rPr>
              <w:t>1075楼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14:29</w:t>
            </w:r>
          </w:p>
        </w:tc>
        <w:tc>
          <w:tcPr>
            <w:tcW w:type="dxa" w:w="2016"/>
          </w:tcPr>
          <w:p>
            <w:pPr>
              <w:spacing w:after="0"/>
            </w:pPr>
            <w:r>
              <w:rPr>
                <w:rFonts w:ascii="Microsoft YaHei" w:hAnsi="Microsoft YaHei" w:eastAsia="Microsoft YaHei"/>
                <w:b w:val="0"/>
                <w:color w:val="374151"/>
                <w:sz w:val="17"/>
              </w:rPr>
              <w:t>1584楼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14:35</w:t>
            </w:r>
          </w:p>
        </w:tc>
        <w:tc>
          <w:tcPr>
            <w:tcW w:type="dxa" w:w="2016"/>
          </w:tcPr>
          <w:p>
            <w:pPr>
              <w:spacing w:after="0"/>
            </w:pPr>
            <w:r>
              <w:rPr>
                <w:rFonts w:ascii="Microsoft YaHei" w:hAnsi="Microsoft YaHei" w:eastAsia="Microsoft YaHei"/>
                <w:b w:val="0"/>
                <w:color w:val="374151"/>
                <w:sz w:val="17"/>
              </w:rPr>
              <w:t>1118楼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14:41</w:t>
            </w:r>
          </w:p>
        </w:tc>
        <w:tc>
          <w:tcPr>
            <w:tcW w:type="dxa" w:w="2016"/>
          </w:tcPr>
          <w:p>
            <w:pPr>
              <w:spacing w:after="0"/>
            </w:pPr>
            <w:r>
              <w:rPr>
                <w:rFonts w:ascii="Microsoft YaHei" w:hAnsi="Microsoft YaHei" w:eastAsia="Microsoft YaHei"/>
                <w:b w:val="0"/>
                <w:color w:val="374151"/>
                <w:sz w:val="17"/>
              </w:rPr>
              <w:t>2781楼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14:45</w:t>
            </w:r>
          </w:p>
        </w:tc>
        <w:tc>
          <w:tcPr>
            <w:tcW w:type="dxa" w:w="2016"/>
          </w:tcPr>
          <w:p>
            <w:pPr>
              <w:spacing w:after="0"/>
            </w:pPr>
            <w:r>
              <w:rPr>
                <w:rFonts w:ascii="Microsoft YaHei" w:hAnsi="Microsoft YaHei" w:eastAsia="Microsoft YaHei"/>
                <w:b w:val="0"/>
                <w:color w:val="374151"/>
                <w:sz w:val="17"/>
              </w:rPr>
              <w:t>1585楼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1082楼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1586楼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14:54</w:t>
            </w:r>
          </w:p>
        </w:tc>
        <w:tc>
          <w:tcPr>
            <w:tcW w:type="dxa" w:w="2016"/>
          </w:tcPr>
          <w:p>
            <w:pPr>
              <w:spacing w:after="0"/>
            </w:pPr>
            <w:r>
              <w:rPr>
                <w:rFonts w:ascii="Microsoft YaHei" w:hAnsi="Microsoft YaHei" w:eastAsia="Microsoft YaHei"/>
                <w:b w:val="0"/>
                <w:color w:val="374151"/>
                <w:sz w:val="17"/>
              </w:rPr>
              <w:t>129楼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1119楼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1587楼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15:00</w:t>
            </w:r>
          </w:p>
        </w:tc>
        <w:tc>
          <w:tcPr>
            <w:tcW w:type="dxa" w:w="2016"/>
          </w:tcPr>
          <w:p>
            <w:pPr>
              <w:spacing w:after="0"/>
            </w:pPr>
            <w:r>
              <w:rPr>
                <w:rFonts w:ascii="Microsoft YaHei" w:hAnsi="Microsoft YaHei" w:eastAsia="Microsoft YaHei"/>
                <w:b w:val="0"/>
                <w:color w:val="374151"/>
                <w:sz w:val="17"/>
              </w:rPr>
              <w:t>1076楼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15:02</w:t>
            </w:r>
          </w:p>
        </w:tc>
        <w:tc>
          <w:tcPr>
            <w:tcW w:type="dxa" w:w="2016"/>
          </w:tcPr>
          <w:p>
            <w:pPr>
              <w:spacing w:after="0"/>
            </w:pPr>
            <w:r>
              <w:rPr>
                <w:rFonts w:ascii="Microsoft YaHei" w:hAnsi="Microsoft YaHei" w:eastAsia="Microsoft YaHei"/>
                <w:b w:val="0"/>
                <w:color w:val="374151"/>
                <w:sz w:val="17"/>
              </w:rPr>
              <w:t>2782楼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15:03</w:t>
            </w:r>
          </w:p>
        </w:tc>
        <w:tc>
          <w:tcPr>
            <w:tcW w:type="dxa" w:w="2016"/>
          </w:tcPr>
          <w:p>
            <w:pPr>
              <w:spacing w:after="0"/>
            </w:pPr>
            <w:r>
              <w:rPr>
                <w:rFonts w:ascii="Microsoft YaHei" w:hAnsi="Microsoft YaHei" w:eastAsia="Microsoft YaHei"/>
                <w:b w:val="0"/>
                <w:color w:val="374151"/>
                <w:sz w:val="17"/>
              </w:rPr>
              <w:t>1534楼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15:05</w:t>
            </w:r>
          </w:p>
        </w:tc>
        <w:tc>
          <w:tcPr>
            <w:tcW w:type="dxa" w:w="2016"/>
          </w:tcPr>
          <w:p>
            <w:pPr>
              <w:spacing w:after="0"/>
            </w:pPr>
            <w:r>
              <w:rPr>
                <w:rFonts w:ascii="Microsoft YaHei" w:hAnsi="Microsoft YaHei" w:eastAsia="Microsoft YaHei"/>
                <w:b w:val="0"/>
                <w:color w:val="374151"/>
                <w:sz w:val="17"/>
              </w:rPr>
              <w:t>1120楼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15:09</w:t>
            </w:r>
          </w:p>
        </w:tc>
        <w:tc>
          <w:tcPr>
            <w:tcW w:type="dxa" w:w="2016"/>
          </w:tcPr>
          <w:p>
            <w:pPr>
              <w:spacing w:after="0"/>
            </w:pPr>
            <w:r>
              <w:rPr>
                <w:rFonts w:ascii="Microsoft YaHei" w:hAnsi="Microsoft YaHei" w:eastAsia="Microsoft YaHei"/>
                <w:b w:val="0"/>
                <w:color w:val="374151"/>
                <w:sz w:val="17"/>
              </w:rPr>
              <w:t>457楼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15:09</w:t>
            </w:r>
          </w:p>
        </w:tc>
        <w:tc>
          <w:tcPr>
            <w:tcW w:type="dxa" w:w="2016"/>
          </w:tcPr>
          <w:p>
            <w:pPr>
              <w:spacing w:after="0"/>
            </w:pPr>
            <w:r>
              <w:rPr>
                <w:rFonts w:ascii="Microsoft YaHei" w:hAnsi="Microsoft YaHei" w:eastAsia="Microsoft YaHei"/>
                <w:b w:val="0"/>
                <w:color w:val="374151"/>
                <w:sz w:val="17"/>
              </w:rPr>
              <w:t>937楼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15:12</w:t>
            </w:r>
          </w:p>
        </w:tc>
        <w:tc>
          <w:tcPr>
            <w:tcW w:type="dxa" w:w="2016"/>
          </w:tcPr>
          <w:p>
            <w:pPr>
              <w:spacing w:after="0"/>
            </w:pPr>
            <w:r>
              <w:rPr>
                <w:rFonts w:ascii="Microsoft YaHei" w:hAnsi="Microsoft YaHei" w:eastAsia="Microsoft YaHei"/>
                <w:b w:val="0"/>
                <w:color w:val="374151"/>
                <w:sz w:val="17"/>
              </w:rPr>
              <w:t>1121楼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15:18</w:t>
            </w:r>
          </w:p>
        </w:tc>
        <w:tc>
          <w:tcPr>
            <w:tcW w:type="dxa" w:w="2016"/>
          </w:tcPr>
          <w:p>
            <w:pPr>
              <w:spacing w:after="0"/>
            </w:pPr>
            <w:r>
              <w:rPr>
                <w:rFonts w:ascii="Microsoft YaHei" w:hAnsi="Microsoft YaHei" w:eastAsia="Microsoft YaHei"/>
                <w:b w:val="0"/>
                <w:color w:val="374151"/>
                <w:sz w:val="17"/>
              </w:rPr>
              <w:t>938楼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15:19</w:t>
            </w:r>
          </w:p>
        </w:tc>
        <w:tc>
          <w:tcPr>
            <w:tcW w:type="dxa" w:w="2016"/>
          </w:tcPr>
          <w:p>
            <w:pPr>
              <w:spacing w:after="0"/>
            </w:pPr>
            <w:r>
              <w:rPr>
                <w:rFonts w:ascii="Microsoft YaHei" w:hAnsi="Microsoft YaHei" w:eastAsia="Microsoft YaHei"/>
                <w:b w:val="0"/>
                <w:color w:val="374151"/>
                <w:sz w:val="17"/>
              </w:rPr>
              <w:t>2783楼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15:22</w:t>
            </w:r>
          </w:p>
        </w:tc>
        <w:tc>
          <w:tcPr>
            <w:tcW w:type="dxa" w:w="2016"/>
          </w:tcPr>
          <w:p>
            <w:pPr>
              <w:spacing w:after="0"/>
            </w:pPr>
            <w:r>
              <w:rPr>
                <w:rFonts w:ascii="Microsoft YaHei" w:hAnsi="Microsoft YaHei" w:eastAsia="Microsoft YaHei"/>
                <w:b w:val="0"/>
                <w:color w:val="374151"/>
                <w:sz w:val="17"/>
              </w:rPr>
              <w:t>1535楼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15:26</w:t>
            </w:r>
          </w:p>
        </w:tc>
        <w:tc>
          <w:tcPr>
            <w:tcW w:type="dxa" w:w="2016"/>
          </w:tcPr>
          <w:p>
            <w:pPr>
              <w:spacing w:after="0"/>
            </w:pPr>
            <w:r>
              <w:rPr>
                <w:rFonts w:ascii="Microsoft YaHei" w:hAnsi="Microsoft YaHei" w:eastAsia="Microsoft YaHei"/>
                <w:b w:val="0"/>
                <w:color w:val="374151"/>
                <w:sz w:val="17"/>
              </w:rPr>
              <w:t>2784楼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15:27</w:t>
            </w:r>
          </w:p>
        </w:tc>
        <w:tc>
          <w:tcPr>
            <w:tcW w:type="dxa" w:w="2016"/>
          </w:tcPr>
          <w:p>
            <w:pPr>
              <w:spacing w:after="0"/>
            </w:pPr>
            <w:r>
              <w:rPr>
                <w:rFonts w:ascii="Microsoft YaHei" w:hAnsi="Microsoft YaHei" w:eastAsia="Microsoft YaHei"/>
                <w:b w:val="0"/>
                <w:color w:val="374151"/>
                <w:sz w:val="17"/>
              </w:rPr>
              <w:t>939楼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15:29</w:t>
            </w:r>
          </w:p>
        </w:tc>
        <w:tc>
          <w:tcPr>
            <w:tcW w:type="dxa" w:w="2016"/>
          </w:tcPr>
          <w:p>
            <w:pPr>
              <w:spacing w:after="0"/>
            </w:pPr>
            <w:r>
              <w:rPr>
                <w:rFonts w:ascii="Microsoft YaHei" w:hAnsi="Microsoft YaHei" w:eastAsia="Microsoft YaHei"/>
                <w:b w:val="0"/>
                <w:color w:val="374151"/>
                <w:sz w:val="17"/>
              </w:rPr>
              <w:t>2785楼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15:30</w:t>
            </w:r>
          </w:p>
        </w:tc>
        <w:tc>
          <w:tcPr>
            <w:tcW w:type="dxa" w:w="2016"/>
          </w:tcPr>
          <w:p>
            <w:pPr>
              <w:spacing w:after="0"/>
            </w:pPr>
            <w:r>
              <w:rPr>
                <w:rFonts w:ascii="Microsoft YaHei" w:hAnsi="Microsoft YaHei" w:eastAsia="Microsoft YaHei"/>
                <w:b w:val="0"/>
                <w:color w:val="374151"/>
                <w:sz w:val="17"/>
              </w:rPr>
              <w:t>458楼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15:30</w:t>
            </w:r>
          </w:p>
        </w:tc>
        <w:tc>
          <w:tcPr>
            <w:tcW w:type="dxa" w:w="2016"/>
          </w:tcPr>
          <w:p>
            <w:pPr>
              <w:spacing w:after="0"/>
            </w:pPr>
            <w:r>
              <w:rPr>
                <w:rFonts w:ascii="Microsoft YaHei" w:hAnsi="Microsoft YaHei" w:eastAsia="Microsoft YaHei"/>
                <w:b w:val="0"/>
                <w:color w:val="374151"/>
                <w:sz w:val="17"/>
              </w:rPr>
              <w:t>940楼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15:37</w:t>
            </w:r>
          </w:p>
        </w:tc>
        <w:tc>
          <w:tcPr>
            <w:tcW w:type="dxa" w:w="2016"/>
          </w:tcPr>
          <w:p>
            <w:pPr>
              <w:spacing w:after="0"/>
            </w:pPr>
            <w:r>
              <w:rPr>
                <w:rFonts w:ascii="Microsoft YaHei" w:hAnsi="Microsoft YaHei" w:eastAsia="Microsoft YaHei"/>
                <w:b w:val="0"/>
                <w:color w:val="374151"/>
                <w:sz w:val="17"/>
              </w:rPr>
              <w:t>1083楼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15:39</w:t>
            </w:r>
          </w:p>
        </w:tc>
        <w:tc>
          <w:tcPr>
            <w:tcW w:type="dxa" w:w="2016"/>
          </w:tcPr>
          <w:p>
            <w:pPr>
              <w:spacing w:after="0"/>
            </w:pPr>
            <w:r>
              <w:rPr>
                <w:rFonts w:ascii="Microsoft YaHei" w:hAnsi="Microsoft YaHei" w:eastAsia="Microsoft YaHei"/>
                <w:b w:val="0"/>
                <w:color w:val="374151"/>
                <w:sz w:val="17"/>
              </w:rPr>
              <w:t>2786楼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15:41</w:t>
            </w:r>
          </w:p>
        </w:tc>
        <w:tc>
          <w:tcPr>
            <w:tcW w:type="dxa" w:w="2016"/>
          </w:tcPr>
          <w:p>
            <w:pPr>
              <w:spacing w:after="0"/>
            </w:pPr>
            <w:r>
              <w:rPr>
                <w:rFonts w:ascii="Microsoft YaHei" w:hAnsi="Microsoft YaHei" w:eastAsia="Microsoft YaHei"/>
                <w:b w:val="0"/>
                <w:color w:val="374151"/>
                <w:sz w:val="17"/>
              </w:rPr>
              <w:t>2787楼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15:43</w:t>
            </w:r>
          </w:p>
        </w:tc>
        <w:tc>
          <w:tcPr>
            <w:tcW w:type="dxa" w:w="2016"/>
          </w:tcPr>
          <w:p>
            <w:pPr>
              <w:spacing w:after="0"/>
            </w:pPr>
            <w:r>
              <w:rPr>
                <w:rFonts w:ascii="Microsoft YaHei" w:hAnsi="Microsoft YaHei" w:eastAsia="Microsoft YaHei"/>
                <w:b w:val="0"/>
                <w:color w:val="374151"/>
                <w:sz w:val="17"/>
              </w:rPr>
              <w:t>2788楼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核心科技/国产算力、消费/白酒</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15:44</w:t>
            </w:r>
          </w:p>
        </w:tc>
        <w:tc>
          <w:tcPr>
            <w:tcW w:type="dxa" w:w="2016"/>
          </w:tcPr>
          <w:p>
            <w:pPr>
              <w:spacing w:after="0"/>
            </w:pPr>
            <w:r>
              <w:rPr>
                <w:rFonts w:ascii="Microsoft YaHei" w:hAnsi="Microsoft YaHei" w:eastAsia="Microsoft YaHei"/>
                <w:b w:val="0"/>
                <w:color w:val="374151"/>
                <w:sz w:val="17"/>
              </w:rPr>
              <w:t>2789楼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15:47</w:t>
            </w:r>
          </w:p>
        </w:tc>
        <w:tc>
          <w:tcPr>
            <w:tcW w:type="dxa" w:w="2016"/>
          </w:tcPr>
          <w:p>
            <w:pPr>
              <w:spacing w:after="0"/>
            </w:pPr>
            <w:r>
              <w:rPr>
                <w:rFonts w:ascii="Microsoft YaHei" w:hAnsi="Microsoft YaHei" w:eastAsia="Microsoft YaHei"/>
                <w:b w:val="0"/>
                <w:color w:val="374151"/>
                <w:sz w:val="17"/>
              </w:rPr>
              <w:t>2790楼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15:50</w:t>
            </w:r>
          </w:p>
        </w:tc>
        <w:tc>
          <w:tcPr>
            <w:tcW w:type="dxa" w:w="2016"/>
          </w:tcPr>
          <w:p>
            <w:pPr>
              <w:spacing w:after="0"/>
            </w:pPr>
            <w:r>
              <w:rPr>
                <w:rFonts w:ascii="Microsoft YaHei" w:hAnsi="Microsoft YaHei" w:eastAsia="Microsoft YaHei"/>
                <w:b w:val="0"/>
                <w:color w:val="374151"/>
                <w:sz w:val="17"/>
              </w:rPr>
              <w:t>1536楼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15:55</w:t>
            </w:r>
          </w:p>
        </w:tc>
        <w:tc>
          <w:tcPr>
            <w:tcW w:type="dxa" w:w="2016"/>
          </w:tcPr>
          <w:p>
            <w:pPr>
              <w:spacing w:after="0"/>
            </w:pPr>
            <w:r>
              <w:rPr>
                <w:rFonts w:ascii="Microsoft YaHei" w:hAnsi="Microsoft YaHei" w:eastAsia="Microsoft YaHei"/>
                <w:b w:val="0"/>
                <w:color w:val="374151"/>
                <w:sz w:val="17"/>
              </w:rPr>
              <w:t>941楼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半导体设备/材料/封测、存储/HBM、有色金属</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15:55</w:t>
            </w:r>
          </w:p>
        </w:tc>
        <w:tc>
          <w:tcPr>
            <w:tcW w:type="dxa" w:w="2016"/>
          </w:tcPr>
          <w:p>
            <w:pPr>
              <w:spacing w:after="0"/>
            </w:pPr>
            <w:r>
              <w:rPr>
                <w:rFonts w:ascii="Microsoft YaHei" w:hAnsi="Microsoft YaHei" w:eastAsia="Microsoft YaHei"/>
                <w:b w:val="0"/>
                <w:color w:val="374151"/>
                <w:sz w:val="17"/>
              </w:rPr>
              <w:t>1084楼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15:55</w:t>
            </w:r>
          </w:p>
        </w:tc>
        <w:tc>
          <w:tcPr>
            <w:tcW w:type="dxa" w:w="2016"/>
          </w:tcPr>
          <w:p>
            <w:pPr>
              <w:spacing w:after="0"/>
            </w:pPr>
            <w:r>
              <w:rPr>
                <w:rFonts w:ascii="Microsoft YaHei" w:hAnsi="Microsoft YaHei" w:eastAsia="Microsoft YaHei"/>
                <w:b w:val="0"/>
                <w:color w:val="374151"/>
                <w:sz w:val="17"/>
              </w:rPr>
              <w:t>2791楼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15:56</w:t>
            </w:r>
          </w:p>
        </w:tc>
        <w:tc>
          <w:tcPr>
            <w:tcW w:type="dxa" w:w="2016"/>
          </w:tcPr>
          <w:p>
            <w:pPr>
              <w:spacing w:after="0"/>
            </w:pPr>
            <w:r>
              <w:rPr>
                <w:rFonts w:ascii="Microsoft YaHei" w:hAnsi="Microsoft YaHei" w:eastAsia="Microsoft YaHei"/>
                <w:b w:val="0"/>
                <w:color w:val="374151"/>
                <w:sz w:val="17"/>
              </w:rPr>
              <w:t>1588楼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15:58</w:t>
            </w:r>
          </w:p>
        </w:tc>
        <w:tc>
          <w:tcPr>
            <w:tcW w:type="dxa" w:w="2016"/>
          </w:tcPr>
          <w:p>
            <w:pPr>
              <w:spacing w:after="0"/>
            </w:pPr>
            <w:r>
              <w:rPr>
                <w:rFonts w:ascii="Microsoft YaHei" w:hAnsi="Microsoft YaHei" w:eastAsia="Microsoft YaHei"/>
                <w:b w:val="0"/>
                <w:color w:val="374151"/>
                <w:sz w:val="17"/>
              </w:rPr>
              <w:t>2792楼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16:02</w:t>
            </w:r>
          </w:p>
        </w:tc>
        <w:tc>
          <w:tcPr>
            <w:tcW w:type="dxa" w:w="2016"/>
          </w:tcPr>
          <w:p>
            <w:pPr>
              <w:spacing w:after="0"/>
            </w:pPr>
            <w:r>
              <w:rPr>
                <w:rFonts w:ascii="Microsoft YaHei" w:hAnsi="Microsoft YaHei" w:eastAsia="Microsoft YaHei"/>
                <w:b w:val="0"/>
                <w:color w:val="374151"/>
                <w:sz w:val="17"/>
              </w:rPr>
              <w:t>2793楼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16:04</w:t>
            </w:r>
          </w:p>
        </w:tc>
        <w:tc>
          <w:tcPr>
            <w:tcW w:type="dxa" w:w="2016"/>
          </w:tcPr>
          <w:p>
            <w:pPr>
              <w:spacing w:after="0"/>
            </w:pPr>
            <w:r>
              <w:rPr>
                <w:rFonts w:ascii="Microsoft YaHei" w:hAnsi="Microsoft YaHei" w:eastAsia="Microsoft YaHei"/>
                <w:b w:val="0"/>
                <w:color w:val="374151"/>
                <w:sz w:val="17"/>
              </w:rPr>
              <w:t>2794楼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16:17</w:t>
            </w:r>
          </w:p>
        </w:tc>
        <w:tc>
          <w:tcPr>
            <w:tcW w:type="dxa" w:w="2016"/>
          </w:tcPr>
          <w:p>
            <w:pPr>
              <w:spacing w:after="0"/>
            </w:pPr>
            <w:r>
              <w:rPr>
                <w:rFonts w:ascii="Microsoft YaHei" w:hAnsi="Microsoft YaHei" w:eastAsia="Microsoft YaHei"/>
                <w:b w:val="0"/>
                <w:color w:val="374151"/>
                <w:sz w:val="17"/>
              </w:rPr>
              <w:t>942楼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16:20</w:t>
            </w:r>
          </w:p>
        </w:tc>
        <w:tc>
          <w:tcPr>
            <w:tcW w:type="dxa" w:w="2016"/>
          </w:tcPr>
          <w:p>
            <w:pPr>
              <w:spacing w:after="0"/>
            </w:pPr>
            <w:r>
              <w:rPr>
                <w:rFonts w:ascii="Microsoft YaHei" w:hAnsi="Microsoft YaHei" w:eastAsia="Microsoft YaHei"/>
                <w:b w:val="0"/>
                <w:color w:val="374151"/>
                <w:sz w:val="17"/>
              </w:rPr>
              <w:t>943楼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16:23</w:t>
            </w:r>
          </w:p>
        </w:tc>
        <w:tc>
          <w:tcPr>
            <w:tcW w:type="dxa" w:w="2016"/>
          </w:tcPr>
          <w:p>
            <w:pPr>
              <w:spacing w:after="0"/>
            </w:pPr>
            <w:r>
              <w:rPr>
                <w:rFonts w:ascii="Microsoft YaHei" w:hAnsi="Microsoft YaHei" w:eastAsia="Microsoft YaHei"/>
                <w:b w:val="0"/>
                <w:color w:val="374151"/>
                <w:sz w:val="17"/>
              </w:rPr>
              <w:t>1537楼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16:37</w:t>
            </w:r>
          </w:p>
        </w:tc>
        <w:tc>
          <w:tcPr>
            <w:tcW w:type="dxa" w:w="2016"/>
          </w:tcPr>
          <w:p>
            <w:pPr>
              <w:spacing w:after="0"/>
            </w:pPr>
            <w:r>
              <w:rPr>
                <w:rFonts w:ascii="Microsoft YaHei" w:hAnsi="Microsoft YaHei" w:eastAsia="Microsoft YaHei"/>
                <w:b w:val="0"/>
                <w:color w:val="374151"/>
                <w:sz w:val="17"/>
              </w:rPr>
              <w:t>1077楼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16:38</w:t>
            </w:r>
          </w:p>
        </w:tc>
        <w:tc>
          <w:tcPr>
            <w:tcW w:type="dxa" w:w="2016"/>
          </w:tcPr>
          <w:p>
            <w:pPr>
              <w:spacing w:after="0"/>
            </w:pPr>
            <w:r>
              <w:rPr>
                <w:rFonts w:ascii="Microsoft YaHei" w:hAnsi="Microsoft YaHei" w:eastAsia="Microsoft YaHei"/>
                <w:b w:val="0"/>
                <w:color w:val="374151"/>
                <w:sz w:val="17"/>
              </w:rPr>
              <w:t>1538楼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16:45</w:t>
            </w:r>
          </w:p>
        </w:tc>
        <w:tc>
          <w:tcPr>
            <w:tcW w:type="dxa" w:w="2016"/>
          </w:tcPr>
          <w:p>
            <w:pPr>
              <w:spacing w:after="0"/>
            </w:pPr>
            <w:r>
              <w:rPr>
                <w:rFonts w:ascii="Microsoft YaHei" w:hAnsi="Microsoft YaHei" w:eastAsia="Microsoft YaHei"/>
                <w:b w:val="0"/>
                <w:color w:val="374151"/>
                <w:sz w:val="17"/>
              </w:rPr>
              <w:t>2795楼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核心科技/国产算力、消费/白酒、金融权重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16:46</w:t>
            </w:r>
          </w:p>
        </w:tc>
        <w:tc>
          <w:tcPr>
            <w:tcW w:type="dxa" w:w="2016"/>
          </w:tcPr>
          <w:p>
            <w:pPr>
              <w:spacing w:after="0"/>
            </w:pPr>
            <w:r>
              <w:rPr>
                <w:rFonts w:ascii="Microsoft YaHei" w:hAnsi="Microsoft YaHei" w:eastAsia="Microsoft YaHei"/>
                <w:b w:val="0"/>
                <w:color w:val="374151"/>
                <w:sz w:val="17"/>
              </w:rPr>
              <w:t>1539楼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16:50</w:t>
            </w:r>
          </w:p>
        </w:tc>
        <w:tc>
          <w:tcPr>
            <w:tcW w:type="dxa" w:w="2016"/>
          </w:tcPr>
          <w:p>
            <w:pPr>
              <w:spacing w:after="0"/>
            </w:pPr>
            <w:r>
              <w:rPr>
                <w:rFonts w:ascii="Microsoft YaHei" w:hAnsi="Microsoft YaHei" w:eastAsia="Microsoft YaHei"/>
                <w:b w:val="0"/>
                <w:color w:val="374151"/>
                <w:sz w:val="17"/>
              </w:rPr>
              <w:t>2796楼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核心科技/国产算力、机器人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17:04</w:t>
            </w:r>
          </w:p>
        </w:tc>
        <w:tc>
          <w:tcPr>
            <w:tcW w:type="dxa" w:w="2016"/>
          </w:tcPr>
          <w:p>
            <w:pPr>
              <w:spacing w:after="0"/>
            </w:pPr>
            <w:r>
              <w:rPr>
                <w:rFonts w:ascii="Microsoft YaHei" w:hAnsi="Microsoft YaHei" w:eastAsia="Microsoft YaHei"/>
                <w:b w:val="0"/>
                <w:color w:val="374151"/>
                <w:sz w:val="17"/>
              </w:rPr>
              <w:t>2797楼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17:13</w:t>
            </w:r>
          </w:p>
        </w:tc>
        <w:tc>
          <w:tcPr>
            <w:tcW w:type="dxa" w:w="2016"/>
          </w:tcPr>
          <w:p>
            <w:pPr>
              <w:spacing w:after="0"/>
            </w:pPr>
            <w:r>
              <w:rPr>
                <w:rFonts w:ascii="Microsoft YaHei" w:hAnsi="Microsoft YaHei" w:eastAsia="Microsoft YaHei"/>
                <w:b w:val="0"/>
                <w:color w:val="374151"/>
                <w:sz w:val="17"/>
              </w:rPr>
              <w:t>1122楼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17:18</w:t>
            </w:r>
          </w:p>
        </w:tc>
        <w:tc>
          <w:tcPr>
            <w:tcW w:type="dxa" w:w="2016"/>
          </w:tcPr>
          <w:p>
            <w:pPr>
              <w:spacing w:after="0"/>
            </w:pPr>
            <w:r>
              <w:rPr>
                <w:rFonts w:ascii="Microsoft YaHei" w:hAnsi="Microsoft YaHei" w:eastAsia="Microsoft YaHei"/>
                <w:b w:val="0"/>
                <w:color w:val="374151"/>
                <w:sz w:val="17"/>
              </w:rPr>
              <w:t>2798楼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17:26</w:t>
            </w:r>
          </w:p>
        </w:tc>
        <w:tc>
          <w:tcPr>
            <w:tcW w:type="dxa" w:w="2016"/>
          </w:tcPr>
          <w:p>
            <w:pPr>
              <w:spacing w:after="0"/>
            </w:pPr>
            <w:r>
              <w:rPr>
                <w:rFonts w:ascii="Microsoft YaHei" w:hAnsi="Microsoft YaHei" w:eastAsia="Microsoft YaHei"/>
                <w:b w:val="0"/>
                <w:color w:val="374151"/>
                <w:sz w:val="17"/>
              </w:rPr>
              <w:t>1123楼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17:29</w:t>
            </w:r>
          </w:p>
        </w:tc>
        <w:tc>
          <w:tcPr>
            <w:tcW w:type="dxa" w:w="2016"/>
          </w:tcPr>
          <w:p>
            <w:pPr>
              <w:spacing w:after="0"/>
            </w:pPr>
            <w:r>
              <w:rPr>
                <w:rFonts w:ascii="Microsoft YaHei" w:hAnsi="Microsoft YaHei" w:eastAsia="Microsoft YaHei"/>
                <w:b w:val="0"/>
                <w:color w:val="374151"/>
                <w:sz w:val="17"/>
              </w:rPr>
              <w:t>1124楼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18:11</w:t>
            </w:r>
          </w:p>
        </w:tc>
        <w:tc>
          <w:tcPr>
            <w:tcW w:type="dxa" w:w="2016"/>
          </w:tcPr>
          <w:p>
            <w:pPr>
              <w:spacing w:after="0"/>
            </w:pPr>
            <w:r>
              <w:rPr>
                <w:rFonts w:ascii="Microsoft YaHei" w:hAnsi="Microsoft YaHei" w:eastAsia="Microsoft YaHei"/>
                <w:b w:val="0"/>
                <w:color w:val="374151"/>
                <w:sz w:val="17"/>
              </w:rPr>
              <w:t>2799楼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18:24</w:t>
            </w:r>
          </w:p>
        </w:tc>
        <w:tc>
          <w:tcPr>
            <w:tcW w:type="dxa" w:w="2016"/>
          </w:tcPr>
          <w:p>
            <w:pPr>
              <w:spacing w:after="0"/>
            </w:pPr>
            <w:r>
              <w:rPr>
                <w:rFonts w:ascii="Microsoft YaHei" w:hAnsi="Microsoft YaHei" w:eastAsia="Microsoft YaHei"/>
                <w:b w:val="0"/>
                <w:color w:val="374151"/>
                <w:sz w:val="17"/>
              </w:rPr>
              <w:t>944楼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18:25</w:t>
            </w:r>
          </w:p>
        </w:tc>
        <w:tc>
          <w:tcPr>
            <w:tcW w:type="dxa" w:w="2016"/>
          </w:tcPr>
          <w:p>
            <w:pPr>
              <w:spacing w:after="0"/>
            </w:pPr>
            <w:r>
              <w:rPr>
                <w:rFonts w:ascii="Microsoft YaHei" w:hAnsi="Microsoft YaHei" w:eastAsia="Microsoft YaHei"/>
                <w:b w:val="0"/>
                <w:color w:val="374151"/>
                <w:sz w:val="17"/>
              </w:rPr>
              <w:t>2800楼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18:46</w:t>
            </w:r>
          </w:p>
        </w:tc>
        <w:tc>
          <w:tcPr>
            <w:tcW w:type="dxa" w:w="2016"/>
          </w:tcPr>
          <w:p>
            <w:pPr>
              <w:spacing w:after="0"/>
            </w:pPr>
            <w:r>
              <w:rPr>
                <w:rFonts w:ascii="Microsoft YaHei" w:hAnsi="Microsoft YaHei" w:eastAsia="Microsoft YaHei"/>
                <w:b w:val="0"/>
                <w:color w:val="374151"/>
                <w:sz w:val="17"/>
              </w:rPr>
              <w:t>130楼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19:02</w:t>
            </w:r>
          </w:p>
        </w:tc>
        <w:tc>
          <w:tcPr>
            <w:tcW w:type="dxa" w:w="2016"/>
          </w:tcPr>
          <w:p>
            <w:pPr>
              <w:spacing w:after="0"/>
            </w:pPr>
            <w:r>
              <w:rPr>
                <w:rFonts w:ascii="Microsoft YaHei" w:hAnsi="Microsoft YaHei" w:eastAsia="Microsoft YaHei"/>
                <w:b w:val="0"/>
                <w:color w:val="374151"/>
                <w:sz w:val="17"/>
              </w:rPr>
              <w:t>1085楼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19:04</w:t>
            </w:r>
          </w:p>
        </w:tc>
        <w:tc>
          <w:tcPr>
            <w:tcW w:type="dxa" w:w="2016"/>
          </w:tcPr>
          <w:p>
            <w:pPr>
              <w:spacing w:after="0"/>
            </w:pPr>
            <w:r>
              <w:rPr>
                <w:rFonts w:ascii="Microsoft YaHei" w:hAnsi="Microsoft YaHei" w:eastAsia="Microsoft YaHei"/>
                <w:b w:val="0"/>
                <w:color w:val="374151"/>
                <w:sz w:val="17"/>
              </w:rPr>
              <w:t>131楼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19:44</w:t>
            </w:r>
          </w:p>
        </w:tc>
        <w:tc>
          <w:tcPr>
            <w:tcW w:type="dxa" w:w="2016"/>
          </w:tcPr>
          <w:p>
            <w:pPr>
              <w:spacing w:after="0"/>
            </w:pPr>
            <w:r>
              <w:rPr>
                <w:rFonts w:ascii="Microsoft YaHei" w:hAnsi="Microsoft YaHei" w:eastAsia="Microsoft YaHei"/>
                <w:b w:val="0"/>
                <w:color w:val="374151"/>
                <w:sz w:val="17"/>
              </w:rPr>
              <w:t>1540楼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19:57</w:t>
            </w:r>
          </w:p>
        </w:tc>
        <w:tc>
          <w:tcPr>
            <w:tcW w:type="dxa" w:w="2016"/>
          </w:tcPr>
          <w:p>
            <w:pPr>
              <w:spacing w:after="0"/>
            </w:pPr>
            <w:r>
              <w:rPr>
                <w:rFonts w:ascii="Microsoft YaHei" w:hAnsi="Microsoft YaHei" w:eastAsia="Microsoft YaHei"/>
                <w:b w:val="0"/>
                <w:color w:val="374151"/>
                <w:sz w:val="17"/>
              </w:rPr>
              <w:t>1541楼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20:03</w:t>
            </w:r>
          </w:p>
        </w:tc>
        <w:tc>
          <w:tcPr>
            <w:tcW w:type="dxa" w:w="2016"/>
          </w:tcPr>
          <w:p>
            <w:pPr>
              <w:spacing w:after="0"/>
            </w:pPr>
            <w:r>
              <w:rPr>
                <w:rFonts w:ascii="Microsoft YaHei" w:hAnsi="Microsoft YaHei" w:eastAsia="Microsoft YaHei"/>
                <w:b w:val="0"/>
                <w:color w:val="374151"/>
                <w:sz w:val="17"/>
              </w:rPr>
              <w:t>945楼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20:03</w:t>
            </w:r>
          </w:p>
        </w:tc>
        <w:tc>
          <w:tcPr>
            <w:tcW w:type="dxa" w:w="2016"/>
          </w:tcPr>
          <w:p>
            <w:pPr>
              <w:spacing w:after="0"/>
            </w:pPr>
            <w:r>
              <w:rPr>
                <w:rFonts w:ascii="Microsoft YaHei" w:hAnsi="Microsoft YaHei" w:eastAsia="Microsoft YaHei"/>
                <w:b w:val="0"/>
                <w:color w:val="374151"/>
                <w:sz w:val="17"/>
              </w:rPr>
              <w:t>1542楼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20:14</w:t>
            </w:r>
          </w:p>
        </w:tc>
        <w:tc>
          <w:tcPr>
            <w:tcW w:type="dxa" w:w="2016"/>
          </w:tcPr>
          <w:p>
            <w:pPr>
              <w:spacing w:after="0"/>
            </w:pPr>
            <w:r>
              <w:rPr>
                <w:rFonts w:ascii="Microsoft YaHei" w:hAnsi="Microsoft YaHei" w:eastAsia="Microsoft YaHei"/>
                <w:b w:val="0"/>
                <w:color w:val="374151"/>
                <w:sz w:val="17"/>
              </w:rPr>
              <w:t>1543楼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20:16</w:t>
            </w:r>
          </w:p>
        </w:tc>
        <w:tc>
          <w:tcPr>
            <w:tcW w:type="dxa" w:w="2016"/>
          </w:tcPr>
          <w:p>
            <w:pPr>
              <w:spacing w:after="0"/>
            </w:pPr>
            <w:r>
              <w:rPr>
                <w:rFonts w:ascii="Microsoft YaHei" w:hAnsi="Microsoft YaHei" w:eastAsia="Microsoft YaHei"/>
                <w:b w:val="0"/>
                <w:color w:val="374151"/>
                <w:sz w:val="17"/>
              </w:rPr>
              <w:t>1544楼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20:20</w:t>
            </w:r>
          </w:p>
        </w:tc>
        <w:tc>
          <w:tcPr>
            <w:tcW w:type="dxa" w:w="2016"/>
          </w:tcPr>
          <w:p>
            <w:pPr>
              <w:spacing w:after="0"/>
            </w:pPr>
            <w:r>
              <w:rPr>
                <w:rFonts w:ascii="Microsoft YaHei" w:hAnsi="Microsoft YaHei" w:eastAsia="Microsoft YaHei"/>
                <w:b w:val="0"/>
                <w:color w:val="374151"/>
                <w:sz w:val="17"/>
              </w:rPr>
              <w:t>1545楼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20:24</w:t>
            </w:r>
          </w:p>
        </w:tc>
        <w:tc>
          <w:tcPr>
            <w:tcW w:type="dxa" w:w="2016"/>
          </w:tcPr>
          <w:p>
            <w:pPr>
              <w:spacing w:after="0"/>
            </w:pPr>
            <w:r>
              <w:rPr>
                <w:rFonts w:ascii="Microsoft YaHei" w:hAnsi="Microsoft YaHei" w:eastAsia="Microsoft YaHei"/>
                <w:b w:val="0"/>
                <w:color w:val="374151"/>
                <w:sz w:val="17"/>
              </w:rPr>
              <w:t>946楼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20:26</w:t>
            </w:r>
          </w:p>
        </w:tc>
        <w:tc>
          <w:tcPr>
            <w:tcW w:type="dxa" w:w="2016"/>
          </w:tcPr>
          <w:p>
            <w:pPr>
              <w:spacing w:after="0"/>
            </w:pPr>
            <w:r>
              <w:rPr>
                <w:rFonts w:ascii="Microsoft YaHei" w:hAnsi="Microsoft YaHei" w:eastAsia="Microsoft YaHei"/>
                <w:b w:val="0"/>
                <w:color w:val="374151"/>
                <w:sz w:val="17"/>
              </w:rPr>
              <w:t>1125楼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20:29</w:t>
            </w:r>
          </w:p>
        </w:tc>
        <w:tc>
          <w:tcPr>
            <w:tcW w:type="dxa" w:w="2016"/>
          </w:tcPr>
          <w:p>
            <w:pPr>
              <w:spacing w:after="0"/>
            </w:pPr>
            <w:r>
              <w:rPr>
                <w:rFonts w:ascii="Microsoft YaHei" w:hAnsi="Microsoft YaHei" w:eastAsia="Microsoft YaHei"/>
                <w:b w:val="0"/>
                <w:color w:val="374151"/>
                <w:sz w:val="17"/>
              </w:rPr>
              <w:t>2801楼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20:30</w:t>
            </w:r>
          </w:p>
        </w:tc>
        <w:tc>
          <w:tcPr>
            <w:tcW w:type="dxa" w:w="2016"/>
          </w:tcPr>
          <w:p>
            <w:pPr>
              <w:spacing w:after="0"/>
            </w:pPr>
            <w:r>
              <w:rPr>
                <w:rFonts w:ascii="Microsoft YaHei" w:hAnsi="Microsoft YaHei" w:eastAsia="Microsoft YaHei"/>
                <w:b w:val="0"/>
                <w:color w:val="374151"/>
                <w:sz w:val="17"/>
              </w:rPr>
              <w:t>1126楼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21:19</w:t>
            </w:r>
          </w:p>
        </w:tc>
        <w:tc>
          <w:tcPr>
            <w:tcW w:type="dxa" w:w="2016"/>
          </w:tcPr>
          <w:p>
            <w:pPr>
              <w:spacing w:after="0"/>
            </w:pPr>
            <w:r>
              <w:rPr>
                <w:rFonts w:ascii="Microsoft YaHei" w:hAnsi="Microsoft YaHei" w:eastAsia="Microsoft YaHei"/>
                <w:b w:val="0"/>
                <w:color w:val="374151"/>
                <w:sz w:val="17"/>
              </w:rPr>
              <w:t>1127楼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21:34</w:t>
            </w:r>
          </w:p>
        </w:tc>
        <w:tc>
          <w:tcPr>
            <w:tcW w:type="dxa" w:w="2016"/>
          </w:tcPr>
          <w:p>
            <w:pPr>
              <w:spacing w:after="0"/>
            </w:pPr>
            <w:r>
              <w:rPr>
                <w:rFonts w:ascii="Microsoft YaHei" w:hAnsi="Microsoft YaHei" w:eastAsia="Microsoft YaHei"/>
                <w:b w:val="0"/>
                <w:color w:val="374151"/>
                <w:sz w:val="17"/>
              </w:rPr>
              <w:t>947楼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21:37</w:t>
            </w:r>
          </w:p>
        </w:tc>
        <w:tc>
          <w:tcPr>
            <w:tcW w:type="dxa" w:w="2016"/>
          </w:tcPr>
          <w:p>
            <w:pPr>
              <w:spacing w:after="0"/>
            </w:pPr>
            <w:r>
              <w:rPr>
                <w:rFonts w:ascii="Microsoft YaHei" w:hAnsi="Microsoft YaHei" w:eastAsia="Microsoft YaHei"/>
                <w:b w:val="0"/>
                <w:color w:val="374151"/>
                <w:sz w:val="17"/>
              </w:rPr>
              <w:t>948楼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21:41</w:t>
            </w:r>
          </w:p>
        </w:tc>
        <w:tc>
          <w:tcPr>
            <w:tcW w:type="dxa" w:w="2016"/>
          </w:tcPr>
          <w:p>
            <w:pPr>
              <w:spacing w:after="0"/>
            </w:pPr>
            <w:r>
              <w:rPr>
                <w:rFonts w:ascii="Microsoft YaHei" w:hAnsi="Microsoft YaHei" w:eastAsia="Microsoft YaHei"/>
                <w:b w:val="0"/>
                <w:color w:val="374151"/>
                <w:sz w:val="17"/>
              </w:rPr>
              <w:t>1589楼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21:52</w:t>
            </w:r>
          </w:p>
        </w:tc>
        <w:tc>
          <w:tcPr>
            <w:tcW w:type="dxa" w:w="2016"/>
          </w:tcPr>
          <w:p>
            <w:pPr>
              <w:spacing w:after="0"/>
            </w:pPr>
            <w:r>
              <w:rPr>
                <w:rFonts w:ascii="Microsoft YaHei" w:hAnsi="Microsoft YaHei" w:eastAsia="Microsoft YaHei"/>
                <w:b w:val="0"/>
                <w:color w:val="374151"/>
                <w:sz w:val="17"/>
              </w:rPr>
              <w:t>1078楼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21:56</w:t>
            </w:r>
          </w:p>
        </w:tc>
        <w:tc>
          <w:tcPr>
            <w:tcW w:type="dxa" w:w="2016"/>
          </w:tcPr>
          <w:p>
            <w:pPr>
              <w:spacing w:after="0"/>
            </w:pPr>
            <w:r>
              <w:rPr>
                <w:rFonts w:ascii="Microsoft YaHei" w:hAnsi="Microsoft YaHei" w:eastAsia="Microsoft YaHei"/>
                <w:b w:val="0"/>
                <w:color w:val="374151"/>
                <w:sz w:val="17"/>
              </w:rPr>
              <w:t>1079楼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21:57</w:t>
            </w:r>
          </w:p>
        </w:tc>
        <w:tc>
          <w:tcPr>
            <w:tcW w:type="dxa" w:w="2016"/>
          </w:tcPr>
          <w:p>
            <w:pPr>
              <w:spacing w:after="0"/>
            </w:pPr>
            <w:r>
              <w:rPr>
                <w:rFonts w:ascii="Microsoft YaHei" w:hAnsi="Microsoft YaHei" w:eastAsia="Microsoft YaHei"/>
                <w:b w:val="0"/>
                <w:color w:val="374151"/>
                <w:sz w:val="17"/>
              </w:rPr>
              <w:t>949楼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22:49</w:t>
            </w:r>
          </w:p>
        </w:tc>
        <w:tc>
          <w:tcPr>
            <w:tcW w:type="dxa" w:w="2016"/>
          </w:tcPr>
          <w:p>
            <w:pPr>
              <w:spacing w:after="0"/>
            </w:pPr>
            <w:r>
              <w:rPr>
                <w:rFonts w:ascii="Microsoft YaHei" w:hAnsi="Microsoft YaHei" w:eastAsia="Microsoft YaHei"/>
                <w:b w:val="0"/>
                <w:color w:val="374151"/>
                <w:sz w:val="17"/>
              </w:rPr>
              <w:t>1546楼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23:06</w:t>
            </w:r>
          </w:p>
        </w:tc>
        <w:tc>
          <w:tcPr>
            <w:tcW w:type="dxa" w:w="2016"/>
          </w:tcPr>
          <w:p>
            <w:pPr>
              <w:spacing w:after="0"/>
            </w:pPr>
            <w:r>
              <w:rPr>
                <w:rFonts w:ascii="Microsoft YaHei" w:hAnsi="Microsoft YaHei" w:eastAsia="Microsoft YaHei"/>
                <w:b w:val="0"/>
                <w:color w:val="374151"/>
                <w:sz w:val="17"/>
              </w:rPr>
              <w:t>1590楼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23:33</w:t>
            </w:r>
          </w:p>
        </w:tc>
        <w:tc>
          <w:tcPr>
            <w:tcW w:type="dxa" w:w="2016"/>
          </w:tcPr>
          <w:p>
            <w:pPr>
              <w:spacing w:after="0"/>
            </w:pPr>
            <w:r>
              <w:rPr>
                <w:rFonts w:ascii="Microsoft YaHei" w:hAnsi="Microsoft YaHei" w:eastAsia="Microsoft YaHei"/>
                <w:b w:val="0"/>
                <w:color w:val="374151"/>
                <w:sz w:val="17"/>
              </w:rPr>
              <w:t>1086楼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2026-05-27 00:09  |  1531楼  |  UID 61395264  |  C类</w:t>
            </w:r>
          </w:p>
        </w:tc>
      </w:tr>
      <w:tr>
        <w:tc>
          <w:tcPr>
            <w:tcW w:type="dxa" w:w="10080"/>
          </w:tcPr>
          <w:p>
            <w:pPr>
              <w:spacing w:line="276" w:lineRule="auto" w:after="80"/>
            </w:pPr>
            <w:r>
              <w:rPr>
                <w:rFonts w:ascii="Microsoft YaHei" w:hAnsi="Microsoft YaHei" w:eastAsia="Microsoft YaHei"/>
                <w:b w:val="0"/>
                <w:sz w:val="19"/>
              </w:rPr>
              <w:t>想想4月8日和今夜全网的光景…不胜唏嘘…炒股这东西…既要懂技术，又要懂产业，最关键的你还要有一定“愿力”。然后人声鼎沸处，自有大儒们为你辩经。好，真是太好了。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2026-05-27 08:03  |  1070楼  |  UID 331181  |  B类</w:t>
            </w:r>
          </w:p>
        </w:tc>
      </w:tr>
      <w:tr>
        <w:tc>
          <w:tcPr>
            <w:tcW w:type="dxa" w:w="10080"/>
          </w:tcPr>
          <w:p>
            <w:pPr>
              <w:spacing w:line="276" w:lineRule="auto" w:after="80"/>
            </w:pPr>
            <w:r>
              <w:rPr>
                <w:rFonts w:ascii="Microsoft YaHei" w:hAnsi="Microsoft YaHei" w:eastAsia="Microsoft YaHei"/>
                <w:b w:val="0"/>
                <w:sz w:val="19"/>
              </w:rPr>
              <w:t>SK海力士股价飙涨11%，市值突破1万亿美元大关。</w:t>
            </w:r>
          </w:p>
          <w:p>
            <w:pPr>
              <w:spacing w:line="276" w:lineRule="auto" w:after="80"/>
            </w:pPr>
            <w:r>
              <w:rPr>
                <w:rFonts w:ascii="Microsoft YaHei" w:hAnsi="Microsoft YaHei" w:eastAsia="Microsoft YaHei"/>
                <w:b w:val="0"/>
                <w:sz w:val="19"/>
              </w:rPr>
              <w:t>国际投行上调对中资产评估？</w:t>
            </w:r>
          </w:p>
          <w:p>
            <w:pPr>
              <w:spacing w:line="276" w:lineRule="auto" w:after="80"/>
            </w:pPr>
            <w:r>
              <w:rPr>
                <w:rFonts w:ascii="Microsoft YaHei" w:hAnsi="Microsoft YaHei" w:eastAsia="Microsoft YaHei"/>
                <w:b w:val="0"/>
                <w:sz w:val="19"/>
              </w:rPr>
              <w:t>让昨天跑路的外资再买回来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若未明确点名板块在盘前/开盘前后仍有量能、核心标的和板块联动，且分层定位(不足以判断)与阶段(爆发)被盘面确认，则该方向更可能延续；否则只当作当时盘面观察。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减仓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2026-05-27 08:04  |  916楼  |  UID 64648193  |  B类</w:t>
            </w:r>
          </w:p>
        </w:tc>
      </w:tr>
      <w:tr>
        <w:tc>
          <w:tcPr>
            <w:tcW w:type="dxa" w:w="10080"/>
          </w:tcPr>
          <w:p>
            <w:pPr>
              <w:spacing w:line="276" w:lineRule="auto" w:after="80"/>
            </w:pPr>
            <w:r>
              <w:rPr>
                <w:rFonts w:ascii="Microsoft YaHei" w:hAnsi="Microsoft YaHei" w:eastAsia="Microsoft YaHei"/>
                <w:b w:val="0"/>
                <w:sz w:val="19"/>
              </w:rPr>
              <w:t>这几天白上黄下可能是金属涨的原因，昨天不少金属上板，紫金都快+5了，可以观察下持续性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盘前/开盘前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2026-05-27 09:09  |  1532楼  |  UID 61395264  |  C类</w:t>
            </w:r>
          </w:p>
        </w:tc>
      </w:tr>
      <w:tr>
        <w:tc>
          <w:tcPr>
            <w:tcW w:type="dxa" w:w="10080"/>
          </w:tcPr>
          <w:p>
            <w:pPr>
              <w:spacing w:line="276" w:lineRule="auto" w:after="80"/>
            </w:pPr>
            <w:r>
              <w:rPr>
                <w:rFonts w:ascii="Microsoft YaHei" w:hAnsi="Microsoft YaHei" w:eastAsia="Microsoft YaHei"/>
                <w:b w:val="0"/>
                <w:sz w:val="19"/>
              </w:rPr>
              <w:t>坏了，梁大师开始跳出来唱多村龙了。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2026-05-27 09:10  |  917楼  |  UID 64648193  |  A类</w:t>
            </w:r>
          </w:p>
        </w:tc>
      </w:tr>
      <w:tr>
        <w:tc>
          <w:tcPr>
            <w:tcW w:type="dxa" w:w="10080"/>
          </w:tcPr>
          <w:p>
            <w:pPr>
              <w:spacing w:line="276" w:lineRule="auto" w:after="80"/>
            </w:pPr>
            <w:r>
              <w:rPr>
                <w:rFonts w:ascii="Microsoft YaHei" w:hAnsi="Microsoft YaHei" w:eastAsia="Microsoft YaHei"/>
                <w:b w:val="0"/>
                <w:sz w:val="19"/>
              </w:rPr>
              <w:t>zte现在的问题是存量资金没人做，等什么时候成交额上百亿我来抬轿子</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一生一股绊倒铁盒这条主要围绕；涉及标的：zte→中兴通讯(000063)/通信设备/算力网络。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zte → 中兴通讯（000063，通信设备/算力网络，内置映射）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个股/简称：zte→中兴通讯(000063)/通信设备/算力网络。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把中兴通讯(000063)记录为观察样本，复盘T+5/T+20表现；若方向兑现则归因于量能/主线/技术结构/核心分层，若失败则标注假突破、情绪脉冲、核心走弱或市场环境错配。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2026-05-27 09:22  |  1559楼  |  UID 67143809  |  C类</w:t>
            </w:r>
          </w:p>
        </w:tc>
      </w:tr>
      <w:tr>
        <w:tc>
          <w:tcPr>
            <w:tcW w:type="dxa" w:w="10080"/>
          </w:tcPr>
          <w:p>
            <w:pPr>
              <w:spacing w:line="276" w:lineRule="auto" w:after="80"/>
            </w:pPr>
            <w:r>
              <w:rPr>
                <w:rFonts w:ascii="Microsoft YaHei" w:hAnsi="Microsoft YaHei" w:eastAsia="Microsoft YaHei"/>
                <w:b w:val="0"/>
                <w:sz w:val="19"/>
              </w:rPr>
              <w:t>Reply Reply -阿狼- (2026-05-26 19:40)</w:t>
            </w:r>
            <w:r>
              <w:br/>
            </w:r>
            <w:r>
              <w:rPr>
                <w:rFonts w:ascii="Microsoft YaHei" w:hAnsi="Microsoft YaHei" w:eastAsia="Microsoft YaHei"/>
                <w:b w:val="0"/>
                <w:sz w:val="19"/>
              </w:rPr>
              <w:t>各位，狼大身边缺一个精通化工领域的高手，能不能把握住和sora哥一样起飞就看你们自己水平了[s:a2:doge]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2026-05-27 09:23  |  1071楼  |  UID 331181  |  A类</w:t>
            </w:r>
          </w:p>
        </w:tc>
      </w:tr>
      <w:tr>
        <w:tc>
          <w:tcPr>
            <w:tcW w:type="dxa" w:w="10080"/>
          </w:tcPr>
          <w:p>
            <w:pPr>
              <w:spacing w:line="276" w:lineRule="auto" w:after="80"/>
            </w:pPr>
            <w:r>
              <w:rPr>
                <w:rFonts w:ascii="Microsoft YaHei" w:hAnsi="Microsoft YaHei" w:eastAsia="Microsoft YaHei"/>
                <w:b w:val="0"/>
                <w:sz w:val="19"/>
              </w:rPr>
              <w:t>Reply 一生一股绊倒铁盒 (2026-05-27 09:10):</w:t>
            </w:r>
          </w:p>
          <w:p>
            <w:pPr>
              <w:spacing w:line="276" w:lineRule="auto" w:after="80"/>
            </w:pPr>
            <w:r>
              <w:rPr>
                <w:rFonts w:ascii="Microsoft YaHei" w:hAnsi="Microsoft YaHei" w:eastAsia="Microsoft YaHei"/>
                <w:b w:val="0"/>
                <w:sz w:val="19"/>
              </w:rPr>
              <w:t>zte现在的问题是存量资金没人做，等什么时候成交额上百亿我来抬轿子</w:t>
            </w:r>
          </w:p>
          <w:p>
            <w:pPr>
              <w:spacing w:line="276" w:lineRule="auto" w:after="80"/>
            </w:pPr>
            <w:r>
              <w:rPr>
                <w:rFonts w:ascii="Microsoft YaHei" w:hAnsi="Microsoft YaHei" w:eastAsia="Microsoft YaHei"/>
                <w:b w:val="0"/>
                <w:sz w:val="19"/>
              </w:rPr>
              <w:t>ZTE在日线趋势，连续几天被60日线、5日线压制，如果不能快速回到20日线之上，当20日线拐头向下就变成向下趋势了</w:t>
            </w:r>
          </w:p>
          <w:p>
            <w:pPr>
              <w:spacing w:line="276" w:lineRule="auto" w:after="80"/>
            </w:pPr>
            <w:r>
              <w:rPr>
                <w:rFonts w:ascii="Microsoft YaHei" w:hAnsi="Microsoft YaHei" w:eastAsia="Microsoft YaHei"/>
                <w:b w:val="0"/>
                <w:sz w:val="19"/>
              </w:rPr>
              <w:t>目前只有一个Boll的下轨支撑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xbox这条主要围绕；涉及标的：zte→中兴通讯(000063)/通信设备/算力网络。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zte → 中兴通讯（000063，通信设备/算力网络，内置映射）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个股/简称：zte→中兴通讯(000063)/通信设备/算力网络。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把中兴通讯(000063)记录为观察样本，复盘T+5/T+20表现；若方向兑现则归因于量能/主线/技术结构/核心分层，若失败则标注假突破、情绪脉冲、核心走弱或市场环境错配。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2026-05-27 09:27  |  1072楼  |  UID 331181  |  A类</w:t>
            </w:r>
          </w:p>
        </w:tc>
      </w:tr>
      <w:tr>
        <w:tc>
          <w:tcPr>
            <w:tcW w:type="dxa" w:w="10080"/>
          </w:tcPr>
          <w:p>
            <w:pPr>
              <w:spacing w:line="276" w:lineRule="auto" w:after="80"/>
            </w:pPr>
            <w:r>
              <w:rPr>
                <w:rFonts w:ascii="Microsoft YaHei" w:hAnsi="Microsoft YaHei" w:eastAsia="Microsoft YaHei"/>
                <w:b w:val="0"/>
                <w:sz w:val="19"/>
              </w:rPr>
              <w:t>Reply 维拉帕米不是米 (2026-05-27 09:26):</w:t>
            </w:r>
          </w:p>
          <w:p>
            <w:pPr>
              <w:spacing w:line="276" w:lineRule="auto" w:after="80"/>
            </w:pPr>
            <w:r>
              <w:rPr>
                <w:rFonts w:ascii="Microsoft YaHei" w:hAnsi="Microsoft YaHei" w:eastAsia="Microsoft YaHei"/>
                <w:b w:val="0"/>
                <w:sz w:val="19"/>
              </w:rPr>
              <w:t>不是，黄线怎么在下面</w:t>
            </w:r>
          </w:p>
          <w:p>
            <w:pPr>
              <w:spacing w:line="276" w:lineRule="auto" w:after="80"/>
            </w:pPr>
            <w:r>
              <w:rPr>
                <w:rFonts w:ascii="Microsoft YaHei" w:hAnsi="Microsoft YaHei" w:eastAsia="Microsoft YaHei"/>
                <w:b w:val="0"/>
                <w:sz w:val="19"/>
              </w:rPr>
              <w:t>黄白线粘在一起，等个15分钟看看开口再说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2026-05-27 09:31  |  1560楼  |  UID 67143809  |  C类</w:t>
            </w:r>
          </w:p>
        </w:tc>
      </w:tr>
      <w:tr>
        <w:tc>
          <w:tcPr>
            <w:tcW w:type="dxa" w:w="10080"/>
          </w:tcPr>
          <w:p>
            <w:pPr>
              <w:spacing w:line="276" w:lineRule="auto" w:after="80"/>
            </w:pPr>
            <w:r>
              <w:rPr>
                <w:rFonts w:ascii="Microsoft YaHei" w:hAnsi="Microsoft YaHei" w:eastAsia="Microsoft YaHei"/>
                <w:b w:val="0"/>
                <w:sz w:val="19"/>
              </w:rPr>
              <w:t>Reply Reply 空巷咲夜 (2026-05-27 09:30)</w:t>
            </w:r>
            <w:r>
              <w:br/>
            </w:r>
            <w:r>
              <w:rPr>
                <w:rFonts w:ascii="Microsoft YaHei" w:hAnsi="Microsoft YaHei" w:eastAsia="Microsoft YaHei"/>
                <w:b w:val="0"/>
                <w:sz w:val="19"/>
              </w:rPr>
              <w:t>尊敬的光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2026-05-27 09:33  |  1073楼  |  UID 331181  |  A类</w:t>
            </w:r>
          </w:p>
        </w:tc>
      </w:tr>
      <w:tr>
        <w:tc>
          <w:tcPr>
            <w:tcW w:type="dxa" w:w="10080"/>
          </w:tcPr>
          <w:p>
            <w:pPr>
              <w:spacing w:line="276" w:lineRule="auto" w:after="80"/>
            </w:pPr>
            <w:r>
              <w:rPr>
                <w:rFonts w:ascii="Microsoft YaHei" w:hAnsi="Microsoft YaHei" w:eastAsia="Microsoft YaHei"/>
                <w:b w:val="0"/>
                <w:sz w:val="19"/>
              </w:rPr>
              <w:t>宁德、阳光把创业板拉飞了，看持续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2026-05-27 09:37  |  918楼  |  UID 64648193  |  C类</w:t>
            </w:r>
          </w:p>
        </w:tc>
      </w:tr>
      <w:tr>
        <w:tc>
          <w:tcPr>
            <w:tcW w:type="dxa" w:w="10080"/>
          </w:tcPr>
          <w:p>
            <w:pPr>
              <w:spacing w:line="276" w:lineRule="auto" w:after="80"/>
            </w:pPr>
            <w:r>
              <w:rPr>
                <w:rFonts w:ascii="Microsoft YaHei" w:hAnsi="Microsoft YaHei" w:eastAsia="Microsoft YaHei"/>
                <w:b w:val="0"/>
                <w:sz w:val="19"/>
              </w:rPr>
              <w:t>拿着斯达区，望着杨杰流口水，第n次了[s:ac:瞎]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2026-05-27 09:39  |  1074楼  |  UID 331181  |  C类</w:t>
            </w:r>
          </w:p>
        </w:tc>
      </w:tr>
      <w:tr>
        <w:tc>
          <w:tcPr>
            <w:tcW w:type="dxa" w:w="10080"/>
          </w:tcPr>
          <w:p>
            <w:pPr>
              <w:spacing w:line="276" w:lineRule="auto" w:after="80"/>
            </w:pPr>
            <w:r>
              <w:rPr>
                <w:rFonts w:ascii="Microsoft YaHei" w:hAnsi="Microsoft YaHei" w:eastAsia="Microsoft YaHei"/>
                <w:b w:val="0"/>
                <w:sz w:val="19"/>
              </w:rPr>
              <w:t>弥补了没有高开的遗憾</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2026-05-27 09:46  |  1075楼  |  UID 331181  |  C类</w:t>
            </w:r>
          </w:p>
        </w:tc>
      </w:tr>
      <w:tr>
        <w:tc>
          <w:tcPr>
            <w:tcW w:type="dxa" w:w="10080"/>
          </w:tcPr>
          <w:p>
            <w:pPr>
              <w:spacing w:line="276" w:lineRule="auto" w:after="80"/>
            </w:pPr>
            <w:r>
              <w:rPr>
                <w:rFonts w:ascii="Microsoft YaHei" w:hAnsi="Microsoft YaHei" w:eastAsia="Microsoft YaHei"/>
                <w:b w:val="0"/>
                <w:sz w:val="19"/>
              </w:rPr>
              <w:t>日线中轨上移变成4150了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2026-05-27 09:55  |  1076楼  |  UID 331181  |  A类</w:t>
            </w:r>
          </w:p>
        </w:tc>
      </w:tr>
      <w:tr>
        <w:tc>
          <w:tcPr>
            <w:tcW w:type="dxa" w:w="10080"/>
          </w:tcPr>
          <w:p>
            <w:pPr>
              <w:spacing w:line="276" w:lineRule="auto" w:after="80"/>
            </w:pPr>
            <w:r>
              <w:rPr>
                <w:rFonts w:ascii="Microsoft YaHei" w:hAnsi="Microsoft YaHei" w:eastAsia="Microsoft YaHei"/>
                <w:b w:val="0"/>
                <w:sz w:val="19"/>
              </w:rPr>
              <w:t>Reply 锦鲤77 (2026-05-27 09:53):</w:t>
            </w:r>
          </w:p>
          <w:p>
            <w:pPr>
              <w:spacing w:line="276" w:lineRule="auto" w:after="80"/>
            </w:pPr>
            <w:r>
              <w:rPr>
                <w:rFonts w:ascii="Microsoft YaHei" w:hAnsi="Microsoft YaHei" w:eastAsia="Microsoft YaHei"/>
                <w:b w:val="0"/>
                <w:sz w:val="19"/>
              </w:rPr>
              <w:t>有个问题，拿的全是bbwg，稀土以及zte的话还减吗</w:t>
            </w:r>
          </w:p>
          <w:p>
            <w:pPr>
              <w:spacing w:line="276" w:lineRule="auto" w:after="80"/>
            </w:pPr>
            <w:r>
              <w:rPr>
                <w:rFonts w:ascii="Microsoft YaHei" w:hAnsi="Microsoft YaHei" w:eastAsia="Microsoft YaHei"/>
                <w:b w:val="0"/>
                <w:sz w:val="19"/>
              </w:rPr>
              <w:t>ZTE今天收盘如果能站稳35.9，就上穿60日线和5日线了，昨天没加仓或者不是重仓的，我不会减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xbox这条主要围绕；涉及标的：zte→中兴通讯(000063)/通信设备/算力网络。 动作倾向：持有。</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zte → 中兴通讯（000063，通信设备/算力网络，内置映射）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个股/简称：zte→中兴通讯(000063)/通信设备/算力网络。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把中兴通讯(000063)记录为观察样本，复盘T+5/T+20表现；若方向兑现则归因于量能/主线/技术结构/核心分层，若失败则标注假突破、情绪脉冲、核心走弱或市场环境错配。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2026-05-27 10:01  |  124楼  |  UID 67145714  |  B类</w:t>
            </w:r>
          </w:p>
        </w:tc>
      </w:tr>
      <w:tr>
        <w:tc>
          <w:tcPr>
            <w:tcW w:type="dxa" w:w="10080"/>
          </w:tcPr>
          <w:p>
            <w:pPr>
              <w:spacing w:line="276" w:lineRule="auto" w:after="80"/>
            </w:pPr>
            <w:r>
              <w:rPr>
                <w:rFonts w:ascii="Microsoft YaHei" w:hAnsi="Microsoft YaHei" w:eastAsia="Microsoft YaHei"/>
                <w:b w:val="0"/>
                <w:sz w:val="19"/>
              </w:rPr>
              <w:t>深创黄白鳄鱼嘴，上证直接一起下，早上冲通道秒回落，真是没眼看[s:ac:喘]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2026-05-27 10:01  |  1107楼  |  UID 42162697  |  A类</w:t>
            </w:r>
          </w:p>
        </w:tc>
      </w:tr>
      <w:tr>
        <w:tc>
          <w:tcPr>
            <w:tcW w:type="dxa" w:w="10080"/>
          </w:tcPr>
          <w:p>
            <w:pPr>
              <w:spacing w:line="276" w:lineRule="auto" w:after="80"/>
            </w:pPr>
            <w:r>
              <w:rPr>
                <w:rFonts w:ascii="Microsoft YaHei" w:hAnsi="Microsoft YaHei" w:eastAsia="Microsoft YaHei"/>
                <w:b w:val="0"/>
                <w:sz w:val="19"/>
              </w:rPr>
              <w:t>创业板指和上证指数历史性会晤之日，就是帖子标题含金量的最好诠释</w:t>
            </w:r>
          </w:p>
          <w:p>
            <w:pPr>
              <w:spacing w:line="276" w:lineRule="auto" w:after="80"/>
            </w:pPr>
            <w:r>
              <w:rPr>
                <w:rFonts w:ascii="Microsoft YaHei" w:hAnsi="Microsoft YaHei" w:eastAsia="Microsoft YaHei"/>
                <w:b w:val="0"/>
                <w:sz w:val="19"/>
              </w:rPr>
              <w:t>自立自强，科学技术打头阵</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2026-05-27 10:04  |  1077楼  |  UID 331181  |  C类</w:t>
            </w:r>
          </w:p>
        </w:tc>
      </w:tr>
      <w:tr>
        <w:tc>
          <w:tcPr>
            <w:tcW w:type="dxa" w:w="10080"/>
          </w:tcPr>
          <w:p>
            <w:pPr>
              <w:spacing w:line="276" w:lineRule="auto" w:after="80"/>
            </w:pPr>
            <w:r>
              <w:rPr>
                <w:rFonts w:ascii="Microsoft YaHei" w:hAnsi="Microsoft YaHei" w:eastAsia="Microsoft YaHei"/>
                <w:b w:val="0"/>
                <w:sz w:val="19"/>
              </w:rPr>
              <w:t>Reply 附上与之 (2026-05-27 10:02):</w:t>
            </w:r>
            <w:r>
              <w:br/>
            </w:r>
            <w:r>
              <w:rPr>
                <w:rFonts w:ascii="Microsoft YaHei" w:hAnsi="Microsoft YaHei" w:eastAsia="Microsoft YaHei"/>
                <w:b w:val="0"/>
                <w:sz w:val="19"/>
              </w:rPr>
              <w:t>早上看盘前瞎画着玩的，没想到真到了就砸[s:ac:哭笑]</w:t>
            </w:r>
          </w:p>
          <w:p>
            <w:pPr>
              <w:spacing w:line="276" w:lineRule="auto" w:after="80"/>
            </w:pPr>
            <w:r>
              <w:rPr>
                <w:rFonts w:ascii="Microsoft YaHei" w:hAnsi="Microsoft YaHei" w:eastAsia="Microsoft YaHei"/>
                <w:b w:val="0"/>
                <w:sz w:val="19"/>
              </w:rPr>
              <w:t>只要横盘一段时间，可能用不了半天，这个高点连线就破了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2026-05-27 10:06  |  1108楼  |  UID 42162697  |  C类</w:t>
            </w:r>
          </w:p>
        </w:tc>
      </w:tr>
      <w:tr>
        <w:tc>
          <w:tcPr>
            <w:tcW w:type="dxa" w:w="10080"/>
          </w:tcPr>
          <w:p>
            <w:pPr>
              <w:spacing w:line="276" w:lineRule="auto" w:after="80"/>
            </w:pPr>
            <w:r>
              <w:rPr>
                <w:rFonts w:ascii="Microsoft YaHei" w:hAnsi="Microsoft YaHei" w:eastAsia="Microsoft YaHei"/>
                <w:b w:val="0"/>
                <w:sz w:val="19"/>
              </w:rPr>
              <w:t>创业板指能新高，今天亏钱我也开心了，说明祖国在时代的浪潮下依旧具有强大生命力和竞争力[s:ac:上]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2026-05-27 10:08  |  1051楼  |  UID 65329649  |  A类</w:t>
            </w:r>
          </w:p>
        </w:tc>
      </w:tr>
      <w:tr>
        <w:tc>
          <w:tcPr>
            <w:tcW w:type="dxa" w:w="10080"/>
          </w:tcPr>
          <w:p>
            <w:pPr>
              <w:spacing w:line="276" w:lineRule="auto" w:after="80"/>
            </w:pPr>
            <w:r>
              <w:rPr>
                <w:rFonts w:ascii="Microsoft YaHei" w:hAnsi="Microsoft YaHei" w:eastAsia="Microsoft YaHei"/>
                <w:b w:val="0"/>
                <w:sz w:val="19"/>
              </w:rPr>
              <w:t>总不能今天创业板就超过上证吧[s:ac:瞎]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2026-05-27 10:08  |  1078楼  |  UID 331181  |  A类</w:t>
            </w:r>
          </w:p>
        </w:tc>
      </w:tr>
      <w:tr>
        <w:tc>
          <w:tcPr>
            <w:tcW w:type="dxa" w:w="10080"/>
          </w:tcPr>
          <w:p>
            <w:pPr>
              <w:spacing w:line="276" w:lineRule="auto" w:after="80"/>
            </w:pPr>
            <w:r>
              <w:rPr>
                <w:rFonts w:ascii="Microsoft YaHei" w:hAnsi="Microsoft YaHei" w:eastAsia="Microsoft YaHei"/>
                <w:b w:val="0"/>
                <w:sz w:val="19"/>
              </w:rPr>
              <w:t>至少得缩量转放量吧，不然怎么诱多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2026-05-27 10:10  |  1561楼  |  UID 67143809  |  C类</w:t>
            </w:r>
          </w:p>
        </w:tc>
      </w:tr>
      <w:tr>
        <w:tc>
          <w:tcPr>
            <w:tcW w:type="dxa" w:w="10080"/>
          </w:tcPr>
          <w:p>
            <w:pPr>
              <w:spacing w:line="276" w:lineRule="auto" w:after="80"/>
            </w:pPr>
            <w:r>
              <w:rPr>
                <w:rFonts w:ascii="Microsoft YaHei" w:hAnsi="Microsoft YaHei" w:eastAsia="Microsoft YaHei"/>
                <w:b w:val="0"/>
                <w:sz w:val="19"/>
              </w:rPr>
              <w:t>2026-05 科创的回合结束</w:t>
            </w:r>
            <w:r>
              <w:br/>
            </w:r>
            <w:r>
              <w:rPr>
                <w:rFonts w:ascii="Microsoft YaHei" w:hAnsi="Microsoft YaHei" w:eastAsia="Microsoft YaHei"/>
                <w:b w:val="0"/>
                <w:sz w:val="19"/>
              </w:rPr>
              <w:t>2026-06 创业的回合开始？？[s:ac:瞎]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2026-05-27 10:13  |  125楼  |  UID 67145714  |  A类</w:t>
            </w:r>
          </w:p>
        </w:tc>
      </w:tr>
      <w:tr>
        <w:tc>
          <w:tcPr>
            <w:tcW w:type="dxa" w:w="10080"/>
          </w:tcPr>
          <w:p>
            <w:pPr>
              <w:spacing w:line="276" w:lineRule="auto" w:after="80"/>
            </w:pPr>
            <w:r>
              <w:rPr>
                <w:rFonts w:ascii="Microsoft YaHei" w:hAnsi="Microsoft YaHei" w:eastAsia="Microsoft YaHei"/>
                <w:b w:val="0"/>
                <w:sz w:val="19"/>
              </w:rPr>
              <w:t>上证这白线锯齿我感觉不像人类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2026-05-27 10:15  |  919楼  |  UID 64648193  |  C类</w:t>
            </w:r>
          </w:p>
        </w:tc>
      </w:tr>
      <w:tr>
        <w:tc>
          <w:tcPr>
            <w:tcW w:type="dxa" w:w="10080"/>
          </w:tcPr>
          <w:p>
            <w:pPr>
              <w:spacing w:line="276" w:lineRule="auto" w:after="80"/>
            </w:pPr>
            <w:r>
              <w:rPr>
                <w:rFonts w:ascii="Microsoft YaHei" w:hAnsi="Microsoft YaHei" w:eastAsia="Microsoft YaHei"/>
                <w:b w:val="0"/>
                <w:sz w:val="19"/>
              </w:rPr>
              <w:t>4000+跌吗，手里自选大半是红的没感觉啊[s:ac:哭笑]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2026-05-27 10:16  |  1052楼  |  UID 65329649  |  C类</w:t>
            </w:r>
          </w:p>
        </w:tc>
      </w:tr>
      <w:tr>
        <w:tc>
          <w:tcPr>
            <w:tcW w:type="dxa" w:w="10080"/>
          </w:tcPr>
          <w:p>
            <w:pPr>
              <w:spacing w:line="276" w:lineRule="auto" w:after="80"/>
            </w:pPr>
            <w:r>
              <w:rPr>
                <w:rFonts w:ascii="Microsoft YaHei" w:hAnsi="Microsoft YaHei" w:eastAsia="Microsoft YaHei"/>
                <w:b w:val="0"/>
                <w:sz w:val="19"/>
              </w:rPr>
              <w:t>来了来了~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2026-05-27 10:16  |  1562楼  |  UID 67143809  |  C类</w:t>
            </w:r>
          </w:p>
        </w:tc>
      </w:tr>
      <w:tr>
        <w:tc>
          <w:tcPr>
            <w:tcW w:type="dxa" w:w="10080"/>
          </w:tcPr>
          <w:p>
            <w:pPr>
              <w:spacing w:line="276" w:lineRule="auto" w:after="80"/>
            </w:pPr>
            <w:r>
              <w:rPr>
                <w:rFonts w:ascii="Microsoft YaHei" w:hAnsi="Microsoft YaHei" w:eastAsia="Microsoft YaHei"/>
                <w:b w:val="0"/>
                <w:sz w:val="19"/>
              </w:rPr>
              <w:t>我擦 大哥[s:ac:喘]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2026-05-27 10:17  |  126楼  |  UID 67145714  |  A类</w:t>
            </w:r>
          </w:p>
        </w:tc>
      </w:tr>
      <w:tr>
        <w:tc>
          <w:tcPr>
            <w:tcW w:type="dxa" w:w="10080"/>
          </w:tcPr>
          <w:p>
            <w:pPr>
              <w:spacing w:line="276" w:lineRule="auto" w:after="80"/>
            </w:pPr>
            <w:r>
              <w:rPr>
                <w:rFonts w:ascii="Microsoft YaHei" w:hAnsi="Microsoft YaHei" w:eastAsia="Microsoft YaHei"/>
                <w:b w:val="0"/>
                <w:sz w:val="19"/>
              </w:rPr>
              <w:t>上证这样的情况下创业板带着光新高，你是老登中登怎么想</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2026-05-27 10:17  |  920楼  |  UID 64648193  |  C类</w:t>
            </w:r>
          </w:p>
        </w:tc>
      </w:tr>
      <w:tr>
        <w:tc>
          <w:tcPr>
            <w:tcW w:type="dxa" w:w="10080"/>
          </w:tcPr>
          <w:p>
            <w:pPr>
              <w:spacing w:line="276" w:lineRule="auto" w:after="80"/>
            </w:pPr>
            <w:r>
              <w:rPr>
                <w:rFonts w:ascii="Microsoft YaHei" w:hAnsi="Microsoft YaHei" w:eastAsia="Microsoft YaHei"/>
                <w:b w:val="0"/>
                <w:sz w:val="19"/>
              </w:rPr>
              <w:t>Reply 身处漩涡之中 (2026-05-27 10:17):</w:t>
            </w:r>
          </w:p>
          <w:p>
            <w:pPr>
              <w:spacing w:line="276" w:lineRule="auto" w:after="80"/>
            </w:pPr>
            <w:r>
              <w:rPr>
                <w:rFonts w:ascii="Microsoft YaHei" w:hAnsi="Microsoft YaHei" w:eastAsia="Microsoft YaHei"/>
                <w:b w:val="0"/>
                <w:sz w:val="19"/>
              </w:rPr>
              <w:t>谢谢斯巴达让我翻红了[s:ac:哭笑]</w:t>
            </w:r>
            <w:r>
              <w:br/>
            </w:r>
            <w:r>
              <w:rPr>
                <w:rFonts w:ascii="Microsoft YaHei" w:hAnsi="Microsoft YaHei" w:eastAsia="Microsoft YaHei"/>
                <w:b w:val="0"/>
                <w:sz w:val="19"/>
              </w:rPr>
              <w:t>[del]没打赢新洁能大人[/del]</w:t>
            </w:r>
          </w:p>
          <w:p>
            <w:pPr>
              <w:spacing w:line="276" w:lineRule="auto" w:after="80"/>
            </w:pPr>
            <w:r>
              <w:rPr>
                <w:rFonts w:ascii="Microsoft YaHei" w:hAnsi="Microsoft YaHei" w:eastAsia="Microsoft YaHei"/>
                <w:b w:val="0"/>
                <w:sz w:val="19"/>
              </w:rPr>
              <w:t>会赢的[s:ac:哭1]</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2026-05-27 10:18  |  1053楼  |  UID 65329649  |  C类</w:t>
            </w:r>
          </w:p>
        </w:tc>
      </w:tr>
      <w:tr>
        <w:tc>
          <w:tcPr>
            <w:tcW w:type="dxa" w:w="10080"/>
          </w:tcPr>
          <w:p>
            <w:pPr>
              <w:spacing w:line="276" w:lineRule="auto" w:after="80"/>
            </w:pPr>
            <w:r>
              <w:rPr>
                <w:rFonts w:ascii="Microsoft YaHei" w:hAnsi="Microsoft YaHei" w:eastAsia="Microsoft YaHei"/>
                <w:b w:val="0"/>
                <w:sz w:val="19"/>
              </w:rPr>
              <w:t>超了超了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2026-05-27 10:19  |  1563楼  |  UID 67143809  |  B类</w:t>
            </w:r>
          </w:p>
        </w:tc>
      </w:tr>
      <w:tr>
        <w:tc>
          <w:tcPr>
            <w:tcW w:type="dxa" w:w="10080"/>
          </w:tcPr>
          <w:p>
            <w:pPr>
              <w:spacing w:line="276" w:lineRule="auto" w:after="80"/>
            </w:pPr>
            <w:r>
              <w:rPr>
                <w:rFonts w:ascii="Microsoft YaHei" w:hAnsi="Microsoft YaHei" w:eastAsia="Microsoft YaHei"/>
                <w:b w:val="0"/>
                <w:sz w:val="19"/>
              </w:rPr>
              <w:t>Reply Reply 枫叶那个落尘` (2026-05-27 10:18)</w:t>
            </w:r>
            <w:r>
              <w:br/>
            </w:r>
            <w:r>
              <w:rPr>
                <w:rFonts w:ascii="Microsoft YaHei" w:hAnsi="Microsoft YaHei" w:eastAsia="Microsoft YaHei"/>
                <w:b w:val="0"/>
                <w:sz w:val="19"/>
              </w:rPr>
              <w:t>还没放量，不是吹票，但是和前几天的设备比确实和区一样[s:ac:哭笑]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半导体设备/材料/封测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2026-05-27 10:19  |  1564楼  |  UID 67143809  |  C类</w:t>
            </w:r>
          </w:p>
        </w:tc>
      </w:tr>
      <w:tr>
        <w:tc>
          <w:tcPr>
            <w:tcW w:type="dxa" w:w="10080"/>
          </w:tcPr>
          <w:p>
            <w:pPr>
              <w:spacing w:line="276" w:lineRule="auto" w:after="80"/>
            </w:pPr>
            <w:r>
              <w:rPr>
                <w:rFonts w:ascii="Microsoft YaHei" w:hAnsi="Microsoft YaHei" w:eastAsia="Microsoft YaHei"/>
                <w:b w:val="0"/>
                <w:sz w:val="19"/>
              </w:rPr>
              <w:t>Reply Reply zippo578 (2026-05-27 10:18)</w:t>
            </w:r>
            <w:r>
              <w:br/>
            </w:r>
            <w:r>
              <w:rPr>
                <w:rFonts w:ascii="Microsoft YaHei" w:hAnsi="Microsoft YaHei" w:eastAsia="Microsoft YaHei"/>
                <w:b w:val="0"/>
                <w:sz w:val="19"/>
              </w:rPr>
              <w:t>[s:ac:哭笑]火鸡哥 我问你 上次超越上证发生了什么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2026-05-27 10:21  |  921楼  |  UID 64648193  |  B类</w:t>
            </w:r>
          </w:p>
        </w:tc>
      </w:tr>
      <w:tr>
        <w:tc>
          <w:tcPr>
            <w:tcW w:type="dxa" w:w="10080"/>
          </w:tcPr>
          <w:p>
            <w:pPr>
              <w:spacing w:line="276" w:lineRule="auto" w:after="80"/>
            </w:pPr>
            <w:r>
              <w:rPr>
                <w:rFonts w:ascii="Microsoft YaHei" w:hAnsi="Microsoft YaHei" w:eastAsia="Microsoft YaHei"/>
                <w:b w:val="0"/>
                <w:sz w:val="19"/>
              </w:rPr>
              <w:t>正在观察的标的：tccl，jmgf，zwgx，不出意料下个月会进至少一个，6月目前看来金属有表现的空间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2026-05-27 10:23  |  922楼  |  UID 64648193  |  C类</w:t>
            </w:r>
          </w:p>
        </w:tc>
      </w:tr>
      <w:tr>
        <w:tc>
          <w:tcPr>
            <w:tcW w:type="dxa" w:w="10080"/>
          </w:tcPr>
          <w:p>
            <w:pPr>
              <w:spacing w:line="276" w:lineRule="auto" w:after="80"/>
            </w:pPr>
            <w:r>
              <w:rPr>
                <w:rFonts w:ascii="Microsoft YaHei" w:hAnsi="Microsoft YaHei" w:eastAsia="Microsoft YaHei"/>
                <w:b w:val="0"/>
                <w:sz w:val="19"/>
              </w:rPr>
              <w:t>Reply 兰斯洛t (2026-05-27 10:22):</w:t>
            </w:r>
          </w:p>
          <w:p>
            <w:pPr>
              <w:spacing w:line="276" w:lineRule="auto" w:after="80"/>
            </w:pPr>
            <w:r>
              <w:rPr>
                <w:rFonts w:ascii="Microsoft YaHei" w:hAnsi="Microsoft YaHei" w:eastAsia="Microsoft YaHei"/>
                <w:b w:val="0"/>
                <w:sz w:val="19"/>
              </w:rPr>
              <w:t>斯达大概率是因为最贵所以对比起来最涨不动[s:ac:哭笑] 昨天没吸到杨洁确实有点后悔</w:t>
            </w:r>
          </w:p>
          <w:p>
            <w:pPr>
              <w:spacing w:line="276" w:lineRule="auto" w:after="80"/>
            </w:pPr>
            <w:r>
              <w:rPr>
                <w:rFonts w:ascii="Microsoft YaHei" w:hAnsi="Microsoft YaHei" w:eastAsia="Microsoft YaHei"/>
                <w:b w:val="0"/>
                <w:sz w:val="19"/>
              </w:rPr>
              <w:t>斯达最大的问题是有转债，钱都去玩那个了，我不是很懂转债所以不做，不过推测估值拨的差不多了就会回主板了[s:ac:哭笑]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2026-05-27 10:23  |  1109楼  |  UID 42162697  |  A类</w:t>
            </w:r>
          </w:p>
        </w:tc>
      </w:tr>
      <w:tr>
        <w:tc>
          <w:tcPr>
            <w:tcW w:type="dxa" w:w="10080"/>
          </w:tcPr>
          <w:p>
            <w:pPr>
              <w:spacing w:line="276" w:lineRule="auto" w:after="80"/>
            </w:pPr>
            <w:r>
              <w:rPr>
                <w:rFonts w:ascii="Microsoft YaHei" w:hAnsi="Microsoft YaHei" w:eastAsia="Microsoft YaHei"/>
                <w:b w:val="0"/>
                <w:sz w:val="19"/>
              </w:rPr>
              <w:t>这功率半导体它没毛啊 我就寻思这玩意机器人商航新能源全要用，怎么一直不涨[s:a2:诶嘿]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层级判断：半导体设备/材料/封测、机器人。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若半导体设备/材料/封测、机器人在早盘后仍有量能、核心标的和板块联动，且分层定位(不足以判断)与阶段(不足以判断)被盘面确认，则该方向更可能延续；否则只当作当时盘面观察。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半导体设备/材料/封测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2026-05-27 10:23  |  1565楼  |  UID 67143809  |  C类</w:t>
            </w:r>
          </w:p>
        </w:tc>
      </w:tr>
      <w:tr>
        <w:tc>
          <w:tcPr>
            <w:tcW w:type="dxa" w:w="10080"/>
          </w:tcPr>
          <w:p>
            <w:pPr>
              <w:spacing w:line="276" w:lineRule="auto" w:after="80"/>
            </w:pPr>
            <w:r>
              <w:rPr>
                <w:rFonts w:ascii="Microsoft YaHei" w:hAnsi="Microsoft YaHei" w:eastAsia="Microsoft YaHei"/>
                <w:b w:val="0"/>
                <w:sz w:val="19"/>
              </w:rPr>
              <w:t>Reply Reply Sukikiki (2026-05-27 10:21)</w:t>
            </w:r>
            <w:r>
              <w:br/>
            </w:r>
            <w:r>
              <w:rPr>
                <w:rFonts w:ascii="Microsoft YaHei" w:hAnsi="Microsoft YaHei" w:eastAsia="Microsoft YaHei"/>
                <w:b w:val="0"/>
                <w:sz w:val="19"/>
              </w:rPr>
              <w:t>[s:ac:哭笑] 设备的大哥们那天好几个10  20cm的，大哥这才3cm小孩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2026-05-27 10:25  |  1566楼  |  UID 67143809  |  A类</w:t>
            </w:r>
          </w:p>
        </w:tc>
      </w:tr>
      <w:tr>
        <w:tc>
          <w:tcPr>
            <w:tcW w:type="dxa" w:w="10080"/>
          </w:tcPr>
          <w:p>
            <w:pPr>
              <w:spacing w:line="276" w:lineRule="auto" w:after="80"/>
            </w:pPr>
            <w:r>
              <w:rPr>
                <w:rFonts w:ascii="Microsoft YaHei" w:hAnsi="Microsoft YaHei" w:eastAsia="Microsoft YaHei"/>
                <w:b w:val="0"/>
                <w:sz w:val="19"/>
              </w:rPr>
              <w:t>[s:ac:哭笑]30%模组 30%光 30%pcb人 终于三开花了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2026-05-27 10:26  |  923楼  |  UID 64648193  |  C类</w:t>
            </w:r>
          </w:p>
        </w:tc>
      </w:tr>
      <w:tr>
        <w:tc>
          <w:tcPr>
            <w:tcW w:type="dxa" w:w="10080"/>
          </w:tcPr>
          <w:p>
            <w:pPr>
              <w:spacing w:line="276" w:lineRule="auto" w:after="80"/>
            </w:pPr>
            <w:r>
              <w:rPr>
                <w:rFonts w:ascii="Microsoft YaHei" w:hAnsi="Microsoft YaHei" w:eastAsia="Microsoft YaHei"/>
                <w:b w:val="0"/>
                <w:sz w:val="19"/>
              </w:rPr>
              <w:t>杨杰要20cm了有感觉吗，沟槽的开户时间限制，痛失20个点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2026-05-27 10:26  |  1054楼  |  UID 65329649  |  C类</w:t>
            </w:r>
          </w:p>
        </w:tc>
      </w:tr>
      <w:tr>
        <w:tc>
          <w:tcPr>
            <w:tcW w:type="dxa" w:w="10080"/>
          </w:tcPr>
          <w:p>
            <w:pPr>
              <w:spacing w:line="276" w:lineRule="auto" w:after="80"/>
            </w:pPr>
            <w:r>
              <w:rPr>
                <w:rFonts w:ascii="Microsoft YaHei" w:hAnsi="Microsoft YaHei" w:eastAsia="Microsoft YaHei"/>
                <w:b w:val="0"/>
                <w:sz w:val="19"/>
              </w:rPr>
              <w:t>Reply Rzzz二号机 (2026-05-27 10:19):</w:t>
            </w:r>
          </w:p>
          <w:p>
            <w:pPr>
              <w:spacing w:line="276" w:lineRule="auto" w:after="80"/>
            </w:pPr>
            <w:r>
              <w:rPr>
                <w:rFonts w:ascii="Microsoft YaHei" w:hAnsi="Microsoft YaHei" w:eastAsia="Microsoft YaHei"/>
                <w:b w:val="0"/>
                <w:sz w:val="19"/>
              </w:rPr>
              <w:t>[s:ac:哭笑]火鸡哥 我问你 上次超越上证发生了什么</w:t>
            </w:r>
            <w:r>
              <w:br/>
            </w:r>
            <w:r>
              <w:rPr>
                <w:rFonts w:ascii="Microsoft YaHei" w:hAnsi="Microsoft YaHei" w:eastAsia="Microsoft YaHei"/>
                <w:b w:val="0"/>
                <w:sz w:val="19"/>
              </w:rPr>
              <w:t>2021年8，9月份[s:pg:拒绝]</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2026-05-27 10:27  |  1567楼  |  UID 67143809  |  C类</w:t>
            </w:r>
          </w:p>
        </w:tc>
      </w:tr>
      <w:tr>
        <w:tc>
          <w:tcPr>
            <w:tcW w:type="dxa" w:w="10080"/>
          </w:tcPr>
          <w:p>
            <w:pPr>
              <w:spacing w:line="276" w:lineRule="auto" w:after="80"/>
            </w:pPr>
            <w:r>
              <w:rPr>
                <w:rFonts w:ascii="Microsoft YaHei" w:hAnsi="Microsoft YaHei" w:eastAsia="Microsoft YaHei"/>
                <w:b w:val="0"/>
                <w:sz w:val="19"/>
              </w:rPr>
              <w:t>Reply Reply zippo578 (2026-05-27 10:26)</w:t>
            </w:r>
            <w:r>
              <w:br/>
            </w:r>
            <w:r>
              <w:rPr>
                <w:rFonts w:ascii="Microsoft YaHei" w:hAnsi="Microsoft YaHei" w:eastAsia="Microsoft YaHei"/>
                <w:b w:val="0"/>
                <w:sz w:val="19"/>
              </w:rPr>
              <w:t>[s:ac:哭笑] 别啊哥  你别吓我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2026-05-27 10:27  |  1568楼  |  UID 67143809  |  B类</w:t>
            </w:r>
          </w:p>
        </w:tc>
      </w:tr>
      <w:tr>
        <w:tc>
          <w:tcPr>
            <w:tcW w:type="dxa" w:w="10080"/>
          </w:tcPr>
          <w:p>
            <w:pPr>
              <w:spacing w:line="276" w:lineRule="auto" w:after="80"/>
            </w:pPr>
            <w:r>
              <w:rPr>
                <w:rFonts w:ascii="Microsoft YaHei" w:hAnsi="Microsoft YaHei" w:eastAsia="Microsoft YaHei"/>
                <w:b w:val="0"/>
                <w:sz w:val="19"/>
              </w:rPr>
              <w:t>Reply Reply 一生一股绊倒铁盒 (2026-05-27 10:26)</w:t>
            </w:r>
            <w:r>
              <w:br/>
            </w:r>
            <w:r>
              <w:rPr>
                <w:rFonts w:ascii="Microsoft YaHei" w:hAnsi="Microsoft YaHei" w:eastAsia="Microsoft YaHei"/>
                <w:b w:val="0"/>
                <w:sz w:val="19"/>
              </w:rPr>
              <w:t>竞价开到100想进的， 实在是没仓位了  [s:pg:哭]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2026-05-27 10:28  |  1569楼  |  UID 67143809  |  C类</w:t>
            </w:r>
          </w:p>
        </w:tc>
      </w:tr>
      <w:tr>
        <w:tc>
          <w:tcPr>
            <w:tcW w:type="dxa" w:w="10080"/>
          </w:tcPr>
          <w:p>
            <w:pPr>
              <w:spacing w:line="276" w:lineRule="auto" w:after="80"/>
            </w:pPr>
            <w:r>
              <w:rPr>
                <w:rFonts w:ascii="Microsoft YaHei" w:hAnsi="Microsoft YaHei" w:eastAsia="Microsoft YaHei"/>
                <w:b w:val="0"/>
                <w:sz w:val="19"/>
              </w:rPr>
              <w:t>Reply Reply 超级阿罗娜 (2026-05-27 10:26)</w:t>
            </w:r>
            <w:r>
              <w:br/>
            </w:r>
            <w:r>
              <w:rPr>
                <w:rFonts w:ascii="Microsoft YaHei" w:hAnsi="Microsoft YaHei" w:eastAsia="Microsoft YaHei"/>
                <w:b w:val="0"/>
                <w:sz w:val="19"/>
              </w:rPr>
              <w:t>外围疯拉，留的安全空间足够这群人才会拉，根本不是人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2026-05-27 10:33  |  1055楼  |  UID 65329649  |  A类</w:t>
            </w:r>
          </w:p>
        </w:tc>
      </w:tr>
      <w:tr>
        <w:tc>
          <w:tcPr>
            <w:tcW w:type="dxa" w:w="10080"/>
          </w:tcPr>
          <w:p>
            <w:pPr>
              <w:spacing w:line="276" w:lineRule="auto" w:after="80"/>
            </w:pPr>
            <w:r>
              <w:rPr>
                <w:rFonts w:ascii="Microsoft YaHei" w:hAnsi="Microsoft YaHei" w:eastAsia="Microsoft YaHei"/>
                <w:b w:val="0"/>
                <w:sz w:val="19"/>
              </w:rPr>
              <w:t>Reply Rzzz二号机 (2026-05-27 10:27):</w:t>
            </w:r>
          </w:p>
          <w:p>
            <w:pPr>
              <w:spacing w:line="276" w:lineRule="auto" w:after="80"/>
            </w:pPr>
            <w:r>
              <w:rPr>
                <w:rFonts w:ascii="Microsoft YaHei" w:hAnsi="Microsoft YaHei" w:eastAsia="Microsoft YaHei"/>
                <w:b w:val="0"/>
                <w:sz w:val="19"/>
              </w:rPr>
              <w:t>[s:ac:哭笑] 别啊哥  你别吓我</w:t>
            </w:r>
            <w:r>
              <w:br/>
            </w:r>
            <w:r>
              <w:rPr>
                <w:rFonts w:ascii="Microsoft YaHei" w:hAnsi="Microsoft YaHei" w:eastAsia="Microsoft YaHei"/>
                <w:b w:val="0"/>
                <w:sz w:val="19"/>
              </w:rPr>
              <w:t>光和新能源预期肯定不一样</w:t>
            </w:r>
            <w:r>
              <w:br/>
            </w:r>
            <w:r>
              <w:rPr>
                <w:rFonts w:ascii="Microsoft YaHei" w:hAnsi="Microsoft YaHei" w:eastAsia="Microsoft YaHei"/>
                <w:b w:val="0"/>
                <w:sz w:val="19"/>
              </w:rPr>
              <w:t>创业板是成长股扎堆</w:t>
            </w:r>
            <w:r>
              <w:br/>
            </w:r>
            <w:r>
              <w:rPr>
                <w:rFonts w:ascii="Microsoft YaHei" w:hAnsi="Microsoft YaHei" w:eastAsia="Microsoft YaHei"/>
                <w:b w:val="0"/>
                <w:sz w:val="19"/>
              </w:rPr>
              <w:t>所以这时候就看自己信不信了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2026-05-27 10:38  |  1570楼  |  UID 67143809  |  A类</w:t>
            </w:r>
          </w:p>
        </w:tc>
      </w:tr>
      <w:tr>
        <w:tc>
          <w:tcPr>
            <w:tcW w:type="dxa" w:w="10080"/>
          </w:tcPr>
          <w:p>
            <w:pPr>
              <w:spacing w:line="276" w:lineRule="auto" w:after="80"/>
            </w:pPr>
            <w:r>
              <w:rPr>
                <w:rFonts w:ascii="Microsoft YaHei" w:hAnsi="Microsoft YaHei" w:eastAsia="Microsoft YaHei"/>
                <w:b w:val="0"/>
                <w:sz w:val="19"/>
              </w:rPr>
              <w:t>Reply Reply _Ereshkigal_ (2026-05-27 10:34)</w:t>
            </w:r>
            <w:r>
              <w:br/>
            </w:r>
            <w:r>
              <w:rPr>
                <w:rFonts w:ascii="Microsoft YaHei" w:hAnsi="Microsoft YaHei" w:eastAsia="Microsoft YaHei"/>
                <w:b w:val="0"/>
                <w:sz w:val="19"/>
              </w:rPr>
              <w:t>[s:a2:doge] 狼大：散户会在第一根红K卖出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2026-05-27 10:38  |  1571楼  |  UID 67143809  |  C类</w:t>
            </w:r>
          </w:p>
        </w:tc>
      </w:tr>
      <w:tr>
        <w:tc>
          <w:tcPr>
            <w:tcW w:type="dxa" w:w="10080"/>
          </w:tcPr>
          <w:p>
            <w:pPr>
              <w:spacing w:line="276" w:lineRule="auto" w:after="80"/>
            </w:pPr>
            <w:r>
              <w:rPr>
                <w:rFonts w:ascii="Microsoft YaHei" w:hAnsi="Microsoft YaHei" w:eastAsia="Microsoft YaHei"/>
                <w:b w:val="0"/>
                <w:sz w:val="19"/>
              </w:rPr>
              <w:t>Reply Reply zippo578 (2026-05-27 10:33)</w:t>
            </w:r>
            <w:r>
              <w:br/>
            </w:r>
            <w:r>
              <w:rPr>
                <w:rFonts w:ascii="Microsoft YaHei" w:hAnsi="Microsoft YaHei" w:eastAsia="Microsoft YaHei"/>
                <w:b w:val="0"/>
                <w:sz w:val="19"/>
              </w:rPr>
              <w:t>[s:a2:doge]我要陪大哥走到天荒地老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2026-05-27 10:40  |  1572楼  |  UID 67143809  |  C类</w:t>
            </w:r>
          </w:p>
        </w:tc>
      </w:tr>
      <w:tr>
        <w:tc>
          <w:tcPr>
            <w:tcW w:type="dxa" w:w="10080"/>
          </w:tcPr>
          <w:p>
            <w:pPr>
              <w:spacing w:line="276" w:lineRule="auto" w:after="80"/>
            </w:pPr>
            <w:r>
              <w:rPr>
                <w:rFonts w:ascii="Microsoft YaHei" w:hAnsi="Microsoft YaHei" w:eastAsia="Microsoft YaHei"/>
                <w:b w:val="0"/>
                <w:sz w:val="19"/>
              </w:rPr>
              <w:t>Reply Reply lang丶 (2026-05-27 10:39)</w:t>
            </w:r>
            <w:r>
              <w:br/>
            </w:r>
            <w:r>
              <w:rPr>
                <w:rFonts w:ascii="Microsoft YaHei" w:hAnsi="Microsoft YaHei" w:eastAsia="Microsoft YaHei"/>
                <w:b w:val="0"/>
                <w:sz w:val="19"/>
              </w:rPr>
              <w:t>[s:a2:doge] 德子一字板  向下起飞那天 我在开会没看手机  回来一看都+0了这还没卖个几把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2026-05-27 10:41  |  1056楼  |  UID 65329649  |  B类</w:t>
            </w:r>
          </w:p>
        </w:tc>
      </w:tr>
      <w:tr>
        <w:tc>
          <w:tcPr>
            <w:tcW w:type="dxa" w:w="10080"/>
          </w:tcPr>
          <w:p>
            <w:pPr>
              <w:spacing w:line="276" w:lineRule="auto" w:after="80"/>
            </w:pPr>
            <w:r>
              <w:rPr>
                <w:rFonts w:ascii="Microsoft YaHei" w:hAnsi="Microsoft YaHei" w:eastAsia="Microsoft YaHei"/>
                <w:b w:val="0"/>
                <w:sz w:val="19"/>
              </w:rPr>
              <w:t>我去</w:t>
            </w:r>
            <w:r>
              <w:br/>
            </w:r>
            <w:r>
              <w:rPr>
                <w:rFonts w:ascii="Microsoft YaHei" w:hAnsi="Microsoft YaHei" w:eastAsia="Microsoft YaHei"/>
                <w:b w:val="0"/>
                <w:sz w:val="19"/>
              </w:rPr>
              <w:t>港股还有这种？？</w:t>
            </w:r>
            <w:r>
              <w:br/>
            </w:r>
            <w:r>
              <w:rPr>
                <w:rFonts w:ascii="Microsoft YaHei" w:hAnsi="Microsoft YaHei" w:eastAsia="Microsoft YaHei"/>
                <w:b w:val="0"/>
                <w:sz w:val="19"/>
              </w:rPr>
              <w:t>./mon_202605/27/jmQ6-83l9K6T1kSbp-29.jpg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2026-05-27 10:43  |  1057楼  |  UID 65329649  |  A类</w:t>
            </w:r>
          </w:p>
        </w:tc>
      </w:tr>
      <w:tr>
        <w:tc>
          <w:tcPr>
            <w:tcW w:type="dxa" w:w="10080"/>
          </w:tcPr>
          <w:p>
            <w:pPr>
              <w:spacing w:line="276" w:lineRule="auto" w:after="80"/>
            </w:pPr>
            <w:r>
              <w:rPr>
                <w:rFonts w:ascii="Microsoft YaHei" w:hAnsi="Microsoft YaHei" w:eastAsia="Microsoft YaHei"/>
                <w:b w:val="0"/>
                <w:sz w:val="19"/>
              </w:rPr>
              <w:t>Reply womta (2026-05-27 10:41):</w:t>
            </w:r>
          </w:p>
          <w:p>
            <w:pPr>
              <w:spacing w:line="276" w:lineRule="auto" w:after="80"/>
            </w:pPr>
            <w:r>
              <w:rPr>
                <w:rFonts w:ascii="Microsoft YaHei" w:hAnsi="Microsoft YaHei" w:eastAsia="Microsoft YaHei"/>
                <w:b w:val="0"/>
                <w:sz w:val="19"/>
              </w:rPr>
              <w:t>[s:ac:汗]完全是存量博弈，抽中登老登现在就是左手倒右手，指数不带涨的，还有一种可能性，这几个主线其中一个有利空先去世了，解放流动性。</w:t>
            </w:r>
            <w:r>
              <w:br/>
            </w:r>
            <w:r>
              <w:rPr>
                <w:rFonts w:ascii="Microsoft YaHei" w:hAnsi="Microsoft YaHei" w:eastAsia="Microsoft YaHei"/>
                <w:b w:val="0"/>
                <w:sz w:val="19"/>
              </w:rPr>
              <w:t>是</w:t>
            </w:r>
            <w:r>
              <w:br/>
            </w:r>
            <w:r>
              <w:rPr>
                <w:rFonts w:ascii="Microsoft YaHei" w:hAnsi="Microsoft YaHei" w:eastAsia="Microsoft YaHei"/>
                <w:b w:val="0"/>
                <w:sz w:val="19"/>
              </w:rPr>
              <w:t>黄线已经这样了，大部分都躺平状态</w:t>
            </w:r>
            <w:r>
              <w:br/>
            </w:r>
            <w:r>
              <w:rPr>
                <w:rFonts w:ascii="Microsoft YaHei" w:hAnsi="Microsoft YaHei" w:eastAsia="Microsoft YaHei"/>
                <w:b w:val="0"/>
                <w:sz w:val="19"/>
              </w:rPr>
              <w:t>已经抽身的，这会都在场外看</w:t>
            </w:r>
            <w:r>
              <w:br/>
            </w:r>
            <w:r>
              <w:rPr>
                <w:rFonts w:ascii="Microsoft YaHei" w:hAnsi="Microsoft YaHei" w:eastAsia="Microsoft YaHei"/>
                <w:b w:val="0"/>
                <w:sz w:val="19"/>
              </w:rPr>
              <w:t>天天3万亿，哪来的资金[s:ac:汗]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2026-05-27 10:44  |  1058楼  |  UID 65329649  |  B类</w:t>
            </w:r>
          </w:p>
        </w:tc>
      </w:tr>
      <w:tr>
        <w:tc>
          <w:tcPr>
            <w:tcW w:type="dxa" w:w="10080"/>
          </w:tcPr>
          <w:p>
            <w:pPr>
              <w:spacing w:line="276" w:lineRule="auto" w:after="80"/>
            </w:pPr>
            <w:r>
              <w:rPr>
                <w:rFonts w:ascii="Microsoft YaHei" w:hAnsi="Microsoft YaHei" w:eastAsia="Microsoft YaHei"/>
                <w:b w:val="0"/>
                <w:sz w:val="19"/>
              </w:rPr>
              <w:t>Reply jane0923 (2026-05-27 10:42):</w:t>
            </w:r>
          </w:p>
          <w:p>
            <w:pPr>
              <w:spacing w:line="276" w:lineRule="auto" w:after="80"/>
            </w:pPr>
            <w:r>
              <w:rPr>
                <w:rFonts w:ascii="Microsoft YaHei" w:hAnsi="Microsoft YaHei" w:eastAsia="Microsoft YaHei"/>
                <w:b w:val="0"/>
                <w:sz w:val="19"/>
              </w:rPr>
              <w:t>一直有，但是港股通买不了，有港卡那种才能买</w:t>
            </w:r>
            <w:r>
              <w:br/>
            </w:r>
            <w:r>
              <w:rPr>
                <w:rFonts w:ascii="Microsoft YaHei" w:hAnsi="Microsoft YaHei" w:eastAsia="Microsoft YaHei"/>
                <w:b w:val="0"/>
                <w:sz w:val="19"/>
              </w:rPr>
              <w:t>怪不得那啥，md</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2026-05-27 10:44  |  1059楼  |  UID 65329649  |  A类</w:t>
            </w:r>
          </w:p>
        </w:tc>
      </w:tr>
      <w:tr>
        <w:tc>
          <w:tcPr>
            <w:tcW w:type="dxa" w:w="10080"/>
          </w:tcPr>
          <w:p>
            <w:pPr>
              <w:spacing w:line="276" w:lineRule="auto" w:after="80"/>
            </w:pPr>
            <w:r>
              <w:rPr>
                <w:rFonts w:ascii="Microsoft YaHei" w:hAnsi="Microsoft YaHei" w:eastAsia="Microsoft YaHei"/>
                <w:b w:val="0"/>
                <w:sz w:val="19"/>
              </w:rPr>
              <w:t>Reply 未来呐 (2026-05-27 10:42):</w:t>
            </w:r>
          </w:p>
          <w:p>
            <w:pPr>
              <w:spacing w:line="276" w:lineRule="auto" w:after="80"/>
            </w:pPr>
            <w:r>
              <w:rPr>
                <w:rFonts w:ascii="Microsoft YaHei" w:hAnsi="Microsoft YaHei" w:eastAsia="Microsoft YaHei"/>
                <w:b w:val="0"/>
                <w:sz w:val="19"/>
              </w:rPr>
              <w:t>买少了，等回调加仓[s:ac:哭笑]</w:t>
            </w:r>
            <w:r>
              <w:br/>
            </w:r>
            <w:r>
              <w:rPr>
                <w:rFonts w:ascii="Microsoft YaHei" w:hAnsi="Microsoft YaHei" w:eastAsia="Microsoft YaHei"/>
                <w:b w:val="0"/>
                <w:sz w:val="19"/>
              </w:rPr>
              <w:t>闷声赚钱是吧</w:t>
            </w:r>
            <w:r>
              <w:br/>
            </w:r>
            <w:r>
              <w:rPr>
                <w:rFonts w:ascii="Microsoft YaHei" w:hAnsi="Microsoft YaHei" w:eastAsia="Microsoft YaHei"/>
                <w:b w:val="0"/>
                <w:sz w:val="19"/>
              </w:rPr>
              <w:t>家人们嘴挺严的[s:ac:哭笑]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2026-05-27 10:44  |  2769楼  |  UID 150058  |  B类</w:t>
            </w:r>
          </w:p>
        </w:tc>
      </w:tr>
      <w:tr>
        <w:tc>
          <w:tcPr>
            <w:tcW w:type="dxa" w:w="10080"/>
          </w:tcPr>
          <w:p>
            <w:pPr>
              <w:spacing w:line="276" w:lineRule="auto" w:after="80"/>
            </w:pPr>
            <w:r>
              <w:rPr>
                <w:rFonts w:ascii="Microsoft YaHei" w:hAnsi="Microsoft YaHei" w:eastAsia="Microsoft YaHei"/>
                <w:b w:val="0"/>
                <w:sz w:val="22"/>
              </w:rPr>
              <w:t>Reply zippo578 (2026-05-27 10:41):</w:t>
            </w:r>
          </w:p>
          <w:p>
            <w:pPr>
              <w:spacing w:line="276" w:lineRule="auto" w:after="80"/>
            </w:pPr>
            <w:r>
              <w:rPr>
                <w:rFonts w:ascii="Microsoft YaHei" w:hAnsi="Microsoft YaHei" w:eastAsia="Microsoft YaHei"/>
                <w:b w:val="0"/>
                <w:sz w:val="22"/>
              </w:rPr>
              <w:t>我去</w:t>
            </w:r>
            <w:r>
              <w:br/>
            </w:r>
            <w:r>
              <w:rPr>
                <w:rFonts w:ascii="Microsoft YaHei" w:hAnsi="Microsoft YaHei" w:eastAsia="Microsoft YaHei"/>
                <w:b w:val="0"/>
                <w:sz w:val="22"/>
              </w:rPr>
              <w:t>港股还有这种？？</w:t>
            </w:r>
            <w:r>
              <w:br/>
            </w:r>
            <w:r>
              <w:rPr>
                <w:rFonts w:ascii="Microsoft YaHei" w:hAnsi="Microsoft YaHei" w:eastAsia="Microsoft YaHei"/>
                <w:b w:val="0"/>
                <w:sz w:val="22"/>
              </w:rPr>
              <w:t>./mon_202605/27/jmQ6-83l9K6T1kSbp-29.jpg</w:t>
            </w:r>
            <w:r>
              <w:br/>
            </w:r>
            <w:r>
              <w:rPr>
                <w:rFonts w:ascii="Microsoft YaHei" w:hAnsi="Microsoft YaHei" w:eastAsia="Microsoft YaHei"/>
                <w:b w:val="0"/>
                <w:sz w:val="22"/>
              </w:rPr>
              <w:t>这个之前就有 今天主要是韩国上市2倍做多ETF 狂热情绪太大了。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2026-05-27 10:46  |  1060楼  |  UID 65329649  |  C类</w:t>
            </w:r>
          </w:p>
        </w:tc>
      </w:tr>
      <w:tr>
        <w:tc>
          <w:tcPr>
            <w:tcW w:type="dxa" w:w="10080"/>
          </w:tcPr>
          <w:p>
            <w:pPr>
              <w:spacing w:line="276" w:lineRule="auto" w:after="80"/>
            </w:pPr>
            <w:r>
              <w:rPr>
                <w:rFonts w:ascii="Microsoft YaHei" w:hAnsi="Microsoft YaHei" w:eastAsia="Microsoft YaHei"/>
                <w:b w:val="0"/>
                <w:sz w:val="19"/>
              </w:rPr>
              <w:t>Reply -阿狼- (2026-05-27 10:44):</w:t>
            </w:r>
          </w:p>
          <w:p>
            <w:pPr>
              <w:spacing w:line="276" w:lineRule="auto" w:after="80"/>
            </w:pPr>
            <w:r>
              <w:rPr>
                <w:rFonts w:ascii="Microsoft YaHei" w:hAnsi="Microsoft YaHei" w:eastAsia="Microsoft YaHei"/>
                <w:b w:val="0"/>
                <w:sz w:val="19"/>
              </w:rPr>
              <w:t>这个之前就有 今天主要是韩国上市2倍做多ETF 狂热情绪太大了。</w:t>
            </w:r>
            <w:r>
              <w:br/>
            </w:r>
            <w:r>
              <w:rPr>
                <w:rFonts w:ascii="Microsoft YaHei" w:hAnsi="Microsoft YaHei" w:eastAsia="Microsoft YaHei"/>
                <w:b w:val="0"/>
                <w:sz w:val="19"/>
              </w:rPr>
              <w:t>查，必须查</w:t>
            </w:r>
            <w:r>
              <w:br/>
            </w:r>
            <w:r>
              <w:rPr>
                <w:rFonts w:ascii="Microsoft YaHei" w:hAnsi="Microsoft YaHei" w:eastAsia="Microsoft YaHei"/>
                <w:b w:val="0"/>
                <w:sz w:val="19"/>
              </w:rPr>
              <w:t>全给堵上</w:t>
            </w:r>
            <w:r>
              <w:br/>
            </w:r>
            <w:r>
              <w:rPr>
                <w:rFonts w:ascii="Microsoft YaHei" w:hAnsi="Microsoft YaHei" w:eastAsia="Microsoft YaHei"/>
                <w:b w:val="0"/>
                <w:sz w:val="19"/>
              </w:rPr>
              <w:t>妒忌使我扭曲[s:pg:哭]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2026-05-27 10:49  |  1061楼  |  UID 65329649  |  C类</w:t>
            </w:r>
          </w:p>
        </w:tc>
      </w:tr>
      <w:tr>
        <w:tc>
          <w:tcPr>
            <w:tcW w:type="dxa" w:w="10080"/>
          </w:tcPr>
          <w:p>
            <w:pPr>
              <w:spacing w:line="276" w:lineRule="auto" w:after="80"/>
            </w:pPr>
            <w:r>
              <w:rPr>
                <w:rFonts w:ascii="Microsoft YaHei" w:hAnsi="Microsoft YaHei" w:eastAsia="Microsoft YaHei"/>
                <w:b w:val="0"/>
                <w:sz w:val="19"/>
              </w:rPr>
              <w:t>Reply 你看看你？ (2026-05-27 10:45):</w:t>
            </w:r>
          </w:p>
          <w:p>
            <w:pPr>
              <w:spacing w:line="276" w:lineRule="auto" w:after="80"/>
            </w:pPr>
            <w:r>
              <w:rPr>
                <w:rFonts w:ascii="Microsoft YaHei" w:hAnsi="Microsoft YaHei" w:eastAsia="Microsoft YaHei"/>
                <w:b w:val="0"/>
                <w:sz w:val="19"/>
              </w:rPr>
              <w:t>./mon_202605/27/jmQ6-ktwaZbT1kShs-11c.jpg</w:t>
            </w:r>
            <w:r>
              <w:br/>
            </w:r>
            <w:r>
              <w:rPr>
                <w:rFonts w:ascii="Microsoft YaHei" w:hAnsi="Microsoft YaHei" w:eastAsia="Microsoft YaHei"/>
                <w:b w:val="0"/>
                <w:sz w:val="19"/>
              </w:rPr>
              <w:t>有的火鸡哥有的</w:t>
            </w:r>
            <w:r>
              <w:br/>
            </w:r>
            <w:r>
              <w:rPr>
                <w:rFonts w:ascii="Microsoft YaHei" w:hAnsi="Microsoft YaHei" w:eastAsia="Microsoft YaHei"/>
                <w:b w:val="0"/>
                <w:sz w:val="19"/>
              </w:rPr>
              <w:t>[del]还在恶意上涨[/del]</w:t>
            </w:r>
            <w:r>
              <w:br/>
            </w:r>
            <w:r>
              <w:rPr>
                <w:rFonts w:ascii="Microsoft YaHei" w:hAnsi="Microsoft YaHei" w:eastAsia="Microsoft YaHei"/>
                <w:b w:val="0"/>
                <w:sz w:val="19"/>
              </w:rPr>
              <w:t>求求你们</w:t>
            </w:r>
            <w:r>
              <w:br/>
            </w:r>
            <w:r>
              <w:rPr>
                <w:rFonts w:ascii="Microsoft YaHei" w:hAnsi="Microsoft YaHei" w:eastAsia="Microsoft YaHei"/>
                <w:b w:val="0"/>
                <w:sz w:val="19"/>
              </w:rPr>
              <w:t>别晒了[s:pg:哭]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2026-05-27 10:51  |  924楼  |  UID 64648193  |  A类</w:t>
            </w:r>
          </w:p>
        </w:tc>
      </w:tr>
      <w:tr>
        <w:tc>
          <w:tcPr>
            <w:tcW w:type="dxa" w:w="10080"/>
          </w:tcPr>
          <w:p>
            <w:pPr>
              <w:spacing w:line="276" w:lineRule="auto" w:after="80"/>
            </w:pPr>
            <w:r>
              <w:rPr>
                <w:rFonts w:ascii="Microsoft YaHei" w:hAnsi="Microsoft YaHei" w:eastAsia="Microsoft YaHei"/>
                <w:b w:val="0"/>
                <w:sz w:val="19"/>
              </w:rPr>
              <w:t>最好的剧本是大科技和大盘一起跌一跌轮动一下其他支线，不过看样子有点难，都在创业板抱团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2026-05-27 10:53  |  2770楼  |  UID 150058  |  B类</w:t>
            </w:r>
          </w:p>
        </w:tc>
      </w:tr>
      <w:tr>
        <w:tc>
          <w:tcPr>
            <w:tcW w:type="dxa" w:w="10080"/>
          </w:tcPr>
          <w:p>
            <w:pPr>
              <w:spacing w:line="276" w:lineRule="auto" w:after="80"/>
            </w:pPr>
            <w:r>
              <w:rPr>
                <w:rFonts w:ascii="Microsoft YaHei" w:hAnsi="Microsoft YaHei" w:eastAsia="Microsoft YaHei"/>
                <w:b w:val="0"/>
                <w:sz w:val="22"/>
              </w:rPr>
              <w:t>Reply 织梦难知醒 (2026-05-27 10:46):</w:t>
            </w:r>
          </w:p>
          <w:p>
            <w:pPr>
              <w:spacing w:line="276" w:lineRule="auto" w:after="80"/>
            </w:pPr>
            <w:r>
              <w:rPr>
                <w:rFonts w:ascii="Microsoft YaHei" w:hAnsi="Microsoft YaHei" w:eastAsia="Microsoft YaHei"/>
                <w:b w:val="0"/>
                <w:sz w:val="22"/>
              </w:rPr>
              <w:t>头狼头狼，今天这盘面算岌岌可危么</w:t>
            </w:r>
            <w:r>
              <w:br/>
            </w:r>
            <w:r>
              <w:rPr>
                <w:rFonts w:ascii="Microsoft YaHei" w:hAnsi="Microsoft YaHei" w:eastAsia="Microsoft YaHei"/>
                <w:b w:val="0"/>
                <w:sz w:val="22"/>
              </w:rPr>
              <w:t>没什么感觉 我说这里下去就是等C底</w:t>
            </w:r>
            <w:r>
              <w:br/>
            </w:r>
            <w:r>
              <w:rPr>
                <w:rFonts w:ascii="Microsoft YaHei" w:hAnsi="Microsoft YaHei" w:eastAsia="Microsoft YaHei"/>
                <w:b w:val="0"/>
                <w:sz w:val="22"/>
              </w:rPr>
              <w:t>而且我和你们说要站在光里 不要光站在那里</w:t>
            </w:r>
            <w:r>
              <w:br/>
            </w:r>
            <w:r>
              <w:rPr>
                <w:rFonts w:ascii="Microsoft YaHei" w:hAnsi="Microsoft YaHei" w:eastAsia="Microsoft YaHei"/>
                <w:b w:val="0"/>
                <w:sz w:val="22"/>
              </w:rPr>
              <w:t>之前大家不敢去 现在机会出来了 你们又问 现在龙123全都新高 你问我我说不出来。</w:t>
            </w:r>
            <w:r>
              <w:br/>
            </w:r>
            <w:r>
              <w:rPr>
                <w:rFonts w:ascii="Microsoft YaHei" w:hAnsi="Microsoft YaHei" w:eastAsia="Microsoft YaHei"/>
                <w:b w:val="0"/>
                <w:sz w:val="22"/>
              </w:rPr>
              <w:t>短期技术节点我不会说了 对于你们没意义</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2026-05-27 10:59  |  2771楼  |  UID 150058  |  A类</w:t>
            </w:r>
          </w:p>
        </w:tc>
      </w:tr>
      <w:tr>
        <w:tc>
          <w:tcPr>
            <w:tcW w:type="dxa" w:w="10080"/>
          </w:tcPr>
          <w:p>
            <w:pPr>
              <w:spacing w:line="276" w:lineRule="auto" w:after="80"/>
            </w:pPr>
            <w:r>
              <w:rPr>
                <w:rFonts w:ascii="Microsoft YaHei" w:hAnsi="Microsoft YaHei" w:eastAsia="Microsoft YaHei"/>
                <w:b w:val="0"/>
                <w:sz w:val="22"/>
              </w:rPr>
              <w:t>Reply HoshiZorA_Z (2026-05-27 10:56):</w:t>
            </w:r>
          </w:p>
          <w:p>
            <w:pPr>
              <w:spacing w:line="276" w:lineRule="auto" w:after="80"/>
            </w:pPr>
            <w:r>
              <w:rPr>
                <w:rFonts w:ascii="Microsoft YaHei" w:hAnsi="Microsoft YaHei" w:eastAsia="Microsoft YaHei"/>
                <w:b w:val="0"/>
                <w:sz w:val="22"/>
              </w:rPr>
              <w:t>这大盘能走成这样的，是真的牛逼</w:t>
            </w:r>
            <w:r>
              <w:br/>
            </w:r>
            <w:r>
              <w:rPr>
                <w:rFonts w:ascii="Microsoft YaHei" w:hAnsi="Microsoft YaHei" w:eastAsia="Microsoft YaHei"/>
                <w:b w:val="0"/>
                <w:sz w:val="22"/>
              </w:rPr>
              <w:t>继续这么僵着怕不是真的铁拳要出动了[s:ac:哭笑]</w:t>
            </w:r>
          </w:p>
          <w:p>
            <w:pPr>
              <w:spacing w:line="276" w:lineRule="auto" w:after="80"/>
            </w:pPr>
            <w:r>
              <w:rPr>
                <w:rFonts w:ascii="Microsoft YaHei" w:hAnsi="Microsoft YaHei" w:eastAsia="Microsoft YaHei"/>
                <w:b w:val="0"/>
                <w:sz w:val="22"/>
              </w:rPr>
              <w:t>老登死都不卖，小登没新钱拉不动</w:t>
            </w:r>
            <w:r>
              <w:br/>
            </w:r>
            <w:r>
              <w:rPr>
                <w:rFonts w:ascii="Microsoft YaHei" w:hAnsi="Microsoft YaHei" w:eastAsia="Microsoft YaHei"/>
                <w:b w:val="0"/>
                <w:sz w:val="22"/>
              </w:rPr>
              <w:t>就看谁耗得起</w:t>
            </w:r>
            <w:r>
              <w:br/>
            </w:r>
            <w:r>
              <w:rPr>
                <w:rFonts w:ascii="Microsoft YaHei" w:hAnsi="Microsoft YaHei" w:eastAsia="Microsoft YaHei"/>
                <w:b w:val="0"/>
                <w:sz w:val="22"/>
              </w:rPr>
              <w:t>最后只有中登受伤的世界达成了[s:ac:哭笑]</w:t>
            </w:r>
            <w:r>
              <w:br/>
            </w:r>
            <w:r>
              <w:rPr>
                <w:rFonts w:ascii="Microsoft YaHei" w:hAnsi="Microsoft YaHei" w:eastAsia="Microsoft YaHei"/>
                <w:b w:val="0"/>
                <w:sz w:val="22"/>
              </w:rPr>
              <w:t>昨天贵金属撬动的资金全被吸了。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2026-05-27 11:00  |  925楼  |  UID 64648193  |  A类</w:t>
            </w:r>
          </w:p>
        </w:tc>
      </w:tr>
      <w:tr>
        <w:tc>
          <w:tcPr>
            <w:tcW w:type="dxa" w:w="10080"/>
          </w:tcPr>
          <w:p>
            <w:pPr>
              <w:spacing w:line="276" w:lineRule="auto" w:after="80"/>
            </w:pPr>
            <w:r>
              <w:rPr>
                <w:rFonts w:ascii="Microsoft YaHei" w:hAnsi="Microsoft YaHei" w:eastAsia="Microsoft YaHei"/>
                <w:b w:val="0"/>
                <w:sz w:val="19"/>
              </w:rPr>
              <w:t>闲着没事画了下线玩，已知创业板领先主板拉升，暂定创业板这一段是5浪，主板3-5，主板会随着创业板加速而到达4315点位，随着创业板高位震荡而回落，开启大4浪，主板五浪创业板怎么走目前看不出来，但是资源类应该会接力科技走一波大趋势，目标双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核心科技/国产算力 / 观察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2026-05-27 11:05  |  2772楼  |  UID 150058  |  B类</w:t>
            </w:r>
          </w:p>
        </w:tc>
      </w:tr>
      <w:tr>
        <w:tc>
          <w:tcPr>
            <w:tcW w:type="dxa" w:w="10080"/>
          </w:tcPr>
          <w:p>
            <w:pPr>
              <w:spacing w:line="276" w:lineRule="auto" w:after="80"/>
            </w:pPr>
            <w:r>
              <w:rPr>
                <w:rFonts w:ascii="Microsoft YaHei" w:hAnsi="Microsoft YaHei" w:eastAsia="Microsoft YaHei"/>
                <w:b w:val="0"/>
                <w:sz w:val="22"/>
              </w:rPr>
              <w:t>我最近发回复 发3条卡2条吧 这不懂为啥</w:t>
            </w:r>
            <w:r>
              <w:br/>
            </w:r>
            <w:r>
              <w:rPr>
                <w:rFonts w:ascii="Microsoft YaHei" w:hAnsi="Microsoft YaHei" w:eastAsia="Microsoft YaHei"/>
                <w:b w:val="0"/>
                <w:sz w:val="22"/>
              </w:rPr>
              <w:t>反正目前等 就是等C底确认。</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2026-05-27 11:09  |  1062楼  |  UID 65329649  |  C类</w:t>
            </w:r>
          </w:p>
        </w:tc>
      </w:tr>
      <w:tr>
        <w:tc>
          <w:tcPr>
            <w:tcW w:type="dxa" w:w="10080"/>
          </w:tcPr>
          <w:p>
            <w:pPr>
              <w:spacing w:line="276" w:lineRule="auto" w:after="80"/>
            </w:pPr>
            <w:r>
              <w:rPr>
                <w:rFonts w:ascii="Microsoft YaHei" w:hAnsi="Microsoft YaHei" w:eastAsia="Microsoft YaHei"/>
                <w:b w:val="0"/>
                <w:sz w:val="19"/>
              </w:rPr>
              <w:t>爬虫那个</w:t>
            </w:r>
            <w:r>
              <w:br/>
            </w:r>
            <w:r>
              <w:rPr>
                <w:rFonts w:ascii="Microsoft YaHei" w:hAnsi="Microsoft YaHei" w:eastAsia="Microsoft YaHei"/>
                <w:b w:val="0"/>
                <w:sz w:val="19"/>
              </w:rPr>
              <w:t>优化下</w:t>
            </w:r>
            <w:r>
              <w:br/>
            </w:r>
            <w:r>
              <w:rPr>
                <w:rFonts w:ascii="Microsoft YaHei" w:hAnsi="Microsoft YaHei" w:eastAsia="Microsoft YaHei"/>
                <w:b w:val="0"/>
                <w:sz w:val="19"/>
              </w:rPr>
              <w:t>别空跑</w:t>
            </w:r>
            <w:r>
              <w:br/>
            </w:r>
            <w:r>
              <w:rPr>
                <w:rFonts w:ascii="Microsoft YaHei" w:hAnsi="Microsoft YaHei" w:eastAsia="Microsoft YaHei"/>
                <w:b w:val="0"/>
                <w:sz w:val="19"/>
              </w:rPr>
              <w:t>做个脚本，刷新网页，然后抓ID截图推就行了</w:t>
            </w:r>
            <w:r>
              <w:br/>
            </w:r>
            <w:r>
              <w:rPr>
                <w:rFonts w:ascii="Microsoft YaHei" w:hAnsi="Microsoft YaHei" w:eastAsia="Microsoft YaHei"/>
                <w:b w:val="0"/>
                <w:sz w:val="19"/>
              </w:rPr>
              <w:t>也不会占用服务器资源</w:t>
            </w:r>
            <w:r>
              <w:br/>
            </w:r>
            <w:r>
              <w:rPr>
                <w:rFonts w:ascii="Microsoft YaHei" w:hAnsi="Microsoft YaHei" w:eastAsia="Microsoft YaHei"/>
                <w:b w:val="0"/>
                <w:sz w:val="19"/>
              </w:rPr>
              <w:t>比直接抓UID要好很多，而且快</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2026-05-27 11:10  |  2773楼  |  UID 150058  |  C类</w:t>
            </w:r>
          </w:p>
        </w:tc>
      </w:tr>
      <w:tr>
        <w:tc>
          <w:tcPr>
            <w:tcW w:type="dxa" w:w="10080"/>
          </w:tcPr>
          <w:p>
            <w:pPr>
              <w:spacing w:line="276" w:lineRule="auto" w:after="80"/>
            </w:pPr>
            <w:r>
              <w:rPr>
                <w:rFonts w:ascii="Microsoft YaHei" w:hAnsi="Microsoft YaHei" w:eastAsia="Microsoft YaHei"/>
                <w:b w:val="0"/>
                <w:sz w:val="22"/>
              </w:rPr>
              <w:t>Reply appless (2026-05-27 11:07):</w:t>
            </w:r>
          </w:p>
          <w:p>
            <w:pPr>
              <w:spacing w:line="276" w:lineRule="auto" w:after="80"/>
            </w:pPr>
            <w:r>
              <w:rPr>
                <w:rFonts w:ascii="Microsoft YaHei" w:hAnsi="Microsoft YaHei" w:eastAsia="Microsoft YaHei"/>
                <w:b w:val="0"/>
                <w:sz w:val="22"/>
              </w:rPr>
              <w:t>因为这里赚钱的几率大 爬楼的多[s:ac:计划通]</w:t>
            </w:r>
            <w:r>
              <w:br/>
            </w:r>
            <w:r>
              <w:rPr>
                <w:rFonts w:ascii="Microsoft YaHei" w:hAnsi="Microsoft YaHei" w:eastAsia="Microsoft YaHei"/>
                <w:b w:val="0"/>
                <w:sz w:val="22"/>
              </w:rPr>
              <w:t>我不是说了么 最近不好做 希望大家去超短那边玩玩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2026-05-27 11:12  |  926楼  |  UID 64648193  |  B类</w:t>
            </w:r>
          </w:p>
        </w:tc>
      </w:tr>
      <w:tr>
        <w:tc>
          <w:tcPr>
            <w:tcW w:type="dxa" w:w="10080"/>
          </w:tcPr>
          <w:p>
            <w:pPr>
              <w:spacing w:line="276" w:lineRule="auto" w:after="80"/>
            </w:pPr>
            <w:r>
              <w:rPr>
                <w:rFonts w:ascii="Microsoft YaHei" w:hAnsi="Microsoft YaHei" w:eastAsia="Microsoft YaHei"/>
                <w:b w:val="0"/>
                <w:sz w:val="19"/>
              </w:rPr>
              <w:t>Reply cookingvi (2026-05-27 10:55):</w:t>
            </w:r>
          </w:p>
          <w:p>
            <w:pPr>
              <w:spacing w:line="276" w:lineRule="auto" w:after="80"/>
            </w:pPr>
            <w:r>
              <w:rPr>
                <w:rFonts w:ascii="Microsoft YaHei" w:hAnsi="Microsoft YaHei" w:eastAsia="Microsoft YaHei"/>
                <w:b w:val="0"/>
                <w:sz w:val="19"/>
              </w:rPr>
              <w:t>[s:ac:上][s:ac:上]我买了，大哥能看多高</w:t>
            </w:r>
          </w:p>
          <w:p>
            <w:pPr>
              <w:spacing w:line="276" w:lineRule="auto" w:after="80"/>
            </w:pPr>
            <w:r>
              <w:rPr>
                <w:rFonts w:ascii="Microsoft YaHei" w:hAnsi="Microsoft YaHei" w:eastAsia="Microsoft YaHei"/>
                <w:b w:val="0"/>
                <w:sz w:val="19"/>
              </w:rPr>
              <w:t>不是哥们，我上周末就在强推你没信，昨天什么时候加的也告诉你们了你没信，现在上来30个点+15你信了？那我只能祝你好运了[s:ac:哭笑]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一生一股绊倒铁盒这条主要围绕；涉及标的：大哥→中际旭创(300308)/光模块/CPO。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个股/简称：大哥→中际旭创(300308)/光模块/CPO。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2026-05-27 11:13  |  127楼  |  UID 67145714  |  B类</w:t>
            </w:r>
          </w:p>
        </w:tc>
      </w:tr>
      <w:tr>
        <w:tc>
          <w:tcPr>
            <w:tcW w:type="dxa" w:w="10080"/>
          </w:tcPr>
          <w:p>
            <w:pPr>
              <w:spacing w:line="276" w:lineRule="auto" w:after="80"/>
            </w:pPr>
            <w:r>
              <w:rPr>
                <w:rFonts w:ascii="Microsoft YaHei" w:hAnsi="Microsoft YaHei" w:eastAsia="Microsoft YaHei"/>
                <w:b w:val="0"/>
                <w:sz w:val="19"/>
              </w:rPr>
              <w:t>给我看麻了，这上证的分时怕不是都是人机量化，已经没有活人了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2026-05-27 11:13  |  1063楼  |  UID 65329649  |  C类</w:t>
            </w:r>
          </w:p>
        </w:tc>
      </w:tr>
      <w:tr>
        <w:tc>
          <w:tcPr>
            <w:tcW w:type="dxa" w:w="10080"/>
          </w:tcPr>
          <w:p>
            <w:pPr>
              <w:spacing w:line="276" w:lineRule="auto" w:after="80"/>
            </w:pPr>
            <w:r>
              <w:rPr>
                <w:rFonts w:ascii="Microsoft YaHei" w:hAnsi="Microsoft YaHei" w:eastAsia="Microsoft YaHei"/>
                <w:b w:val="0"/>
                <w:sz w:val="19"/>
              </w:rPr>
              <w:t>Reply 曙夜君 (2026-05-27 11:11):</w:t>
            </w:r>
          </w:p>
          <w:p>
            <w:pPr>
              <w:spacing w:line="276" w:lineRule="auto" w:after="80"/>
            </w:pPr>
            <w:r>
              <w:rPr>
                <w:rFonts w:ascii="Microsoft YaHei" w:hAnsi="Microsoft YaHei" w:eastAsia="Microsoft YaHei"/>
                <w:b w:val="0"/>
                <w:sz w:val="19"/>
              </w:rPr>
              <w:t>其实你要说不如第三方做个分流，他抓然后大火去拉数据(</w:t>
            </w:r>
            <w:r>
              <w:br/>
            </w:r>
            <w:r>
              <w:rPr>
                <w:rFonts w:ascii="Microsoft YaHei" w:hAnsi="Microsoft YaHei" w:eastAsia="Microsoft YaHei"/>
                <w:b w:val="0"/>
                <w:sz w:val="19"/>
              </w:rPr>
              <w:t>这主意好</w:t>
            </w:r>
            <w:r>
              <w:br/>
            </w:r>
            <w:r>
              <w:rPr>
                <w:rFonts w:ascii="Microsoft YaHei" w:hAnsi="Microsoft YaHei" w:eastAsia="Microsoft YaHei"/>
                <w:b w:val="0"/>
                <w:sz w:val="19"/>
              </w:rPr>
              <w:t>最合适的是2哥弄个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2026-05-27 11:13  |  1573楼  |  UID 67143809  |  C类</w:t>
            </w:r>
          </w:p>
        </w:tc>
      </w:tr>
      <w:tr>
        <w:tc>
          <w:tcPr>
            <w:tcW w:type="dxa" w:w="10080"/>
          </w:tcPr>
          <w:p>
            <w:pPr>
              <w:spacing w:line="276" w:lineRule="auto" w:after="80"/>
            </w:pPr>
            <w:r>
              <w:rPr>
                <w:rFonts w:ascii="Microsoft YaHei" w:hAnsi="Microsoft YaHei" w:eastAsia="Microsoft YaHei"/>
                <w:b w:val="0"/>
                <w:sz w:val="19"/>
              </w:rPr>
              <w:t>Reply Reply -阿狼- (2026-05-27 11:10)</w:t>
            </w:r>
            <w:r>
              <w:br/>
            </w:r>
            <w:r>
              <w:rPr>
                <w:rFonts w:ascii="Microsoft YaHei" w:hAnsi="Microsoft YaHei" w:eastAsia="Microsoft YaHei"/>
                <w:b w:val="0"/>
                <w:sz w:val="19"/>
              </w:rPr>
              <w:t>[s:a2:doge]狼大最近变坏了</w:t>
            </w:r>
          </w:p>
          <w:p>
            <w:pPr>
              <w:spacing w:line="276" w:lineRule="auto" w:after="80"/>
            </w:pPr>
            <w:r>
              <w:rPr>
                <w:rFonts w:ascii="Microsoft YaHei" w:hAnsi="Microsoft YaHei" w:eastAsia="Microsoft YaHei"/>
                <w:b w:val="0"/>
                <w:sz w:val="19"/>
              </w:rPr>
              <w:t>[del]看来质疑的人有点多，狼大让出去挨打一遍再回来回本。[/del]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2026-05-27 11:16  |  128楼  |  UID 67145714  |  C类</w:t>
            </w:r>
          </w:p>
        </w:tc>
      </w:tr>
      <w:tr>
        <w:tc>
          <w:tcPr>
            <w:tcW w:type="dxa" w:w="10080"/>
          </w:tcPr>
          <w:p>
            <w:pPr>
              <w:spacing w:line="276" w:lineRule="auto" w:after="80"/>
            </w:pPr>
            <w:r>
              <w:rPr>
                <w:rFonts w:ascii="Microsoft YaHei" w:hAnsi="Microsoft YaHei" w:eastAsia="Microsoft YaHei"/>
                <w:b w:val="0"/>
                <w:sz w:val="19"/>
              </w:rPr>
              <w:t>Reply cyber菌子 (2026-05-27 11:15):</w:t>
            </w:r>
          </w:p>
          <w:p>
            <w:pPr>
              <w:spacing w:line="276" w:lineRule="auto" w:after="80"/>
            </w:pPr>
            <w:r>
              <w:rPr>
                <w:rFonts w:ascii="Microsoft YaHei" w:hAnsi="Microsoft YaHei" w:eastAsia="Microsoft YaHei"/>
                <w:b w:val="0"/>
                <w:sz w:val="19"/>
              </w:rPr>
              <w:t>老登不死很难办啊</w:t>
            </w:r>
          </w:p>
          <w:p>
            <w:pPr>
              <w:spacing w:line="276" w:lineRule="auto" w:after="80"/>
            </w:pPr>
            <w:r>
              <w:rPr>
                <w:rFonts w:ascii="Microsoft YaHei" w:hAnsi="Microsoft YaHei" w:eastAsia="Microsoft YaHei"/>
                <w:b w:val="0"/>
                <w:sz w:val="19"/>
              </w:rPr>
              <w:t>老登也在想，小登怎么还不死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2026-05-27 11:16  |  927楼  |  UID 64648193  |  C类</w:t>
            </w:r>
          </w:p>
        </w:tc>
      </w:tr>
      <w:tr>
        <w:tc>
          <w:tcPr>
            <w:tcW w:type="dxa" w:w="10080"/>
          </w:tcPr>
          <w:p>
            <w:pPr>
              <w:spacing w:line="276" w:lineRule="auto" w:after="80"/>
            </w:pPr>
            <w:r>
              <w:rPr>
                <w:rFonts w:ascii="Microsoft YaHei" w:hAnsi="Microsoft YaHei" w:eastAsia="Microsoft YaHei"/>
                <w:b w:val="0"/>
                <w:sz w:val="19"/>
              </w:rPr>
              <w:t>到了60日线抄什么抄什么抄什么急急急，想买的都不下来啊[s:ac:哭笑]</w:t>
            </w:r>
          </w:p>
          <w:p>
            <w:pPr>
              <w:spacing w:line="276" w:lineRule="auto" w:after="80"/>
            </w:pPr>
            <w:r>
              <w:rPr>
                <w:rFonts w:ascii="Microsoft YaHei" w:hAnsi="Microsoft YaHei" w:eastAsia="Microsoft YaHei"/>
                <w:b w:val="0"/>
                <w:sz w:val="19"/>
              </w:rPr>
              <w:t>难道又要回去当矿工了吗</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2026-05-27 11:16  |  2774楼  |  UID 150058  |  A类</w:t>
            </w:r>
          </w:p>
        </w:tc>
      </w:tr>
      <w:tr>
        <w:tc>
          <w:tcPr>
            <w:tcW w:type="dxa" w:w="10080"/>
          </w:tcPr>
          <w:p>
            <w:pPr>
              <w:spacing w:line="276" w:lineRule="auto" w:after="80"/>
            </w:pPr>
            <w:r>
              <w:rPr>
                <w:rFonts w:ascii="Microsoft YaHei" w:hAnsi="Microsoft YaHei" w:eastAsia="Microsoft YaHei"/>
                <w:b w:val="0"/>
                <w:sz w:val="22"/>
              </w:rPr>
              <w:t>Reply Rzzz二号机 (2026-05-27 11:13):</w:t>
            </w:r>
          </w:p>
          <w:p>
            <w:pPr>
              <w:spacing w:line="276" w:lineRule="auto" w:after="80"/>
            </w:pPr>
            <w:r>
              <w:rPr>
                <w:rFonts w:ascii="Microsoft YaHei" w:hAnsi="Microsoft YaHei" w:eastAsia="Microsoft YaHei"/>
                <w:b w:val="0"/>
                <w:sz w:val="22"/>
              </w:rPr>
              <w:t>[s:a2:doge]狼大最近变坏了</w:t>
            </w:r>
          </w:p>
          <w:p>
            <w:pPr>
              <w:spacing w:line="276" w:lineRule="auto" w:after="80"/>
            </w:pPr>
            <w:r>
              <w:rPr>
                <w:rFonts w:ascii="Microsoft YaHei" w:hAnsi="Microsoft YaHei" w:eastAsia="Microsoft YaHei"/>
                <w:b w:val="0"/>
                <w:sz w:val="22"/>
              </w:rPr>
              <w:t>[del]看来质疑的人有点多，狼大让出去挨打一遍再回来回本。[/del]</w:t>
            </w:r>
            <w:r>
              <w:br/>
            </w:r>
            <w:r>
              <w:rPr>
                <w:rFonts w:ascii="Microsoft YaHei" w:hAnsi="Microsoft YaHei" w:eastAsia="Microsoft YaHei"/>
                <w:b w:val="0"/>
                <w:sz w:val="22"/>
              </w:rPr>
              <w:t>每一次结构性牛市都有踩中风口的</w:t>
            </w:r>
            <w:r>
              <w:br/>
            </w:r>
            <w:r>
              <w:rPr>
                <w:rFonts w:ascii="Microsoft YaHei" w:hAnsi="Microsoft YaHei" w:eastAsia="Microsoft YaHei"/>
                <w:b w:val="0"/>
                <w:sz w:val="22"/>
              </w:rPr>
              <w:t>白酒有没有 新能源光伏有没有 医药有没有 现在换科技不也是一样？哪一次这些高位还说逻辑的最后不上头？</w:t>
            </w:r>
            <w:r>
              <w:br/>
            </w:r>
            <w:r>
              <w:rPr>
                <w:rFonts w:ascii="Microsoft YaHei" w:hAnsi="Microsoft YaHei" w:eastAsia="Microsoft YaHei"/>
                <w:b w:val="0"/>
                <w:sz w:val="22"/>
              </w:rPr>
              <w:t>大A只有周期</w:t>
            </w:r>
            <w:r>
              <w:br/>
            </w:r>
            <w:r>
              <w:rPr>
                <w:rFonts w:ascii="Microsoft YaHei" w:hAnsi="Microsoft YaHei" w:eastAsia="Microsoft YaHei"/>
                <w:b w:val="0"/>
                <w:sz w:val="22"/>
              </w:rPr>
              <w:t>所以技术是一个保命的手段。</w:t>
            </w:r>
            <w:r>
              <w:br/>
            </w:r>
            <w:r>
              <w:rPr>
                <w:rFonts w:ascii="Microsoft YaHei" w:hAnsi="Microsoft YaHei" w:eastAsia="Microsoft YaHei"/>
                <w:b w:val="0"/>
                <w:sz w:val="22"/>
              </w:rPr>
              <w:t>我说了 我收益率不会比你们高 这个可以放心</w:t>
            </w:r>
            <w:r>
              <w:br/>
            </w:r>
            <w:r>
              <w:rPr>
                <w:rFonts w:ascii="Microsoft YaHei" w:hAnsi="Microsoft YaHei" w:eastAsia="Microsoft YaHei"/>
                <w:b w:val="0"/>
                <w:sz w:val="22"/>
              </w:rPr>
              <w:t>但是我的收益曲线很漂亮</w:t>
            </w:r>
            <w:r>
              <w:br/>
            </w:r>
            <w:r>
              <w:rPr>
                <w:rFonts w:ascii="Microsoft YaHei" w:hAnsi="Microsoft YaHei" w:eastAsia="Microsoft YaHei"/>
                <w:b w:val="0"/>
                <w:sz w:val="22"/>
              </w:rPr>
              <w:t>我目的很简单 我每一轮都做到 不亏 就行。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狼大这条主要围绕核心科技/国产算力、消费/白酒、医药。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核心科技/国产算力、消费/白酒、医药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层级判断：核心科技/国产算力、消费/白酒、医药。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若核心科技/国产算力、消费/白酒、医药在早盘后仍有量能、核心标的和板块联动，且分层定位(不足以判断)与阶段(不足以判断)被盘面确认，则该方向更可能延续；否则只当作当时盘面观察。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消费/白酒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2026-05-27 11:18  |  1574楼  |  UID 67143809  |  C类</w:t>
            </w:r>
          </w:p>
        </w:tc>
      </w:tr>
      <w:tr>
        <w:tc>
          <w:tcPr>
            <w:tcW w:type="dxa" w:w="10080"/>
          </w:tcPr>
          <w:p>
            <w:pPr>
              <w:spacing w:line="276" w:lineRule="auto" w:after="80"/>
            </w:pPr>
            <w:r>
              <w:rPr>
                <w:rFonts w:ascii="Microsoft YaHei" w:hAnsi="Microsoft YaHei" w:eastAsia="Microsoft YaHei"/>
                <w:b w:val="0"/>
                <w:sz w:val="19"/>
              </w:rPr>
              <w:t>Reply Reply -阿狼- (2026-05-27 11:16)</w:t>
            </w:r>
            <w:r>
              <w:br/>
            </w:r>
            <w:r>
              <w:rPr>
                <w:rFonts w:ascii="Microsoft YaHei" w:hAnsi="Microsoft YaHei" w:eastAsia="Microsoft YaHei"/>
                <w:b w:val="0"/>
                <w:sz w:val="19"/>
              </w:rPr>
              <w:t>别说了 爱你forever[s:a2:doge]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2026-05-27 11:22  |  1079楼  |  UID 331181  |  C类</w:t>
            </w:r>
          </w:p>
        </w:tc>
      </w:tr>
      <w:tr>
        <w:tc>
          <w:tcPr>
            <w:tcW w:type="dxa" w:w="10080"/>
          </w:tcPr>
          <w:p>
            <w:pPr>
              <w:spacing w:line="276" w:lineRule="auto" w:after="80"/>
            </w:pPr>
            <w:r>
              <w:rPr>
                <w:rFonts w:ascii="Microsoft YaHei" w:hAnsi="Microsoft YaHei" w:eastAsia="Microsoft YaHei"/>
                <w:b w:val="0"/>
                <w:sz w:val="19"/>
              </w:rPr>
              <w:t>又重演上周4？然后让大家以为再次急跌反弹，明天再埋一波？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2026-05-27 11:26  |  2775楼  |  UID 150058  |  B类</w:t>
            </w:r>
          </w:p>
        </w:tc>
      </w:tr>
      <w:tr>
        <w:tc>
          <w:tcPr>
            <w:tcW w:type="dxa" w:w="10080"/>
          </w:tcPr>
          <w:p>
            <w:pPr>
              <w:spacing w:line="276" w:lineRule="auto" w:after="80"/>
            </w:pPr>
            <w:r>
              <w:rPr>
                <w:rFonts w:ascii="Microsoft YaHei" w:hAnsi="Microsoft YaHei" w:eastAsia="Microsoft YaHei"/>
                <w:b w:val="0"/>
                <w:sz w:val="22"/>
              </w:rPr>
              <w:t>Reply Ligero (2026-05-27 11:24):</w:t>
            </w:r>
          </w:p>
          <w:p>
            <w:pPr>
              <w:spacing w:line="276" w:lineRule="auto" w:after="80"/>
            </w:pPr>
            <w:r>
              <w:rPr>
                <w:rFonts w:ascii="Microsoft YaHei" w:hAnsi="Microsoft YaHei" w:eastAsia="Microsoft YaHei"/>
                <w:b w:val="0"/>
                <w:sz w:val="22"/>
              </w:rPr>
              <w:t>量化开始甩籽式出货了，去港股通创新药etf躲一下[s:ac:晕]</w:t>
            </w:r>
            <w:r>
              <w:br/>
            </w:r>
            <w:r>
              <w:rPr>
                <w:rFonts w:ascii="Microsoft YaHei" w:hAnsi="Microsoft YaHei" w:eastAsia="Microsoft YaHei"/>
                <w:b w:val="0"/>
                <w:sz w:val="22"/>
              </w:rPr>
              <w:t>不要怪量化 现在还不是量化卖盘。</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狼大这条主要围绕医药。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层级判断：医药。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医药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2026-05-27 11:27  |  1064楼  |  UID 65329649  |  A类</w:t>
            </w:r>
          </w:p>
        </w:tc>
      </w:tr>
      <w:tr>
        <w:tc>
          <w:tcPr>
            <w:tcW w:type="dxa" w:w="10080"/>
          </w:tcPr>
          <w:p>
            <w:pPr>
              <w:spacing w:line="276" w:lineRule="auto" w:after="80"/>
            </w:pPr>
            <w:r>
              <w:rPr>
                <w:rFonts w:ascii="Microsoft YaHei" w:hAnsi="Microsoft YaHei" w:eastAsia="Microsoft YaHei"/>
                <w:b w:val="0"/>
                <w:sz w:val="19"/>
              </w:rPr>
              <w:t>Reply -阿狼- (2026-05-27 11:16):</w:t>
            </w:r>
          </w:p>
          <w:p>
            <w:pPr>
              <w:spacing w:line="276" w:lineRule="auto" w:after="80"/>
            </w:pPr>
            <w:r>
              <w:rPr>
                <w:rFonts w:ascii="Microsoft YaHei" w:hAnsi="Microsoft YaHei" w:eastAsia="Microsoft YaHei"/>
                <w:b w:val="0"/>
                <w:sz w:val="19"/>
              </w:rPr>
              <w:t>每一次结构性牛市都有踩中风口的</w:t>
            </w:r>
            <w:r>
              <w:br/>
            </w:r>
            <w:r>
              <w:rPr>
                <w:rFonts w:ascii="Microsoft YaHei" w:hAnsi="Microsoft YaHei" w:eastAsia="Microsoft YaHei"/>
                <w:b w:val="0"/>
                <w:sz w:val="19"/>
              </w:rPr>
              <w:t>白酒有没有 新能源光伏有没有 医药有没有 现在换科技不也是一样？哪一次这些高位还说逻辑的最后不上头？</w:t>
            </w:r>
            <w:r>
              <w:br/>
            </w:r>
            <w:r>
              <w:rPr>
                <w:rFonts w:ascii="Microsoft YaHei" w:hAnsi="Microsoft YaHei" w:eastAsia="Microsoft YaHei"/>
                <w:b w:val="0"/>
                <w:sz w:val="19"/>
              </w:rPr>
              <w:t>大A只有周期</w:t>
            </w:r>
            <w:r>
              <w:br/>
            </w:r>
            <w:r>
              <w:rPr>
                <w:rFonts w:ascii="Microsoft YaHei" w:hAnsi="Microsoft YaHei" w:eastAsia="Microsoft YaHei"/>
                <w:b w:val="0"/>
                <w:sz w:val="19"/>
              </w:rPr>
              <w:t>所以技术是一个保命的手段。</w:t>
            </w:r>
            <w:r>
              <w:br/>
            </w:r>
            <w:r>
              <w:rPr>
                <w:rFonts w:ascii="Microsoft YaHei" w:hAnsi="Microsoft YaHei" w:eastAsia="Microsoft YaHei"/>
                <w:b w:val="0"/>
                <w:sz w:val="19"/>
              </w:rPr>
              <w:t>我说了 我收益率不会比你们高 这个可以放心</w:t>
            </w:r>
            <w:r>
              <w:br/>
            </w:r>
            <w:r>
              <w:rPr>
                <w:rFonts w:ascii="Microsoft YaHei" w:hAnsi="Microsoft YaHei" w:eastAsia="Microsoft YaHei"/>
                <w:b w:val="0"/>
                <w:sz w:val="19"/>
              </w:rPr>
              <w:t>但是我的收益曲线很漂亮</w:t>
            </w:r>
            <w:r>
              <w:br/>
            </w:r>
            <w:r>
              <w:rPr>
                <w:rFonts w:ascii="Microsoft YaHei" w:hAnsi="Microsoft YaHei" w:eastAsia="Microsoft YaHei"/>
                <w:b w:val="0"/>
                <w:sz w:val="19"/>
              </w:rPr>
              <w:t>我目的很简单 我每一轮都做到 不亏 就行。</w:t>
            </w:r>
            <w:r>
              <w:br/>
            </w:r>
            <w:r>
              <w:rPr>
                <w:rFonts w:ascii="Microsoft YaHei" w:hAnsi="Microsoft YaHei" w:eastAsia="Microsoft YaHei"/>
                <w:b w:val="0"/>
                <w:sz w:val="19"/>
              </w:rPr>
              <w:t>哥</w:t>
            </w:r>
            <w:r>
              <w:br/>
            </w:r>
            <w:r>
              <w:rPr>
                <w:rFonts w:ascii="Microsoft YaHei" w:hAnsi="Microsoft YaHei" w:eastAsia="Microsoft YaHei"/>
                <w:b w:val="0"/>
                <w:sz w:val="19"/>
              </w:rPr>
              <w:t>你可太牛逼了</w:t>
            </w:r>
            <w:r>
              <w:br/>
            </w:r>
            <w:r>
              <w:rPr>
                <w:rFonts w:ascii="Microsoft YaHei" w:hAnsi="Microsoft YaHei" w:eastAsia="Microsoft YaHei"/>
                <w:b w:val="0"/>
                <w:sz w:val="19"/>
              </w:rPr>
              <w:t>要不是昨下午的提示</w:t>
            </w:r>
            <w:r>
              <w:br/>
            </w:r>
            <w:r>
              <w:rPr>
                <w:rFonts w:ascii="Microsoft YaHei" w:hAnsi="Microsoft YaHei" w:eastAsia="Microsoft YaHei"/>
                <w:b w:val="0"/>
                <w:sz w:val="19"/>
              </w:rPr>
              <w:t>今天上午10点肯定按照黄下缩量震荡预期去做正T的多单了[s:pg:衰]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zippo578这条主要围绕核心科技/国产算力、消费/白酒、医药。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核心科技/国产算力、消费/白酒、医药</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层级判断：核心科技/国产算力、消费/白酒、医药。 / 狼大分层：不足以判断；只有趋势行情里核心/风向标/龙头分层才有较高解释力。 / 阶段定位：预期修正；需用放量/缩量、筹码交换和核心标的验证。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若核心科技/国产算力、消费/白酒、医药在早盘后仍有量能、核心标的和板块联动，且分层定位(不足以判断)与阶段(预期修正)被盘面确认，则该方向更可能延续；否则只当作当时盘面观察。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核心科技/国产算力 / 消费/白酒 / 做T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2026-05-27 11:29  |  2776楼  |  UID 150058  |  A类</w:t>
            </w:r>
          </w:p>
        </w:tc>
      </w:tr>
      <w:tr>
        <w:tc>
          <w:tcPr>
            <w:tcW w:type="dxa" w:w="10080"/>
          </w:tcPr>
          <w:p>
            <w:pPr>
              <w:spacing w:line="276" w:lineRule="auto" w:after="80"/>
            </w:pPr>
            <w:r>
              <w:rPr>
                <w:rFonts w:ascii="Microsoft YaHei" w:hAnsi="Microsoft YaHei" w:eastAsia="Microsoft YaHei"/>
                <w:b w:val="0"/>
                <w:sz w:val="22"/>
              </w:rPr>
              <w:t>Reply zippo578 (2026-05-27 11:27):</w:t>
            </w:r>
          </w:p>
          <w:p>
            <w:pPr>
              <w:spacing w:line="276" w:lineRule="auto" w:after="80"/>
            </w:pPr>
            <w:r>
              <w:rPr>
                <w:rFonts w:ascii="Microsoft YaHei" w:hAnsi="Microsoft YaHei" w:eastAsia="Microsoft YaHei"/>
                <w:b w:val="0"/>
                <w:sz w:val="22"/>
              </w:rPr>
              <w:t>哥</w:t>
            </w:r>
            <w:r>
              <w:br/>
            </w:r>
            <w:r>
              <w:rPr>
                <w:rFonts w:ascii="Microsoft YaHei" w:hAnsi="Microsoft YaHei" w:eastAsia="Microsoft YaHei"/>
                <w:b w:val="0"/>
                <w:sz w:val="22"/>
              </w:rPr>
              <w:t>你可太牛逼了</w:t>
            </w:r>
            <w:r>
              <w:br/>
            </w:r>
            <w:r>
              <w:rPr>
                <w:rFonts w:ascii="Microsoft YaHei" w:hAnsi="Microsoft YaHei" w:eastAsia="Microsoft YaHei"/>
                <w:b w:val="0"/>
                <w:sz w:val="22"/>
              </w:rPr>
              <w:t>要不是昨下午的提示</w:t>
            </w:r>
            <w:r>
              <w:br/>
            </w:r>
            <w:r>
              <w:rPr>
                <w:rFonts w:ascii="Microsoft YaHei" w:hAnsi="Microsoft YaHei" w:eastAsia="Microsoft YaHei"/>
                <w:b w:val="0"/>
                <w:sz w:val="22"/>
              </w:rPr>
              <w:t>今天上午10点肯定按照黄下缩量震荡预期去做正T的多单了[s:pg:衰]</w:t>
            </w:r>
            <w:r>
              <w:br/>
            </w:r>
            <w:r>
              <w:rPr>
                <w:rFonts w:ascii="Microsoft YaHei" w:hAnsi="Microsoft YaHei" w:eastAsia="Microsoft YaHei"/>
                <w:b w:val="0"/>
                <w:sz w:val="22"/>
              </w:rPr>
              <w:t>算得出来的 我做股指期货成功率不低的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若未明确点名板块在早盘后仍有量能、核心标的和板块联动，且分层定位(不足以判断)与阶段(预期修正)被盘面确认，则该方向更可能延续；否则只当作当时盘面观察。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做T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2026-05-27 11:32  |  1575楼  |  UID 67143809  |  C类</w:t>
            </w:r>
          </w:p>
        </w:tc>
      </w:tr>
      <w:tr>
        <w:tc>
          <w:tcPr>
            <w:tcW w:type="dxa" w:w="10080"/>
          </w:tcPr>
          <w:p>
            <w:pPr>
              <w:spacing w:line="276" w:lineRule="auto" w:after="80"/>
            </w:pPr>
            <w:r>
              <w:rPr>
                <w:rFonts w:ascii="Microsoft YaHei" w:hAnsi="Microsoft YaHei" w:eastAsia="Microsoft YaHei"/>
                <w:b w:val="0"/>
                <w:sz w:val="19"/>
              </w:rPr>
              <w:t>[s:ac:喘]没有遵循狼大10点30的劝告 +6变+2了 我就草了[s:ac:哭笑]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2026-05-27 11:37  |  1065楼  |  UID 65329649  |  B类</w:t>
            </w:r>
          </w:p>
        </w:tc>
      </w:tr>
      <w:tr>
        <w:tc>
          <w:tcPr>
            <w:tcW w:type="dxa" w:w="10080"/>
          </w:tcPr>
          <w:p>
            <w:pPr>
              <w:spacing w:line="276" w:lineRule="auto" w:after="80"/>
            </w:pPr>
            <w:r>
              <w:rPr>
                <w:rFonts w:ascii="Microsoft YaHei" w:hAnsi="Microsoft YaHei" w:eastAsia="Microsoft YaHei"/>
                <w:b w:val="0"/>
                <w:sz w:val="19"/>
              </w:rPr>
              <w:t>Reply skwh (2026-05-27 11:30):</w:t>
            </w:r>
          </w:p>
          <w:p>
            <w:pPr>
              <w:spacing w:line="276" w:lineRule="auto" w:after="80"/>
            </w:pPr>
            <w:r>
              <w:rPr>
                <w:rFonts w:ascii="Microsoft YaHei" w:hAnsi="Microsoft YaHei" w:eastAsia="Microsoft YaHei"/>
                <w:b w:val="0"/>
                <w:sz w:val="19"/>
              </w:rPr>
              <w:t>狼大真的太猛了，无敌的，我十点多把昨天犯的错弥补了[s:ac:哭笑]</w:t>
            </w:r>
            <w:r>
              <w:br/>
            </w:r>
            <w:r>
              <w:rPr>
                <w:rFonts w:ascii="Microsoft YaHei" w:hAnsi="Microsoft YaHei" w:eastAsia="Microsoft YaHei"/>
                <w:b w:val="0"/>
                <w:sz w:val="19"/>
              </w:rPr>
              <w:t>所以我不知道那些按秒抓的爬虫到底有什么意义</w:t>
            </w:r>
            <w:r>
              <w:br/>
            </w:r>
            <w:r>
              <w:rPr>
                <w:rFonts w:ascii="Microsoft YaHei" w:hAnsi="Microsoft YaHei" w:eastAsia="Microsoft YaHei"/>
                <w:b w:val="0"/>
                <w:sz w:val="19"/>
              </w:rPr>
              <w:t>首先狼大发言不发车</w:t>
            </w:r>
            <w:r>
              <w:br/>
            </w:r>
            <w:r>
              <w:rPr>
                <w:rFonts w:ascii="Microsoft YaHei" w:hAnsi="Microsoft YaHei" w:eastAsia="Microsoft YaHei"/>
                <w:b w:val="0"/>
                <w:sz w:val="19"/>
              </w:rPr>
              <w:t>关键位置的提示，大部分都是日线级别的</w:t>
            </w:r>
            <w:r>
              <w:br/>
            </w:r>
            <w:r>
              <w:rPr>
                <w:rFonts w:ascii="Microsoft YaHei" w:hAnsi="Microsoft YaHei" w:eastAsia="Microsoft YaHei"/>
                <w:b w:val="0"/>
                <w:sz w:val="19"/>
              </w:rPr>
              <w:t>如果做个股，哪怕一天看一眼，也不会有损失</w:t>
            </w:r>
            <w:r>
              <w:br/>
            </w:r>
            <w:r>
              <w:rPr>
                <w:rFonts w:ascii="Microsoft YaHei" w:hAnsi="Microsoft YaHei" w:eastAsia="Microsoft YaHei"/>
                <w:b w:val="0"/>
                <w:sz w:val="19"/>
              </w:rPr>
              <w:t>盲猜</w:t>
            </w:r>
            <w:r>
              <w:br/>
            </w:r>
            <w:r>
              <w:rPr>
                <w:rFonts w:ascii="Microsoft YaHei" w:hAnsi="Microsoft YaHei" w:eastAsia="Microsoft YaHei"/>
                <w:b w:val="0"/>
                <w:sz w:val="19"/>
              </w:rPr>
              <w:t>大部分高频率抓取的，甚至看不懂到底抓的东西是啥意思[s:ac:汗]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2026-05-27 11:37  |  1533楼  |  UID 61395264  |  C类</w:t>
            </w:r>
          </w:p>
        </w:tc>
      </w:tr>
      <w:tr>
        <w:tc>
          <w:tcPr>
            <w:tcW w:type="dxa" w:w="10080"/>
          </w:tcPr>
          <w:p>
            <w:pPr>
              <w:spacing w:line="276" w:lineRule="auto" w:after="80"/>
            </w:pPr>
            <w:r>
              <w:rPr>
                <w:rFonts w:ascii="Microsoft YaHei" w:hAnsi="Microsoft YaHei" w:eastAsia="Microsoft YaHei"/>
                <w:b w:val="0"/>
                <w:sz w:val="19"/>
              </w:rPr>
              <w:t>曲终人散…为存储唱一首葬歌~再不跑，我的浮盈都要回撤没了。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2026-05-27 11:40  |  928楼  |  UID 64648193  |  C类</w:t>
            </w:r>
          </w:p>
        </w:tc>
      </w:tr>
      <w:tr>
        <w:tc>
          <w:tcPr>
            <w:tcW w:type="dxa" w:w="10080"/>
          </w:tcPr>
          <w:p>
            <w:pPr>
              <w:spacing w:line="276" w:lineRule="auto" w:after="80"/>
            </w:pPr>
            <w:r>
              <w:rPr>
                <w:rFonts w:ascii="Microsoft YaHei" w:hAnsi="Microsoft YaHei" w:eastAsia="Microsoft YaHei"/>
                <w:b w:val="0"/>
                <w:sz w:val="19"/>
              </w:rPr>
              <w:t>Reply 村上吹树 (2026-05-27 11:37):</w:t>
            </w:r>
          </w:p>
          <w:p>
            <w:pPr>
              <w:spacing w:line="276" w:lineRule="auto" w:after="80"/>
            </w:pPr>
            <w:r>
              <w:rPr>
                <w:rFonts w:ascii="Microsoft YaHei" w:hAnsi="Microsoft YaHei" w:eastAsia="Microsoft YaHei"/>
                <w:b w:val="0"/>
                <w:sz w:val="19"/>
              </w:rPr>
              <w:t>曲终人散…为存储唱一首葬歌~再不跑，我的浮盈都要回撤没了。</w:t>
            </w:r>
          </w:p>
          <w:p>
            <w:pPr>
              <w:spacing w:line="276" w:lineRule="auto" w:after="80"/>
            </w:pPr>
            <w:r>
              <w:rPr>
                <w:rFonts w:ascii="Microsoft YaHei" w:hAnsi="Microsoft YaHei" w:eastAsia="Microsoft YaHei"/>
                <w:b w:val="0"/>
                <w:sz w:val="19"/>
              </w:rPr>
              <w:t>回撤在哪，以树哥今年的操作腰斩都是赚的[s:ac:哭笑]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2026-05-27 11:40  |  1066楼  |  UID 65329649  |  C类</w:t>
            </w:r>
          </w:p>
        </w:tc>
      </w:tr>
      <w:tr>
        <w:tc>
          <w:tcPr>
            <w:tcW w:type="dxa" w:w="10080"/>
          </w:tcPr>
          <w:p>
            <w:pPr>
              <w:spacing w:line="276" w:lineRule="auto" w:after="80"/>
            </w:pPr>
            <w:r>
              <w:rPr>
                <w:rFonts w:ascii="Microsoft YaHei" w:hAnsi="Microsoft YaHei" w:eastAsia="Microsoft YaHei"/>
                <w:b w:val="0"/>
                <w:sz w:val="19"/>
              </w:rPr>
              <w:t>Reply -阿狼- (2026-05-27 11:29):</w:t>
            </w:r>
          </w:p>
          <w:p>
            <w:pPr>
              <w:spacing w:line="276" w:lineRule="auto" w:after="80"/>
            </w:pPr>
            <w:r>
              <w:rPr>
                <w:rFonts w:ascii="Microsoft YaHei" w:hAnsi="Microsoft YaHei" w:eastAsia="Microsoft YaHei"/>
                <w:b w:val="0"/>
                <w:sz w:val="19"/>
              </w:rPr>
              <w:t>算得出来的 我做股指期货成功率不低的</w:t>
            </w:r>
            <w:r>
              <w:br/>
            </w:r>
            <w:r>
              <w:rPr>
                <w:rFonts w:ascii="Microsoft YaHei" w:hAnsi="Microsoft YaHei" w:eastAsia="Microsoft YaHei"/>
                <w:b w:val="0"/>
                <w:sz w:val="19"/>
              </w:rPr>
              <w:t>佬</w:t>
            </w:r>
            <w:r>
              <w:br/>
            </w:r>
            <w:r>
              <w:rPr>
                <w:rFonts w:ascii="Microsoft YaHei" w:hAnsi="Microsoft YaHei" w:eastAsia="Microsoft YaHei"/>
                <w:b w:val="0"/>
                <w:sz w:val="19"/>
              </w:rPr>
              <w:t>闲了多指点指点</w:t>
            </w:r>
            <w:r>
              <w:br/>
            </w:r>
            <w:r>
              <w:rPr>
                <w:rFonts w:ascii="Microsoft YaHei" w:hAnsi="Microsoft YaHei" w:eastAsia="Microsoft YaHei"/>
                <w:b w:val="0"/>
                <w:sz w:val="19"/>
              </w:rPr>
              <w:t>没事甩两句就行[s:pst:发光]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2026-05-27 11:42  |  1080楼  |  UID 331181  |  C类</w:t>
            </w:r>
          </w:p>
        </w:tc>
      </w:tr>
      <w:tr>
        <w:tc>
          <w:tcPr>
            <w:tcW w:type="dxa" w:w="10080"/>
          </w:tcPr>
          <w:p>
            <w:pPr>
              <w:spacing w:line="276" w:lineRule="auto" w:after="80"/>
            </w:pPr>
            <w:r>
              <w:rPr>
                <w:rFonts w:ascii="Microsoft YaHei" w:hAnsi="Microsoft YaHei" w:eastAsia="Microsoft YaHei"/>
                <w:b w:val="0"/>
                <w:sz w:val="19"/>
              </w:rPr>
              <w:t>等C杀，快梳理要买什么，现在为什么没人问这个票那个票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2026-05-27 11:43  |  929楼  |  UID 64648193  |  C类</w:t>
            </w:r>
          </w:p>
        </w:tc>
      </w:tr>
      <w:tr>
        <w:tc>
          <w:tcPr>
            <w:tcW w:type="dxa" w:w="10080"/>
          </w:tcPr>
          <w:p>
            <w:pPr>
              <w:spacing w:line="276" w:lineRule="auto" w:after="80"/>
            </w:pPr>
            <w:r>
              <w:rPr>
                <w:rFonts w:ascii="Microsoft YaHei" w:hAnsi="Microsoft YaHei" w:eastAsia="Microsoft YaHei"/>
                <w:b w:val="0"/>
                <w:sz w:val="19"/>
              </w:rPr>
              <w:t>Reply xhox (2026-05-27 11:42):</w:t>
            </w:r>
          </w:p>
          <w:p>
            <w:pPr>
              <w:spacing w:line="276" w:lineRule="auto" w:after="80"/>
            </w:pPr>
            <w:r>
              <w:rPr>
                <w:rFonts w:ascii="Microsoft YaHei" w:hAnsi="Microsoft YaHei" w:eastAsia="Microsoft YaHei"/>
                <w:b w:val="0"/>
                <w:sz w:val="19"/>
              </w:rPr>
              <w:t>等C杀，快梳理要买什么，现在为什么没人问这个票那个票</w:t>
            </w:r>
          </w:p>
          <w:p>
            <w:pPr>
              <w:spacing w:line="276" w:lineRule="auto" w:after="80"/>
            </w:pPr>
            <w:r>
              <w:rPr>
                <w:rFonts w:ascii="Microsoft YaHei" w:hAnsi="Microsoft YaHei" w:eastAsia="Microsoft YaHei"/>
                <w:b w:val="0"/>
                <w:sz w:val="19"/>
              </w:rPr>
              <w:t>问了没人回我[s:ac:哭笑]</w:t>
            </w:r>
          </w:p>
          <w:p>
            <w:pPr>
              <w:spacing w:line="276" w:lineRule="auto" w:after="80"/>
            </w:pPr>
            <w:r>
              <w:rPr>
                <w:rFonts w:ascii="Microsoft YaHei" w:hAnsi="Microsoft YaHei" w:eastAsia="Microsoft YaHei"/>
                <w:b w:val="0"/>
                <w:sz w:val="19"/>
              </w:rPr>
              <w:t>脑子要烧冒烟了，目前看电池，电网设备今天也不错但是主动性不如电池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2026-05-27 11:47  |  1110楼  |  UID 42162697  |  C类</w:t>
            </w:r>
          </w:p>
        </w:tc>
      </w:tr>
      <w:tr>
        <w:tc>
          <w:tcPr>
            <w:tcW w:type="dxa" w:w="10080"/>
          </w:tcPr>
          <w:p>
            <w:pPr>
              <w:spacing w:line="276" w:lineRule="auto" w:after="80"/>
            </w:pPr>
            <w:r>
              <w:rPr>
                <w:rFonts w:ascii="Microsoft YaHei" w:hAnsi="Microsoft YaHei" w:eastAsia="Microsoft YaHei"/>
                <w:b w:val="0"/>
                <w:sz w:val="19"/>
              </w:rPr>
              <w:t>我的zggw今天硬的可怕[s:ac:汗]继续看多到120，力争做成下一个护垫的成本</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2026-05-27 11:50  |  456楼  |  UID 66908070  |  A类</w:t>
            </w:r>
          </w:p>
        </w:tc>
      </w:tr>
      <w:tr>
        <w:tc>
          <w:tcPr>
            <w:tcW w:type="dxa" w:w="10080"/>
          </w:tcPr>
          <w:p>
            <w:pPr>
              <w:spacing w:line="276" w:lineRule="auto" w:after="80"/>
            </w:pPr>
            <w:r>
              <w:rPr>
                <w:rFonts w:ascii="Microsoft YaHei" w:hAnsi="Microsoft YaHei" w:eastAsia="Microsoft YaHei"/>
                <w:b w:val="0"/>
                <w:sz w:val="19"/>
              </w:rPr>
              <w:t>午盘4099，低开，白在黄上，高点4153不过周一上沿，低点4093，又是区中区的一天[s:ac:哭笑]外围天天新高，大A想赚点钱是真费劲，感觉场内还在玩的都800个心眼子只想着怎么互掏口袋</w:t>
            </w:r>
            <w:r>
              <w:br/>
            </w:r>
            <w:r>
              <w:rPr>
                <w:rFonts w:ascii="Microsoft YaHei" w:hAnsi="Microsoft YaHei" w:eastAsia="Microsoft YaHei"/>
                <w:b w:val="0"/>
                <w:sz w:val="19"/>
              </w:rPr>
              <w:t>红星时开板看了眼京东方和金瑞都在回调，卖一半。万通大涨半仓做T，别的没动</w:t>
            </w:r>
            <w:r>
              <w:br/>
            </w:r>
            <w:r>
              <w:rPr>
                <w:rFonts w:ascii="Microsoft YaHei" w:hAnsi="Microsoft YaHei" w:eastAsia="Microsoft YaHei"/>
                <w:b w:val="0"/>
                <w:sz w:val="19"/>
              </w:rPr>
              <w:t>意华早盘上涨无量，下跌倒是跟得挺快，收盘价低于周一走</w:t>
            </w:r>
            <w:r>
              <w:br/>
            </w:r>
            <w:r>
              <w:rPr>
                <w:rFonts w:ascii="Microsoft YaHei" w:hAnsi="Microsoft YaHei" w:eastAsia="Microsoft YaHei"/>
                <w:b w:val="0"/>
                <w:sz w:val="19"/>
              </w:rPr>
              <w:t>燃气轮机果然还是杰瑞最强，扫了眼别的题材基本也是走势越好的越抗分歧，整个市场在搞吃鸡比赛[s:a2:你为猴这么]最后能不能出个大A精选etf</w:t>
            </w:r>
            <w:r>
              <w:br/>
            </w:r>
            <w:r>
              <w:rPr>
                <w:rFonts w:ascii="Microsoft YaHei" w:hAnsi="Microsoft YaHei" w:eastAsia="Microsoft YaHei"/>
                <w:b w:val="0"/>
                <w:sz w:val="19"/>
              </w:rPr>
              <w:t>老规矩，根据收盘位置决定仓位去留，标准之前说过，最近的走势和各种指标实在谈不上好，吊着半口气勾引还能勉强忍一忍，只要真走弱了绝不留恋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夜骰2号机这条主要围绕电源/燃气轮机/算电协同。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电源/燃气轮机/算电协同</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层级判断：电源/燃气轮机/算电协同。 / 狼大分层：龙头；只有趋势行情里核心/风向标/龙头分层才有较高解释力。 / 阶段定位：退潮；需用放量/缩量、筹码交换和核心标的验证。 / 动作条件：更接近“观察”，需要回到原文触发条件和当时盘面。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若电源/燃气轮机/算电协同在午间后仍有量能、核心标的和板块联动，且分层定位(龙头)与阶段(退潮)被盘面确认，则该方向更可能延续；否则只当作当时盘面观察。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把电源/燃气轮机/算电协同记录为观察样本，复盘T+5/T+20表现；若方向兑现则归因于量能/主线/技术结构/核心分层，若失败则标注假突破、情绪脉冲、核心走弱或市场环境错配。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电源/燃气轮机/算电协同 / 观察 / 分层:龙头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2026-05-27 11:55  |  1081楼  |  UID 331181  |  C类</w:t>
            </w:r>
          </w:p>
        </w:tc>
      </w:tr>
      <w:tr>
        <w:tc>
          <w:tcPr>
            <w:tcW w:type="dxa" w:w="10080"/>
          </w:tcPr>
          <w:p>
            <w:pPr>
              <w:spacing w:line="276" w:lineRule="auto" w:after="80"/>
            </w:pPr>
            <w:r>
              <w:rPr>
                <w:rFonts w:ascii="Microsoft YaHei" w:hAnsi="Microsoft YaHei" w:eastAsia="Microsoft YaHei"/>
                <w:b w:val="0"/>
                <w:sz w:val="19"/>
              </w:rPr>
              <w:t>Reply 收购nga (2026-05-27 11:50):</w:t>
            </w:r>
          </w:p>
          <w:p>
            <w:pPr>
              <w:spacing w:line="276" w:lineRule="auto" w:after="80"/>
            </w:pPr>
            <w:r>
              <w:rPr>
                <w:rFonts w:ascii="Microsoft YaHei" w:hAnsi="Microsoft YaHei" w:eastAsia="Microsoft YaHei"/>
                <w:b w:val="0"/>
                <w:sz w:val="19"/>
              </w:rPr>
              <w:t>X佬C杀看到低点到多少，4000？</w:t>
            </w:r>
          </w:p>
          <w:p>
            <w:pPr>
              <w:spacing w:line="276" w:lineRule="auto" w:after="80"/>
            </w:pPr>
            <w:r>
              <w:rPr>
                <w:rFonts w:ascii="Microsoft YaHei" w:hAnsi="Microsoft YaHei" w:eastAsia="Microsoft YaHei"/>
                <w:b w:val="0"/>
                <w:sz w:val="19"/>
              </w:rPr>
              <w:t>60日线，4065，可以破，但收盘最好能收回，</w:t>
            </w:r>
            <w:r>
              <w:br/>
            </w:r>
            <w:r>
              <w:rPr>
                <w:rFonts w:ascii="Microsoft YaHei" w:hAnsi="Microsoft YaHei" w:eastAsia="Microsoft YaHei"/>
                <w:b w:val="0"/>
                <w:sz w:val="19"/>
              </w:rPr>
              <w:t>极限Boll下轨 4050，这个随着时间还会上移</w:t>
            </w:r>
          </w:p>
          <w:p>
            <w:pPr>
              <w:spacing w:line="276" w:lineRule="auto" w:after="80"/>
            </w:pPr>
            <w:r>
              <w:rPr>
                <w:rFonts w:ascii="Microsoft YaHei" w:hAnsi="Microsoft YaHei" w:eastAsia="Microsoft YaHei"/>
                <w:b w:val="0"/>
                <w:sz w:val="19"/>
              </w:rPr>
              <w:t>4050-4065，底部是一个区域，观察，收盘跌破就弱，考虑跑路</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2026-05-27 11:56  |  1067楼  |  UID 65329649  |  A类</w:t>
            </w:r>
          </w:p>
        </w:tc>
      </w:tr>
      <w:tr>
        <w:tc>
          <w:tcPr>
            <w:tcW w:type="dxa" w:w="10080"/>
          </w:tcPr>
          <w:p>
            <w:pPr>
              <w:spacing w:line="276" w:lineRule="auto" w:after="80"/>
            </w:pPr>
            <w:r>
              <w:rPr>
                <w:rFonts w:ascii="Microsoft YaHei" w:hAnsi="Microsoft YaHei" w:eastAsia="Microsoft YaHei"/>
                <w:b w:val="0"/>
                <w:sz w:val="19"/>
              </w:rPr>
              <w:t>推测个C的剧本</w:t>
            </w:r>
            <w:r>
              <w:br/>
            </w:r>
            <w:r>
              <w:rPr>
                <w:rFonts w:ascii="Microsoft YaHei" w:hAnsi="Microsoft YaHei" w:eastAsia="Microsoft YaHei"/>
                <w:b w:val="0"/>
                <w:sz w:val="19"/>
              </w:rPr>
              <w:t>60分钟出了个序列6，并且dif下午第一个小时预计就能下穿</w:t>
            </w:r>
            <w:r>
              <w:br/>
            </w:r>
            <w:r>
              <w:rPr>
                <w:rFonts w:ascii="Microsoft YaHei" w:hAnsi="Microsoft YaHei" w:eastAsia="Microsoft YaHei"/>
                <w:b w:val="0"/>
                <w:sz w:val="19"/>
              </w:rPr>
              <w:t>如果下午没人抢跑，收盘低于4067，就有个小级别底背离</w:t>
            </w:r>
            <w:r>
              <w:br/>
            </w:r>
            <w:r>
              <w:rPr>
                <w:rFonts w:ascii="Microsoft YaHei" w:hAnsi="Microsoft YaHei" w:eastAsia="Microsoft YaHei"/>
                <w:b w:val="0"/>
                <w:sz w:val="19"/>
              </w:rPr>
              <w:t>明早再缩量杀1小时，就符合搏B反的条件(或者小时线收下影)</w:t>
            </w:r>
            <w:r>
              <w:br/>
            </w:r>
            <w:r>
              <w:rPr>
                <w:rFonts w:ascii="Microsoft YaHei" w:hAnsi="Microsoft YaHei" w:eastAsia="Microsoft YaHei"/>
                <w:b w:val="0"/>
                <w:sz w:val="19"/>
              </w:rPr>
              <w:t>前提是今天收盘一定是缩量，明早继续缩量杀</w:t>
            </w:r>
            <w:r>
              <w:br/>
            </w:r>
            <w:r>
              <w:rPr>
                <w:rFonts w:ascii="Microsoft YaHei" w:hAnsi="Microsoft YaHei" w:eastAsia="Microsoft YaHei"/>
                <w:b w:val="0"/>
                <w:sz w:val="19"/>
              </w:rPr>
              <w:t>并且一定不能加速，这个60分钟的背离如果出现的话，级别也很小，加速的话就没了，就得继续等</w:t>
            </w:r>
            <w:r>
              <w:br/>
            </w:r>
            <w:r>
              <w:rPr>
                <w:rFonts w:ascii="Microsoft YaHei" w:hAnsi="Microsoft YaHei" w:eastAsia="Microsoft YaHei"/>
                <w:b w:val="0"/>
                <w:sz w:val="19"/>
              </w:rPr>
              <w:t>不过如果按这个剧本，如果加速，可能60日线就守不住了</w:t>
            </w:r>
            <w:r>
              <w:br/>
            </w:r>
            <w:r>
              <w:rPr>
                <w:rFonts w:ascii="Microsoft YaHei" w:hAnsi="Microsoft YaHei" w:eastAsia="Microsoft YaHei"/>
                <w:b w:val="0"/>
                <w:sz w:val="19"/>
              </w:rPr>
              <w:t>水平有限，只能想这么多[del]被昨天狼大的预判看傻了[/del][s:ac:呆]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2026-05-27 11:58  |  1111楼  |  UID 42162697  |  B类</w:t>
            </w:r>
          </w:p>
        </w:tc>
      </w:tr>
      <w:tr>
        <w:tc>
          <w:tcPr>
            <w:tcW w:type="dxa" w:w="10080"/>
          </w:tcPr>
          <w:p>
            <w:pPr>
              <w:spacing w:line="276" w:lineRule="auto" w:after="80"/>
            </w:pPr>
            <w:r>
              <w:rPr>
                <w:rFonts w:ascii="Microsoft YaHei" w:hAnsi="Microsoft YaHei" w:eastAsia="Microsoft YaHei"/>
                <w:b w:val="0"/>
                <w:sz w:val="19"/>
              </w:rPr>
              <w:t>我依旧浅显的认为，能救市场流动性的只有央行0514那个消息了。</w:t>
            </w:r>
          </w:p>
          <w:p>
            <w:pPr>
              <w:spacing w:line="276" w:lineRule="auto" w:after="80"/>
            </w:pPr>
            <w:r>
              <w:rPr>
                <w:rFonts w:ascii="Microsoft YaHei" w:hAnsi="Microsoft YaHei" w:eastAsia="Microsoft YaHei"/>
                <w:b w:val="0"/>
                <w:sz w:val="19"/>
              </w:rPr>
              <w:t>必须想办法把机构的4.5万亿增量非银金融机构存款，从银行体系逼出来，回归正常流动。</w:t>
            </w:r>
            <w:r>
              <w:br/>
            </w:r>
            <w:r>
              <w:rPr>
                <w:rFonts w:ascii="Microsoft YaHei" w:hAnsi="Microsoft YaHei" w:eastAsia="Microsoft YaHei"/>
                <w:b w:val="0"/>
                <w:sz w:val="19"/>
              </w:rPr>
              <w:t>或者说，削弱完量化后，削弱机构主导的市场。[s:ac:呆]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2026-05-27 12:04  |  1112楼  |  UID 42162697  |  A类</w:t>
            </w:r>
          </w:p>
        </w:tc>
      </w:tr>
      <w:tr>
        <w:tc>
          <w:tcPr>
            <w:tcW w:type="dxa" w:w="10080"/>
          </w:tcPr>
          <w:p>
            <w:pPr>
              <w:spacing w:line="276" w:lineRule="auto" w:after="80"/>
            </w:pPr>
            <w:r>
              <w:rPr>
                <w:rFonts w:ascii="Microsoft YaHei" w:hAnsi="Microsoft YaHei" w:eastAsia="Microsoft YaHei"/>
                <w:b w:val="0"/>
                <w:sz w:val="19"/>
              </w:rPr>
              <w:t>黄线更能代表广大没抱团散户的亏钱效应。</w:t>
            </w:r>
          </w:p>
          <w:p>
            <w:pPr>
              <w:spacing w:line="276" w:lineRule="auto" w:after="80"/>
            </w:pPr>
            <w:r>
              <w:rPr>
                <w:rFonts w:ascii="Microsoft YaHei" w:hAnsi="Microsoft YaHei" w:eastAsia="Microsoft YaHei"/>
                <w:b w:val="0"/>
                <w:sz w:val="19"/>
              </w:rPr>
              <w:t>大盘刚来到4115的时候，黄线在4150带头冲锋，过了两周之后，大盘回到4115，黄线却来到4060了</w:t>
            </w:r>
          </w:p>
          <w:p>
            <w:pPr>
              <w:spacing w:line="276" w:lineRule="auto" w:after="80"/>
            </w:pPr>
            <w:r>
              <w:rPr>
                <w:rFonts w:ascii="Microsoft YaHei" w:hAnsi="Microsoft YaHei" w:eastAsia="Microsoft YaHei"/>
                <w:b w:val="0"/>
                <w:sz w:val="19"/>
              </w:rPr>
              <w:t>意思是没被抱团的黄线指数-2.5%，反馈到中小盘股就是平均-6%～-10% ，也符合我持仓里4100左右补仓的后排个股的跌幅</w:t>
            </w:r>
          </w:p>
          <w:p>
            <w:pPr>
              <w:spacing w:line="276" w:lineRule="auto" w:after="80"/>
            </w:pPr>
            <w:r>
              <w:rPr>
                <w:rFonts w:ascii="Microsoft YaHei" w:hAnsi="Microsoft YaHei" w:eastAsia="Microsoft YaHei"/>
                <w:b w:val="0"/>
                <w:sz w:val="19"/>
              </w:rPr>
              <w:t>这部分持仓是很绝望的，我也看不到补充流动性的利好，只能寄希望于央行0514的消息或者外源的其他利好。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2026-05-27 12:10  |  1113楼  |  UID 42162697  |  C类</w:t>
            </w:r>
          </w:p>
        </w:tc>
      </w:tr>
      <w:tr>
        <w:tc>
          <w:tcPr>
            <w:tcW w:type="dxa" w:w="10080"/>
          </w:tcPr>
          <w:p>
            <w:pPr>
              <w:spacing w:line="276" w:lineRule="auto" w:after="80"/>
            </w:pPr>
            <w:r>
              <w:rPr>
                <w:rFonts w:ascii="Microsoft YaHei" w:hAnsi="Microsoft YaHei" w:eastAsia="Microsoft YaHei"/>
                <w:b w:val="0"/>
                <w:sz w:val="19"/>
              </w:rPr>
              <w:t>黄金4500-4600就是低点吗[s:ac:呆]我觉得确定性和胜率都不高吧</w:t>
            </w:r>
          </w:p>
          <w:p>
            <w:pPr>
              <w:spacing w:line="276" w:lineRule="auto" w:after="80"/>
            </w:pPr>
            <w:r>
              <w:rPr>
                <w:rFonts w:ascii="Microsoft YaHei" w:hAnsi="Microsoft YaHei" w:eastAsia="Microsoft YaHei"/>
                <w:b w:val="0"/>
                <w:sz w:val="19"/>
              </w:rPr>
              <w:t>高的话，狼大就不会在4540的时候还说等沃什万一有黑天鹅再进去做，难道4540不够低吗[s:ac:愁]一切都是确定性和风偏的问题，毕竟场内不能做空，下跌没法赚钱</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2026-05-27 12:16  |  930楼  |  UID 64648193  |  A类</w:t>
            </w:r>
          </w:p>
        </w:tc>
      </w:tr>
      <w:tr>
        <w:tc>
          <w:tcPr>
            <w:tcW w:type="dxa" w:w="10080"/>
          </w:tcPr>
          <w:p>
            <w:pPr>
              <w:spacing w:line="276" w:lineRule="auto" w:after="80"/>
            </w:pPr>
            <w:r>
              <w:rPr>
                <w:rFonts w:ascii="Microsoft YaHei" w:hAnsi="Microsoft YaHei" w:eastAsia="Microsoft YaHei"/>
                <w:b w:val="0"/>
                <w:sz w:val="19"/>
              </w:rPr>
              <w:t>工业金属可以玩玩，贵金属还是等沃什吧，有这个预期在上不去的，时间成本也是成本</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层级判断：有色金属。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若有色金属在午间后仍有量能、核心标的和板块联动，且分层定位(不足以判断)与阶段(预期修正)被盘面确认，则该方向更可能延续；否则只当作当时盘面观察。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有色金属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2026-05-27 12:16  |  1068楼  |  UID 65329649  |  B类</w:t>
            </w:r>
          </w:p>
        </w:tc>
      </w:tr>
      <w:tr>
        <w:tc>
          <w:tcPr>
            <w:tcW w:type="dxa" w:w="10080"/>
          </w:tcPr>
          <w:p>
            <w:pPr>
              <w:spacing w:line="276" w:lineRule="auto" w:after="80"/>
            </w:pPr>
            <w:r>
              <w:rPr>
                <w:rFonts w:ascii="Microsoft YaHei" w:hAnsi="Microsoft YaHei" w:eastAsia="Microsoft YaHei"/>
                <w:b w:val="0"/>
                <w:sz w:val="19"/>
              </w:rPr>
              <w:t>Reply gatsbyL (2026-05-27 12:05):</w:t>
            </w:r>
          </w:p>
          <w:p>
            <w:pPr>
              <w:spacing w:line="276" w:lineRule="auto" w:after="80"/>
            </w:pPr>
            <w:r>
              <w:rPr>
                <w:rFonts w:ascii="Microsoft YaHei" w:hAnsi="Microsoft YaHei" w:eastAsia="Microsoft YaHei"/>
                <w:b w:val="0"/>
                <w:sz w:val="19"/>
              </w:rPr>
              <w:t>火机哥，想和你学习一下股指期货</w:t>
            </w:r>
            <w:r>
              <w:br/>
            </w:r>
            <w:r>
              <w:rPr>
                <w:rFonts w:ascii="Microsoft YaHei" w:hAnsi="Microsoft YaHei" w:eastAsia="Microsoft YaHei"/>
                <w:b w:val="0"/>
                <w:sz w:val="19"/>
              </w:rPr>
              <w:t>如果之前没做的话，后面这段还是别做了</w:t>
            </w:r>
            <w:r>
              <w:br/>
            </w:r>
            <w:r>
              <w:rPr>
                <w:rFonts w:ascii="Microsoft YaHei" w:hAnsi="Microsoft YaHei" w:eastAsia="Microsoft YaHei"/>
                <w:b w:val="0"/>
                <w:sz w:val="19"/>
              </w:rPr>
              <w:t>也别学了，存活率很低很低</w:t>
            </w:r>
            <w:r>
              <w:br/>
            </w:r>
            <w:r>
              <w:rPr>
                <w:rFonts w:ascii="Microsoft YaHei" w:hAnsi="Microsoft YaHei" w:eastAsia="Microsoft YaHei"/>
                <w:b w:val="0"/>
                <w:sz w:val="19"/>
              </w:rPr>
              <w:t>手续费贼高</w:t>
            </w:r>
            <w:r>
              <w:br/>
            </w:r>
            <w:r>
              <w:rPr>
                <w:rFonts w:ascii="Microsoft YaHei" w:hAnsi="Microsoft YaHei" w:eastAsia="Microsoft YaHei"/>
                <w:b w:val="0"/>
                <w:sz w:val="19"/>
              </w:rPr>
              <w:t>还有就是时间沉没成本很高，我是没办法，正股那边买个股麻烦，只能躺ETF</w:t>
            </w:r>
            <w:r>
              <w:br/>
            </w:r>
            <w:r>
              <w:rPr>
                <w:rFonts w:ascii="Microsoft YaHei" w:hAnsi="Microsoft YaHei" w:eastAsia="Microsoft YaHei"/>
                <w:b w:val="0"/>
                <w:sz w:val="19"/>
              </w:rPr>
              <w:t>手痒又想做，才走这路子</w:t>
            </w:r>
            <w:r>
              <w:br/>
            </w:r>
            <w:r>
              <w:rPr>
                <w:rFonts w:ascii="Microsoft YaHei" w:hAnsi="Microsoft YaHei" w:eastAsia="Microsoft YaHei"/>
                <w:b w:val="0"/>
                <w:sz w:val="19"/>
              </w:rPr>
              <w:t>楼里这么多大手子开车，找波段机会随便扒扒就能收益不错</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动作倾向：做T。</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2026-05-27 12:33  |  1069楼  |  UID 65329649  |  C类</w:t>
            </w:r>
          </w:p>
        </w:tc>
      </w:tr>
      <w:tr>
        <w:tc>
          <w:tcPr>
            <w:tcW w:type="dxa" w:w="10080"/>
          </w:tcPr>
          <w:p>
            <w:pPr>
              <w:spacing w:line="276" w:lineRule="auto" w:after="80"/>
            </w:pPr>
            <w:r>
              <w:rPr>
                <w:rFonts w:ascii="Microsoft YaHei" w:hAnsi="Microsoft YaHei" w:eastAsia="Microsoft YaHei"/>
                <w:b w:val="0"/>
                <w:sz w:val="19"/>
              </w:rPr>
              <w:t>Reply Reply 朱海瑞123 (2026-05-27 12:21)</w:t>
            </w:r>
            <w:r>
              <w:br/>
            </w:r>
            <w:r>
              <w:rPr>
                <w:rFonts w:ascii="Microsoft YaHei" w:hAnsi="Microsoft YaHei" w:eastAsia="Microsoft YaHei"/>
                <w:b w:val="0"/>
                <w:sz w:val="19"/>
              </w:rPr>
              <w:t>水的很</w:t>
            </w:r>
            <w:r>
              <w:br/>
            </w:r>
            <w:r>
              <w:rPr>
                <w:rFonts w:ascii="Microsoft YaHei" w:hAnsi="Microsoft YaHei" w:eastAsia="Microsoft YaHei"/>
                <w:b w:val="0"/>
                <w:sz w:val="19"/>
              </w:rPr>
              <w:t>单纯就是挂时间，现在实体经济不好，计划是给自己留个能旱涝保收吃饭的后路</w:t>
            </w:r>
            <w:r>
              <w:br/>
            </w:r>
            <w:r>
              <w:rPr>
                <w:rFonts w:ascii="Microsoft YaHei" w:hAnsi="Microsoft YaHei" w:eastAsia="Microsoft YaHei"/>
                <w:b w:val="0"/>
                <w:sz w:val="19"/>
              </w:rPr>
              <w:t>当时去跟人聊时候还是扒的楼里狼大和楼里大手子的那些理论</w:t>
            </w:r>
            <w:r>
              <w:br/>
            </w:r>
            <w:r>
              <w:rPr>
                <w:rFonts w:ascii="Microsoft YaHei" w:hAnsi="Microsoft YaHei" w:eastAsia="Microsoft YaHei"/>
                <w:b w:val="0"/>
                <w:sz w:val="19"/>
              </w:rPr>
              <w:t>对面：“卧槽”？</w:t>
            </w:r>
            <w:r>
              <w:br/>
            </w:r>
            <w:r>
              <w:rPr>
                <w:rFonts w:ascii="Microsoft YaHei" w:hAnsi="Microsoft YaHei" w:eastAsia="Microsoft YaHei"/>
                <w:b w:val="0"/>
                <w:sz w:val="19"/>
              </w:rPr>
              <w:t>[del]家人们想不到狼楼还有这用处吧[/del][s:a2:笑]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2026-05-27 12:45  |  1114楼  |  UID 42162697  |  C类</w:t>
            </w:r>
          </w:p>
        </w:tc>
      </w:tr>
      <w:tr>
        <w:tc>
          <w:tcPr>
            <w:tcW w:type="dxa" w:w="10080"/>
          </w:tcPr>
          <w:p>
            <w:pPr>
              <w:spacing w:line="276" w:lineRule="auto" w:after="80"/>
            </w:pPr>
            <w:r>
              <w:rPr>
                <w:rFonts w:ascii="Microsoft YaHei" w:hAnsi="Microsoft YaHei" w:eastAsia="Microsoft YaHei"/>
                <w:b w:val="0"/>
                <w:sz w:val="19"/>
              </w:rPr>
              <w:t>1.双跌停最难的是你要死盯着第二次跌停的标，开板再跟，而且得确保其他必要条件符合战法</w:t>
            </w:r>
          </w:p>
          <w:p>
            <w:pPr>
              <w:spacing w:line="276" w:lineRule="auto" w:after="80"/>
            </w:pPr>
            <w:r>
              <w:rPr>
                <w:rFonts w:ascii="Microsoft YaHei" w:hAnsi="Microsoft YaHei" w:eastAsia="Microsoft YaHei"/>
                <w:b w:val="0"/>
                <w:sz w:val="19"/>
              </w:rPr>
              <w:t>2.活跃市值还在零轴，没到前几天楼里零哥提的-2.3%的ddl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2026-05-27 12:48  |  1115楼  |  UID 42162697  |  C类</w:t>
            </w:r>
          </w:p>
        </w:tc>
      </w:tr>
      <w:tr>
        <w:tc>
          <w:tcPr>
            <w:tcW w:type="dxa" w:w="10080"/>
          </w:tcPr>
          <w:p>
            <w:pPr>
              <w:spacing w:line="276" w:lineRule="auto" w:after="80"/>
            </w:pPr>
            <w:r>
              <w:rPr>
                <w:rFonts w:ascii="Microsoft YaHei" w:hAnsi="Microsoft YaHei" w:eastAsia="Microsoft YaHei"/>
                <w:b w:val="0"/>
                <w:sz w:val="19"/>
              </w:rPr>
              <w:t>Reply Reply 再也不违反版规了 (2026-05-27 12:46)</w:t>
            </w:r>
          </w:p>
          <w:p>
            <w:pPr>
              <w:spacing w:line="276" w:lineRule="auto" w:after="80"/>
            </w:pPr>
            <w:r>
              <w:rPr>
                <w:rFonts w:ascii="Microsoft YaHei" w:hAnsi="Microsoft YaHei" w:eastAsia="Microsoft YaHei"/>
                <w:b w:val="0"/>
                <w:sz w:val="19"/>
              </w:rPr>
              <w:t>3-5-4的ABC，你要大4浪的话这种力度还能是c吗，顶多a刚开始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2026-05-27 13:04  |  1576楼  |  UID 67143809  |  C类</w:t>
            </w:r>
          </w:p>
        </w:tc>
      </w:tr>
      <w:tr>
        <w:tc>
          <w:tcPr>
            <w:tcW w:type="dxa" w:w="10080"/>
          </w:tcPr>
          <w:p>
            <w:pPr>
              <w:spacing w:line="276" w:lineRule="auto" w:after="80"/>
            </w:pPr>
            <w:r>
              <w:rPr>
                <w:rFonts w:ascii="Microsoft YaHei" w:hAnsi="Microsoft YaHei" w:eastAsia="Microsoft YaHei"/>
                <w:b w:val="0"/>
                <w:sz w:val="19"/>
              </w:rPr>
              <w:t>狼大，如果不破5月22的低点，能否认为5月22的那根快要触碰60日线的针为C杀底？[s:ac:哦]</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2026-05-27 13:22  |  931楼  |  UID 64648193  |  B类</w:t>
            </w:r>
          </w:p>
        </w:tc>
      </w:tr>
      <w:tr>
        <w:tc>
          <w:tcPr>
            <w:tcW w:type="dxa" w:w="10080"/>
          </w:tcPr>
          <w:p>
            <w:pPr>
              <w:spacing w:line="276" w:lineRule="auto" w:after="80"/>
            </w:pPr>
            <w:r>
              <w:rPr>
                <w:rFonts w:ascii="Microsoft YaHei" w:hAnsi="Microsoft YaHei" w:eastAsia="Microsoft YaHei"/>
                <w:b w:val="0"/>
                <w:sz w:val="19"/>
              </w:rPr>
              <w:t>指数别装模作样了，等你拉稀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2026-05-27 13:29  |  1577楼  |  UID 67143809  |  C类</w:t>
            </w:r>
          </w:p>
        </w:tc>
      </w:tr>
      <w:tr>
        <w:tc>
          <w:tcPr>
            <w:tcW w:type="dxa" w:w="10080"/>
          </w:tcPr>
          <w:p>
            <w:pPr>
              <w:spacing w:line="276" w:lineRule="auto" w:after="80"/>
            </w:pPr>
            <w:r>
              <w:rPr>
                <w:rFonts w:ascii="Microsoft YaHei" w:hAnsi="Microsoft YaHei" w:eastAsia="Microsoft YaHei"/>
                <w:b w:val="0"/>
                <w:sz w:val="19"/>
              </w:rPr>
              <w:t>[s:ac:咦]对着姨一顿哭，我一看-1.8% 你们认真的吗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2026-05-27 13:38  |  932楼  |  UID 64648193  |  C类</w:t>
            </w:r>
          </w:p>
        </w:tc>
      </w:tr>
      <w:tr>
        <w:tc>
          <w:tcPr>
            <w:tcW w:type="dxa" w:w="10080"/>
          </w:tcPr>
          <w:p>
            <w:pPr>
              <w:spacing w:line="276" w:lineRule="auto" w:after="80"/>
            </w:pPr>
            <w:r>
              <w:rPr>
                <w:rFonts w:ascii="Microsoft YaHei" w:hAnsi="Microsoft YaHei" w:eastAsia="Microsoft YaHei"/>
                <w:b w:val="0"/>
                <w:sz w:val="19"/>
              </w:rPr>
              <w:t>茅台证券护盘吗，那很有护盘了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2026-05-27 13:41  |  933楼  |  UID 64648193  |  C类</w:t>
            </w:r>
          </w:p>
        </w:tc>
      </w:tr>
      <w:tr>
        <w:tc>
          <w:tcPr>
            <w:tcW w:type="dxa" w:w="10080"/>
          </w:tcPr>
          <w:p>
            <w:pPr>
              <w:spacing w:line="276" w:lineRule="auto" w:after="80"/>
            </w:pPr>
            <w:r>
              <w:rPr>
                <w:rFonts w:ascii="Microsoft YaHei" w:hAnsi="Microsoft YaHei" w:eastAsia="Microsoft YaHei"/>
                <w:b w:val="0"/>
                <w:sz w:val="19"/>
              </w:rPr>
              <w:t>我tm卖卖卖卖卖</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2026-05-27 13:43  |  1578楼  |  UID 67143809  |  B类</w:t>
            </w:r>
          </w:p>
        </w:tc>
      </w:tr>
      <w:tr>
        <w:tc>
          <w:tcPr>
            <w:tcW w:type="dxa" w:w="10080"/>
          </w:tcPr>
          <w:p>
            <w:pPr>
              <w:spacing w:line="276" w:lineRule="auto" w:after="80"/>
            </w:pPr>
            <w:r>
              <w:rPr>
                <w:rFonts w:ascii="Microsoft YaHei" w:hAnsi="Microsoft YaHei" w:eastAsia="Microsoft YaHei"/>
                <w:b w:val="0"/>
                <w:sz w:val="19"/>
              </w:rPr>
              <w:t>放量了[s:a2:doge]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2026-05-27 13:44  |  1070楼  |  UID 65329649  |  C类</w:t>
            </w:r>
          </w:p>
        </w:tc>
      </w:tr>
      <w:tr>
        <w:tc>
          <w:tcPr>
            <w:tcW w:type="dxa" w:w="10080"/>
          </w:tcPr>
          <w:p>
            <w:pPr>
              <w:spacing w:line="276" w:lineRule="auto" w:after="80"/>
            </w:pPr>
            <w:r>
              <w:rPr>
                <w:rFonts w:ascii="Microsoft YaHei" w:hAnsi="Microsoft YaHei" w:eastAsia="Microsoft YaHei"/>
                <w:b w:val="0"/>
                <w:sz w:val="19"/>
              </w:rPr>
              <w:t>不是护盘，更像是资金去博风格切换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2026-05-27 13:44  |  2777楼  |  UID 150058  |  C类</w:t>
            </w:r>
          </w:p>
        </w:tc>
      </w:tr>
      <w:tr>
        <w:tc>
          <w:tcPr>
            <w:tcW w:type="dxa" w:w="10080"/>
          </w:tcPr>
          <w:p>
            <w:pPr>
              <w:spacing w:line="276" w:lineRule="auto" w:after="80"/>
            </w:pPr>
            <w:r>
              <w:rPr>
                <w:rFonts w:ascii="Microsoft YaHei" w:hAnsi="Microsoft YaHei" w:eastAsia="Microsoft YaHei"/>
                <w:b w:val="0"/>
                <w:sz w:val="22"/>
              </w:rPr>
              <w:t>Reply 银河九洲 (2026-05-27 13:32):</w:t>
            </w:r>
          </w:p>
          <w:p>
            <w:pPr>
              <w:spacing w:line="276" w:lineRule="auto" w:after="80"/>
            </w:pPr>
            <w:r>
              <w:rPr>
                <w:rFonts w:ascii="Microsoft YaHei" w:hAnsi="Microsoft YaHei" w:eastAsia="Microsoft YaHei"/>
                <w:b w:val="0"/>
                <w:sz w:val="22"/>
              </w:rPr>
              <w:t>广西很凉快啊</w:t>
            </w:r>
            <w:r>
              <w:br/>
            </w:r>
            <w:r>
              <w:rPr>
                <w:rFonts w:ascii="Microsoft YaHei" w:hAnsi="Microsoft YaHei" w:eastAsia="Microsoft YaHei"/>
                <w:b w:val="0"/>
                <w:sz w:val="22"/>
              </w:rPr>
              <w:t>怎么可能 南宁的快被烤熟了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2026-05-27 13:48  |  1071楼  |  UID 65329649  |  C类</w:t>
            </w:r>
          </w:p>
        </w:tc>
      </w:tr>
      <w:tr>
        <w:tc>
          <w:tcPr>
            <w:tcW w:type="dxa" w:w="10080"/>
          </w:tcPr>
          <w:p>
            <w:pPr>
              <w:spacing w:line="276" w:lineRule="auto" w:after="80"/>
            </w:pPr>
            <w:r>
              <w:rPr>
                <w:rFonts w:ascii="Microsoft YaHei" w:hAnsi="Microsoft YaHei" w:eastAsia="Microsoft YaHei"/>
                <w:b w:val="0"/>
                <w:sz w:val="19"/>
              </w:rPr>
              <w:t>吃药喝酒。。。</w:t>
            </w:r>
            <w:r>
              <w:br/>
            </w:r>
            <w:r>
              <w:rPr>
                <w:rFonts w:ascii="Microsoft YaHei" w:hAnsi="Microsoft YaHei" w:eastAsia="Microsoft YaHei"/>
                <w:b w:val="0"/>
                <w:sz w:val="19"/>
              </w:rPr>
              <w:t>很老很老的回忆了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2026-05-27 13:50  |  2778楼  |  UID 150058  |  A类</w:t>
            </w:r>
          </w:p>
        </w:tc>
      </w:tr>
      <w:tr>
        <w:tc>
          <w:tcPr>
            <w:tcW w:type="dxa" w:w="10080"/>
          </w:tcPr>
          <w:p>
            <w:pPr>
              <w:spacing w:line="276" w:lineRule="auto" w:after="80"/>
            </w:pPr>
            <w:r>
              <w:rPr>
                <w:rFonts w:ascii="Microsoft YaHei" w:hAnsi="Microsoft YaHei" w:eastAsia="Microsoft YaHei"/>
                <w:b w:val="0"/>
                <w:sz w:val="22"/>
              </w:rPr>
              <w:t>Reply zippo578 (2026-05-27 13:48):</w:t>
            </w:r>
          </w:p>
          <w:p>
            <w:pPr>
              <w:spacing w:line="276" w:lineRule="auto" w:after="80"/>
            </w:pPr>
            <w:r>
              <w:rPr>
                <w:rFonts w:ascii="Microsoft YaHei" w:hAnsi="Microsoft YaHei" w:eastAsia="Microsoft YaHei"/>
                <w:b w:val="0"/>
                <w:sz w:val="22"/>
              </w:rPr>
              <w:t>吃药喝酒。。。</w:t>
            </w:r>
            <w:r>
              <w:br/>
            </w:r>
            <w:r>
              <w:rPr>
                <w:rFonts w:ascii="Microsoft YaHei" w:hAnsi="Microsoft YaHei" w:eastAsia="Microsoft YaHei"/>
                <w:b w:val="0"/>
                <w:sz w:val="22"/>
              </w:rPr>
              <w:t>很老很老的回忆了</w:t>
            </w:r>
            <w:r>
              <w:br/>
            </w:r>
            <w:r>
              <w:rPr>
                <w:rFonts w:ascii="Microsoft YaHei" w:hAnsi="Microsoft YaHei" w:eastAsia="Microsoft YaHei"/>
                <w:b w:val="0"/>
                <w:sz w:val="22"/>
              </w:rPr>
              <w:t>跟这个没关系 就是随机拉一个很久没人玩的方向 比如昨天的贵金属。前几天的券商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狼大这条主要围绕有色金属、金融权重、医药。</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有色金属、金融权重、医药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层级判断：有色金属、金融权重、医药。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若有色金属、金融权重、医药在午后后仍有量能、核心标的和板块联动，且分层定位(不足以判断)与阶段(不足以判断)被盘面确认，则该方向更可能延续；否则只当作当时盘面观察。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有色金属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2026-05-27 13:52  |  1072楼  |  UID 65329649  |  A类</w:t>
            </w:r>
          </w:p>
        </w:tc>
      </w:tr>
      <w:tr>
        <w:tc>
          <w:tcPr>
            <w:tcW w:type="dxa" w:w="10080"/>
          </w:tcPr>
          <w:p>
            <w:pPr>
              <w:spacing w:line="276" w:lineRule="auto" w:after="80"/>
            </w:pPr>
            <w:r>
              <w:rPr>
                <w:rFonts w:ascii="Microsoft YaHei" w:hAnsi="Microsoft YaHei" w:eastAsia="Microsoft YaHei"/>
                <w:b w:val="0"/>
                <w:sz w:val="19"/>
              </w:rPr>
              <w:t>Reply -阿狼- (2026-05-27 13:50):</w:t>
            </w:r>
          </w:p>
          <w:p>
            <w:pPr>
              <w:spacing w:line="276" w:lineRule="auto" w:after="80"/>
            </w:pPr>
            <w:r>
              <w:rPr>
                <w:rFonts w:ascii="Microsoft YaHei" w:hAnsi="Microsoft YaHei" w:eastAsia="Microsoft YaHei"/>
                <w:b w:val="0"/>
                <w:sz w:val="19"/>
              </w:rPr>
              <w:t>跟这个没关系 就是随机拉一个很久没人玩的方向 比如昨天的贵金属。前几天的券商</w:t>
            </w:r>
            <w:r>
              <w:br/>
            </w:r>
            <w:r>
              <w:rPr>
                <w:rFonts w:ascii="Microsoft YaHei" w:hAnsi="Microsoft YaHei" w:eastAsia="Microsoft YaHei"/>
                <w:b w:val="0"/>
                <w:sz w:val="19"/>
              </w:rPr>
              <w:t>懂了，就是大家也都是在试</w:t>
            </w:r>
            <w:r>
              <w:br/>
            </w:r>
            <w:r>
              <w:rPr>
                <w:rFonts w:ascii="Microsoft YaHei" w:hAnsi="Microsoft YaHei" w:eastAsia="Microsoft YaHei"/>
                <w:b w:val="0"/>
                <w:sz w:val="19"/>
              </w:rPr>
              <w:t>试成功了做一波，刚好给科技那边回落喘口气的机会？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zippo578这条主要围绕核心科技/国产算力、有色金属、金融权重。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核心科技/国产算力、有色金属、金融权重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层级判断：核心科技/国产算力、有色金属、金融权重。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若核心科技/国产算力、有色金属、金融权重在午后后仍有量能、核心标的和板块联动，且分层定位(不足以判断)与阶段(不足以判断)被盘面确认，则该方向更可能延续；否则只当作当时盘面观察。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核心科技/国产算力 / 有色金属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2026-05-27 13:56  |  1116楼  |  UID 42162697  |  C类</w:t>
            </w:r>
          </w:p>
        </w:tc>
      </w:tr>
      <w:tr>
        <w:tc>
          <w:tcPr>
            <w:tcW w:type="dxa" w:w="10080"/>
          </w:tcPr>
          <w:p>
            <w:pPr>
              <w:spacing w:line="276" w:lineRule="auto" w:after="80"/>
            </w:pPr>
            <w:r>
              <w:rPr>
                <w:rFonts w:ascii="Microsoft YaHei" w:hAnsi="Microsoft YaHei" w:eastAsia="Microsoft YaHei"/>
                <w:b w:val="0"/>
                <w:sz w:val="19"/>
              </w:rPr>
              <w:t>i茅tv今日不播[s:ac:冷]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2026-05-27 13:59  |  1579楼  |  UID 67143809  |  C类</w:t>
            </w:r>
          </w:p>
        </w:tc>
      </w:tr>
      <w:tr>
        <w:tc>
          <w:tcPr>
            <w:tcW w:type="dxa" w:w="10080"/>
          </w:tcPr>
          <w:p>
            <w:pPr>
              <w:spacing w:line="276" w:lineRule="auto" w:after="80"/>
            </w:pPr>
            <w:r>
              <w:rPr>
                <w:rFonts w:ascii="Microsoft YaHei" w:hAnsi="Microsoft YaHei" w:eastAsia="Microsoft YaHei"/>
                <w:b w:val="0"/>
                <w:sz w:val="19"/>
              </w:rPr>
              <w:t>[s:ac:哭笑] 上午+11 中午-3 现在马上翻红， 真是刺激</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2026-05-27 14:00  |  2779楼  |  UID 150058  |  A类</w:t>
            </w:r>
          </w:p>
        </w:tc>
      </w:tr>
      <w:tr>
        <w:tc>
          <w:tcPr>
            <w:tcW w:type="dxa" w:w="10080"/>
          </w:tcPr>
          <w:p>
            <w:pPr>
              <w:spacing w:line="276" w:lineRule="auto" w:after="80"/>
            </w:pPr>
            <w:r>
              <w:rPr>
                <w:rFonts w:ascii="Microsoft YaHei" w:hAnsi="Microsoft YaHei" w:eastAsia="Microsoft YaHei"/>
                <w:b w:val="0"/>
                <w:sz w:val="22"/>
              </w:rPr>
              <w:t>Reply zippo578 (2026-05-27 13:52):</w:t>
            </w:r>
          </w:p>
          <w:p>
            <w:pPr>
              <w:spacing w:line="276" w:lineRule="auto" w:after="80"/>
            </w:pPr>
            <w:r>
              <w:rPr>
                <w:rFonts w:ascii="Microsoft YaHei" w:hAnsi="Microsoft YaHei" w:eastAsia="Microsoft YaHei"/>
                <w:b w:val="0"/>
                <w:sz w:val="22"/>
              </w:rPr>
              <w:t>懂了，就是大家也都是在试</w:t>
            </w:r>
            <w:r>
              <w:br/>
            </w:r>
            <w:r>
              <w:rPr>
                <w:rFonts w:ascii="Microsoft YaHei" w:hAnsi="Microsoft YaHei" w:eastAsia="Microsoft YaHei"/>
                <w:b w:val="0"/>
                <w:sz w:val="22"/>
              </w:rPr>
              <w:t>试成功了做一波，刚好给科技那边回落喘口气的机会？</w:t>
            </w:r>
            <w:r>
              <w:br/>
            </w:r>
            <w:r>
              <w:rPr>
                <w:rFonts w:ascii="Microsoft YaHei" w:hAnsi="Microsoft YaHei" w:eastAsia="Microsoft YaHei"/>
                <w:b w:val="0"/>
                <w:sz w:val="22"/>
              </w:rPr>
              <w:t>噢 那现在又不是这个情况了</w:t>
            </w:r>
            <w:r>
              <w:br/>
            </w:r>
            <w:r>
              <w:rPr>
                <w:rFonts w:ascii="Microsoft YaHei" w:hAnsi="Microsoft YaHei" w:eastAsia="Microsoft YaHei"/>
                <w:b w:val="0"/>
                <w:sz w:val="22"/>
              </w:rPr>
              <w:t>现在就是不断的让大家在老登和新登之间切换</w:t>
            </w:r>
          </w:p>
          <w:p>
            <w:pPr>
              <w:spacing w:line="276" w:lineRule="auto" w:after="80"/>
            </w:pPr>
            <w:r>
              <w:rPr>
                <w:rFonts w:ascii="Microsoft YaHei" w:hAnsi="Microsoft YaHei" w:eastAsia="Microsoft YaHei"/>
                <w:b w:val="0"/>
                <w:sz w:val="22"/>
              </w:rPr>
              <w:t>这么和你说吧</w:t>
            </w:r>
            <w:r>
              <w:br/>
            </w:r>
            <w:r>
              <w:rPr>
                <w:rFonts w:ascii="Microsoft YaHei" w:hAnsi="Microsoft YaHei" w:eastAsia="Microsoft YaHei"/>
                <w:b w:val="0"/>
                <w:sz w:val="22"/>
              </w:rPr>
              <w:t>很多老登不是不想去科技票。但是一直再跌怎么去 他们不会去割肉的，但是拉一下那有不同了 ，这个时候叫反弹不如预期，卖了换赛道</w:t>
            </w:r>
            <w:r>
              <w:br/>
            </w:r>
            <w:r>
              <w:rPr>
                <w:rFonts w:ascii="Microsoft YaHei" w:hAnsi="Microsoft YaHei" w:eastAsia="Microsoft YaHei"/>
                <w:b w:val="0"/>
                <w:sz w:val="22"/>
              </w:rPr>
              <w:t>而且拉这种方向不用很多钱 只要不断拉价钱上去就行，反正能抗过两天的非科技方向我还没见到</w:t>
            </w:r>
            <w:r>
              <w:br/>
            </w:r>
            <w:r>
              <w:rPr>
                <w:rFonts w:ascii="Microsoft YaHei" w:hAnsi="Microsoft YaHei" w:eastAsia="Microsoft YaHei"/>
                <w:b w:val="0"/>
                <w:sz w:val="22"/>
              </w:rPr>
              <w:t>券商一次 金属一次 现在看看白酒的了。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狼大这条主要围绕核心科技/国产算力、有色金属、消费/白酒、金融权重。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核心科技/国产算力、有色金属、消费/白酒、金融权重</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层级判断：核心科技/国产算力、有色金属、消费/白酒、金融权重。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若核心科技/国产算力、有色金属、消费/白酒在午后后仍有量能、核心标的和板块联动，且分层定位(不足以判断)与阶段(预期修正)被盘面确认，则该方向更可能延续；否则只当作当时盘面观察。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有色金属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2026-05-27 14:01  |  1073楼  |  UID 65329649  |  C类</w:t>
            </w:r>
          </w:p>
        </w:tc>
      </w:tr>
      <w:tr>
        <w:tc>
          <w:tcPr>
            <w:tcW w:type="dxa" w:w="10080"/>
          </w:tcPr>
          <w:p>
            <w:pPr>
              <w:spacing w:line="276" w:lineRule="auto" w:after="80"/>
            </w:pPr>
            <w:r>
              <w:rPr>
                <w:rFonts w:ascii="Microsoft YaHei" w:hAnsi="Microsoft YaHei" w:eastAsia="Microsoft YaHei"/>
                <w:b w:val="0"/>
                <w:sz w:val="19"/>
              </w:rPr>
              <w:t>靠</w:t>
            </w:r>
            <w:r>
              <w:br/>
            </w:r>
            <w:r>
              <w:rPr>
                <w:rFonts w:ascii="Microsoft YaHei" w:hAnsi="Microsoft YaHei" w:eastAsia="Microsoft YaHei"/>
                <w:b w:val="0"/>
                <w:sz w:val="19"/>
              </w:rPr>
              <w:t>按这个速度，60分钟这个底都不一定兜得住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2026-05-27 14:01  |  1117楼  |  UID 42162697  |  C类</w:t>
            </w:r>
          </w:p>
        </w:tc>
      </w:tr>
      <w:tr>
        <w:tc>
          <w:tcPr>
            <w:tcW w:type="dxa" w:w="10080"/>
          </w:tcPr>
          <w:p>
            <w:pPr>
              <w:spacing w:line="276" w:lineRule="auto" w:after="80"/>
            </w:pPr>
            <w:r>
              <w:rPr>
                <w:rFonts w:ascii="Microsoft YaHei" w:hAnsi="Microsoft YaHei" w:eastAsia="Microsoft YaHei"/>
                <w:b w:val="0"/>
                <w:sz w:val="19"/>
              </w:rPr>
              <w:t>Reply Reply 我呆毛王天下第一 (2026-05-27 13:58)</w:t>
            </w:r>
          </w:p>
          <w:p>
            <w:pPr>
              <w:spacing w:line="276" w:lineRule="auto" w:after="80"/>
            </w:pPr>
            <w:r>
              <w:rPr>
                <w:rFonts w:ascii="Microsoft YaHei" w:hAnsi="Microsoft YaHei" w:eastAsia="Microsoft YaHei"/>
                <w:b w:val="0"/>
                <w:sz w:val="19"/>
              </w:rPr>
              <w:t>白水异动，最对不起的是家人[s:a2:哭]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2026-05-27 14:02  |  934楼  |  UID 64648193  |  C类</w:t>
            </w:r>
          </w:p>
        </w:tc>
      </w:tr>
      <w:tr>
        <w:tc>
          <w:tcPr>
            <w:tcW w:type="dxa" w:w="10080"/>
          </w:tcPr>
          <w:p>
            <w:pPr>
              <w:spacing w:line="276" w:lineRule="auto" w:after="80"/>
            </w:pPr>
            <w:r>
              <w:rPr>
                <w:rFonts w:ascii="Microsoft YaHei" w:hAnsi="Microsoft YaHei" w:eastAsia="Microsoft YaHei"/>
                <w:b w:val="0"/>
                <w:sz w:val="19"/>
              </w:rPr>
              <w:t>4080开始数k</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2026-05-27 14:02  |  1580楼  |  UID 67143809  |  C类</w:t>
            </w:r>
          </w:p>
        </w:tc>
      </w:tr>
      <w:tr>
        <w:tc>
          <w:tcPr>
            <w:tcW w:type="dxa" w:w="10080"/>
          </w:tcPr>
          <w:p>
            <w:pPr>
              <w:spacing w:line="276" w:lineRule="auto" w:after="80"/>
            </w:pPr>
            <w:r>
              <w:rPr>
                <w:rFonts w:ascii="Microsoft YaHei" w:hAnsi="Microsoft YaHei" w:eastAsia="Microsoft YaHei"/>
                <w:b w:val="0"/>
                <w:sz w:val="19"/>
              </w:rPr>
              <w:t>Reply Reply -阿狼- (2026-05-27 14:00)</w:t>
            </w:r>
            <w:r>
              <w:br/>
            </w:r>
            <w:r>
              <w:rPr>
                <w:rFonts w:ascii="Microsoft YaHei" w:hAnsi="Microsoft YaHei" w:eastAsia="Microsoft YaHei"/>
                <w:b w:val="0"/>
                <w:sz w:val="19"/>
              </w:rPr>
              <w:t>[s:ac:哭笑]下次狼大说高点 我一定减  [del]事不过三[/del]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2026-05-27 14:05  |  935楼  |  UID 64648193  |  C类</w:t>
            </w:r>
          </w:p>
        </w:tc>
      </w:tr>
      <w:tr>
        <w:tc>
          <w:tcPr>
            <w:tcW w:type="dxa" w:w="10080"/>
          </w:tcPr>
          <w:p>
            <w:pPr>
              <w:spacing w:line="276" w:lineRule="auto" w:after="80"/>
            </w:pPr>
            <w:r>
              <w:rPr>
                <w:rFonts w:ascii="Microsoft YaHei" w:hAnsi="Microsoft YaHei" w:eastAsia="Microsoft YaHei"/>
                <w:b w:val="0"/>
                <w:sz w:val="19"/>
              </w:rPr>
              <w:t>Reply 一生一股绊倒铁盒 (2026-05-27 14:02):</w:t>
            </w:r>
          </w:p>
          <w:p>
            <w:pPr>
              <w:spacing w:line="276" w:lineRule="auto" w:after="80"/>
            </w:pPr>
            <w:r>
              <w:rPr>
                <w:rFonts w:ascii="Microsoft YaHei" w:hAnsi="Microsoft YaHei" w:eastAsia="Microsoft YaHei"/>
                <w:b w:val="0"/>
                <w:sz w:val="19"/>
              </w:rPr>
              <w:t>4080开始数k</w:t>
            </w:r>
          </w:p>
          <w:p>
            <w:pPr>
              <w:spacing w:line="276" w:lineRule="auto" w:after="80"/>
            </w:pPr>
            <w:r>
              <w:rPr>
                <w:rFonts w:ascii="Microsoft YaHei" w:hAnsi="Microsoft YaHei" w:eastAsia="Microsoft YaHei"/>
                <w:b w:val="0"/>
                <w:sz w:val="19"/>
              </w:rPr>
              <w:t>数k失败[s:ac:擦汗]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2026-05-27 14:11  |  1581楼  |  UID 67143809  |  B类</w:t>
            </w:r>
          </w:p>
        </w:tc>
      </w:tr>
      <w:tr>
        <w:tc>
          <w:tcPr>
            <w:tcW w:type="dxa" w:w="10080"/>
          </w:tcPr>
          <w:p>
            <w:pPr>
              <w:spacing w:line="276" w:lineRule="auto" w:after="80"/>
            </w:pPr>
            <w:r>
              <w:rPr>
                <w:rFonts w:ascii="Microsoft YaHei" w:hAnsi="Microsoft YaHei" w:eastAsia="Microsoft YaHei"/>
                <w:b w:val="0"/>
                <w:sz w:val="19"/>
              </w:rPr>
              <w:t>[s:a2:偷吃]空仓的你就等C底确认再买  [del]狼大会自言自语C底确认的 [/del]    满仓的你都吃到这里了你还怕什么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2026-05-27 14:13  |  936楼  |  UID 64648193  |  C类</w:t>
            </w:r>
          </w:p>
        </w:tc>
      </w:tr>
      <w:tr>
        <w:tc>
          <w:tcPr>
            <w:tcW w:type="dxa" w:w="10080"/>
          </w:tcPr>
          <w:p>
            <w:pPr>
              <w:spacing w:line="276" w:lineRule="auto" w:after="80"/>
            </w:pPr>
            <w:r>
              <w:rPr>
                <w:rFonts w:ascii="Microsoft YaHei" w:hAnsi="Microsoft YaHei" w:eastAsia="Microsoft YaHei"/>
                <w:b w:val="0"/>
                <w:sz w:val="19"/>
              </w:rPr>
              <w:t>终于，上当了[s:a2:yes]</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2026-05-27 14:13  |  2780楼  |  UID 150058  |  C类</w:t>
            </w:r>
          </w:p>
        </w:tc>
      </w:tr>
      <w:tr>
        <w:tc>
          <w:tcPr>
            <w:tcW w:type="dxa" w:w="10080"/>
          </w:tcPr>
          <w:p>
            <w:pPr>
              <w:spacing w:line="276" w:lineRule="auto" w:after="80"/>
            </w:pPr>
            <w:r>
              <w:rPr>
                <w:rFonts w:ascii="Microsoft YaHei" w:hAnsi="Microsoft YaHei" w:eastAsia="Microsoft YaHei"/>
                <w:b w:val="0"/>
                <w:sz w:val="22"/>
              </w:rPr>
              <w:t>Reply 爱老婆第一名 (2026-05-27 14:06):</w:t>
            </w:r>
          </w:p>
          <w:p>
            <w:pPr>
              <w:spacing w:line="276" w:lineRule="auto" w:after="80"/>
            </w:pPr>
            <w:r>
              <w:rPr>
                <w:rFonts w:ascii="Microsoft YaHei" w:hAnsi="Microsoft YaHei" w:eastAsia="Microsoft YaHei"/>
                <w:b w:val="0"/>
                <w:sz w:val="22"/>
              </w:rPr>
              <w:t>狼大，这里缩转放，再缩指数再下去就能明确底部了叭[s:ac:抓狂]</w:t>
            </w:r>
            <w:r>
              <w:br/>
            </w:r>
            <w:r>
              <w:rPr>
                <w:rFonts w:ascii="Microsoft YaHei" w:hAnsi="Microsoft YaHei" w:eastAsia="Microsoft YaHei"/>
                <w:b w:val="0"/>
                <w:sz w:val="22"/>
              </w:rPr>
              <w:t>这次C底是一个结构+一个条件</w:t>
            </w:r>
            <w:r>
              <w:br/>
            </w:r>
            <w:r>
              <w:rPr>
                <w:rFonts w:ascii="Microsoft YaHei" w:hAnsi="Microsoft YaHei" w:eastAsia="Microsoft YaHei"/>
                <w:b w:val="0"/>
                <w:sz w:val="22"/>
              </w:rPr>
              <w:t>但是我确实不想说 前面某些人的发言让我十分寒心。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2026-05-27 14:17  |  1582楼  |  UID 67143809  |  A类</w:t>
            </w:r>
          </w:p>
        </w:tc>
      </w:tr>
      <w:tr>
        <w:tc>
          <w:tcPr>
            <w:tcW w:type="dxa" w:w="10080"/>
          </w:tcPr>
          <w:p>
            <w:pPr>
              <w:spacing w:line="276" w:lineRule="auto" w:after="80"/>
            </w:pPr>
            <w:r>
              <w:rPr>
                <w:rFonts w:ascii="Microsoft YaHei" w:hAnsi="Microsoft YaHei" w:eastAsia="Microsoft YaHei"/>
                <w:b w:val="0"/>
                <w:sz w:val="19"/>
              </w:rPr>
              <w:t>Reply Reply -阿狼- (2026-05-27 14:13)</w:t>
            </w:r>
            <w:r>
              <w:br/>
            </w:r>
            <w:r>
              <w:rPr>
                <w:rFonts w:ascii="Microsoft YaHei" w:hAnsi="Microsoft YaHei" w:eastAsia="Microsoft YaHei"/>
                <w:b w:val="0"/>
                <w:sz w:val="19"/>
              </w:rPr>
              <w:t>[s:a2:doge]帅比狼，炒股最重要的是修心，你不能被外面亏急眼的傻逼给弄坏了心态，小狼崽们都还在嗷嗷待学呢。</w:t>
            </w:r>
          </w:p>
          <w:p>
            <w:pPr>
              <w:spacing w:line="276" w:lineRule="auto" w:after="80"/>
            </w:pPr>
            <w:r>
              <w:rPr>
                <w:rFonts w:ascii="Microsoft YaHei" w:hAnsi="Microsoft YaHei" w:eastAsia="Microsoft YaHei"/>
                <w:b w:val="0"/>
                <w:sz w:val="19"/>
              </w:rPr>
              <w:t>[del]我认为只有大盘不按你的预期走才能让你狂爆  其他都是浮云[/del]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2026-05-27 14:24  |  1074楼  |  UID 65329649  |  C类</w:t>
            </w:r>
          </w:p>
        </w:tc>
      </w:tr>
      <w:tr>
        <w:tc>
          <w:tcPr>
            <w:tcW w:type="dxa" w:w="10080"/>
          </w:tcPr>
          <w:p>
            <w:pPr>
              <w:spacing w:line="276" w:lineRule="auto" w:after="80"/>
            </w:pPr>
            <w:r>
              <w:rPr>
                <w:rFonts w:ascii="Microsoft YaHei" w:hAnsi="Microsoft YaHei" w:eastAsia="Microsoft YaHei"/>
                <w:b w:val="0"/>
                <w:sz w:val="19"/>
              </w:rPr>
              <w:t>哪天要是楼没了，老大不更新了，我就坐班去</w:t>
            </w:r>
            <w:r>
              <w:br/>
            </w:r>
            <w:r>
              <w:rPr>
                <w:rFonts w:ascii="Microsoft YaHei" w:hAnsi="Microsoft YaHei" w:eastAsia="Microsoft YaHei"/>
                <w:b w:val="0"/>
                <w:sz w:val="19"/>
              </w:rPr>
              <w:t>憨批太多[s:ac:抠鼻]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2026-05-27 14:25  |  1583楼  |  UID 67143809  |  B类</w:t>
            </w:r>
          </w:p>
        </w:tc>
      </w:tr>
      <w:tr>
        <w:tc>
          <w:tcPr>
            <w:tcW w:type="dxa" w:w="10080"/>
          </w:tcPr>
          <w:p>
            <w:pPr>
              <w:spacing w:line="276" w:lineRule="auto" w:after="80"/>
            </w:pPr>
            <w:r>
              <w:rPr>
                <w:rFonts w:ascii="Microsoft YaHei" w:hAnsi="Microsoft YaHei" w:eastAsia="Microsoft YaHei"/>
                <w:b w:val="0"/>
                <w:sz w:val="19"/>
              </w:rPr>
              <w:t>[s:a2:doge] 条件是一根大阳线突破下跌趋势 你们怎么学的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2026-05-27 14:26  |  1075楼  |  UID 65329649  |  A类</w:t>
            </w:r>
          </w:p>
        </w:tc>
      </w:tr>
      <w:tr>
        <w:tc>
          <w:tcPr>
            <w:tcW w:type="dxa" w:w="10080"/>
          </w:tcPr>
          <w:p>
            <w:pPr>
              <w:spacing w:line="276" w:lineRule="auto" w:after="80"/>
            </w:pPr>
            <w:r>
              <w:rPr>
                <w:rFonts w:ascii="Microsoft YaHei" w:hAnsi="Microsoft YaHei" w:eastAsia="Microsoft YaHei"/>
                <w:b w:val="0"/>
                <w:sz w:val="19"/>
              </w:rPr>
              <w:t>Reply 八雲尊 (2026-05-27 14:24):</w:t>
            </w:r>
          </w:p>
          <w:p>
            <w:pPr>
              <w:spacing w:line="276" w:lineRule="auto" w:after="80"/>
            </w:pPr>
            <w:r>
              <w:rPr>
                <w:rFonts w:ascii="Microsoft YaHei" w:hAnsi="Microsoft YaHei" w:eastAsia="Microsoft YaHei"/>
                <w:b w:val="0"/>
                <w:sz w:val="19"/>
              </w:rPr>
              <w:t>难道说现在这波是在诱多？</w:t>
            </w:r>
            <w:r>
              <w:br/>
            </w:r>
            <w:r>
              <w:rPr>
                <w:rFonts w:ascii="Microsoft YaHei" w:hAnsi="Microsoft YaHei" w:eastAsia="Microsoft YaHei"/>
                <w:b w:val="0"/>
                <w:sz w:val="19"/>
              </w:rPr>
              <w:t>观测到楼里不止一个人觉得C杀结束了</w:t>
            </w:r>
            <w:r>
              <w:br/>
            </w:r>
            <w:r>
              <w:rPr>
                <w:rFonts w:ascii="Microsoft YaHei" w:hAnsi="Microsoft YaHei" w:eastAsia="Microsoft YaHei"/>
                <w:b w:val="0"/>
                <w:sz w:val="19"/>
              </w:rPr>
              <w:t>按以往的走法</w:t>
            </w:r>
            <w:r>
              <w:br/>
            </w:r>
            <w:r>
              <w:rPr>
                <w:rFonts w:ascii="Microsoft YaHei" w:hAnsi="Microsoft YaHei" w:eastAsia="Microsoft YaHei"/>
                <w:b w:val="0"/>
                <w:sz w:val="19"/>
              </w:rPr>
              <w:t>如果缓跌</w:t>
            </w:r>
            <w:r>
              <w:br/>
            </w:r>
            <w:r>
              <w:rPr>
                <w:rFonts w:ascii="Microsoft YaHei" w:hAnsi="Microsoft YaHei" w:eastAsia="Microsoft YaHei"/>
                <w:b w:val="0"/>
                <w:sz w:val="19"/>
              </w:rPr>
              <w:t>首先是要缩量</w:t>
            </w:r>
            <w:r>
              <w:br/>
            </w:r>
            <w:r>
              <w:rPr>
                <w:rFonts w:ascii="Microsoft YaHei" w:hAnsi="Microsoft YaHei" w:eastAsia="Microsoft YaHei"/>
                <w:b w:val="0"/>
                <w:sz w:val="19"/>
              </w:rPr>
              <w:t>急跌下影那种底才需要放量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2026-05-27 14:29  |  1584楼  |  UID 67143809  |  A类</w:t>
            </w:r>
          </w:p>
        </w:tc>
      </w:tr>
      <w:tr>
        <w:tc>
          <w:tcPr>
            <w:tcW w:type="dxa" w:w="10080"/>
          </w:tcPr>
          <w:p>
            <w:pPr>
              <w:spacing w:line="276" w:lineRule="auto" w:after="80"/>
            </w:pPr>
            <w:r>
              <w:rPr>
                <w:rFonts w:ascii="Microsoft YaHei" w:hAnsi="Microsoft YaHei" w:eastAsia="Microsoft YaHei"/>
                <w:b w:val="0"/>
                <w:sz w:val="19"/>
              </w:rPr>
              <w:t>Reply Rzzz二号机 (2026-05-27 14:25):</w:t>
            </w:r>
          </w:p>
          <w:p>
            <w:pPr>
              <w:spacing w:line="276" w:lineRule="auto" w:after="80"/>
            </w:pPr>
            <w:r>
              <w:rPr>
                <w:rFonts w:ascii="Microsoft YaHei" w:hAnsi="Microsoft YaHei" w:eastAsia="Microsoft YaHei"/>
                <w:b w:val="0"/>
                <w:sz w:val="19"/>
              </w:rPr>
              <w:t>[s:a2:doge]  条件是一根大阳线突破下跌趋势    你们怎么学的</w:t>
            </w:r>
            <w:r>
              <w:br/>
            </w:r>
            <w:r>
              <w:rPr>
                <w:rFonts w:ascii="Microsoft YaHei" w:hAnsi="Microsoft YaHei" w:eastAsia="Microsoft YaHei"/>
                <w:b w:val="0"/>
                <w:sz w:val="19"/>
              </w:rPr>
              <w:t>首先我学的非常一般，但是我觉得可以参照4月8号的铁盒，一根大阳然后大家不信，都觉得是诱多，然后在质疑中干上4315[s:a2:doge]</w:t>
            </w:r>
            <w:r>
              <w:br/>
            </w:r>
            <w:r>
              <w:rPr>
                <w:rFonts w:ascii="Microsoft YaHei" w:hAnsi="Microsoft YaHei" w:eastAsia="Microsoft YaHei"/>
                <w:b w:val="0"/>
                <w:sz w:val="19"/>
              </w:rPr>
              <w:t>[del]然后信了在追进去吃一整个4浪，在5浪的第一根大红K卖出[/del]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若未明确点名板块在午后后仍有量能、核心标的和板块联动，且分层定位(不足以判断)与阶段(爆发)被盘面确认，则该方向更可能延续；否则只当作当时盘面观察。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减仓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2026-05-27 14:35  |  1118楼  |  UID 42162697  |  C类</w:t>
            </w:r>
          </w:p>
        </w:tc>
      </w:tr>
      <w:tr>
        <w:tc>
          <w:tcPr>
            <w:tcW w:type="dxa" w:w="10080"/>
          </w:tcPr>
          <w:p>
            <w:pPr>
              <w:spacing w:line="276" w:lineRule="auto" w:after="80"/>
            </w:pPr>
            <w:r>
              <w:rPr>
                <w:rFonts w:ascii="Microsoft YaHei" w:hAnsi="Microsoft YaHei" w:eastAsia="Microsoft YaHei"/>
                <w:b w:val="0"/>
                <w:sz w:val="19"/>
              </w:rPr>
              <w:t>Reply Reply 葬明Z (2026-05-27 14:16)我就串串白水给楼里老哥来点乐子啊...你看我这不是一串完，白水又下去了[s:ac:怕]</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2026-05-27 14:41  |  2781楼  |  UID 150058  |  A类</w:t>
            </w:r>
          </w:p>
        </w:tc>
      </w:tr>
      <w:tr>
        <w:tc>
          <w:tcPr>
            <w:tcW w:type="dxa" w:w="10080"/>
          </w:tcPr>
          <w:p>
            <w:pPr>
              <w:spacing w:line="276" w:lineRule="auto" w:after="80"/>
            </w:pPr>
            <w:r>
              <w:rPr>
                <w:rFonts w:ascii="Microsoft YaHei" w:hAnsi="Microsoft YaHei" w:eastAsia="Microsoft YaHei"/>
                <w:b w:val="0"/>
                <w:sz w:val="22"/>
              </w:rPr>
              <w:t>其实我和你们说 C能找到底不难</w:t>
            </w:r>
            <w:r>
              <w:br/>
            </w:r>
            <w:r>
              <w:rPr>
                <w:rFonts w:ascii="Microsoft YaHei" w:hAnsi="Microsoft YaHei" w:eastAsia="Microsoft YaHei"/>
                <w:b w:val="0"/>
                <w:sz w:val="22"/>
              </w:rPr>
              <w:t>难的是你要怎么做 是买在最低 还是买在确定</w:t>
            </w:r>
            <w:r>
              <w:br/>
            </w:r>
            <w:r>
              <w:rPr>
                <w:rFonts w:ascii="Microsoft YaHei" w:hAnsi="Microsoft YaHei" w:eastAsia="Microsoft YaHei"/>
                <w:b w:val="0"/>
                <w:sz w:val="22"/>
              </w:rPr>
              <w:t>为什么这么说呢 因为最后一波是衰竭浪 这个我说过了</w:t>
            </w:r>
            <w:r>
              <w:br/>
            </w:r>
            <w:r>
              <w:rPr>
                <w:rFonts w:ascii="Microsoft YaHei" w:hAnsi="Microsoft YaHei" w:eastAsia="Microsoft YaHei"/>
                <w:b w:val="0"/>
                <w:sz w:val="22"/>
              </w:rPr>
              <w:t>目的就是要出货，而这里买进去无非就是吃出货的这一段的糖衣</w:t>
            </w:r>
            <w:r>
              <w:br/>
            </w:r>
            <w:r>
              <w:rPr>
                <w:rFonts w:ascii="Microsoft YaHei" w:hAnsi="Microsoft YaHei" w:eastAsia="Microsoft YaHei"/>
                <w:b w:val="0"/>
                <w:sz w:val="22"/>
              </w:rPr>
              <w:t>所以 你买什么很重要 买对很重要</w:t>
            </w:r>
            <w:r>
              <w:br/>
            </w:r>
            <w:r>
              <w:rPr>
                <w:rFonts w:ascii="Microsoft YaHei" w:hAnsi="Microsoft YaHei" w:eastAsia="Microsoft YaHei"/>
                <w:b w:val="0"/>
                <w:sz w:val="22"/>
              </w:rPr>
              <w:t>否则大家都出货了 你的没涨，结果4浪大家一起摁下来 具体你可以参照上周4和昨天这种。</w:t>
            </w:r>
          </w:p>
          <w:p>
            <w:pPr>
              <w:spacing w:line="276" w:lineRule="auto" w:after="80"/>
            </w:pPr>
            <w:r>
              <w:rPr>
                <w:rFonts w:ascii="Microsoft YaHei" w:hAnsi="Microsoft YaHei" w:eastAsia="Microsoft YaHei"/>
                <w:b w:val="0"/>
                <w:sz w:val="22"/>
              </w:rPr>
              <w:t>所以 风险和机遇并存的时候 做对方向才是重点。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2026-05-27 14:45  |  1585楼  |  UID 67143809  |  C类</w:t>
            </w:r>
          </w:p>
        </w:tc>
      </w:tr>
      <w:tr>
        <w:tc>
          <w:tcPr>
            <w:tcW w:type="dxa" w:w="10080"/>
          </w:tcPr>
          <w:p>
            <w:pPr>
              <w:spacing w:line="276" w:lineRule="auto" w:after="80"/>
            </w:pPr>
            <w:r>
              <w:rPr>
                <w:rFonts w:ascii="Microsoft YaHei" w:hAnsi="Microsoft YaHei" w:eastAsia="Microsoft YaHei"/>
                <w:b w:val="0"/>
                <w:sz w:val="19"/>
              </w:rPr>
              <w:t>Reply Reply -阿狼- (2026-05-27 14:41)</w:t>
            </w:r>
            <w:r>
              <w:br/>
            </w:r>
            <w:r>
              <w:rPr>
                <w:rFonts w:ascii="Microsoft YaHei" w:hAnsi="Microsoft YaHei" w:eastAsia="Microsoft YaHei"/>
                <w:b w:val="0"/>
                <w:sz w:val="19"/>
              </w:rPr>
              <w:t>光！存！芯！算！   四大天王！[s:pg:满分]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2026-05-27 14:48  |  1082楼  |  UID 331181  |  A类</w:t>
            </w:r>
          </w:p>
        </w:tc>
      </w:tr>
      <w:tr>
        <w:tc>
          <w:tcPr>
            <w:tcW w:type="dxa" w:w="10080"/>
          </w:tcPr>
          <w:p>
            <w:pPr>
              <w:spacing w:line="276" w:lineRule="auto" w:after="80"/>
            </w:pPr>
            <w:r>
              <w:rPr>
                <w:rFonts w:ascii="Microsoft YaHei" w:hAnsi="Microsoft YaHei" w:eastAsia="Microsoft YaHei"/>
                <w:b w:val="0"/>
                <w:sz w:val="19"/>
              </w:rPr>
              <w:t>不太对，刚才接盘的资金好像在放量，应该是缩量才对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若未明确点名板块在尾盘后仍有量能、核心标的和板块联动，且分层定位(不足以判断)与阶段(承接换筹)被盘面确认，则该方向更可能延续；否则只当作当时盘面观察。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尾盘 / 低吸 / 技术结构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2026-05-27 14:52  |  1586楼  |  UID 67143809  |  C类</w:t>
            </w:r>
          </w:p>
        </w:tc>
      </w:tr>
      <w:tr>
        <w:tc>
          <w:tcPr>
            <w:tcW w:type="dxa" w:w="10080"/>
          </w:tcPr>
          <w:p>
            <w:pPr>
              <w:spacing w:line="276" w:lineRule="auto" w:after="80"/>
            </w:pPr>
            <w:r>
              <w:rPr>
                <w:rFonts w:ascii="Microsoft YaHei" w:hAnsi="Microsoft YaHei" w:eastAsia="Microsoft YaHei"/>
                <w:b w:val="0"/>
                <w:sz w:val="19"/>
              </w:rPr>
              <w:t>[s:ac:哭笑]N长进 差点今天能收个光头阳 太恐怖了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2026-05-27 14:54  |  129楼  |  UID 67145714  |  B类</w:t>
            </w:r>
          </w:p>
        </w:tc>
      </w:tr>
      <w:tr>
        <w:tc>
          <w:tcPr>
            <w:tcW w:type="dxa" w:w="10080"/>
          </w:tcPr>
          <w:p>
            <w:pPr>
              <w:spacing w:line="276" w:lineRule="auto" w:after="80"/>
            </w:pPr>
            <w:r>
              <w:rPr>
                <w:rFonts w:ascii="Microsoft YaHei" w:hAnsi="Microsoft YaHei" w:eastAsia="Microsoft YaHei"/>
                <w:b w:val="0"/>
                <w:sz w:val="19"/>
              </w:rPr>
              <w:t>昨天说的提桶跑路，10.30跑了么，虽然只有部分板块情绪好，这点算失误</w:t>
            </w:r>
            <w:r>
              <w:br/>
            </w:r>
            <w:r>
              <w:rPr>
                <w:rFonts w:ascii="Microsoft YaHei" w:hAnsi="Microsoft YaHei" w:eastAsia="Microsoft YaHei"/>
                <w:b w:val="0"/>
                <w:sz w:val="19"/>
              </w:rPr>
              <w:t>目前我的参考只有平均股价，还有1000，1000跌破8500悠着点</w:t>
            </w:r>
            <w:r>
              <w:br/>
            </w:r>
            <w:r>
              <w:rPr>
                <w:rFonts w:ascii="Microsoft YaHei" w:hAnsi="Microsoft YaHei" w:eastAsia="Microsoft YaHei"/>
                <w:b w:val="0"/>
                <w:sz w:val="19"/>
              </w:rPr>
              <w:t>去外面兜了一圈，60日线附近底部的看法一致性不低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尾盘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2026-05-27 14:58  |  1119楼  |  UID 42162697  |  C类</w:t>
            </w:r>
          </w:p>
        </w:tc>
      </w:tr>
      <w:tr>
        <w:tc>
          <w:tcPr>
            <w:tcW w:type="dxa" w:w="10080"/>
          </w:tcPr>
          <w:p>
            <w:pPr>
              <w:spacing w:line="276" w:lineRule="auto" w:after="80"/>
            </w:pPr>
            <w:r>
              <w:rPr>
                <w:rFonts w:ascii="Microsoft YaHei" w:hAnsi="Microsoft YaHei" w:eastAsia="Microsoft YaHei"/>
                <w:b w:val="0"/>
                <w:sz w:val="19"/>
              </w:rPr>
              <w:t>活跃市值-1.2%，峰值-2%，还好守住了，成功反包昨日收益</w:t>
            </w:r>
          </w:p>
          <w:p>
            <w:pPr>
              <w:spacing w:line="276" w:lineRule="auto" w:after="80"/>
            </w:pPr>
            <w:r>
              <w:rPr>
                <w:rFonts w:ascii="Microsoft YaHei" w:hAnsi="Microsoft YaHei" w:eastAsia="Microsoft YaHei"/>
                <w:b w:val="0"/>
                <w:sz w:val="19"/>
              </w:rPr>
              <w:t>原来是尿啊，我还以为是汗呢[s:a2:不活了]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2026-05-27 14:58  |  1587楼  |  UID 67143809  |  C类</w:t>
            </w:r>
          </w:p>
        </w:tc>
      </w:tr>
      <w:tr>
        <w:tc>
          <w:tcPr>
            <w:tcW w:type="dxa" w:w="10080"/>
          </w:tcPr>
          <w:p>
            <w:pPr>
              <w:spacing w:line="276" w:lineRule="auto" w:after="80"/>
            </w:pPr>
            <w:r>
              <w:rPr>
                <w:rFonts w:ascii="Microsoft YaHei" w:hAnsi="Microsoft YaHei" w:eastAsia="Microsoft YaHei"/>
                <w:b w:val="0"/>
                <w:sz w:val="19"/>
              </w:rPr>
              <w:t>帅比狼说跑 你最好真的跑[s:pg:转身]</w:t>
            </w:r>
          </w:p>
          <w:p>
            <w:pPr>
              <w:spacing w:line="276" w:lineRule="auto" w:after="80"/>
            </w:pPr>
            <w:r>
              <w:rPr>
                <w:rFonts w:ascii="Microsoft YaHei" w:hAnsi="Microsoft YaHei" w:eastAsia="Microsoft YaHei"/>
                <w:b w:val="0"/>
                <w:sz w:val="19"/>
              </w:rPr>
              <w:t>技术的含金量不用多说了吧</w:t>
            </w:r>
            <w:r>
              <w:br/>
            </w:r>
            <w:r>
              <w:rPr>
                <w:rFonts w:ascii="Microsoft YaHei" w:hAnsi="Microsoft YaHei" w:eastAsia="Microsoft YaHei"/>
                <w:b w:val="0"/>
                <w:sz w:val="19"/>
              </w:rPr>
              <w:t>./mon_202605/27/jmQ6-bjrgK1jT1kShm-sg.jpg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2026-05-27 15:00  |  1076楼  |  UID 65329649  |  C类</w:t>
            </w:r>
          </w:p>
        </w:tc>
      </w:tr>
      <w:tr>
        <w:tc>
          <w:tcPr>
            <w:tcW w:type="dxa" w:w="10080"/>
          </w:tcPr>
          <w:p>
            <w:pPr>
              <w:spacing w:line="276" w:lineRule="auto" w:after="80"/>
            </w:pPr>
            <w:r>
              <w:rPr>
                <w:rFonts w:ascii="Microsoft YaHei" w:hAnsi="Microsoft YaHei" w:eastAsia="Microsoft YaHei"/>
                <w:b w:val="0"/>
                <w:sz w:val="19"/>
              </w:rPr>
              <w:t>明早头1个小时就比较关键了</w:t>
            </w:r>
            <w:r>
              <w:br/>
            </w:r>
            <w:r>
              <w:rPr>
                <w:rFonts w:ascii="Microsoft YaHei" w:hAnsi="Microsoft YaHei" w:eastAsia="Microsoft YaHei"/>
                <w:b w:val="0"/>
                <w:sz w:val="19"/>
              </w:rPr>
              <w:t>看能不能碰到个技术性低点</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2026-05-27 15:02  |  2782楼  |  UID 150058  |  C类</w:t>
            </w:r>
          </w:p>
        </w:tc>
      </w:tr>
      <w:tr>
        <w:tc>
          <w:tcPr>
            <w:tcW w:type="dxa" w:w="10080"/>
          </w:tcPr>
          <w:p>
            <w:pPr>
              <w:spacing w:line="276" w:lineRule="auto" w:after="80"/>
            </w:pPr>
            <w:r>
              <w:rPr>
                <w:rFonts w:ascii="Microsoft YaHei" w:hAnsi="Microsoft YaHei" w:eastAsia="Microsoft YaHei"/>
                <w:b w:val="0"/>
                <w:sz w:val="22"/>
              </w:rPr>
              <w:t>今天最强的就是 光</w:t>
            </w:r>
            <w:r>
              <w:br/>
            </w:r>
            <w:r>
              <w:rPr>
                <w:rFonts w:ascii="Microsoft YaHei" w:hAnsi="Microsoft YaHei" w:eastAsia="Microsoft YaHei"/>
                <w:b w:val="0"/>
                <w:sz w:val="22"/>
              </w:rPr>
              <w:t>嗯 单指那个 长进光子 你们谁中了啊 中了赶紧请客。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2026-05-27 15:03  |  1534楼  |  UID 61395264  |  C类</w:t>
            </w:r>
          </w:p>
        </w:tc>
      </w:tr>
      <w:tr>
        <w:tc>
          <w:tcPr>
            <w:tcW w:type="dxa" w:w="10080"/>
          </w:tcPr>
          <w:p>
            <w:pPr>
              <w:spacing w:line="276" w:lineRule="auto" w:after="80"/>
            </w:pPr>
            <w:r>
              <w:rPr>
                <w:rFonts w:ascii="Microsoft YaHei" w:hAnsi="Microsoft YaHei" w:eastAsia="Microsoft YaHei"/>
                <w:b w:val="0"/>
                <w:sz w:val="19"/>
              </w:rPr>
              <w:t>最后15分钟全在看长电的盘面…好久没见到这么刺激的了。[s:ac:哭笑]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2026-05-27 15:05  |  1120楼  |  UID 42162697  |  A类</w:t>
            </w:r>
          </w:p>
        </w:tc>
      </w:tr>
      <w:tr>
        <w:tc>
          <w:tcPr>
            <w:tcW w:type="dxa" w:w="10080"/>
          </w:tcPr>
          <w:p>
            <w:pPr>
              <w:spacing w:line="276" w:lineRule="auto" w:after="80"/>
            </w:pPr>
            <w:r>
              <w:rPr>
                <w:rFonts w:ascii="Microsoft YaHei" w:hAnsi="Microsoft YaHei" w:eastAsia="Microsoft YaHei"/>
                <w:b w:val="0"/>
                <w:sz w:val="19"/>
              </w:rPr>
              <w:t>长电这种这种大盘深绿，全天深红的抱团股，尾盘分歧断魂结账是最恶心的。白天追进去的不知道封盘后怎么过[s:a2:囧]</w:t>
            </w:r>
          </w:p>
          <w:p>
            <w:pPr>
              <w:spacing w:line="276" w:lineRule="auto" w:after="80"/>
            </w:pPr>
            <w:r>
              <w:rPr>
                <w:rFonts w:ascii="Microsoft YaHei" w:hAnsi="Microsoft YaHei" w:eastAsia="Microsoft YaHei"/>
                <w:b w:val="0"/>
                <w:sz w:val="19"/>
              </w:rPr>
              <w:t>看打野票里还有人天天调侃，说比不过长电blah blah[s:a2:你看看你]我寻思有贴着五日线涨的就不错了，真来个断魂刀就老实了，有那个风偏怎么不去炒巨力索命国晟科寄那种究极烂股</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包子music这条主要围绕半导体设备/材料/封测；涉及标的：长电→长电科技(600584)/先进封装/封测。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长电 → 长电科技（600584，先进封装/封测，内置映射）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个股/简称：长电→长电科技(600584)/先进封装/封测。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把半导体设备/材料/封测、长电科技(600584)记录为观察样本，复盘T+5/T+20表现；若方向兑现则归因于量能/主线/技术结构/核心分层，若失败则标注假突破、情绪脉冲、核心走弱或市场环境错配。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2026-05-27 15:09  |  457楼  |  UID 66908070  |  A类</w:t>
            </w:r>
          </w:p>
        </w:tc>
      </w:tr>
      <w:tr>
        <w:tc>
          <w:tcPr>
            <w:tcW w:type="dxa" w:w="10080"/>
          </w:tcPr>
          <w:p>
            <w:pPr>
              <w:spacing w:line="276" w:lineRule="auto" w:after="80"/>
            </w:pPr>
            <w:r>
              <w:rPr>
                <w:rFonts w:ascii="Microsoft YaHei" w:hAnsi="Microsoft YaHei" w:eastAsia="Microsoft YaHei"/>
                <w:b w:val="0"/>
                <w:sz w:val="19"/>
              </w:rPr>
              <w:t>收盘4093，有问题[s:ac:黑枪]明天必须跟22号一样拉回来</w:t>
            </w:r>
            <w:r>
              <w:br/>
            </w:r>
            <w:r>
              <w:rPr>
                <w:rFonts w:ascii="Microsoft YaHei" w:hAnsi="Microsoft YaHei" w:eastAsia="Microsoft YaHei"/>
                <w:b w:val="0"/>
                <w:sz w:val="19"/>
              </w:rPr>
              <w:t>减仓，7成</w:t>
            </w:r>
            <w:r>
              <w:br/>
            </w:r>
            <w:r>
              <w:rPr>
                <w:rFonts w:ascii="Microsoft YaHei" w:hAnsi="Microsoft YaHei" w:eastAsia="Microsoft YaHei"/>
                <w:b w:val="0"/>
                <w:sz w:val="19"/>
              </w:rPr>
              <w:t>明天观察方向电力和光通信，开盘竞价符合条件可以买，不然就等尾盘确认安全再说，盘中不随意买入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夜骰2号机这条主要围绕光通信/光模块。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层级判断：光通信/光模块。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光通信/光模块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2026-05-27 15:09  |  937楼  |  UID 64648193  |  A类</w:t>
            </w:r>
          </w:p>
        </w:tc>
      </w:tr>
      <w:tr>
        <w:tc>
          <w:tcPr>
            <w:tcW w:type="dxa" w:w="10080"/>
          </w:tcPr>
          <w:p>
            <w:pPr>
              <w:spacing w:line="276" w:lineRule="auto" w:after="80"/>
            </w:pPr>
            <w:r>
              <w:rPr>
                <w:rFonts w:ascii="Microsoft YaHei" w:hAnsi="Microsoft YaHei" w:eastAsia="Microsoft YaHei"/>
                <w:b w:val="0"/>
                <w:sz w:val="19"/>
              </w:rPr>
              <w:t>Reply floatknight (2026-05-27 14:27):</w:t>
            </w:r>
          </w:p>
          <w:p>
            <w:pPr>
              <w:spacing w:line="276" w:lineRule="auto" w:after="80"/>
            </w:pPr>
            <w:r>
              <w:rPr>
                <w:rFonts w:ascii="Microsoft YaHei" w:hAnsi="Microsoft YaHei" w:eastAsia="Microsoft YaHei"/>
                <w:b w:val="0"/>
                <w:sz w:val="19"/>
              </w:rPr>
              <w:t>猜一下，这波的目的是释放出老登和小登里的流动性，那反映到盘面就是不断的缩量抽放量砸。等什么时候转缩量砸放量反弹过15min的下跌通道上沿了，就是结构底出来了？(稳健可以在回踩不破的情况下入场)</w:t>
            </w:r>
          </w:p>
          <w:p>
            <w:pPr>
              <w:spacing w:line="276" w:lineRule="auto" w:after="80"/>
            </w:pPr>
            <w:r>
              <w:rPr>
                <w:rFonts w:ascii="Microsoft YaHei" w:hAnsi="Microsoft YaHei" w:eastAsia="Microsoft YaHei"/>
                <w:b w:val="0"/>
                <w:sz w:val="19"/>
              </w:rPr>
              <w:t>什么时候入场不重要，因为下面空间已经不怎么大了，顶了天五个点的差距，但是买什么很重要，因为买的不好说不定少赚50个点[s:ac:哭笑]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2026-05-27 15:12  |  1121楼  |  UID 42162697  |  A类</w:t>
            </w:r>
          </w:p>
        </w:tc>
      </w:tr>
      <w:tr>
        <w:tc>
          <w:tcPr>
            <w:tcW w:type="dxa" w:w="10080"/>
          </w:tcPr>
          <w:p>
            <w:pPr>
              <w:spacing w:line="276" w:lineRule="auto" w:after="80"/>
            </w:pPr>
            <w:r>
              <w:rPr>
                <w:rFonts w:ascii="Microsoft YaHei" w:hAnsi="Microsoft YaHei" w:eastAsia="Microsoft YaHei"/>
                <w:b w:val="0"/>
                <w:sz w:val="19"/>
              </w:rPr>
              <w:t>盘中惦记抄黄金的老哥们，祝你们好运，金哥看起来顶不太住啊</w:t>
            </w:r>
          </w:p>
          <w:p>
            <w:pPr>
              <w:spacing w:line="276" w:lineRule="auto" w:after="80"/>
            </w:pPr>
            <w:r>
              <w:rPr>
                <w:rFonts w:ascii="Microsoft YaHei" w:hAnsi="Microsoft YaHei" w:eastAsia="Microsoft YaHei"/>
                <w:b w:val="0"/>
                <w:sz w:val="19"/>
              </w:rPr>
              <w:t>我依旧觉得，沃什议息会议之于黄金和黄金股的压力，就是20w碳酸锂之于锂矿光伏新能源的压力，鬼故事只会多不会少[s:ac:怕]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2026-05-27 15:18  |  938楼  |  UID 64648193  |  C类</w:t>
            </w:r>
          </w:p>
        </w:tc>
      </w:tr>
      <w:tr>
        <w:tc>
          <w:tcPr>
            <w:tcW w:type="dxa" w:w="10080"/>
          </w:tcPr>
          <w:p>
            <w:pPr>
              <w:spacing w:line="276" w:lineRule="auto" w:after="80"/>
            </w:pPr>
            <w:r>
              <w:rPr>
                <w:rFonts w:ascii="Microsoft YaHei" w:hAnsi="Microsoft YaHei" w:eastAsia="Microsoft YaHei"/>
                <w:b w:val="0"/>
                <w:sz w:val="19"/>
              </w:rPr>
              <w:t>Reply 鱼饵啊啊 (2026-05-27 15:13):</w:t>
            </w:r>
          </w:p>
          <w:p>
            <w:pPr>
              <w:spacing w:line="276" w:lineRule="auto" w:after="80"/>
            </w:pPr>
            <w:r>
              <w:rPr>
                <w:rFonts w:ascii="Microsoft YaHei" w:hAnsi="Microsoft YaHei" w:eastAsia="Microsoft YaHei"/>
                <w:b w:val="0"/>
                <w:sz w:val="19"/>
              </w:rPr>
              <w:t>狼大说去隔壁超短赚点外快，为啥我一分赚不到，还天天被爆头，卖哪个哪个涨，无敌了。[s:ac:哭笑]</w:t>
            </w:r>
          </w:p>
          <w:p>
            <w:pPr>
              <w:spacing w:line="276" w:lineRule="auto" w:after="80"/>
            </w:pPr>
            <w:r>
              <w:rPr>
                <w:rFonts w:ascii="Microsoft YaHei" w:hAnsi="Microsoft YaHei" w:eastAsia="Microsoft YaHei"/>
                <w:b w:val="0"/>
                <w:sz w:val="19"/>
              </w:rPr>
              <w:t>为什么不干他们的团建股利通，真的强，有一种在美股的感觉[s:ac:哭笑]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2026-05-27 15:19  |  2783楼  |  UID 150058  |  C类</w:t>
            </w:r>
          </w:p>
        </w:tc>
      </w:tr>
      <w:tr>
        <w:tc>
          <w:tcPr>
            <w:tcW w:type="dxa" w:w="10080"/>
          </w:tcPr>
          <w:p>
            <w:pPr>
              <w:spacing w:line="276" w:lineRule="auto" w:after="80"/>
            </w:pPr>
            <w:r>
              <w:rPr>
                <w:rFonts w:ascii="Microsoft YaHei" w:hAnsi="Microsoft YaHei" w:eastAsia="Microsoft YaHei"/>
                <w:b w:val="0"/>
                <w:sz w:val="22"/>
              </w:rPr>
              <w:t>噢 收到消息 最近严打财经博主指导操作</w:t>
            </w:r>
            <w:r>
              <w:br/>
            </w:r>
            <w:r>
              <w:rPr>
                <w:rFonts w:ascii="Microsoft YaHei" w:hAnsi="Microsoft YaHei" w:eastAsia="Microsoft YaHei"/>
                <w:b w:val="0"/>
                <w:sz w:val="22"/>
              </w:rPr>
              <w:t>我说一下 我没有指导操作 我没有资质 我没有透露个股</w:t>
            </w:r>
            <w:r>
              <w:br/>
            </w:r>
            <w:r>
              <w:rPr>
                <w:rFonts w:ascii="Microsoft YaHei" w:hAnsi="Microsoft YaHei" w:eastAsia="Microsoft YaHei"/>
                <w:b w:val="0"/>
                <w:sz w:val="22"/>
              </w:rPr>
              <w:t>我是良民 大大的。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2026-05-27 15:22  |  1535楼  |  UID 61395264  |  B类</w:t>
            </w:r>
          </w:p>
        </w:tc>
      </w:tr>
      <w:tr>
        <w:tc>
          <w:tcPr>
            <w:tcW w:type="dxa" w:w="10080"/>
          </w:tcPr>
          <w:p>
            <w:pPr>
              <w:spacing w:line="276" w:lineRule="auto" w:after="80"/>
            </w:pPr>
            <w:r>
              <w:rPr>
                <w:rFonts w:ascii="Microsoft YaHei" w:hAnsi="Microsoft YaHei" w:eastAsia="Microsoft YaHei"/>
                <w:b w:val="0"/>
                <w:sz w:val="19"/>
              </w:rPr>
              <w:t>就我这身边知道的老登统计呢，这一波不在科技的…利润清零的人太多了……他们大多选择在今天清盘不玩了。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2026-05-27 15:26  |  2784楼  |  UID 150058  |  A类</w:t>
            </w:r>
          </w:p>
        </w:tc>
      </w:tr>
      <w:tr>
        <w:tc>
          <w:tcPr>
            <w:tcW w:type="dxa" w:w="10080"/>
          </w:tcPr>
          <w:p>
            <w:pPr>
              <w:spacing w:line="276" w:lineRule="auto" w:after="80"/>
            </w:pPr>
            <w:r>
              <w:rPr>
                <w:rFonts w:ascii="Microsoft YaHei" w:hAnsi="Microsoft YaHei" w:eastAsia="Microsoft YaHei"/>
                <w:b w:val="0"/>
                <w:sz w:val="22"/>
              </w:rPr>
              <w:t>Reply 村上吹树 (2026-05-27 15:22):</w:t>
            </w:r>
          </w:p>
          <w:p>
            <w:pPr>
              <w:spacing w:line="276" w:lineRule="auto" w:after="80"/>
            </w:pPr>
            <w:r>
              <w:rPr>
                <w:rFonts w:ascii="Microsoft YaHei" w:hAnsi="Microsoft YaHei" w:eastAsia="Microsoft YaHei"/>
                <w:b w:val="0"/>
                <w:sz w:val="22"/>
              </w:rPr>
              <w:t>就我这身边知道的老登统计呢，这一波不在科技的…利润清零的人太多了……他们大多选择在今天清盘不玩了。</w:t>
            </w:r>
            <w:r>
              <w:br/>
            </w:r>
            <w:r>
              <w:rPr>
                <w:rFonts w:ascii="Microsoft YaHei" w:hAnsi="Microsoft YaHei" w:eastAsia="Microsoft YaHei"/>
                <w:b w:val="0"/>
                <w:sz w:val="22"/>
              </w:rPr>
              <w:t>对的 而且接下去 如果有拉升 他们会拉一点又卖 然后继续卖 卖出来的流动性 会在最后忍不住接盘的。</w:t>
            </w:r>
            <w:r>
              <w:br/>
            </w:r>
            <w:r>
              <w:rPr>
                <w:rFonts w:ascii="Microsoft YaHei" w:hAnsi="Microsoft YaHei" w:eastAsia="Microsoft YaHei"/>
                <w:b w:val="0"/>
                <w:sz w:val="22"/>
              </w:rPr>
              <w:t>现在机构学精了 不要求你直接从老登转到科技 不现实 确实不现实，如果现在就拉升 老登也不会切科技</w:t>
            </w:r>
            <w:r>
              <w:br/>
            </w:r>
            <w:r>
              <w:rPr>
                <w:rFonts w:ascii="Microsoft YaHei" w:hAnsi="Microsoft YaHei" w:eastAsia="Microsoft YaHei"/>
                <w:b w:val="0"/>
                <w:sz w:val="22"/>
              </w:rPr>
              <w:t>但是不断的把这些中老登先解放出来，大概算算够量了</w:t>
            </w:r>
            <w:r>
              <w:br/>
            </w:r>
            <w:r>
              <w:rPr>
                <w:rFonts w:ascii="Microsoft YaHei" w:hAnsi="Microsoft YaHei" w:eastAsia="Microsoft YaHei"/>
                <w:b w:val="0"/>
                <w:sz w:val="22"/>
              </w:rPr>
              <w:t>那个时候拉升才有钱接盘 才有换手。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阶段定位：承接换筹；需用放量/缩量、筹码交换和核心标的验证。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若核心科技/国产算力在收盘后后仍有量能、核心标的和板块联动，且分层定位(不足以判断)与阶段(承接换筹)被盘面确认，则该方向更可能延续；否则只当作当时盘面观察。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低吸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2026-05-27 15:27  |  939楼  |  UID 64648193  |  A类</w:t>
            </w:r>
          </w:p>
        </w:tc>
      </w:tr>
      <w:tr>
        <w:tc>
          <w:tcPr>
            <w:tcW w:type="dxa" w:w="10080"/>
          </w:tcPr>
          <w:p>
            <w:pPr>
              <w:spacing w:line="276" w:lineRule="auto" w:after="80"/>
            </w:pPr>
            <w:r>
              <w:rPr>
                <w:rFonts w:ascii="Microsoft YaHei" w:hAnsi="Microsoft YaHei" w:eastAsia="Microsoft YaHei"/>
                <w:b w:val="0"/>
                <w:sz w:val="19"/>
              </w:rPr>
              <w:t>Reply 诚实守信X先生 (2026-05-27 15:23):</w:t>
            </w:r>
          </w:p>
          <w:p>
            <w:pPr>
              <w:spacing w:line="276" w:lineRule="auto" w:after="80"/>
            </w:pPr>
            <w:r>
              <w:rPr>
                <w:rFonts w:ascii="Microsoft YaHei" w:hAnsi="Microsoft YaHei" w:eastAsia="Microsoft YaHei"/>
                <w:b w:val="0"/>
                <w:sz w:val="19"/>
              </w:rPr>
              <w:t>我这个月就靠着利通赚了，这个票好就好在哪怕这个股价也是有基本面支撑的，没有泡沫的那种</w:t>
            </w:r>
            <w:r>
              <w:br/>
            </w:r>
            <w:r>
              <w:rPr>
                <w:rFonts w:ascii="Microsoft YaHei" w:hAnsi="Microsoft YaHei" w:eastAsia="Microsoft YaHei"/>
                <w:b w:val="0"/>
                <w:sz w:val="19"/>
              </w:rPr>
              <w:t>真要看齐算力其他票的泡沫，300都是说少的了股价</w:t>
            </w:r>
          </w:p>
          <w:p>
            <w:pPr>
              <w:spacing w:line="276" w:lineRule="auto" w:after="80"/>
            </w:pPr>
            <w:r>
              <w:rPr>
                <w:rFonts w:ascii="Microsoft YaHei" w:hAnsi="Microsoft YaHei" w:eastAsia="Microsoft YaHei"/>
                <w:b w:val="0"/>
                <w:sz w:val="19"/>
              </w:rPr>
              <w:t>利通已经不跟算力了，算力也不跟利通，独立逻辑属于是</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2026-05-27 15:29  |  2785楼  |  UID 150058  |  A类</w:t>
            </w:r>
          </w:p>
        </w:tc>
      </w:tr>
      <w:tr>
        <w:tc>
          <w:tcPr>
            <w:tcW w:type="dxa" w:w="10080"/>
          </w:tcPr>
          <w:p>
            <w:pPr>
              <w:spacing w:line="276" w:lineRule="auto" w:after="80"/>
            </w:pPr>
            <w:r>
              <w:rPr>
                <w:rFonts w:ascii="Microsoft YaHei" w:hAnsi="Microsoft YaHei" w:eastAsia="Microsoft YaHei"/>
                <w:b w:val="0"/>
                <w:sz w:val="22"/>
              </w:rPr>
              <w:t>Reply 你如何回忆我 (2026-05-27 15:28):</w:t>
            </w:r>
          </w:p>
          <w:p>
            <w:pPr>
              <w:spacing w:line="276" w:lineRule="auto" w:after="80"/>
            </w:pPr>
            <w:r>
              <w:rPr>
                <w:rFonts w:ascii="Microsoft YaHei" w:hAnsi="Microsoft YaHei" w:eastAsia="Microsoft YaHei"/>
                <w:b w:val="0"/>
                <w:sz w:val="22"/>
              </w:rPr>
              <w:t>这个过程中科技也会跌下去不少吧，光解放老登不给一个难以拒绝的位置恐怕不行</w:t>
            </w:r>
            <w:r>
              <w:br/>
            </w:r>
            <w:r>
              <w:rPr>
                <w:rFonts w:ascii="Microsoft YaHei" w:hAnsi="Microsoft YaHei" w:eastAsia="Microsoft YaHei"/>
                <w:b w:val="0"/>
                <w:sz w:val="22"/>
              </w:rPr>
              <w:t>现在不是在跌么。。。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2026-05-27 15:30  |  458楼  |  UID 66908070  |  B类</w:t>
            </w:r>
          </w:p>
        </w:tc>
      </w:tr>
      <w:tr>
        <w:tc>
          <w:tcPr>
            <w:tcW w:type="dxa" w:w="10080"/>
          </w:tcPr>
          <w:p>
            <w:pPr>
              <w:spacing w:line="276" w:lineRule="auto" w:after="80"/>
            </w:pPr>
            <w:r>
              <w:rPr>
                <w:rFonts w:ascii="Microsoft YaHei" w:hAnsi="Microsoft YaHei" w:eastAsia="Microsoft YaHei"/>
                <w:b w:val="0"/>
                <w:sz w:val="19"/>
              </w:rPr>
              <w:t>Reply Reply 纯生啤酒 (2026-05-27 15:20)</w:t>
            </w:r>
            <w:r>
              <w:br/>
            </w:r>
            <w:r>
              <w:rPr>
                <w:rFonts w:ascii="Microsoft YaHei" w:hAnsi="Microsoft YaHei" w:eastAsia="Microsoft YaHei"/>
                <w:b w:val="0"/>
                <w:sz w:val="19"/>
              </w:rPr>
              <w:t>在啊，立昂微的底仓部分我买完就没动过[s:a2:不明觉厉]它一直就没走坏，没有一天收盘破50，横着洗洗筹码而已</w:t>
            </w:r>
            <w:r>
              <w:br/>
            </w:r>
            <w:r>
              <w:rPr>
                <w:rFonts w:ascii="Microsoft YaHei" w:hAnsi="Microsoft YaHei" w:eastAsia="Microsoft YaHei"/>
                <w:b w:val="0"/>
                <w:sz w:val="19"/>
              </w:rPr>
              <w:t>而且它是有带动作用的，每次它拉完之后同概念别的票在跟，基本面也很好，没什么好怕的。之前只是找不到上车机会，既然按照买点上来了没走坏前我是不会下去的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夜骰2号机这条主要围绕；涉及标的：立昂微→立昂微(605358)/半导体硅片/功率器件。</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立昂微 → 立昂微（605358，半导体硅片/功率器件，内置映射）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阶段定位：埋伏；需用放量/缩量、筹码交换和核心标的验证。 / 个股/简称：立昂微→立昂微(605358)/半导体硅片/功率器件。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若未明确点名板块在收盘后后仍有量能、核心标的和板块联动，且分层定位(不足以判断)与阶段(埋伏)被盘面确认，则该方向更可能延续；否则只当作当时盘面观察。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把立昂微(605358)记录为观察样本，复盘T+5/T+20表现；若方向兑现则归因于量能/主线/技术结构/核心分层，若失败则标注假突破、情绪脉冲、核心走弱或市场环境错配。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2026-05-27 15:30  |  940楼  |  UID 64648193  |  C类</w:t>
            </w:r>
          </w:p>
        </w:tc>
      </w:tr>
      <w:tr>
        <w:tc>
          <w:tcPr>
            <w:tcW w:type="dxa" w:w="10080"/>
          </w:tcPr>
          <w:p>
            <w:pPr>
              <w:spacing w:line="276" w:lineRule="auto" w:after="80"/>
            </w:pPr>
            <w:r>
              <w:rPr>
                <w:rFonts w:ascii="Microsoft YaHei" w:hAnsi="Microsoft YaHei" w:eastAsia="Microsoft YaHei"/>
                <w:b w:val="0"/>
                <w:sz w:val="19"/>
              </w:rPr>
              <w:t>Reply Irontougong (2026-05-27 15:28):</w:t>
            </w:r>
          </w:p>
          <w:p>
            <w:pPr>
              <w:spacing w:line="276" w:lineRule="auto" w:after="80"/>
            </w:pPr>
            <w:r>
              <w:rPr>
                <w:rFonts w:ascii="Microsoft YaHei" w:hAnsi="Microsoft YaHei" w:eastAsia="Microsoft YaHei"/>
                <w:b w:val="0"/>
                <w:sz w:val="19"/>
              </w:rPr>
              <w:t>./mon_202605/27/jmQ6-42jrZaT3cSlc-sg.jpg来吧兄弟们，买点醋准备吃饺子</w:t>
            </w:r>
          </w:p>
          <w:p>
            <w:pPr>
              <w:spacing w:line="276" w:lineRule="auto" w:after="80"/>
            </w:pPr>
            <w:r>
              <w:rPr>
                <w:rFonts w:ascii="Microsoft YaHei" w:hAnsi="Microsoft YaHei" w:eastAsia="Microsoft YaHei"/>
                <w:b w:val="0"/>
                <w:sz w:val="19"/>
              </w:rPr>
              <w:t>怕我亏钱，甚至这几天都是红的，他真的我哭死[s:ac:哭1]</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2026-05-27 15:37  |  1083楼  |  UID 331181  |  A类</w:t>
            </w:r>
          </w:p>
        </w:tc>
      </w:tr>
      <w:tr>
        <w:tc>
          <w:tcPr>
            <w:tcW w:type="dxa" w:w="10080"/>
          </w:tcPr>
          <w:p>
            <w:pPr>
              <w:spacing w:line="276" w:lineRule="auto" w:after="80"/>
            </w:pPr>
            <w:r>
              <w:rPr>
                <w:rFonts w:ascii="Microsoft YaHei" w:hAnsi="Microsoft YaHei" w:eastAsia="Microsoft YaHei"/>
                <w:b w:val="0"/>
                <w:sz w:val="19"/>
              </w:rPr>
              <w:t>就算解放中老登，有散户卖就有人买才对，是把中老登股里面的散户资金解放出来，让他们去接盘科技吗</w:t>
            </w:r>
          </w:p>
          <w:p>
            <w:pPr>
              <w:spacing w:line="276" w:lineRule="auto" w:after="80"/>
            </w:pPr>
            <w:r>
              <w:rPr>
                <w:rFonts w:ascii="Microsoft YaHei" w:hAnsi="Microsoft YaHei" w:eastAsia="Microsoft YaHei"/>
                <w:b w:val="0"/>
                <w:sz w:val="19"/>
              </w:rPr>
              <w:t>所以最近看到一些几十万股东人数的老明星票超跌反弹，就是说这些吗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阶段定位：承接换筹；需用放量/缩量、筹码交换和核心标的验证。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核心科技/国产算力 / 观察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2026-05-27 15:39  |  2786楼  |  UID 150058  |  A类</w:t>
            </w:r>
          </w:p>
        </w:tc>
      </w:tr>
      <w:tr>
        <w:tc>
          <w:tcPr>
            <w:tcW w:type="dxa" w:w="10080"/>
          </w:tcPr>
          <w:p>
            <w:pPr>
              <w:spacing w:line="276" w:lineRule="auto" w:after="80"/>
            </w:pPr>
            <w:r>
              <w:rPr>
                <w:rFonts w:ascii="Microsoft YaHei" w:hAnsi="Microsoft YaHei" w:eastAsia="Microsoft YaHei"/>
                <w:b w:val="0"/>
                <w:sz w:val="22"/>
              </w:rPr>
              <w:t>Reply Boom_Panda (2026-05-27 15:32):</w:t>
            </w:r>
          </w:p>
          <w:p>
            <w:pPr>
              <w:spacing w:line="276" w:lineRule="auto" w:after="80"/>
            </w:pPr>
            <w:r>
              <w:rPr>
                <w:rFonts w:ascii="Microsoft YaHei" w:hAnsi="Microsoft YaHei" w:eastAsia="Microsoft YaHei"/>
                <w:b w:val="0"/>
                <w:sz w:val="22"/>
              </w:rPr>
              <w:t>但是有点想不通，比如白酒这种，说是拉起来不用花太多钱可以把这群老登解放出去，但是涨幅是涨幅，量是量，既然没花那么多钱拉上去那跑出来的量说到底也不够多，能补的上这些科技大票吗，像长电这种尾盘15分钟就干了个50E成交出来，一整天300多E，而现在这种成交过百亿的大屁股权重科技核心又那么多</w:t>
            </w:r>
            <w:r>
              <w:br/>
            </w:r>
            <w:r>
              <w:rPr>
                <w:rFonts w:ascii="Microsoft YaHei" w:hAnsi="Microsoft YaHei" w:eastAsia="Microsoft YaHei"/>
                <w:b w:val="0"/>
                <w:sz w:val="22"/>
              </w:rPr>
              <w:t>不好弄 但是也是一个增量方向 比如昨天贵金属被搅动的估计就是100个E的净量</w:t>
            </w:r>
            <w:r>
              <w:br/>
            </w:r>
            <w:r>
              <w:rPr>
                <w:rFonts w:ascii="Microsoft YaHei" w:hAnsi="Microsoft YaHei" w:eastAsia="Microsoft YaHei"/>
                <w:b w:val="0"/>
                <w:sz w:val="22"/>
              </w:rPr>
              <w:t>还有别的做法的 现在半导体一个方向就占全天1/4成交了 多方向撬动资金才能让半导体充分换手</w:t>
            </w:r>
            <w:r>
              <w:br/>
            </w:r>
            <w:r>
              <w:rPr>
                <w:rFonts w:ascii="Microsoft YaHei" w:hAnsi="Microsoft YaHei" w:eastAsia="Microsoft YaHei"/>
                <w:b w:val="0"/>
                <w:sz w:val="22"/>
              </w:rPr>
              <w:t>所以不仅是白酒 肯定还有别的方向的 他们又不敢连拉一个方向两天 因为怕真有资金干进去 万一真切换主线那更麻烦</w:t>
            </w:r>
            <w:r>
              <w:br/>
            </w:r>
            <w:r>
              <w:rPr>
                <w:rFonts w:ascii="Microsoft YaHei" w:hAnsi="Microsoft YaHei" w:eastAsia="Microsoft YaHei"/>
                <w:b w:val="0"/>
                <w:sz w:val="22"/>
              </w:rPr>
              <w:t>你想想一个5000E日内成交的板块当日恐慌踩踏会是什么样的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狼大这条主要围绕核心科技/国产算力、半导体设备/材料/封测、有色金属、消费/白酒、金融权重；涉及标的：长电→长电科技(600584)/先进封装/封测。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核心科技/国产算力、半导体设备/材料/封测、有色金属、消费/白酒、金融权重</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长电 → 长电科技（600584，先进封装/封测，内置映射）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层级判断：核心科技/国产算力、半导体设备/材料/封测、有色金属、消费/白酒、金融权重。 / 狼大分层：核心；只有趋势行情里核心/风向标/龙头分层才有较高解释力。 / 阶段定位：承接换筹；需用放量/缩量、筹码交换和核心标的验证。 / 个股/简称：长电→长电科技(600584)/先进封装/封测。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若核心科技/国产算力、半导体设备/材料/封测、有色金属在收盘后后仍有量能、核心标的和板块联动，且分层定位(核心)与阶段(承接换筹)被盘面确认，则该方向更可能延续；否则只当作当时盘面观察。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长电科技(600584)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半导体设备/材料/封测 / 减仓 / 分层:核心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2026-05-27 15:41  |  2787楼  |  UID 150058  |  A类</w:t>
            </w:r>
          </w:p>
        </w:tc>
      </w:tr>
      <w:tr>
        <w:tc>
          <w:tcPr>
            <w:tcW w:type="dxa" w:w="10080"/>
          </w:tcPr>
          <w:p>
            <w:pPr>
              <w:spacing w:line="276" w:lineRule="auto" w:after="80"/>
            </w:pPr>
            <w:r>
              <w:rPr>
                <w:rFonts w:ascii="Microsoft YaHei" w:hAnsi="Microsoft YaHei" w:eastAsia="Microsoft YaHei"/>
                <w:b w:val="0"/>
                <w:sz w:val="22"/>
              </w:rPr>
              <w:t>Reply Mercurialy (2026-05-27 15:39):</w:t>
            </w:r>
          </w:p>
          <w:p>
            <w:pPr>
              <w:spacing w:line="276" w:lineRule="auto" w:after="80"/>
            </w:pPr>
            <w:r>
              <w:rPr>
                <w:rFonts w:ascii="Microsoft YaHei" w:hAnsi="Microsoft YaHei" w:eastAsia="Microsoft YaHei"/>
                <w:b w:val="0"/>
                <w:sz w:val="22"/>
              </w:rPr>
              <w:t>感觉也不一定要直接把老登骗到科技，只要拉一点老登，他们就会出来去抄底有色和电池这些中登，而中登解放出来的就会去风偏更高的科技小登，最终就是追涨杀跌的超短被骗到老登股里宰，然后老登换个地方到中登里套，科技又有原来中登里的资金来接盘形成一个循环[s:ac:偷笑]</w:t>
            </w:r>
            <w:r>
              <w:br/>
            </w:r>
            <w:r>
              <w:rPr>
                <w:rFonts w:ascii="Microsoft YaHei" w:hAnsi="Microsoft YaHei" w:eastAsia="Microsoft YaHei"/>
                <w:b w:val="0"/>
                <w:sz w:val="22"/>
              </w:rPr>
              <w:t>嗯 重点不是一定要来科技 是把死了的钱变成活钱。能流动就行</w:t>
            </w:r>
            <w:r>
              <w:br/>
            </w:r>
            <w:r>
              <w:rPr>
                <w:rFonts w:ascii="Microsoft YaHei" w:hAnsi="Microsoft YaHei" w:eastAsia="Microsoft YaHei"/>
                <w:b w:val="0"/>
                <w:sz w:val="22"/>
              </w:rPr>
              <w:t>就像江水 无论中间多少条支流 最后都向最低的一个方向聚集。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狼大这条主要围绕核心科技/国产算力、有色金属。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核心科技/国产算力、有色金属</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层级判断：核心科技/国产算力、有色金属。 / 狼大分层：不足以判断；只有趋势行情里核心/风向标/龙头分层才有较高解释力。 / 阶段定位：承接换筹；需用放量/缩量、筹码交换和核心标的验证。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若核心科技/国产算力、有色金属在收盘后后仍有量能、核心标的和板块联动，且分层定位(不足以判断)与阶段(承接换筹)被盘面确认，则该方向更可能延续；否则只当作当时盘面观察。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有色金属 / 低吸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2026-05-27 15:43  |  2788楼  |  UID 150058  |  A类</w:t>
            </w:r>
          </w:p>
        </w:tc>
      </w:tr>
      <w:tr>
        <w:tc>
          <w:tcPr>
            <w:tcW w:type="dxa" w:w="10080"/>
          </w:tcPr>
          <w:p>
            <w:pPr>
              <w:spacing w:line="276" w:lineRule="auto" w:after="80"/>
            </w:pPr>
            <w:r>
              <w:rPr>
                <w:rFonts w:ascii="Microsoft YaHei" w:hAnsi="Microsoft YaHei" w:eastAsia="Microsoft YaHei"/>
                <w:b w:val="0"/>
                <w:sz w:val="22"/>
              </w:rPr>
              <w:t>Reply zq19871127 (2026-05-27 15:42):</w:t>
            </w:r>
          </w:p>
          <w:p>
            <w:pPr>
              <w:spacing w:line="276" w:lineRule="auto" w:after="80"/>
            </w:pPr>
            <w:r>
              <w:rPr>
                <w:rFonts w:ascii="Microsoft YaHei" w:hAnsi="Microsoft YaHei" w:eastAsia="Microsoft YaHei"/>
                <w:b w:val="0"/>
                <w:sz w:val="22"/>
              </w:rPr>
              <w:t>我根据自己的韭菜心得，科技第一眼看都会觉得贵了。</w:t>
            </w:r>
          </w:p>
          <w:p>
            <w:pPr>
              <w:spacing w:line="276" w:lineRule="auto" w:after="80"/>
            </w:pPr>
            <w:r>
              <w:rPr>
                <w:rFonts w:ascii="Microsoft YaHei" w:hAnsi="Microsoft YaHei" w:eastAsia="Microsoft YaHei"/>
                <w:b w:val="0"/>
                <w:sz w:val="22"/>
              </w:rPr>
              <w:t>但只要跌一些跌不动，开拉，然后又只跌一点点，又涨，那就会受不了杀进来了。</w:t>
            </w:r>
          </w:p>
          <w:p>
            <w:pPr>
              <w:spacing w:line="276" w:lineRule="auto" w:after="80"/>
            </w:pPr>
            <w:r>
              <w:rPr>
                <w:rFonts w:ascii="Microsoft YaHei" w:hAnsi="Microsoft YaHei" w:eastAsia="Microsoft YaHei"/>
                <w:b w:val="0"/>
                <w:sz w:val="22"/>
              </w:rPr>
              <w:t>和贵不贵就没关系了，茅台现在不也1000多元么。</w:t>
            </w:r>
            <w:r>
              <w:br/>
            </w:r>
            <w:r>
              <w:rPr>
                <w:rFonts w:ascii="Microsoft YaHei" w:hAnsi="Microsoft YaHei" w:eastAsia="Microsoft YaHei"/>
                <w:b w:val="0"/>
                <w:sz w:val="22"/>
              </w:rPr>
              <w:t>特别是当在来一次拉升过程 还是科技在涨 白酒不涨，这些握在手里的钱 或者又刚回补白酒的钱 会不会去科技呢？我觉得大概率还是会的。</w:t>
            </w:r>
            <w:r>
              <w:br/>
            </w:r>
            <w:r>
              <w:rPr>
                <w:rFonts w:ascii="Microsoft YaHei" w:hAnsi="Microsoft YaHei" w:eastAsia="Microsoft YaHei"/>
                <w:b w:val="0"/>
                <w:sz w:val="22"/>
              </w:rPr>
              <w:t>因为这是过往的经验 这是人性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核心科技/国产算力、消费/白酒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层级判断：核心科技/国产算力、消费/白酒。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若核心科技/国产算力、消费/白酒在收盘后后仍有量能、核心标的和板块联动，且分层定位(不足以判断)与阶段(不足以判断)被盘面确认，则该方向更可能延续；否则只当作当时盘面观察。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消费/白酒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2026-05-27 15:44  |  2789楼  |  UID 150058  |  B类</w:t>
            </w:r>
          </w:p>
        </w:tc>
      </w:tr>
      <w:tr>
        <w:tc>
          <w:tcPr>
            <w:tcW w:type="dxa" w:w="10080"/>
          </w:tcPr>
          <w:p>
            <w:pPr>
              <w:spacing w:line="276" w:lineRule="auto" w:after="80"/>
            </w:pPr>
            <w:r>
              <w:rPr>
                <w:rFonts w:ascii="Microsoft YaHei" w:hAnsi="Microsoft YaHei" w:eastAsia="Microsoft YaHei"/>
                <w:b w:val="0"/>
                <w:sz w:val="22"/>
              </w:rPr>
              <w:t>Reply sqy1130516120 (2026-05-27 15:39):</w:t>
            </w:r>
          </w:p>
          <w:p>
            <w:pPr>
              <w:spacing w:line="276" w:lineRule="auto" w:after="80"/>
            </w:pPr>
            <w:r>
              <w:rPr>
                <w:rFonts w:ascii="Microsoft YaHei" w:hAnsi="Microsoft YaHei" w:eastAsia="Microsoft YaHei"/>
                <w:b w:val="0"/>
                <w:sz w:val="22"/>
              </w:rPr>
              <w:t>散户那三瓜两枣大资金看不上的，散户也不按技术点位操作啊，一定是老登里的机构私募之类的钱，散户被余波就轰死了</w:t>
            </w:r>
            <w:r>
              <w:br/>
            </w:r>
            <w:r>
              <w:rPr>
                <w:rFonts w:ascii="Microsoft YaHei" w:hAnsi="Microsoft YaHei" w:eastAsia="Microsoft YaHei"/>
                <w:b w:val="0"/>
                <w:sz w:val="22"/>
              </w:rPr>
              <w:t>你想想。。散户最大的聚集地是哪？</w:t>
            </w:r>
            <w:r>
              <w:br/>
            </w:r>
            <w:r>
              <w:rPr>
                <w:rFonts w:ascii="Microsoft YaHei" w:hAnsi="Microsoft YaHei" w:eastAsia="Microsoft YaHei"/>
                <w:b w:val="0"/>
                <w:sz w:val="22"/>
              </w:rPr>
              <w:t>公墓啊。。。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2026-05-27 15:47  |  2790楼  |  UID 150058  |  A类</w:t>
            </w:r>
          </w:p>
        </w:tc>
      </w:tr>
      <w:tr>
        <w:tc>
          <w:tcPr>
            <w:tcW w:type="dxa" w:w="10080"/>
          </w:tcPr>
          <w:p>
            <w:pPr>
              <w:spacing w:line="276" w:lineRule="auto" w:after="80"/>
            </w:pPr>
            <w:r>
              <w:rPr>
                <w:rFonts w:ascii="Microsoft YaHei" w:hAnsi="Microsoft YaHei" w:eastAsia="Microsoft YaHei"/>
                <w:b w:val="0"/>
                <w:sz w:val="22"/>
              </w:rPr>
              <w:t>Reply Euler666 (2026-05-27 15:46):</w:t>
            </w:r>
          </w:p>
          <w:p>
            <w:pPr>
              <w:spacing w:line="276" w:lineRule="auto" w:after="80"/>
            </w:pPr>
            <w:r>
              <w:rPr>
                <w:rFonts w:ascii="Microsoft YaHei" w:hAnsi="Microsoft YaHei" w:eastAsia="Microsoft YaHei"/>
                <w:b w:val="0"/>
                <w:sz w:val="22"/>
              </w:rPr>
              <w:t>坤坤的易方达蓝筹已经加了新基金经理了[s:ac:茶]</w:t>
            </w:r>
            <w:r>
              <w:br/>
            </w:r>
            <w:r>
              <w:rPr>
                <w:rFonts w:ascii="Microsoft YaHei" w:hAnsi="Microsoft YaHei" w:eastAsia="Microsoft YaHei"/>
                <w:b w:val="0"/>
                <w:sz w:val="22"/>
              </w:rPr>
              <w:t>我还没看 是不是科技方向的？不是当我没问</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2026-05-27 15:50  |  1536楼  |  UID 61395264  |  B类</w:t>
            </w:r>
          </w:p>
        </w:tc>
      </w:tr>
      <w:tr>
        <w:tc>
          <w:tcPr>
            <w:tcW w:type="dxa" w:w="10080"/>
          </w:tcPr>
          <w:p>
            <w:pPr>
              <w:spacing w:line="276" w:lineRule="auto" w:after="80"/>
            </w:pPr>
            <w:r>
              <w:rPr>
                <w:rFonts w:ascii="Microsoft YaHei" w:hAnsi="Microsoft YaHei" w:eastAsia="Microsoft YaHei"/>
                <w:b w:val="0"/>
                <w:sz w:val="19"/>
              </w:rPr>
              <w:t>今天这个盘面呢…我将之归咎为梁大师一早就跳出来唱多村龙，把我的科创和存储都干崩了。以后专注将其当为反指，不再侥幸。</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2026-05-27 15:55  |  941楼  |  UID 64648193  |  A类</w:t>
            </w:r>
          </w:p>
        </w:tc>
      </w:tr>
      <w:tr>
        <w:tc>
          <w:tcPr>
            <w:tcW w:type="dxa" w:w="10080"/>
          </w:tcPr>
          <w:p>
            <w:pPr>
              <w:spacing w:line="276" w:lineRule="auto" w:after="80"/>
            </w:pPr>
            <w:r>
              <w:rPr>
                <w:rFonts w:ascii="Microsoft YaHei" w:hAnsi="Microsoft YaHei" w:eastAsia="Microsoft YaHei"/>
                <w:b w:val="0"/>
                <w:sz w:val="19"/>
              </w:rPr>
              <w:t>Reply 村上吹树 (2026-05-27 15:50):</w:t>
            </w:r>
          </w:p>
          <w:p>
            <w:pPr>
              <w:spacing w:line="276" w:lineRule="auto" w:after="80"/>
            </w:pPr>
            <w:r>
              <w:rPr>
                <w:rFonts w:ascii="Microsoft YaHei" w:hAnsi="Microsoft YaHei" w:eastAsia="Microsoft YaHei"/>
                <w:b w:val="0"/>
                <w:sz w:val="19"/>
              </w:rPr>
              <w:t>今天这个盘面呢…我将之归咎为梁大师一早就跳出来唱多村龙，把我的科创和存储都干崩了。以后专注将其当为反指，不再侥幸。</w:t>
            </w:r>
          </w:p>
          <w:p>
            <w:pPr>
              <w:spacing w:line="276" w:lineRule="auto" w:after="80"/>
            </w:pPr>
            <w:r>
              <w:rPr>
                <w:rFonts w:ascii="Microsoft YaHei" w:hAnsi="Microsoft YaHei" w:eastAsia="Microsoft YaHei"/>
                <w:b w:val="0"/>
                <w:sz w:val="19"/>
              </w:rPr>
              <w:t>不不不，我觉得是因为我朋友前天买了存储，他玩的基金应该是什么科创芯片存储芯片什么的[s:ac:哭笑]</w:t>
            </w:r>
          </w:p>
          <w:p>
            <w:pPr>
              <w:spacing w:line="276" w:lineRule="auto" w:after="80"/>
            </w:pPr>
            <w:r>
              <w:rPr>
                <w:rFonts w:ascii="Microsoft YaHei" w:hAnsi="Microsoft YaHei" w:eastAsia="Microsoft YaHei"/>
                <w:b w:val="0"/>
                <w:sz w:val="19"/>
              </w:rPr>
              <w:t>沟槽的，上次他买的金属，1月29号，这两天当有此劫</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一生一股绊倒铁盒这条主要围绕半导体设备/材料/封测、存储/HBM、有色金属。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半导体设备/材料/封测、存储/HBM、有色金属</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层级判断：半导体设备/材料/封测、存储/HBM、有色金属。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若半导体设备/材料/封测、存储/HBM、有色金属在收盘后后仍有量能、核心标的和板块联动，且分层定位(不足以判断)与阶段(不足以判断)被盘面确认，则该方向更可能延续；否则只当作当时盘面观察。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半导体设备/材料/封测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2026-05-27 15:55  |  1084楼  |  UID 331181  |  C类</w:t>
            </w:r>
          </w:p>
        </w:tc>
      </w:tr>
      <w:tr>
        <w:tc>
          <w:tcPr>
            <w:tcW w:type="dxa" w:w="10080"/>
          </w:tcPr>
          <w:p>
            <w:pPr>
              <w:spacing w:line="276" w:lineRule="auto" w:after="80"/>
            </w:pPr>
            <w:r>
              <w:rPr>
                <w:rFonts w:ascii="Microsoft YaHei" w:hAnsi="Microsoft YaHei" w:eastAsia="Microsoft YaHei"/>
                <w:b w:val="0"/>
                <w:sz w:val="19"/>
              </w:rPr>
              <w:t>不看账户，不看盘的，不交易的，是死账户</w:t>
            </w:r>
            <w:r>
              <w:br/>
            </w:r>
            <w:r>
              <w:rPr>
                <w:rFonts w:ascii="Microsoft YaHei" w:hAnsi="Microsoft YaHei" w:eastAsia="Microsoft YaHei"/>
                <w:b w:val="0"/>
                <w:sz w:val="19"/>
              </w:rPr>
              <w:t>看账户，看盘，但不交易的，容易被引诱变成活跃账户</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2026-05-27 15:55  |  2791楼  |  UID 150058  |  A类</w:t>
            </w:r>
          </w:p>
        </w:tc>
      </w:tr>
      <w:tr>
        <w:tc>
          <w:tcPr>
            <w:tcW w:type="dxa" w:w="10080"/>
          </w:tcPr>
          <w:p>
            <w:pPr>
              <w:spacing w:line="276" w:lineRule="auto" w:after="80"/>
            </w:pPr>
            <w:r>
              <w:rPr>
                <w:rFonts w:ascii="Microsoft YaHei" w:hAnsi="Microsoft YaHei" w:eastAsia="Microsoft YaHei"/>
                <w:b w:val="0"/>
                <w:sz w:val="22"/>
              </w:rPr>
              <w:t>就像我昨天叫你们去看的先进封装那边 你们就应该对今天的走势有预感</w:t>
            </w:r>
            <w:r>
              <w:br/>
            </w:r>
            <w:r>
              <w:rPr>
                <w:rFonts w:ascii="Microsoft YaHei" w:hAnsi="Microsoft YaHei" w:eastAsia="Microsoft YaHei"/>
                <w:b w:val="0"/>
                <w:sz w:val="22"/>
              </w:rPr>
              <w:t>他已经不是机构把持的方向了 ，他现在是柚子+量化的组合</w:t>
            </w:r>
            <w:r>
              <w:br/>
            </w:r>
            <w:r>
              <w:rPr>
                <w:rFonts w:ascii="Microsoft YaHei" w:hAnsi="Microsoft YaHei" w:eastAsia="Microsoft YaHei"/>
                <w:b w:val="0"/>
                <w:sz w:val="22"/>
              </w:rPr>
              <w:t>波动会非常大</w:t>
            </w:r>
            <w:r>
              <w:br/>
            </w:r>
            <w:r>
              <w:rPr>
                <w:rFonts w:ascii="Microsoft YaHei" w:hAnsi="Microsoft YaHei" w:eastAsia="Microsoft YaHei"/>
                <w:b w:val="0"/>
                <w:sz w:val="22"/>
              </w:rPr>
              <w:t>你们如果要做 就不要拿基本面的想法去做 这里只看量价关系</w:t>
            </w:r>
            <w:r>
              <w:br/>
            </w:r>
            <w:r>
              <w:rPr>
                <w:rFonts w:ascii="Microsoft YaHei" w:hAnsi="Microsoft YaHei" w:eastAsia="Microsoft YaHei"/>
                <w:b w:val="0"/>
                <w:sz w:val="22"/>
              </w:rPr>
              <w:t>当然 机构没卖完 如果你也是像他们一样减了剩利润的 可以完全躺平等结束。</w:t>
            </w:r>
            <w:r>
              <w:br/>
            </w:r>
            <w:r>
              <w:rPr>
                <w:rFonts w:ascii="Microsoft YaHei" w:hAnsi="Microsoft YaHei" w:eastAsia="Microsoft YaHei"/>
                <w:b w:val="0"/>
                <w:sz w:val="22"/>
              </w:rPr>
              <w:t>但是如果你想吃到先进封装的日内差价 就一定要用超短的思维打法去看。而不是机构埋伏逻辑的思维</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阶段定位：埋伏；需用放量/缩量、筹码交换和核心标的验证。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2026-05-27 15:56  |  1588楼  |  UID 67143809  |  A类</w:t>
            </w:r>
          </w:p>
        </w:tc>
      </w:tr>
      <w:tr>
        <w:tc>
          <w:tcPr>
            <w:tcW w:type="dxa" w:w="10080"/>
          </w:tcPr>
          <w:p>
            <w:pPr>
              <w:spacing w:line="276" w:lineRule="auto" w:after="80"/>
            </w:pPr>
            <w:r>
              <w:rPr>
                <w:rFonts w:ascii="Microsoft YaHei" w:hAnsi="Microsoft YaHei" w:eastAsia="Microsoft YaHei"/>
                <w:b w:val="0"/>
                <w:sz w:val="19"/>
              </w:rPr>
              <w:t>Reply -阿狼- (2026-05-27 15:47):</w:t>
            </w:r>
          </w:p>
          <w:p>
            <w:pPr>
              <w:spacing w:line="276" w:lineRule="auto" w:after="80"/>
            </w:pPr>
            <w:r>
              <w:rPr>
                <w:rFonts w:ascii="Microsoft YaHei" w:hAnsi="Microsoft YaHei" w:eastAsia="Microsoft YaHei"/>
                <w:b w:val="0"/>
                <w:sz w:val="19"/>
              </w:rPr>
              <w:t>我还没看 是不是科技方向的？不是当我没问</w:t>
            </w:r>
          </w:p>
          <w:p>
            <w:pPr>
              <w:spacing w:line="276" w:lineRule="auto" w:after="80"/>
            </w:pPr>
            <w:r>
              <w:rPr>
                <w:rFonts w:ascii="Microsoft YaHei" w:hAnsi="Microsoft YaHei" w:eastAsia="Microsoft YaHei"/>
                <w:b w:val="0"/>
                <w:sz w:val="19"/>
              </w:rPr>
              <w:t>[s:ac:哭笑]然后给公墓尝点甜头开杀？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2026-05-27 15:58  |  2792楼  |  UID 150058  |  B类</w:t>
            </w:r>
          </w:p>
        </w:tc>
      </w:tr>
      <w:tr>
        <w:tc>
          <w:tcPr>
            <w:tcW w:type="dxa" w:w="10080"/>
          </w:tcPr>
          <w:p>
            <w:pPr>
              <w:spacing w:line="276" w:lineRule="auto" w:after="80"/>
            </w:pPr>
            <w:r>
              <w:rPr>
                <w:rFonts w:ascii="Microsoft YaHei" w:hAnsi="Microsoft YaHei" w:eastAsia="Microsoft YaHei"/>
                <w:b w:val="0"/>
                <w:sz w:val="22"/>
              </w:rPr>
              <w:t>Reply a471428019 (2026-05-27 15:53):</w:t>
            </w:r>
          </w:p>
          <w:p>
            <w:pPr>
              <w:spacing w:line="276" w:lineRule="auto" w:after="80"/>
            </w:pPr>
            <w:r>
              <w:rPr>
                <w:rFonts w:ascii="Microsoft YaHei" w:hAnsi="Microsoft YaHei" w:eastAsia="Microsoft YaHei"/>
                <w:b w:val="0"/>
                <w:sz w:val="22"/>
              </w:rPr>
              <w:t>很多老登基金都换了科技经理哈哈</w:t>
            </w:r>
            <w:r>
              <w:br/>
            </w:r>
            <w:r>
              <w:rPr>
                <w:rFonts w:ascii="Microsoft YaHei" w:hAnsi="Microsoft YaHei" w:eastAsia="Microsoft YaHei"/>
                <w:b w:val="0"/>
                <w:sz w:val="22"/>
              </w:rPr>
              <w:t>所以谁来接盘？你以为是散户自主的去接？不是的 只要你参与这个市场 无论你跑到哪 都会被动的进去接盘</w:t>
            </w:r>
            <w:r>
              <w:br/>
            </w:r>
            <w:r>
              <w:rPr>
                <w:rFonts w:ascii="Microsoft YaHei" w:hAnsi="Microsoft YaHei" w:eastAsia="Microsoft YaHei"/>
                <w:b w:val="0"/>
                <w:sz w:val="22"/>
              </w:rPr>
              <w:t>所以既然这样，为什么我不把主动性把握在自己手里？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阶段定位：承接换筹；需用放量/缩量、筹码交换和核心标的验证。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若核心科技/国产算力在收盘后后仍有量能、核心标的和板块联动，且分层定位(不足以判断)与阶段(承接换筹)被盘面确认，则该方向更可能延续；否则只当作当时盘面观察。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低吸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2026-05-27 16:02  |  2793楼  |  UID 150058  |  B类</w:t>
            </w:r>
          </w:p>
        </w:tc>
      </w:tr>
      <w:tr>
        <w:tc>
          <w:tcPr>
            <w:tcW w:type="dxa" w:w="10080"/>
          </w:tcPr>
          <w:p>
            <w:pPr>
              <w:spacing w:line="276" w:lineRule="auto" w:after="80"/>
            </w:pPr>
            <w:r>
              <w:rPr>
                <w:rFonts w:ascii="Microsoft YaHei" w:hAnsi="Microsoft YaHei" w:eastAsia="Microsoft YaHei"/>
                <w:b w:val="0"/>
                <w:sz w:val="22"/>
              </w:rPr>
              <w:t>Reply w木隐林 (2026-05-27 15:57):</w:t>
            </w:r>
          </w:p>
          <w:p>
            <w:pPr>
              <w:spacing w:line="276" w:lineRule="auto" w:after="80"/>
            </w:pPr>
            <w:r>
              <w:rPr>
                <w:rFonts w:ascii="Microsoft YaHei" w:hAnsi="Microsoft YaHei" w:eastAsia="Microsoft YaHei"/>
                <w:b w:val="0"/>
                <w:sz w:val="22"/>
              </w:rPr>
              <w:t>狼大平常也会手痒去玩一玩超短吗</w:t>
            </w:r>
            <w:r>
              <w:br/>
            </w:r>
            <w:r>
              <w:rPr>
                <w:rFonts w:ascii="Microsoft YaHei" w:hAnsi="Microsoft YaHei" w:eastAsia="Microsoft YaHei"/>
                <w:b w:val="0"/>
                <w:sz w:val="22"/>
              </w:rPr>
              <w:t>我现在不怎么玩超短的</w:t>
            </w:r>
            <w:r>
              <w:br/>
            </w:r>
            <w:r>
              <w:rPr>
                <w:rFonts w:ascii="Microsoft YaHei" w:hAnsi="Microsoft YaHei" w:eastAsia="Microsoft YaHei"/>
                <w:b w:val="0"/>
                <w:sz w:val="22"/>
              </w:rPr>
              <w:t>没那个精力 而且收益不如期指</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2026-05-27 16:04  |  2794楼  |  UID 150058  |  B类</w:t>
            </w:r>
          </w:p>
        </w:tc>
      </w:tr>
      <w:tr>
        <w:tc>
          <w:tcPr>
            <w:tcW w:type="dxa" w:w="10080"/>
          </w:tcPr>
          <w:p>
            <w:pPr>
              <w:spacing w:line="276" w:lineRule="auto" w:after="80"/>
            </w:pPr>
            <w:r>
              <w:rPr>
                <w:rFonts w:ascii="Microsoft YaHei" w:hAnsi="Microsoft YaHei" w:eastAsia="Microsoft YaHei"/>
                <w:b w:val="0"/>
                <w:sz w:val="22"/>
              </w:rPr>
              <w:t>Reply dota_ruin (2026-05-27 16:02):</w:t>
            </w:r>
          </w:p>
          <w:p>
            <w:pPr>
              <w:spacing w:line="276" w:lineRule="auto" w:after="80"/>
            </w:pPr>
            <w:r>
              <w:rPr>
                <w:rFonts w:ascii="Microsoft YaHei" w:hAnsi="Microsoft YaHei" w:eastAsia="Microsoft YaHei"/>
                <w:b w:val="0"/>
                <w:sz w:val="22"/>
              </w:rPr>
              <w:t>现身说法，纯阴跌久了受不了了跑路</w:t>
            </w:r>
            <w:r>
              <w:br/>
            </w:r>
            <w:r>
              <w:rPr>
                <w:rFonts w:ascii="Microsoft YaHei" w:hAnsi="Microsoft YaHei" w:eastAsia="Microsoft YaHei"/>
                <w:b w:val="0"/>
                <w:sz w:val="22"/>
              </w:rPr>
              <w:t>大家都跌的时候你们是能抗的</w:t>
            </w:r>
            <w:r>
              <w:br/>
            </w:r>
            <w:r>
              <w:rPr>
                <w:rFonts w:ascii="Microsoft YaHei" w:hAnsi="Microsoft YaHei" w:eastAsia="Microsoft YaHei"/>
                <w:b w:val="0"/>
                <w:sz w:val="22"/>
              </w:rPr>
              <w:t>但是一旦只有你不涨的时候就很难熬了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2026-05-27 16:17  |  942楼  |  UID 64648193  |  A类</w:t>
            </w:r>
          </w:p>
        </w:tc>
      </w:tr>
      <w:tr>
        <w:tc>
          <w:tcPr>
            <w:tcW w:type="dxa" w:w="10080"/>
          </w:tcPr>
          <w:p>
            <w:pPr>
              <w:spacing w:line="276" w:lineRule="auto" w:after="80"/>
            </w:pPr>
            <w:r>
              <w:rPr>
                <w:rFonts w:ascii="Microsoft YaHei" w:hAnsi="Microsoft YaHei" w:eastAsia="Microsoft YaHei"/>
                <w:b w:val="0"/>
                <w:sz w:val="19"/>
              </w:rPr>
              <w:t>Reply 我呆毛王天下第一 (2026-05-27 16:10):</w:t>
            </w:r>
          </w:p>
          <w:p>
            <w:pPr>
              <w:spacing w:line="276" w:lineRule="auto" w:after="80"/>
            </w:pPr>
            <w:r>
              <w:rPr>
                <w:rFonts w:ascii="Microsoft YaHei" w:hAnsi="Microsoft YaHei" w:eastAsia="Microsoft YaHei"/>
                <w:b w:val="0"/>
                <w:sz w:val="19"/>
              </w:rPr>
              <w:t>盒哥，能不能每天把你朋友的持仓给大伙报一报[s:ac:哭笑]下次我避还不行吗</w:t>
            </w:r>
          </w:p>
          <w:p>
            <w:pPr>
              <w:spacing w:line="276" w:lineRule="auto" w:after="80"/>
            </w:pPr>
            <w:r>
              <w:rPr>
                <w:rFonts w:ascii="Microsoft YaHei" w:hAnsi="Microsoft YaHei" w:eastAsia="Microsoft YaHei"/>
                <w:b w:val="0"/>
                <w:sz w:val="19"/>
              </w:rPr>
              <w:t>我问他就不灵了，得等他绷不住了自己发朋友圈，我刚回去看了一眼，他前天还买了半导体[s:ac:哭笑]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2026-05-27 16:20  |  943楼  |  UID 64648193  |  A类</w:t>
            </w:r>
          </w:p>
        </w:tc>
      </w:tr>
      <w:tr>
        <w:tc>
          <w:tcPr>
            <w:tcW w:type="dxa" w:w="10080"/>
          </w:tcPr>
          <w:p>
            <w:pPr>
              <w:spacing w:line="276" w:lineRule="auto" w:after="80"/>
            </w:pPr>
            <w:r>
              <w:rPr>
                <w:rFonts w:ascii="Microsoft YaHei" w:hAnsi="Microsoft YaHei" w:eastAsia="Microsoft YaHei"/>
                <w:b w:val="0"/>
                <w:sz w:val="19"/>
              </w:rPr>
              <w:t>Reply 朱海瑞123 (2026-05-27 16:13):</w:t>
            </w:r>
          </w:p>
          <w:p>
            <w:pPr>
              <w:spacing w:line="276" w:lineRule="auto" w:after="80"/>
            </w:pPr>
            <w:r>
              <w:rPr>
                <w:rFonts w:ascii="Microsoft YaHei" w:hAnsi="Microsoft YaHei" w:eastAsia="Microsoft YaHei"/>
                <w:b w:val="0"/>
                <w:sz w:val="19"/>
              </w:rPr>
              <w:t>今天本来卖掉姨减到3成仓稳稳的，可惜最后一小时手痒难耐又买进去不出意外套牢了，仓位又上到4.5成。真的好气啊。。。。</w:t>
            </w:r>
            <w:r>
              <w:br/>
            </w:r>
            <w:r>
              <w:rPr>
                <w:rFonts w:ascii="Microsoft YaHei" w:hAnsi="Microsoft YaHei" w:eastAsia="Microsoft YaHei"/>
                <w:b w:val="0"/>
                <w:sz w:val="19"/>
              </w:rPr>
              <w:t>我现在正在复盘，从后视镜来看，尾盘姨这个走势到底要怎么才能避免被套进去呢？太有迷惑性了。。</w:t>
            </w:r>
          </w:p>
          <w:p>
            <w:pPr>
              <w:spacing w:line="276" w:lineRule="auto" w:after="80"/>
            </w:pPr>
            <w:r>
              <w:rPr>
                <w:rFonts w:ascii="Microsoft YaHei" w:hAnsi="Microsoft YaHei" w:eastAsia="Microsoft YaHei"/>
                <w:b w:val="0"/>
                <w:sz w:val="19"/>
              </w:rPr>
              <w:t>你应该问为什么要卖呢，破五日线了吗，放量出货了吗，还是相比姨你有更好的去处？ 如果买回来是逻辑发生了变化吗？还是只是你看她涨了激情操作买入？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一生一股绊倒铁盒这条主要围绕；涉及标的：姨→兆易创新(603986)/存储/MCU/半导体设计。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姨 → 兆易创新（603986，存储/MCU/半导体设计，内置映射）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个股/简称：姨→兆易创新(603986)/存储/MCU/半导体设计。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2026-05-27 16:23  |  1537楼  |  UID 61395264  |  B类</w:t>
            </w:r>
          </w:p>
        </w:tc>
      </w:tr>
      <w:tr>
        <w:tc>
          <w:tcPr>
            <w:tcW w:type="dxa" w:w="10080"/>
          </w:tcPr>
          <w:p>
            <w:pPr>
              <w:spacing w:line="276" w:lineRule="auto" w:after="80"/>
            </w:pPr>
            <w:r>
              <w:rPr>
                <w:rFonts w:ascii="Microsoft YaHei" w:hAnsi="Microsoft YaHei" w:eastAsia="Microsoft YaHei"/>
                <w:b w:val="0"/>
                <w:sz w:val="19"/>
              </w:rPr>
              <w:t>Reply Reply HoshiZorA_Z (2026-05-27 16:20)这一波大家都赚不老少了……应该不需要按摩了吧？你去看看有色和人机呢？知足常乐，赚钱走，都是对的。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2026-05-27 16:37  |  1077楼  |  UID 65329649  |  B类</w:t>
            </w:r>
          </w:p>
        </w:tc>
      </w:tr>
      <w:tr>
        <w:tc>
          <w:tcPr>
            <w:tcW w:type="dxa" w:w="10080"/>
          </w:tcPr>
          <w:p>
            <w:pPr>
              <w:spacing w:line="276" w:lineRule="auto" w:after="80"/>
            </w:pPr>
            <w:r>
              <w:rPr>
                <w:rFonts w:ascii="Microsoft YaHei" w:hAnsi="Microsoft YaHei" w:eastAsia="Microsoft YaHei"/>
                <w:b w:val="0"/>
                <w:sz w:val="19"/>
              </w:rPr>
              <w:t>Reply Reply gatsbyL (2026-05-27 16:09)</w:t>
            </w:r>
            <w:r>
              <w:br/>
            </w:r>
            <w:r>
              <w:rPr>
                <w:rFonts w:ascii="Microsoft YaHei" w:hAnsi="Microsoft YaHei" w:eastAsia="Microsoft YaHei"/>
                <w:b w:val="0"/>
                <w:sz w:val="19"/>
              </w:rPr>
              <w:t>那这习惯挺好的，能管住手不操作属于活下来的基本要求</w:t>
            </w:r>
            <w:r>
              <w:br/>
            </w:r>
            <w:r>
              <w:rPr>
                <w:rFonts w:ascii="Microsoft YaHei" w:hAnsi="Microsoft YaHei" w:eastAsia="Microsoft YaHei"/>
                <w:b w:val="0"/>
                <w:sz w:val="19"/>
              </w:rPr>
              <w:t>癌股有自己运行的逻辑</w:t>
            </w:r>
            <w:r>
              <w:br/>
            </w:r>
            <w:r>
              <w:rPr>
                <w:rFonts w:ascii="Microsoft YaHei" w:hAnsi="Microsoft YaHei" w:eastAsia="Microsoft YaHei"/>
                <w:b w:val="0"/>
                <w:sz w:val="19"/>
              </w:rPr>
              <w:t>如果不考虑技术，想赚钱，期指就是空仓等股灾，远期合约贴水超大时候干进去然后躺</w:t>
            </w:r>
            <w:r>
              <w:br/>
            </w:r>
            <w:r>
              <w:rPr>
                <w:rFonts w:ascii="Microsoft YaHei" w:hAnsi="Microsoft YaHei" w:eastAsia="Microsoft YaHei"/>
                <w:b w:val="0"/>
                <w:sz w:val="19"/>
              </w:rPr>
              <w:t>如果考虑学技术，先多看看狼大的发言。</w:t>
            </w:r>
            <w:r>
              <w:br/>
            </w:r>
            <w:r>
              <w:rPr>
                <w:rFonts w:ascii="Microsoft YaHei" w:hAnsi="Microsoft YaHei" w:eastAsia="Microsoft YaHei"/>
                <w:b w:val="0"/>
                <w:sz w:val="19"/>
              </w:rPr>
              <w:t>先从日线判断</w:t>
            </w:r>
            <w:r>
              <w:br/>
            </w:r>
            <w:r>
              <w:rPr>
                <w:rFonts w:ascii="Microsoft YaHei" w:hAnsi="Microsoft YaHei" w:eastAsia="Microsoft YaHei"/>
                <w:b w:val="0"/>
                <w:sz w:val="19"/>
              </w:rPr>
              <w:t>日线知道怎么看了再去看小级别</w:t>
            </w:r>
            <w:r>
              <w:br/>
            </w:r>
            <w:r>
              <w:rPr>
                <w:rFonts w:ascii="Microsoft YaHei" w:hAnsi="Microsoft YaHei" w:eastAsia="Microsoft YaHei"/>
                <w:b w:val="0"/>
                <w:sz w:val="19"/>
              </w:rPr>
              <w:t>没几百笔交易建议不要搞日内</w:t>
            </w:r>
            <w:r>
              <w:br/>
            </w:r>
            <w:r>
              <w:rPr>
                <w:rFonts w:ascii="Microsoft YaHei" w:hAnsi="Microsoft YaHei" w:eastAsia="Microsoft YaHei"/>
                <w:b w:val="0"/>
                <w:sz w:val="19"/>
              </w:rPr>
              <w:t>慢慢来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2026-05-27 16:38  |  1538楼  |  UID 61395264  |  A类</w:t>
            </w:r>
          </w:p>
        </w:tc>
      </w:tr>
      <w:tr>
        <w:tc>
          <w:tcPr>
            <w:tcW w:type="dxa" w:w="10080"/>
          </w:tcPr>
          <w:p>
            <w:pPr>
              <w:spacing w:line="276" w:lineRule="auto" w:after="80"/>
            </w:pPr>
            <w:r>
              <w:rPr>
                <w:rFonts w:ascii="Microsoft YaHei" w:hAnsi="Microsoft YaHei" w:eastAsia="Microsoft YaHei"/>
                <w:b w:val="0"/>
                <w:sz w:val="19"/>
              </w:rPr>
              <w:t>Reply Reply HoshiZorA_Z (2026-05-27 16:36)你计较这玩意干嘛？大钱是靠做T做出来的？除非你有弦佬的技术……</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2026-05-27 16:45  |  2795楼  |  UID 150058  |  A类</w:t>
            </w:r>
          </w:p>
        </w:tc>
      </w:tr>
      <w:tr>
        <w:tc>
          <w:tcPr>
            <w:tcW w:type="dxa" w:w="10080"/>
          </w:tcPr>
          <w:p>
            <w:pPr>
              <w:spacing w:line="276" w:lineRule="auto" w:after="80"/>
            </w:pPr>
            <w:r>
              <w:rPr>
                <w:rFonts w:ascii="Microsoft YaHei" w:hAnsi="Microsoft YaHei" w:eastAsia="Microsoft YaHei"/>
                <w:b w:val="0"/>
                <w:sz w:val="22"/>
              </w:rPr>
              <w:t>Reply 淼霆 (2026-05-27 16:33):</w:t>
            </w:r>
          </w:p>
          <w:p>
            <w:pPr>
              <w:spacing w:line="276" w:lineRule="auto" w:after="80"/>
            </w:pPr>
            <w:r>
              <w:rPr>
                <w:rFonts w:ascii="Microsoft YaHei" w:hAnsi="Microsoft YaHei" w:eastAsia="Microsoft YaHei"/>
                <w:b w:val="0"/>
                <w:sz w:val="22"/>
              </w:rPr>
              <w:t>不懂就问，为什么A股一定要出货呢，为什么美股韩股不出货，一直涨</w:t>
            </w:r>
            <w:r>
              <w:br/>
            </w:r>
            <w:r>
              <w:rPr>
                <w:rFonts w:ascii="Microsoft YaHei" w:hAnsi="Microsoft YaHei" w:eastAsia="Microsoft YaHei"/>
                <w:b w:val="0"/>
                <w:sz w:val="22"/>
              </w:rPr>
              <w:t>你看 你和小图同一个思维逻辑</w:t>
            </w:r>
            <w:r>
              <w:br/>
            </w:r>
            <w:r>
              <w:rPr>
                <w:rFonts w:ascii="Microsoft YaHei" w:hAnsi="Microsoft YaHei" w:eastAsia="Microsoft YaHei"/>
                <w:b w:val="0"/>
                <w:sz w:val="22"/>
              </w:rPr>
              <w:t>不是一样的市场</w:t>
            </w:r>
            <w:r>
              <w:br/>
            </w:r>
            <w:r>
              <w:rPr>
                <w:rFonts w:ascii="Microsoft YaHei" w:hAnsi="Microsoft YaHei" w:eastAsia="Microsoft YaHei"/>
                <w:b w:val="0"/>
                <w:sz w:val="22"/>
              </w:rPr>
              <w:t>我们是上面打样了 所以大家照学</w:t>
            </w:r>
            <w:r>
              <w:br/>
            </w:r>
            <w:r>
              <w:rPr>
                <w:rFonts w:ascii="Microsoft YaHei" w:hAnsi="Microsoft YaHei" w:eastAsia="Microsoft YaHei"/>
                <w:b w:val="0"/>
                <w:sz w:val="22"/>
              </w:rPr>
              <w:t>美股是放水，然后公司回购，然后注销。</w:t>
            </w:r>
            <w:r>
              <w:br/>
            </w:r>
            <w:r>
              <w:rPr>
                <w:rFonts w:ascii="Microsoft YaHei" w:hAnsi="Microsoft YaHei" w:eastAsia="Microsoft YaHei"/>
                <w:b w:val="0"/>
                <w:sz w:val="22"/>
              </w:rPr>
              <w:t>这一样吗？</w:t>
            </w:r>
            <w:r>
              <w:br/>
            </w:r>
            <w:r>
              <w:rPr>
                <w:rFonts w:ascii="Microsoft YaHei" w:hAnsi="Microsoft YaHei" w:eastAsia="Microsoft YaHei"/>
                <w:b w:val="0"/>
                <w:sz w:val="22"/>
              </w:rPr>
              <w:t>而且美股已经成熟了 除了核心龙头的那不到500只票 其他的和死水差不多 所有的流动性都精确定向到了这些票里</w:t>
            </w:r>
            <w:r>
              <w:br/>
            </w:r>
            <w:r>
              <w:rPr>
                <w:rFonts w:ascii="Microsoft YaHei" w:hAnsi="Microsoft YaHei" w:eastAsia="Microsoft YaHei"/>
                <w:b w:val="0"/>
                <w:sz w:val="22"/>
              </w:rPr>
              <w:t>我们呢 你看就光是这里 又要科技涨 还要涨整个链条的票 又要新能源涨 还想券商白酒地产涨</w:t>
            </w:r>
            <w:r>
              <w:br/>
            </w:r>
            <w:r>
              <w:rPr>
                <w:rFonts w:ascii="Microsoft YaHei" w:hAnsi="Microsoft YaHei" w:eastAsia="Microsoft YaHei"/>
                <w:b w:val="0"/>
                <w:sz w:val="22"/>
              </w:rPr>
              <w:t>这一样吗？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狼大这条主要围绕核心科技/国产算力、消费/白酒、金融权重。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核心科技/国产算力、消费/白酒、金融权重</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核心、龙头</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层级判断：核心科技/国产算力、消费/白酒、金融权重。 / 狼大分层：核心、龙头；只有趋势行情里核心/风向标/龙头分层才有较高解释力。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若核心科技/国产算力、消费/白酒、金融权重在收盘后后仍有量能、核心标的和板块联动，且分层定位(核心、龙头)与阶段(不足以判断)被盘面确认，则该方向更可能延续；否则只当作当时盘面观察。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消费/白酒 / 观察 / 分层:核心、龙头；记录原文、当时市场环境、验证条件、失效条件和后续复盘结论。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2026-05-27 16:46  |  1539楼  |  UID 61395264  |  B类</w:t>
            </w:r>
          </w:p>
        </w:tc>
      </w:tr>
      <w:tr>
        <w:tc>
          <w:tcPr>
            <w:tcW w:type="dxa" w:w="10080"/>
          </w:tcPr>
          <w:p>
            <w:pPr>
              <w:spacing w:line="276" w:lineRule="auto" w:after="80"/>
            </w:pPr>
            <w:r>
              <w:rPr>
                <w:rFonts w:ascii="Microsoft YaHei" w:hAnsi="Microsoft YaHei" w:eastAsia="Microsoft YaHei"/>
                <w:b w:val="0"/>
                <w:sz w:val="19"/>
              </w:rPr>
              <w:t>Reply Reply 我呆毛王天下第一 (2026-05-27 16:40)减不减都行…昨天分歧了一次，今天再分歧一次，其实是不舒服的。不舒服的时候都可以减一减。如果明天继续分歧，那么考虑控回撤也合理。自己看哈…以后问就是卖…有赚钱就行。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2026-05-27 16:50  |  2796楼  |  UID 150058  |  A类</w:t>
            </w:r>
          </w:p>
        </w:tc>
      </w:tr>
      <w:tr>
        <w:tc>
          <w:tcPr>
            <w:tcW w:type="dxa" w:w="10080"/>
          </w:tcPr>
          <w:p>
            <w:pPr>
              <w:spacing w:line="276" w:lineRule="auto" w:after="80"/>
            </w:pPr>
            <w:r>
              <w:rPr>
                <w:rFonts w:ascii="Microsoft YaHei" w:hAnsi="Microsoft YaHei" w:eastAsia="Microsoft YaHei"/>
                <w:b w:val="0"/>
                <w:sz w:val="22"/>
              </w:rPr>
              <w:t>Reply 伊泽瑞爾XD (2026-05-27 16:34):</w:t>
            </w:r>
          </w:p>
          <w:p>
            <w:pPr>
              <w:spacing w:line="276" w:lineRule="auto" w:after="80"/>
            </w:pPr>
            <w:r>
              <w:rPr>
                <w:rFonts w:ascii="Microsoft YaHei" w:hAnsi="Microsoft YaHei" w:eastAsia="Microsoft YaHei"/>
                <w:b w:val="0"/>
                <w:sz w:val="22"/>
              </w:rPr>
              <w:t>狼大，华为的韬定律你昨天说的不看空，但是这个方向目前只是一个概念，对应的公司短期也兑现不了业绩，是不是把它当情绪标比较好，现在看不到有成为趋势的可能？</w:t>
            </w:r>
            <w:r>
              <w:br/>
            </w:r>
            <w:r>
              <w:rPr>
                <w:rFonts w:ascii="Microsoft YaHei" w:hAnsi="Microsoft YaHei" w:eastAsia="Microsoft YaHei"/>
                <w:b w:val="0"/>
                <w:sz w:val="22"/>
              </w:rPr>
              <w:t>前段时间 一个新词 物理AI让机器人走了一波</w:t>
            </w:r>
            <w:r>
              <w:br/>
            </w:r>
            <w:r>
              <w:rPr>
                <w:rFonts w:ascii="Microsoft YaHei" w:hAnsi="Microsoft YaHei" w:eastAsia="Microsoft YaHei"/>
                <w:b w:val="0"/>
                <w:sz w:val="22"/>
              </w:rPr>
              <w:t>现在涛定律抢了这个风头 然后柚子高位接盘 首先肯定不是趋势 但是能不能有波动呢 我觉得肯定有。</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核心科技/国产算力、机器人</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预期修正、承接换筹、退潮</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层级判断：核心科技/国产算力、机器人。 / 狼大分层：不足以判断；只有趋势行情里核心/风向标/龙头分层才有较高解释力。 / 阶段定位：预期修正、承接换筹、退潮；需用放量/缩量、筹码交换和核心标的验证。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若核心科技/国产算力、机器人在收盘后后仍有量能、核心标的和板块联动，且分层定位(不足以判断)与阶段(预期修正、承接换筹、退潮)被盘面确认，则该方向更可能延续；否则只当作当时盘面观察。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机器人 / 观察 / 阶段:预期修正、承接换筹、退潮；记录原文、当时市场环境、验证条件、失效条件和后续复盘结论。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2026-05-27 17:04  |  2797楼  |  UID 150058  |  B类</w:t>
            </w:r>
          </w:p>
        </w:tc>
      </w:tr>
      <w:tr>
        <w:tc>
          <w:tcPr>
            <w:tcW w:type="dxa" w:w="10080"/>
          </w:tcPr>
          <w:p>
            <w:pPr>
              <w:spacing w:line="276" w:lineRule="auto" w:after="80"/>
            </w:pPr>
            <w:r>
              <w:rPr>
                <w:rFonts w:ascii="Microsoft YaHei" w:hAnsi="Microsoft YaHei" w:eastAsia="Microsoft YaHei"/>
                <w:b w:val="0"/>
                <w:sz w:val="22"/>
              </w:rPr>
              <w:t>你们看看涛定律的 华天的榜</w:t>
            </w:r>
            <w:r>
              <w:br/>
            </w:r>
            <w:r>
              <w:rPr>
                <w:rFonts w:ascii="Microsoft YaHei" w:hAnsi="Microsoft YaHei" w:eastAsia="Microsoft YaHei"/>
                <w:b w:val="0"/>
                <w:sz w:val="22"/>
              </w:rPr>
              <w:t>屌不屌 机构接回柚子的筹码 你们还敢小看涛定律吗？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狼大这条主要围绕；涉及标的：华天→华天科技(002185)/封装测试。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华天 → 华天科技（002185，封装测试，内置映射）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个股/简称：华天→华天科技(002185)/封装测试。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把华天科技(002185)记录为观察样本，复盘T+5/T+20表现；若方向兑现则归因于量能/主线/技术结构/核心分层，若失败则标注假突破、情绪脉冲、核心走弱或市场环境错配。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2026-05-27 17:13  |  1122楼  |  UID 42162697  |  B类</w:t>
            </w:r>
          </w:p>
        </w:tc>
      </w:tr>
      <w:tr>
        <w:tc>
          <w:tcPr>
            <w:tcW w:type="dxa" w:w="10080"/>
          </w:tcPr>
          <w:p>
            <w:pPr>
              <w:spacing w:line="276" w:lineRule="auto" w:after="80"/>
            </w:pPr>
            <w:r>
              <w:rPr>
                <w:rFonts w:ascii="Microsoft YaHei" w:hAnsi="Microsoft YaHei" w:eastAsia="Microsoft YaHei"/>
                <w:b w:val="0"/>
                <w:sz w:val="19"/>
              </w:rPr>
              <w:t>Reply Reply SpamSender (2026-05-27 17:08)</w:t>
            </w:r>
          </w:p>
          <w:p>
            <w:pPr>
              <w:spacing w:line="276" w:lineRule="auto" w:after="80"/>
            </w:pPr>
            <w:r>
              <w:rPr>
                <w:rFonts w:ascii="Microsoft YaHei" w:hAnsi="Microsoft YaHei" w:eastAsia="Microsoft YaHei"/>
                <w:b w:val="0"/>
                <w:sz w:val="19"/>
              </w:rPr>
              <w:t>错了，三幻神真正的名字是</w:t>
            </w:r>
            <w:r>
              <w:br/>
            </w:r>
            <w:r>
              <w:rPr>
                <w:rFonts w:ascii="Microsoft YaHei" w:hAnsi="Microsoft YaHei" w:eastAsia="Microsoft YaHei"/>
                <w:b w:val="0"/>
                <w:sz w:val="19"/>
              </w:rPr>
              <w:t>EDG名宿打野clearlove7 长(cháng)长(zhǎng)(两长)</w:t>
            </w:r>
          </w:p>
          <w:p>
            <w:pPr>
              <w:spacing w:line="276" w:lineRule="auto" w:after="80"/>
            </w:pPr>
            <w:r>
              <w:rPr>
                <w:rFonts w:ascii="Microsoft YaHei" w:hAnsi="Microsoft YaHei" w:eastAsia="Microsoft YaHei"/>
                <w:b w:val="0"/>
                <w:sz w:val="19"/>
              </w:rPr>
              <w:t>搏至无憾的韬博JKlove(韬定律博云新材荆轲love)</w:t>
            </w:r>
          </w:p>
          <w:p>
            <w:pPr>
              <w:spacing w:line="276" w:lineRule="auto" w:after="80"/>
            </w:pPr>
            <w:r>
              <w:rPr>
                <w:rFonts w:ascii="Microsoft YaHei" w:hAnsi="Microsoft YaHei" w:eastAsia="Microsoft YaHei"/>
                <w:b w:val="0"/>
                <w:sz w:val="19"/>
              </w:rPr>
              <w:t>代表lpl最后遮羞布[del]或为cjb[/del]的Bin大哥 (rubin，bin哥和牢弟对仗很工整有没有懂的)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包子music这条主要围绕；涉及标的：大哥→中际旭创(300308)/光模块/CPO。</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方向。；牢弟=图片中指向 PCB 估值龙头语境，需结合原文判断是否指胜宏科技。；荆轲=拓荆科技，半导体设备方向。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个股/简称：大哥→中际旭创(300308)/光模块/CPO。</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2026-05-27 17:18  |  2798楼  |  UID 150058  |  B类</w:t>
            </w:r>
          </w:p>
        </w:tc>
      </w:tr>
      <w:tr>
        <w:tc>
          <w:tcPr>
            <w:tcW w:type="dxa" w:w="10080"/>
          </w:tcPr>
          <w:p>
            <w:pPr>
              <w:spacing w:line="276" w:lineRule="auto" w:after="80"/>
            </w:pPr>
            <w:r>
              <w:rPr>
                <w:rFonts w:ascii="Microsoft YaHei" w:hAnsi="Microsoft YaHei" w:eastAsia="Microsoft YaHei"/>
                <w:b w:val="0"/>
                <w:sz w:val="22"/>
              </w:rPr>
              <w:t>Reply durn1 (2026-05-27 17:11):</w:t>
            </w:r>
          </w:p>
          <w:p>
            <w:pPr>
              <w:spacing w:line="276" w:lineRule="auto" w:after="80"/>
            </w:pPr>
            <w:r>
              <w:rPr>
                <w:rFonts w:ascii="Microsoft YaHei" w:hAnsi="Microsoft YaHei" w:eastAsia="Microsoft YaHei"/>
                <w:b w:val="0"/>
                <w:sz w:val="22"/>
              </w:rPr>
              <w:t>抖音刷到的，难绷</w:t>
            </w:r>
            <w:r>
              <w:br/>
            </w:r>
            <w:r>
              <w:rPr>
                <w:rFonts w:ascii="Microsoft YaHei" w:hAnsi="Microsoft YaHei" w:eastAsia="Microsoft YaHei"/>
                <w:b w:val="0"/>
                <w:sz w:val="22"/>
              </w:rPr>
              <w:t>./mon_202605/27/jmQ6-3g83K2lT1kShs-12n.jpg</w:t>
            </w:r>
            <w:r>
              <w:br/>
            </w:r>
            <w:r>
              <w:rPr>
                <w:rFonts w:ascii="Microsoft YaHei" w:hAnsi="Microsoft YaHei" w:eastAsia="Microsoft YaHei"/>
                <w:b w:val="0"/>
                <w:sz w:val="22"/>
              </w:rPr>
              <w:t>你看 我的前瞻性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2026-05-27 17:26  |  1123楼  |  UID 42162697  |  B类</w:t>
            </w:r>
          </w:p>
        </w:tc>
      </w:tr>
      <w:tr>
        <w:tc>
          <w:tcPr>
            <w:tcW w:type="dxa" w:w="10080"/>
          </w:tcPr>
          <w:p>
            <w:pPr>
              <w:spacing w:line="276" w:lineRule="auto" w:after="80"/>
            </w:pPr>
            <w:r>
              <w:rPr>
                <w:rFonts w:ascii="Microsoft YaHei" w:hAnsi="Microsoft YaHei" w:eastAsia="Microsoft YaHei"/>
                <w:b w:val="0"/>
                <w:sz w:val="19"/>
              </w:rPr>
              <w:t>Reply Reply justwe回旋炮 (2026-05-27 17:20)</w:t>
            </w:r>
          </w:p>
          <w:p>
            <w:pPr>
              <w:spacing w:line="276" w:lineRule="auto" w:after="80"/>
            </w:pPr>
            <w:r>
              <w:rPr>
                <w:rFonts w:ascii="Microsoft YaHei" w:hAnsi="Microsoft YaHei" w:eastAsia="Microsoft YaHei"/>
                <w:b w:val="0"/>
                <w:sz w:val="19"/>
              </w:rPr>
              <w:t>我说白了，我没狼图的技术，那不得多给楼里老哥提供点乐子和情绪价值[s:ac:blink]</w:t>
            </w:r>
          </w:p>
          <w:p>
            <w:pPr>
              <w:spacing w:line="276" w:lineRule="auto" w:after="80"/>
            </w:pPr>
            <w:r>
              <w:rPr>
                <w:rFonts w:ascii="Microsoft YaHei" w:hAnsi="Microsoft YaHei" w:eastAsia="Microsoft YaHei"/>
                <w:b w:val="0"/>
                <w:sz w:val="19"/>
              </w:rPr>
              <w:t>明日三幻神搏杀：</w:t>
            </w:r>
            <w:r>
              <w:br/>
            </w:r>
            <w:r>
              <w:rPr>
                <w:rFonts w:ascii="Microsoft YaHei" w:hAnsi="Microsoft YaHei" w:eastAsia="Microsoft YaHei"/>
                <w:b w:val="0"/>
                <w:sz w:val="19"/>
              </w:rPr>
              <w:t>EDG名宿clearlove7 长(cháng)长(zhǎng)(两长)</w:t>
            </w:r>
            <w:r>
              <w:br/>
            </w:r>
            <w:r>
              <w:rPr>
                <w:rFonts w:ascii="Microsoft YaHei" w:hAnsi="Microsoft YaHei" w:eastAsia="Microsoft YaHei"/>
                <w:b w:val="0"/>
                <w:sz w:val="19"/>
              </w:rPr>
              <w:t>vs</w:t>
            </w:r>
            <w:r>
              <w:br/>
            </w:r>
            <w:r>
              <w:rPr>
                <w:rFonts w:ascii="Microsoft YaHei" w:hAnsi="Microsoft YaHei" w:eastAsia="Microsoft YaHei"/>
                <w:b w:val="0"/>
                <w:sz w:val="19"/>
              </w:rPr>
              <w:t>搏至无憾的韬博JKlove(韬定律/博云新材/荆轲love)</w:t>
            </w:r>
            <w:r>
              <w:br/>
            </w:r>
            <w:r>
              <w:rPr>
                <w:rFonts w:ascii="Microsoft YaHei" w:hAnsi="Microsoft YaHei" w:eastAsia="Microsoft YaHei"/>
                <w:b w:val="0"/>
                <w:sz w:val="19"/>
              </w:rPr>
              <w:t>vs</w:t>
            </w:r>
            <w:r>
              <w:br/>
            </w:r>
            <w:r>
              <w:rPr>
                <w:rFonts w:ascii="Microsoft YaHei" w:hAnsi="Microsoft YaHei" w:eastAsia="Microsoft YaHei"/>
                <w:b w:val="0"/>
                <w:sz w:val="19"/>
              </w:rPr>
              <w:t>lpl遮羞布[del]或为cjb[/del]的Bin大哥 (rubin)</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包子music这条主要围绕；涉及标的：大哥→中际旭创(300308)/光模块/CPO。</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方向。；荆轲=拓荆科技，半导体设备方向。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个股/简称：大哥→中际旭创(300308)/光模块/CPO。</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2026-05-27 17:29  |  1124楼  |  UID 42162697  |  B类</w:t>
            </w:r>
          </w:p>
        </w:tc>
      </w:tr>
      <w:tr>
        <w:tc>
          <w:tcPr>
            <w:tcW w:type="dxa" w:w="10080"/>
          </w:tcPr>
          <w:p>
            <w:pPr>
              <w:spacing w:line="276" w:lineRule="auto" w:after="80"/>
            </w:pPr>
            <w:r>
              <w:rPr>
                <w:rFonts w:ascii="Microsoft YaHei" w:hAnsi="Microsoft YaHei" w:eastAsia="Microsoft YaHei"/>
                <w:b w:val="0"/>
                <w:sz w:val="19"/>
              </w:rPr>
              <w:t>Reply Reply 米璐璐6666LLL (2026-05-27 17:27)</w:t>
            </w:r>
          </w:p>
          <w:p>
            <w:pPr>
              <w:spacing w:line="276" w:lineRule="auto" w:after="80"/>
            </w:pPr>
            <w:r>
              <w:rPr>
                <w:rFonts w:ascii="Microsoft YaHei" w:hAnsi="Microsoft YaHei" w:eastAsia="Microsoft YaHei"/>
                <w:b w:val="0"/>
                <w:sz w:val="19"/>
              </w:rPr>
              <w:t>还没上市的长鑫科技与长江存储捏[s:a2:诶嘿]</w:t>
            </w:r>
          </w:p>
          <w:p>
            <w:pPr>
              <w:spacing w:line="276" w:lineRule="auto" w:after="80"/>
            </w:pPr>
            <w:r>
              <w:rPr>
                <w:rFonts w:ascii="Microsoft YaHei" w:hAnsi="Microsoft YaHei" w:eastAsia="Microsoft YaHei"/>
                <w:b w:val="0"/>
                <w:sz w:val="19"/>
              </w:rPr>
              <w:t>[del]希望两长别走厂长的剧本，出道即巅峰，过一年拿个msi世界冠军，然后一路路边到十六强被踹死当教练，这么看还挺像周期股选手的[/del]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层级判断：核心科技/国产算力、存储/HBM。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若核心科技/国产算力、存储/HBM在收盘后后仍有量能、核心标的和板块联动，且分层定位(不足以判断)与阶段(不足以判断)被盘面确认，则该方向更可能延续；否则只当作当时盘面观察。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核心科技/国产算力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2026-05-27 18:11  |  2799楼  |  UID 150058  |  C类</w:t>
            </w:r>
          </w:p>
        </w:tc>
      </w:tr>
      <w:tr>
        <w:tc>
          <w:tcPr>
            <w:tcW w:type="dxa" w:w="10080"/>
          </w:tcPr>
          <w:p>
            <w:pPr>
              <w:spacing w:line="276" w:lineRule="auto" w:after="80"/>
            </w:pPr>
            <w:r>
              <w:rPr>
                <w:rFonts w:ascii="Microsoft YaHei" w:hAnsi="Microsoft YaHei" w:eastAsia="Microsoft YaHei"/>
                <w:b w:val="0"/>
                <w:sz w:val="22"/>
              </w:rPr>
              <w:t>这里没人空油的么 这么爽都没人出来吱一声</w:t>
            </w:r>
            <w:r>
              <w:br/>
            </w:r>
            <w:r>
              <w:rPr>
                <w:rFonts w:ascii="Microsoft YaHei" w:hAnsi="Microsoft YaHei" w:eastAsia="Microsoft YaHei"/>
                <w:b w:val="0"/>
                <w:sz w:val="22"/>
              </w:rPr>
              <w:t>太令人可惜了。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2026-05-27 18:24  |  944楼  |  UID 64648193  |  B类</w:t>
            </w:r>
          </w:p>
        </w:tc>
      </w:tr>
      <w:tr>
        <w:tc>
          <w:tcPr>
            <w:tcW w:type="dxa" w:w="10080"/>
          </w:tcPr>
          <w:p>
            <w:pPr>
              <w:spacing w:line="276" w:lineRule="auto" w:after="80"/>
            </w:pPr>
            <w:r>
              <w:rPr>
                <w:rFonts w:ascii="Microsoft YaHei" w:hAnsi="Microsoft YaHei" w:eastAsia="Microsoft YaHei"/>
                <w:b w:val="0"/>
                <w:sz w:val="19"/>
              </w:rPr>
              <w:t>Reply -阿狼- (2026-05-27 18:11):</w:t>
            </w:r>
          </w:p>
          <w:p>
            <w:pPr>
              <w:spacing w:line="276" w:lineRule="auto" w:after="80"/>
            </w:pPr>
            <w:r>
              <w:rPr>
                <w:rFonts w:ascii="Microsoft YaHei" w:hAnsi="Microsoft YaHei" w:eastAsia="Microsoft YaHei"/>
                <w:b w:val="0"/>
                <w:sz w:val="19"/>
              </w:rPr>
              <w:t>这里没人空油的么 这么爽都没人出来吱一声</w:t>
            </w:r>
            <w:r>
              <w:br/>
            </w:r>
            <w:r>
              <w:rPr>
                <w:rFonts w:ascii="Microsoft YaHei" w:hAnsi="Microsoft YaHei" w:eastAsia="Microsoft YaHei"/>
                <w:b w:val="0"/>
                <w:sz w:val="19"/>
              </w:rPr>
              <w:t>太令人可惜了。</w:t>
            </w:r>
          </w:p>
          <w:p>
            <w:pPr>
              <w:spacing w:line="276" w:lineRule="auto" w:after="80"/>
            </w:pPr>
            <w:r>
              <w:rPr>
                <w:rFonts w:ascii="Microsoft YaHei" w:hAnsi="Microsoft YaHei" w:eastAsia="Microsoft YaHei"/>
                <w:b w:val="0"/>
                <w:sz w:val="19"/>
              </w:rPr>
              <w:t>后视镜看狼大跟开了一样，每次油一摸110，就开始放各种利好消息，我虽然不懂110是怎么来的但大受震撼</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2026-05-27 18:25  |  2800楼  |  UID 150058  |  B类</w:t>
            </w:r>
          </w:p>
        </w:tc>
      </w:tr>
      <w:tr>
        <w:tc>
          <w:tcPr>
            <w:tcW w:type="dxa" w:w="10080"/>
          </w:tcPr>
          <w:p>
            <w:pPr>
              <w:spacing w:line="276" w:lineRule="auto" w:after="80"/>
            </w:pPr>
            <w:r>
              <w:rPr>
                <w:rFonts w:ascii="Microsoft YaHei" w:hAnsi="Microsoft YaHei" w:eastAsia="Microsoft YaHei"/>
                <w:b w:val="0"/>
                <w:sz w:val="22"/>
              </w:rPr>
              <w:t>黄金没到时候</w:t>
            </w:r>
            <w:r>
              <w:br/>
            </w:r>
            <w:r>
              <w:rPr>
                <w:rFonts w:ascii="Microsoft YaHei" w:hAnsi="Microsoft YaHei" w:eastAsia="Microsoft YaHei"/>
                <w:b w:val="0"/>
                <w:sz w:val="22"/>
              </w:rPr>
              <w:t>你们看吧 比我提前买的又能怎么样 不管买期货还是买股票 不都是亏钱的么</w:t>
            </w:r>
            <w:r>
              <w:br/>
            </w:r>
            <w:r>
              <w:rPr>
                <w:rFonts w:ascii="Microsoft YaHei" w:hAnsi="Microsoft YaHei" w:eastAsia="Microsoft YaHei"/>
                <w:b w:val="0"/>
                <w:sz w:val="22"/>
              </w:rPr>
              <w:t>我又不是来投资的 我就是来挣差价的</w:t>
            </w:r>
            <w:r>
              <w:br/>
            </w:r>
            <w:r>
              <w:rPr>
                <w:rFonts w:ascii="Microsoft YaHei" w:hAnsi="Microsoft YaHei" w:eastAsia="Microsoft YaHei"/>
                <w:b w:val="0"/>
                <w:sz w:val="22"/>
              </w:rPr>
              <w:t>你们一定要随时保持这个心态 就不容易钻牛角尖了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2026-05-27 18:46  |  130楼  |  UID 67145714  |  C类</w:t>
            </w:r>
          </w:p>
        </w:tc>
      </w:tr>
      <w:tr>
        <w:tc>
          <w:tcPr>
            <w:tcW w:type="dxa" w:w="10080"/>
          </w:tcPr>
          <w:p>
            <w:pPr>
              <w:spacing w:line="276" w:lineRule="auto" w:after="80"/>
            </w:pPr>
            <w:r>
              <w:rPr>
                <w:rFonts w:ascii="Microsoft YaHei" w:hAnsi="Microsoft YaHei" w:eastAsia="Microsoft YaHei"/>
                <w:b w:val="0"/>
                <w:sz w:val="19"/>
              </w:rPr>
              <w:t>如果后面调整到3956再去4317你们能接受吗[s:a2:doge]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2026-05-27 19:02  |  1085楼  |  UID 331181  |  C类</w:t>
            </w:r>
          </w:p>
        </w:tc>
      </w:tr>
      <w:tr>
        <w:tc>
          <w:tcPr>
            <w:tcW w:type="dxa" w:w="10080"/>
          </w:tcPr>
          <w:p>
            <w:pPr>
              <w:spacing w:line="276" w:lineRule="auto" w:after="80"/>
            </w:pPr>
            <w:r>
              <w:rPr>
                <w:rFonts w:ascii="Microsoft YaHei" w:hAnsi="Microsoft YaHei" w:eastAsia="Microsoft YaHei"/>
                <w:b w:val="0"/>
                <w:sz w:val="19"/>
              </w:rPr>
              <w:t>Reply 小蝎子ICE二代 (2026-05-27 18:49):</w:t>
            </w:r>
          </w:p>
          <w:p>
            <w:pPr>
              <w:spacing w:line="276" w:lineRule="auto" w:after="80"/>
            </w:pPr>
            <w:r>
              <w:rPr>
                <w:rFonts w:ascii="Microsoft YaHei" w:hAnsi="Microsoft YaHei" w:eastAsia="Microsoft YaHei"/>
                <w:b w:val="0"/>
                <w:sz w:val="19"/>
              </w:rPr>
              <w:t>狼大认为收盘不能跌破60日线，跌破了好像要跑路</w:t>
            </w:r>
          </w:p>
          <w:p>
            <w:pPr>
              <w:spacing w:line="276" w:lineRule="auto" w:after="80"/>
            </w:pPr>
            <w:r>
              <w:rPr>
                <w:rFonts w:ascii="Microsoft YaHei" w:hAnsi="Microsoft YaHei" w:eastAsia="Microsoft YaHei"/>
                <w:b w:val="0"/>
                <w:sz w:val="19"/>
              </w:rPr>
              <w:t>3月也以为不会破4000，结果一个战争黑天鹅就来到了3794，200点的深度</w:t>
            </w:r>
          </w:p>
          <w:p>
            <w:pPr>
              <w:spacing w:line="276" w:lineRule="auto" w:after="80"/>
            </w:pPr>
            <w:r>
              <w:rPr>
                <w:rFonts w:ascii="Microsoft YaHei" w:hAnsi="Microsoft YaHei" w:eastAsia="Microsoft YaHei"/>
                <w:b w:val="0"/>
                <w:sz w:val="19"/>
              </w:rPr>
              <w:t>3月16日的60日线4064，当天跌破拉回，第二天就长阴破了，当时也在走abc回调</w:t>
            </w:r>
          </w:p>
          <w:p>
            <w:pPr>
              <w:spacing w:line="276" w:lineRule="auto" w:after="80"/>
            </w:pPr>
            <w:r>
              <w:rPr>
                <w:rFonts w:ascii="Microsoft YaHei" w:hAnsi="Microsoft YaHei" w:eastAsia="Microsoft YaHei"/>
                <w:b w:val="0"/>
                <w:sz w:val="19"/>
              </w:rPr>
              <w:t>[s:ac:哭笑]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2026-05-27 19:04  |  131楼  |  UID 67145714  |  C类</w:t>
            </w:r>
          </w:p>
        </w:tc>
      </w:tr>
      <w:tr>
        <w:tc>
          <w:tcPr>
            <w:tcW w:type="dxa" w:w="10080"/>
          </w:tcPr>
          <w:p>
            <w:pPr>
              <w:spacing w:line="276" w:lineRule="auto" w:after="80"/>
            </w:pPr>
            <w:r>
              <w:rPr>
                <w:rFonts w:ascii="Microsoft YaHei" w:hAnsi="Microsoft YaHei" w:eastAsia="Microsoft YaHei"/>
                <w:b w:val="0"/>
                <w:sz w:val="19"/>
              </w:rPr>
              <w:t>Reply 小蝎子ICE二代 (2026-05-27 18:49):</w:t>
            </w:r>
          </w:p>
          <w:p>
            <w:pPr>
              <w:spacing w:line="276" w:lineRule="auto" w:after="80"/>
            </w:pPr>
            <w:r>
              <w:rPr>
                <w:rFonts w:ascii="Microsoft YaHei" w:hAnsi="Microsoft YaHei" w:eastAsia="Microsoft YaHei"/>
                <w:b w:val="0"/>
                <w:sz w:val="19"/>
              </w:rPr>
              <w:t>狼大认为收盘不能跌破60日线，跌破了好像要跑路</w:t>
            </w:r>
          </w:p>
          <w:p>
            <w:pPr>
              <w:spacing w:line="276" w:lineRule="auto" w:after="80"/>
            </w:pPr>
            <w:r>
              <w:rPr>
                <w:rFonts w:ascii="Microsoft YaHei" w:hAnsi="Microsoft YaHei" w:eastAsia="Microsoft YaHei"/>
                <w:b w:val="0"/>
                <w:sz w:val="19"/>
              </w:rPr>
              <w:t>我只是推演出有这么一种浪形，小级别升级为大级别abc调整，走至c5浪，之前也提过这周周线收的如何需要观察，决定了这种可能性是否变大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2026-05-27 19:44  |  1540楼  |  UID 61395264  |  C类</w:t>
            </w:r>
          </w:p>
        </w:tc>
      </w:tr>
      <w:tr>
        <w:tc>
          <w:tcPr>
            <w:tcW w:type="dxa" w:w="10080"/>
          </w:tcPr>
          <w:p>
            <w:pPr>
              <w:spacing w:line="276" w:lineRule="auto" w:after="80"/>
            </w:pPr>
            <w:r>
              <w:rPr>
                <w:rFonts w:ascii="Microsoft YaHei" w:hAnsi="Microsoft YaHei" w:eastAsia="Microsoft YaHei"/>
                <w:b w:val="0"/>
                <w:sz w:val="19"/>
              </w:rPr>
              <w:t>在亏麻的那些日子里，拖着疲惫的身躯回到家中，打开冰箱，取出一罐冒着水珠的冰镇啤酒，咕咚咕咚一饮而尽。嗝…不过如此。</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2026-05-27 19:57  |  1541楼  |  UID 61395264  |  A类</w:t>
            </w:r>
          </w:p>
        </w:tc>
      </w:tr>
      <w:tr>
        <w:tc>
          <w:tcPr>
            <w:tcW w:type="dxa" w:w="10080"/>
          </w:tcPr>
          <w:p>
            <w:pPr>
              <w:spacing w:line="276" w:lineRule="auto" w:after="80"/>
            </w:pPr>
            <w:r>
              <w:rPr>
                <w:rFonts w:ascii="Microsoft YaHei" w:hAnsi="Microsoft YaHei" w:eastAsia="Microsoft YaHei"/>
                <w:b w:val="0"/>
                <w:sz w:val="19"/>
              </w:rPr>
              <w:t>更新一下存储板块持仓：赵姨，pr，金枪鱼，小君子，小德子(底仓)。明天不能再亏了，再亏没心情喝酒了。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村上吹树这条主要围绕存储/HBM；涉及标的：赵姨→兆易创新(603986)/存储/MCU/半导体设计。</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芯片、HBM/存储与先进封装，重点看算力供给、国产替代和封装瓶颈。；黑话/简称：姨=兆易创新，偏存储/MCU/半导体设计方向。；赵姨=兆易创新，偏存储/MCU/半导体设计方向。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狼大分层：不足以判断；只有趋势行情里核心/风向标/龙头分层才有较高解释力。 / 阶段定位：埋伏；需用放量/缩量、筹码交换和核心标的验证。 / 个股/简称：赵姨→兆易创新(603986)/存储/MCU/半导体设计。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若存储/HBM在收盘后后仍有量能、核心标的和板块联动，且分层定位(不足以判断)与阶段(埋伏)被盘面确认，则该方向更可能延续；否则只当作当时盘面观察。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存储/HBM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2026-05-27 20:03  |  945楼  |  UID 64648193  |  A类</w:t>
            </w:r>
          </w:p>
        </w:tc>
      </w:tr>
      <w:tr>
        <w:tc>
          <w:tcPr>
            <w:tcW w:type="dxa" w:w="10080"/>
          </w:tcPr>
          <w:p>
            <w:pPr>
              <w:spacing w:line="276" w:lineRule="auto" w:after="80"/>
            </w:pPr>
            <w:r>
              <w:rPr>
                <w:rFonts w:ascii="Microsoft YaHei" w:hAnsi="Microsoft YaHei" w:eastAsia="Microsoft YaHei"/>
                <w:b w:val="0"/>
                <w:sz w:val="19"/>
              </w:rPr>
              <w:t>明日预案</w:t>
            </w:r>
          </w:p>
          <w:p>
            <w:pPr>
              <w:spacing w:line="276" w:lineRule="auto" w:after="80"/>
            </w:pPr>
            <w:r>
              <w:rPr>
                <w:rFonts w:ascii="Microsoft YaHei" w:hAnsi="Microsoft YaHei" w:eastAsia="Microsoft YaHei"/>
                <w:b w:val="0"/>
                <w:sz w:val="19"/>
              </w:rPr>
              <w:t>今天上证开4138点，收4093点，成交量3.26万亿，依旧白上黄下，4000+待涨，黄白岔口拉大</w:t>
            </w:r>
          </w:p>
          <w:p>
            <w:pPr>
              <w:spacing w:line="276" w:lineRule="auto" w:after="80"/>
            </w:pPr>
            <w:r>
              <w:rPr>
                <w:rFonts w:ascii="Microsoft YaHei" w:hAnsi="Microsoft YaHei" w:eastAsia="Microsoft YaHei"/>
                <w:b w:val="0"/>
                <w:sz w:val="19"/>
              </w:rPr>
              <w:t>连续两天4000+，那明天看修复，刻舟求剑5月22日。今天的下跌也验证了昨天浪型的的划分，即昨天是3-5-4c浪的b反末端，而今天走3-5-4c浪c杀前段。狼大说的c杀结束两个条件，个人认为应该是在60日线左右杀出恐慌盘，并在次日拉一根放量大红柱，今天显然没有结束</w:t>
            </w:r>
            <w:r>
              <w:br/>
            </w:r>
            <w:r>
              <w:rPr>
                <w:rFonts w:ascii="Microsoft YaHei" w:hAnsi="Microsoft YaHei" w:eastAsia="Microsoft YaHei"/>
                <w:b w:val="0"/>
                <w:sz w:val="19"/>
              </w:rPr>
              <w:t>这个进程最好在本周完成，接着借美伊的利好于6月初赶顶4315，随着6月中旬长鑫上市，世界杯以及沃什议息的相继到来开启4浪大逃杀</w:t>
            </w:r>
          </w:p>
          <w:p>
            <w:pPr>
              <w:spacing w:line="276" w:lineRule="auto" w:after="80"/>
            </w:pPr>
            <w:r>
              <w:rPr>
                <w:rFonts w:ascii="Microsoft YaHei" w:hAnsi="Microsoft YaHei" w:eastAsia="Microsoft YaHei"/>
                <w:b w:val="0"/>
                <w:sz w:val="19"/>
              </w:rPr>
              <w:t>明日需重点关注量能及支撑，下杀放转缩且60日线附近可考虑做T；如若高开高走观察是否放量，时机合适可以考虑拿部分仓位做跟随。</w:t>
            </w:r>
          </w:p>
          <w:p>
            <w:pPr>
              <w:spacing w:line="276" w:lineRule="auto" w:after="80"/>
            </w:pPr>
            <w:r>
              <w:rPr>
                <w:rFonts w:ascii="Microsoft YaHei" w:hAnsi="Microsoft YaHei" w:eastAsia="Microsoft YaHei"/>
                <w:b w:val="0"/>
                <w:sz w:val="19"/>
              </w:rPr>
              <w:t>手里三只票，五层仓</w:t>
            </w:r>
            <w:r>
              <w:br/>
            </w:r>
            <w:r>
              <w:rPr>
                <w:rFonts w:ascii="Microsoft YaHei" w:hAnsi="Microsoft YaHei" w:eastAsia="Microsoft YaHei"/>
                <w:b w:val="0"/>
                <w:sz w:val="19"/>
              </w:rPr>
              <w:t>利通??利通伟大，无需多言，昨天半仓进去今天出掉2/3做出30个点利润，开启锁仓模式，线不走坏不撤，评价为夯</w:t>
            </w:r>
            <w:r>
              <w:br/>
            </w:r>
            <w:r>
              <w:rPr>
                <w:rFonts w:ascii="Microsoft YaHei" w:hAnsi="Microsoft YaHei" w:eastAsia="Microsoft YaHei"/>
                <w:b w:val="0"/>
                <w:sz w:val="19"/>
              </w:rPr>
              <w:t>长飞??今天有上涨动作但被大盘打下来，在4000+的环境下评价为人上人</w:t>
            </w:r>
            <w:r>
              <w:br/>
            </w:r>
            <w:r>
              <w:rPr>
                <w:rFonts w:ascii="Microsoft YaHei" w:hAnsi="Microsoft YaHei" w:eastAsia="Microsoft YaHei"/>
                <w:b w:val="0"/>
                <w:sz w:val="19"/>
              </w:rPr>
              <w:t>斯达??同被大盘暴揍，评价为人上人，对比其他功率半导体，评价改为拉完了，十日线应该到不了了，明天如果五日有支撑打入第二笔</w:t>
            </w:r>
          </w:p>
          <w:p>
            <w:pPr>
              <w:spacing w:line="276" w:lineRule="auto" w:after="80"/>
            </w:pPr>
            <w:r>
              <w:rPr>
                <w:rFonts w:ascii="Microsoft YaHei" w:hAnsi="Microsoft YaHei" w:eastAsia="Microsoft YaHei"/>
                <w:b w:val="0"/>
                <w:sz w:val="19"/>
              </w:rPr>
              <w:t>目前选票池</w:t>
            </w:r>
            <w:r>
              <w:br/>
            </w:r>
            <w:r>
              <w:rPr>
                <w:rFonts w:ascii="Microsoft YaHei" w:hAnsi="Microsoft YaHei" w:eastAsia="Microsoft YaHei"/>
                <w:b w:val="0"/>
                <w:sz w:val="19"/>
              </w:rPr>
              <w:t>光讯，创业板成长etf，护垫，中钨，天赐</w:t>
            </w:r>
            <w:r>
              <w:br/>
            </w:r>
            <w:r>
              <w:rPr>
                <w:rFonts w:ascii="Microsoft YaHei" w:hAnsi="Microsoft YaHei" w:eastAsia="Microsoft YaHei"/>
                <w:b w:val="0"/>
                <w:sz w:val="19"/>
              </w:rPr>
              <w:t>排名分先后，明天缩圈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一生一股绊倒铁盒这条主要围绕半导体设备/材料/封测；涉及标的：护垫→沪电股份(002463)/PCB/服务器高速板。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护垫 → 沪电股份（002463，PCB/服务器高速板，内置映射）</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2026-05-22：未取得当日指数数据。</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分时上涨放量、回调缩量更健康；放量杀跌或黄白线交织时要谨慎。；做T条件：优先贴近支撑、缺口和压力位做计划，不能把开盘冲动当成买卖点。；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黑话/简称：护垫=沪电股份，PCB/服务器高速板方向。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个股/简称：护垫→沪电股份(002463)/PCB/服务器高速板。 / 动作条件：更接近“观察”，需要回到原文触发条件和当时盘面。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把半导体设备/材料/封测、沪电股份(002463)记录为观察样本，复盘T+5/T+20表现；若方向兑现则归因于量能/主线/技术结构/核心分层，若失败则标注假突破、情绪脉冲、核心走弱或市场环境错配。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半导体设备/材料/封测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2026-05-27 20:03  |  1542楼  |  UID 61395264  |  C类</w:t>
            </w:r>
          </w:p>
        </w:tc>
      </w:tr>
      <w:tr>
        <w:tc>
          <w:tcPr>
            <w:tcW w:type="dxa" w:w="10080"/>
          </w:tcPr>
          <w:p>
            <w:pPr>
              <w:spacing w:line="276" w:lineRule="auto" w:after="80"/>
            </w:pPr>
            <w:r>
              <w:rPr>
                <w:rFonts w:ascii="Microsoft YaHei" w:hAnsi="Microsoft YaHei" w:eastAsia="Microsoft YaHei"/>
                <w:b w:val="0"/>
                <w:sz w:val="19"/>
              </w:rPr>
              <w:t>Reply Reply 嘻哈小树苗 (2026-05-27 19:58)设备我之前一直是拓子+铁盒的组合，单纯更看重混合键合带来的技术溢价，没别的什么悟不悟道的，运气好周一撞上了tao定律风口罢了。(今天就是拓子给我造成了重创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2026-05-27 20:14  |  1543楼  |  UID 61395264  |  B类</w:t>
            </w:r>
          </w:p>
        </w:tc>
      </w:tr>
      <w:tr>
        <w:tc>
          <w:tcPr>
            <w:tcW w:type="dxa" w:w="10080"/>
          </w:tcPr>
          <w:p>
            <w:pPr>
              <w:spacing w:line="276" w:lineRule="auto" w:after="80"/>
            </w:pPr>
            <w:r>
              <w:rPr>
                <w:rFonts w:ascii="Microsoft YaHei" w:hAnsi="Microsoft YaHei" w:eastAsia="Microsoft YaHei"/>
                <w:b w:val="0"/>
                <w:sz w:val="19"/>
              </w:rPr>
              <w:t>Reply Reply cxq2cxq (2026-05-27 20:05)昨天没反应过来，今天知道他拿了cx产能，那必然先买了再说。存储板块就没几个标的，尽量都拥有。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存储/HBM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2026-05-27 20:16  |  1544楼  |  UID 61395264  |  C类</w:t>
            </w:r>
          </w:p>
        </w:tc>
      </w:tr>
      <w:tr>
        <w:tc>
          <w:tcPr>
            <w:tcW w:type="dxa" w:w="10080"/>
          </w:tcPr>
          <w:p>
            <w:pPr>
              <w:spacing w:line="276" w:lineRule="auto" w:after="80"/>
            </w:pPr>
            <w:r>
              <w:rPr>
                <w:rFonts w:ascii="Microsoft YaHei" w:hAnsi="Microsoft YaHei" w:eastAsia="Microsoft YaHei"/>
                <w:b w:val="0"/>
                <w:sz w:val="19"/>
              </w:rPr>
              <w:t>Reply Reply 狼人范德彪 (2026-05-27 19:59)我的毕业论文就是写他的…[s:ac:哭笑]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2026-05-27 20:20  |  1545楼  |  UID 61395264  |  C类</w:t>
            </w:r>
          </w:p>
        </w:tc>
      </w:tr>
      <w:tr>
        <w:tc>
          <w:tcPr>
            <w:tcW w:type="dxa" w:w="10080"/>
          </w:tcPr>
          <w:p>
            <w:pPr>
              <w:spacing w:line="276" w:lineRule="auto" w:after="80"/>
            </w:pPr>
            <w:r>
              <w:rPr>
                <w:rFonts w:ascii="Microsoft YaHei" w:hAnsi="Microsoft YaHei" w:eastAsia="Microsoft YaHei"/>
                <w:b w:val="0"/>
                <w:sz w:val="19"/>
              </w:rPr>
              <w:t>Reply Reply 我呆毛王天下第一 (2026-05-27 20:18)啤酒就教士…艾帝达姆…这些。我更喜欢去店里喝精酿。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2026-05-27 20:24  |  946楼  |  UID 64648193  |  C类</w:t>
            </w:r>
          </w:p>
        </w:tc>
      </w:tr>
      <w:tr>
        <w:tc>
          <w:tcPr>
            <w:tcW w:type="dxa" w:w="10080"/>
          </w:tcPr>
          <w:p>
            <w:pPr>
              <w:spacing w:line="276" w:lineRule="auto" w:after="80"/>
            </w:pPr>
            <w:r>
              <w:rPr>
                <w:rFonts w:ascii="Microsoft YaHei" w:hAnsi="Microsoft YaHei" w:eastAsia="Microsoft YaHei"/>
                <w:b w:val="0"/>
                <w:sz w:val="19"/>
              </w:rPr>
              <w:t>Reply 身处漩涡之中 (2026-05-27 20:22):</w:t>
            </w:r>
          </w:p>
          <w:p>
            <w:pPr>
              <w:spacing w:line="276" w:lineRule="auto" w:after="80"/>
            </w:pPr>
            <w:r>
              <w:rPr>
                <w:rFonts w:ascii="Microsoft YaHei" w:hAnsi="Microsoft YaHei" w:eastAsia="Microsoft YaHei"/>
                <w:b w:val="0"/>
                <w:sz w:val="19"/>
              </w:rPr>
              <w:t>不仅打不过新洁能大人，还被士兰微小妹羞辱了，斯巴达你崛起罢！！！[s:ac:哭]</w:t>
            </w:r>
          </w:p>
          <w:p>
            <w:pPr>
              <w:spacing w:line="276" w:lineRule="auto" w:after="80"/>
            </w:pPr>
            <w:r>
              <w:rPr>
                <w:rFonts w:ascii="Microsoft YaHei" w:hAnsi="Microsoft YaHei" w:eastAsia="Microsoft YaHei"/>
                <w:b w:val="0"/>
                <w:sz w:val="19"/>
              </w:rPr>
              <w:t>斯巴达市区[s:ac:哭1]</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2026-05-27 20:26  |  1125楼  |  UID 42162697  |  C类</w:t>
            </w:r>
          </w:p>
        </w:tc>
      </w:tr>
      <w:tr>
        <w:tc>
          <w:tcPr>
            <w:tcW w:type="dxa" w:w="10080"/>
          </w:tcPr>
          <w:p>
            <w:pPr>
              <w:spacing w:line="276" w:lineRule="auto" w:after="80"/>
            </w:pPr>
            <w:r>
              <w:rPr>
                <w:rFonts w:ascii="Microsoft YaHei" w:hAnsi="Microsoft YaHei" w:eastAsia="Microsoft YaHei"/>
                <w:b w:val="0"/>
                <w:sz w:val="19"/>
              </w:rPr>
              <w:t>难道说日本央行又要闪击珍珠港，或许能把金哥带上来</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2026-05-27 20:29  |  2801楼  |  UID 150058  |  B类</w:t>
            </w:r>
          </w:p>
        </w:tc>
      </w:tr>
      <w:tr>
        <w:tc>
          <w:tcPr>
            <w:tcW w:type="dxa" w:w="10080"/>
          </w:tcPr>
          <w:p>
            <w:pPr>
              <w:spacing w:line="276" w:lineRule="auto" w:after="80"/>
            </w:pPr>
            <w:r>
              <w:rPr>
                <w:rFonts w:ascii="Microsoft YaHei" w:hAnsi="Microsoft YaHei" w:eastAsia="Microsoft YaHei"/>
                <w:b w:val="0"/>
                <w:sz w:val="22"/>
              </w:rPr>
              <w:t>笑死了 直接把我原油打出一半止盈了 杠杆卸了一半[s:ac:哭笑]</w:t>
            </w:r>
            <w:r>
              <w:br/>
            </w:r>
            <w:r>
              <w:rPr>
                <w:rFonts w:ascii="Microsoft YaHei" w:hAnsi="Microsoft YaHei" w:eastAsia="Microsoft YaHei"/>
                <w:b w:val="0"/>
                <w:sz w:val="22"/>
              </w:rPr>
              <w:t>但是学不到技术啊 哎 不如大A[s:ac:反对]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2026-05-27 20:30  |  1126楼  |  UID 42162697  |  C类</w:t>
            </w:r>
          </w:p>
        </w:tc>
      </w:tr>
      <w:tr>
        <w:tc>
          <w:tcPr>
            <w:tcW w:type="dxa" w:w="10080"/>
          </w:tcPr>
          <w:p>
            <w:pPr>
              <w:spacing w:line="276" w:lineRule="auto" w:after="80"/>
            </w:pPr>
            <w:r>
              <w:rPr>
                <w:rFonts w:ascii="Microsoft YaHei" w:hAnsi="Microsoft YaHei" w:eastAsia="Microsoft YaHei"/>
                <w:b w:val="0"/>
                <w:sz w:val="19"/>
              </w:rPr>
              <w:t>Reply Reply lightver (2026-05-27 20:29)原来如此，感谢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2026-05-27 21:19  |  1127楼  |  UID 42162697  |  C类</w:t>
            </w:r>
          </w:p>
        </w:tc>
      </w:tr>
      <w:tr>
        <w:tc>
          <w:tcPr>
            <w:tcW w:type="dxa" w:w="10080"/>
          </w:tcPr>
          <w:p>
            <w:pPr>
              <w:spacing w:line="276" w:lineRule="auto" w:after="80"/>
            </w:pPr>
            <w:r>
              <w:rPr>
                <w:rFonts w:ascii="Microsoft YaHei" w:hAnsi="Microsoft YaHei" w:eastAsia="Microsoft YaHei"/>
                <w:b w:val="0"/>
                <w:sz w:val="19"/>
              </w:rPr>
              <w:t>金哥果然在议息会议之前很脆弱，这么快就到日内-2了，不知道有多少敢在4500+拉50倍杠杆的多头要被拉爆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2026-05-27 21:34  |  947楼  |  UID 64648193  |  C类</w:t>
            </w:r>
          </w:p>
        </w:tc>
      </w:tr>
      <w:tr>
        <w:tc>
          <w:tcPr>
            <w:tcW w:type="dxa" w:w="10080"/>
          </w:tcPr>
          <w:p>
            <w:pPr>
              <w:spacing w:line="276" w:lineRule="auto" w:after="80"/>
            </w:pPr>
            <w:r>
              <w:rPr>
                <w:rFonts w:ascii="Microsoft YaHei" w:hAnsi="Microsoft YaHei" w:eastAsia="Microsoft YaHei"/>
                <w:b w:val="0"/>
                <w:sz w:val="19"/>
              </w:rPr>
              <w:t>Reply 流冰之晶 (2026-05-27 21:33):</w:t>
            </w:r>
          </w:p>
          <w:p>
            <w:pPr>
              <w:spacing w:line="276" w:lineRule="auto" w:after="80"/>
            </w:pPr>
            <w:r>
              <w:rPr>
                <w:rFonts w:ascii="Microsoft YaHei" w:hAnsi="Microsoft YaHei" w:eastAsia="Microsoft YaHei"/>
                <w:b w:val="0"/>
                <w:sz w:val="19"/>
              </w:rPr>
              <w:t>我A的提前预判是真有一手的，究竟是怎么判断出来晚上美股有跳水倾向从而自己提前跳规避风险的[s:ac:瞎]</w:t>
            </w:r>
          </w:p>
          <w:p>
            <w:pPr>
              <w:spacing w:line="276" w:lineRule="auto" w:after="80"/>
            </w:pPr>
            <w:r>
              <w:rPr>
                <w:rFonts w:ascii="Microsoft YaHei" w:hAnsi="Microsoft YaHei" w:eastAsia="Microsoft YaHei"/>
                <w:b w:val="0"/>
                <w:sz w:val="19"/>
              </w:rPr>
              <w:t>就和以前考试蒙选择题一样，蒙多了总能对几次</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2026-05-27 21:37  |  948楼  |  UID 64648193  |  A类</w:t>
            </w:r>
          </w:p>
        </w:tc>
      </w:tr>
      <w:tr>
        <w:tc>
          <w:tcPr>
            <w:tcW w:type="dxa" w:w="10080"/>
          </w:tcPr>
          <w:p>
            <w:pPr>
              <w:spacing w:line="276" w:lineRule="auto" w:after="80"/>
            </w:pPr>
            <w:r>
              <w:rPr>
                <w:rFonts w:ascii="Microsoft YaHei" w:hAnsi="Microsoft YaHei" w:eastAsia="Microsoft YaHei"/>
                <w:b w:val="0"/>
                <w:sz w:val="19"/>
              </w:rPr>
              <w:t>Reply 葬明Z (2026-05-27 21:08):</w:t>
            </w:r>
          </w:p>
          <w:p>
            <w:pPr>
              <w:spacing w:line="276" w:lineRule="auto" w:after="80"/>
            </w:pPr>
            <w:r>
              <w:rPr>
                <w:rFonts w:ascii="Microsoft YaHei" w:hAnsi="Microsoft YaHei" w:eastAsia="Microsoft YaHei"/>
                <w:b w:val="0"/>
                <w:sz w:val="19"/>
              </w:rPr>
              <w:t>长飞我看今天比亨通和中天都要硬(之前都是中天涨幅高于长飞的)，是因为下跌浪去弱留强吗，还是长进上市导致的。</w:t>
            </w:r>
            <w:r>
              <w:br/>
            </w:r>
            <w:r>
              <w:rPr>
                <w:rFonts w:ascii="Microsoft YaHei" w:hAnsi="Microsoft YaHei" w:eastAsia="Microsoft YaHei"/>
                <w:b w:val="0"/>
                <w:sz w:val="19"/>
              </w:rPr>
              <w:t>光纤板块不用担心资金被长进虹吸吗？我本来想布局长飞的，观测到长进后打消了这个念头</w:t>
            </w:r>
          </w:p>
          <w:p>
            <w:pPr>
              <w:spacing w:line="276" w:lineRule="auto" w:after="80"/>
            </w:pPr>
            <w:r>
              <w:rPr>
                <w:rFonts w:ascii="Microsoft YaHei" w:hAnsi="Microsoft YaHei" w:eastAsia="Microsoft YaHei"/>
                <w:b w:val="0"/>
                <w:sz w:val="19"/>
              </w:rPr>
              <w:t>又不是什么万亿市值上市能有什么影响，买长飞是因为我现阶段只做核心标的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狼大分层：核心；只有趋势行情里核心/风向标/龙头分层才有较高解释力。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若未明确点名板块在收盘后后仍有量能、核心标的和板块联动，且分层定位(核心)与阶段(不足以判断)被盘面确认，则该方向更可能延续；否则只当作当时盘面观察。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2026-05-27 21:41  |  1589楼  |  UID 67143809  |  C类</w:t>
            </w:r>
          </w:p>
        </w:tc>
      </w:tr>
      <w:tr>
        <w:tc>
          <w:tcPr>
            <w:tcW w:type="dxa" w:w="10080"/>
          </w:tcPr>
          <w:p>
            <w:pPr>
              <w:spacing w:line="276" w:lineRule="auto" w:after="80"/>
            </w:pPr>
            <w:r>
              <w:rPr>
                <w:rFonts w:ascii="Microsoft YaHei" w:hAnsi="Microsoft YaHei" w:eastAsia="Microsoft YaHei"/>
                <w:b w:val="0"/>
                <w:sz w:val="19"/>
              </w:rPr>
              <w:t>Reply Reply HoshiZorA_Z (2026-05-27 21:37)</w:t>
            </w:r>
            <w:r>
              <w:br/>
            </w:r>
            <w:r>
              <w:rPr>
                <w:rFonts w:ascii="Microsoft YaHei" w:hAnsi="Microsoft YaHei" w:eastAsia="Microsoft YaHei"/>
                <w:b w:val="0"/>
                <w:sz w:val="19"/>
              </w:rPr>
              <w:t>美股跟大A？</w:t>
            </w:r>
            <w:r>
              <w:br/>
            </w:r>
            <w:r>
              <w:rPr>
                <w:rFonts w:ascii="Microsoft YaHei" w:hAnsi="Microsoft YaHei" w:eastAsia="Microsoft YaHei"/>
                <w:b w:val="0"/>
                <w:sz w:val="19"/>
              </w:rPr>
              <w:t>3月31到现在 纳指几乎就没怎么回调， 21000干到现在26000   他跟的哪个位面的大A</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2026-05-27 21:52  |  1078楼  |  UID 65329649  |  A类</w:t>
            </w:r>
          </w:p>
        </w:tc>
      </w:tr>
      <w:tr>
        <w:tc>
          <w:tcPr>
            <w:tcW w:type="dxa" w:w="10080"/>
          </w:tcPr>
          <w:p>
            <w:pPr>
              <w:spacing w:line="276" w:lineRule="auto" w:after="80"/>
            </w:pPr>
            <w:r>
              <w:rPr>
                <w:rFonts w:ascii="Microsoft YaHei" w:hAnsi="Microsoft YaHei" w:eastAsia="Microsoft YaHei"/>
                <w:b w:val="0"/>
                <w:sz w:val="19"/>
              </w:rPr>
              <w:t>明天可能存在的几种技术性低点</w:t>
            </w:r>
            <w:r>
              <w:br/>
            </w:r>
            <w:r>
              <w:rPr>
                <w:rFonts w:ascii="Microsoft YaHei" w:hAnsi="Microsoft YaHei" w:eastAsia="Microsoft YaHei"/>
                <w:b w:val="0"/>
                <w:sz w:val="19"/>
              </w:rPr>
              <w:t>最优的就是明天第一个小时收在4072之下，哪怕一个点，且不加速</w:t>
            </w:r>
            <w:r>
              <w:br/>
            </w:r>
            <w:r>
              <w:rPr>
                <w:rFonts w:ascii="Microsoft YaHei" w:hAnsi="Microsoft YaHei" w:eastAsia="Microsoft YaHei"/>
                <w:b w:val="0"/>
                <w:sz w:val="19"/>
              </w:rPr>
              <w:t>这样序列，底背离，随后迅速拉升，上午收盘dif转头</w:t>
            </w:r>
            <w:r>
              <w:br/>
            </w:r>
            <w:r>
              <w:rPr>
                <w:rFonts w:ascii="Microsoft YaHei" w:hAnsi="Microsoft YaHei" w:eastAsia="Microsoft YaHei"/>
                <w:b w:val="0"/>
                <w:sz w:val="19"/>
              </w:rPr>
              <w:t>其次就是11:00后90分钟手低点，好像是4082，手机上看不了，电脑上能看</w:t>
            </w:r>
            <w:r>
              <w:br/>
            </w:r>
            <w:r>
              <w:rPr>
                <w:rFonts w:ascii="Microsoft YaHei" w:hAnsi="Microsoft YaHei" w:eastAsia="Microsoft YaHei"/>
                <w:b w:val="0"/>
                <w:sz w:val="19"/>
              </w:rPr>
              <w:t>其次还有一种</w:t>
            </w:r>
            <w:r>
              <w:br/>
            </w:r>
            <w:r>
              <w:rPr>
                <w:rFonts w:ascii="Microsoft YaHei" w:hAnsi="Microsoft YaHei" w:eastAsia="Microsoft YaHei"/>
                <w:b w:val="0"/>
                <w:sz w:val="19"/>
              </w:rPr>
              <w:t>就是类似前几次那种，明天先缩量震荡，最起码保证60分钟那个dif不出新低，一直到下午1点半后，甚至再假摔一下，然后反转，一直拉到尾盘，这样60分钟的底部就有了，技术派大概率会有做b反的预期，会出手</w:t>
            </w:r>
            <w:r>
              <w:br/>
            </w:r>
            <w:r>
              <w:rPr>
                <w:rFonts w:ascii="Microsoft YaHei" w:hAnsi="Microsoft YaHei" w:eastAsia="Microsoft YaHei"/>
                <w:b w:val="0"/>
                <w:sz w:val="19"/>
              </w:rPr>
              <w:t>b反如果强，那就是朝着狼大4300那个剧本走了</w:t>
            </w:r>
            <w:r>
              <w:br/>
            </w:r>
            <w:r>
              <w:rPr>
                <w:rFonts w:ascii="Microsoft YaHei" w:hAnsi="Microsoft YaHei" w:eastAsia="Microsoft YaHei"/>
                <w:b w:val="0"/>
                <w:sz w:val="19"/>
              </w:rPr>
              <w:t>如果不强，60分钟的底部大概管5-7个交易日，随后就是缩量的c，c和a对称(就是狼大说的abc)差不多7-9个交易日</w:t>
            </w:r>
            <w:r>
              <w:br/>
            </w:r>
            <w:r>
              <w:rPr>
                <w:rFonts w:ascii="Microsoft YaHei" w:hAnsi="Microsoft YaHei" w:eastAsia="Microsoft YaHei"/>
                <w:b w:val="0"/>
                <w:sz w:val="19"/>
              </w:rPr>
              <w:t>这样刚好跟日线4258那个顶部，管20多个交易日调整相符，</w:t>
            </w:r>
            <w:r>
              <w:br/>
            </w:r>
            <w:r>
              <w:rPr>
                <w:rFonts w:ascii="Microsoft YaHei" w:hAnsi="Microsoft YaHei" w:eastAsia="Microsoft YaHei"/>
                <w:b w:val="0"/>
                <w:sz w:val="19"/>
              </w:rPr>
              <w:t>并且时间周期能到沃什第一次开会后</w:t>
            </w:r>
            <w:r>
              <w:br/>
            </w:r>
            <w:r>
              <w:rPr>
                <w:rFonts w:ascii="Microsoft YaHei" w:hAnsi="Microsoft YaHei" w:eastAsia="Microsoft YaHei"/>
                <w:b w:val="0"/>
                <w:sz w:val="19"/>
              </w:rPr>
              <w:t>到时候再做方向选择</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 / 技术结构 / 阶段:预期修正、爆发；记录原文、当时市场环境、验证条件、失效条件和后续复盘结论。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2026-05-27 21:56  |  1079楼  |  UID 65329649  |  A类</w:t>
            </w:r>
          </w:p>
        </w:tc>
      </w:tr>
      <w:tr>
        <w:tc>
          <w:tcPr>
            <w:tcW w:type="dxa" w:w="10080"/>
          </w:tcPr>
          <w:p>
            <w:pPr>
              <w:spacing w:line="276" w:lineRule="auto" w:after="80"/>
            </w:pPr>
            <w:r>
              <w:rPr>
                <w:rFonts w:ascii="Microsoft YaHei" w:hAnsi="Microsoft YaHei" w:eastAsia="Microsoft YaHei"/>
                <w:b w:val="0"/>
                <w:sz w:val="19"/>
              </w:rPr>
              <w:t>另外</w:t>
            </w:r>
            <w:r>
              <w:br/>
            </w:r>
            <w:r>
              <w:rPr>
                <w:rFonts w:ascii="Microsoft YaHei" w:hAnsi="Microsoft YaHei" w:eastAsia="Microsoft YaHei"/>
                <w:b w:val="0"/>
                <w:sz w:val="19"/>
              </w:rPr>
              <w:t>明天这个位置</w:t>
            </w:r>
            <w:r>
              <w:br/>
            </w:r>
            <w:r>
              <w:rPr>
                <w:rFonts w:ascii="Microsoft YaHei" w:hAnsi="Microsoft YaHei" w:eastAsia="Microsoft YaHei"/>
                <w:b w:val="0"/>
                <w:sz w:val="19"/>
              </w:rPr>
              <w:t>应该是技术派多方，唯一能找到的出手位置</w:t>
            </w:r>
            <w:r>
              <w:br/>
            </w:r>
            <w:r>
              <w:rPr>
                <w:rFonts w:ascii="Microsoft YaHei" w:hAnsi="Microsoft YaHei" w:eastAsia="Microsoft YaHei"/>
                <w:b w:val="0"/>
                <w:sz w:val="19"/>
              </w:rPr>
              <w:t>如果下午跌破60日线甚至4050附近</w:t>
            </w:r>
            <w:r>
              <w:br/>
            </w:r>
            <w:r>
              <w:rPr>
                <w:rFonts w:ascii="Microsoft YaHei" w:hAnsi="Microsoft YaHei" w:eastAsia="Microsoft YaHei"/>
                <w:b w:val="0"/>
                <w:sz w:val="19"/>
              </w:rPr>
              <w:t>或者周线跌破4050，</w:t>
            </w:r>
            <w:r>
              <w:br/>
            </w:r>
            <w:r>
              <w:rPr>
                <w:rFonts w:ascii="Microsoft YaHei" w:hAnsi="Microsoft YaHei" w:eastAsia="Microsoft YaHei"/>
                <w:b w:val="0"/>
                <w:sz w:val="19"/>
              </w:rPr>
              <w:t>反手就会止损</w:t>
            </w:r>
            <w:r>
              <w:br/>
            </w:r>
            <w:r>
              <w:rPr>
                <w:rFonts w:ascii="Microsoft YaHei" w:hAnsi="Microsoft YaHei" w:eastAsia="Microsoft YaHei"/>
                <w:b w:val="0"/>
                <w:sz w:val="19"/>
              </w:rPr>
              <w:t>走类似3月份那种一步到位的预期(可能性不大)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动作倾向：止损。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阶段定位：预期修正、退潮；需用放量/缩量、筹码交换和核心标的验证。 / 动作条件：更接近“止损”，需要回到原文触发条件和当时盘面。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若未明确点名板块在收盘后后仍有量能、核心标的和板块联动，且分层定位(不足以判断)与阶段(预期修正、退潮)被盘面确认，则该方向更可能延续；否则只当作当时盘面观察。 动作倾向：止损。验证：看次日/后续5个交易日是否继续放量、核心/风向标/龙头是否主动、补涨是否有承接。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止损 / 阶段:预期修正、退潮；记录原文、当时市场环境、验证条件、失效条件和后续复盘结论。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2026-05-27 21:57  |  949楼  |  UID 64648193  |  A类</w:t>
            </w:r>
          </w:p>
        </w:tc>
      </w:tr>
      <w:tr>
        <w:tc>
          <w:tcPr>
            <w:tcW w:type="dxa" w:w="10080"/>
          </w:tcPr>
          <w:p>
            <w:pPr>
              <w:spacing w:line="276" w:lineRule="auto" w:after="80"/>
            </w:pPr>
            <w:r>
              <w:rPr>
                <w:rFonts w:ascii="Microsoft YaHei" w:hAnsi="Microsoft YaHei" w:eastAsia="Microsoft YaHei"/>
                <w:b w:val="0"/>
                <w:sz w:val="19"/>
              </w:rPr>
              <w:t>Reply 予初、 (2026-05-27 21:43):</w:t>
            </w:r>
          </w:p>
          <w:p>
            <w:pPr>
              <w:spacing w:line="276" w:lineRule="auto" w:after="80"/>
            </w:pPr>
            <w:r>
              <w:rPr>
                <w:rFonts w:ascii="Microsoft YaHei" w:hAnsi="Microsoft YaHei" w:eastAsia="Microsoft YaHei"/>
                <w:b w:val="0"/>
                <w:sz w:val="19"/>
              </w:rPr>
              <w:t>我问了好几个 ai，都推荐光迅，但是今天明显长飞更强[s:ac:晕][s:ac:晕][s:ac:晕]</w:t>
            </w:r>
          </w:p>
          <w:p>
            <w:pPr>
              <w:spacing w:line="276" w:lineRule="auto" w:after="80"/>
            </w:pPr>
            <w:r>
              <w:rPr>
                <w:rFonts w:ascii="Microsoft YaHei" w:hAnsi="Microsoft YaHei" w:eastAsia="Microsoft YaHei"/>
                <w:b w:val="0"/>
                <w:sz w:val="19"/>
              </w:rPr>
              <w:t>光纤是ocs跟的光模块啊[s:ac:喷]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一生一股绊倒铁盒这条主要围绕光通信/光模块；涉及标的：光迅→光迅科技(002281)/光通信/光模块。</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光迅 → 光迅科技（002281，光通信/光模块，内置映射）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层级判断：光通信/光模块。 / 狼大分层：不足以判断；只有趋势行情里核心/风向标/龙头分层才有较高解释力。 / 阶段定位：不足以判断；需用放量/缩量、筹码交换和核心标的验证。 / 个股/简称：光迅→光迅科技(002281)/光通信/光模块。</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把光通信/光模块、光迅科技(002281)记录为观察样本，复盘T+5/T+20表现；若方向兑现则归因于量能/主线/技术结构/核心分层，若失败则标注假突破、情绪脉冲、核心走弱或市场环境错配。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光通信/光模块；记录原文、当时市场环境、验证条件、失效条件和后续复盘结论。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2026-05-27 22:49  |  1546楼  |  UID 61395264  |  C类</w:t>
            </w:r>
          </w:p>
        </w:tc>
      </w:tr>
      <w:tr>
        <w:tc>
          <w:tcPr>
            <w:tcW w:type="dxa" w:w="10080"/>
          </w:tcPr>
          <w:p>
            <w:pPr>
              <w:spacing w:line="276" w:lineRule="auto" w:after="80"/>
            </w:pPr>
            <w:r>
              <w:rPr>
                <w:rFonts w:ascii="Microsoft YaHei" w:hAnsi="Microsoft YaHei" w:eastAsia="Microsoft YaHei"/>
                <w:b w:val="0"/>
                <w:sz w:val="19"/>
              </w:rPr>
              <w:t>Reply Reply 白里小生 (2026-05-27 22:38)你看他今晚的公告，暗示了。不过今天股价已经price in，但没所谓，CX产能很值钱，可以长持。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2026-05-27 23:06  |  1590楼  |  UID 67143809  |  C类</w:t>
            </w:r>
          </w:p>
        </w:tc>
      </w:tr>
      <w:tr>
        <w:tc>
          <w:tcPr>
            <w:tcW w:type="dxa" w:w="10080"/>
          </w:tcPr>
          <w:p>
            <w:pPr>
              <w:spacing w:line="276" w:lineRule="auto" w:after="80"/>
            </w:pPr>
            <w:r>
              <w:rPr>
                <w:rFonts w:ascii="Microsoft YaHei" w:hAnsi="Microsoft YaHei" w:eastAsia="Microsoft YaHei"/>
                <w:b w:val="0"/>
                <w:sz w:val="19"/>
              </w:rPr>
              <w:t>Reply Reply comy晨月 (2026-05-27 23:01)</w:t>
            </w:r>
            <w:r>
              <w:br/>
            </w:r>
            <w:r>
              <w:rPr>
                <w:rFonts w:ascii="Microsoft YaHei" w:hAnsi="Microsoft YaHei" w:eastAsia="Microsoft YaHei"/>
                <w:b w:val="0"/>
                <w:sz w:val="19"/>
              </w:rPr>
              <w:t>你这不是C底，4底都不知道能不能干到1W6[s:ac:喷]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2026-05-27 23:33  |  1086楼  |  UID 331181  |  A类</w:t>
            </w:r>
          </w:p>
        </w:tc>
      </w:tr>
      <w:tr>
        <w:tc>
          <w:tcPr>
            <w:tcW w:type="dxa" w:w="10080"/>
          </w:tcPr>
          <w:p>
            <w:pPr>
              <w:spacing w:line="276" w:lineRule="auto" w:after="80"/>
            </w:pPr>
            <w:r>
              <w:rPr>
                <w:rFonts w:ascii="Microsoft YaHei" w:hAnsi="Microsoft YaHei" w:eastAsia="Microsoft YaHei"/>
                <w:b w:val="0"/>
                <w:sz w:val="19"/>
              </w:rPr>
              <w:t>Reply comy晨月 (2026-05-27 23:01):</w:t>
            </w:r>
          </w:p>
          <w:p>
            <w:pPr>
              <w:spacing w:line="276" w:lineRule="auto" w:after="80"/>
            </w:pPr>
            <w:r>
              <w:rPr>
                <w:rFonts w:ascii="Microsoft YaHei" w:hAnsi="Microsoft YaHei" w:eastAsia="Microsoft YaHei"/>
                <w:b w:val="0"/>
                <w:sz w:val="19"/>
              </w:rPr>
              <w:t>我理解的C底结束，应该有这些特征</w:t>
            </w:r>
            <w:r>
              <w:br/>
            </w:r>
            <w:r>
              <w:rPr>
                <w:rFonts w:ascii="Microsoft YaHei" w:hAnsi="Microsoft YaHei" w:eastAsia="Microsoft YaHei"/>
                <w:b w:val="0"/>
                <w:sz w:val="19"/>
              </w:rPr>
              <w:t>1️⃣大盘缩量一半，也就是1.6万亿左右</w:t>
            </w:r>
            <w:r>
              <w:br/>
            </w:r>
            <w:r>
              <w:rPr>
                <w:rFonts w:ascii="Microsoft YaHei" w:hAnsi="Microsoft YaHei" w:eastAsia="Microsoft YaHei"/>
                <w:b w:val="0"/>
                <w:sz w:val="19"/>
              </w:rPr>
              <w:t>2️⃣融资余额大幅下降到现在的一半以下</w:t>
            </w:r>
            <w:r>
              <w:br/>
            </w:r>
            <w:r>
              <w:rPr>
                <w:rFonts w:ascii="Microsoft YaHei" w:hAnsi="Microsoft YaHei" w:eastAsia="Microsoft YaHei"/>
                <w:b w:val="0"/>
                <w:sz w:val="19"/>
              </w:rPr>
              <w:t>3️⃣日K线走出一个常见的见底形态</w:t>
            </w:r>
            <w:r>
              <w:br/>
            </w:r>
            <w:r>
              <w:rPr>
                <w:rFonts w:ascii="Microsoft YaHei" w:hAnsi="Microsoft YaHei" w:eastAsia="Microsoft YaHei"/>
                <w:b w:val="0"/>
                <w:sz w:val="19"/>
              </w:rPr>
              <w:t>4️⃣见底以后也不代表马上反转，还会磨一阵子，反转特征是出一根大阳线，量是前一个阴线的一倍以上</w:t>
            </w:r>
            <w:r>
              <w:br/>
            </w:r>
            <w:r>
              <w:rPr>
                <w:rFonts w:ascii="Microsoft YaHei" w:hAnsi="Microsoft YaHei" w:eastAsia="Microsoft YaHei"/>
                <w:b w:val="0"/>
                <w:sz w:val="19"/>
              </w:rPr>
              <w:t>[s:ac:冷]</w:t>
            </w:r>
          </w:p>
          <w:p>
            <w:pPr>
              <w:spacing w:line="276" w:lineRule="auto" w:after="80"/>
            </w:pPr>
            <w:r>
              <w:rPr>
                <w:rFonts w:ascii="Microsoft YaHei" w:hAnsi="Microsoft YaHei" w:eastAsia="Microsoft YaHei"/>
                <w:b w:val="0"/>
                <w:sz w:val="19"/>
              </w:rPr>
              <w:t>1.6万亿最近的一次是4月7日的1.62万亿，4月3日的1.67万亿，清明节前节后，是大跌后的缩量等待</w:t>
            </w:r>
          </w:p>
          <w:p>
            <w:pPr>
              <w:spacing w:line="276" w:lineRule="auto" w:after="80"/>
            </w:pPr>
            <w:r>
              <w:rPr>
                <w:rFonts w:ascii="Microsoft YaHei" w:hAnsi="Microsoft YaHei" w:eastAsia="Microsoft YaHei"/>
                <w:b w:val="0"/>
                <w:sz w:val="19"/>
              </w:rPr>
              <w:t>接下来最近的，美联储议息，2026年6月18日02:00：公布利率决议、点阵图、经济预测并举行新闻发布会，节假日是6月19日的端午节</w:t>
            </w:r>
          </w:p>
          <w:p>
            <w:pPr>
              <w:spacing w:line="276" w:lineRule="auto" w:after="80"/>
            </w:pPr>
            <w:r>
              <w:rPr>
                <w:rFonts w:ascii="Microsoft YaHei" w:hAnsi="Microsoft YaHei" w:eastAsia="Microsoft YaHei"/>
                <w:b w:val="0"/>
                <w:sz w:val="19"/>
              </w:rPr>
              <w:t>3周够做很多事了，能缩到2.2万亿已经算很缩了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-04-03：上证指数-1.00%，深证成指-0.99%，创业板指-0.73%，科创50-0.47%，中证1000-1.14%；指数分化或偏弱。；2026-04-07：上证指数+0.26%，深证成指+0.36%，创业板指+0.36%，科创50+1.42%，中证1000+0.92%；指数整体偏强。；2026-06-18：上证指数-0.43%，深证成指+0.94%，创业板指+2.05%，科创50+3.84%，中证1000+0.76%；上证成交额约15605亿元；指数整体偏强。；2026-06-19：未取得当日指数数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上证指数-1.25%，深证成指-0.88%，创业板指+0.07%，科创50-2.80%，中证1000-1.62%；上证成交额约14734亿元；指数分化或偏弱。 环境标签：偏防御/风险收缩；结论置信度中等。 有效讨论集中在核心科技/国产算力、有色金属、半导体设备/材料/封测、消费/白酒，主线判断需回到量能、核心标的、风向标/龙头和板块联动验证。 当日A/B类有效发言102条，C类原文保留91条。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看多/持有：09:55 xbox：zte→中兴通讯；10:41 zippo578：zippo578这条主要是在补充盘面结构或交易纪律。 动作倾向：做T。；10:44 狼大：狼大这条主要是在补充盘面结构或交易纪律。 动作倾向：做T。；10:59 狼大：有色金属；11:27 zippo578：核心科技/国产算力、消费/白酒</w:t>
            </w:r>
          </w:p>
          <w:p>
            <w:pPr>
              <w:spacing w:after="40"/>
            </w:pPr>
            <w:r>
              <w:rPr>
                <w:rFonts w:ascii="Microsoft YaHei" w:hAnsi="Microsoft YaHei" w:eastAsia="Microsoft YaHei"/>
                <w:b w:val="0"/>
                <w:color w:val="374151"/>
                <w:sz w:val="18"/>
              </w:rPr>
              <w:t>观望：08:04 一生一股绊倒铁盒：有色金属；09:10 一生一股绊倒铁盒：zte→中兴通讯；09:23 xbox：zte→中兴通讯；09:27 xbox：xbox这条主要是在补充盘面结构或交易纪律。 动作倾向：观察。；09:33 xbox：xbox这条主要是在补充盘面结构或交易纪律。 动作倾向：观察。</w:t>
            </w:r>
          </w:p>
          <w:p>
            <w:pPr>
              <w:spacing w:after="40"/>
            </w:pPr>
            <w:r>
              <w:rPr>
                <w:rFonts w:ascii="Microsoft YaHei" w:hAnsi="Microsoft YaHei" w:eastAsia="Microsoft YaHei"/>
                <w:b w:val="0"/>
                <w:color w:val="374151"/>
                <w:sz w:val="18"/>
              </w:rPr>
              <w:t>减仓/出清：08:03 xbox：xbox这条主要是在补充盘面结构或交易纪律。 动作倾向：减仓。；10:38 Rzzz二号机：Rzzz二号机这条主要是在补充盘面结构或交易纪律。 动作倾向：减仓。；11:26 狼大：医药；14:29 Rzzz二号机：Rzzz二号机这条主要是在补充盘面结构或交易纪律。 动作倾向：减仓。；14:41 狼大：狼大这条主要是在补充盘面结构或交易纪律。</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板块轮动：相对强线索集中在核心科技/国产算力、有色金属、半导体设备/材料/封测；发言宽度较集中，需比较主线核心、中军与补涨梯队是否同步。</w:t>
            </w:r>
          </w:p>
          <w:p>
            <w:pPr>
              <w:spacing w:after="40"/>
            </w:pPr>
            <w:r>
              <w:rPr>
                <w:rFonts w:ascii="Microsoft YaHei" w:hAnsi="Microsoft YaHei" w:eastAsia="Microsoft YaHei"/>
                <w:b w:val="0"/>
                <w:color w:val="374151"/>
                <w:sz w:val="18"/>
              </w:rPr>
              <w:t>狼大分层线索：核心、龙头</w:t>
            </w:r>
          </w:p>
          <w:p>
            <w:pPr>
              <w:spacing w:after="40"/>
            </w:pPr>
            <w:r>
              <w:rPr>
                <w:rFonts w:ascii="Microsoft YaHei" w:hAnsi="Microsoft YaHei" w:eastAsia="Microsoft YaHei"/>
                <w:b w:val="0"/>
                <w:color w:val="374151"/>
                <w:sz w:val="18"/>
              </w:rPr>
              <w:t>趋势阶段线索：预期修正、承接换筹、爆发、退潮</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发言链条：10:44 狼大：狼大这条主要是在补充盘面结构或交易纪律。 动作倾向：做T。 -&gt; 10:53 狼大：狼大这条主要是在补充盘面结构或交易纪律。 动作倾向：观察。 -&gt; 10:59 狼大：有色金属。重点看哪些资金在进攻、哪些方向只是搅动市场，以及量能是否验证主线真假。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08:03 xbox：xbox这条主要是在补充盘面结构或交易纪律。 动作倾向：减仓。；若未明确点名板块在盘前/开盘前后仍有量能、核心标的和板块联动，且分层定位(不足以判断)与阶段(爆发)被盘面确认，则该方向更可能延续；否则只当作当时盘面观察。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2. 08:04 一生一股绊倒铁盒：有色金属；若有色金属在盘前/开盘前后仍有量能、核心标的和板块联动，且分层定位(不足以判断)与阶段(不足以判断)被盘面确认，则该方向更可能延续；否则只当作当时盘面观察。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3. 09:10 一生一股绊倒铁盒：zte→中兴通讯；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突破/回踩：关键是量能、核心标的和板块跟随是否确认。；涉及黄白线：黄线强偏题材和中小票，白线强偏权重和大票，不能混用。 技术情景（核心科技/国产算力、有色金属）：基准情景：趋势和量能继续配合，相关方向延续观察。 强化情景：放量突破或回踩不破，核心标的带动板块扩散。 失效情景：缩量、长上影、跌破支撑或核心标的走弱。 狼大框架校正：分层=核心、龙头；阶段=预期修正、承接换筹、爆发、退潮。</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技术结构：涉及量能：放量说明资金参与提高，缩量说明分歧或参与不足，要看放量后能否延续。；涉及突破/回踩：关键是量能、核心标的和板块跟随是否确认。 高频术语：突破、黄线、分歧、白线</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时段分布：盘前/开盘确认14条；早盘56条；午间/午后46条；尾盘/收盘后77条。 当日发言总数193条，其中狼大发言33条。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突破；黄线；分歧；白线；zte→中兴通讯；大哥→中际旭创；长电→长电科技；立昂微→立昂微；姨→兆易创新</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次日观察：继续跟踪核心科技/国产算力、有色金属、半导体设备/材料/封测的量能、核心标的和板块联动。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2026-05-28（243条）</w:t>
      </w:r>
    </w:p>
    <w:p>
      <w:r>
        <w:rPr>
          <w:rFonts w:ascii="Microsoft YaHei" w:hAnsi="Microsoft YaHei" w:eastAsia="Microsoft YaHei"/>
          <w:b/>
          <w:sz w:val="20"/>
        </w:rPr>
        <w:t>当日指数环境：</w:t>
      </w:r>
      <w:r>
        <w:rPr>
          <w:rFonts w:ascii="Microsoft YaHei" w:hAnsi="Microsoft YaHei" w:eastAsia="Microsoft YaHei"/>
          <w:b w:val="0"/>
          <w:sz w:val="20"/>
        </w:rPr>
        <w:t>上证指数+0.12%，深证成指+0.80%，创业板指+1.96%，科创50+1.59%，中证1000+1.07%；上证成交额约13613亿元；指数整体偏强。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08:27</w:t>
            </w:r>
          </w:p>
        </w:tc>
        <w:tc>
          <w:tcPr>
            <w:tcW w:type="dxa" w:w="2016"/>
          </w:tcPr>
          <w:p>
            <w:pPr>
              <w:spacing w:after="0"/>
            </w:pPr>
            <w:r>
              <w:rPr>
                <w:rFonts w:ascii="Microsoft YaHei" w:hAnsi="Microsoft YaHei" w:eastAsia="Microsoft YaHei"/>
                <w:b w:val="0"/>
                <w:color w:val="374151"/>
                <w:sz w:val="17"/>
              </w:rPr>
              <w:t>1087楼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09:08</w:t>
            </w:r>
          </w:p>
        </w:tc>
        <w:tc>
          <w:tcPr>
            <w:tcW w:type="dxa" w:w="2016"/>
          </w:tcPr>
          <w:p>
            <w:pPr>
              <w:spacing w:after="0"/>
            </w:pPr>
            <w:r>
              <w:rPr>
                <w:rFonts w:ascii="Microsoft YaHei" w:hAnsi="Microsoft YaHei" w:eastAsia="Microsoft YaHei"/>
                <w:b w:val="0"/>
                <w:color w:val="374151"/>
                <w:sz w:val="17"/>
              </w:rPr>
              <w:t>1128楼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09:24</w:t>
            </w:r>
          </w:p>
        </w:tc>
        <w:tc>
          <w:tcPr>
            <w:tcW w:type="dxa" w:w="2016"/>
          </w:tcPr>
          <w:p>
            <w:pPr>
              <w:spacing w:after="0"/>
            </w:pPr>
            <w:r>
              <w:rPr>
                <w:rFonts w:ascii="Microsoft YaHei" w:hAnsi="Microsoft YaHei" w:eastAsia="Microsoft YaHei"/>
                <w:b w:val="0"/>
                <w:color w:val="374151"/>
                <w:sz w:val="17"/>
              </w:rPr>
              <w:t>1088楼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09:26</w:t>
            </w:r>
          </w:p>
        </w:tc>
        <w:tc>
          <w:tcPr>
            <w:tcW w:type="dxa" w:w="2016"/>
          </w:tcPr>
          <w:p>
            <w:pPr>
              <w:spacing w:after="0"/>
            </w:pPr>
            <w:r>
              <w:rPr>
                <w:rFonts w:ascii="Microsoft YaHei" w:hAnsi="Microsoft YaHei" w:eastAsia="Microsoft YaHei"/>
                <w:b w:val="0"/>
                <w:color w:val="374151"/>
                <w:sz w:val="17"/>
              </w:rPr>
              <w:t>950楼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09:28</w:t>
            </w:r>
          </w:p>
        </w:tc>
        <w:tc>
          <w:tcPr>
            <w:tcW w:type="dxa" w:w="2016"/>
          </w:tcPr>
          <w:p>
            <w:pPr>
              <w:spacing w:after="0"/>
            </w:pPr>
            <w:r>
              <w:rPr>
                <w:rFonts w:ascii="Microsoft YaHei" w:hAnsi="Microsoft YaHei" w:eastAsia="Microsoft YaHei"/>
                <w:b w:val="0"/>
                <w:color w:val="374151"/>
                <w:sz w:val="17"/>
              </w:rPr>
              <w:t>1089楼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09:37</w:t>
            </w:r>
          </w:p>
        </w:tc>
        <w:tc>
          <w:tcPr>
            <w:tcW w:type="dxa" w:w="2016"/>
          </w:tcPr>
          <w:p>
            <w:pPr>
              <w:spacing w:after="0"/>
            </w:pPr>
            <w:r>
              <w:rPr>
                <w:rFonts w:ascii="Microsoft YaHei" w:hAnsi="Microsoft YaHei" w:eastAsia="Microsoft YaHei"/>
                <w:b w:val="0"/>
                <w:color w:val="374151"/>
                <w:sz w:val="17"/>
              </w:rPr>
              <w:t>1090楼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09:39</w:t>
            </w:r>
          </w:p>
        </w:tc>
        <w:tc>
          <w:tcPr>
            <w:tcW w:type="dxa" w:w="2016"/>
          </w:tcPr>
          <w:p>
            <w:pPr>
              <w:spacing w:after="0"/>
            </w:pPr>
            <w:r>
              <w:rPr>
                <w:rFonts w:ascii="Microsoft YaHei" w:hAnsi="Microsoft YaHei" w:eastAsia="Microsoft YaHei"/>
                <w:b w:val="0"/>
                <w:color w:val="374151"/>
                <w:sz w:val="17"/>
              </w:rPr>
              <w:t>1080楼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09:40</w:t>
            </w:r>
          </w:p>
        </w:tc>
        <w:tc>
          <w:tcPr>
            <w:tcW w:type="dxa" w:w="2016"/>
          </w:tcPr>
          <w:p>
            <w:pPr>
              <w:spacing w:after="0"/>
            </w:pPr>
            <w:r>
              <w:rPr>
                <w:rFonts w:ascii="Microsoft YaHei" w:hAnsi="Microsoft YaHei" w:eastAsia="Microsoft YaHei"/>
                <w:b w:val="0"/>
                <w:color w:val="374151"/>
                <w:sz w:val="17"/>
              </w:rPr>
              <w:t>1091楼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09:45</w:t>
            </w:r>
          </w:p>
        </w:tc>
        <w:tc>
          <w:tcPr>
            <w:tcW w:type="dxa" w:w="2016"/>
          </w:tcPr>
          <w:p>
            <w:pPr>
              <w:spacing w:after="0"/>
            </w:pPr>
            <w:r>
              <w:rPr>
                <w:rFonts w:ascii="Microsoft YaHei" w:hAnsi="Microsoft YaHei" w:eastAsia="Microsoft YaHei"/>
                <w:b w:val="0"/>
                <w:color w:val="374151"/>
                <w:sz w:val="17"/>
              </w:rPr>
              <w:t>1092楼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09:46</w:t>
            </w:r>
          </w:p>
        </w:tc>
        <w:tc>
          <w:tcPr>
            <w:tcW w:type="dxa" w:w="2016"/>
          </w:tcPr>
          <w:p>
            <w:pPr>
              <w:spacing w:after="0"/>
            </w:pPr>
            <w:r>
              <w:rPr>
                <w:rFonts w:ascii="Microsoft YaHei" w:hAnsi="Microsoft YaHei" w:eastAsia="Microsoft YaHei"/>
                <w:b w:val="0"/>
                <w:color w:val="374151"/>
                <w:sz w:val="17"/>
              </w:rPr>
              <w:t>951楼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09:47</w:t>
            </w:r>
          </w:p>
        </w:tc>
        <w:tc>
          <w:tcPr>
            <w:tcW w:type="dxa" w:w="2016"/>
          </w:tcPr>
          <w:p>
            <w:pPr>
              <w:spacing w:after="0"/>
            </w:pPr>
            <w:r>
              <w:rPr>
                <w:rFonts w:ascii="Microsoft YaHei" w:hAnsi="Microsoft YaHei" w:eastAsia="Microsoft YaHei"/>
                <w:b w:val="0"/>
                <w:color w:val="374151"/>
                <w:sz w:val="17"/>
              </w:rPr>
              <w:t>1081楼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1082楼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09:54</w:t>
            </w:r>
          </w:p>
        </w:tc>
        <w:tc>
          <w:tcPr>
            <w:tcW w:type="dxa" w:w="2016"/>
          </w:tcPr>
          <w:p>
            <w:pPr>
              <w:spacing w:after="0"/>
            </w:pPr>
            <w:r>
              <w:rPr>
                <w:rFonts w:ascii="Microsoft YaHei" w:hAnsi="Microsoft YaHei" w:eastAsia="Microsoft YaHei"/>
                <w:b w:val="0"/>
                <w:color w:val="374151"/>
                <w:sz w:val="17"/>
              </w:rPr>
              <w:t>1093楼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1083楼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09:57</w:t>
            </w:r>
          </w:p>
        </w:tc>
        <w:tc>
          <w:tcPr>
            <w:tcW w:type="dxa" w:w="2016"/>
          </w:tcPr>
          <w:p>
            <w:pPr>
              <w:spacing w:after="0"/>
            </w:pPr>
            <w:r>
              <w:rPr>
                <w:rFonts w:ascii="Microsoft YaHei" w:hAnsi="Microsoft YaHei" w:eastAsia="Microsoft YaHei"/>
                <w:b w:val="0"/>
                <w:color w:val="374151"/>
                <w:sz w:val="17"/>
              </w:rPr>
              <w:t>1094楼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09:59</w:t>
            </w:r>
          </w:p>
        </w:tc>
        <w:tc>
          <w:tcPr>
            <w:tcW w:type="dxa" w:w="2016"/>
          </w:tcPr>
          <w:p>
            <w:pPr>
              <w:spacing w:after="0"/>
            </w:pPr>
            <w:r>
              <w:rPr>
                <w:rFonts w:ascii="Microsoft YaHei" w:hAnsi="Microsoft YaHei" w:eastAsia="Microsoft YaHei"/>
                <w:b w:val="0"/>
                <w:color w:val="374151"/>
                <w:sz w:val="17"/>
              </w:rPr>
              <w:t>1095楼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10:01</w:t>
            </w:r>
          </w:p>
        </w:tc>
        <w:tc>
          <w:tcPr>
            <w:tcW w:type="dxa" w:w="2016"/>
          </w:tcPr>
          <w:p>
            <w:pPr>
              <w:spacing w:after="0"/>
            </w:pPr>
            <w:r>
              <w:rPr>
                <w:rFonts w:ascii="Microsoft YaHei" w:hAnsi="Microsoft YaHei" w:eastAsia="Microsoft YaHei"/>
                <w:b w:val="0"/>
                <w:color w:val="374151"/>
                <w:sz w:val="17"/>
              </w:rPr>
              <w:t>1084楼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10:01</w:t>
            </w:r>
          </w:p>
        </w:tc>
        <w:tc>
          <w:tcPr>
            <w:tcW w:type="dxa" w:w="2016"/>
          </w:tcPr>
          <w:p>
            <w:pPr>
              <w:spacing w:after="0"/>
            </w:pPr>
            <w:r>
              <w:rPr>
                <w:rFonts w:ascii="Microsoft YaHei" w:hAnsi="Microsoft YaHei" w:eastAsia="Microsoft YaHei"/>
                <w:b w:val="0"/>
                <w:color w:val="374151"/>
                <w:sz w:val="17"/>
              </w:rPr>
              <w:t>1591楼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10:01</w:t>
            </w:r>
          </w:p>
        </w:tc>
        <w:tc>
          <w:tcPr>
            <w:tcW w:type="dxa" w:w="2016"/>
          </w:tcPr>
          <w:p>
            <w:pPr>
              <w:spacing w:after="0"/>
            </w:pPr>
            <w:r>
              <w:rPr>
                <w:rFonts w:ascii="Microsoft YaHei" w:hAnsi="Microsoft YaHei" w:eastAsia="Microsoft YaHei"/>
                <w:b w:val="0"/>
                <w:color w:val="374151"/>
                <w:sz w:val="17"/>
              </w:rPr>
              <w:t>2802楼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10:03</w:t>
            </w:r>
          </w:p>
        </w:tc>
        <w:tc>
          <w:tcPr>
            <w:tcW w:type="dxa" w:w="2016"/>
          </w:tcPr>
          <w:p>
            <w:pPr>
              <w:spacing w:after="0"/>
            </w:pPr>
            <w:r>
              <w:rPr>
                <w:rFonts w:ascii="Microsoft YaHei" w:hAnsi="Microsoft YaHei" w:eastAsia="Microsoft YaHei"/>
                <w:b w:val="0"/>
                <w:color w:val="374151"/>
                <w:sz w:val="17"/>
              </w:rPr>
              <w:t>1096楼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10:03</w:t>
            </w:r>
          </w:p>
        </w:tc>
        <w:tc>
          <w:tcPr>
            <w:tcW w:type="dxa" w:w="2016"/>
          </w:tcPr>
          <w:p>
            <w:pPr>
              <w:spacing w:after="0"/>
            </w:pPr>
            <w:r>
              <w:rPr>
                <w:rFonts w:ascii="Microsoft YaHei" w:hAnsi="Microsoft YaHei" w:eastAsia="Microsoft YaHei"/>
                <w:b w:val="0"/>
                <w:color w:val="374151"/>
                <w:sz w:val="17"/>
              </w:rPr>
              <w:t>1129楼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1592楼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10:06</w:t>
            </w:r>
          </w:p>
        </w:tc>
        <w:tc>
          <w:tcPr>
            <w:tcW w:type="dxa" w:w="2016"/>
          </w:tcPr>
          <w:p>
            <w:pPr>
              <w:spacing w:after="0"/>
            </w:pPr>
            <w:r>
              <w:rPr>
                <w:rFonts w:ascii="Microsoft YaHei" w:hAnsi="Microsoft YaHei" w:eastAsia="Microsoft YaHei"/>
                <w:b w:val="0"/>
                <w:color w:val="374151"/>
                <w:sz w:val="17"/>
              </w:rPr>
              <w:t>445楼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10:07</w:t>
            </w:r>
          </w:p>
        </w:tc>
        <w:tc>
          <w:tcPr>
            <w:tcW w:type="dxa" w:w="2016"/>
          </w:tcPr>
          <w:p>
            <w:pPr>
              <w:spacing w:after="0"/>
            </w:pPr>
            <w:r>
              <w:rPr>
                <w:rFonts w:ascii="Microsoft YaHei" w:hAnsi="Microsoft YaHei" w:eastAsia="Microsoft YaHei"/>
                <w:b w:val="0"/>
                <w:color w:val="374151"/>
                <w:sz w:val="17"/>
              </w:rPr>
              <w:t>1593楼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10:07</w:t>
            </w:r>
          </w:p>
        </w:tc>
        <w:tc>
          <w:tcPr>
            <w:tcW w:type="dxa" w:w="2016"/>
          </w:tcPr>
          <w:p>
            <w:pPr>
              <w:spacing w:after="0"/>
            </w:pPr>
            <w:r>
              <w:rPr>
                <w:rFonts w:ascii="Microsoft YaHei" w:hAnsi="Microsoft YaHei" w:eastAsia="Microsoft YaHei"/>
                <w:b w:val="0"/>
                <w:color w:val="374151"/>
                <w:sz w:val="17"/>
              </w:rPr>
              <w:t>1594楼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10:09</w:t>
            </w:r>
          </w:p>
        </w:tc>
        <w:tc>
          <w:tcPr>
            <w:tcW w:type="dxa" w:w="2016"/>
          </w:tcPr>
          <w:p>
            <w:pPr>
              <w:spacing w:after="0"/>
            </w:pPr>
            <w:r>
              <w:rPr>
                <w:rFonts w:ascii="Microsoft YaHei" w:hAnsi="Microsoft YaHei" w:eastAsia="Microsoft YaHei"/>
                <w:b w:val="0"/>
                <w:color w:val="374151"/>
                <w:sz w:val="17"/>
              </w:rPr>
              <w:t>1085楼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10:12</w:t>
            </w:r>
          </w:p>
        </w:tc>
        <w:tc>
          <w:tcPr>
            <w:tcW w:type="dxa" w:w="2016"/>
          </w:tcPr>
          <w:p>
            <w:pPr>
              <w:spacing w:after="0"/>
            </w:pPr>
            <w:r>
              <w:rPr>
                <w:rFonts w:ascii="Microsoft YaHei" w:hAnsi="Microsoft YaHei" w:eastAsia="Microsoft YaHei"/>
                <w:b w:val="0"/>
                <w:color w:val="374151"/>
                <w:sz w:val="17"/>
              </w:rPr>
              <w:t>1097楼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10:12</w:t>
            </w:r>
          </w:p>
        </w:tc>
        <w:tc>
          <w:tcPr>
            <w:tcW w:type="dxa" w:w="2016"/>
          </w:tcPr>
          <w:p>
            <w:pPr>
              <w:spacing w:after="0"/>
            </w:pPr>
            <w:r>
              <w:rPr>
                <w:rFonts w:ascii="Microsoft YaHei" w:hAnsi="Microsoft YaHei" w:eastAsia="Microsoft YaHei"/>
                <w:b w:val="0"/>
                <w:color w:val="374151"/>
                <w:sz w:val="17"/>
              </w:rPr>
              <w:t>1547楼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10:13</w:t>
            </w:r>
          </w:p>
        </w:tc>
        <w:tc>
          <w:tcPr>
            <w:tcW w:type="dxa" w:w="2016"/>
          </w:tcPr>
          <w:p>
            <w:pPr>
              <w:spacing w:after="0"/>
            </w:pPr>
            <w:r>
              <w:rPr>
                <w:rFonts w:ascii="Microsoft YaHei" w:hAnsi="Microsoft YaHei" w:eastAsia="Microsoft YaHei"/>
                <w:b w:val="0"/>
                <w:color w:val="374151"/>
                <w:sz w:val="17"/>
              </w:rPr>
              <w:t>942楼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10:13</w:t>
            </w:r>
          </w:p>
        </w:tc>
        <w:tc>
          <w:tcPr>
            <w:tcW w:type="dxa" w:w="2016"/>
          </w:tcPr>
          <w:p>
            <w:pPr>
              <w:spacing w:after="0"/>
            </w:pPr>
            <w:r>
              <w:rPr>
                <w:rFonts w:ascii="Microsoft YaHei" w:hAnsi="Microsoft YaHei" w:eastAsia="Microsoft YaHei"/>
                <w:b w:val="0"/>
                <w:color w:val="374151"/>
                <w:sz w:val="17"/>
              </w:rPr>
              <w:t>1595楼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10:19</w:t>
            </w:r>
          </w:p>
        </w:tc>
        <w:tc>
          <w:tcPr>
            <w:tcW w:type="dxa" w:w="2016"/>
          </w:tcPr>
          <w:p>
            <w:pPr>
              <w:spacing w:after="0"/>
            </w:pPr>
            <w:r>
              <w:rPr>
                <w:rFonts w:ascii="Microsoft YaHei" w:hAnsi="Microsoft YaHei" w:eastAsia="Microsoft YaHei"/>
                <w:b w:val="0"/>
                <w:color w:val="374151"/>
                <w:sz w:val="17"/>
              </w:rPr>
              <w:t>1548楼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10:22</w:t>
            </w:r>
          </w:p>
        </w:tc>
        <w:tc>
          <w:tcPr>
            <w:tcW w:type="dxa" w:w="2016"/>
          </w:tcPr>
          <w:p>
            <w:pPr>
              <w:spacing w:after="0"/>
            </w:pPr>
            <w:r>
              <w:rPr>
                <w:rFonts w:ascii="Microsoft YaHei" w:hAnsi="Microsoft YaHei" w:eastAsia="Microsoft YaHei"/>
                <w:b w:val="0"/>
                <w:color w:val="374151"/>
                <w:sz w:val="17"/>
              </w:rPr>
              <w:t>1098楼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10:22</w:t>
            </w:r>
          </w:p>
        </w:tc>
        <w:tc>
          <w:tcPr>
            <w:tcW w:type="dxa" w:w="2016"/>
          </w:tcPr>
          <w:p>
            <w:pPr>
              <w:spacing w:after="0"/>
            </w:pPr>
            <w:r>
              <w:rPr>
                <w:rFonts w:ascii="Microsoft YaHei" w:hAnsi="Microsoft YaHei" w:eastAsia="Microsoft YaHei"/>
                <w:b w:val="0"/>
                <w:color w:val="374151"/>
                <w:sz w:val="17"/>
              </w:rPr>
              <w:t>1596楼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10:26</w:t>
            </w:r>
          </w:p>
        </w:tc>
        <w:tc>
          <w:tcPr>
            <w:tcW w:type="dxa" w:w="2016"/>
          </w:tcPr>
          <w:p>
            <w:pPr>
              <w:spacing w:after="0"/>
            </w:pPr>
            <w:r>
              <w:rPr>
                <w:rFonts w:ascii="Microsoft YaHei" w:hAnsi="Microsoft YaHei" w:eastAsia="Microsoft YaHei"/>
                <w:b w:val="0"/>
                <w:color w:val="374151"/>
                <w:sz w:val="17"/>
              </w:rPr>
              <w:t>1086楼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10:27</w:t>
            </w:r>
          </w:p>
        </w:tc>
        <w:tc>
          <w:tcPr>
            <w:tcW w:type="dxa" w:w="2016"/>
          </w:tcPr>
          <w:p>
            <w:pPr>
              <w:spacing w:after="0"/>
            </w:pPr>
            <w:r>
              <w:rPr>
                <w:rFonts w:ascii="Microsoft YaHei" w:hAnsi="Microsoft YaHei" w:eastAsia="Microsoft YaHei"/>
                <w:b w:val="0"/>
                <w:color w:val="374151"/>
                <w:sz w:val="17"/>
              </w:rPr>
              <w:t>952楼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10:27</w:t>
            </w:r>
          </w:p>
        </w:tc>
        <w:tc>
          <w:tcPr>
            <w:tcW w:type="dxa" w:w="2016"/>
          </w:tcPr>
          <w:p>
            <w:pPr>
              <w:spacing w:after="0"/>
            </w:pPr>
            <w:r>
              <w:rPr>
                <w:rFonts w:ascii="Microsoft YaHei" w:hAnsi="Microsoft YaHei" w:eastAsia="Microsoft YaHei"/>
                <w:b w:val="0"/>
                <w:color w:val="374151"/>
                <w:sz w:val="17"/>
              </w:rPr>
              <w:t>2803楼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10:28</w:t>
            </w:r>
          </w:p>
        </w:tc>
        <w:tc>
          <w:tcPr>
            <w:tcW w:type="dxa" w:w="2016"/>
          </w:tcPr>
          <w:p>
            <w:pPr>
              <w:spacing w:after="0"/>
            </w:pPr>
            <w:r>
              <w:rPr>
                <w:rFonts w:ascii="Microsoft YaHei" w:hAnsi="Microsoft YaHei" w:eastAsia="Microsoft YaHei"/>
                <w:b w:val="0"/>
                <w:color w:val="374151"/>
                <w:sz w:val="17"/>
              </w:rPr>
              <w:t>1087楼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10:28</w:t>
            </w:r>
          </w:p>
        </w:tc>
        <w:tc>
          <w:tcPr>
            <w:tcW w:type="dxa" w:w="2016"/>
          </w:tcPr>
          <w:p>
            <w:pPr>
              <w:spacing w:after="0"/>
            </w:pPr>
            <w:r>
              <w:rPr>
                <w:rFonts w:ascii="Microsoft YaHei" w:hAnsi="Microsoft YaHei" w:eastAsia="Microsoft YaHei"/>
                <w:b w:val="0"/>
                <w:color w:val="374151"/>
                <w:sz w:val="17"/>
              </w:rPr>
              <w:t>1597楼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10:29</w:t>
            </w:r>
          </w:p>
        </w:tc>
        <w:tc>
          <w:tcPr>
            <w:tcW w:type="dxa" w:w="2016"/>
          </w:tcPr>
          <w:p>
            <w:pPr>
              <w:spacing w:after="0"/>
            </w:pPr>
            <w:r>
              <w:rPr>
                <w:rFonts w:ascii="Microsoft YaHei" w:hAnsi="Microsoft YaHei" w:eastAsia="Microsoft YaHei"/>
                <w:b w:val="0"/>
                <w:color w:val="374151"/>
                <w:sz w:val="17"/>
              </w:rPr>
              <w:t>1598楼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10:30</w:t>
            </w:r>
          </w:p>
        </w:tc>
        <w:tc>
          <w:tcPr>
            <w:tcW w:type="dxa" w:w="2016"/>
          </w:tcPr>
          <w:p>
            <w:pPr>
              <w:spacing w:after="0"/>
            </w:pPr>
            <w:r>
              <w:rPr>
                <w:rFonts w:ascii="Microsoft YaHei" w:hAnsi="Microsoft YaHei" w:eastAsia="Microsoft YaHei"/>
                <w:b w:val="0"/>
                <w:color w:val="374151"/>
                <w:sz w:val="17"/>
              </w:rPr>
              <w:t>1088楼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10:30</w:t>
            </w:r>
          </w:p>
        </w:tc>
        <w:tc>
          <w:tcPr>
            <w:tcW w:type="dxa" w:w="2016"/>
          </w:tcPr>
          <w:p>
            <w:pPr>
              <w:spacing w:after="0"/>
            </w:pPr>
            <w:r>
              <w:rPr>
                <w:rFonts w:ascii="Microsoft YaHei" w:hAnsi="Microsoft YaHei" w:eastAsia="Microsoft YaHei"/>
                <w:b w:val="0"/>
                <w:color w:val="374151"/>
                <w:sz w:val="17"/>
              </w:rPr>
              <w:t>1099楼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10:33</w:t>
            </w:r>
          </w:p>
        </w:tc>
        <w:tc>
          <w:tcPr>
            <w:tcW w:type="dxa" w:w="2016"/>
          </w:tcPr>
          <w:p>
            <w:pPr>
              <w:spacing w:after="0"/>
            </w:pPr>
            <w:r>
              <w:rPr>
                <w:rFonts w:ascii="Microsoft YaHei" w:hAnsi="Microsoft YaHei" w:eastAsia="Microsoft YaHei"/>
                <w:b w:val="0"/>
                <w:color w:val="374151"/>
                <w:sz w:val="17"/>
              </w:rPr>
              <w:t>1100楼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10:33</w:t>
            </w:r>
          </w:p>
        </w:tc>
        <w:tc>
          <w:tcPr>
            <w:tcW w:type="dxa" w:w="2016"/>
          </w:tcPr>
          <w:p>
            <w:pPr>
              <w:spacing w:after="0"/>
            </w:pPr>
            <w:r>
              <w:rPr>
                <w:rFonts w:ascii="Microsoft YaHei" w:hAnsi="Microsoft YaHei" w:eastAsia="Microsoft YaHei"/>
                <w:b w:val="0"/>
                <w:color w:val="374151"/>
                <w:sz w:val="17"/>
              </w:rPr>
              <w:t>1549楼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10:35</w:t>
            </w:r>
          </w:p>
        </w:tc>
        <w:tc>
          <w:tcPr>
            <w:tcW w:type="dxa" w:w="2016"/>
          </w:tcPr>
          <w:p>
            <w:pPr>
              <w:spacing w:after="0"/>
            </w:pPr>
            <w:r>
              <w:rPr>
                <w:rFonts w:ascii="Microsoft YaHei" w:hAnsi="Microsoft YaHei" w:eastAsia="Microsoft YaHei"/>
                <w:b w:val="0"/>
                <w:color w:val="374151"/>
                <w:sz w:val="17"/>
              </w:rPr>
              <w:t>1089楼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10:36</w:t>
            </w:r>
          </w:p>
        </w:tc>
        <w:tc>
          <w:tcPr>
            <w:tcW w:type="dxa" w:w="2016"/>
          </w:tcPr>
          <w:p>
            <w:pPr>
              <w:spacing w:after="0"/>
            </w:pPr>
            <w:r>
              <w:rPr>
                <w:rFonts w:ascii="Microsoft YaHei" w:hAnsi="Microsoft YaHei" w:eastAsia="Microsoft YaHei"/>
                <w:b w:val="0"/>
                <w:color w:val="374151"/>
                <w:sz w:val="17"/>
              </w:rPr>
              <w:t>1101楼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10:37</w:t>
            </w:r>
          </w:p>
        </w:tc>
        <w:tc>
          <w:tcPr>
            <w:tcW w:type="dxa" w:w="2016"/>
          </w:tcPr>
          <w:p>
            <w:pPr>
              <w:spacing w:after="0"/>
            </w:pPr>
            <w:r>
              <w:rPr>
                <w:rFonts w:ascii="Microsoft YaHei" w:hAnsi="Microsoft YaHei" w:eastAsia="Microsoft YaHei"/>
                <w:b w:val="0"/>
                <w:color w:val="374151"/>
                <w:sz w:val="17"/>
              </w:rPr>
              <w:t>1130楼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1090楼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10:39</w:t>
            </w:r>
          </w:p>
        </w:tc>
        <w:tc>
          <w:tcPr>
            <w:tcW w:type="dxa" w:w="2016"/>
          </w:tcPr>
          <w:p>
            <w:pPr>
              <w:spacing w:after="0"/>
            </w:pPr>
            <w:r>
              <w:rPr>
                <w:rFonts w:ascii="Microsoft YaHei" w:hAnsi="Microsoft YaHei" w:eastAsia="Microsoft YaHei"/>
                <w:b w:val="0"/>
                <w:color w:val="374151"/>
                <w:sz w:val="17"/>
              </w:rPr>
              <w:t>2804楼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10:41</w:t>
            </w:r>
          </w:p>
        </w:tc>
        <w:tc>
          <w:tcPr>
            <w:tcW w:type="dxa" w:w="2016"/>
          </w:tcPr>
          <w:p>
            <w:pPr>
              <w:spacing w:after="0"/>
            </w:pPr>
            <w:r>
              <w:rPr>
                <w:rFonts w:ascii="Microsoft YaHei" w:hAnsi="Microsoft YaHei" w:eastAsia="Microsoft YaHei"/>
                <w:b w:val="0"/>
                <w:color w:val="374151"/>
                <w:sz w:val="17"/>
              </w:rPr>
              <w:t>2805楼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10:44</w:t>
            </w:r>
          </w:p>
        </w:tc>
        <w:tc>
          <w:tcPr>
            <w:tcW w:type="dxa" w:w="2016"/>
          </w:tcPr>
          <w:p>
            <w:pPr>
              <w:spacing w:after="0"/>
            </w:pPr>
            <w:r>
              <w:rPr>
                <w:rFonts w:ascii="Microsoft YaHei" w:hAnsi="Microsoft YaHei" w:eastAsia="Microsoft YaHei"/>
                <w:b w:val="0"/>
                <w:color w:val="374151"/>
                <w:sz w:val="17"/>
              </w:rPr>
              <w:t>1131楼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10:45</w:t>
            </w:r>
          </w:p>
        </w:tc>
        <w:tc>
          <w:tcPr>
            <w:tcW w:type="dxa" w:w="2016"/>
          </w:tcPr>
          <w:p>
            <w:pPr>
              <w:spacing w:after="0"/>
            </w:pPr>
            <w:r>
              <w:rPr>
                <w:rFonts w:ascii="Microsoft YaHei" w:hAnsi="Microsoft YaHei" w:eastAsia="Microsoft YaHei"/>
                <w:b w:val="0"/>
                <w:color w:val="374151"/>
                <w:sz w:val="17"/>
              </w:rPr>
              <w:t>1091楼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446楼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10:48</w:t>
            </w:r>
          </w:p>
        </w:tc>
        <w:tc>
          <w:tcPr>
            <w:tcW w:type="dxa" w:w="2016"/>
          </w:tcPr>
          <w:p>
            <w:pPr>
              <w:spacing w:after="0"/>
            </w:pPr>
            <w:r>
              <w:rPr>
                <w:rFonts w:ascii="Microsoft YaHei" w:hAnsi="Microsoft YaHei" w:eastAsia="Microsoft YaHei"/>
                <w:b w:val="0"/>
                <w:color w:val="374151"/>
                <w:sz w:val="17"/>
              </w:rPr>
              <w:t>2806楼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953楼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10:53</w:t>
            </w:r>
          </w:p>
        </w:tc>
        <w:tc>
          <w:tcPr>
            <w:tcW w:type="dxa" w:w="2016"/>
          </w:tcPr>
          <w:p>
            <w:pPr>
              <w:spacing w:after="0"/>
            </w:pPr>
            <w:r>
              <w:rPr>
                <w:rFonts w:ascii="Microsoft YaHei" w:hAnsi="Microsoft YaHei" w:eastAsia="Microsoft YaHei"/>
                <w:b w:val="0"/>
                <w:color w:val="374151"/>
                <w:sz w:val="17"/>
              </w:rPr>
              <w:t>2807楼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10:53</w:t>
            </w:r>
          </w:p>
        </w:tc>
        <w:tc>
          <w:tcPr>
            <w:tcW w:type="dxa" w:w="2016"/>
          </w:tcPr>
          <w:p>
            <w:pPr>
              <w:spacing w:after="0"/>
            </w:pPr>
            <w:r>
              <w:rPr>
                <w:rFonts w:ascii="Microsoft YaHei" w:hAnsi="Microsoft YaHei" w:eastAsia="Microsoft YaHei"/>
                <w:b w:val="0"/>
                <w:color w:val="374151"/>
                <w:sz w:val="17"/>
              </w:rPr>
              <w:t>2808楼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核心科技/国产算力、机器人</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1132楼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10:57</w:t>
            </w:r>
          </w:p>
        </w:tc>
        <w:tc>
          <w:tcPr>
            <w:tcW w:type="dxa" w:w="2016"/>
          </w:tcPr>
          <w:p>
            <w:pPr>
              <w:spacing w:after="0"/>
            </w:pPr>
            <w:r>
              <w:rPr>
                <w:rFonts w:ascii="Microsoft YaHei" w:hAnsi="Microsoft YaHei" w:eastAsia="Microsoft YaHei"/>
                <w:b w:val="0"/>
                <w:color w:val="374151"/>
                <w:sz w:val="17"/>
              </w:rPr>
              <w:t>954楼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10:59</w:t>
            </w:r>
          </w:p>
        </w:tc>
        <w:tc>
          <w:tcPr>
            <w:tcW w:type="dxa" w:w="2016"/>
          </w:tcPr>
          <w:p>
            <w:pPr>
              <w:spacing w:after="0"/>
            </w:pPr>
            <w:r>
              <w:rPr>
                <w:rFonts w:ascii="Microsoft YaHei" w:hAnsi="Microsoft YaHei" w:eastAsia="Microsoft YaHei"/>
                <w:b w:val="0"/>
                <w:color w:val="374151"/>
                <w:sz w:val="17"/>
              </w:rPr>
              <w:t>1102楼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10:59</w:t>
            </w:r>
          </w:p>
        </w:tc>
        <w:tc>
          <w:tcPr>
            <w:tcW w:type="dxa" w:w="2016"/>
          </w:tcPr>
          <w:p>
            <w:pPr>
              <w:spacing w:after="0"/>
            </w:pPr>
            <w:r>
              <w:rPr>
                <w:rFonts w:ascii="Microsoft YaHei" w:hAnsi="Microsoft YaHei" w:eastAsia="Microsoft YaHei"/>
                <w:b w:val="0"/>
                <w:color w:val="374151"/>
                <w:sz w:val="17"/>
              </w:rPr>
              <w:t>2809楼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11:02</w:t>
            </w:r>
          </w:p>
        </w:tc>
        <w:tc>
          <w:tcPr>
            <w:tcW w:type="dxa" w:w="2016"/>
          </w:tcPr>
          <w:p>
            <w:pPr>
              <w:spacing w:after="0"/>
            </w:pPr>
            <w:r>
              <w:rPr>
                <w:rFonts w:ascii="Microsoft YaHei" w:hAnsi="Microsoft YaHei" w:eastAsia="Microsoft YaHei"/>
                <w:b w:val="0"/>
                <w:color w:val="374151"/>
                <w:sz w:val="17"/>
              </w:rPr>
              <w:t>1092楼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11:02</w:t>
            </w:r>
          </w:p>
        </w:tc>
        <w:tc>
          <w:tcPr>
            <w:tcW w:type="dxa" w:w="2016"/>
          </w:tcPr>
          <w:p>
            <w:pPr>
              <w:spacing w:after="0"/>
            </w:pPr>
            <w:r>
              <w:rPr>
                <w:rFonts w:ascii="Microsoft YaHei" w:hAnsi="Microsoft YaHei" w:eastAsia="Microsoft YaHei"/>
                <w:b w:val="0"/>
                <w:color w:val="374151"/>
                <w:sz w:val="17"/>
              </w:rPr>
              <w:t>1133楼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2810楼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1134楼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11:10</w:t>
            </w:r>
          </w:p>
        </w:tc>
        <w:tc>
          <w:tcPr>
            <w:tcW w:type="dxa" w:w="2016"/>
          </w:tcPr>
          <w:p>
            <w:pPr>
              <w:spacing w:after="0"/>
            </w:pPr>
            <w:r>
              <w:rPr>
                <w:rFonts w:ascii="Microsoft YaHei" w:hAnsi="Microsoft YaHei" w:eastAsia="Microsoft YaHei"/>
                <w:b w:val="0"/>
                <w:color w:val="374151"/>
                <w:sz w:val="17"/>
              </w:rPr>
              <w:t>955楼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11:16</w:t>
            </w:r>
          </w:p>
        </w:tc>
        <w:tc>
          <w:tcPr>
            <w:tcW w:type="dxa" w:w="2016"/>
          </w:tcPr>
          <w:p>
            <w:pPr>
              <w:spacing w:after="0"/>
            </w:pPr>
            <w:r>
              <w:rPr>
                <w:rFonts w:ascii="Microsoft YaHei" w:hAnsi="Microsoft YaHei" w:eastAsia="Microsoft YaHei"/>
                <w:b w:val="0"/>
                <w:color w:val="374151"/>
                <w:sz w:val="17"/>
              </w:rPr>
              <w:t>1550楼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11:18</w:t>
            </w:r>
          </w:p>
        </w:tc>
        <w:tc>
          <w:tcPr>
            <w:tcW w:type="dxa" w:w="2016"/>
          </w:tcPr>
          <w:p>
            <w:pPr>
              <w:spacing w:after="0"/>
            </w:pPr>
            <w:r>
              <w:rPr>
                <w:rFonts w:ascii="Microsoft YaHei" w:hAnsi="Microsoft YaHei" w:eastAsia="Microsoft YaHei"/>
                <w:b w:val="0"/>
                <w:color w:val="374151"/>
                <w:sz w:val="17"/>
              </w:rPr>
              <w:t>1135楼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11:19</w:t>
            </w:r>
          </w:p>
        </w:tc>
        <w:tc>
          <w:tcPr>
            <w:tcW w:type="dxa" w:w="2016"/>
          </w:tcPr>
          <w:p>
            <w:pPr>
              <w:spacing w:after="0"/>
            </w:pPr>
            <w:r>
              <w:rPr>
                <w:rFonts w:ascii="Microsoft YaHei" w:hAnsi="Microsoft YaHei" w:eastAsia="Microsoft YaHei"/>
                <w:b w:val="0"/>
                <w:color w:val="374151"/>
                <w:sz w:val="17"/>
              </w:rPr>
              <w:t>1551楼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11:19</w:t>
            </w:r>
          </w:p>
        </w:tc>
        <w:tc>
          <w:tcPr>
            <w:tcW w:type="dxa" w:w="2016"/>
          </w:tcPr>
          <w:p>
            <w:pPr>
              <w:spacing w:after="0"/>
            </w:pPr>
            <w:r>
              <w:rPr>
                <w:rFonts w:ascii="Microsoft YaHei" w:hAnsi="Microsoft YaHei" w:eastAsia="Microsoft YaHei"/>
                <w:b w:val="0"/>
                <w:color w:val="374151"/>
                <w:sz w:val="17"/>
              </w:rPr>
              <w:t>2811楼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11:25</w:t>
            </w:r>
          </w:p>
        </w:tc>
        <w:tc>
          <w:tcPr>
            <w:tcW w:type="dxa" w:w="2016"/>
          </w:tcPr>
          <w:p>
            <w:pPr>
              <w:spacing w:after="0"/>
            </w:pPr>
            <w:r>
              <w:rPr>
                <w:rFonts w:ascii="Microsoft YaHei" w:hAnsi="Microsoft YaHei" w:eastAsia="Microsoft YaHei"/>
                <w:b w:val="0"/>
                <w:color w:val="374151"/>
                <w:sz w:val="17"/>
              </w:rPr>
              <w:t>1136楼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11:27</w:t>
            </w:r>
          </w:p>
        </w:tc>
        <w:tc>
          <w:tcPr>
            <w:tcW w:type="dxa" w:w="2016"/>
          </w:tcPr>
          <w:p>
            <w:pPr>
              <w:spacing w:after="0"/>
            </w:pPr>
            <w:r>
              <w:rPr>
                <w:rFonts w:ascii="Microsoft YaHei" w:hAnsi="Microsoft YaHei" w:eastAsia="Microsoft YaHei"/>
                <w:b w:val="0"/>
                <w:color w:val="374151"/>
                <w:sz w:val="17"/>
              </w:rPr>
              <w:t>447楼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11:27</w:t>
            </w:r>
          </w:p>
        </w:tc>
        <w:tc>
          <w:tcPr>
            <w:tcW w:type="dxa" w:w="2016"/>
          </w:tcPr>
          <w:p>
            <w:pPr>
              <w:spacing w:after="0"/>
            </w:pPr>
            <w:r>
              <w:rPr>
                <w:rFonts w:ascii="Microsoft YaHei" w:hAnsi="Microsoft YaHei" w:eastAsia="Microsoft YaHei"/>
                <w:b w:val="0"/>
                <w:color w:val="374151"/>
                <w:sz w:val="17"/>
              </w:rPr>
              <w:t>1137楼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11:28</w:t>
            </w:r>
          </w:p>
        </w:tc>
        <w:tc>
          <w:tcPr>
            <w:tcW w:type="dxa" w:w="2016"/>
          </w:tcPr>
          <w:p>
            <w:pPr>
              <w:spacing w:after="0"/>
            </w:pPr>
            <w:r>
              <w:rPr>
                <w:rFonts w:ascii="Microsoft YaHei" w:hAnsi="Microsoft YaHei" w:eastAsia="Microsoft YaHei"/>
                <w:b w:val="0"/>
                <w:color w:val="374151"/>
                <w:sz w:val="17"/>
              </w:rPr>
              <w:t>1138楼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11:29</w:t>
            </w:r>
          </w:p>
        </w:tc>
        <w:tc>
          <w:tcPr>
            <w:tcW w:type="dxa" w:w="2016"/>
          </w:tcPr>
          <w:p>
            <w:pPr>
              <w:spacing w:after="0"/>
            </w:pPr>
            <w:r>
              <w:rPr>
                <w:rFonts w:ascii="Microsoft YaHei" w:hAnsi="Microsoft YaHei" w:eastAsia="Microsoft YaHei"/>
                <w:b w:val="0"/>
                <w:color w:val="374151"/>
                <w:sz w:val="17"/>
              </w:rPr>
              <w:t>2812楼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1093楼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1552楼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11:36</w:t>
            </w:r>
          </w:p>
        </w:tc>
        <w:tc>
          <w:tcPr>
            <w:tcW w:type="dxa" w:w="2016"/>
          </w:tcPr>
          <w:p>
            <w:pPr>
              <w:spacing w:after="0"/>
            </w:pPr>
            <w:r>
              <w:rPr>
                <w:rFonts w:ascii="Microsoft YaHei" w:hAnsi="Microsoft YaHei" w:eastAsia="Microsoft YaHei"/>
                <w:b w:val="0"/>
                <w:color w:val="374151"/>
                <w:sz w:val="17"/>
              </w:rPr>
              <w:t>1553楼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11:38</w:t>
            </w:r>
          </w:p>
        </w:tc>
        <w:tc>
          <w:tcPr>
            <w:tcW w:type="dxa" w:w="2016"/>
          </w:tcPr>
          <w:p>
            <w:pPr>
              <w:spacing w:after="0"/>
            </w:pPr>
            <w:r>
              <w:rPr>
                <w:rFonts w:ascii="Microsoft YaHei" w:hAnsi="Microsoft YaHei" w:eastAsia="Microsoft YaHei"/>
                <w:b w:val="0"/>
                <w:color w:val="374151"/>
                <w:sz w:val="17"/>
              </w:rPr>
              <w:t>956楼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11:39</w:t>
            </w:r>
          </w:p>
        </w:tc>
        <w:tc>
          <w:tcPr>
            <w:tcW w:type="dxa" w:w="2016"/>
          </w:tcPr>
          <w:p>
            <w:pPr>
              <w:spacing w:after="0"/>
            </w:pPr>
            <w:r>
              <w:rPr>
                <w:rFonts w:ascii="Microsoft YaHei" w:hAnsi="Microsoft YaHei" w:eastAsia="Microsoft YaHei"/>
                <w:b w:val="0"/>
                <w:color w:val="374151"/>
                <w:sz w:val="17"/>
              </w:rPr>
              <w:t>1599楼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11:41</w:t>
            </w:r>
          </w:p>
        </w:tc>
        <w:tc>
          <w:tcPr>
            <w:tcW w:type="dxa" w:w="2016"/>
          </w:tcPr>
          <w:p>
            <w:pPr>
              <w:spacing w:after="0"/>
            </w:pPr>
            <w:r>
              <w:rPr>
                <w:rFonts w:ascii="Microsoft YaHei" w:hAnsi="Microsoft YaHei" w:eastAsia="Microsoft YaHei"/>
                <w:b w:val="0"/>
                <w:color w:val="374151"/>
                <w:sz w:val="17"/>
              </w:rPr>
              <w:t>2813楼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11:43</w:t>
            </w:r>
          </w:p>
        </w:tc>
        <w:tc>
          <w:tcPr>
            <w:tcW w:type="dxa" w:w="2016"/>
          </w:tcPr>
          <w:p>
            <w:pPr>
              <w:spacing w:after="0"/>
            </w:pPr>
            <w:r>
              <w:rPr>
                <w:rFonts w:ascii="Microsoft YaHei" w:hAnsi="Microsoft YaHei" w:eastAsia="Microsoft YaHei"/>
                <w:b w:val="0"/>
                <w:color w:val="374151"/>
                <w:sz w:val="17"/>
              </w:rPr>
              <w:t>448楼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11:43</w:t>
            </w:r>
          </w:p>
        </w:tc>
        <w:tc>
          <w:tcPr>
            <w:tcW w:type="dxa" w:w="2016"/>
          </w:tcPr>
          <w:p>
            <w:pPr>
              <w:spacing w:after="0"/>
            </w:pPr>
            <w:r>
              <w:rPr>
                <w:rFonts w:ascii="Microsoft YaHei" w:hAnsi="Microsoft YaHei" w:eastAsia="Microsoft YaHei"/>
                <w:b w:val="0"/>
                <w:color w:val="374151"/>
                <w:sz w:val="17"/>
              </w:rPr>
              <w:t>1139楼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11:44</w:t>
            </w:r>
          </w:p>
        </w:tc>
        <w:tc>
          <w:tcPr>
            <w:tcW w:type="dxa" w:w="2016"/>
          </w:tcPr>
          <w:p>
            <w:pPr>
              <w:spacing w:after="0"/>
            </w:pPr>
            <w:r>
              <w:rPr>
                <w:rFonts w:ascii="Microsoft YaHei" w:hAnsi="Microsoft YaHei" w:eastAsia="Microsoft YaHei"/>
                <w:b w:val="0"/>
                <w:color w:val="374151"/>
                <w:sz w:val="17"/>
              </w:rPr>
              <w:t>1600楼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11:46</w:t>
            </w:r>
          </w:p>
        </w:tc>
        <w:tc>
          <w:tcPr>
            <w:tcW w:type="dxa" w:w="2016"/>
          </w:tcPr>
          <w:p>
            <w:pPr>
              <w:spacing w:after="0"/>
            </w:pPr>
            <w:r>
              <w:rPr>
                <w:rFonts w:ascii="Microsoft YaHei" w:hAnsi="Microsoft YaHei" w:eastAsia="Microsoft YaHei"/>
                <w:b w:val="0"/>
                <w:color w:val="374151"/>
                <w:sz w:val="17"/>
              </w:rPr>
              <w:t>1140楼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11:48</w:t>
            </w:r>
          </w:p>
        </w:tc>
        <w:tc>
          <w:tcPr>
            <w:tcW w:type="dxa" w:w="2016"/>
          </w:tcPr>
          <w:p>
            <w:pPr>
              <w:spacing w:after="0"/>
            </w:pPr>
            <w:r>
              <w:rPr>
                <w:rFonts w:ascii="Microsoft YaHei" w:hAnsi="Microsoft YaHei" w:eastAsia="Microsoft YaHei"/>
                <w:b w:val="0"/>
                <w:color w:val="374151"/>
                <w:sz w:val="17"/>
              </w:rPr>
              <w:t>459楼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11:49</w:t>
            </w:r>
          </w:p>
        </w:tc>
        <w:tc>
          <w:tcPr>
            <w:tcW w:type="dxa" w:w="2016"/>
          </w:tcPr>
          <w:p>
            <w:pPr>
              <w:spacing w:after="0"/>
            </w:pPr>
            <w:r>
              <w:rPr>
                <w:rFonts w:ascii="Microsoft YaHei" w:hAnsi="Microsoft YaHei" w:eastAsia="Microsoft YaHei"/>
                <w:b w:val="0"/>
                <w:color w:val="374151"/>
                <w:sz w:val="17"/>
              </w:rPr>
              <w:t>449楼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11:53</w:t>
            </w:r>
          </w:p>
        </w:tc>
        <w:tc>
          <w:tcPr>
            <w:tcW w:type="dxa" w:w="2016"/>
          </w:tcPr>
          <w:p>
            <w:pPr>
              <w:spacing w:after="0"/>
            </w:pPr>
            <w:r>
              <w:rPr>
                <w:rFonts w:ascii="Microsoft YaHei" w:hAnsi="Microsoft YaHei" w:eastAsia="Microsoft YaHei"/>
                <w:b w:val="0"/>
                <w:color w:val="374151"/>
                <w:sz w:val="17"/>
              </w:rPr>
              <w:t>1103楼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11:54</w:t>
            </w:r>
          </w:p>
        </w:tc>
        <w:tc>
          <w:tcPr>
            <w:tcW w:type="dxa" w:w="2016"/>
          </w:tcPr>
          <w:p>
            <w:pPr>
              <w:spacing w:after="0"/>
            </w:pPr>
            <w:r>
              <w:rPr>
                <w:rFonts w:ascii="Microsoft YaHei" w:hAnsi="Microsoft YaHei" w:eastAsia="Microsoft YaHei"/>
                <w:b w:val="0"/>
                <w:color w:val="374151"/>
                <w:sz w:val="17"/>
              </w:rPr>
              <w:t>1141楼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11:59</w:t>
            </w:r>
          </w:p>
        </w:tc>
        <w:tc>
          <w:tcPr>
            <w:tcW w:type="dxa" w:w="2016"/>
          </w:tcPr>
          <w:p>
            <w:pPr>
              <w:spacing w:after="0"/>
            </w:pPr>
            <w:r>
              <w:rPr>
                <w:rFonts w:ascii="Microsoft YaHei" w:hAnsi="Microsoft YaHei" w:eastAsia="Microsoft YaHei"/>
                <w:b w:val="0"/>
                <w:color w:val="374151"/>
                <w:sz w:val="17"/>
              </w:rPr>
              <w:t>1142楼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12:06</w:t>
            </w:r>
          </w:p>
        </w:tc>
        <w:tc>
          <w:tcPr>
            <w:tcW w:type="dxa" w:w="2016"/>
          </w:tcPr>
          <w:p>
            <w:pPr>
              <w:spacing w:after="0"/>
            </w:pPr>
            <w:r>
              <w:rPr>
                <w:rFonts w:ascii="Microsoft YaHei" w:hAnsi="Microsoft YaHei" w:eastAsia="Microsoft YaHei"/>
                <w:b w:val="0"/>
                <w:color w:val="374151"/>
                <w:sz w:val="17"/>
              </w:rPr>
              <w:t>1104楼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12:11</w:t>
            </w:r>
          </w:p>
        </w:tc>
        <w:tc>
          <w:tcPr>
            <w:tcW w:type="dxa" w:w="2016"/>
          </w:tcPr>
          <w:p>
            <w:pPr>
              <w:spacing w:after="0"/>
            </w:pPr>
            <w:r>
              <w:rPr>
                <w:rFonts w:ascii="Microsoft YaHei" w:hAnsi="Microsoft YaHei" w:eastAsia="Microsoft YaHei"/>
                <w:b w:val="0"/>
                <w:color w:val="374151"/>
                <w:sz w:val="17"/>
              </w:rPr>
              <w:t>2814楼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12:29</w:t>
            </w:r>
          </w:p>
        </w:tc>
        <w:tc>
          <w:tcPr>
            <w:tcW w:type="dxa" w:w="2016"/>
          </w:tcPr>
          <w:p>
            <w:pPr>
              <w:spacing w:after="0"/>
            </w:pPr>
            <w:r>
              <w:rPr>
                <w:rFonts w:ascii="Microsoft YaHei" w:hAnsi="Microsoft YaHei" w:eastAsia="Microsoft YaHei"/>
                <w:b w:val="0"/>
                <w:color w:val="374151"/>
                <w:sz w:val="17"/>
              </w:rPr>
              <w:t>2815楼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12:30</w:t>
            </w:r>
          </w:p>
        </w:tc>
        <w:tc>
          <w:tcPr>
            <w:tcW w:type="dxa" w:w="2016"/>
          </w:tcPr>
          <w:p>
            <w:pPr>
              <w:spacing w:after="0"/>
            </w:pPr>
            <w:r>
              <w:rPr>
                <w:rFonts w:ascii="Microsoft YaHei" w:hAnsi="Microsoft YaHei" w:eastAsia="Microsoft YaHei"/>
                <w:b w:val="0"/>
                <w:color w:val="374151"/>
                <w:sz w:val="17"/>
              </w:rPr>
              <w:t>1143楼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12:37</w:t>
            </w:r>
          </w:p>
        </w:tc>
        <w:tc>
          <w:tcPr>
            <w:tcW w:type="dxa" w:w="2016"/>
          </w:tcPr>
          <w:p>
            <w:pPr>
              <w:spacing w:after="0"/>
            </w:pPr>
            <w:r>
              <w:rPr>
                <w:rFonts w:ascii="Microsoft YaHei" w:hAnsi="Microsoft YaHei" w:eastAsia="Microsoft YaHei"/>
                <w:b w:val="0"/>
                <w:color w:val="374151"/>
                <w:sz w:val="17"/>
              </w:rPr>
              <w:t>132楼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12:43</w:t>
            </w:r>
          </w:p>
        </w:tc>
        <w:tc>
          <w:tcPr>
            <w:tcW w:type="dxa" w:w="2016"/>
          </w:tcPr>
          <w:p>
            <w:pPr>
              <w:spacing w:after="0"/>
            </w:pPr>
            <w:r>
              <w:rPr>
                <w:rFonts w:ascii="Microsoft YaHei" w:hAnsi="Microsoft YaHei" w:eastAsia="Microsoft YaHei"/>
                <w:b w:val="0"/>
                <w:color w:val="374151"/>
                <w:sz w:val="17"/>
              </w:rPr>
              <w:t>2816楼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12:49</w:t>
            </w:r>
          </w:p>
        </w:tc>
        <w:tc>
          <w:tcPr>
            <w:tcW w:type="dxa" w:w="2016"/>
          </w:tcPr>
          <w:p>
            <w:pPr>
              <w:spacing w:after="0"/>
            </w:pPr>
            <w:r>
              <w:rPr>
                <w:rFonts w:ascii="Microsoft YaHei" w:hAnsi="Microsoft YaHei" w:eastAsia="Microsoft YaHei"/>
                <w:b w:val="0"/>
                <w:color w:val="374151"/>
                <w:sz w:val="17"/>
              </w:rPr>
              <w:t>1105楼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13:01</w:t>
            </w:r>
          </w:p>
        </w:tc>
        <w:tc>
          <w:tcPr>
            <w:tcW w:type="dxa" w:w="2016"/>
          </w:tcPr>
          <w:p>
            <w:pPr>
              <w:spacing w:after="0"/>
            </w:pPr>
            <w:r>
              <w:rPr>
                <w:rFonts w:ascii="Microsoft YaHei" w:hAnsi="Microsoft YaHei" w:eastAsia="Microsoft YaHei"/>
                <w:b w:val="0"/>
                <w:color w:val="374151"/>
                <w:sz w:val="17"/>
              </w:rPr>
              <w:t>1601楼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13:04</w:t>
            </w:r>
          </w:p>
        </w:tc>
        <w:tc>
          <w:tcPr>
            <w:tcW w:type="dxa" w:w="2016"/>
          </w:tcPr>
          <w:p>
            <w:pPr>
              <w:spacing w:after="0"/>
            </w:pPr>
            <w:r>
              <w:rPr>
                <w:rFonts w:ascii="Microsoft YaHei" w:hAnsi="Microsoft YaHei" w:eastAsia="Microsoft YaHei"/>
                <w:b w:val="0"/>
                <w:color w:val="374151"/>
                <w:sz w:val="17"/>
              </w:rPr>
              <w:t>1602楼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13:06</w:t>
            </w:r>
          </w:p>
        </w:tc>
        <w:tc>
          <w:tcPr>
            <w:tcW w:type="dxa" w:w="2016"/>
          </w:tcPr>
          <w:p>
            <w:pPr>
              <w:spacing w:after="0"/>
            </w:pPr>
            <w:r>
              <w:rPr>
                <w:rFonts w:ascii="Microsoft YaHei" w:hAnsi="Microsoft YaHei" w:eastAsia="Microsoft YaHei"/>
                <w:b w:val="0"/>
                <w:color w:val="374151"/>
                <w:sz w:val="17"/>
              </w:rPr>
              <w:t>1106楼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13:08</w:t>
            </w:r>
          </w:p>
        </w:tc>
        <w:tc>
          <w:tcPr>
            <w:tcW w:type="dxa" w:w="2016"/>
          </w:tcPr>
          <w:p>
            <w:pPr>
              <w:spacing w:after="0"/>
            </w:pPr>
            <w:r>
              <w:rPr>
                <w:rFonts w:ascii="Microsoft YaHei" w:hAnsi="Microsoft YaHei" w:eastAsia="Microsoft YaHei"/>
                <w:b w:val="0"/>
                <w:color w:val="374151"/>
                <w:sz w:val="17"/>
              </w:rPr>
              <w:t>2817楼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13:09</w:t>
            </w:r>
          </w:p>
        </w:tc>
        <w:tc>
          <w:tcPr>
            <w:tcW w:type="dxa" w:w="2016"/>
          </w:tcPr>
          <w:p>
            <w:pPr>
              <w:spacing w:after="0"/>
            </w:pPr>
            <w:r>
              <w:rPr>
                <w:rFonts w:ascii="Microsoft YaHei" w:hAnsi="Microsoft YaHei" w:eastAsia="Microsoft YaHei"/>
                <w:b w:val="0"/>
                <w:color w:val="374151"/>
                <w:sz w:val="17"/>
              </w:rPr>
              <w:t>1603楼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13:12</w:t>
            </w:r>
          </w:p>
        </w:tc>
        <w:tc>
          <w:tcPr>
            <w:tcW w:type="dxa" w:w="2016"/>
          </w:tcPr>
          <w:p>
            <w:pPr>
              <w:spacing w:after="0"/>
            </w:pPr>
            <w:r>
              <w:rPr>
                <w:rFonts w:ascii="Microsoft YaHei" w:hAnsi="Microsoft YaHei" w:eastAsia="Microsoft YaHei"/>
                <w:b w:val="0"/>
                <w:color w:val="374151"/>
                <w:sz w:val="17"/>
              </w:rPr>
              <w:t>1604楼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13:13</w:t>
            </w:r>
          </w:p>
        </w:tc>
        <w:tc>
          <w:tcPr>
            <w:tcW w:type="dxa" w:w="2016"/>
          </w:tcPr>
          <w:p>
            <w:pPr>
              <w:spacing w:after="0"/>
            </w:pPr>
            <w:r>
              <w:rPr>
                <w:rFonts w:ascii="Microsoft YaHei" w:hAnsi="Microsoft YaHei" w:eastAsia="Microsoft YaHei"/>
                <w:b w:val="0"/>
                <w:color w:val="374151"/>
                <w:sz w:val="17"/>
              </w:rPr>
              <w:t>1554楼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13:14</w:t>
            </w:r>
          </w:p>
        </w:tc>
        <w:tc>
          <w:tcPr>
            <w:tcW w:type="dxa" w:w="2016"/>
          </w:tcPr>
          <w:p>
            <w:pPr>
              <w:spacing w:after="0"/>
            </w:pPr>
            <w:r>
              <w:rPr>
                <w:rFonts w:ascii="Microsoft YaHei" w:hAnsi="Microsoft YaHei" w:eastAsia="Microsoft YaHei"/>
                <w:b w:val="0"/>
                <w:color w:val="374151"/>
                <w:sz w:val="17"/>
              </w:rPr>
              <w:t>2818楼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13:15</w:t>
            </w:r>
          </w:p>
        </w:tc>
        <w:tc>
          <w:tcPr>
            <w:tcW w:type="dxa" w:w="2016"/>
          </w:tcPr>
          <w:p>
            <w:pPr>
              <w:spacing w:after="0"/>
            </w:pPr>
            <w:r>
              <w:rPr>
                <w:rFonts w:ascii="Microsoft YaHei" w:hAnsi="Microsoft YaHei" w:eastAsia="Microsoft YaHei"/>
                <w:b w:val="0"/>
                <w:color w:val="374151"/>
                <w:sz w:val="17"/>
              </w:rPr>
              <w:t>957楼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13:16</w:t>
            </w:r>
          </w:p>
        </w:tc>
        <w:tc>
          <w:tcPr>
            <w:tcW w:type="dxa" w:w="2016"/>
          </w:tcPr>
          <w:p>
            <w:pPr>
              <w:spacing w:after="0"/>
            </w:pPr>
            <w:r>
              <w:rPr>
                <w:rFonts w:ascii="Microsoft YaHei" w:hAnsi="Microsoft YaHei" w:eastAsia="Microsoft YaHei"/>
                <w:b w:val="0"/>
                <w:color w:val="374151"/>
                <w:sz w:val="17"/>
              </w:rPr>
              <w:t>1107楼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13:16</w:t>
            </w:r>
          </w:p>
        </w:tc>
        <w:tc>
          <w:tcPr>
            <w:tcW w:type="dxa" w:w="2016"/>
          </w:tcPr>
          <w:p>
            <w:pPr>
              <w:spacing w:after="0"/>
            </w:pPr>
            <w:r>
              <w:rPr>
                <w:rFonts w:ascii="Microsoft YaHei" w:hAnsi="Microsoft YaHei" w:eastAsia="Microsoft YaHei"/>
                <w:b w:val="0"/>
                <w:color w:val="374151"/>
                <w:sz w:val="17"/>
              </w:rPr>
              <w:t>2819楼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13:18</w:t>
            </w:r>
          </w:p>
        </w:tc>
        <w:tc>
          <w:tcPr>
            <w:tcW w:type="dxa" w:w="2016"/>
          </w:tcPr>
          <w:p>
            <w:pPr>
              <w:spacing w:after="0"/>
            </w:pPr>
            <w:r>
              <w:rPr>
                <w:rFonts w:ascii="Microsoft YaHei" w:hAnsi="Microsoft YaHei" w:eastAsia="Microsoft YaHei"/>
                <w:b w:val="0"/>
                <w:color w:val="374151"/>
                <w:sz w:val="17"/>
              </w:rPr>
              <w:t>1605楼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13:19</w:t>
            </w:r>
          </w:p>
        </w:tc>
        <w:tc>
          <w:tcPr>
            <w:tcW w:type="dxa" w:w="2016"/>
          </w:tcPr>
          <w:p>
            <w:pPr>
              <w:spacing w:after="0"/>
            </w:pPr>
            <w:r>
              <w:rPr>
                <w:rFonts w:ascii="Microsoft YaHei" w:hAnsi="Microsoft YaHei" w:eastAsia="Microsoft YaHei"/>
                <w:b w:val="0"/>
                <w:color w:val="374151"/>
                <w:sz w:val="17"/>
              </w:rPr>
              <w:t>460楼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13:20</w:t>
            </w:r>
          </w:p>
        </w:tc>
        <w:tc>
          <w:tcPr>
            <w:tcW w:type="dxa" w:w="2016"/>
          </w:tcPr>
          <w:p>
            <w:pPr>
              <w:spacing w:after="0"/>
            </w:pPr>
            <w:r>
              <w:rPr>
                <w:rFonts w:ascii="Microsoft YaHei" w:hAnsi="Microsoft YaHei" w:eastAsia="Microsoft YaHei"/>
                <w:b w:val="0"/>
                <w:color w:val="374151"/>
                <w:sz w:val="17"/>
              </w:rPr>
              <w:t>133楼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13:20</w:t>
            </w:r>
          </w:p>
        </w:tc>
        <w:tc>
          <w:tcPr>
            <w:tcW w:type="dxa" w:w="2016"/>
          </w:tcPr>
          <w:p>
            <w:pPr>
              <w:spacing w:after="0"/>
            </w:pPr>
            <w:r>
              <w:rPr>
                <w:rFonts w:ascii="Microsoft YaHei" w:hAnsi="Microsoft YaHei" w:eastAsia="Microsoft YaHei"/>
                <w:b w:val="0"/>
                <w:color w:val="374151"/>
                <w:sz w:val="17"/>
              </w:rPr>
              <w:t>958楼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13:20</w:t>
            </w:r>
          </w:p>
        </w:tc>
        <w:tc>
          <w:tcPr>
            <w:tcW w:type="dxa" w:w="2016"/>
          </w:tcPr>
          <w:p>
            <w:pPr>
              <w:spacing w:after="0"/>
            </w:pPr>
            <w:r>
              <w:rPr>
                <w:rFonts w:ascii="Microsoft YaHei" w:hAnsi="Microsoft YaHei" w:eastAsia="Microsoft YaHei"/>
                <w:b w:val="0"/>
                <w:color w:val="374151"/>
                <w:sz w:val="17"/>
              </w:rPr>
              <w:t>1606楼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13:21</w:t>
            </w:r>
          </w:p>
        </w:tc>
        <w:tc>
          <w:tcPr>
            <w:tcW w:type="dxa" w:w="2016"/>
          </w:tcPr>
          <w:p>
            <w:pPr>
              <w:spacing w:after="0"/>
            </w:pPr>
            <w:r>
              <w:rPr>
                <w:rFonts w:ascii="Microsoft YaHei" w:hAnsi="Microsoft YaHei" w:eastAsia="Microsoft YaHei"/>
                <w:b w:val="0"/>
                <w:color w:val="374151"/>
                <w:sz w:val="17"/>
              </w:rPr>
              <w:t>134楼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13:22</w:t>
            </w:r>
          </w:p>
        </w:tc>
        <w:tc>
          <w:tcPr>
            <w:tcW w:type="dxa" w:w="2016"/>
          </w:tcPr>
          <w:p>
            <w:pPr>
              <w:spacing w:after="0"/>
            </w:pPr>
            <w:r>
              <w:rPr>
                <w:rFonts w:ascii="Microsoft YaHei" w:hAnsi="Microsoft YaHei" w:eastAsia="Microsoft YaHei"/>
                <w:b w:val="0"/>
                <w:color w:val="374151"/>
                <w:sz w:val="17"/>
              </w:rPr>
              <w:t>2820楼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13:23</w:t>
            </w:r>
          </w:p>
        </w:tc>
        <w:tc>
          <w:tcPr>
            <w:tcW w:type="dxa" w:w="2016"/>
          </w:tcPr>
          <w:p>
            <w:pPr>
              <w:spacing w:after="0"/>
            </w:pPr>
            <w:r>
              <w:rPr>
                <w:rFonts w:ascii="Microsoft YaHei" w:hAnsi="Microsoft YaHei" w:eastAsia="Microsoft YaHei"/>
                <w:b w:val="0"/>
                <w:color w:val="374151"/>
                <w:sz w:val="17"/>
              </w:rPr>
              <w:t>450楼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13:23</w:t>
            </w:r>
          </w:p>
        </w:tc>
        <w:tc>
          <w:tcPr>
            <w:tcW w:type="dxa" w:w="2016"/>
          </w:tcPr>
          <w:p>
            <w:pPr>
              <w:spacing w:after="0"/>
            </w:pPr>
            <w:r>
              <w:rPr>
                <w:rFonts w:ascii="Microsoft YaHei" w:hAnsi="Microsoft YaHei" w:eastAsia="Microsoft YaHei"/>
                <w:b w:val="0"/>
                <w:color w:val="374151"/>
                <w:sz w:val="17"/>
              </w:rPr>
              <w:t>1108楼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13:24</w:t>
            </w:r>
          </w:p>
        </w:tc>
        <w:tc>
          <w:tcPr>
            <w:tcW w:type="dxa" w:w="2016"/>
          </w:tcPr>
          <w:p>
            <w:pPr>
              <w:spacing w:after="0"/>
            </w:pPr>
            <w:r>
              <w:rPr>
                <w:rFonts w:ascii="Microsoft YaHei" w:hAnsi="Microsoft YaHei" w:eastAsia="Microsoft YaHei"/>
                <w:b w:val="0"/>
                <w:color w:val="374151"/>
                <w:sz w:val="17"/>
              </w:rPr>
              <w:t>1144楼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13:24</w:t>
            </w:r>
          </w:p>
        </w:tc>
        <w:tc>
          <w:tcPr>
            <w:tcW w:type="dxa" w:w="2016"/>
          </w:tcPr>
          <w:p>
            <w:pPr>
              <w:spacing w:after="0"/>
            </w:pPr>
            <w:r>
              <w:rPr>
                <w:rFonts w:ascii="Microsoft YaHei" w:hAnsi="Microsoft YaHei" w:eastAsia="Microsoft YaHei"/>
                <w:b w:val="0"/>
                <w:color w:val="374151"/>
                <w:sz w:val="17"/>
              </w:rPr>
              <w:t>1555楼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13:24</w:t>
            </w:r>
          </w:p>
        </w:tc>
        <w:tc>
          <w:tcPr>
            <w:tcW w:type="dxa" w:w="2016"/>
          </w:tcPr>
          <w:p>
            <w:pPr>
              <w:spacing w:after="0"/>
            </w:pPr>
            <w:r>
              <w:rPr>
                <w:rFonts w:ascii="Microsoft YaHei" w:hAnsi="Microsoft YaHei" w:eastAsia="Microsoft YaHei"/>
                <w:b w:val="0"/>
                <w:color w:val="374151"/>
                <w:sz w:val="17"/>
              </w:rPr>
              <w:t>1607楼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13:25</w:t>
            </w:r>
          </w:p>
        </w:tc>
        <w:tc>
          <w:tcPr>
            <w:tcW w:type="dxa" w:w="2016"/>
          </w:tcPr>
          <w:p>
            <w:pPr>
              <w:spacing w:after="0"/>
            </w:pPr>
            <w:r>
              <w:rPr>
                <w:rFonts w:ascii="Microsoft YaHei" w:hAnsi="Microsoft YaHei" w:eastAsia="Microsoft YaHei"/>
                <w:b w:val="0"/>
                <w:color w:val="374151"/>
                <w:sz w:val="17"/>
              </w:rPr>
              <w:t>1608楼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13:27</w:t>
            </w:r>
          </w:p>
        </w:tc>
        <w:tc>
          <w:tcPr>
            <w:tcW w:type="dxa" w:w="2016"/>
          </w:tcPr>
          <w:p>
            <w:pPr>
              <w:spacing w:after="0"/>
            </w:pPr>
            <w:r>
              <w:rPr>
                <w:rFonts w:ascii="Microsoft YaHei" w:hAnsi="Microsoft YaHei" w:eastAsia="Microsoft YaHei"/>
                <w:b w:val="0"/>
                <w:color w:val="374151"/>
                <w:sz w:val="17"/>
              </w:rPr>
              <w:t>959楼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13:27</w:t>
            </w:r>
          </w:p>
        </w:tc>
        <w:tc>
          <w:tcPr>
            <w:tcW w:type="dxa" w:w="2016"/>
          </w:tcPr>
          <w:p>
            <w:pPr>
              <w:spacing w:after="0"/>
            </w:pPr>
            <w:r>
              <w:rPr>
                <w:rFonts w:ascii="Microsoft YaHei" w:hAnsi="Microsoft YaHei" w:eastAsia="Microsoft YaHei"/>
                <w:b w:val="0"/>
                <w:color w:val="374151"/>
                <w:sz w:val="17"/>
              </w:rPr>
              <w:t>1094楼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13:28</w:t>
            </w:r>
          </w:p>
        </w:tc>
        <w:tc>
          <w:tcPr>
            <w:tcW w:type="dxa" w:w="2016"/>
          </w:tcPr>
          <w:p>
            <w:pPr>
              <w:spacing w:after="0"/>
            </w:pPr>
            <w:r>
              <w:rPr>
                <w:rFonts w:ascii="Microsoft YaHei" w:hAnsi="Microsoft YaHei" w:eastAsia="Microsoft YaHei"/>
                <w:b w:val="0"/>
                <w:color w:val="374151"/>
                <w:sz w:val="17"/>
              </w:rPr>
              <w:t>1145楼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13:28</w:t>
            </w:r>
          </w:p>
        </w:tc>
        <w:tc>
          <w:tcPr>
            <w:tcW w:type="dxa" w:w="2016"/>
          </w:tcPr>
          <w:p>
            <w:pPr>
              <w:spacing w:after="0"/>
            </w:pPr>
            <w:r>
              <w:rPr>
                <w:rFonts w:ascii="Microsoft YaHei" w:hAnsi="Microsoft YaHei" w:eastAsia="Microsoft YaHei"/>
                <w:b w:val="0"/>
                <w:color w:val="374151"/>
                <w:sz w:val="17"/>
              </w:rPr>
              <w:t>1609楼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13:31</w:t>
            </w:r>
          </w:p>
        </w:tc>
        <w:tc>
          <w:tcPr>
            <w:tcW w:type="dxa" w:w="2016"/>
          </w:tcPr>
          <w:p>
            <w:pPr>
              <w:spacing w:after="0"/>
            </w:pPr>
            <w:r>
              <w:rPr>
                <w:rFonts w:ascii="Microsoft YaHei" w:hAnsi="Microsoft YaHei" w:eastAsia="Microsoft YaHei"/>
                <w:b w:val="0"/>
                <w:color w:val="374151"/>
                <w:sz w:val="17"/>
              </w:rPr>
              <w:t>1146楼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13:33</w:t>
            </w:r>
          </w:p>
        </w:tc>
        <w:tc>
          <w:tcPr>
            <w:tcW w:type="dxa" w:w="2016"/>
          </w:tcPr>
          <w:p>
            <w:pPr>
              <w:spacing w:after="0"/>
            </w:pPr>
            <w:r>
              <w:rPr>
                <w:rFonts w:ascii="Microsoft YaHei" w:hAnsi="Microsoft YaHei" w:eastAsia="Microsoft YaHei"/>
                <w:b w:val="0"/>
                <w:color w:val="374151"/>
                <w:sz w:val="17"/>
              </w:rPr>
              <w:t>1147楼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13:34</w:t>
            </w:r>
          </w:p>
        </w:tc>
        <w:tc>
          <w:tcPr>
            <w:tcW w:type="dxa" w:w="2016"/>
          </w:tcPr>
          <w:p>
            <w:pPr>
              <w:spacing w:after="0"/>
            </w:pPr>
            <w:r>
              <w:rPr>
                <w:rFonts w:ascii="Microsoft YaHei" w:hAnsi="Microsoft YaHei" w:eastAsia="Microsoft YaHei"/>
                <w:b w:val="0"/>
                <w:color w:val="374151"/>
                <w:sz w:val="17"/>
              </w:rPr>
              <w:t>1610楼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13:37</w:t>
            </w:r>
          </w:p>
        </w:tc>
        <w:tc>
          <w:tcPr>
            <w:tcW w:type="dxa" w:w="2016"/>
          </w:tcPr>
          <w:p>
            <w:pPr>
              <w:spacing w:after="0"/>
            </w:pPr>
            <w:r>
              <w:rPr>
                <w:rFonts w:ascii="Microsoft YaHei" w:hAnsi="Microsoft YaHei" w:eastAsia="Microsoft YaHei"/>
                <w:b w:val="0"/>
                <w:color w:val="374151"/>
                <w:sz w:val="17"/>
              </w:rPr>
              <w:t>1109楼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135楼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1095楼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1148楼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2821楼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13:39</w:t>
            </w:r>
          </w:p>
        </w:tc>
        <w:tc>
          <w:tcPr>
            <w:tcW w:type="dxa" w:w="2016"/>
          </w:tcPr>
          <w:p>
            <w:pPr>
              <w:spacing w:after="0"/>
            </w:pPr>
            <w:r>
              <w:rPr>
                <w:rFonts w:ascii="Microsoft YaHei" w:hAnsi="Microsoft YaHei" w:eastAsia="Microsoft YaHei"/>
                <w:b w:val="0"/>
                <w:color w:val="374151"/>
                <w:sz w:val="17"/>
              </w:rPr>
              <w:t>1611楼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13:40</w:t>
            </w:r>
          </w:p>
        </w:tc>
        <w:tc>
          <w:tcPr>
            <w:tcW w:type="dxa" w:w="2016"/>
          </w:tcPr>
          <w:p>
            <w:pPr>
              <w:spacing w:after="0"/>
            </w:pPr>
            <w:r>
              <w:rPr>
                <w:rFonts w:ascii="Microsoft YaHei" w:hAnsi="Microsoft YaHei" w:eastAsia="Microsoft YaHei"/>
                <w:b w:val="0"/>
                <w:color w:val="374151"/>
                <w:sz w:val="17"/>
              </w:rPr>
              <w:t>1110楼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13:40</w:t>
            </w:r>
          </w:p>
        </w:tc>
        <w:tc>
          <w:tcPr>
            <w:tcW w:type="dxa" w:w="2016"/>
          </w:tcPr>
          <w:p>
            <w:pPr>
              <w:spacing w:after="0"/>
            </w:pPr>
            <w:r>
              <w:rPr>
                <w:rFonts w:ascii="Microsoft YaHei" w:hAnsi="Microsoft YaHei" w:eastAsia="Microsoft YaHei"/>
                <w:b w:val="0"/>
                <w:color w:val="374151"/>
                <w:sz w:val="17"/>
              </w:rPr>
              <w:t>1149楼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13:41</w:t>
            </w:r>
          </w:p>
        </w:tc>
        <w:tc>
          <w:tcPr>
            <w:tcW w:type="dxa" w:w="2016"/>
          </w:tcPr>
          <w:p>
            <w:pPr>
              <w:spacing w:after="0"/>
            </w:pPr>
            <w:r>
              <w:rPr>
                <w:rFonts w:ascii="Microsoft YaHei" w:hAnsi="Microsoft YaHei" w:eastAsia="Microsoft YaHei"/>
                <w:b w:val="0"/>
                <w:color w:val="374151"/>
                <w:sz w:val="17"/>
              </w:rPr>
              <w:t>1556楼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13:41</w:t>
            </w:r>
          </w:p>
        </w:tc>
        <w:tc>
          <w:tcPr>
            <w:tcW w:type="dxa" w:w="2016"/>
          </w:tcPr>
          <w:p>
            <w:pPr>
              <w:spacing w:after="0"/>
            </w:pPr>
            <w:r>
              <w:rPr>
                <w:rFonts w:ascii="Microsoft YaHei" w:hAnsi="Microsoft YaHei" w:eastAsia="Microsoft YaHei"/>
                <w:b w:val="0"/>
                <w:color w:val="374151"/>
                <w:sz w:val="17"/>
              </w:rPr>
              <w:t>2822楼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13:42</w:t>
            </w:r>
          </w:p>
        </w:tc>
        <w:tc>
          <w:tcPr>
            <w:tcW w:type="dxa" w:w="2016"/>
          </w:tcPr>
          <w:p>
            <w:pPr>
              <w:spacing w:after="0"/>
            </w:pPr>
            <w:r>
              <w:rPr>
                <w:rFonts w:ascii="Microsoft YaHei" w:hAnsi="Microsoft YaHei" w:eastAsia="Microsoft YaHei"/>
                <w:b w:val="0"/>
                <w:color w:val="374151"/>
                <w:sz w:val="17"/>
              </w:rPr>
              <w:t>1612楼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1613楼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13:45</w:t>
            </w:r>
          </w:p>
        </w:tc>
        <w:tc>
          <w:tcPr>
            <w:tcW w:type="dxa" w:w="2016"/>
          </w:tcPr>
          <w:p>
            <w:pPr>
              <w:spacing w:after="0"/>
            </w:pPr>
            <w:r>
              <w:rPr>
                <w:rFonts w:ascii="Microsoft YaHei" w:hAnsi="Microsoft YaHei" w:eastAsia="Microsoft YaHei"/>
                <w:b w:val="0"/>
                <w:color w:val="374151"/>
                <w:sz w:val="17"/>
              </w:rPr>
              <w:t>1111楼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13:45</w:t>
            </w:r>
          </w:p>
        </w:tc>
        <w:tc>
          <w:tcPr>
            <w:tcW w:type="dxa" w:w="2016"/>
          </w:tcPr>
          <w:p>
            <w:pPr>
              <w:spacing w:after="0"/>
            </w:pPr>
            <w:r>
              <w:rPr>
                <w:rFonts w:ascii="Microsoft YaHei" w:hAnsi="Microsoft YaHei" w:eastAsia="Microsoft YaHei"/>
                <w:b w:val="0"/>
                <w:color w:val="374151"/>
                <w:sz w:val="17"/>
              </w:rPr>
              <w:t>1614楼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13:46</w:t>
            </w:r>
          </w:p>
        </w:tc>
        <w:tc>
          <w:tcPr>
            <w:tcW w:type="dxa" w:w="2016"/>
          </w:tcPr>
          <w:p>
            <w:pPr>
              <w:spacing w:after="0"/>
            </w:pPr>
            <w:r>
              <w:rPr>
                <w:rFonts w:ascii="Microsoft YaHei" w:hAnsi="Microsoft YaHei" w:eastAsia="Microsoft YaHei"/>
                <w:b w:val="0"/>
                <w:color w:val="374151"/>
                <w:sz w:val="17"/>
              </w:rPr>
              <w:t>1150楼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13:46</w:t>
            </w:r>
          </w:p>
        </w:tc>
        <w:tc>
          <w:tcPr>
            <w:tcW w:type="dxa" w:w="2016"/>
          </w:tcPr>
          <w:p>
            <w:pPr>
              <w:spacing w:after="0"/>
            </w:pPr>
            <w:r>
              <w:rPr>
                <w:rFonts w:ascii="Microsoft YaHei" w:hAnsi="Microsoft YaHei" w:eastAsia="Microsoft YaHei"/>
                <w:b w:val="0"/>
                <w:color w:val="374151"/>
                <w:sz w:val="17"/>
              </w:rPr>
              <w:t>1557楼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13:47</w:t>
            </w:r>
          </w:p>
        </w:tc>
        <w:tc>
          <w:tcPr>
            <w:tcW w:type="dxa" w:w="2016"/>
          </w:tcPr>
          <w:p>
            <w:pPr>
              <w:spacing w:after="0"/>
            </w:pPr>
            <w:r>
              <w:rPr>
                <w:rFonts w:ascii="Microsoft YaHei" w:hAnsi="Microsoft YaHei" w:eastAsia="Microsoft YaHei"/>
                <w:b w:val="0"/>
                <w:color w:val="374151"/>
                <w:sz w:val="17"/>
              </w:rPr>
              <w:t>1112楼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13:49</w:t>
            </w:r>
          </w:p>
        </w:tc>
        <w:tc>
          <w:tcPr>
            <w:tcW w:type="dxa" w:w="2016"/>
          </w:tcPr>
          <w:p>
            <w:pPr>
              <w:spacing w:after="0"/>
            </w:pPr>
            <w:r>
              <w:rPr>
                <w:rFonts w:ascii="Microsoft YaHei" w:hAnsi="Microsoft YaHei" w:eastAsia="Microsoft YaHei"/>
                <w:b w:val="0"/>
                <w:color w:val="374151"/>
                <w:sz w:val="17"/>
              </w:rPr>
              <w:t>451楼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13:50</w:t>
            </w:r>
          </w:p>
        </w:tc>
        <w:tc>
          <w:tcPr>
            <w:tcW w:type="dxa" w:w="2016"/>
          </w:tcPr>
          <w:p>
            <w:pPr>
              <w:spacing w:after="0"/>
            </w:pPr>
            <w:r>
              <w:rPr>
                <w:rFonts w:ascii="Microsoft YaHei" w:hAnsi="Microsoft YaHei" w:eastAsia="Microsoft YaHei"/>
                <w:b w:val="0"/>
                <w:color w:val="374151"/>
                <w:sz w:val="17"/>
              </w:rPr>
              <w:t>1615楼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13:50</w:t>
            </w:r>
          </w:p>
        </w:tc>
        <w:tc>
          <w:tcPr>
            <w:tcW w:type="dxa" w:w="2016"/>
          </w:tcPr>
          <w:p>
            <w:pPr>
              <w:spacing w:after="0"/>
            </w:pPr>
            <w:r>
              <w:rPr>
                <w:rFonts w:ascii="Microsoft YaHei" w:hAnsi="Microsoft YaHei" w:eastAsia="Microsoft YaHei"/>
                <w:b w:val="0"/>
                <w:color w:val="374151"/>
                <w:sz w:val="17"/>
              </w:rPr>
              <w:t>2823楼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13:51</w:t>
            </w:r>
          </w:p>
        </w:tc>
        <w:tc>
          <w:tcPr>
            <w:tcW w:type="dxa" w:w="2016"/>
          </w:tcPr>
          <w:p>
            <w:pPr>
              <w:spacing w:after="0"/>
            </w:pPr>
            <w:r>
              <w:rPr>
                <w:rFonts w:ascii="Microsoft YaHei" w:hAnsi="Microsoft YaHei" w:eastAsia="Microsoft YaHei"/>
                <w:b w:val="0"/>
                <w:color w:val="374151"/>
                <w:sz w:val="17"/>
              </w:rPr>
              <w:t>1113楼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13:52</w:t>
            </w:r>
          </w:p>
        </w:tc>
        <w:tc>
          <w:tcPr>
            <w:tcW w:type="dxa" w:w="2016"/>
          </w:tcPr>
          <w:p>
            <w:pPr>
              <w:spacing w:after="0"/>
            </w:pPr>
            <w:r>
              <w:rPr>
                <w:rFonts w:ascii="Microsoft YaHei" w:hAnsi="Microsoft YaHei" w:eastAsia="Microsoft YaHei"/>
                <w:b w:val="0"/>
                <w:color w:val="374151"/>
                <w:sz w:val="17"/>
              </w:rPr>
              <w:t>1151楼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13:52</w:t>
            </w:r>
          </w:p>
        </w:tc>
        <w:tc>
          <w:tcPr>
            <w:tcW w:type="dxa" w:w="2016"/>
          </w:tcPr>
          <w:p>
            <w:pPr>
              <w:spacing w:after="0"/>
            </w:pPr>
            <w:r>
              <w:rPr>
                <w:rFonts w:ascii="Microsoft YaHei" w:hAnsi="Microsoft YaHei" w:eastAsia="Microsoft YaHei"/>
                <w:b w:val="0"/>
                <w:color w:val="374151"/>
                <w:sz w:val="17"/>
              </w:rPr>
              <w:t>2824楼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13:54</w:t>
            </w:r>
          </w:p>
        </w:tc>
        <w:tc>
          <w:tcPr>
            <w:tcW w:type="dxa" w:w="2016"/>
          </w:tcPr>
          <w:p>
            <w:pPr>
              <w:spacing w:after="0"/>
            </w:pPr>
            <w:r>
              <w:rPr>
                <w:rFonts w:ascii="Microsoft YaHei" w:hAnsi="Microsoft YaHei" w:eastAsia="Microsoft YaHei"/>
                <w:b w:val="0"/>
                <w:color w:val="374151"/>
                <w:sz w:val="17"/>
              </w:rPr>
              <w:t>1616楼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13:54</w:t>
            </w:r>
          </w:p>
        </w:tc>
        <w:tc>
          <w:tcPr>
            <w:tcW w:type="dxa" w:w="2016"/>
          </w:tcPr>
          <w:p>
            <w:pPr>
              <w:spacing w:after="0"/>
            </w:pPr>
            <w:r>
              <w:rPr>
                <w:rFonts w:ascii="Microsoft YaHei" w:hAnsi="Microsoft YaHei" w:eastAsia="Microsoft YaHei"/>
                <w:b w:val="0"/>
                <w:color w:val="374151"/>
                <w:sz w:val="17"/>
              </w:rPr>
              <w:t>2825楼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13:56</w:t>
            </w:r>
          </w:p>
        </w:tc>
        <w:tc>
          <w:tcPr>
            <w:tcW w:type="dxa" w:w="2016"/>
          </w:tcPr>
          <w:p>
            <w:pPr>
              <w:spacing w:after="0"/>
            </w:pPr>
            <w:r>
              <w:rPr>
                <w:rFonts w:ascii="Microsoft YaHei" w:hAnsi="Microsoft YaHei" w:eastAsia="Microsoft YaHei"/>
                <w:b w:val="0"/>
                <w:color w:val="374151"/>
                <w:sz w:val="17"/>
              </w:rPr>
              <w:t>1114楼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136楼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14:02</w:t>
            </w:r>
          </w:p>
        </w:tc>
        <w:tc>
          <w:tcPr>
            <w:tcW w:type="dxa" w:w="2016"/>
          </w:tcPr>
          <w:p>
            <w:pPr>
              <w:spacing w:after="0"/>
            </w:pPr>
            <w:r>
              <w:rPr>
                <w:rFonts w:ascii="Microsoft YaHei" w:hAnsi="Microsoft YaHei" w:eastAsia="Microsoft YaHei"/>
                <w:b w:val="0"/>
                <w:color w:val="374151"/>
                <w:sz w:val="17"/>
              </w:rPr>
              <w:t>1617楼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14:03</w:t>
            </w:r>
          </w:p>
        </w:tc>
        <w:tc>
          <w:tcPr>
            <w:tcW w:type="dxa" w:w="2016"/>
          </w:tcPr>
          <w:p>
            <w:pPr>
              <w:spacing w:after="0"/>
            </w:pPr>
            <w:r>
              <w:rPr>
                <w:rFonts w:ascii="Microsoft YaHei" w:hAnsi="Microsoft YaHei" w:eastAsia="Microsoft YaHei"/>
                <w:b w:val="0"/>
                <w:color w:val="374151"/>
                <w:sz w:val="17"/>
              </w:rPr>
              <w:t>1558楼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14:06</w:t>
            </w:r>
          </w:p>
        </w:tc>
        <w:tc>
          <w:tcPr>
            <w:tcW w:type="dxa" w:w="2016"/>
          </w:tcPr>
          <w:p>
            <w:pPr>
              <w:spacing w:after="0"/>
            </w:pPr>
            <w:r>
              <w:rPr>
                <w:rFonts w:ascii="Microsoft YaHei" w:hAnsi="Microsoft YaHei" w:eastAsia="Microsoft YaHei"/>
                <w:b w:val="0"/>
                <w:color w:val="374151"/>
                <w:sz w:val="17"/>
              </w:rPr>
              <w:t>1618楼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1115楼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14:10</w:t>
            </w:r>
          </w:p>
        </w:tc>
        <w:tc>
          <w:tcPr>
            <w:tcW w:type="dxa" w:w="2016"/>
          </w:tcPr>
          <w:p>
            <w:pPr>
              <w:spacing w:after="0"/>
            </w:pPr>
            <w:r>
              <w:rPr>
                <w:rFonts w:ascii="Microsoft YaHei" w:hAnsi="Microsoft YaHei" w:eastAsia="Microsoft YaHei"/>
                <w:b w:val="0"/>
                <w:color w:val="374151"/>
                <w:sz w:val="17"/>
              </w:rPr>
              <w:t>2826楼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14:11</w:t>
            </w:r>
          </w:p>
        </w:tc>
        <w:tc>
          <w:tcPr>
            <w:tcW w:type="dxa" w:w="2016"/>
          </w:tcPr>
          <w:p>
            <w:pPr>
              <w:spacing w:after="0"/>
            </w:pPr>
            <w:r>
              <w:rPr>
                <w:rFonts w:ascii="Microsoft YaHei" w:hAnsi="Microsoft YaHei" w:eastAsia="Microsoft YaHei"/>
                <w:b w:val="0"/>
                <w:color w:val="374151"/>
                <w:sz w:val="17"/>
              </w:rPr>
              <w:t>1152楼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14:13</w:t>
            </w:r>
          </w:p>
        </w:tc>
        <w:tc>
          <w:tcPr>
            <w:tcW w:type="dxa" w:w="2016"/>
          </w:tcPr>
          <w:p>
            <w:pPr>
              <w:spacing w:after="0"/>
            </w:pPr>
            <w:r>
              <w:rPr>
                <w:rFonts w:ascii="Microsoft YaHei" w:hAnsi="Microsoft YaHei" w:eastAsia="Microsoft YaHei"/>
                <w:b w:val="0"/>
                <w:color w:val="374151"/>
                <w:sz w:val="17"/>
              </w:rPr>
              <w:t>461楼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14:23</w:t>
            </w:r>
          </w:p>
        </w:tc>
        <w:tc>
          <w:tcPr>
            <w:tcW w:type="dxa" w:w="2016"/>
          </w:tcPr>
          <w:p>
            <w:pPr>
              <w:spacing w:after="0"/>
            </w:pPr>
            <w:r>
              <w:rPr>
                <w:rFonts w:ascii="Microsoft YaHei" w:hAnsi="Microsoft YaHei" w:eastAsia="Microsoft YaHei"/>
                <w:b w:val="0"/>
                <w:color w:val="374151"/>
                <w:sz w:val="17"/>
              </w:rPr>
              <w:t>1153楼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14:28</w:t>
            </w:r>
          </w:p>
        </w:tc>
        <w:tc>
          <w:tcPr>
            <w:tcW w:type="dxa" w:w="2016"/>
          </w:tcPr>
          <w:p>
            <w:pPr>
              <w:spacing w:after="0"/>
            </w:pPr>
            <w:r>
              <w:rPr>
                <w:rFonts w:ascii="Microsoft YaHei" w:hAnsi="Microsoft YaHei" w:eastAsia="Microsoft YaHei"/>
                <w:b w:val="0"/>
                <w:color w:val="374151"/>
                <w:sz w:val="17"/>
              </w:rPr>
              <w:t>1154楼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14:28</w:t>
            </w:r>
          </w:p>
        </w:tc>
        <w:tc>
          <w:tcPr>
            <w:tcW w:type="dxa" w:w="2016"/>
          </w:tcPr>
          <w:p>
            <w:pPr>
              <w:spacing w:after="0"/>
            </w:pPr>
            <w:r>
              <w:rPr>
                <w:rFonts w:ascii="Microsoft YaHei" w:hAnsi="Microsoft YaHei" w:eastAsia="Microsoft YaHei"/>
                <w:b w:val="0"/>
                <w:color w:val="374151"/>
                <w:sz w:val="17"/>
              </w:rPr>
              <w:t>2827楼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14:31</w:t>
            </w:r>
          </w:p>
        </w:tc>
        <w:tc>
          <w:tcPr>
            <w:tcW w:type="dxa" w:w="2016"/>
          </w:tcPr>
          <w:p>
            <w:pPr>
              <w:spacing w:after="0"/>
            </w:pPr>
            <w:r>
              <w:rPr>
                <w:rFonts w:ascii="Microsoft YaHei" w:hAnsi="Microsoft YaHei" w:eastAsia="Microsoft YaHei"/>
                <w:b w:val="0"/>
                <w:color w:val="374151"/>
                <w:sz w:val="17"/>
              </w:rPr>
              <w:t>1559楼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14:31</w:t>
            </w:r>
          </w:p>
        </w:tc>
        <w:tc>
          <w:tcPr>
            <w:tcW w:type="dxa" w:w="2016"/>
          </w:tcPr>
          <w:p>
            <w:pPr>
              <w:spacing w:after="0"/>
            </w:pPr>
            <w:r>
              <w:rPr>
                <w:rFonts w:ascii="Microsoft YaHei" w:hAnsi="Microsoft YaHei" w:eastAsia="Microsoft YaHei"/>
                <w:b w:val="0"/>
                <w:color w:val="374151"/>
                <w:sz w:val="17"/>
              </w:rPr>
              <w:t>1619楼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14:31</w:t>
            </w:r>
          </w:p>
        </w:tc>
        <w:tc>
          <w:tcPr>
            <w:tcW w:type="dxa" w:w="2016"/>
          </w:tcPr>
          <w:p>
            <w:pPr>
              <w:spacing w:after="0"/>
            </w:pPr>
            <w:r>
              <w:rPr>
                <w:rFonts w:ascii="Microsoft YaHei" w:hAnsi="Microsoft YaHei" w:eastAsia="Microsoft YaHei"/>
                <w:b w:val="0"/>
                <w:color w:val="374151"/>
                <w:sz w:val="17"/>
              </w:rPr>
              <w:t>2828楼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14:35</w:t>
            </w:r>
          </w:p>
        </w:tc>
        <w:tc>
          <w:tcPr>
            <w:tcW w:type="dxa" w:w="2016"/>
          </w:tcPr>
          <w:p>
            <w:pPr>
              <w:spacing w:after="0"/>
            </w:pPr>
            <w:r>
              <w:rPr>
                <w:rFonts w:ascii="Microsoft YaHei" w:hAnsi="Microsoft YaHei" w:eastAsia="Microsoft YaHei"/>
                <w:b w:val="0"/>
                <w:color w:val="374151"/>
                <w:sz w:val="17"/>
              </w:rPr>
              <w:t>1620楼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14:38</w:t>
            </w:r>
          </w:p>
        </w:tc>
        <w:tc>
          <w:tcPr>
            <w:tcW w:type="dxa" w:w="2016"/>
          </w:tcPr>
          <w:p>
            <w:pPr>
              <w:spacing w:after="0"/>
            </w:pPr>
            <w:r>
              <w:rPr>
                <w:rFonts w:ascii="Microsoft YaHei" w:hAnsi="Microsoft YaHei" w:eastAsia="Microsoft YaHei"/>
                <w:b w:val="0"/>
                <w:color w:val="374151"/>
                <w:sz w:val="17"/>
              </w:rPr>
              <w:t>1096楼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14:38</w:t>
            </w:r>
          </w:p>
        </w:tc>
        <w:tc>
          <w:tcPr>
            <w:tcW w:type="dxa" w:w="2016"/>
          </w:tcPr>
          <w:p>
            <w:pPr>
              <w:spacing w:after="0"/>
            </w:pPr>
            <w:r>
              <w:rPr>
                <w:rFonts w:ascii="Microsoft YaHei" w:hAnsi="Microsoft YaHei" w:eastAsia="Microsoft YaHei"/>
                <w:b w:val="0"/>
                <w:color w:val="374151"/>
                <w:sz w:val="17"/>
              </w:rPr>
              <w:t>1621楼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2829楼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14:40</w:t>
            </w:r>
          </w:p>
        </w:tc>
        <w:tc>
          <w:tcPr>
            <w:tcW w:type="dxa" w:w="2016"/>
          </w:tcPr>
          <w:p>
            <w:pPr>
              <w:spacing w:after="0"/>
            </w:pPr>
            <w:r>
              <w:rPr>
                <w:rFonts w:ascii="Microsoft YaHei" w:hAnsi="Microsoft YaHei" w:eastAsia="Microsoft YaHei"/>
                <w:b w:val="0"/>
                <w:color w:val="374151"/>
                <w:sz w:val="17"/>
              </w:rPr>
              <w:t>1097楼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14:40</w:t>
            </w:r>
          </w:p>
        </w:tc>
        <w:tc>
          <w:tcPr>
            <w:tcW w:type="dxa" w:w="2016"/>
          </w:tcPr>
          <w:p>
            <w:pPr>
              <w:spacing w:after="0"/>
            </w:pPr>
            <w:r>
              <w:rPr>
                <w:rFonts w:ascii="Microsoft YaHei" w:hAnsi="Microsoft YaHei" w:eastAsia="Microsoft YaHei"/>
                <w:b w:val="0"/>
                <w:color w:val="374151"/>
                <w:sz w:val="17"/>
              </w:rPr>
              <w:t>1155楼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14:40</w:t>
            </w:r>
          </w:p>
        </w:tc>
        <w:tc>
          <w:tcPr>
            <w:tcW w:type="dxa" w:w="2016"/>
          </w:tcPr>
          <w:p>
            <w:pPr>
              <w:spacing w:after="0"/>
            </w:pPr>
            <w:r>
              <w:rPr>
                <w:rFonts w:ascii="Microsoft YaHei" w:hAnsi="Microsoft YaHei" w:eastAsia="Microsoft YaHei"/>
                <w:b w:val="0"/>
                <w:color w:val="374151"/>
                <w:sz w:val="17"/>
              </w:rPr>
              <w:t>2830楼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14:41</w:t>
            </w:r>
          </w:p>
        </w:tc>
        <w:tc>
          <w:tcPr>
            <w:tcW w:type="dxa" w:w="2016"/>
          </w:tcPr>
          <w:p>
            <w:pPr>
              <w:spacing w:after="0"/>
            </w:pPr>
            <w:r>
              <w:rPr>
                <w:rFonts w:ascii="Microsoft YaHei" w:hAnsi="Microsoft YaHei" w:eastAsia="Microsoft YaHei"/>
                <w:b w:val="0"/>
                <w:color w:val="374151"/>
                <w:sz w:val="17"/>
              </w:rPr>
              <w:t>1622楼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14:42</w:t>
            </w:r>
          </w:p>
        </w:tc>
        <w:tc>
          <w:tcPr>
            <w:tcW w:type="dxa" w:w="2016"/>
          </w:tcPr>
          <w:p>
            <w:pPr>
              <w:spacing w:after="0"/>
            </w:pPr>
            <w:r>
              <w:rPr>
                <w:rFonts w:ascii="Microsoft YaHei" w:hAnsi="Microsoft YaHei" w:eastAsia="Microsoft YaHei"/>
                <w:b w:val="0"/>
                <w:color w:val="374151"/>
                <w:sz w:val="17"/>
              </w:rPr>
              <w:t>1623楼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14:43</w:t>
            </w:r>
          </w:p>
        </w:tc>
        <w:tc>
          <w:tcPr>
            <w:tcW w:type="dxa" w:w="2016"/>
          </w:tcPr>
          <w:p>
            <w:pPr>
              <w:spacing w:after="0"/>
            </w:pPr>
            <w:r>
              <w:rPr>
                <w:rFonts w:ascii="Microsoft YaHei" w:hAnsi="Microsoft YaHei" w:eastAsia="Microsoft YaHei"/>
                <w:b w:val="0"/>
                <w:color w:val="374151"/>
                <w:sz w:val="17"/>
              </w:rPr>
              <w:t>1098楼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14:49</w:t>
            </w:r>
          </w:p>
        </w:tc>
        <w:tc>
          <w:tcPr>
            <w:tcW w:type="dxa" w:w="2016"/>
          </w:tcPr>
          <w:p>
            <w:pPr>
              <w:spacing w:after="0"/>
            </w:pPr>
            <w:r>
              <w:rPr>
                <w:rFonts w:ascii="Microsoft YaHei" w:hAnsi="Microsoft YaHei" w:eastAsia="Microsoft YaHei"/>
                <w:b w:val="0"/>
                <w:color w:val="374151"/>
                <w:sz w:val="17"/>
              </w:rPr>
              <w:t>452楼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14:54</w:t>
            </w:r>
          </w:p>
        </w:tc>
        <w:tc>
          <w:tcPr>
            <w:tcW w:type="dxa" w:w="2016"/>
          </w:tcPr>
          <w:p>
            <w:pPr>
              <w:spacing w:after="0"/>
            </w:pPr>
            <w:r>
              <w:rPr>
                <w:rFonts w:ascii="Microsoft YaHei" w:hAnsi="Microsoft YaHei" w:eastAsia="Microsoft YaHei"/>
                <w:b w:val="0"/>
                <w:color w:val="374151"/>
                <w:sz w:val="17"/>
              </w:rPr>
              <w:t>1156楼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14:59</w:t>
            </w:r>
          </w:p>
        </w:tc>
        <w:tc>
          <w:tcPr>
            <w:tcW w:type="dxa" w:w="2016"/>
          </w:tcPr>
          <w:p>
            <w:pPr>
              <w:spacing w:after="0"/>
            </w:pPr>
            <w:r>
              <w:rPr>
                <w:rFonts w:ascii="Microsoft YaHei" w:hAnsi="Microsoft YaHei" w:eastAsia="Microsoft YaHei"/>
                <w:b w:val="0"/>
                <w:color w:val="374151"/>
                <w:sz w:val="17"/>
              </w:rPr>
              <w:t>1157楼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15:00</w:t>
            </w:r>
          </w:p>
        </w:tc>
        <w:tc>
          <w:tcPr>
            <w:tcW w:type="dxa" w:w="2016"/>
          </w:tcPr>
          <w:p>
            <w:pPr>
              <w:spacing w:after="0"/>
            </w:pPr>
            <w:r>
              <w:rPr>
                <w:rFonts w:ascii="Microsoft YaHei" w:hAnsi="Microsoft YaHei" w:eastAsia="Microsoft YaHei"/>
                <w:b w:val="0"/>
                <w:color w:val="374151"/>
                <w:sz w:val="17"/>
              </w:rPr>
              <w:t>2831楼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15:02</w:t>
            </w:r>
          </w:p>
        </w:tc>
        <w:tc>
          <w:tcPr>
            <w:tcW w:type="dxa" w:w="2016"/>
          </w:tcPr>
          <w:p>
            <w:pPr>
              <w:spacing w:after="0"/>
            </w:pPr>
            <w:r>
              <w:rPr>
                <w:rFonts w:ascii="Microsoft YaHei" w:hAnsi="Microsoft YaHei" w:eastAsia="Microsoft YaHei"/>
                <w:b w:val="0"/>
                <w:color w:val="374151"/>
                <w:sz w:val="17"/>
              </w:rPr>
              <w:t>1560楼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15:05</w:t>
            </w:r>
          </w:p>
        </w:tc>
        <w:tc>
          <w:tcPr>
            <w:tcW w:type="dxa" w:w="2016"/>
          </w:tcPr>
          <w:p>
            <w:pPr>
              <w:spacing w:after="0"/>
            </w:pPr>
            <w:r>
              <w:rPr>
                <w:rFonts w:ascii="Microsoft YaHei" w:hAnsi="Microsoft YaHei" w:eastAsia="Microsoft YaHei"/>
                <w:b w:val="0"/>
                <w:color w:val="374151"/>
                <w:sz w:val="17"/>
              </w:rPr>
              <w:t>1158楼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15:08</w:t>
            </w:r>
          </w:p>
        </w:tc>
        <w:tc>
          <w:tcPr>
            <w:tcW w:type="dxa" w:w="2016"/>
          </w:tcPr>
          <w:p>
            <w:pPr>
              <w:spacing w:after="0"/>
            </w:pPr>
            <w:r>
              <w:rPr>
                <w:rFonts w:ascii="Microsoft YaHei" w:hAnsi="Microsoft YaHei" w:eastAsia="Microsoft YaHei"/>
                <w:b w:val="0"/>
                <w:color w:val="374151"/>
                <w:sz w:val="17"/>
              </w:rPr>
              <w:t>453楼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15:09</w:t>
            </w:r>
          </w:p>
        </w:tc>
        <w:tc>
          <w:tcPr>
            <w:tcW w:type="dxa" w:w="2016"/>
          </w:tcPr>
          <w:p>
            <w:pPr>
              <w:spacing w:after="0"/>
            </w:pPr>
            <w:r>
              <w:rPr>
                <w:rFonts w:ascii="Microsoft YaHei" w:hAnsi="Microsoft YaHei" w:eastAsia="Microsoft YaHei"/>
                <w:b w:val="0"/>
                <w:color w:val="374151"/>
                <w:sz w:val="17"/>
              </w:rPr>
              <w:t>960楼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15:10</w:t>
            </w:r>
          </w:p>
        </w:tc>
        <w:tc>
          <w:tcPr>
            <w:tcW w:type="dxa" w:w="2016"/>
          </w:tcPr>
          <w:p>
            <w:pPr>
              <w:spacing w:after="0"/>
            </w:pPr>
            <w:r>
              <w:rPr>
                <w:rFonts w:ascii="Microsoft YaHei" w:hAnsi="Microsoft YaHei" w:eastAsia="Microsoft YaHei"/>
                <w:b w:val="0"/>
                <w:color w:val="374151"/>
                <w:sz w:val="17"/>
              </w:rPr>
              <w:t>2832楼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15:11</w:t>
            </w:r>
          </w:p>
        </w:tc>
        <w:tc>
          <w:tcPr>
            <w:tcW w:type="dxa" w:w="2016"/>
          </w:tcPr>
          <w:p>
            <w:pPr>
              <w:spacing w:after="0"/>
            </w:pPr>
            <w:r>
              <w:rPr>
                <w:rFonts w:ascii="Microsoft YaHei" w:hAnsi="Microsoft YaHei" w:eastAsia="Microsoft YaHei"/>
                <w:b w:val="0"/>
                <w:color w:val="374151"/>
                <w:sz w:val="17"/>
              </w:rPr>
              <w:t>454楼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15:12</w:t>
            </w:r>
          </w:p>
        </w:tc>
        <w:tc>
          <w:tcPr>
            <w:tcW w:type="dxa" w:w="2016"/>
          </w:tcPr>
          <w:p>
            <w:pPr>
              <w:spacing w:after="0"/>
            </w:pPr>
            <w:r>
              <w:rPr>
                <w:rFonts w:ascii="Microsoft YaHei" w:hAnsi="Microsoft YaHei" w:eastAsia="Microsoft YaHei"/>
                <w:b w:val="0"/>
                <w:color w:val="374151"/>
                <w:sz w:val="17"/>
              </w:rPr>
              <w:t>455楼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有色金属、消费/白酒</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15:13</w:t>
            </w:r>
          </w:p>
        </w:tc>
        <w:tc>
          <w:tcPr>
            <w:tcW w:type="dxa" w:w="2016"/>
          </w:tcPr>
          <w:p>
            <w:pPr>
              <w:spacing w:after="0"/>
            </w:pPr>
            <w:r>
              <w:rPr>
                <w:rFonts w:ascii="Microsoft YaHei" w:hAnsi="Microsoft YaHei" w:eastAsia="Microsoft YaHei"/>
                <w:b w:val="0"/>
                <w:color w:val="374151"/>
                <w:sz w:val="17"/>
              </w:rPr>
              <w:t>2833楼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15:14</w:t>
            </w:r>
          </w:p>
        </w:tc>
        <w:tc>
          <w:tcPr>
            <w:tcW w:type="dxa" w:w="2016"/>
          </w:tcPr>
          <w:p>
            <w:pPr>
              <w:spacing w:after="0"/>
            </w:pPr>
            <w:r>
              <w:rPr>
                <w:rFonts w:ascii="Microsoft YaHei" w:hAnsi="Microsoft YaHei" w:eastAsia="Microsoft YaHei"/>
                <w:b w:val="0"/>
                <w:color w:val="374151"/>
                <w:sz w:val="17"/>
              </w:rPr>
              <w:t>1159楼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15:15</w:t>
            </w:r>
          </w:p>
        </w:tc>
        <w:tc>
          <w:tcPr>
            <w:tcW w:type="dxa" w:w="2016"/>
          </w:tcPr>
          <w:p>
            <w:pPr>
              <w:spacing w:after="0"/>
            </w:pPr>
            <w:r>
              <w:rPr>
                <w:rFonts w:ascii="Microsoft YaHei" w:hAnsi="Microsoft YaHei" w:eastAsia="Microsoft YaHei"/>
                <w:b w:val="0"/>
                <w:color w:val="374151"/>
                <w:sz w:val="17"/>
              </w:rPr>
              <w:t>1160楼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15:16</w:t>
            </w:r>
          </w:p>
        </w:tc>
        <w:tc>
          <w:tcPr>
            <w:tcW w:type="dxa" w:w="2016"/>
          </w:tcPr>
          <w:p>
            <w:pPr>
              <w:spacing w:after="0"/>
            </w:pPr>
            <w:r>
              <w:rPr>
                <w:rFonts w:ascii="Microsoft YaHei" w:hAnsi="Microsoft YaHei" w:eastAsia="Microsoft YaHei"/>
                <w:b w:val="0"/>
                <w:color w:val="374151"/>
                <w:sz w:val="17"/>
              </w:rPr>
              <w:t>137楼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15:16</w:t>
            </w:r>
          </w:p>
        </w:tc>
        <w:tc>
          <w:tcPr>
            <w:tcW w:type="dxa" w:w="2016"/>
          </w:tcPr>
          <w:p>
            <w:pPr>
              <w:spacing w:after="0"/>
            </w:pPr>
            <w:r>
              <w:rPr>
                <w:rFonts w:ascii="Microsoft YaHei" w:hAnsi="Microsoft YaHei" w:eastAsia="Microsoft YaHei"/>
                <w:b w:val="0"/>
                <w:color w:val="374151"/>
                <w:sz w:val="17"/>
              </w:rPr>
              <w:t>138楼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15:18</w:t>
            </w:r>
          </w:p>
        </w:tc>
        <w:tc>
          <w:tcPr>
            <w:tcW w:type="dxa" w:w="2016"/>
          </w:tcPr>
          <w:p>
            <w:pPr>
              <w:spacing w:after="0"/>
            </w:pPr>
            <w:r>
              <w:rPr>
                <w:rFonts w:ascii="Microsoft YaHei" w:hAnsi="Microsoft YaHei" w:eastAsia="Microsoft YaHei"/>
                <w:b w:val="0"/>
                <w:color w:val="374151"/>
                <w:sz w:val="17"/>
              </w:rPr>
              <w:t>462楼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15:19</w:t>
            </w:r>
          </w:p>
        </w:tc>
        <w:tc>
          <w:tcPr>
            <w:tcW w:type="dxa" w:w="2016"/>
          </w:tcPr>
          <w:p>
            <w:pPr>
              <w:spacing w:after="0"/>
            </w:pPr>
            <w:r>
              <w:rPr>
                <w:rFonts w:ascii="Microsoft YaHei" w:hAnsi="Microsoft YaHei" w:eastAsia="Microsoft YaHei"/>
                <w:b w:val="0"/>
                <w:color w:val="374151"/>
                <w:sz w:val="17"/>
              </w:rPr>
              <w:t>961楼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15:22</w:t>
            </w:r>
          </w:p>
        </w:tc>
        <w:tc>
          <w:tcPr>
            <w:tcW w:type="dxa" w:w="2016"/>
          </w:tcPr>
          <w:p>
            <w:pPr>
              <w:spacing w:after="0"/>
            </w:pPr>
            <w:r>
              <w:rPr>
                <w:rFonts w:ascii="Microsoft YaHei" w:hAnsi="Microsoft YaHei" w:eastAsia="Microsoft YaHei"/>
                <w:b w:val="0"/>
                <w:color w:val="374151"/>
                <w:sz w:val="17"/>
              </w:rPr>
              <w:t>962楼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15:28</w:t>
            </w:r>
          </w:p>
        </w:tc>
        <w:tc>
          <w:tcPr>
            <w:tcW w:type="dxa" w:w="2016"/>
          </w:tcPr>
          <w:p>
            <w:pPr>
              <w:spacing w:after="0"/>
            </w:pPr>
            <w:r>
              <w:rPr>
                <w:rFonts w:ascii="Microsoft YaHei" w:hAnsi="Microsoft YaHei" w:eastAsia="Microsoft YaHei"/>
                <w:b w:val="0"/>
                <w:color w:val="374151"/>
                <w:sz w:val="17"/>
              </w:rPr>
              <w:t>2834楼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15:29</w:t>
            </w:r>
          </w:p>
        </w:tc>
        <w:tc>
          <w:tcPr>
            <w:tcW w:type="dxa" w:w="2016"/>
          </w:tcPr>
          <w:p>
            <w:pPr>
              <w:spacing w:after="0"/>
            </w:pPr>
            <w:r>
              <w:rPr>
                <w:rFonts w:ascii="Microsoft YaHei" w:hAnsi="Microsoft YaHei" w:eastAsia="Microsoft YaHei"/>
                <w:b w:val="0"/>
                <w:color w:val="374151"/>
                <w:sz w:val="17"/>
              </w:rPr>
              <w:t>1116楼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15:37</w:t>
            </w:r>
          </w:p>
        </w:tc>
        <w:tc>
          <w:tcPr>
            <w:tcW w:type="dxa" w:w="2016"/>
          </w:tcPr>
          <w:p>
            <w:pPr>
              <w:spacing w:after="0"/>
            </w:pPr>
            <w:r>
              <w:rPr>
                <w:rFonts w:ascii="Microsoft YaHei" w:hAnsi="Microsoft YaHei" w:eastAsia="Microsoft YaHei"/>
                <w:b w:val="0"/>
                <w:color w:val="374151"/>
                <w:sz w:val="17"/>
              </w:rPr>
              <w:t>463楼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15:46</w:t>
            </w:r>
          </w:p>
        </w:tc>
        <w:tc>
          <w:tcPr>
            <w:tcW w:type="dxa" w:w="2016"/>
          </w:tcPr>
          <w:p>
            <w:pPr>
              <w:spacing w:after="0"/>
            </w:pPr>
            <w:r>
              <w:rPr>
                <w:rFonts w:ascii="Microsoft YaHei" w:hAnsi="Microsoft YaHei" w:eastAsia="Microsoft YaHei"/>
                <w:b w:val="0"/>
                <w:color w:val="374151"/>
                <w:sz w:val="17"/>
              </w:rPr>
              <w:t>963楼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15:46</w:t>
            </w:r>
          </w:p>
        </w:tc>
        <w:tc>
          <w:tcPr>
            <w:tcW w:type="dxa" w:w="2016"/>
          </w:tcPr>
          <w:p>
            <w:pPr>
              <w:spacing w:after="0"/>
            </w:pPr>
            <w:r>
              <w:rPr>
                <w:rFonts w:ascii="Microsoft YaHei" w:hAnsi="Microsoft YaHei" w:eastAsia="Microsoft YaHei"/>
                <w:b w:val="0"/>
                <w:color w:val="374151"/>
                <w:sz w:val="17"/>
              </w:rPr>
              <w:t>1117楼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15:47</w:t>
            </w:r>
          </w:p>
        </w:tc>
        <w:tc>
          <w:tcPr>
            <w:tcW w:type="dxa" w:w="2016"/>
          </w:tcPr>
          <w:p>
            <w:pPr>
              <w:spacing w:after="0"/>
            </w:pPr>
            <w:r>
              <w:rPr>
                <w:rFonts w:ascii="Microsoft YaHei" w:hAnsi="Microsoft YaHei" w:eastAsia="Microsoft YaHei"/>
                <w:b w:val="0"/>
                <w:color w:val="374151"/>
                <w:sz w:val="17"/>
              </w:rPr>
              <w:t>1161楼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16:06</w:t>
            </w:r>
          </w:p>
        </w:tc>
        <w:tc>
          <w:tcPr>
            <w:tcW w:type="dxa" w:w="2016"/>
          </w:tcPr>
          <w:p>
            <w:pPr>
              <w:spacing w:after="0"/>
            </w:pPr>
            <w:r>
              <w:rPr>
                <w:rFonts w:ascii="Microsoft YaHei" w:hAnsi="Microsoft YaHei" w:eastAsia="Microsoft YaHei"/>
                <w:b w:val="0"/>
                <w:color w:val="374151"/>
                <w:sz w:val="17"/>
              </w:rPr>
              <w:t>1099楼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16:06</w:t>
            </w:r>
          </w:p>
        </w:tc>
        <w:tc>
          <w:tcPr>
            <w:tcW w:type="dxa" w:w="2016"/>
          </w:tcPr>
          <w:p>
            <w:pPr>
              <w:spacing w:after="0"/>
            </w:pPr>
            <w:r>
              <w:rPr>
                <w:rFonts w:ascii="Microsoft YaHei" w:hAnsi="Microsoft YaHei" w:eastAsia="Microsoft YaHei"/>
                <w:b w:val="0"/>
                <w:color w:val="374151"/>
                <w:sz w:val="17"/>
              </w:rPr>
              <w:t>1118楼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16:26</w:t>
            </w:r>
          </w:p>
        </w:tc>
        <w:tc>
          <w:tcPr>
            <w:tcW w:type="dxa" w:w="2016"/>
          </w:tcPr>
          <w:p>
            <w:pPr>
              <w:spacing w:after="0"/>
            </w:pPr>
            <w:r>
              <w:rPr>
                <w:rFonts w:ascii="Microsoft YaHei" w:hAnsi="Microsoft YaHei" w:eastAsia="Microsoft YaHei"/>
                <w:b w:val="0"/>
                <w:color w:val="374151"/>
                <w:sz w:val="17"/>
              </w:rPr>
              <w:t>464楼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16:34</w:t>
            </w:r>
          </w:p>
        </w:tc>
        <w:tc>
          <w:tcPr>
            <w:tcW w:type="dxa" w:w="2016"/>
          </w:tcPr>
          <w:p>
            <w:pPr>
              <w:spacing w:after="0"/>
            </w:pPr>
            <w:r>
              <w:rPr>
                <w:rFonts w:ascii="Microsoft YaHei" w:hAnsi="Microsoft YaHei" w:eastAsia="Microsoft YaHei"/>
                <w:b w:val="0"/>
                <w:color w:val="374151"/>
                <w:sz w:val="17"/>
              </w:rPr>
              <w:t>1119楼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16:36</w:t>
            </w:r>
          </w:p>
        </w:tc>
        <w:tc>
          <w:tcPr>
            <w:tcW w:type="dxa" w:w="2016"/>
          </w:tcPr>
          <w:p>
            <w:pPr>
              <w:spacing w:after="0"/>
            </w:pPr>
            <w:r>
              <w:rPr>
                <w:rFonts w:ascii="Microsoft YaHei" w:hAnsi="Microsoft YaHei" w:eastAsia="Microsoft YaHei"/>
                <w:b w:val="0"/>
                <w:color w:val="374151"/>
                <w:sz w:val="17"/>
              </w:rPr>
              <w:t>1162楼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16:39</w:t>
            </w:r>
          </w:p>
        </w:tc>
        <w:tc>
          <w:tcPr>
            <w:tcW w:type="dxa" w:w="2016"/>
          </w:tcPr>
          <w:p>
            <w:pPr>
              <w:spacing w:after="0"/>
            </w:pPr>
            <w:r>
              <w:rPr>
                <w:rFonts w:ascii="Microsoft YaHei" w:hAnsi="Microsoft YaHei" w:eastAsia="Microsoft YaHei"/>
                <w:b w:val="0"/>
                <w:color w:val="374151"/>
                <w:sz w:val="17"/>
              </w:rPr>
              <w:t>465楼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16:48</w:t>
            </w:r>
          </w:p>
        </w:tc>
        <w:tc>
          <w:tcPr>
            <w:tcW w:type="dxa" w:w="2016"/>
          </w:tcPr>
          <w:p>
            <w:pPr>
              <w:spacing w:after="0"/>
            </w:pPr>
            <w:r>
              <w:rPr>
                <w:rFonts w:ascii="Microsoft YaHei" w:hAnsi="Microsoft YaHei" w:eastAsia="Microsoft YaHei"/>
                <w:b w:val="0"/>
                <w:color w:val="374151"/>
                <w:sz w:val="17"/>
              </w:rPr>
              <w:t>358楼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16:48</w:t>
            </w:r>
          </w:p>
        </w:tc>
        <w:tc>
          <w:tcPr>
            <w:tcW w:type="dxa" w:w="2016"/>
          </w:tcPr>
          <w:p>
            <w:pPr>
              <w:spacing w:after="0"/>
            </w:pPr>
            <w:r>
              <w:rPr>
                <w:rFonts w:ascii="Microsoft YaHei" w:hAnsi="Microsoft YaHei" w:eastAsia="Microsoft YaHei"/>
                <w:b w:val="0"/>
                <w:color w:val="374151"/>
                <w:sz w:val="17"/>
              </w:rPr>
              <w:t>1163楼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17:17</w:t>
            </w:r>
          </w:p>
        </w:tc>
        <w:tc>
          <w:tcPr>
            <w:tcW w:type="dxa" w:w="2016"/>
          </w:tcPr>
          <w:p>
            <w:pPr>
              <w:spacing w:after="0"/>
            </w:pPr>
            <w:r>
              <w:rPr>
                <w:rFonts w:ascii="Microsoft YaHei" w:hAnsi="Microsoft YaHei" w:eastAsia="Microsoft YaHei"/>
                <w:b w:val="0"/>
                <w:color w:val="374151"/>
                <w:sz w:val="17"/>
              </w:rPr>
              <w:t>1164楼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17:27</w:t>
            </w:r>
          </w:p>
        </w:tc>
        <w:tc>
          <w:tcPr>
            <w:tcW w:type="dxa" w:w="2016"/>
          </w:tcPr>
          <w:p>
            <w:pPr>
              <w:spacing w:after="0"/>
            </w:pPr>
            <w:r>
              <w:rPr>
                <w:rFonts w:ascii="Microsoft YaHei" w:hAnsi="Microsoft YaHei" w:eastAsia="Microsoft YaHei"/>
                <w:b w:val="0"/>
                <w:color w:val="374151"/>
                <w:sz w:val="17"/>
              </w:rPr>
              <w:t>359楼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17:28</w:t>
            </w:r>
          </w:p>
        </w:tc>
        <w:tc>
          <w:tcPr>
            <w:tcW w:type="dxa" w:w="2016"/>
          </w:tcPr>
          <w:p>
            <w:pPr>
              <w:spacing w:after="0"/>
            </w:pPr>
            <w:r>
              <w:rPr>
                <w:rFonts w:ascii="Microsoft YaHei" w:hAnsi="Microsoft YaHei" w:eastAsia="Microsoft YaHei"/>
                <w:b w:val="0"/>
                <w:color w:val="374151"/>
                <w:sz w:val="17"/>
              </w:rPr>
              <w:t>1165楼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17:37</w:t>
            </w:r>
          </w:p>
        </w:tc>
        <w:tc>
          <w:tcPr>
            <w:tcW w:type="dxa" w:w="2016"/>
          </w:tcPr>
          <w:p>
            <w:pPr>
              <w:spacing w:after="0"/>
            </w:pPr>
            <w:r>
              <w:rPr>
                <w:rFonts w:ascii="Microsoft YaHei" w:hAnsi="Microsoft YaHei" w:eastAsia="Microsoft YaHei"/>
                <w:b w:val="0"/>
                <w:color w:val="374151"/>
                <w:sz w:val="17"/>
              </w:rPr>
              <w:t>964楼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17:52</w:t>
            </w:r>
          </w:p>
        </w:tc>
        <w:tc>
          <w:tcPr>
            <w:tcW w:type="dxa" w:w="2016"/>
          </w:tcPr>
          <w:p>
            <w:pPr>
              <w:spacing w:after="0"/>
            </w:pPr>
            <w:r>
              <w:rPr>
                <w:rFonts w:ascii="Microsoft YaHei" w:hAnsi="Microsoft YaHei" w:eastAsia="Microsoft YaHei"/>
                <w:b w:val="0"/>
                <w:color w:val="374151"/>
                <w:sz w:val="17"/>
              </w:rPr>
              <w:t>1166楼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19:34</w:t>
            </w:r>
          </w:p>
        </w:tc>
        <w:tc>
          <w:tcPr>
            <w:tcW w:type="dxa" w:w="2016"/>
          </w:tcPr>
          <w:p>
            <w:pPr>
              <w:spacing w:after="0"/>
            </w:pPr>
            <w:r>
              <w:rPr>
                <w:rFonts w:ascii="Microsoft YaHei" w:hAnsi="Microsoft YaHei" w:eastAsia="Microsoft YaHei"/>
                <w:b w:val="0"/>
                <w:color w:val="374151"/>
                <w:sz w:val="17"/>
              </w:rPr>
              <w:t>2835楼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19:38</w:t>
            </w:r>
          </w:p>
        </w:tc>
        <w:tc>
          <w:tcPr>
            <w:tcW w:type="dxa" w:w="2016"/>
          </w:tcPr>
          <w:p>
            <w:pPr>
              <w:spacing w:after="0"/>
            </w:pPr>
            <w:r>
              <w:rPr>
                <w:rFonts w:ascii="Microsoft YaHei" w:hAnsi="Microsoft YaHei" w:eastAsia="Microsoft YaHei"/>
                <w:b w:val="0"/>
                <w:color w:val="374151"/>
                <w:sz w:val="17"/>
              </w:rPr>
              <w:t>1167楼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19:56</w:t>
            </w:r>
          </w:p>
        </w:tc>
        <w:tc>
          <w:tcPr>
            <w:tcW w:type="dxa" w:w="2016"/>
          </w:tcPr>
          <w:p>
            <w:pPr>
              <w:spacing w:after="0"/>
            </w:pPr>
            <w:r>
              <w:rPr>
                <w:rFonts w:ascii="Microsoft YaHei" w:hAnsi="Microsoft YaHei" w:eastAsia="Microsoft YaHei"/>
                <w:b w:val="0"/>
                <w:color w:val="374151"/>
                <w:sz w:val="17"/>
              </w:rPr>
              <w:t>965楼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20:31</w:t>
            </w:r>
          </w:p>
        </w:tc>
        <w:tc>
          <w:tcPr>
            <w:tcW w:type="dxa" w:w="2016"/>
          </w:tcPr>
          <w:p>
            <w:pPr>
              <w:spacing w:after="0"/>
            </w:pPr>
            <w:r>
              <w:rPr>
                <w:rFonts w:ascii="Microsoft YaHei" w:hAnsi="Microsoft YaHei" w:eastAsia="Microsoft YaHei"/>
                <w:b w:val="0"/>
                <w:color w:val="374151"/>
                <w:sz w:val="17"/>
              </w:rPr>
              <w:t>966楼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20:40</w:t>
            </w:r>
          </w:p>
        </w:tc>
        <w:tc>
          <w:tcPr>
            <w:tcW w:type="dxa" w:w="2016"/>
          </w:tcPr>
          <w:p>
            <w:pPr>
              <w:spacing w:after="0"/>
            </w:pPr>
            <w:r>
              <w:rPr>
                <w:rFonts w:ascii="Microsoft YaHei" w:hAnsi="Microsoft YaHei" w:eastAsia="Microsoft YaHei"/>
                <w:b w:val="0"/>
                <w:color w:val="374151"/>
                <w:sz w:val="17"/>
              </w:rPr>
              <w:t>1120楼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20:53</w:t>
            </w:r>
          </w:p>
        </w:tc>
        <w:tc>
          <w:tcPr>
            <w:tcW w:type="dxa" w:w="2016"/>
          </w:tcPr>
          <w:p>
            <w:pPr>
              <w:spacing w:after="0"/>
            </w:pPr>
            <w:r>
              <w:rPr>
                <w:rFonts w:ascii="Microsoft YaHei" w:hAnsi="Microsoft YaHei" w:eastAsia="Microsoft YaHei"/>
                <w:b w:val="0"/>
                <w:color w:val="374151"/>
                <w:sz w:val="17"/>
              </w:rPr>
              <w:t>1168楼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20:54</w:t>
            </w:r>
          </w:p>
        </w:tc>
        <w:tc>
          <w:tcPr>
            <w:tcW w:type="dxa" w:w="2016"/>
          </w:tcPr>
          <w:p>
            <w:pPr>
              <w:spacing w:after="0"/>
            </w:pPr>
            <w:r>
              <w:rPr>
                <w:rFonts w:ascii="Microsoft YaHei" w:hAnsi="Microsoft YaHei" w:eastAsia="Microsoft YaHei"/>
                <w:b w:val="0"/>
                <w:color w:val="374151"/>
                <w:sz w:val="17"/>
              </w:rPr>
              <w:t>1121楼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20:56</w:t>
            </w:r>
          </w:p>
        </w:tc>
        <w:tc>
          <w:tcPr>
            <w:tcW w:type="dxa" w:w="2016"/>
          </w:tcPr>
          <w:p>
            <w:pPr>
              <w:spacing w:after="0"/>
            </w:pPr>
            <w:r>
              <w:rPr>
                <w:rFonts w:ascii="Microsoft YaHei" w:hAnsi="Microsoft YaHei" w:eastAsia="Microsoft YaHei"/>
                <w:b w:val="0"/>
                <w:color w:val="374151"/>
                <w:sz w:val="17"/>
              </w:rPr>
              <w:t>1122楼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21:07</w:t>
            </w:r>
          </w:p>
        </w:tc>
        <w:tc>
          <w:tcPr>
            <w:tcW w:type="dxa" w:w="2016"/>
          </w:tcPr>
          <w:p>
            <w:pPr>
              <w:spacing w:after="0"/>
            </w:pPr>
            <w:r>
              <w:rPr>
                <w:rFonts w:ascii="Microsoft YaHei" w:hAnsi="Microsoft YaHei" w:eastAsia="Microsoft YaHei"/>
                <w:b w:val="0"/>
                <w:color w:val="374151"/>
                <w:sz w:val="17"/>
              </w:rPr>
              <w:t>2836楼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21:10</w:t>
            </w:r>
          </w:p>
        </w:tc>
        <w:tc>
          <w:tcPr>
            <w:tcW w:type="dxa" w:w="2016"/>
          </w:tcPr>
          <w:p>
            <w:pPr>
              <w:spacing w:after="0"/>
            </w:pPr>
            <w:r>
              <w:rPr>
                <w:rFonts w:ascii="Microsoft YaHei" w:hAnsi="Microsoft YaHei" w:eastAsia="Microsoft YaHei"/>
                <w:b w:val="0"/>
                <w:color w:val="374151"/>
                <w:sz w:val="17"/>
              </w:rPr>
              <w:t>1123楼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21:11</w:t>
            </w:r>
          </w:p>
        </w:tc>
        <w:tc>
          <w:tcPr>
            <w:tcW w:type="dxa" w:w="2016"/>
          </w:tcPr>
          <w:p>
            <w:pPr>
              <w:spacing w:after="0"/>
            </w:pPr>
            <w:r>
              <w:rPr>
                <w:rFonts w:ascii="Microsoft YaHei" w:hAnsi="Microsoft YaHei" w:eastAsia="Microsoft YaHei"/>
                <w:b w:val="0"/>
                <w:color w:val="374151"/>
                <w:sz w:val="17"/>
              </w:rPr>
              <w:t>1169楼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21:12</w:t>
            </w:r>
          </w:p>
        </w:tc>
        <w:tc>
          <w:tcPr>
            <w:tcW w:type="dxa" w:w="2016"/>
          </w:tcPr>
          <w:p>
            <w:pPr>
              <w:spacing w:after="0"/>
            </w:pPr>
            <w:r>
              <w:rPr>
                <w:rFonts w:ascii="Microsoft YaHei" w:hAnsi="Microsoft YaHei" w:eastAsia="Microsoft YaHei"/>
                <w:b w:val="0"/>
                <w:color w:val="374151"/>
                <w:sz w:val="17"/>
              </w:rPr>
              <w:t>1124楼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21:29</w:t>
            </w:r>
          </w:p>
        </w:tc>
        <w:tc>
          <w:tcPr>
            <w:tcW w:type="dxa" w:w="2016"/>
          </w:tcPr>
          <w:p>
            <w:pPr>
              <w:spacing w:after="0"/>
            </w:pPr>
            <w:r>
              <w:rPr>
                <w:rFonts w:ascii="Microsoft YaHei" w:hAnsi="Microsoft YaHei" w:eastAsia="Microsoft YaHei"/>
                <w:b w:val="0"/>
                <w:color w:val="374151"/>
                <w:sz w:val="17"/>
              </w:rPr>
              <w:t>1170楼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21:37</w:t>
            </w:r>
          </w:p>
        </w:tc>
        <w:tc>
          <w:tcPr>
            <w:tcW w:type="dxa" w:w="2016"/>
          </w:tcPr>
          <w:p>
            <w:pPr>
              <w:spacing w:after="0"/>
            </w:pPr>
            <w:r>
              <w:rPr>
                <w:rFonts w:ascii="Microsoft YaHei" w:hAnsi="Microsoft YaHei" w:eastAsia="Microsoft YaHei"/>
                <w:b w:val="0"/>
                <w:color w:val="374151"/>
                <w:sz w:val="17"/>
              </w:rPr>
              <w:t>967楼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21:43</w:t>
            </w:r>
          </w:p>
        </w:tc>
        <w:tc>
          <w:tcPr>
            <w:tcW w:type="dxa" w:w="2016"/>
          </w:tcPr>
          <w:p>
            <w:pPr>
              <w:spacing w:after="0"/>
            </w:pPr>
            <w:r>
              <w:rPr>
                <w:rFonts w:ascii="Microsoft YaHei" w:hAnsi="Microsoft YaHei" w:eastAsia="Microsoft YaHei"/>
                <w:b w:val="0"/>
                <w:color w:val="374151"/>
                <w:sz w:val="17"/>
              </w:rPr>
              <w:t>1171楼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21:54</w:t>
            </w:r>
          </w:p>
        </w:tc>
        <w:tc>
          <w:tcPr>
            <w:tcW w:type="dxa" w:w="2016"/>
          </w:tcPr>
          <w:p>
            <w:pPr>
              <w:spacing w:after="0"/>
            </w:pPr>
            <w:r>
              <w:rPr>
                <w:rFonts w:ascii="Microsoft YaHei" w:hAnsi="Microsoft YaHei" w:eastAsia="Microsoft YaHei"/>
                <w:b w:val="0"/>
                <w:color w:val="374151"/>
                <w:sz w:val="17"/>
              </w:rPr>
              <w:t>1172楼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22:19</w:t>
            </w:r>
          </w:p>
        </w:tc>
        <w:tc>
          <w:tcPr>
            <w:tcW w:type="dxa" w:w="2016"/>
          </w:tcPr>
          <w:p>
            <w:pPr>
              <w:spacing w:after="0"/>
            </w:pPr>
            <w:r>
              <w:rPr>
                <w:rFonts w:ascii="Microsoft YaHei" w:hAnsi="Microsoft YaHei" w:eastAsia="Microsoft YaHei"/>
                <w:b w:val="0"/>
                <w:color w:val="374151"/>
                <w:sz w:val="17"/>
              </w:rPr>
              <w:t>1561楼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22:22</w:t>
            </w:r>
          </w:p>
        </w:tc>
        <w:tc>
          <w:tcPr>
            <w:tcW w:type="dxa" w:w="2016"/>
          </w:tcPr>
          <w:p>
            <w:pPr>
              <w:spacing w:after="0"/>
            </w:pPr>
            <w:r>
              <w:rPr>
                <w:rFonts w:ascii="Microsoft YaHei" w:hAnsi="Microsoft YaHei" w:eastAsia="Microsoft YaHei"/>
                <w:b w:val="0"/>
                <w:color w:val="374151"/>
                <w:sz w:val="17"/>
              </w:rPr>
              <w:t>1173楼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22:24</w:t>
            </w:r>
          </w:p>
        </w:tc>
        <w:tc>
          <w:tcPr>
            <w:tcW w:type="dxa" w:w="2016"/>
          </w:tcPr>
          <w:p>
            <w:pPr>
              <w:spacing w:after="0"/>
            </w:pPr>
            <w:r>
              <w:rPr>
                <w:rFonts w:ascii="Microsoft YaHei" w:hAnsi="Microsoft YaHei" w:eastAsia="Microsoft YaHei"/>
                <w:b w:val="0"/>
                <w:color w:val="374151"/>
                <w:sz w:val="17"/>
              </w:rPr>
              <w:t>2837楼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22:25</w:t>
            </w:r>
          </w:p>
        </w:tc>
        <w:tc>
          <w:tcPr>
            <w:tcW w:type="dxa" w:w="2016"/>
          </w:tcPr>
          <w:p>
            <w:pPr>
              <w:spacing w:after="0"/>
            </w:pPr>
            <w:r>
              <w:rPr>
                <w:rFonts w:ascii="Microsoft YaHei" w:hAnsi="Microsoft YaHei" w:eastAsia="Microsoft YaHei"/>
                <w:b w:val="0"/>
                <w:color w:val="374151"/>
                <w:sz w:val="17"/>
              </w:rPr>
              <w:t>2838楼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22:26</w:t>
            </w:r>
          </w:p>
        </w:tc>
        <w:tc>
          <w:tcPr>
            <w:tcW w:type="dxa" w:w="2016"/>
          </w:tcPr>
          <w:p>
            <w:pPr>
              <w:spacing w:after="0"/>
            </w:pPr>
            <w:r>
              <w:rPr>
                <w:rFonts w:ascii="Microsoft YaHei" w:hAnsi="Microsoft YaHei" w:eastAsia="Microsoft YaHei"/>
                <w:b w:val="0"/>
                <w:color w:val="374151"/>
                <w:sz w:val="17"/>
              </w:rPr>
              <w:t>1624楼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22:29</w:t>
            </w:r>
          </w:p>
        </w:tc>
        <w:tc>
          <w:tcPr>
            <w:tcW w:type="dxa" w:w="2016"/>
          </w:tcPr>
          <w:p>
            <w:pPr>
              <w:spacing w:after="0"/>
            </w:pPr>
            <w:r>
              <w:rPr>
                <w:rFonts w:ascii="Microsoft YaHei" w:hAnsi="Microsoft YaHei" w:eastAsia="Microsoft YaHei"/>
                <w:b w:val="0"/>
                <w:color w:val="374151"/>
                <w:sz w:val="17"/>
              </w:rPr>
              <w:t>2839楼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22:30</w:t>
            </w:r>
          </w:p>
        </w:tc>
        <w:tc>
          <w:tcPr>
            <w:tcW w:type="dxa" w:w="2016"/>
          </w:tcPr>
          <w:p>
            <w:pPr>
              <w:spacing w:after="0"/>
            </w:pPr>
            <w:r>
              <w:rPr>
                <w:rFonts w:ascii="Microsoft YaHei" w:hAnsi="Microsoft YaHei" w:eastAsia="Microsoft YaHei"/>
                <w:b w:val="0"/>
                <w:color w:val="374151"/>
                <w:sz w:val="17"/>
              </w:rPr>
              <w:t>1625楼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22:35</w:t>
            </w:r>
          </w:p>
        </w:tc>
        <w:tc>
          <w:tcPr>
            <w:tcW w:type="dxa" w:w="2016"/>
          </w:tcPr>
          <w:p>
            <w:pPr>
              <w:spacing w:after="0"/>
            </w:pPr>
            <w:r>
              <w:rPr>
                <w:rFonts w:ascii="Microsoft YaHei" w:hAnsi="Microsoft YaHei" w:eastAsia="Microsoft YaHei"/>
                <w:b w:val="0"/>
                <w:color w:val="374151"/>
                <w:sz w:val="17"/>
              </w:rPr>
              <w:t>1626楼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22:43</w:t>
            </w:r>
          </w:p>
        </w:tc>
        <w:tc>
          <w:tcPr>
            <w:tcW w:type="dxa" w:w="2016"/>
          </w:tcPr>
          <w:p>
            <w:pPr>
              <w:spacing w:after="0"/>
            </w:pPr>
            <w:r>
              <w:rPr>
                <w:rFonts w:ascii="Microsoft YaHei" w:hAnsi="Microsoft YaHei" w:eastAsia="Microsoft YaHei"/>
                <w:b w:val="0"/>
                <w:color w:val="374151"/>
                <w:sz w:val="17"/>
              </w:rPr>
              <w:t>2840楼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22:45</w:t>
            </w:r>
          </w:p>
        </w:tc>
        <w:tc>
          <w:tcPr>
            <w:tcW w:type="dxa" w:w="2016"/>
          </w:tcPr>
          <w:p>
            <w:pPr>
              <w:spacing w:after="0"/>
            </w:pPr>
            <w:r>
              <w:rPr>
                <w:rFonts w:ascii="Microsoft YaHei" w:hAnsi="Microsoft YaHei" w:eastAsia="Microsoft YaHei"/>
                <w:b w:val="0"/>
                <w:color w:val="374151"/>
                <w:sz w:val="17"/>
              </w:rPr>
              <w:t>1627楼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23:23</w:t>
            </w:r>
          </w:p>
        </w:tc>
        <w:tc>
          <w:tcPr>
            <w:tcW w:type="dxa" w:w="2016"/>
          </w:tcPr>
          <w:p>
            <w:pPr>
              <w:spacing w:after="0"/>
            </w:pPr>
            <w:r>
              <w:rPr>
                <w:rFonts w:ascii="Microsoft YaHei" w:hAnsi="Microsoft YaHei" w:eastAsia="Microsoft YaHei"/>
                <w:b w:val="0"/>
                <w:color w:val="374151"/>
                <w:sz w:val="17"/>
              </w:rPr>
              <w:t>1628楼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23:47</w:t>
            </w:r>
          </w:p>
        </w:tc>
        <w:tc>
          <w:tcPr>
            <w:tcW w:type="dxa" w:w="2016"/>
          </w:tcPr>
          <w:p>
            <w:pPr>
              <w:spacing w:after="0"/>
            </w:pPr>
            <w:r>
              <w:rPr>
                <w:rFonts w:ascii="Microsoft YaHei" w:hAnsi="Microsoft YaHei" w:eastAsia="Microsoft YaHei"/>
                <w:b w:val="0"/>
                <w:color w:val="374151"/>
                <w:sz w:val="17"/>
              </w:rPr>
              <w:t>1562楼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2026-05-28 08:27  |  1087楼  |  UID 331181  |  C类</w:t>
            </w:r>
          </w:p>
        </w:tc>
      </w:tr>
      <w:tr>
        <w:tc>
          <w:tcPr>
            <w:tcW w:type="dxa" w:w="10080"/>
          </w:tcPr>
          <w:p>
            <w:pPr>
              <w:spacing w:line="276" w:lineRule="auto" w:after="80"/>
            </w:pPr>
            <w:r>
              <w:rPr>
                <w:rFonts w:ascii="Microsoft YaHei" w:hAnsi="Microsoft YaHei" w:eastAsia="Microsoft YaHei"/>
                <w:b w:val="0"/>
                <w:sz w:val="19"/>
              </w:rPr>
              <w:t>希望是一个低开跌破，反弹 [s:ac:黑枪]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2026-05-28 09:08  |  1128楼  |  UID 42162697  |  A类</w:t>
            </w:r>
          </w:p>
        </w:tc>
      </w:tr>
      <w:tr>
        <w:tc>
          <w:tcPr>
            <w:tcW w:type="dxa" w:w="10080"/>
          </w:tcPr>
          <w:p>
            <w:pPr>
              <w:spacing w:line="276" w:lineRule="auto" w:after="80"/>
            </w:pPr>
            <w:r>
              <w:rPr>
                <w:rFonts w:ascii="Microsoft YaHei" w:hAnsi="Microsoft YaHei" w:eastAsia="Microsoft YaHei"/>
                <w:b w:val="0"/>
                <w:sz w:val="19"/>
              </w:rPr>
              <w:t>世界杯今年的时段应该是影响欧美流动性吧[s:a2:不明觉厉]也会抽走亚洲这边流动性吗</w:t>
            </w:r>
            <w:r>
              <w:br/>
            </w:r>
            <w:r>
              <w:rPr>
                <w:rFonts w:ascii="Microsoft YaHei" w:hAnsi="Microsoft YaHei" w:eastAsia="Microsoft YaHei"/>
                <w:b w:val="0"/>
                <w:sz w:val="19"/>
              </w:rPr>
              <w:t>之前只知道根据人的季节性行为，每年冬天都会季节性缩量，同理夏天会季节性放量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盘前/开盘前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2026-05-28 09:24  |  1088楼  |  UID 331181  |  A类</w:t>
            </w:r>
          </w:p>
        </w:tc>
      </w:tr>
      <w:tr>
        <w:tc>
          <w:tcPr>
            <w:tcW w:type="dxa" w:w="10080"/>
          </w:tcPr>
          <w:p>
            <w:pPr>
              <w:spacing w:line="276" w:lineRule="auto" w:after="80"/>
            </w:pPr>
            <w:r>
              <w:rPr>
                <w:rFonts w:ascii="Microsoft YaHei" w:hAnsi="Microsoft YaHei" w:eastAsia="Microsoft YaHei"/>
                <w:b w:val="0"/>
                <w:sz w:val="19"/>
              </w:rPr>
              <w:t>[del]开盘要破昨天低点[/del] 最后一秒也能拉上来[s:ac:偷笑]，黄线在上，白线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2026-05-28 09:26  |  950楼  |  UID 64648193  |  C类</w:t>
            </w:r>
          </w:p>
        </w:tc>
      </w:tr>
      <w:tr>
        <w:tc>
          <w:tcPr>
            <w:tcW w:type="dxa" w:w="10080"/>
          </w:tcPr>
          <w:p>
            <w:pPr>
              <w:spacing w:line="276" w:lineRule="auto" w:after="80"/>
            </w:pPr>
            <w:r>
              <w:rPr>
                <w:rFonts w:ascii="Microsoft YaHei" w:hAnsi="Microsoft YaHei" w:eastAsia="Microsoft YaHei"/>
                <w:b w:val="0"/>
                <w:sz w:val="19"/>
              </w:rPr>
              <w:t>这大面能拿住的也是神人了[s:ac:哭笑]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2026-05-28 09:28  |  1089楼  |  UID 331181  |  C类</w:t>
            </w:r>
          </w:p>
        </w:tc>
      </w:tr>
      <w:tr>
        <w:tc>
          <w:tcPr>
            <w:tcW w:type="dxa" w:w="10080"/>
          </w:tcPr>
          <w:p>
            <w:pPr>
              <w:spacing w:line="276" w:lineRule="auto" w:after="80"/>
            </w:pPr>
            <w:r>
              <w:rPr>
                <w:rFonts w:ascii="Microsoft YaHei" w:hAnsi="Microsoft YaHei" w:eastAsia="Microsoft YaHei"/>
                <w:b w:val="0"/>
                <w:sz w:val="19"/>
              </w:rPr>
              <w:t>铁盒又快来到22号的低点，+7仿佛还在大前天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2026-05-28 09:37  |  1090楼  |  UID 331181  |  A类</w:t>
            </w:r>
          </w:p>
        </w:tc>
      </w:tr>
      <w:tr>
        <w:tc>
          <w:tcPr>
            <w:tcW w:type="dxa" w:w="10080"/>
          </w:tcPr>
          <w:p>
            <w:pPr>
              <w:spacing w:line="276" w:lineRule="auto" w:after="80"/>
            </w:pPr>
            <w:r>
              <w:rPr>
                <w:rFonts w:ascii="Microsoft YaHei" w:hAnsi="Microsoft YaHei" w:eastAsia="Microsoft YaHei"/>
                <w:b w:val="0"/>
                <w:sz w:val="19"/>
              </w:rPr>
              <w:t>今天黄线的表现很不错，芯片红了，铁盒也快红了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半导体设备/材料/封测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2026-05-28 09:39  |  1080楼  |  UID 65329649  |  C类</w:t>
            </w:r>
          </w:p>
        </w:tc>
      </w:tr>
      <w:tr>
        <w:tc>
          <w:tcPr>
            <w:tcW w:type="dxa" w:w="10080"/>
          </w:tcPr>
          <w:p>
            <w:pPr>
              <w:spacing w:line="276" w:lineRule="auto" w:after="80"/>
            </w:pPr>
            <w:r>
              <w:rPr>
                <w:rFonts w:ascii="Microsoft YaHei" w:hAnsi="Microsoft YaHei" w:eastAsia="Microsoft YaHei"/>
                <w:b w:val="0"/>
                <w:sz w:val="19"/>
              </w:rPr>
              <w:t>看60分钟，90分钟的收线位置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2026-05-28 09:40  |  1091楼  |  UID 331181  |  B类</w:t>
            </w:r>
          </w:p>
        </w:tc>
      </w:tr>
      <w:tr>
        <w:tc>
          <w:tcPr>
            <w:tcW w:type="dxa" w:w="10080"/>
          </w:tcPr>
          <w:p>
            <w:pPr>
              <w:spacing w:line="276" w:lineRule="auto" w:after="80"/>
            </w:pPr>
            <w:r>
              <w:rPr>
                <w:rFonts w:ascii="Microsoft YaHei" w:hAnsi="Microsoft YaHei" w:eastAsia="Microsoft YaHei"/>
                <w:b w:val="0"/>
                <w:sz w:val="19"/>
              </w:rPr>
              <w:t>今天应该是安全的，看筑底的时间，目前是缩量的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2026-05-28 09:45  |  1092楼  |  UID 331181  |  C类</w:t>
            </w:r>
          </w:p>
        </w:tc>
      </w:tr>
      <w:tr>
        <w:tc>
          <w:tcPr>
            <w:tcW w:type="dxa" w:w="10080"/>
          </w:tcPr>
          <w:p>
            <w:pPr>
              <w:spacing w:line="276" w:lineRule="auto" w:after="80"/>
            </w:pPr>
            <w:r>
              <w:rPr>
                <w:rFonts w:ascii="Microsoft YaHei" w:hAnsi="Microsoft YaHei" w:eastAsia="Microsoft YaHei"/>
                <w:b w:val="0"/>
                <w:sz w:val="19"/>
              </w:rPr>
              <w:t>有点像5月18号那个区域，下跌拉起，再下跌拉起，的底部区域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2026-05-28 09:46  |  951楼  |  UID 64648193  |  C类</w:t>
            </w:r>
          </w:p>
        </w:tc>
      </w:tr>
      <w:tr>
        <w:tc>
          <w:tcPr>
            <w:tcW w:type="dxa" w:w="10080"/>
          </w:tcPr>
          <w:p>
            <w:pPr>
              <w:spacing w:line="276" w:lineRule="auto" w:after="80"/>
            </w:pPr>
            <w:r>
              <w:rPr>
                <w:rFonts w:ascii="Microsoft YaHei" w:hAnsi="Microsoft YaHei" w:eastAsia="Microsoft YaHei"/>
                <w:b w:val="0"/>
                <w:sz w:val="19"/>
              </w:rPr>
              <w:t>黑子说话[s:ac:怒]</w:t>
            </w:r>
            <w:r>
              <w:br/>
            </w:r>
            <w:r>
              <w:rPr>
                <w:rFonts w:ascii="Microsoft YaHei" w:hAnsi="Microsoft YaHei" w:eastAsia="Microsoft YaHei"/>
                <w:b w:val="0"/>
                <w:sz w:val="19"/>
              </w:rPr>
              <w:t>./mon_202605/28/jmQ6-ibmdK2qT1kShs-132.jpg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2026-05-28 09:47  |  1081楼  |  UID 65329649  |  A类</w:t>
            </w:r>
          </w:p>
        </w:tc>
      </w:tr>
      <w:tr>
        <w:tc>
          <w:tcPr>
            <w:tcW w:type="dxa" w:w="10080"/>
          </w:tcPr>
          <w:p>
            <w:pPr>
              <w:spacing w:line="276" w:lineRule="auto" w:after="80"/>
            </w:pPr>
            <w:r>
              <w:rPr>
                <w:rFonts w:ascii="Microsoft YaHei" w:hAnsi="Microsoft YaHei" w:eastAsia="Microsoft YaHei"/>
                <w:b w:val="0"/>
                <w:sz w:val="19"/>
              </w:rPr>
              <w:t>这里要是运气好，能碰到个日内缩量转放量的下刺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2026-05-28 09:50  |  1082楼  |  UID 65329649  |  C类</w:t>
            </w:r>
          </w:p>
        </w:tc>
      </w:tr>
      <w:tr>
        <w:tc>
          <w:tcPr>
            <w:tcW w:type="dxa" w:w="10080"/>
          </w:tcPr>
          <w:p>
            <w:pPr>
              <w:spacing w:line="276" w:lineRule="auto" w:after="80"/>
            </w:pPr>
            <w:r>
              <w:rPr>
                <w:rFonts w:ascii="Microsoft YaHei" w:hAnsi="Microsoft YaHei" w:eastAsia="Microsoft YaHei"/>
                <w:b w:val="0"/>
                <w:sz w:val="19"/>
              </w:rPr>
              <w:t>30分钟，序列7,60分钟序列9</w:t>
            </w:r>
            <w:r>
              <w:br/>
            </w:r>
            <w:r>
              <w:rPr>
                <w:rFonts w:ascii="Microsoft YaHei" w:hAnsi="Microsoft YaHei" w:eastAsia="Microsoft YaHei"/>
                <w:b w:val="0"/>
                <w:sz w:val="19"/>
              </w:rPr>
              <w:t>收新低就是底背离</w:t>
            </w:r>
            <w:r>
              <w:br/>
            </w:r>
            <w:r>
              <w:rPr>
                <w:rFonts w:ascii="Microsoft YaHei" w:hAnsi="Microsoft YaHei" w:eastAsia="Microsoft YaHei"/>
                <w:b w:val="0"/>
                <w:sz w:val="19"/>
              </w:rPr>
              <w:t>运气好的话，要么十点半</w:t>
            </w:r>
            <w:r>
              <w:br/>
            </w:r>
            <w:r>
              <w:rPr>
                <w:rFonts w:ascii="Microsoft YaHei" w:hAnsi="Microsoft YaHei" w:eastAsia="Microsoft YaHei"/>
                <w:b w:val="0"/>
                <w:sz w:val="19"/>
              </w:rPr>
              <w:t>要么11点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2026-05-28 09:54  |  1093楼  |  UID 331181  |  A类</w:t>
            </w:r>
          </w:p>
        </w:tc>
      </w:tr>
      <w:tr>
        <w:tc>
          <w:tcPr>
            <w:tcW w:type="dxa" w:w="10080"/>
          </w:tcPr>
          <w:p>
            <w:pPr>
              <w:spacing w:line="276" w:lineRule="auto" w:after="80"/>
            </w:pPr>
            <w:r>
              <w:rPr>
                <w:rFonts w:ascii="Microsoft YaHei" w:hAnsi="Microsoft YaHei" w:eastAsia="Microsoft YaHei"/>
                <w:b w:val="0"/>
                <w:sz w:val="19"/>
              </w:rPr>
              <w:t>Reply zippo578 (2026-05-28 09:47):</w:t>
            </w:r>
          </w:p>
          <w:p>
            <w:pPr>
              <w:spacing w:line="276" w:lineRule="auto" w:after="80"/>
            </w:pPr>
            <w:r>
              <w:rPr>
                <w:rFonts w:ascii="Microsoft YaHei" w:hAnsi="Microsoft YaHei" w:eastAsia="Microsoft YaHei"/>
                <w:b w:val="0"/>
                <w:sz w:val="19"/>
              </w:rPr>
              <w:t>这里要是运气好，能碰到个日内缩量转放量的下刺</w:t>
            </w:r>
          </w:p>
          <w:p>
            <w:pPr>
              <w:spacing w:line="276" w:lineRule="auto" w:after="80"/>
            </w:pPr>
            <w:r>
              <w:rPr>
                <w:rFonts w:ascii="Microsoft YaHei" w:hAnsi="Microsoft YaHei" w:eastAsia="Microsoft YaHei"/>
                <w:b w:val="0"/>
                <w:sz w:val="19"/>
              </w:rPr>
              <w:t>今天缩量能收红色锤子下影线最好，最差是绿色光脚阴，收十字都算它过关</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2026-05-28 09:56  |  1083楼  |  UID 65329649  |  A类</w:t>
            </w:r>
          </w:p>
        </w:tc>
      </w:tr>
      <w:tr>
        <w:tc>
          <w:tcPr>
            <w:tcW w:type="dxa" w:w="10080"/>
          </w:tcPr>
          <w:p>
            <w:pPr>
              <w:spacing w:line="276" w:lineRule="auto" w:after="80"/>
            </w:pPr>
            <w:r>
              <w:rPr>
                <w:rFonts w:ascii="Microsoft YaHei" w:hAnsi="Microsoft YaHei" w:eastAsia="Microsoft YaHei"/>
                <w:b w:val="0"/>
                <w:sz w:val="19"/>
              </w:rPr>
              <w:t>Reply xhox (2026-05-28 09:54):</w:t>
            </w:r>
          </w:p>
          <w:p>
            <w:pPr>
              <w:spacing w:line="276" w:lineRule="auto" w:after="80"/>
            </w:pPr>
            <w:r>
              <w:rPr>
                <w:rFonts w:ascii="Microsoft YaHei" w:hAnsi="Microsoft YaHei" w:eastAsia="Microsoft YaHei"/>
                <w:b w:val="0"/>
                <w:sz w:val="19"/>
              </w:rPr>
              <w:t>今天缩量能收红色锤子下影线最好，最差是绿色光脚阴</w:t>
            </w:r>
            <w:r>
              <w:br/>
            </w:r>
            <w:r>
              <w:rPr>
                <w:rFonts w:ascii="Microsoft YaHei" w:hAnsi="Microsoft YaHei" w:eastAsia="Microsoft YaHei"/>
                <w:b w:val="0"/>
                <w:sz w:val="19"/>
              </w:rPr>
              <w:t>今天肯定不能等收盘</w:t>
            </w:r>
            <w:r>
              <w:br/>
            </w:r>
            <w:r>
              <w:rPr>
                <w:rFonts w:ascii="Microsoft YaHei" w:hAnsi="Microsoft YaHei" w:eastAsia="Microsoft YaHei"/>
                <w:b w:val="0"/>
                <w:sz w:val="19"/>
              </w:rPr>
              <w:t>缩量成这样</w:t>
            </w:r>
            <w:r>
              <w:br/>
            </w:r>
            <w:r>
              <w:rPr>
                <w:rFonts w:ascii="Microsoft YaHei" w:hAnsi="Microsoft YaHei" w:eastAsia="Microsoft YaHei"/>
                <w:b w:val="0"/>
                <w:sz w:val="19"/>
              </w:rPr>
              <w:t>搞不好10点半新低的话多方就会出手</w:t>
            </w:r>
            <w:r>
              <w:br/>
            </w:r>
            <w:r>
              <w:rPr>
                <w:rFonts w:ascii="Microsoft YaHei" w:hAnsi="Microsoft YaHei" w:eastAsia="Microsoft YaHei"/>
                <w:b w:val="0"/>
                <w:sz w:val="19"/>
              </w:rPr>
              <w:t>力度强的话，今天就是红锤子</w:t>
            </w:r>
            <w:r>
              <w:br/>
            </w:r>
            <w:r>
              <w:rPr>
                <w:rFonts w:ascii="Microsoft YaHei" w:hAnsi="Microsoft YaHei" w:eastAsia="Microsoft YaHei"/>
                <w:b w:val="0"/>
                <w:sz w:val="19"/>
              </w:rPr>
              <w:t>锤头越大越好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开盘确认段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2026-05-28 09:57  |  1094楼  |  UID 331181  |  A类</w:t>
            </w:r>
          </w:p>
        </w:tc>
      </w:tr>
      <w:tr>
        <w:tc>
          <w:tcPr>
            <w:tcW w:type="dxa" w:w="10080"/>
          </w:tcPr>
          <w:p>
            <w:pPr>
              <w:spacing w:line="276" w:lineRule="auto" w:after="80"/>
            </w:pPr>
            <w:r>
              <w:rPr>
                <w:rFonts w:ascii="Microsoft YaHei" w:hAnsi="Microsoft YaHei" w:eastAsia="Microsoft YaHei"/>
                <w:b w:val="0"/>
                <w:sz w:val="19"/>
              </w:rPr>
              <w:t>Reply zippo578 (2026-05-28 09:56):</w:t>
            </w:r>
          </w:p>
          <w:p>
            <w:pPr>
              <w:spacing w:line="276" w:lineRule="auto" w:after="80"/>
            </w:pPr>
            <w:r>
              <w:rPr>
                <w:rFonts w:ascii="Microsoft YaHei" w:hAnsi="Microsoft YaHei" w:eastAsia="Microsoft YaHei"/>
                <w:b w:val="0"/>
                <w:sz w:val="19"/>
              </w:rPr>
              <w:t>今天肯定不能等收盘</w:t>
            </w:r>
            <w:r>
              <w:br/>
            </w:r>
            <w:r>
              <w:rPr>
                <w:rFonts w:ascii="Microsoft YaHei" w:hAnsi="Microsoft YaHei" w:eastAsia="Microsoft YaHei"/>
                <w:b w:val="0"/>
                <w:sz w:val="19"/>
              </w:rPr>
              <w:t>缩量成这样</w:t>
            </w:r>
            <w:r>
              <w:br/>
            </w:r>
            <w:r>
              <w:rPr>
                <w:rFonts w:ascii="Microsoft YaHei" w:hAnsi="Microsoft YaHei" w:eastAsia="Microsoft YaHei"/>
                <w:b w:val="0"/>
                <w:sz w:val="19"/>
              </w:rPr>
              <w:t>搞不好10点半新低的话多方就会出手</w:t>
            </w:r>
          </w:p>
          <w:p>
            <w:pPr>
              <w:spacing w:line="276" w:lineRule="auto" w:after="80"/>
            </w:pPr>
            <w:r>
              <w:rPr>
                <w:rFonts w:ascii="Microsoft YaHei" w:hAnsi="Microsoft YaHei" w:eastAsia="Microsoft YaHei"/>
                <w:b w:val="0"/>
                <w:sz w:val="19"/>
              </w:rPr>
              <w:t>试仓的肯定出手，我也是，我只是预期收盘策略而已</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观察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2026-05-28 09:59  |  1095楼  |  UID 331181  |  A类</w:t>
            </w:r>
          </w:p>
        </w:tc>
      </w:tr>
      <w:tr>
        <w:tc>
          <w:tcPr>
            <w:tcW w:type="dxa" w:w="10080"/>
          </w:tcPr>
          <w:p>
            <w:pPr>
              <w:spacing w:line="276" w:lineRule="auto" w:after="80"/>
            </w:pPr>
            <w:r>
              <w:rPr>
                <w:rFonts w:ascii="Microsoft YaHei" w:hAnsi="Microsoft YaHei" w:eastAsia="Microsoft YaHei"/>
                <w:b w:val="0"/>
                <w:sz w:val="19"/>
              </w:rPr>
              <w:t>Reply 闻空言语 (2026-05-28 09:57):</w:t>
            </w:r>
          </w:p>
          <w:p>
            <w:pPr>
              <w:spacing w:line="276" w:lineRule="auto" w:after="80"/>
            </w:pPr>
            <w:r>
              <w:rPr>
                <w:rFonts w:ascii="Microsoft YaHei" w:hAnsi="Microsoft YaHei" w:eastAsia="Microsoft YaHei"/>
                <w:b w:val="0"/>
                <w:sz w:val="19"/>
              </w:rPr>
              <w:t>这已经新低了吧？刚一根针穿下去到4075？准备穿下去到4067吗？</w:t>
            </w:r>
          </w:p>
          <w:p>
            <w:pPr>
              <w:spacing w:line="276" w:lineRule="auto" w:after="80"/>
            </w:pPr>
            <w:r>
              <w:rPr>
                <w:rFonts w:ascii="Microsoft YaHei" w:hAnsi="Microsoft YaHei" w:eastAsia="Microsoft YaHei"/>
                <w:b w:val="0"/>
                <w:sz w:val="19"/>
              </w:rPr>
              <w:t>没有放量砸盘就不怕，至少不是割肉的时候</w:t>
            </w:r>
          </w:p>
          <w:p>
            <w:pPr>
              <w:spacing w:line="276" w:lineRule="auto" w:after="80"/>
            </w:pPr>
            <w:r>
              <w:rPr>
                <w:rFonts w:ascii="Microsoft YaHei" w:hAnsi="Microsoft YaHei" w:eastAsia="Microsoft YaHei"/>
                <w:b w:val="0"/>
                <w:sz w:val="19"/>
              </w:rPr>
              <w:t>缩量新低，MACD背离就出现了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2026-05-28 10:01  |  1084楼  |  UID 65329649  |  A类</w:t>
            </w:r>
          </w:p>
        </w:tc>
      </w:tr>
      <w:tr>
        <w:tc>
          <w:tcPr>
            <w:tcW w:type="dxa" w:w="10080"/>
          </w:tcPr>
          <w:p>
            <w:pPr>
              <w:spacing w:line="276" w:lineRule="auto" w:after="80"/>
            </w:pPr>
            <w:r>
              <w:rPr>
                <w:rFonts w:ascii="Microsoft YaHei" w:hAnsi="Microsoft YaHei" w:eastAsia="Microsoft YaHei"/>
                <w:b w:val="0"/>
                <w:sz w:val="19"/>
              </w:rPr>
              <w:t>Reply xhox (2026-05-28 09:57):</w:t>
            </w:r>
          </w:p>
          <w:p>
            <w:pPr>
              <w:spacing w:line="276" w:lineRule="auto" w:after="80"/>
            </w:pPr>
            <w:r>
              <w:rPr>
                <w:rFonts w:ascii="Microsoft YaHei" w:hAnsi="Microsoft YaHei" w:eastAsia="Microsoft YaHei"/>
                <w:b w:val="0"/>
                <w:sz w:val="19"/>
              </w:rPr>
              <w:t>试仓的肯定出手，我也是，我只是预期收盘策略而已</w:t>
            </w:r>
            <w:r>
              <w:br/>
            </w:r>
            <w:r>
              <w:rPr>
                <w:rFonts w:ascii="Microsoft YaHei" w:hAnsi="Microsoft YaHei" w:eastAsia="Microsoft YaHei"/>
                <w:b w:val="0"/>
                <w:sz w:val="19"/>
              </w:rPr>
              <w:t>是，多方的预期就是红锤子越大越好[s:ac:哭笑]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2026-05-28 10:01  |  1591楼  |  UID 67143809  |  C类</w:t>
            </w:r>
          </w:p>
        </w:tc>
      </w:tr>
      <w:tr>
        <w:tc>
          <w:tcPr>
            <w:tcW w:type="dxa" w:w="10080"/>
          </w:tcPr>
          <w:p>
            <w:pPr>
              <w:spacing w:line="276" w:lineRule="auto" w:after="80"/>
            </w:pPr>
            <w:r>
              <w:rPr>
                <w:rFonts w:ascii="Microsoft YaHei" w:hAnsi="Microsoft YaHei" w:eastAsia="Microsoft YaHei"/>
                <w:b w:val="0"/>
                <w:sz w:val="19"/>
              </w:rPr>
              <w:t>空油吃麻了的帅比狼经理，快出来救救啊[s:a2:doge]</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2026-05-28 10:01  |  2802楼  |  UID 150058  |  C类</w:t>
            </w:r>
          </w:p>
        </w:tc>
      </w:tr>
      <w:tr>
        <w:tc>
          <w:tcPr>
            <w:tcW w:type="dxa" w:w="10080"/>
          </w:tcPr>
          <w:p>
            <w:pPr>
              <w:spacing w:line="276" w:lineRule="auto" w:after="80"/>
            </w:pPr>
            <w:r>
              <w:rPr>
                <w:rFonts w:ascii="Microsoft YaHei" w:hAnsi="Microsoft YaHei" w:eastAsia="Microsoft YaHei"/>
                <w:b w:val="0"/>
                <w:sz w:val="22"/>
              </w:rPr>
              <w:t>别怕 ZSBD</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2026-05-28 10:03  |  1096楼  |  UID 331181  |  C类</w:t>
            </w:r>
          </w:p>
        </w:tc>
      </w:tr>
      <w:tr>
        <w:tc>
          <w:tcPr>
            <w:tcW w:type="dxa" w:w="10080"/>
          </w:tcPr>
          <w:p>
            <w:pPr>
              <w:spacing w:line="276" w:lineRule="auto" w:after="80"/>
            </w:pPr>
            <w:r>
              <w:rPr>
                <w:rFonts w:ascii="Microsoft YaHei" w:hAnsi="Microsoft YaHei" w:eastAsia="Microsoft YaHei"/>
                <w:b w:val="0"/>
                <w:sz w:val="19"/>
              </w:rPr>
              <w:t>欧亏光也算光？？？？？？？？？？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2026-05-28 10:03  |  1129楼  |  UID 42162697  |  A类</w:t>
            </w:r>
          </w:p>
        </w:tc>
      </w:tr>
      <w:tr>
        <w:tc>
          <w:tcPr>
            <w:tcW w:type="dxa" w:w="10080"/>
          </w:tcPr>
          <w:p>
            <w:pPr>
              <w:spacing w:line="276" w:lineRule="auto" w:after="80"/>
            </w:pPr>
            <w:r>
              <w:rPr>
                <w:rFonts w:ascii="Microsoft YaHei" w:hAnsi="Microsoft YaHei" w:eastAsia="Microsoft YaHei"/>
                <w:b w:val="0"/>
                <w:sz w:val="19"/>
              </w:rPr>
              <w:t>缩量是好事啊，放量来到4074我觉得就完蛋了[s:ac:愁]</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2026-05-28 10:04  |  1592楼  |  UID 67143809  |  C类</w:t>
            </w:r>
          </w:p>
        </w:tc>
      </w:tr>
      <w:tr>
        <w:tc>
          <w:tcPr>
            <w:tcW w:type="dxa" w:w="10080"/>
          </w:tcPr>
          <w:p>
            <w:pPr>
              <w:spacing w:line="276" w:lineRule="auto" w:after="80"/>
            </w:pPr>
            <w:r>
              <w:rPr>
                <w:rFonts w:ascii="Microsoft YaHei" w:hAnsi="Microsoft YaHei" w:eastAsia="Microsoft YaHei"/>
                <w:b w:val="0"/>
                <w:sz w:val="19"/>
              </w:rPr>
              <w:t>Reply Reply -阿狼- (2026-05-28 10:01)</w:t>
            </w:r>
            <w:r>
              <w:br/>
            </w:r>
            <w:r>
              <w:rPr>
                <w:rFonts w:ascii="Microsoft YaHei" w:hAnsi="Microsoft YaHei" w:eastAsia="Microsoft YaHei"/>
                <w:b w:val="0"/>
                <w:sz w:val="19"/>
              </w:rPr>
              <w:t>[s:pg:心]  我数三个数  模组给我红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2026-05-28 10:06  |  445楼  |  UID 67152095  |  C类</w:t>
            </w:r>
          </w:p>
        </w:tc>
      </w:tr>
      <w:tr>
        <w:tc>
          <w:tcPr>
            <w:tcW w:type="dxa" w:w="10080"/>
          </w:tcPr>
          <w:p>
            <w:pPr>
              <w:spacing w:line="276" w:lineRule="auto" w:after="80"/>
            </w:pPr>
            <w:r>
              <w:rPr>
                <w:rFonts w:ascii="Microsoft YaHei" w:hAnsi="Microsoft YaHei" w:eastAsia="Microsoft YaHei"/>
                <w:b w:val="0"/>
                <w:sz w:val="19"/>
              </w:rPr>
              <w:t>20日线642附近接了德子的来点个赞，我看看洗的有多干净了[s:a2:doge]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2026-05-28 10:07  |  1593楼  |  UID 67143809  |  B类</w:t>
            </w:r>
          </w:p>
        </w:tc>
      </w:tr>
      <w:tr>
        <w:tc>
          <w:tcPr>
            <w:tcW w:type="dxa" w:w="10080"/>
          </w:tcPr>
          <w:p>
            <w:pPr>
              <w:spacing w:line="276" w:lineRule="auto" w:after="80"/>
            </w:pPr>
            <w:r>
              <w:rPr>
                <w:rFonts w:ascii="Microsoft YaHei" w:hAnsi="Microsoft YaHei" w:eastAsia="Microsoft YaHei"/>
                <w:b w:val="0"/>
                <w:sz w:val="19"/>
              </w:rPr>
              <w:t>Reply Reply 小蝎子ICE二代 (2026-05-28 10:04)</w:t>
            </w:r>
            <w:r>
              <w:br/>
            </w:r>
            <w:r>
              <w:rPr>
                <w:rFonts w:ascii="Microsoft YaHei" w:hAnsi="Microsoft YaHei" w:eastAsia="Microsoft YaHei"/>
                <w:b w:val="0"/>
                <w:sz w:val="19"/>
              </w:rPr>
              <w:t>[s:pg:严肃] 下次大哥二哥还在绿的时候 不准说光诱多  警告一次</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Rzzz二号机这条主要围绕；涉及标的：二哥→新易盛(300502)/光模块/CPO；大哥→中际旭创(300308)/光模块/CPO。</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二哥 → 新易盛（300502，光模块/CPO，内置映射）；大哥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方向。；二哥=新易盛，光模块/CPO 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个股/简称：二哥→新易盛(300502)/光模块/CPO；大哥→中际旭创(300308)/光模块/CPO。</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把新易盛(300502)、中际旭创(300308)记录为观察样本，复盘T+5/T+20表现；若方向兑现则归因于量能/主线/技术结构/核心分层，若失败则标注假突破、情绪脉冲、核心走弱或市场环境错配。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2026-05-28 10:07  |  1594楼  |  UID 67143809  |  C类</w:t>
            </w:r>
          </w:p>
        </w:tc>
      </w:tr>
      <w:tr>
        <w:tc>
          <w:tcPr>
            <w:tcW w:type="dxa" w:w="10080"/>
          </w:tcPr>
          <w:p>
            <w:pPr>
              <w:spacing w:line="276" w:lineRule="auto" w:after="80"/>
            </w:pPr>
            <w:r>
              <w:rPr>
                <w:rFonts w:ascii="Microsoft YaHei" w:hAnsi="Microsoft YaHei" w:eastAsia="Microsoft YaHei"/>
                <w:b w:val="0"/>
                <w:sz w:val="19"/>
              </w:rPr>
              <w:t>Reply 02唯一指定darling (2026-05-28 10:06):</w:t>
            </w:r>
          </w:p>
          <w:p>
            <w:pPr>
              <w:spacing w:line="276" w:lineRule="auto" w:after="80"/>
            </w:pPr>
            <w:r>
              <w:rPr>
                <w:rFonts w:ascii="Microsoft YaHei" w:hAnsi="Microsoft YaHei" w:eastAsia="Microsoft YaHei"/>
                <w:b w:val="0"/>
                <w:sz w:val="19"/>
              </w:rPr>
              <w:t>zsbd什么意思呀狼大</w:t>
            </w:r>
            <w:r>
              <w:br/>
            </w:r>
            <w:r>
              <w:rPr>
                <w:rFonts w:ascii="Microsoft YaHei" w:hAnsi="Microsoft YaHei" w:eastAsia="Microsoft YaHei"/>
                <w:b w:val="0"/>
                <w:sz w:val="19"/>
              </w:rPr>
              <w:t>还有这么新的新人吗卧槽  哥们你来得不是时候啊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2026-05-28 10:09  |  1085楼  |  UID 65329649  |  C类</w:t>
            </w:r>
          </w:p>
        </w:tc>
      </w:tr>
      <w:tr>
        <w:tc>
          <w:tcPr>
            <w:tcW w:type="dxa" w:w="10080"/>
          </w:tcPr>
          <w:p>
            <w:pPr>
              <w:spacing w:line="276" w:lineRule="auto" w:after="80"/>
            </w:pPr>
            <w:r>
              <w:rPr>
                <w:rFonts w:ascii="Microsoft YaHei" w:hAnsi="Microsoft YaHei" w:eastAsia="Microsoft YaHei"/>
                <w:b w:val="0"/>
                <w:sz w:val="19"/>
              </w:rPr>
              <w:t>期指这边已经有反应了</w:t>
            </w:r>
            <w:r>
              <w:br/>
            </w:r>
            <w:r>
              <w:rPr>
                <w:rFonts w:ascii="Microsoft YaHei" w:hAnsi="Microsoft YaHei" w:eastAsia="Microsoft YaHei"/>
                <w:b w:val="0"/>
                <w:sz w:val="19"/>
              </w:rPr>
              <w:t>贴水降不少</w:t>
            </w:r>
            <w:r>
              <w:br/>
            </w:r>
            <w:r>
              <w:rPr>
                <w:rFonts w:ascii="Microsoft YaHei" w:hAnsi="Microsoft YaHei" w:eastAsia="Microsoft YaHei"/>
                <w:b w:val="0"/>
                <w:sz w:val="19"/>
              </w:rPr>
              <w:t>求给个低点吧，这半月好难搞[s:pg:哭]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2026-05-28 10:12  |  1097楼  |  UID 331181  |  B类</w:t>
            </w:r>
          </w:p>
        </w:tc>
      </w:tr>
      <w:tr>
        <w:tc>
          <w:tcPr>
            <w:tcW w:type="dxa" w:w="10080"/>
          </w:tcPr>
          <w:p>
            <w:pPr>
              <w:spacing w:line="276" w:lineRule="auto" w:after="80"/>
            </w:pPr>
            <w:r>
              <w:rPr>
                <w:rFonts w:ascii="Microsoft YaHei" w:hAnsi="Microsoft YaHei" w:eastAsia="Microsoft YaHei"/>
                <w:b w:val="0"/>
                <w:sz w:val="19"/>
              </w:rPr>
              <w:t>Reply jason1717 (2026-05-28 10:11):</w:t>
            </w:r>
          </w:p>
          <w:p>
            <w:pPr>
              <w:spacing w:line="276" w:lineRule="auto" w:after="80"/>
            </w:pPr>
            <w:r>
              <w:rPr>
                <w:rFonts w:ascii="Microsoft YaHei" w:hAnsi="Microsoft YaHei" w:eastAsia="Microsoft YaHei"/>
                <w:b w:val="0"/>
                <w:sz w:val="19"/>
              </w:rPr>
              <w:t>黄线啥情况？</w:t>
            </w:r>
          </w:p>
          <w:p>
            <w:pPr>
              <w:spacing w:line="276" w:lineRule="auto" w:after="80"/>
            </w:pPr>
            <w:r>
              <w:rPr>
                <w:rFonts w:ascii="Microsoft YaHei" w:hAnsi="Microsoft YaHei" w:eastAsia="Microsoft YaHei"/>
                <w:b w:val="0"/>
                <w:sz w:val="19"/>
              </w:rPr>
              <w:t>小票可能忍受不了，被吸走了 [s:ac:哭笑][s:ac:黑枪]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2026-05-28 10:12  |  1547楼  |  UID 61395264  |  C类</w:t>
            </w:r>
          </w:p>
        </w:tc>
      </w:tr>
      <w:tr>
        <w:tc>
          <w:tcPr>
            <w:tcW w:type="dxa" w:w="10080"/>
          </w:tcPr>
          <w:p>
            <w:pPr>
              <w:spacing w:line="276" w:lineRule="auto" w:after="80"/>
            </w:pPr>
            <w:r>
              <w:rPr>
                <w:rFonts w:ascii="Microsoft YaHei" w:hAnsi="Microsoft YaHei" w:eastAsia="Microsoft YaHei"/>
                <w:b w:val="0"/>
                <w:sz w:val="19"/>
              </w:rPr>
              <w:t>亏麻了。只能发呆了。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2026-05-28 10:13  |  942楼  |  UID 60916468  |  C类</w:t>
            </w:r>
          </w:p>
        </w:tc>
      </w:tr>
      <w:tr>
        <w:tc>
          <w:tcPr>
            <w:tcW w:type="dxa" w:w="10080"/>
          </w:tcPr>
          <w:p>
            <w:pPr>
              <w:spacing w:line="276" w:lineRule="auto" w:after="80"/>
            </w:pPr>
            <w:r>
              <w:rPr>
                <w:rFonts w:ascii="Microsoft YaHei" w:hAnsi="Microsoft YaHei" w:eastAsia="Microsoft YaHei"/>
                <w:b w:val="0"/>
                <w:sz w:val="19"/>
              </w:rPr>
              <w:t>Reply Reply -阿狼- (2026-05-28 10:01)现在才看到，感谢狼大，有你真好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2026-05-28 10:13  |  1595楼  |  UID 67143809  |  C类</w:t>
            </w:r>
          </w:p>
        </w:tc>
      </w:tr>
      <w:tr>
        <w:tc>
          <w:tcPr>
            <w:tcW w:type="dxa" w:w="10080"/>
          </w:tcPr>
          <w:p>
            <w:pPr>
              <w:spacing w:line="276" w:lineRule="auto" w:after="80"/>
            </w:pPr>
            <w:r>
              <w:rPr>
                <w:rFonts w:ascii="Microsoft YaHei" w:hAnsi="Microsoft YaHei" w:eastAsia="Microsoft YaHei"/>
                <w:b w:val="0"/>
                <w:sz w:val="19"/>
              </w:rPr>
              <w:t>Reply Reply 鱼饵啊啊 (2026-05-28 10:11)</w:t>
            </w:r>
            <w:r>
              <w:br/>
            </w:r>
            <w:r>
              <w:rPr>
                <w:rFonts w:ascii="Microsoft YaHei" w:hAnsi="Microsoft YaHei" w:eastAsia="Microsoft YaHei"/>
                <w:b w:val="0"/>
                <w:sz w:val="19"/>
              </w:rPr>
              <w:t>[s:ac:哭笑]鱼佬， 你到底怎么了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2026-05-28 10:19  |  1548楼  |  UID 61395264  |  C类</w:t>
            </w:r>
          </w:p>
        </w:tc>
      </w:tr>
      <w:tr>
        <w:tc>
          <w:tcPr>
            <w:tcW w:type="dxa" w:w="10080"/>
          </w:tcPr>
          <w:p>
            <w:pPr>
              <w:spacing w:line="276" w:lineRule="auto" w:after="80"/>
            </w:pPr>
            <w:r>
              <w:rPr>
                <w:rFonts w:ascii="Microsoft YaHei" w:hAnsi="Microsoft YaHei" w:eastAsia="Microsoft YaHei"/>
                <w:b w:val="0"/>
                <w:sz w:val="19"/>
              </w:rPr>
              <w:t>Reply Reply 我呆毛王天下第一 (2026-05-28 10:15)昨天降了点科创，今天科创还给我起飞了，双重麻痹。[s:ac:哭笑]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2026-05-28 10:22  |  1098楼  |  UID 331181  |  A类</w:t>
            </w:r>
          </w:p>
        </w:tc>
      </w:tr>
      <w:tr>
        <w:tc>
          <w:tcPr>
            <w:tcW w:type="dxa" w:w="10080"/>
          </w:tcPr>
          <w:p>
            <w:pPr>
              <w:spacing w:line="276" w:lineRule="auto" w:after="80"/>
            </w:pPr>
            <w:r>
              <w:rPr>
                <w:rFonts w:ascii="Microsoft YaHei" w:hAnsi="Microsoft YaHei" w:eastAsia="Microsoft YaHei"/>
                <w:b w:val="0"/>
                <w:sz w:val="19"/>
              </w:rPr>
              <w:t>要奔新低了，磕头，不要缩量转放量，[del]我怕带崩[/del]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2026-05-28 10:22  |  1596楼  |  UID 67143809  |  C类</w:t>
            </w:r>
          </w:p>
        </w:tc>
      </w:tr>
      <w:tr>
        <w:tc>
          <w:tcPr>
            <w:tcW w:type="dxa" w:w="10080"/>
          </w:tcPr>
          <w:p>
            <w:pPr>
              <w:spacing w:line="276" w:lineRule="auto" w:after="80"/>
            </w:pPr>
            <w:r>
              <w:rPr>
                <w:rFonts w:ascii="Microsoft YaHei" w:hAnsi="Microsoft YaHei" w:eastAsia="Microsoft YaHei"/>
                <w:b w:val="0"/>
                <w:sz w:val="19"/>
              </w:rPr>
              <w:t>热榜前十 五个带华，全是大红，剩下五个还有三个绿的，不带华只有俩红</w:t>
            </w:r>
            <w:r>
              <w:br/>
            </w:r>
            <w:r>
              <w:rPr>
                <w:rFonts w:ascii="Microsoft YaHei" w:hAnsi="Microsoft YaHei" w:eastAsia="Microsoft YaHei"/>
                <w:b w:val="0"/>
                <w:sz w:val="19"/>
              </w:rPr>
              <w:t>这就是华子的威力吗[s:a2:doge]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2026-05-28 10:26  |  1086楼  |  UID 65329649  |  C类</w:t>
            </w:r>
          </w:p>
        </w:tc>
      </w:tr>
      <w:tr>
        <w:tc>
          <w:tcPr>
            <w:tcW w:type="dxa" w:w="10080"/>
          </w:tcPr>
          <w:p>
            <w:pPr>
              <w:spacing w:line="276" w:lineRule="auto" w:after="80"/>
            </w:pPr>
            <w:r>
              <w:rPr>
                <w:rFonts w:ascii="Microsoft YaHei" w:hAnsi="Microsoft YaHei" w:eastAsia="Microsoft YaHei"/>
                <w:b w:val="0"/>
                <w:sz w:val="19"/>
              </w:rPr>
              <w:t>求别抢跑。。就这俩点了，给技术派点机会吧[s:pg:哭]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2026-05-28 10:27  |  952楼  |  UID 64648193  |  A类</w:t>
            </w:r>
          </w:p>
        </w:tc>
      </w:tr>
      <w:tr>
        <w:tc>
          <w:tcPr>
            <w:tcW w:type="dxa" w:w="10080"/>
          </w:tcPr>
          <w:p>
            <w:pPr>
              <w:spacing w:line="276" w:lineRule="auto" w:after="80"/>
            </w:pPr>
            <w:r>
              <w:rPr>
                <w:rFonts w:ascii="Microsoft YaHei" w:hAnsi="Microsoft YaHei" w:eastAsia="Microsoft YaHei"/>
                <w:b w:val="0"/>
                <w:sz w:val="19"/>
              </w:rPr>
              <w:t>Reply 身处漩涡之中 (2026-05-28 09:47):</w:t>
            </w:r>
          </w:p>
          <w:p>
            <w:pPr>
              <w:spacing w:line="276" w:lineRule="auto" w:after="80"/>
            </w:pPr>
            <w:r>
              <w:rPr>
                <w:rFonts w:ascii="Microsoft YaHei" w:hAnsi="Microsoft YaHei" w:eastAsia="Microsoft YaHei"/>
                <w:b w:val="0"/>
                <w:sz w:val="19"/>
              </w:rPr>
              <w:t>斯巴达不是区！！</w:t>
            </w:r>
          </w:p>
          <w:p>
            <w:pPr>
              <w:spacing w:line="276" w:lineRule="auto" w:after="80"/>
            </w:pPr>
            <w:r>
              <w:rPr>
                <w:rFonts w:ascii="Microsoft YaHei" w:hAnsi="Microsoft YaHei" w:eastAsia="Microsoft YaHei"/>
                <w:b w:val="0"/>
                <w:sz w:val="19"/>
              </w:rPr>
              <w:t>斯巴达每次想表现大盘都会拉坨大的，留下一根超绝上影线[s:a2:偷吃]</w:t>
            </w:r>
          </w:p>
          <w:p>
            <w:pPr>
              <w:spacing w:line="276" w:lineRule="auto" w:after="80"/>
            </w:pPr>
            <w:r>
              <w:rPr>
                <w:rFonts w:ascii="Microsoft YaHei" w:hAnsi="Microsoft YaHei" w:eastAsia="Microsoft YaHei"/>
                <w:b w:val="0"/>
                <w:sz w:val="19"/>
              </w:rPr>
              <w:t>今天会不一样吗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2026-05-28 10:27  |  2803楼  |  UID 150058  |  B类</w:t>
            </w:r>
          </w:p>
        </w:tc>
      </w:tr>
      <w:tr>
        <w:tc>
          <w:tcPr>
            <w:tcW w:type="dxa" w:w="10080"/>
          </w:tcPr>
          <w:p>
            <w:pPr>
              <w:spacing w:line="276" w:lineRule="auto" w:after="80"/>
            </w:pPr>
            <w:r>
              <w:rPr>
                <w:rFonts w:ascii="Microsoft YaHei" w:hAnsi="Microsoft YaHei" w:eastAsia="Microsoft YaHei"/>
                <w:b w:val="0"/>
                <w:sz w:val="22"/>
              </w:rPr>
              <w:t>不管你小中大老什么登的</w:t>
            </w:r>
            <w:r>
              <w:br/>
            </w:r>
            <w:r>
              <w:rPr>
                <w:rFonts w:ascii="Microsoft YaHei" w:hAnsi="Microsoft YaHei" w:eastAsia="Microsoft YaHei"/>
                <w:b w:val="0"/>
                <w:sz w:val="22"/>
              </w:rPr>
              <w:t>全被赶到科技去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2026-05-28 10:28  |  1087楼  |  UID 65329649  |  C类</w:t>
            </w:r>
          </w:p>
        </w:tc>
      </w:tr>
      <w:tr>
        <w:tc>
          <w:tcPr>
            <w:tcW w:type="dxa" w:w="10080"/>
          </w:tcPr>
          <w:p>
            <w:pPr>
              <w:spacing w:line="276" w:lineRule="auto" w:after="80"/>
            </w:pPr>
            <w:r>
              <w:rPr>
                <w:rFonts w:ascii="Microsoft YaHei" w:hAnsi="Microsoft YaHei" w:eastAsia="Microsoft YaHei"/>
                <w:b w:val="0"/>
                <w:sz w:val="19"/>
              </w:rPr>
              <w:t>11点90分钟那个背离在4077</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2026-05-28 10:28  |  1597楼  |  UID 67143809  |  C类</w:t>
            </w:r>
          </w:p>
        </w:tc>
      </w:tr>
      <w:tr>
        <w:tc>
          <w:tcPr>
            <w:tcW w:type="dxa" w:w="10080"/>
          </w:tcPr>
          <w:p>
            <w:pPr>
              <w:spacing w:line="276" w:lineRule="auto" w:after="80"/>
            </w:pPr>
            <w:r>
              <w:rPr>
                <w:rFonts w:ascii="Microsoft YaHei" w:hAnsi="Microsoft YaHei" w:eastAsia="Microsoft YaHei"/>
                <w:b w:val="0"/>
                <w:sz w:val="19"/>
              </w:rPr>
              <w:t>[s:a2:doge]各位可以一起祈祷 一会狼大不会气急败坏的发言，</w:t>
            </w:r>
            <w:r>
              <w:br/>
            </w:r>
            <w:r>
              <w:rPr>
                <w:rFonts w:ascii="Microsoft YaHei" w:hAnsi="Microsoft YaHei" w:eastAsia="Microsoft YaHei"/>
                <w:b w:val="0"/>
                <w:sz w:val="19"/>
              </w:rPr>
              <w:t>只要别出现 我想不明白为什么卖XXXX 错了我就认 这种发言</w:t>
            </w:r>
          </w:p>
          <w:p>
            <w:pPr>
              <w:spacing w:line="276" w:lineRule="auto" w:after="80"/>
            </w:pPr>
            <w:r>
              <w:rPr>
                <w:rFonts w:ascii="Microsoft YaHei" w:hAnsi="Microsoft YaHei" w:eastAsia="Microsoft YaHei"/>
                <w:b w:val="0"/>
                <w:sz w:val="19"/>
              </w:rPr>
              <w:t>大家就会赢 就会大赢特赢 会赢上加赢 一直赢 赢到4315起码 [s:pg:转身]</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2026-05-28 10:29  |  1598楼  |  UID 67143809  |  C类</w:t>
            </w:r>
          </w:p>
        </w:tc>
      </w:tr>
      <w:tr>
        <w:tc>
          <w:tcPr>
            <w:tcW w:type="dxa" w:w="10080"/>
          </w:tcPr>
          <w:p>
            <w:pPr>
              <w:spacing w:line="276" w:lineRule="auto" w:after="80"/>
            </w:pPr>
            <w:r>
              <w:rPr>
                <w:rFonts w:ascii="Microsoft YaHei" w:hAnsi="Microsoft YaHei" w:eastAsia="Microsoft YaHei"/>
                <w:b w:val="0"/>
                <w:sz w:val="19"/>
              </w:rPr>
              <w:t>Reply Reply 老山龙的爹 (2026-05-28 10:28)</w:t>
            </w:r>
            <w:r>
              <w:br/>
            </w:r>
            <w:r>
              <w:rPr>
                <w:rFonts w:ascii="Microsoft YaHei" w:hAnsi="Microsoft YaHei" w:eastAsia="Microsoft YaHei"/>
                <w:b w:val="0"/>
                <w:sz w:val="19"/>
              </w:rPr>
              <w:t>你好 有的  华字辈无敌[s:pg:转身]</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2026-05-28 10:30  |  1088楼  |  UID 65329649  |  C类</w:t>
            </w:r>
          </w:p>
        </w:tc>
      </w:tr>
      <w:tr>
        <w:tc>
          <w:tcPr>
            <w:tcW w:type="dxa" w:w="10080"/>
          </w:tcPr>
          <w:p>
            <w:pPr>
              <w:spacing w:line="276" w:lineRule="auto" w:after="80"/>
            </w:pPr>
            <w:r>
              <w:rPr>
                <w:rFonts w:ascii="Microsoft YaHei" w:hAnsi="Microsoft YaHei" w:eastAsia="Microsoft YaHei"/>
                <w:b w:val="0"/>
                <w:sz w:val="19"/>
              </w:rPr>
              <w:t>Reply Superdangao (2026-05-28 10:29):</w:t>
            </w:r>
          </w:p>
          <w:p>
            <w:pPr>
              <w:spacing w:line="276" w:lineRule="auto" w:after="80"/>
            </w:pPr>
            <w:r>
              <w:rPr>
                <w:rFonts w:ascii="Microsoft YaHei" w:hAnsi="Microsoft YaHei" w:eastAsia="Microsoft YaHei"/>
                <w:b w:val="0"/>
                <w:sz w:val="19"/>
              </w:rPr>
              <w:t>按照火机哥的说法，底背离应该是15分钟线，那应该低于4067才行。(是这样吧)</w:t>
            </w:r>
            <w:r>
              <w:br/>
            </w:r>
            <w:r>
              <w:rPr>
                <w:rFonts w:ascii="Microsoft YaHei" w:hAnsi="Microsoft YaHei" w:eastAsia="Microsoft YaHei"/>
                <w:b w:val="0"/>
                <w:sz w:val="19"/>
              </w:rPr>
              <w:t>这会不用看15分钟的</w:t>
            </w:r>
            <w:r>
              <w:br/>
            </w:r>
            <w:r>
              <w:rPr>
                <w:rFonts w:ascii="Microsoft YaHei" w:hAnsi="Microsoft YaHei" w:eastAsia="Microsoft YaHei"/>
                <w:b w:val="0"/>
                <w:sz w:val="19"/>
              </w:rPr>
              <w:t>做稍微大点的波段</w:t>
            </w:r>
            <w:r>
              <w:br/>
            </w:r>
            <w:r>
              <w:rPr>
                <w:rFonts w:ascii="Microsoft YaHei" w:hAnsi="Microsoft YaHei" w:eastAsia="Microsoft YaHei"/>
                <w:b w:val="0"/>
                <w:sz w:val="19"/>
              </w:rPr>
              <w:t>就看60分钟和90分钟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2026-05-28 10:30  |  1099楼  |  UID 331181  |  C类</w:t>
            </w:r>
          </w:p>
        </w:tc>
      </w:tr>
      <w:tr>
        <w:tc>
          <w:tcPr>
            <w:tcW w:type="dxa" w:w="10080"/>
          </w:tcPr>
          <w:p>
            <w:pPr>
              <w:spacing w:line="276" w:lineRule="auto" w:after="80"/>
            </w:pPr>
            <w:r>
              <w:rPr>
                <w:rFonts w:ascii="Microsoft YaHei" w:hAnsi="Microsoft YaHei" w:eastAsia="Microsoft YaHei"/>
                <w:b w:val="0"/>
                <w:sz w:val="19"/>
              </w:rPr>
              <w:t>Reply Superdangao (2026-05-28 10:29):</w:t>
            </w:r>
          </w:p>
          <w:p>
            <w:pPr>
              <w:spacing w:line="276" w:lineRule="auto" w:after="80"/>
            </w:pPr>
            <w:r>
              <w:rPr>
                <w:rFonts w:ascii="Microsoft YaHei" w:hAnsi="Microsoft YaHei" w:eastAsia="Microsoft YaHei"/>
                <w:b w:val="0"/>
                <w:sz w:val="19"/>
              </w:rPr>
              <w:t>按照火机哥的说法，底背离应该是15分钟线，那应该低于4067才行。(是这样吧)</w:t>
            </w:r>
          </w:p>
          <w:p>
            <w:pPr>
              <w:spacing w:line="276" w:lineRule="auto" w:after="80"/>
            </w:pPr>
            <w:r>
              <w:rPr>
                <w:rFonts w:ascii="Microsoft YaHei" w:hAnsi="Microsoft YaHei" w:eastAsia="Microsoft YaHei"/>
                <w:b w:val="0"/>
                <w:sz w:val="19"/>
              </w:rPr>
              <w:t>不要强求新低，可以分批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2026-05-28 10:33  |  1100楼  |  UID 331181  |  B类</w:t>
            </w:r>
          </w:p>
        </w:tc>
      </w:tr>
      <w:tr>
        <w:tc>
          <w:tcPr>
            <w:tcW w:type="dxa" w:w="10080"/>
          </w:tcPr>
          <w:p>
            <w:pPr>
              <w:spacing w:line="276" w:lineRule="auto" w:after="80"/>
            </w:pPr>
            <w:r>
              <w:rPr>
                <w:rFonts w:ascii="Microsoft YaHei" w:hAnsi="Microsoft YaHei" w:eastAsia="Microsoft YaHei"/>
                <w:b w:val="0"/>
                <w:sz w:val="19"/>
              </w:rPr>
              <w:t>Reply zippo578 (2026-05-28 10:30):</w:t>
            </w:r>
          </w:p>
          <w:p>
            <w:pPr>
              <w:spacing w:line="276" w:lineRule="auto" w:after="80"/>
            </w:pPr>
            <w:r>
              <w:rPr>
                <w:rFonts w:ascii="Microsoft YaHei" w:hAnsi="Microsoft YaHei" w:eastAsia="Microsoft YaHei"/>
                <w:b w:val="0"/>
                <w:sz w:val="19"/>
              </w:rPr>
              <w:t>这会不用看15分钟的</w:t>
            </w:r>
            <w:r>
              <w:br/>
            </w:r>
            <w:r>
              <w:rPr>
                <w:rFonts w:ascii="Microsoft YaHei" w:hAnsi="Microsoft YaHei" w:eastAsia="Microsoft YaHei"/>
                <w:b w:val="0"/>
                <w:sz w:val="19"/>
              </w:rPr>
              <w:t>做稍微大点的波段</w:t>
            </w:r>
            <w:r>
              <w:br/>
            </w:r>
            <w:r>
              <w:rPr>
                <w:rFonts w:ascii="Microsoft YaHei" w:hAnsi="Microsoft YaHei" w:eastAsia="Microsoft YaHei"/>
                <w:b w:val="0"/>
                <w:sz w:val="19"/>
              </w:rPr>
              <w:t>就看60分钟和90分钟</w:t>
            </w:r>
          </w:p>
          <w:p>
            <w:pPr>
              <w:spacing w:line="276" w:lineRule="auto" w:after="80"/>
            </w:pPr>
            <w:r>
              <w:rPr>
                <w:rFonts w:ascii="Microsoft YaHei" w:hAnsi="Microsoft YaHei" w:eastAsia="Microsoft YaHei"/>
                <w:b w:val="0"/>
                <w:sz w:val="19"/>
              </w:rPr>
              <w:t>15分钟也没问题，找的是日内买点</w:t>
            </w:r>
          </w:p>
          <w:p>
            <w:pPr>
              <w:spacing w:line="276" w:lineRule="auto" w:after="80"/>
            </w:pPr>
            <w:r>
              <w:rPr>
                <w:rFonts w:ascii="Microsoft YaHei" w:hAnsi="Microsoft YaHei" w:eastAsia="Microsoft YaHei"/>
                <w:b w:val="0"/>
                <w:sz w:val="19"/>
              </w:rPr>
              <w:t>./mon_202605/28/jmQ6-jpliZdT3cSvd-fx.jpg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2026-05-28 10:33  |  1549楼  |  UID 61395264  |  A类</w:t>
            </w:r>
          </w:p>
        </w:tc>
      </w:tr>
      <w:tr>
        <w:tc>
          <w:tcPr>
            <w:tcW w:type="dxa" w:w="10080"/>
          </w:tcPr>
          <w:p>
            <w:pPr>
              <w:spacing w:line="276" w:lineRule="auto" w:after="80"/>
            </w:pPr>
            <w:r>
              <w:rPr>
                <w:rFonts w:ascii="Microsoft YaHei" w:hAnsi="Microsoft YaHei" w:eastAsia="Microsoft YaHei"/>
                <w:b w:val="0"/>
                <w:sz w:val="19"/>
              </w:rPr>
              <w:t>Reply 新光语 (2026-05-28 10:25):</w:t>
            </w:r>
          </w:p>
          <w:p>
            <w:pPr>
              <w:spacing w:line="276" w:lineRule="auto" w:after="80"/>
            </w:pPr>
            <w:r>
              <w:rPr>
                <w:rFonts w:ascii="Microsoft YaHei" w:hAnsi="Microsoft YaHei" w:eastAsia="Microsoft YaHei"/>
                <w:b w:val="0"/>
                <w:sz w:val="19"/>
              </w:rPr>
              <w:t>老实说科创涨的太离谱了，一直不破位，继续吸大盘。等下玩中报了，不知道各个环节有几个拿的出业绩的</w:t>
            </w:r>
          </w:p>
          <w:p>
            <w:pPr>
              <w:spacing w:line="276" w:lineRule="auto" w:after="80"/>
            </w:pPr>
            <w:r>
              <w:rPr>
                <w:rFonts w:ascii="Microsoft YaHei" w:hAnsi="Microsoft YaHei" w:eastAsia="Microsoft YaHei"/>
                <w:b w:val="0"/>
                <w:sz w:val="19"/>
              </w:rPr>
              <w:t>科创今天是被晶圆厂带起来了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阶段定位：预期修正、退潮；需用放量/缩量、筹码交换和核心标的验证。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若未明确点名板块在早盘后仍有量能、核心标的和板块联动，且分层定位(不足以判断)与阶段(预期修正、退潮)被盘面确认，则该方向更可能延续；否则只当作当时盘面观察。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观察 / 阶段:预期修正、退潮；记录原文、当时市场环境、验证条件、失效条件和后续复盘结论。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2026-05-28 10:35  |  1089楼  |  UID 65329649  |  A类</w:t>
            </w:r>
          </w:p>
        </w:tc>
      </w:tr>
      <w:tr>
        <w:tc>
          <w:tcPr>
            <w:tcW w:type="dxa" w:w="10080"/>
          </w:tcPr>
          <w:p>
            <w:pPr>
              <w:spacing w:line="276" w:lineRule="auto" w:after="80"/>
            </w:pPr>
            <w:r>
              <w:rPr>
                <w:rFonts w:ascii="Microsoft YaHei" w:hAnsi="Microsoft YaHei" w:eastAsia="Microsoft YaHei"/>
                <w:b w:val="0"/>
                <w:sz w:val="19"/>
              </w:rPr>
              <w:t>Reply xhox (2026-05-28 10:30):</w:t>
            </w:r>
          </w:p>
          <w:p>
            <w:pPr>
              <w:spacing w:line="276" w:lineRule="auto" w:after="80"/>
            </w:pPr>
            <w:r>
              <w:rPr>
                <w:rFonts w:ascii="Microsoft YaHei" w:hAnsi="Microsoft YaHei" w:eastAsia="Microsoft YaHei"/>
                <w:b w:val="0"/>
                <w:sz w:val="19"/>
              </w:rPr>
              <w:t>不要强求新低，可以分批</w:t>
            </w:r>
            <w:r>
              <w:br/>
            </w:r>
            <w:r>
              <w:rPr>
                <w:rFonts w:ascii="Microsoft YaHei" w:hAnsi="Microsoft YaHei" w:eastAsia="Microsoft YaHei"/>
                <w:b w:val="0"/>
                <w:sz w:val="19"/>
              </w:rPr>
              <w:t>是</w:t>
            </w:r>
            <w:r>
              <w:br/>
            </w:r>
            <w:r>
              <w:rPr>
                <w:rFonts w:ascii="Microsoft YaHei" w:hAnsi="Microsoft YaHei" w:eastAsia="Microsoft YaHei"/>
                <w:b w:val="0"/>
                <w:sz w:val="19"/>
              </w:rPr>
              <w:t>市场上资金很多</w:t>
            </w:r>
            <w:r>
              <w:br/>
            </w:r>
            <w:r>
              <w:rPr>
                <w:rFonts w:ascii="Microsoft YaHei" w:hAnsi="Microsoft YaHei" w:eastAsia="Microsoft YaHei"/>
                <w:b w:val="0"/>
                <w:sz w:val="19"/>
              </w:rPr>
              <w:t>技术性的低点能吸引进来更多的资金</w:t>
            </w:r>
            <w:r>
              <w:br/>
            </w:r>
            <w:r>
              <w:rPr>
                <w:rFonts w:ascii="Microsoft YaHei" w:hAnsi="Microsoft YaHei" w:eastAsia="Microsoft YaHei"/>
                <w:b w:val="0"/>
                <w:sz w:val="19"/>
              </w:rPr>
              <w:t>胜率高一些而已，很多地方可遇不可求</w:t>
            </w:r>
            <w:r>
              <w:br/>
            </w:r>
            <w:r>
              <w:rPr>
                <w:rFonts w:ascii="Microsoft YaHei" w:hAnsi="Microsoft YaHei" w:eastAsia="Microsoft YaHei"/>
                <w:b w:val="0"/>
                <w:sz w:val="19"/>
              </w:rPr>
              <w:t>[del]今天的做错了明天就止损[/del][s:ac:哭笑]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动作倾向：止损。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动作条件：更接近“止损”，需要回到原文触发条件和当时盘面。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动作倾向：止损。验证：看次日/后续5个交易日是否继续放量、核心/风向标/龙头是否主动、补涨是否有承接。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止损；记录原文、当时市场环境、验证条件、失效条件和后续复盘结论。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2026-05-28 10:36  |  1101楼  |  UID 331181  |  B类</w:t>
            </w:r>
          </w:p>
        </w:tc>
      </w:tr>
      <w:tr>
        <w:tc>
          <w:tcPr>
            <w:tcW w:type="dxa" w:w="10080"/>
          </w:tcPr>
          <w:p>
            <w:pPr>
              <w:spacing w:line="276" w:lineRule="auto" w:after="80"/>
            </w:pPr>
            <w:r>
              <w:rPr>
                <w:rFonts w:ascii="Microsoft YaHei" w:hAnsi="Microsoft YaHei" w:eastAsia="Microsoft YaHei"/>
                <w:b w:val="0"/>
                <w:sz w:val="19"/>
              </w:rPr>
              <w:t>Reply GGALEXICH11 (2026-05-28 10:33):</w:t>
            </w:r>
          </w:p>
          <w:p>
            <w:pPr>
              <w:spacing w:line="276" w:lineRule="auto" w:after="80"/>
            </w:pPr>
            <w:r>
              <w:rPr>
                <w:rFonts w:ascii="Microsoft YaHei" w:hAnsi="Microsoft YaHei" w:eastAsia="Microsoft YaHei"/>
                <w:b w:val="0"/>
                <w:sz w:val="19"/>
              </w:rPr>
              <w:t>黄如果穿回去再缩转放是不是就稳了</w:t>
            </w:r>
          </w:p>
          <w:p>
            <w:pPr>
              <w:spacing w:line="276" w:lineRule="auto" w:after="80"/>
            </w:pPr>
            <w:r>
              <w:rPr>
                <w:rFonts w:ascii="Microsoft YaHei" w:hAnsi="Microsoft YaHei" w:eastAsia="Microsoft YaHei"/>
                <w:b w:val="0"/>
                <w:sz w:val="19"/>
              </w:rPr>
              <w:t>我个人认为不要放量，向上卖的人少，买一点点就能拉上去</w:t>
            </w:r>
          </w:p>
          <w:p>
            <w:pPr>
              <w:spacing w:line="276" w:lineRule="auto" w:after="80"/>
            </w:pPr>
            <w:r>
              <w:rPr>
                <w:rFonts w:ascii="Microsoft YaHei" w:hAnsi="Microsoft YaHei" w:eastAsia="Microsoft YaHei"/>
                <w:b w:val="0"/>
                <w:sz w:val="19"/>
              </w:rPr>
              <w:t>向下放量恐慌盘我怕带崩</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动作倾向：减仓。</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2026-05-28 10:37  |  1130楼  |  UID 42162697  |  B类</w:t>
            </w:r>
          </w:p>
        </w:tc>
      </w:tr>
      <w:tr>
        <w:tc>
          <w:tcPr>
            <w:tcW w:type="dxa" w:w="10080"/>
          </w:tcPr>
          <w:p>
            <w:pPr>
              <w:spacing w:line="276" w:lineRule="auto" w:after="80"/>
            </w:pPr>
            <w:r>
              <w:rPr>
                <w:rFonts w:ascii="Microsoft YaHei" w:hAnsi="Microsoft YaHei" w:eastAsia="Microsoft YaHei"/>
                <w:b w:val="0"/>
                <w:sz w:val="19"/>
              </w:rPr>
              <w:t>出清游戏拥抱光了[s:ac:哭1]绑死在三浪5的最后一舞上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包子music这条主要围绕AI应用/软件。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层级判断：AI应用/软件。 / 狼大分层：不足以判断；只有趋势行情里核心/风向标/龙头分层才有较高解释力。 / 阶段定位：退潮；需用放量/缩量、筹码交换和核心标的验证。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若AI应用/软件在早盘后仍有量能、核心标的和板块联动，且分层定位(不足以判断)与阶段(退潮)被盘面确认，则该方向更可能延续；否则只当作当时盘面观察。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AI应用/软件 / 减仓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2026-05-28 10:38  |  1090楼  |  UID 65329649  |  C类</w:t>
            </w:r>
          </w:p>
        </w:tc>
      </w:tr>
      <w:tr>
        <w:tc>
          <w:tcPr>
            <w:tcW w:type="dxa" w:w="10080"/>
          </w:tcPr>
          <w:p>
            <w:pPr>
              <w:spacing w:line="276" w:lineRule="auto" w:after="80"/>
            </w:pPr>
            <w:r>
              <w:rPr>
                <w:rFonts w:ascii="Microsoft YaHei" w:hAnsi="Microsoft YaHei" w:eastAsia="Microsoft YaHei"/>
                <w:b w:val="0"/>
                <w:sz w:val="19"/>
              </w:rPr>
              <w:t>Reply gatsbyL (2026-05-28 10:34):</w:t>
            </w:r>
          </w:p>
          <w:p>
            <w:pPr>
              <w:spacing w:line="276" w:lineRule="auto" w:after="80"/>
            </w:pPr>
            <w:r>
              <w:rPr>
                <w:rFonts w:ascii="Microsoft YaHei" w:hAnsi="Microsoft YaHei" w:eastAsia="Microsoft YaHei"/>
                <w:b w:val="0"/>
                <w:sz w:val="19"/>
              </w:rPr>
              <w:t>火机哥我</w:t>
            </w:r>
            <w:r>
              <w:br/>
            </w:r>
            <w:r>
              <w:rPr>
                <w:rFonts w:ascii="Microsoft YaHei" w:hAnsi="Microsoft YaHei" w:eastAsia="Microsoft YaHei"/>
                <w:b w:val="0"/>
                <w:sz w:val="19"/>
              </w:rPr>
              <w:t>现在看60分钟应该是一个底背离了吧</w:t>
            </w:r>
            <w:r>
              <w:br/>
            </w:r>
            <w:r>
              <w:rPr>
                <w:rFonts w:ascii="Microsoft YaHei" w:hAnsi="Microsoft YaHei" w:eastAsia="Microsoft YaHei"/>
                <w:b w:val="0"/>
                <w:sz w:val="19"/>
              </w:rPr>
              <w:t>差一点点，不是太完美，正常多方确定进攻的话速度会比较快</w:t>
            </w:r>
            <w:r>
              <w:br/>
            </w:r>
            <w:r>
              <w:rPr>
                <w:rFonts w:ascii="Microsoft YaHei" w:hAnsi="Microsoft YaHei" w:eastAsia="Microsoft YaHei"/>
                <w:b w:val="0"/>
                <w:sz w:val="19"/>
              </w:rPr>
              <w:t>11点还有个，不过根据其他信息，很多多方已经开始下手了</w:t>
            </w:r>
            <w:r>
              <w:br/>
            </w:r>
            <w:r>
              <w:rPr>
                <w:rFonts w:ascii="Microsoft YaHei" w:hAnsi="Microsoft YaHei" w:eastAsia="Microsoft YaHei"/>
                <w:b w:val="0"/>
                <w:sz w:val="19"/>
              </w:rPr>
              <w:t>比如南向，比如股指的贴水</w:t>
            </w:r>
            <w:r>
              <w:br/>
            </w:r>
            <w:r>
              <w:rPr>
                <w:rFonts w:ascii="Microsoft YaHei" w:hAnsi="Microsoft YaHei" w:eastAsia="Microsoft YaHei"/>
                <w:b w:val="0"/>
                <w:sz w:val="19"/>
              </w:rPr>
              <w:t>[del]主要狼大的别怕提醒[/del]</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2026-05-28 10:39  |  2804楼  |  UID 150058  |  C类</w:t>
            </w:r>
          </w:p>
        </w:tc>
      </w:tr>
      <w:tr>
        <w:tc>
          <w:tcPr>
            <w:tcW w:type="dxa" w:w="10080"/>
          </w:tcPr>
          <w:p>
            <w:pPr>
              <w:spacing w:line="276" w:lineRule="auto" w:after="80"/>
            </w:pPr>
            <w:r>
              <w:rPr>
                <w:rFonts w:ascii="Microsoft YaHei" w:hAnsi="Microsoft YaHei" w:eastAsia="Microsoft YaHei"/>
                <w:b w:val="0"/>
                <w:sz w:val="22"/>
              </w:rPr>
              <w:t>Reply stephaniel (2026-05-28 10:35):</w:t>
            </w:r>
          </w:p>
          <w:p>
            <w:pPr>
              <w:spacing w:line="276" w:lineRule="auto" w:after="80"/>
            </w:pPr>
            <w:r>
              <w:rPr>
                <w:rFonts w:ascii="Microsoft YaHei" w:hAnsi="Microsoft YaHei" w:eastAsia="Microsoft YaHei"/>
                <w:b w:val="0"/>
                <w:sz w:val="22"/>
              </w:rPr>
              <w:t>狼大你是不是就是gjd啊，太离谱了，开挂了吗[s:ac:咦]</w:t>
            </w:r>
            <w:r>
              <w:br/>
            </w:r>
            <w:r>
              <w:rPr>
                <w:rFonts w:ascii="Microsoft YaHei" w:hAnsi="Microsoft YaHei" w:eastAsia="Microsoft YaHei"/>
                <w:b w:val="0"/>
                <w:sz w:val="22"/>
              </w:rPr>
              <w:t>我打电话问了 他们不收我 但是允许我在他们厨房做打荷的[s:ac:冷]</w:t>
            </w:r>
            <w:r>
              <w:br/>
            </w:r>
            <w:r>
              <w:rPr>
                <w:rFonts w:ascii="Microsoft YaHei" w:hAnsi="Microsoft YaHei" w:eastAsia="Microsoft YaHei"/>
                <w:b w:val="0"/>
                <w:sz w:val="22"/>
              </w:rPr>
              <w:t>5年 你知道这5年我怎么过的吗</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2026-05-28 10:41  |  2805楼  |  UID 150058  |  A类</w:t>
            </w:r>
          </w:p>
        </w:tc>
      </w:tr>
      <w:tr>
        <w:tc>
          <w:tcPr>
            <w:tcW w:type="dxa" w:w="10080"/>
          </w:tcPr>
          <w:p>
            <w:pPr>
              <w:spacing w:line="276" w:lineRule="auto" w:after="80"/>
            </w:pPr>
            <w:r>
              <w:rPr>
                <w:rFonts w:ascii="Microsoft YaHei" w:hAnsi="Microsoft YaHei" w:eastAsia="Microsoft YaHei"/>
                <w:b w:val="0"/>
                <w:sz w:val="22"/>
              </w:rPr>
              <w:t>Reply joyofuture (2026-05-28 10:37):</w:t>
            </w:r>
          </w:p>
          <w:p>
            <w:pPr>
              <w:spacing w:line="276" w:lineRule="auto" w:after="80"/>
            </w:pPr>
            <w:r>
              <w:rPr>
                <w:rFonts w:ascii="Microsoft YaHei" w:hAnsi="Microsoft YaHei" w:eastAsia="Microsoft YaHei"/>
                <w:b w:val="0"/>
                <w:sz w:val="22"/>
              </w:rPr>
              <w:t>都在讨论华天长电，没人讨论沃格光电吗？它不是跟封装?</w:t>
            </w:r>
            <w:r>
              <w:br/>
            </w:r>
            <w:r>
              <w:rPr>
                <w:rFonts w:ascii="Microsoft YaHei" w:hAnsi="Microsoft YaHei" w:eastAsia="Microsoft YaHei"/>
                <w:b w:val="0"/>
                <w:sz w:val="22"/>
              </w:rPr>
              <w:t>他是基佬板啊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狼大这条主要围绕半导体设备/材料/封测；涉及标的：华天→华天科技(002185)/封装测试；长电→长电科技(600584)/先进封装/封测。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华天 → 华天科技（002185，封装测试，内置映射）；长电 → 长电科技（600584，先进封装/封测，内置映射）</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 / 个股/简称：华天→华天科技(002185)/封装测试；长电→长电科技(600584)/先进封装/封测。</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把半导体设备/材料/封测、华天科技(002185)、长电科技(600584)记录为观察样本，复盘T+5/T+20表现；若方向兑现则归因于量能/主线/技术结构/核心分层，若失败则标注假突破、情绪脉冲、核心走弱或市场环境错配。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2026-05-28 10:44  |  1131楼  |  UID 42162697  |  B类</w:t>
            </w:r>
          </w:p>
        </w:tc>
      </w:tr>
      <w:tr>
        <w:tc>
          <w:tcPr>
            <w:tcW w:type="dxa" w:w="10080"/>
          </w:tcPr>
          <w:p>
            <w:pPr>
              <w:spacing w:line="276" w:lineRule="auto" w:after="80"/>
            </w:pPr>
            <w:r>
              <w:rPr>
                <w:rFonts w:ascii="Microsoft YaHei" w:hAnsi="Microsoft YaHei" w:eastAsia="Microsoft YaHei"/>
                <w:b w:val="0"/>
                <w:sz w:val="19"/>
              </w:rPr>
              <w:t>Reply Reply 米璐璐6666LLL (2026-05-28 10:39)</w:t>
            </w:r>
          </w:p>
          <w:p>
            <w:pPr>
              <w:spacing w:line="276" w:lineRule="auto" w:after="80"/>
            </w:pPr>
            <w:r>
              <w:rPr>
                <w:rFonts w:ascii="Microsoft YaHei" w:hAnsi="Microsoft YaHei" w:eastAsia="Microsoft YaHei"/>
                <w:b w:val="0"/>
                <w:sz w:val="19"/>
              </w:rPr>
              <w:t>我买啥也有人记得啊[s:ac:中枪]我是哪条区</w:t>
            </w:r>
            <w:r>
              <w:br/>
            </w:r>
            <w:r>
              <w:rPr>
                <w:rFonts w:ascii="Microsoft YaHei" w:hAnsi="Microsoft YaHei" w:eastAsia="Microsoft YaHei"/>
                <w:b w:val="0"/>
                <w:sz w:val="19"/>
              </w:rPr>
              <w:t>总之是到止损线纪律出清了，控制回撤</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若未明确点名板块在早盘后仍有量能、核心标的和板块联动，且分层定位(不足以判断)与阶段(退潮)被盘面确认，则该方向更可能延续；否则只当作当时盘面观察。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减仓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2026-05-28 10:45  |  1091楼  |  UID 65329649  |  B类</w:t>
            </w:r>
          </w:p>
        </w:tc>
      </w:tr>
      <w:tr>
        <w:tc>
          <w:tcPr>
            <w:tcW w:type="dxa" w:w="10080"/>
          </w:tcPr>
          <w:p>
            <w:pPr>
              <w:spacing w:line="276" w:lineRule="auto" w:after="80"/>
            </w:pPr>
            <w:r>
              <w:rPr>
                <w:rFonts w:ascii="Microsoft YaHei" w:hAnsi="Microsoft YaHei" w:eastAsia="Microsoft YaHei"/>
                <w:b w:val="0"/>
                <w:sz w:val="19"/>
              </w:rPr>
              <w:t>Reply xhox (2026-05-28 10:33):</w:t>
            </w:r>
          </w:p>
          <w:p>
            <w:pPr>
              <w:spacing w:line="276" w:lineRule="auto" w:after="80"/>
            </w:pPr>
            <w:r>
              <w:rPr>
                <w:rFonts w:ascii="Microsoft YaHei" w:hAnsi="Microsoft YaHei" w:eastAsia="Microsoft YaHei"/>
                <w:b w:val="0"/>
                <w:sz w:val="19"/>
              </w:rPr>
              <w:t>15分钟也没问题，找的是日内买点</w:t>
            </w:r>
          </w:p>
          <w:p>
            <w:pPr>
              <w:spacing w:line="276" w:lineRule="auto" w:after="80"/>
            </w:pPr>
            <w:r>
              <w:rPr>
                <w:rFonts w:ascii="Microsoft YaHei" w:hAnsi="Microsoft YaHei" w:eastAsia="Microsoft YaHei"/>
                <w:b w:val="0"/>
                <w:sz w:val="19"/>
              </w:rPr>
              <w:t>./mon_202605/28/jmQ6-jpliZdT3cSvd-fx.jpg</w:t>
            </w:r>
            <w:r>
              <w:br/>
            </w:r>
            <w:r>
              <w:rPr>
                <w:rFonts w:ascii="Microsoft YaHei" w:hAnsi="Microsoft YaHei" w:eastAsia="Microsoft YaHei"/>
                <w:b w:val="0"/>
                <w:sz w:val="19"/>
              </w:rPr>
              <w:t>这个是狼大的15分钟boll线战法吧</w:t>
            </w:r>
            <w:r>
              <w:br/>
            </w:r>
            <w:r>
              <w:rPr>
                <w:rFonts w:ascii="Microsoft YaHei" w:hAnsi="Microsoft YaHei" w:eastAsia="Microsoft YaHei"/>
                <w:b w:val="0"/>
                <w:sz w:val="19"/>
              </w:rPr>
              <w:t>15分钟级别的不太敢搞，还在尝试当中[s:pg:哭]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2026-05-28 10:47  |  446楼  |  UID 67152095  |  C类</w:t>
            </w:r>
          </w:p>
        </w:tc>
      </w:tr>
      <w:tr>
        <w:tc>
          <w:tcPr>
            <w:tcW w:type="dxa" w:w="10080"/>
          </w:tcPr>
          <w:p>
            <w:pPr>
              <w:spacing w:line="276" w:lineRule="auto" w:after="80"/>
            </w:pPr>
            <w:r>
              <w:rPr>
                <w:rFonts w:ascii="Microsoft YaHei" w:hAnsi="Microsoft YaHei" w:eastAsia="Microsoft YaHei"/>
                <w:b w:val="0"/>
                <w:sz w:val="19"/>
              </w:rPr>
              <w:t>Reply -阿狼- (2026-05-28 10:39):</w:t>
            </w:r>
          </w:p>
          <w:p>
            <w:pPr>
              <w:spacing w:line="276" w:lineRule="auto" w:after="80"/>
            </w:pPr>
            <w:r>
              <w:rPr>
                <w:rFonts w:ascii="Microsoft YaHei" w:hAnsi="Microsoft YaHei" w:eastAsia="Microsoft YaHei"/>
                <w:b w:val="0"/>
                <w:sz w:val="19"/>
              </w:rPr>
              <w:t>我打电话问了 他们不收我 但是允许我在他们厨房做打荷的[s:ac:冷]</w:t>
            </w:r>
            <w:r>
              <w:br/>
            </w:r>
            <w:r>
              <w:rPr>
                <w:rFonts w:ascii="Microsoft YaHei" w:hAnsi="Microsoft YaHei" w:eastAsia="Microsoft YaHei"/>
                <w:b w:val="0"/>
                <w:sz w:val="19"/>
              </w:rPr>
              <w:t>5年 你知道这5年我怎么过的吗</w:t>
            </w:r>
          </w:p>
          <w:p>
            <w:pPr>
              <w:spacing w:line="276" w:lineRule="auto" w:after="80"/>
            </w:pPr>
            <w:r>
              <w:rPr>
                <w:rFonts w:ascii="Microsoft YaHei" w:hAnsi="Microsoft YaHei" w:eastAsia="Microsoft YaHei"/>
                <w:b w:val="0"/>
                <w:sz w:val="19"/>
              </w:rPr>
              <w:t>5年了，狼大那你现在岂不是已经要做到话事人了[s:a2:doge]</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2026-05-28 10:48  |  2806楼  |  UID 150058  |  A类</w:t>
            </w:r>
          </w:p>
        </w:tc>
      </w:tr>
      <w:tr>
        <w:tc>
          <w:tcPr>
            <w:tcW w:type="dxa" w:w="10080"/>
          </w:tcPr>
          <w:p>
            <w:pPr>
              <w:spacing w:line="276" w:lineRule="auto" w:after="80"/>
            </w:pPr>
            <w:r>
              <w:rPr>
                <w:rFonts w:ascii="Microsoft YaHei" w:hAnsi="Microsoft YaHei" w:eastAsia="Microsoft YaHei"/>
                <w:b w:val="0"/>
                <w:sz w:val="22"/>
              </w:rPr>
              <w:t>Reply GGALEXICH11 (2026-05-28 10:46):</w:t>
            </w:r>
          </w:p>
          <w:p>
            <w:pPr>
              <w:spacing w:line="276" w:lineRule="auto" w:after="80"/>
            </w:pPr>
            <w:r>
              <w:rPr>
                <w:rFonts w:ascii="Microsoft YaHei" w:hAnsi="Microsoft YaHei" w:eastAsia="Microsoft YaHei"/>
                <w:b w:val="0"/>
                <w:sz w:val="22"/>
              </w:rPr>
              <w:t>现在这大盘都失去信任了</w:t>
            </w:r>
          </w:p>
          <w:p>
            <w:pPr>
              <w:spacing w:line="276" w:lineRule="auto" w:after="80"/>
            </w:pPr>
            <w:r>
              <w:rPr>
                <w:rFonts w:ascii="Microsoft YaHei" w:hAnsi="Microsoft YaHei" w:eastAsia="Microsoft YaHei"/>
                <w:b w:val="0"/>
                <w:sz w:val="22"/>
              </w:rPr>
              <w:t>很多人在观望</w:t>
            </w:r>
          </w:p>
          <w:p>
            <w:pPr>
              <w:spacing w:line="276" w:lineRule="auto" w:after="80"/>
            </w:pPr>
            <w:r>
              <w:rPr>
                <w:rFonts w:ascii="Microsoft YaHei" w:hAnsi="Microsoft YaHei" w:eastAsia="Microsoft YaHei"/>
                <w:b w:val="0"/>
                <w:sz w:val="22"/>
              </w:rPr>
              <w:t>互联网发达</w:t>
            </w:r>
          </w:p>
          <w:p>
            <w:pPr>
              <w:spacing w:line="276" w:lineRule="auto" w:after="80"/>
            </w:pPr>
            <w:r>
              <w:rPr>
                <w:rFonts w:ascii="Microsoft YaHei" w:hAnsi="Microsoft YaHei" w:eastAsia="Microsoft YaHei"/>
                <w:b w:val="0"/>
                <w:sz w:val="22"/>
              </w:rPr>
              <w:t>都能了解现在主力的目的</w:t>
            </w:r>
          </w:p>
          <w:p>
            <w:pPr>
              <w:spacing w:line="276" w:lineRule="auto" w:after="80"/>
            </w:pPr>
            <w:r>
              <w:rPr>
                <w:rFonts w:ascii="Microsoft YaHei" w:hAnsi="Microsoft YaHei" w:eastAsia="Microsoft YaHei"/>
                <w:b w:val="0"/>
                <w:sz w:val="22"/>
              </w:rPr>
              <w:t>别人就是不动</w:t>
            </w:r>
            <w:r>
              <w:br/>
            </w:r>
            <w:r>
              <w:rPr>
                <w:rFonts w:ascii="Microsoft YaHei" w:hAnsi="Microsoft YaHei" w:eastAsia="Microsoft YaHei"/>
                <w:b w:val="0"/>
                <w:sz w:val="22"/>
              </w:rPr>
              <w:t>现在是明牌 明确的告诉你 除了 科技 你都不能玩</w:t>
            </w:r>
            <w:r>
              <w:br/>
            </w:r>
            <w:r>
              <w:rPr>
                <w:rFonts w:ascii="Microsoft YaHei" w:hAnsi="Microsoft YaHei" w:eastAsia="Microsoft YaHei"/>
                <w:b w:val="0"/>
                <w:sz w:val="22"/>
              </w:rPr>
              <w:t>你可以忍 但是你不能阻止除了科技的方向在跌</w:t>
            </w:r>
            <w:r>
              <w:br/>
            </w:r>
            <w:r>
              <w:rPr>
                <w:rFonts w:ascii="Microsoft YaHei" w:hAnsi="Microsoft YaHei" w:eastAsia="Microsoft YaHei"/>
                <w:b w:val="0"/>
                <w:sz w:val="22"/>
              </w:rPr>
              <w:t>所以了解了没用 不能改变市场只能顺应市场 市场是对的。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2026-05-28 10:49  |  953楼  |  UID 64648193  |  B类</w:t>
            </w:r>
          </w:p>
        </w:tc>
      </w:tr>
      <w:tr>
        <w:tc>
          <w:tcPr>
            <w:tcW w:type="dxa" w:w="10080"/>
          </w:tcPr>
          <w:p>
            <w:pPr>
              <w:spacing w:line="276" w:lineRule="auto" w:after="80"/>
            </w:pPr>
            <w:r>
              <w:rPr>
                <w:rFonts w:ascii="Microsoft YaHei" w:hAnsi="Microsoft YaHei" w:eastAsia="Microsoft YaHei"/>
                <w:b w:val="0"/>
                <w:sz w:val="19"/>
              </w:rPr>
              <w:t>光纤别洗了，手法真菜</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2026-05-28 10:53  |  2807楼  |  UID 150058  |  A类</w:t>
            </w:r>
          </w:p>
        </w:tc>
      </w:tr>
      <w:tr>
        <w:tc>
          <w:tcPr>
            <w:tcW w:type="dxa" w:w="10080"/>
          </w:tcPr>
          <w:p>
            <w:pPr>
              <w:spacing w:line="276" w:lineRule="auto" w:after="80"/>
            </w:pPr>
            <w:r>
              <w:rPr>
                <w:rFonts w:ascii="Microsoft YaHei" w:hAnsi="Microsoft YaHei" w:eastAsia="Microsoft YaHei"/>
                <w:b w:val="0"/>
                <w:sz w:val="22"/>
              </w:rPr>
              <w:t>Reply GGALEXICH11 (2026-05-28 10:50):</w:t>
            </w:r>
          </w:p>
          <w:p>
            <w:pPr>
              <w:spacing w:line="276" w:lineRule="auto" w:after="80"/>
            </w:pPr>
            <w:r>
              <w:rPr>
                <w:rFonts w:ascii="Microsoft YaHei" w:hAnsi="Microsoft YaHei" w:eastAsia="Microsoft YaHei"/>
                <w:b w:val="0"/>
                <w:sz w:val="22"/>
              </w:rPr>
              <w:t>狼大</w:t>
            </w:r>
          </w:p>
          <w:p>
            <w:pPr>
              <w:spacing w:line="276" w:lineRule="auto" w:after="80"/>
            </w:pPr>
            <w:r>
              <w:rPr>
                <w:rFonts w:ascii="Microsoft YaHei" w:hAnsi="Microsoft YaHei" w:eastAsia="Microsoft YaHei"/>
                <w:b w:val="0"/>
                <w:sz w:val="22"/>
              </w:rPr>
              <w:t>我没懂的是</w:t>
            </w:r>
          </w:p>
          <w:p>
            <w:pPr>
              <w:spacing w:line="276" w:lineRule="auto" w:after="80"/>
            </w:pPr>
            <w:r>
              <w:rPr>
                <w:rFonts w:ascii="Microsoft YaHei" w:hAnsi="Microsoft YaHei" w:eastAsia="Microsoft YaHei"/>
                <w:b w:val="0"/>
                <w:sz w:val="22"/>
              </w:rPr>
              <w:t>像昨天那种拉白水</w:t>
            </w:r>
          </w:p>
          <w:p>
            <w:pPr>
              <w:spacing w:line="276" w:lineRule="auto" w:after="80"/>
            </w:pPr>
            <w:r>
              <w:rPr>
                <w:rFonts w:ascii="Microsoft YaHei" w:hAnsi="Microsoft YaHei" w:eastAsia="Microsoft YaHei"/>
                <w:b w:val="0"/>
                <w:sz w:val="22"/>
              </w:rPr>
              <w:t>主力想放一些人出来到科技</w:t>
            </w:r>
          </w:p>
          <w:p>
            <w:pPr>
              <w:spacing w:line="276" w:lineRule="auto" w:after="80"/>
            </w:pPr>
            <w:r>
              <w:rPr>
                <w:rFonts w:ascii="Microsoft YaHei" w:hAnsi="Microsoft YaHei" w:eastAsia="Microsoft YaHei"/>
                <w:b w:val="0"/>
                <w:sz w:val="22"/>
              </w:rPr>
              <w:t>但是主力的钱不就套里面了</w:t>
            </w:r>
          </w:p>
          <w:p>
            <w:pPr>
              <w:spacing w:line="276" w:lineRule="auto" w:after="80"/>
            </w:pPr>
            <w:r>
              <w:rPr>
                <w:rFonts w:ascii="Microsoft YaHei" w:hAnsi="Microsoft YaHei" w:eastAsia="Microsoft YaHei"/>
                <w:b w:val="0"/>
                <w:sz w:val="22"/>
              </w:rPr>
              <w:t>还是他们一直在老登股有资金</w:t>
            </w:r>
          </w:p>
          <w:p>
            <w:pPr>
              <w:spacing w:line="276" w:lineRule="auto" w:after="80"/>
            </w:pPr>
            <w:r>
              <w:rPr>
                <w:rFonts w:ascii="Microsoft YaHei" w:hAnsi="Microsoft YaHei" w:eastAsia="Microsoft YaHei"/>
                <w:b w:val="0"/>
                <w:sz w:val="22"/>
              </w:rPr>
              <w:t>拉上去了可以t一部分出来</w:t>
            </w:r>
            <w:r>
              <w:br/>
            </w:r>
            <w:r>
              <w:rPr>
                <w:rFonts w:ascii="Microsoft YaHei" w:hAnsi="Microsoft YaHei" w:eastAsia="Microsoft YaHei"/>
                <w:b w:val="0"/>
                <w:sz w:val="22"/>
              </w:rPr>
              <w:t>亏不了多少 但是能搅动200-300E的活钱 这可以对应进科技里面甚至能搅动上千E的成交。</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2026-05-28 10:53  |  2808楼  |  UID 150058  |  A类</w:t>
            </w:r>
          </w:p>
        </w:tc>
      </w:tr>
      <w:tr>
        <w:tc>
          <w:tcPr>
            <w:tcW w:type="dxa" w:w="10080"/>
          </w:tcPr>
          <w:p>
            <w:pPr>
              <w:spacing w:line="276" w:lineRule="auto" w:after="80"/>
            </w:pPr>
            <w:r>
              <w:rPr>
                <w:rFonts w:ascii="Microsoft YaHei" w:hAnsi="Microsoft YaHei" w:eastAsia="Microsoft YaHei"/>
                <w:b w:val="0"/>
                <w:sz w:val="22"/>
              </w:rPr>
              <w:t>Reply 如影随形华 (2026-05-28 10:52):</w:t>
            </w:r>
          </w:p>
          <w:p>
            <w:pPr>
              <w:spacing w:line="276" w:lineRule="auto" w:after="80"/>
            </w:pPr>
            <w:r>
              <w:rPr>
                <w:rFonts w:ascii="Microsoft YaHei" w:hAnsi="Microsoft YaHei" w:eastAsia="Microsoft YaHei"/>
                <w:b w:val="0"/>
                <w:sz w:val="22"/>
              </w:rPr>
              <w:t>机器人算科技吗 呜呜呜</w:t>
            </w:r>
            <w:r>
              <w:br/>
            </w:r>
            <w:r>
              <w:rPr>
                <w:rFonts w:ascii="Microsoft YaHei" w:hAnsi="Microsoft YaHei" w:eastAsia="Microsoft YaHei"/>
                <w:b w:val="0"/>
                <w:sz w:val="22"/>
              </w:rPr>
              <w:t>我昨天说了 物理AI这个新名词被套定理顶掉了。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层级判断：核心科技/国产算力、机器人。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若核心科技/国产算力、机器人在早盘后仍有量能、核心标的和板块联动，且分层定位(不足以判断)与阶段(不足以判断)被盘面确认，则该方向更可能延续；否则只当作当时盘面观察。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2026-05-28 10:54  |  1132楼  |  UID 42162697  |  B类</w:t>
            </w:r>
          </w:p>
        </w:tc>
      </w:tr>
      <w:tr>
        <w:tc>
          <w:tcPr>
            <w:tcW w:type="dxa" w:w="10080"/>
          </w:tcPr>
          <w:p>
            <w:pPr>
              <w:spacing w:line="276" w:lineRule="auto" w:after="80"/>
            </w:pPr>
            <w:r>
              <w:rPr>
                <w:rFonts w:ascii="Microsoft YaHei" w:hAnsi="Microsoft YaHei" w:eastAsia="Microsoft YaHei"/>
                <w:b w:val="0"/>
                <w:sz w:val="19"/>
              </w:rPr>
              <w:t>本来打算i茅tv的，看了眼金哥比茅台跳的都狠，先去按摩做了几十年黄金的老蝶吧[s:a2:哭]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2026-05-28 10:57  |  954楼  |  UID 64648193  |  C类</w:t>
            </w:r>
          </w:p>
        </w:tc>
      </w:tr>
      <w:tr>
        <w:tc>
          <w:tcPr>
            <w:tcW w:type="dxa" w:w="10080"/>
          </w:tcPr>
          <w:p>
            <w:pPr>
              <w:spacing w:line="276" w:lineRule="auto" w:after="80"/>
            </w:pPr>
            <w:r>
              <w:rPr>
                <w:rFonts w:ascii="Microsoft YaHei" w:hAnsi="Microsoft YaHei" w:eastAsia="Microsoft YaHei"/>
                <w:b w:val="0"/>
                <w:sz w:val="19"/>
              </w:rPr>
              <w:t>要我说利通今天干脆拉个板得了，明天开始砸，不然好不容易出来了但是没什么空间啊，明天接着控异动[s:ac:哭笑]不控异动不会玩了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2026-05-28 10:59  |  1102楼  |  UID 331181  |  C类</w:t>
            </w:r>
          </w:p>
        </w:tc>
      </w:tr>
      <w:tr>
        <w:tc>
          <w:tcPr>
            <w:tcW w:type="dxa" w:w="10080"/>
          </w:tcPr>
          <w:p>
            <w:pPr>
              <w:spacing w:line="276" w:lineRule="auto" w:after="80"/>
            </w:pPr>
            <w:r>
              <w:rPr>
                <w:rFonts w:ascii="Microsoft YaHei" w:hAnsi="Microsoft YaHei" w:eastAsia="Microsoft YaHei"/>
                <w:b w:val="0"/>
                <w:sz w:val="19"/>
              </w:rPr>
              <w:t>继续 冲击 新低</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2026-05-28 10:59  |  2809楼  |  UID 150058  |  C类</w:t>
            </w:r>
          </w:p>
        </w:tc>
      </w:tr>
      <w:tr>
        <w:tc>
          <w:tcPr>
            <w:tcW w:type="dxa" w:w="10080"/>
          </w:tcPr>
          <w:p>
            <w:pPr>
              <w:spacing w:line="276" w:lineRule="auto" w:after="80"/>
            </w:pPr>
            <w:r>
              <w:rPr>
                <w:rFonts w:ascii="Microsoft YaHei" w:hAnsi="Microsoft YaHei" w:eastAsia="Microsoft YaHei"/>
                <w:b w:val="0"/>
                <w:sz w:val="22"/>
              </w:rPr>
              <w:t>Reply 图图酱吖 (2026-05-28 10:56):</w:t>
            </w:r>
          </w:p>
          <w:p>
            <w:pPr>
              <w:spacing w:line="276" w:lineRule="auto" w:after="80"/>
            </w:pPr>
            <w:r>
              <w:rPr>
                <w:rFonts w:ascii="Microsoft YaHei" w:hAnsi="Microsoft YaHei" w:eastAsia="Microsoft YaHei"/>
                <w:b w:val="0"/>
                <w:sz w:val="22"/>
              </w:rPr>
              <w:t>你可以不遵守规矩，但是必须遵守规律的意思么</w:t>
            </w:r>
            <w:r>
              <w:br/>
            </w:r>
            <w:r>
              <w:rPr>
                <w:rFonts w:ascii="Microsoft YaHei" w:hAnsi="Microsoft YaHei" w:eastAsia="Microsoft YaHei"/>
                <w:b w:val="0"/>
                <w:sz w:val="22"/>
              </w:rPr>
              <w:t>你生活里不也是这样么</w:t>
            </w:r>
            <w:r>
              <w:br/>
            </w:r>
            <w:r>
              <w:rPr>
                <w:rFonts w:ascii="Microsoft YaHei" w:hAnsi="Microsoft YaHei" w:eastAsia="Microsoft YaHei"/>
                <w:b w:val="0"/>
                <w:sz w:val="22"/>
              </w:rPr>
              <w:t>不遵守规矩还能改变规矩的现在都挂在墙上 人类历史上屈指可数</w:t>
            </w:r>
            <w:r>
              <w:br/>
            </w:r>
            <w:r>
              <w:rPr>
                <w:rFonts w:ascii="Microsoft YaHei" w:hAnsi="Microsoft YaHei" w:eastAsia="Microsoft YaHei"/>
                <w:b w:val="0"/>
                <w:sz w:val="22"/>
              </w:rPr>
              <w:t>我反正不是。</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2026-05-28 11:02  |  1092楼  |  UID 65329649  |  B类</w:t>
            </w:r>
          </w:p>
        </w:tc>
      </w:tr>
      <w:tr>
        <w:tc>
          <w:tcPr>
            <w:tcW w:type="dxa" w:w="10080"/>
          </w:tcPr>
          <w:p>
            <w:pPr>
              <w:spacing w:line="276" w:lineRule="auto" w:after="80"/>
            </w:pPr>
            <w:r>
              <w:rPr>
                <w:rFonts w:ascii="Microsoft YaHei" w:hAnsi="Microsoft YaHei" w:eastAsia="Microsoft YaHei"/>
                <w:b w:val="0"/>
                <w:sz w:val="19"/>
              </w:rPr>
              <w:t>好了，90分钟出了第一个技术底部</w:t>
            </w:r>
          </w:p>
          <w:p>
            <w:pPr>
              <w:spacing w:line="276" w:lineRule="auto" w:after="80"/>
            </w:pPr>
            <w:r>
              <w:rPr>
                <w:rFonts w:ascii="Microsoft YaHei" w:hAnsi="Microsoft YaHei" w:eastAsia="Microsoft YaHei"/>
                <w:b w:val="0"/>
                <w:sz w:val="19"/>
              </w:rPr>
              <w:t>-----</w:t>
            </w:r>
            <w:r>
              <w:br/>
            </w:r>
            <w:r>
              <w:rPr>
                <w:rFonts w:ascii="Microsoft YaHei" w:hAnsi="Microsoft YaHei" w:eastAsia="Microsoft YaHei"/>
                <w:b w:val="0"/>
                <w:sz w:val="19"/>
              </w:rPr>
              <w:t>编辑下</w:t>
            </w:r>
            <w:r>
              <w:br/>
            </w:r>
            <w:r>
              <w:rPr>
                <w:rFonts w:ascii="Microsoft YaHei" w:hAnsi="Microsoft YaHei" w:eastAsia="Microsoft YaHei"/>
                <w:b w:val="0"/>
                <w:sz w:val="19"/>
              </w:rPr>
              <w:t>严格说不算技术底部</w:t>
            </w:r>
            <w:r>
              <w:br/>
            </w:r>
            <w:r>
              <w:rPr>
                <w:rFonts w:ascii="Microsoft YaHei" w:hAnsi="Microsoft YaHei" w:eastAsia="Microsoft YaHei"/>
                <w:b w:val="0"/>
                <w:sz w:val="19"/>
              </w:rPr>
              <w:t>就是左侧资金，通过各种信号[del]狼大：别怕[/del]，判断后面一个90分钟DIF会拐头，先进来</w:t>
            </w:r>
            <w:r>
              <w:br/>
            </w:r>
            <w:r>
              <w:rPr>
                <w:rFonts w:ascii="Microsoft YaHei" w:hAnsi="Microsoft YaHei" w:eastAsia="Microsoft YaHei"/>
                <w:b w:val="0"/>
                <w:sz w:val="19"/>
              </w:rPr>
              <w:t>稍微右侧的资金，会等下个90分钟才打进来</w:t>
            </w:r>
            <w:r>
              <w:br/>
            </w:r>
            <w:r>
              <w:rPr>
                <w:rFonts w:ascii="Microsoft YaHei" w:hAnsi="Microsoft YaHei" w:eastAsia="Microsoft YaHei"/>
                <w:b w:val="0"/>
                <w:sz w:val="19"/>
              </w:rPr>
              <w:t>就是2点那根收线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2026-05-28 11:02  |  1133楼  |  UID 42162697  |  C类</w:t>
            </w:r>
          </w:p>
        </w:tc>
      </w:tr>
      <w:tr>
        <w:tc>
          <w:tcPr>
            <w:tcW w:type="dxa" w:w="10080"/>
          </w:tcPr>
          <w:p>
            <w:pPr>
              <w:spacing w:line="276" w:lineRule="auto" w:after="80"/>
            </w:pPr>
            <w:r>
              <w:rPr>
                <w:rFonts w:ascii="Microsoft YaHei" w:hAnsi="Microsoft YaHei" w:eastAsia="Microsoft YaHei"/>
                <w:b w:val="0"/>
                <w:sz w:val="19"/>
              </w:rPr>
              <w:t>观测到国泰海通破15，已经不是破发和破净的问题了[s:ac:惊]</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2026-05-28 11:03  |  2810楼  |  UID 150058  |  B类</w:t>
            </w:r>
          </w:p>
        </w:tc>
      </w:tr>
      <w:tr>
        <w:tc>
          <w:tcPr>
            <w:tcW w:type="dxa" w:w="10080"/>
          </w:tcPr>
          <w:p>
            <w:pPr>
              <w:spacing w:line="276" w:lineRule="auto" w:after="80"/>
            </w:pPr>
            <w:r>
              <w:rPr>
                <w:rFonts w:ascii="Microsoft YaHei" w:hAnsi="Microsoft YaHei" w:eastAsia="Microsoft YaHei"/>
                <w:b w:val="0"/>
                <w:sz w:val="22"/>
              </w:rPr>
              <w:t>你们自己看技术吧 看看你们有没有长进。</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2026-05-28 11:09  |  1134楼  |  UID 42162697  |  B类</w:t>
            </w:r>
          </w:p>
        </w:tc>
      </w:tr>
      <w:tr>
        <w:tc>
          <w:tcPr>
            <w:tcW w:type="dxa" w:w="10080"/>
          </w:tcPr>
          <w:p>
            <w:pPr>
              <w:spacing w:line="276" w:lineRule="auto" w:after="80"/>
            </w:pPr>
            <w:r>
              <w:rPr>
                <w:rFonts w:ascii="Microsoft YaHei" w:hAnsi="Microsoft YaHei" w:eastAsia="Microsoft YaHei"/>
                <w:b w:val="0"/>
                <w:sz w:val="19"/>
              </w:rPr>
              <w:t>南向目前买了70个亿了，我继续坚定锁仓做多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2026-05-28 11:10  |  955楼  |  UID 64648193  |  A类</w:t>
            </w:r>
          </w:p>
        </w:tc>
      </w:tr>
      <w:tr>
        <w:tc>
          <w:tcPr>
            <w:tcW w:type="dxa" w:w="10080"/>
          </w:tcPr>
          <w:p>
            <w:pPr>
              <w:spacing w:line="276" w:lineRule="auto" w:after="80"/>
            </w:pPr>
            <w:r>
              <w:rPr>
                <w:rFonts w:ascii="Microsoft YaHei" w:hAnsi="Microsoft YaHei" w:eastAsia="Microsoft YaHei"/>
                <w:b w:val="0"/>
                <w:sz w:val="19"/>
              </w:rPr>
              <w:t>今天砸券商下去的，应该看券商什么时候和黄线共振吧，还要叠加缩转放</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金融权重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2026-05-28 11:16  |  1550楼  |  UID 61395264  |  C类</w:t>
            </w:r>
          </w:p>
        </w:tc>
      </w:tr>
      <w:tr>
        <w:tc>
          <w:tcPr>
            <w:tcW w:type="dxa" w:w="10080"/>
          </w:tcPr>
          <w:p>
            <w:pPr>
              <w:spacing w:line="276" w:lineRule="auto" w:after="80"/>
            </w:pPr>
            <w:r>
              <w:rPr>
                <w:rFonts w:ascii="Microsoft YaHei" w:hAnsi="Microsoft YaHei" w:eastAsia="Microsoft YaHei"/>
                <w:b w:val="0"/>
                <w:sz w:val="19"/>
              </w:rPr>
              <w:t>存储人还有活的吗？[s:pg:转身]</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2026-05-28 11:18  |  1135楼  |  UID 42162697  |  A类</w:t>
            </w:r>
          </w:p>
        </w:tc>
      </w:tr>
      <w:tr>
        <w:tc>
          <w:tcPr>
            <w:tcW w:type="dxa" w:w="10080"/>
          </w:tcPr>
          <w:p>
            <w:pPr>
              <w:spacing w:line="276" w:lineRule="auto" w:after="80"/>
            </w:pPr>
            <w:r>
              <w:rPr>
                <w:rFonts w:ascii="Microsoft YaHei" w:hAnsi="Microsoft YaHei" w:eastAsia="Microsoft YaHei"/>
                <w:b w:val="0"/>
                <w:sz w:val="19"/>
              </w:rPr>
              <w:t>长电中石化券商银行好几个主动下来了，不错</w:t>
            </w:r>
            <w:r>
              <w:br/>
            </w:r>
            <w:r>
              <w:rPr>
                <w:rFonts w:ascii="Microsoft YaHei" w:hAnsi="Microsoft YaHei" w:eastAsia="Microsoft YaHei"/>
                <w:b w:val="0"/>
                <w:sz w:val="19"/>
              </w:rPr>
              <w:t>不管是被吸血还是有人压了，总之还好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包子music这条主要围绕半导体设备/材料/封测、金融权重；涉及标的：长电→长电科技(600584)/先进封装/封测。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半导体设备/材料/封测、金融权重</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长电 → 长电科技（600584，先进封装/封测，内置映射）</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层级判断：半导体设备/材料/封测、金融权重。 / 狼大分层：不足以判断；只有趋势行情里核心/风向标/龙头分层才有较高解释力。 / 阶段定位：不足以判断；需用放量/缩量、筹码交换和核心标的验证。 / 个股/简称：长电→长电科技(600584)/先进封装/封测。</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若半导体设备/材料/封测、金融权重在早盘后仍有量能、核心标的和板块联动，且分层定位(不足以判断)与阶段(不足以判断)被盘面确认，则该方向更可能延续；否则只当作当时盘面观察。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把半导体设备/材料/封测、金融权重、长电科技(600584)记录为观察样本，复盘T+5/T+20表现；若方向兑现则归因于量能/主线/技术结构/核心分层，若失败则标注假突破、情绪脉冲、核心走弱或市场环境错配。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半导体设备/材料/封测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2026-05-28 11:19  |  1551楼  |  UID 61395264  |  C类</w:t>
            </w:r>
          </w:p>
        </w:tc>
      </w:tr>
      <w:tr>
        <w:tc>
          <w:tcPr>
            <w:tcW w:type="dxa" w:w="10080"/>
          </w:tcPr>
          <w:p>
            <w:pPr>
              <w:spacing w:line="276" w:lineRule="auto" w:after="80"/>
            </w:pPr>
            <w:r>
              <w:rPr>
                <w:rFonts w:ascii="Microsoft YaHei" w:hAnsi="Microsoft YaHei" w:eastAsia="Microsoft YaHei"/>
                <w:b w:val="0"/>
                <w:sz w:val="19"/>
              </w:rPr>
              <w:t>Reply 莱昂纳可爱啊 (2026-05-28 11:18):</w:t>
            </w:r>
          </w:p>
          <w:p>
            <w:pPr>
              <w:spacing w:line="276" w:lineRule="auto" w:after="80"/>
            </w:pPr>
            <w:r>
              <w:rPr>
                <w:rFonts w:ascii="Microsoft YaHei" w:hAnsi="Microsoft YaHei" w:eastAsia="Microsoft YaHei"/>
                <w:b w:val="0"/>
                <w:sz w:val="19"/>
              </w:rPr>
              <w:t>有，我在三星陪伴树哥</w:t>
            </w:r>
          </w:p>
          <w:p>
            <w:pPr>
              <w:spacing w:line="276" w:lineRule="auto" w:after="80"/>
            </w:pPr>
            <w:r>
              <w:rPr>
                <w:rFonts w:ascii="Microsoft YaHei" w:hAnsi="Microsoft YaHei" w:eastAsia="Microsoft YaHei"/>
                <w:b w:val="0"/>
                <w:sz w:val="19"/>
              </w:rPr>
              <w:t>你还有渠道买三星？？？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2026-05-28 11:19  |  2811楼  |  UID 150058  |  B类</w:t>
            </w:r>
          </w:p>
        </w:tc>
      </w:tr>
      <w:tr>
        <w:tc>
          <w:tcPr>
            <w:tcW w:type="dxa" w:w="10080"/>
          </w:tcPr>
          <w:p>
            <w:pPr>
              <w:spacing w:line="276" w:lineRule="auto" w:after="80"/>
            </w:pPr>
            <w:r>
              <w:rPr>
                <w:rFonts w:ascii="Microsoft YaHei" w:hAnsi="Microsoft YaHei" w:eastAsia="Microsoft YaHei"/>
                <w:b w:val="0"/>
                <w:sz w:val="22"/>
              </w:rPr>
              <w:t>Reply Hugvn_1 (2026-05-28 11:13):</w:t>
            </w:r>
          </w:p>
          <w:p>
            <w:pPr>
              <w:spacing w:line="276" w:lineRule="auto" w:after="80"/>
            </w:pPr>
            <w:r>
              <w:rPr>
                <w:rFonts w:ascii="Microsoft YaHei" w:hAnsi="Microsoft YaHei" w:eastAsia="Microsoft YaHei"/>
                <w:b w:val="0"/>
                <w:sz w:val="22"/>
              </w:rPr>
              <w:t>./mon_202605/28/jmQ6-4dpmK14T3cSz0-cb.jpg哥，你是真神仙[s:a2:大哭][s:a2:大哭]</w:t>
            </w:r>
            <w:r>
              <w:br/>
            </w:r>
            <w:r>
              <w:rPr>
                <w:rFonts w:ascii="Microsoft YaHei" w:hAnsi="Microsoft YaHei" w:eastAsia="Microsoft YaHei"/>
                <w:b w:val="0"/>
                <w:sz w:val="22"/>
              </w:rPr>
              <w:t>我从来不马后炮 公域送大家赚钱的机会</w:t>
            </w:r>
            <w:r>
              <w:br/>
            </w:r>
            <w:r>
              <w:rPr>
                <w:rFonts w:ascii="Microsoft YaHei" w:hAnsi="Microsoft YaHei" w:eastAsia="Microsoft YaHei"/>
                <w:b w:val="0"/>
                <w:sz w:val="22"/>
              </w:rPr>
              <w:t>所以我不怕黑 随便对线。</w:t>
            </w:r>
            <w:r>
              <w:br/>
            </w:r>
            <w:r>
              <w:rPr>
                <w:rFonts w:ascii="Microsoft YaHei" w:hAnsi="Microsoft YaHei" w:eastAsia="Microsoft YaHei"/>
                <w:b w:val="0"/>
                <w:sz w:val="22"/>
              </w:rPr>
              <w:t>我也不和你们讲什么大道理 讲大道理是前几年的事情了 我已经不用现在公域证道了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2026-05-28 11:25  |  1136楼  |  UID 42162697  |  C类</w:t>
            </w:r>
          </w:p>
        </w:tc>
      </w:tr>
      <w:tr>
        <w:tc>
          <w:tcPr>
            <w:tcW w:type="dxa" w:w="10080"/>
          </w:tcPr>
          <w:p>
            <w:pPr>
              <w:spacing w:line="276" w:lineRule="auto" w:after="80"/>
            </w:pPr>
            <w:r>
              <w:rPr>
                <w:rFonts w:ascii="Microsoft YaHei" w:hAnsi="Microsoft YaHei" w:eastAsia="Microsoft YaHei"/>
                <w:b w:val="0"/>
                <w:sz w:val="19"/>
              </w:rPr>
              <w:t>快进到zjxc和zxtx争夺楼里中大哥的地位[s:a2:诶嘿]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2026-05-28 11:27  |  447楼  |  UID 67152095  |  B类</w:t>
            </w:r>
          </w:p>
        </w:tc>
      </w:tr>
      <w:tr>
        <w:tc>
          <w:tcPr>
            <w:tcW w:type="dxa" w:w="10080"/>
          </w:tcPr>
          <w:p>
            <w:pPr>
              <w:spacing w:line="276" w:lineRule="auto" w:after="80"/>
            </w:pPr>
            <w:r>
              <w:rPr>
                <w:rFonts w:ascii="Microsoft YaHei" w:hAnsi="Microsoft YaHei" w:eastAsia="Microsoft YaHei"/>
                <w:b w:val="0"/>
                <w:sz w:val="19"/>
              </w:rPr>
              <w:t>Reply 村上吹树 (2026-05-28 11:16):</w:t>
            </w:r>
          </w:p>
          <w:p>
            <w:pPr>
              <w:spacing w:line="276" w:lineRule="auto" w:after="80"/>
            </w:pPr>
            <w:r>
              <w:rPr>
                <w:rFonts w:ascii="Microsoft YaHei" w:hAnsi="Microsoft YaHei" w:eastAsia="Microsoft YaHei"/>
                <w:b w:val="0"/>
                <w:sz w:val="19"/>
              </w:rPr>
              <w:t>存储人还有活的吗？[s:pg:转身]</w:t>
            </w:r>
          </w:p>
          <w:p>
            <w:pPr>
              <w:spacing w:line="276" w:lineRule="auto" w:after="80"/>
            </w:pPr>
            <w:r>
              <w:rPr>
                <w:rFonts w:ascii="Microsoft YaHei" w:hAnsi="Microsoft YaHei" w:eastAsia="Microsoft YaHei"/>
                <w:b w:val="0"/>
                <w:sz w:val="19"/>
              </w:rPr>
              <w:t>一直在，但是早上我调查发现没几个人了，洗光光了[s:a2:doge]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层级判断：存储/HBM。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2026-05-28 11:27  |  1137楼  |  UID 42162697  |  C类</w:t>
            </w:r>
          </w:p>
        </w:tc>
      </w:tr>
      <w:tr>
        <w:tc>
          <w:tcPr>
            <w:tcW w:type="dxa" w:w="10080"/>
          </w:tcPr>
          <w:p>
            <w:pPr>
              <w:spacing w:line="276" w:lineRule="auto" w:after="80"/>
            </w:pPr>
            <w:r>
              <w:rPr>
                <w:rFonts w:ascii="Microsoft YaHei" w:hAnsi="Microsoft YaHei" w:eastAsia="Microsoft YaHei"/>
                <w:b w:val="0"/>
                <w:sz w:val="19"/>
              </w:rPr>
              <w:t>黄金这个点位蛮危险的 再往下可能会把0324抄底的50倍多头拉爆，形成新的罪恶螺旋多杀多[s:ac:呆]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2026-05-28 11:28  |  1138楼  |  UID 42162697  |  C类</w:t>
            </w:r>
          </w:p>
        </w:tc>
      </w:tr>
      <w:tr>
        <w:tc>
          <w:tcPr>
            <w:tcW w:type="dxa" w:w="10080"/>
          </w:tcPr>
          <w:p>
            <w:pPr>
              <w:spacing w:line="276" w:lineRule="auto" w:after="80"/>
            </w:pPr>
            <w:r>
              <w:rPr>
                <w:rFonts w:ascii="Microsoft YaHei" w:hAnsi="Microsoft YaHei" w:eastAsia="Microsoft YaHei"/>
                <w:b w:val="0"/>
                <w:sz w:val="19"/>
              </w:rPr>
              <w:t>Reply Reply Fltfish (2026-05-28 11:26)</w:t>
            </w:r>
          </w:p>
          <w:p>
            <w:pPr>
              <w:spacing w:line="276" w:lineRule="auto" w:after="80"/>
            </w:pPr>
            <w:r>
              <w:rPr>
                <w:rFonts w:ascii="Microsoft YaHei" w:hAnsi="Microsoft YaHei" w:eastAsia="Microsoft YaHei"/>
                <w:b w:val="0"/>
                <w:sz w:val="19"/>
              </w:rPr>
              <w:t>说了长线，那就快进呗，一两年后再看就行[s:a2:诶嘿]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2026-05-28 11:29  |  2812楼  |  UID 150058  |  C类</w:t>
            </w:r>
          </w:p>
        </w:tc>
      </w:tr>
      <w:tr>
        <w:tc>
          <w:tcPr>
            <w:tcW w:type="dxa" w:w="10080"/>
          </w:tcPr>
          <w:p>
            <w:pPr>
              <w:spacing w:line="276" w:lineRule="auto" w:after="80"/>
            </w:pPr>
            <w:r>
              <w:rPr>
                <w:rFonts w:ascii="Microsoft YaHei" w:hAnsi="Microsoft YaHei" w:eastAsia="Microsoft YaHei"/>
                <w:b w:val="0"/>
                <w:sz w:val="22"/>
              </w:rPr>
              <w:t>我还是心软了啊 哎</w:t>
            </w:r>
            <w:r>
              <w:br/>
            </w:r>
            <w:r>
              <w:rPr>
                <w:rFonts w:ascii="Microsoft YaHei" w:hAnsi="Microsoft YaHei" w:eastAsia="Microsoft YaHei"/>
                <w:b w:val="0"/>
                <w:sz w:val="22"/>
              </w:rPr>
              <w:t>说好不说的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2026-05-28 11:30  |  1093楼  |  UID 65329649  |  C类</w:t>
            </w:r>
          </w:p>
        </w:tc>
      </w:tr>
      <w:tr>
        <w:tc>
          <w:tcPr>
            <w:tcW w:type="dxa" w:w="10080"/>
          </w:tcPr>
          <w:p>
            <w:pPr>
              <w:spacing w:line="276" w:lineRule="auto" w:after="80"/>
            </w:pPr>
            <w:r>
              <w:rPr>
                <w:rFonts w:ascii="Microsoft YaHei" w:hAnsi="Microsoft YaHei" w:eastAsia="Microsoft YaHei"/>
                <w:b w:val="0"/>
                <w:sz w:val="19"/>
              </w:rPr>
              <w:t>Reply -阿狼- (2026-05-28 11:29):</w:t>
            </w:r>
          </w:p>
          <w:p>
            <w:pPr>
              <w:spacing w:line="276" w:lineRule="auto" w:after="80"/>
            </w:pPr>
            <w:r>
              <w:rPr>
                <w:rFonts w:ascii="Microsoft YaHei" w:hAnsi="Microsoft YaHei" w:eastAsia="Microsoft YaHei"/>
                <w:b w:val="0"/>
                <w:sz w:val="19"/>
              </w:rPr>
              <w:t>我还是心软了啊 哎</w:t>
            </w:r>
            <w:r>
              <w:br/>
            </w:r>
            <w:r>
              <w:rPr>
                <w:rFonts w:ascii="Microsoft YaHei" w:hAnsi="Microsoft YaHei" w:eastAsia="Microsoft YaHei"/>
                <w:b w:val="0"/>
                <w:sz w:val="19"/>
              </w:rPr>
              <w:t>说好不说的</w:t>
            </w:r>
            <w:r>
              <w:br/>
            </w:r>
            <w:r>
              <w:rPr>
                <w:rFonts w:ascii="Microsoft YaHei" w:hAnsi="Microsoft YaHei" w:eastAsia="Microsoft YaHei"/>
                <w:b w:val="0"/>
                <w:sz w:val="19"/>
              </w:rPr>
              <w:t>哥</w:t>
            </w:r>
            <w:r>
              <w:br/>
            </w:r>
            <w:r>
              <w:rPr>
                <w:rFonts w:ascii="Microsoft YaHei" w:hAnsi="Microsoft YaHei" w:eastAsia="Microsoft YaHei"/>
                <w:b w:val="0"/>
                <w:sz w:val="19"/>
              </w:rPr>
              <w:t>求你了</w:t>
            </w:r>
            <w:r>
              <w:br/>
            </w:r>
            <w:r>
              <w:rPr>
                <w:rFonts w:ascii="Microsoft YaHei" w:hAnsi="Microsoft YaHei" w:eastAsia="Microsoft YaHei"/>
                <w:b w:val="0"/>
                <w:sz w:val="19"/>
              </w:rPr>
              <w:t>理那些傻批干啥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2026-05-28 11:30  |  1552楼  |  UID 61395264  |  A类</w:t>
            </w:r>
          </w:p>
        </w:tc>
      </w:tr>
      <w:tr>
        <w:tc>
          <w:tcPr>
            <w:tcW w:type="dxa" w:w="10080"/>
          </w:tcPr>
          <w:p>
            <w:pPr>
              <w:spacing w:line="276" w:lineRule="auto" w:after="80"/>
            </w:pPr>
            <w:r>
              <w:rPr>
                <w:rFonts w:ascii="Microsoft YaHei" w:hAnsi="Microsoft YaHei" w:eastAsia="Microsoft YaHei"/>
                <w:b w:val="0"/>
                <w:sz w:val="19"/>
              </w:rPr>
              <w:t>Reply xiaoh1992 (2026-05-28 11:27):</w:t>
            </w:r>
          </w:p>
          <w:p>
            <w:pPr>
              <w:spacing w:line="276" w:lineRule="auto" w:after="80"/>
            </w:pPr>
            <w:r>
              <w:rPr>
                <w:rFonts w:ascii="Microsoft YaHei" w:hAnsi="Microsoft YaHei" w:eastAsia="Microsoft YaHei"/>
                <w:b w:val="0"/>
                <w:sz w:val="19"/>
              </w:rPr>
              <w:t>一直在，但是早上我调查发现没几个人了，洗光光了[s:a2:doge]</w:t>
            </w:r>
          </w:p>
          <w:p>
            <w:pPr>
              <w:spacing w:line="276" w:lineRule="auto" w:after="80"/>
            </w:pPr>
            <w:r>
              <w:rPr>
                <w:rFonts w:ascii="Microsoft YaHei" w:hAnsi="Microsoft YaHei" w:eastAsia="Microsoft YaHei"/>
                <w:b w:val="0"/>
                <w:sz w:val="19"/>
              </w:rPr>
              <w:t>我存储仓位不小心打重了[s:pg:转身]生死在此一战。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层级判断：存储/HBM。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2026-05-28 11:36  |  1553楼  |  UID 61395264  |  C类</w:t>
            </w:r>
          </w:p>
        </w:tc>
      </w:tr>
      <w:tr>
        <w:tc>
          <w:tcPr>
            <w:tcW w:type="dxa" w:w="10080"/>
          </w:tcPr>
          <w:p>
            <w:pPr>
              <w:spacing w:line="276" w:lineRule="auto" w:after="80"/>
            </w:pPr>
            <w:r>
              <w:rPr>
                <w:rFonts w:ascii="Microsoft YaHei" w:hAnsi="Microsoft YaHei" w:eastAsia="Microsoft YaHei"/>
                <w:b w:val="0"/>
                <w:sz w:val="19"/>
              </w:rPr>
              <w:t>Reply 伊泽瑞爾XD (2026-05-28 11:34):</w:t>
            </w:r>
          </w:p>
          <w:p>
            <w:pPr>
              <w:spacing w:line="276" w:lineRule="auto" w:after="80"/>
            </w:pPr>
            <w:r>
              <w:rPr>
                <w:rFonts w:ascii="Microsoft YaHei" w:hAnsi="Microsoft YaHei" w:eastAsia="Microsoft YaHei"/>
                <w:b w:val="0"/>
                <w:sz w:val="19"/>
              </w:rPr>
              <w:t>树哥我今天救你来了</w:t>
            </w:r>
            <w:r>
              <w:br/>
            </w:r>
            <w:r>
              <w:rPr>
                <w:rFonts w:ascii="Microsoft YaHei" w:hAnsi="Microsoft YaHei" w:eastAsia="Microsoft YaHei"/>
                <w:b w:val="0"/>
                <w:sz w:val="19"/>
              </w:rPr>
              <w:t>./mon_202605/28/jmQ6-e1f0ZdT1kShs-13i.jpg</w:t>
            </w:r>
          </w:p>
          <w:p>
            <w:pPr>
              <w:spacing w:line="276" w:lineRule="auto" w:after="80"/>
            </w:pPr>
            <w:r>
              <w:rPr>
                <w:rFonts w:ascii="Microsoft YaHei" w:hAnsi="Microsoft YaHei" w:eastAsia="Microsoft YaHei"/>
                <w:b w:val="0"/>
                <w:sz w:val="19"/>
              </w:rPr>
              <w:t>你是抄我屁股来了。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2026-05-28 11:38  |  956楼  |  UID 64648193  |  C类</w:t>
            </w:r>
          </w:p>
        </w:tc>
      </w:tr>
      <w:tr>
        <w:tc>
          <w:tcPr>
            <w:tcW w:type="dxa" w:w="10080"/>
          </w:tcPr>
          <w:p>
            <w:pPr>
              <w:spacing w:line="276" w:lineRule="auto" w:after="80"/>
            </w:pPr>
            <w:r>
              <w:rPr>
                <w:rFonts w:ascii="Microsoft YaHei" w:hAnsi="Microsoft YaHei" w:eastAsia="Microsoft YaHei"/>
                <w:b w:val="0"/>
                <w:sz w:val="19"/>
              </w:rPr>
              <w:t>今天比较好的是不少二线开始接力一线了，钱流动起来了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2026-05-28 11:39  |  1599楼  |  UID 67143809  |  C类</w:t>
            </w:r>
          </w:p>
        </w:tc>
      </w:tr>
      <w:tr>
        <w:tc>
          <w:tcPr>
            <w:tcW w:type="dxa" w:w="10080"/>
          </w:tcPr>
          <w:p>
            <w:pPr>
              <w:spacing w:line="276" w:lineRule="auto" w:after="80"/>
            </w:pPr>
            <w:r>
              <w:rPr>
                <w:rFonts w:ascii="Microsoft YaHei" w:hAnsi="Microsoft YaHei" w:eastAsia="Microsoft YaHei"/>
                <w:b w:val="0"/>
                <w:sz w:val="19"/>
              </w:rPr>
              <w:t>Reply Reply -阿狼- (2026-05-28 11:29)</w:t>
            </w:r>
            <w:r>
              <w:br/>
            </w:r>
            <w:r>
              <w:rPr>
                <w:rFonts w:ascii="Microsoft YaHei" w:hAnsi="Microsoft YaHei" w:eastAsia="Microsoft YaHei"/>
                <w:b w:val="0"/>
                <w:sz w:val="19"/>
              </w:rPr>
              <w:t>[s:a2:doge]别装了  你什么人大家都门清   狼崽们只会磕头</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2026-05-28 11:41  |  2813楼  |  UID 150058  |  B类</w:t>
            </w:r>
          </w:p>
        </w:tc>
      </w:tr>
      <w:tr>
        <w:tc>
          <w:tcPr>
            <w:tcW w:type="dxa" w:w="10080"/>
          </w:tcPr>
          <w:p>
            <w:pPr>
              <w:spacing w:line="276" w:lineRule="auto" w:after="80"/>
            </w:pPr>
            <w:r>
              <w:rPr>
                <w:rFonts w:ascii="Microsoft YaHei" w:hAnsi="Microsoft YaHei" w:eastAsia="Microsoft YaHei"/>
                <w:b w:val="0"/>
                <w:sz w:val="22"/>
              </w:rPr>
              <w:t>Reply 楼板娘家寡夫 (2026-05-28 11:37):</w:t>
            </w:r>
          </w:p>
          <w:p>
            <w:pPr>
              <w:spacing w:line="276" w:lineRule="auto" w:after="80"/>
            </w:pPr>
            <w:r>
              <w:rPr>
                <w:rFonts w:ascii="Microsoft YaHei" w:hAnsi="Microsoft YaHei" w:eastAsia="Microsoft YaHei"/>
                <w:b w:val="0"/>
                <w:sz w:val="22"/>
              </w:rPr>
              <w:t>狼大有没有后悔98就清仓了宏和</w:t>
            </w:r>
          </w:p>
          <w:p>
            <w:pPr>
              <w:spacing w:line="276" w:lineRule="auto" w:after="80"/>
            </w:pPr>
            <w:r>
              <w:rPr>
                <w:rFonts w:ascii="Microsoft YaHei" w:hAnsi="Microsoft YaHei" w:eastAsia="Microsoft YaHei"/>
                <w:b w:val="0"/>
                <w:sz w:val="22"/>
              </w:rPr>
              <w:t>没有 我卖飞从来不后悔 我有新的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2026-05-28 11:43  |  448楼  |  UID 67152095  |  A类</w:t>
            </w:r>
          </w:p>
        </w:tc>
      </w:tr>
      <w:tr>
        <w:tc>
          <w:tcPr>
            <w:tcW w:type="dxa" w:w="10080"/>
          </w:tcPr>
          <w:p>
            <w:pPr>
              <w:spacing w:line="276" w:lineRule="auto" w:after="80"/>
            </w:pPr>
            <w:r>
              <w:rPr>
                <w:rFonts w:ascii="Microsoft YaHei" w:hAnsi="Microsoft YaHei" w:eastAsia="Microsoft YaHei"/>
                <w:b w:val="0"/>
                <w:sz w:val="19"/>
              </w:rPr>
              <w:t>Reply 村上吹树 (2026-05-28 11:30):</w:t>
            </w:r>
          </w:p>
          <w:p>
            <w:pPr>
              <w:spacing w:line="276" w:lineRule="auto" w:after="80"/>
            </w:pPr>
            <w:r>
              <w:rPr>
                <w:rFonts w:ascii="Microsoft YaHei" w:hAnsi="Microsoft YaHei" w:eastAsia="Microsoft YaHei"/>
                <w:b w:val="0"/>
                <w:sz w:val="19"/>
              </w:rPr>
              <w:t>我存储仓位不小心打重了[s:pg:转身]生死在此一战。</w:t>
            </w:r>
          </w:p>
          <w:p>
            <w:pPr>
              <w:spacing w:line="276" w:lineRule="auto" w:after="80"/>
            </w:pPr>
            <w:r>
              <w:rPr>
                <w:rFonts w:ascii="Microsoft YaHei" w:hAnsi="Microsoft YaHei" w:eastAsia="Microsoft YaHei"/>
                <w:b w:val="0"/>
                <w:sz w:val="19"/>
              </w:rPr>
              <w:t>没问题的，最近两笔低吸都还行，虽然小德子最近表现我话多不起来，不慌</w:t>
            </w:r>
            <w:r>
              <w:br/>
            </w:r>
            <w:r>
              <w:rPr>
                <w:rFonts w:ascii="Microsoft YaHei" w:hAnsi="Microsoft YaHei" w:eastAsia="Microsoft YaHei"/>
                <w:b w:val="0"/>
                <w:sz w:val="19"/>
              </w:rPr>
              <w:t>./mon_202605/28/jmQ6-5y2eK20T3cSyf-js.jpg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小火机这条主要围绕存储/HBM。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层级判断：存储/HBM。 / 狼大分层：不足以判断；只有趋势行情里核心/风向标/龙头分层才有较高解释力。 / 阶段定位：不足以判断；需用放量/缩量、筹码交换和核心标的验证。 / 动作条件：更接近“低吸”，需要回到原文触发条件和当时盘面。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若存储/HBM在午间后仍有量能、核心标的和板块联动，且分层定位(不足以判断)与阶段(不足以判断)被盘面确认，则该方向更可能延续；否则只当作当时盘面观察。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午间 / 存储/HBM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2026-05-28 11:43  |  1139楼  |  UID 42162697  |  C类</w:t>
            </w:r>
          </w:p>
        </w:tc>
      </w:tr>
      <w:tr>
        <w:tc>
          <w:tcPr>
            <w:tcW w:type="dxa" w:w="10080"/>
          </w:tcPr>
          <w:p>
            <w:pPr>
              <w:spacing w:line="276" w:lineRule="auto" w:after="80"/>
            </w:pPr>
            <w:r>
              <w:rPr>
                <w:rFonts w:ascii="Microsoft YaHei" w:hAnsi="Microsoft YaHei" w:eastAsia="Microsoft YaHei"/>
                <w:b w:val="0"/>
                <w:sz w:val="19"/>
              </w:rPr>
              <w:t>Reply Reply 闲来无事游荡世间 (2026-05-28 11:34)</w:t>
            </w:r>
          </w:p>
          <w:p>
            <w:pPr>
              <w:spacing w:line="276" w:lineRule="auto" w:after="80"/>
            </w:pPr>
            <w:r>
              <w:rPr>
                <w:rFonts w:ascii="Microsoft YaHei" w:hAnsi="Microsoft YaHei" w:eastAsia="Microsoft YaHei"/>
                <w:b w:val="0"/>
                <w:sz w:val="19"/>
              </w:rPr>
              <w:t>我没有慧根我只会跟，我一直是一动不动型的</w:t>
            </w:r>
          </w:p>
          <w:p>
            <w:pPr>
              <w:spacing w:line="276" w:lineRule="auto" w:after="80"/>
            </w:pPr>
            <w:r>
              <w:rPr>
                <w:rFonts w:ascii="Microsoft YaHei" w:hAnsi="Microsoft YaHei" w:eastAsia="Microsoft YaHei"/>
                <w:b w:val="0"/>
                <w:sz w:val="19"/>
              </w:rPr>
              <w:t>长线策略按铁盒的焚决，就是上下轨分层抛吸，我觉得适用于任何趋势股，我对其他打野的趋势股也是这么操作的，省时省力省心[s:a2:那个…]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2026-05-28 11:44  |  1600楼  |  UID 67143809  |  C类</w:t>
            </w:r>
          </w:p>
        </w:tc>
      </w:tr>
      <w:tr>
        <w:tc>
          <w:tcPr>
            <w:tcW w:type="dxa" w:w="10080"/>
          </w:tcPr>
          <w:p>
            <w:pPr>
              <w:spacing w:line="276" w:lineRule="auto" w:after="80"/>
            </w:pPr>
            <w:r>
              <w:rPr>
                <w:rFonts w:ascii="Microsoft YaHei" w:hAnsi="Microsoft YaHei" w:eastAsia="Microsoft YaHei"/>
                <w:b w:val="0"/>
                <w:sz w:val="19"/>
              </w:rPr>
              <w:t>Reply Reply -阿狼- (2026-05-28 11:29)</w:t>
            </w:r>
            <w:r>
              <w:br/>
            </w:r>
            <w:r>
              <w:rPr>
                <w:rFonts w:ascii="Microsoft YaHei" w:hAnsi="Microsoft YaHei" w:eastAsia="Microsoft YaHei"/>
                <w:b w:val="0"/>
                <w:sz w:val="19"/>
              </w:rPr>
              <w:t>[s:a2:doge]帅狼  如果是你  手里的长持黄金多单 是先关了等消息 还是躺平</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2026-05-28 11:46  |  1140楼  |  UID 42162697  |  A类</w:t>
            </w:r>
          </w:p>
        </w:tc>
      </w:tr>
      <w:tr>
        <w:tc>
          <w:tcPr>
            <w:tcW w:type="dxa" w:w="10080"/>
          </w:tcPr>
          <w:p>
            <w:pPr>
              <w:spacing w:line="276" w:lineRule="auto" w:after="80"/>
            </w:pPr>
            <w:r>
              <w:rPr>
                <w:rFonts w:ascii="Microsoft YaHei" w:hAnsi="Microsoft YaHei" w:eastAsia="Microsoft YaHei"/>
                <w:b w:val="0"/>
                <w:sz w:val="19"/>
              </w:rPr>
              <w:t>Reply Reply msjwhmxc123 (2026-05-28 11:41)</w:t>
            </w:r>
          </w:p>
          <w:p>
            <w:pPr>
              <w:spacing w:line="276" w:lineRule="auto" w:after="80"/>
            </w:pPr>
            <w:r>
              <w:rPr>
                <w:rFonts w:ascii="Microsoft YaHei" w:hAnsi="Microsoft YaHei" w:eastAsia="Microsoft YaHei"/>
                <w:b w:val="0"/>
                <w:sz w:val="19"/>
              </w:rPr>
              <w:t>tmt50就是我找到场内最好的[del]sai大[/del]光pcb龙头etf [del]它甚至还配了bfhc[/del]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狼大分层：龙头；只有趋势行情里核心/风向标/龙头分层才有较高解释力。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若未明确点名板块在午间后仍有量能、核心标的和板块联动，且分层定位(龙头)与阶段(不足以判断)被盘面确认，则该方向更可能延续；否则只当作当时盘面观察。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2026-05-28 11:48  |  459楼  |  UID 66908070  |  A类</w:t>
            </w:r>
          </w:p>
        </w:tc>
      </w:tr>
      <w:tr>
        <w:tc>
          <w:tcPr>
            <w:tcW w:type="dxa" w:w="10080"/>
          </w:tcPr>
          <w:p>
            <w:pPr>
              <w:spacing w:line="276" w:lineRule="auto" w:after="80"/>
            </w:pPr>
            <w:r>
              <w:rPr>
                <w:rFonts w:ascii="Microsoft YaHei" w:hAnsi="Microsoft YaHei" w:eastAsia="Microsoft YaHei"/>
                <w:b w:val="0"/>
                <w:sz w:val="19"/>
              </w:rPr>
              <w:t>午盘4087，低开，缩量震荡，高点4093平昨日收盘，低点4068平周五低点，活跃市值+0.78在5日和10日之间震荡，上午还是弱，下午要拉回4100以上</w:t>
            </w:r>
            <w:r>
              <w:br/>
            </w:r>
            <w:r>
              <w:rPr>
                <w:rFonts w:ascii="Microsoft YaHei" w:hAnsi="Microsoft YaHei" w:eastAsia="Microsoft YaHei"/>
                <w:b w:val="0"/>
                <w:sz w:val="19"/>
              </w:rPr>
              <w:t>昨天复盘说准备往电力和光切[s:a2:不明觉厉]备选项华电辽能、永鼎股份、科瑞技术，一个+5开太高，一个上涨中继回调，科瑞平开走强最舒服，已涨停</w:t>
            </w:r>
            <w:r>
              <w:br/>
            </w:r>
            <w:r>
              <w:rPr>
                <w:rFonts w:ascii="Microsoft YaHei" w:hAnsi="Microsoft YaHei" w:eastAsia="Microsoft YaHei"/>
                <w:b w:val="0"/>
                <w:sz w:val="19"/>
              </w:rPr>
              <w:t>万通和红星买了半仓看能不能涨停T出去，回落的话就尾盘T出</w:t>
            </w:r>
            <w:r>
              <w:br/>
            </w:r>
            <w:r>
              <w:rPr>
                <w:rFonts w:ascii="Microsoft YaHei" w:hAnsi="Microsoft YaHei" w:eastAsia="Microsoft YaHei"/>
                <w:b w:val="0"/>
                <w:sz w:val="19"/>
              </w:rPr>
              <w:t>柏城看收盘位置决定要不要止盈，圣晖在起，亚翔却噶了，没什么题材效应还是看自己吧，28.9强弱分界</w:t>
            </w:r>
            <w:r>
              <w:br/>
            </w:r>
            <w:r>
              <w:rPr>
                <w:rFonts w:ascii="Microsoft YaHei" w:hAnsi="Microsoft YaHei" w:eastAsia="Microsoft YaHei"/>
                <w:b w:val="0"/>
                <w:sz w:val="19"/>
              </w:rPr>
              <w:t>别的没动，收盘如果低于4096把绿的全清了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做T条件：分时上涨放量、回调缩量更健康；放量杀跌或黄白线交织时要谨慎。；仓位纪律：做T仓位不能自动变成加仓；三日内不达预期要承认假设问题。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2026-05-28 11:49  |  449楼  |  UID 67152095  |  C类</w:t>
            </w:r>
          </w:p>
        </w:tc>
      </w:tr>
      <w:tr>
        <w:tc>
          <w:tcPr>
            <w:tcW w:type="dxa" w:w="10080"/>
          </w:tcPr>
          <w:p>
            <w:pPr>
              <w:spacing w:line="276" w:lineRule="auto" w:after="80"/>
            </w:pPr>
            <w:r>
              <w:rPr>
                <w:rFonts w:ascii="Microsoft YaHei" w:hAnsi="Microsoft YaHei" w:eastAsia="Microsoft YaHei"/>
                <w:b w:val="0"/>
                <w:sz w:val="19"/>
              </w:rPr>
              <w:t>提醒一下，风偏低想当日快进快出的看转债，比如精测转，但自己把握时点[s:ac:茶]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2026-05-28 11:53  |  1103楼  |  UID 331181  |  C类</w:t>
            </w:r>
          </w:p>
        </w:tc>
      </w:tr>
      <w:tr>
        <w:tc>
          <w:tcPr>
            <w:tcW w:type="dxa" w:w="10080"/>
          </w:tcPr>
          <w:p>
            <w:pPr>
              <w:spacing w:line="276" w:lineRule="auto" w:after="80"/>
            </w:pPr>
            <w:r>
              <w:rPr>
                <w:rFonts w:ascii="Microsoft YaHei" w:hAnsi="Microsoft YaHei" w:eastAsia="Microsoft YaHei"/>
                <w:b w:val="0"/>
                <w:sz w:val="19"/>
              </w:rPr>
              <w:t>Reply 柔云 (2026-05-28 11:49):</w:t>
            </w:r>
          </w:p>
          <w:p>
            <w:pPr>
              <w:spacing w:line="276" w:lineRule="auto" w:after="80"/>
            </w:pPr>
            <w:r>
              <w:rPr>
                <w:rFonts w:ascii="Microsoft YaHei" w:hAnsi="Microsoft YaHei" w:eastAsia="Microsoft YaHei"/>
                <w:b w:val="0"/>
                <w:sz w:val="19"/>
              </w:rPr>
              <w:t>你这个软件是指南针吗？</w:t>
            </w:r>
          </w:p>
          <w:p>
            <w:pPr>
              <w:spacing w:line="276" w:lineRule="auto" w:after="80"/>
            </w:pPr>
            <w:r>
              <w:rPr>
                <w:rFonts w:ascii="Microsoft YaHei" w:hAnsi="Microsoft YaHei" w:eastAsia="Microsoft YaHei"/>
                <w:b w:val="0"/>
                <w:sz w:val="19"/>
              </w:rPr>
              <w:t>同花顺，macd敏感参数，6，13，5，加了一些自己抄的指标公式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2026-05-28 11:54  |  1141楼  |  UID 42162697  |  A类</w:t>
            </w:r>
          </w:p>
        </w:tc>
      </w:tr>
      <w:tr>
        <w:tc>
          <w:tcPr>
            <w:tcW w:type="dxa" w:w="10080"/>
          </w:tcPr>
          <w:p>
            <w:pPr>
              <w:spacing w:line="276" w:lineRule="auto" w:after="80"/>
            </w:pPr>
            <w:r>
              <w:rPr>
                <w:rFonts w:ascii="Microsoft YaHei" w:hAnsi="Microsoft YaHei" w:eastAsia="Microsoft YaHei"/>
                <w:b w:val="0"/>
                <w:sz w:val="19"/>
              </w:rPr>
              <w:t>Reply Reply 加薪的饼干 (2026-05-28 11:48)</w:t>
            </w:r>
          </w:p>
          <w:p>
            <w:pPr>
              <w:spacing w:line="276" w:lineRule="auto" w:after="80"/>
            </w:pPr>
            <w:r>
              <w:rPr>
                <w:rFonts w:ascii="Microsoft YaHei" w:hAnsi="Microsoft YaHei" w:eastAsia="Microsoft YaHei"/>
                <w:b w:val="0"/>
                <w:sz w:val="19"/>
              </w:rPr>
              <w:t>哈哈我也是，我打野的仓位比较佛系，毕竟每天要干活科研，就定个目标价放那当电子盆栽了[s:ac:哭笑]剩下有时间盯盘就按焚决找确定性机会做t降成本，不然就继续电子盆栽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2026-05-28 11:59  |  1142楼  |  UID 42162697  |  C类</w:t>
            </w:r>
          </w:p>
        </w:tc>
      </w:tr>
      <w:tr>
        <w:tc>
          <w:tcPr>
            <w:tcW w:type="dxa" w:w="10080"/>
          </w:tcPr>
          <w:p>
            <w:pPr>
              <w:spacing w:line="276" w:lineRule="auto" w:after="80"/>
            </w:pPr>
            <w:r>
              <w:rPr>
                <w:rFonts w:ascii="Microsoft YaHei" w:hAnsi="Microsoft YaHei" w:eastAsia="Microsoft YaHei"/>
                <w:b w:val="0"/>
                <w:sz w:val="19"/>
              </w:rPr>
              <w:t>后排提示神人坐标115325楼，不构成影响大家心情建议，不构成爬楼建议</w:t>
            </w:r>
          </w:p>
          <w:p>
            <w:pPr>
              <w:spacing w:line="276" w:lineRule="auto" w:after="80"/>
            </w:pPr>
            <w:r>
              <w:rPr>
                <w:rFonts w:ascii="Microsoft YaHei" w:hAnsi="Microsoft YaHei" w:eastAsia="Microsoft YaHei"/>
                <w:b w:val="0"/>
                <w:sz w:val="19"/>
              </w:rPr>
              <w:t>只是以个人的检索能力，留个tp坐标，警示自己多给楼里老哥带来点情绪价值</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2026-05-28 12:06  |  1104楼  |  UID 331181  |  C类</w:t>
            </w:r>
          </w:p>
        </w:tc>
      </w:tr>
      <w:tr>
        <w:tc>
          <w:tcPr>
            <w:tcW w:type="dxa" w:w="10080"/>
          </w:tcPr>
          <w:p>
            <w:pPr>
              <w:spacing w:line="276" w:lineRule="auto" w:after="80"/>
            </w:pPr>
            <w:r>
              <w:rPr>
                <w:rFonts w:ascii="Microsoft YaHei" w:hAnsi="Microsoft YaHei" w:eastAsia="Microsoft YaHei"/>
                <w:b w:val="0"/>
                <w:sz w:val="19"/>
              </w:rPr>
              <w:t>Reply DavidZW (2026-05-28 12:04):</w:t>
            </w:r>
          </w:p>
          <w:p>
            <w:pPr>
              <w:spacing w:line="276" w:lineRule="auto" w:after="80"/>
            </w:pPr>
            <w:r>
              <w:rPr>
                <w:rFonts w:ascii="Microsoft YaHei" w:hAnsi="Microsoft YaHei" w:eastAsia="Microsoft YaHei"/>
                <w:b w:val="0"/>
                <w:sz w:val="19"/>
              </w:rPr>
              <w:t>技术分析我水平很低哈，诚心发问。3-5浪是不是指的3到5浪，中间有一个4浪。3,5浪是驱动浪，4浪是调整浪</w:t>
            </w:r>
          </w:p>
          <w:p>
            <w:pPr>
              <w:spacing w:line="276" w:lineRule="auto" w:after="80"/>
            </w:pPr>
            <w:r>
              <w:rPr>
                <w:rFonts w:ascii="Microsoft YaHei" w:hAnsi="Microsoft YaHei" w:eastAsia="Microsoft YaHei"/>
                <w:b w:val="0"/>
                <w:sz w:val="19"/>
              </w:rPr>
              <w:t>3-5，是指大3浪里套的第5浪</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2026-05-28 12:11  |  2814楼  |  UID 150058  |  A类</w:t>
            </w:r>
          </w:p>
        </w:tc>
      </w:tr>
      <w:tr>
        <w:tc>
          <w:tcPr>
            <w:tcW w:type="dxa" w:w="10080"/>
          </w:tcPr>
          <w:p>
            <w:pPr>
              <w:spacing w:line="276" w:lineRule="auto" w:after="80"/>
            </w:pPr>
            <w:r>
              <w:rPr>
                <w:rFonts w:ascii="Microsoft YaHei" w:hAnsi="Microsoft YaHei" w:eastAsia="Microsoft YaHei"/>
                <w:b w:val="0"/>
                <w:sz w:val="22"/>
              </w:rPr>
              <w:t>Reply 朱海瑞123 (2026-05-28 12:05):</w:t>
            </w:r>
          </w:p>
          <w:p>
            <w:pPr>
              <w:spacing w:line="276" w:lineRule="auto" w:after="80"/>
            </w:pPr>
            <w:r>
              <w:rPr>
                <w:rFonts w:ascii="Microsoft YaHei" w:hAnsi="Microsoft YaHei" w:eastAsia="Microsoft YaHei"/>
                <w:b w:val="0"/>
                <w:sz w:val="22"/>
              </w:rPr>
              <w:t>后视镜看这个早上，十点零五那波爆砸就很不自然，应该是机构憋不住了准备加速探底并筑了个缩量双底。</w:t>
            </w:r>
            <w:r>
              <w:br/>
            </w:r>
            <w:r>
              <w:rPr>
                <w:rFonts w:ascii="Microsoft YaHei" w:hAnsi="Microsoft YaHei" w:eastAsia="Microsoft YaHei"/>
                <w:b w:val="0"/>
                <w:sz w:val="22"/>
              </w:rPr>
              <w:t>所以狼大那时候马上出来安慰大伙别怕，就是怕我们恐慌卖在了第一个底</w:t>
            </w:r>
            <w:r>
              <w:br/>
            </w:r>
            <w:r>
              <w:rPr>
                <w:rFonts w:ascii="Microsoft YaHei" w:hAnsi="Microsoft YaHei" w:eastAsia="Microsoft YaHei"/>
                <w:b w:val="0"/>
                <w:sz w:val="22"/>
              </w:rPr>
              <w:t>现在底部结构已经形成，且在放大量拉升，可以认为短时间内是安全的。但最终确认主升浪可能还得观察信号，看指数能不能放量突破4170，反包那天的大阴线？</w:t>
            </w:r>
          </w:p>
          <w:p>
            <w:pPr>
              <w:spacing w:line="276" w:lineRule="auto" w:after="80"/>
            </w:pPr>
            <w:r>
              <w:rPr>
                <w:rFonts w:ascii="Microsoft YaHei" w:hAnsi="Microsoft YaHei" w:eastAsia="Microsoft YaHei"/>
                <w:b w:val="0"/>
                <w:sz w:val="22"/>
              </w:rPr>
              <w:t>狼大请批改我的作业[s:ac:吻]</w:t>
            </w:r>
            <w:r>
              <w:br/>
            </w:r>
            <w:r>
              <w:rPr>
                <w:rFonts w:ascii="Microsoft YaHei" w:hAnsi="Microsoft YaHei" w:eastAsia="Microsoft YaHei"/>
                <w:b w:val="0"/>
                <w:sz w:val="22"/>
              </w:rPr>
              <w:t>这个可以 大部分没错。虽然浅显 但是是个正确的判断。</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2026-05-28 12:29  |  2815楼  |  UID 150058  |  A类</w:t>
            </w:r>
          </w:p>
        </w:tc>
      </w:tr>
      <w:tr>
        <w:tc>
          <w:tcPr>
            <w:tcW w:type="dxa" w:w="10080"/>
          </w:tcPr>
          <w:p>
            <w:pPr>
              <w:spacing w:line="276" w:lineRule="auto" w:after="80"/>
            </w:pPr>
            <w:r>
              <w:rPr>
                <w:rFonts w:ascii="Microsoft YaHei" w:hAnsi="Microsoft YaHei" w:eastAsia="Microsoft YaHei"/>
                <w:b w:val="0"/>
                <w:sz w:val="22"/>
              </w:rPr>
              <w:t>接下来你们会看到散户们</w:t>
            </w:r>
          </w:p>
          <w:p>
            <w:pPr>
              <w:spacing w:line="276" w:lineRule="auto" w:after="80"/>
            </w:pPr>
            <w:r>
              <w:rPr>
                <w:rFonts w:ascii="Microsoft YaHei" w:hAnsi="Microsoft YaHei" w:eastAsia="Microsoft YaHei"/>
                <w:b w:val="0"/>
                <w:sz w:val="22"/>
              </w:rPr>
              <w:t>散户：大家都跌了，我怕什么[s:ac:衰]</w:t>
            </w:r>
            <w:r>
              <w:br/>
            </w:r>
            <w:r>
              <w:rPr>
                <w:rFonts w:ascii="Microsoft YaHei" w:hAnsi="Microsoft YaHei" w:eastAsia="Microsoft YaHei"/>
                <w:b w:val="0"/>
                <w:sz w:val="22"/>
              </w:rPr>
              <w:t>大家都抄底 ，我也抄底低位的票，都跌了那么多肯定比追高科技要好 哼[s:ac:凌乱]</w:t>
            </w:r>
            <w:r>
              <w:br/>
            </w:r>
            <w:r>
              <w:rPr>
                <w:rFonts w:ascii="Microsoft YaHei" w:hAnsi="Microsoft YaHei" w:eastAsia="Microsoft YaHei"/>
                <w:b w:val="0"/>
                <w:sz w:val="22"/>
              </w:rPr>
              <w:t>看吧，你科技涨5个点 我低位的不也涨4个点，而且还安全[s:ac:衰]</w:t>
            </w:r>
            <w:r>
              <w:br/>
            </w:r>
            <w:r>
              <w:rPr>
                <w:rFonts w:ascii="Microsoft YaHei" w:hAnsi="Microsoft YaHei" w:eastAsia="Microsoft YaHei"/>
                <w:b w:val="0"/>
                <w:sz w:val="22"/>
              </w:rPr>
              <w:t>咦？怎么今天科技涨3个点，我的才涨1个点？不管了 肯定是轮动，毕竟我的还是低位[s:ac:咦]</w:t>
            </w:r>
            <w:r>
              <w:br/>
            </w:r>
            <w:r>
              <w:rPr>
                <w:rFonts w:ascii="Microsoft YaHei" w:hAnsi="Microsoft YaHei" w:eastAsia="Microsoft YaHei"/>
                <w:b w:val="0"/>
                <w:sz w:val="22"/>
              </w:rPr>
              <w:t>哎呀，不太对，今天怎么科技涨5个点，我的不涨就算了 还能跌？不太对 破位了我先出来看看[s:ac:哭1]</w:t>
            </w:r>
            <w:r>
              <w:br/>
            </w:r>
            <w:r>
              <w:rPr>
                <w:rFonts w:ascii="Microsoft YaHei" w:hAnsi="Microsoft YaHei" w:eastAsia="Microsoft YaHei"/>
                <w:b w:val="0"/>
                <w:sz w:val="22"/>
              </w:rPr>
              <w:t>果然，大家都跌了 而且科技跌3个点，我之前卖的才跌2个点，安全边际很高的 不过我在等等[s:ac:冷]</w:t>
            </w:r>
            <w:r>
              <w:br/>
            </w:r>
            <w:r>
              <w:rPr>
                <w:rFonts w:ascii="Microsoft YaHei" w:hAnsi="Microsoft YaHei" w:eastAsia="Microsoft YaHei"/>
                <w:b w:val="0"/>
                <w:sz w:val="22"/>
              </w:rPr>
              <w:t>不对，为什么科技反包了昨天大阳了，不管了 我先买一点跟上 这次不能错过了，再看看之前卖的低位票，果然还在跌，这次没错了吧[s:ac:愁]</w:t>
            </w:r>
            <w:r>
              <w:br/>
            </w:r>
            <w:r>
              <w:rPr>
                <w:rFonts w:ascii="Microsoft YaHei" w:hAnsi="Microsoft YaHei" w:eastAsia="Microsoft YaHei"/>
                <w:b w:val="0"/>
                <w:sz w:val="22"/>
              </w:rPr>
              <w:t>今天平平稳稳一天 科技小绿 之前卖的低位票小红 但是别想把我骗出去了 我不会再去低位票了 我要拥抱主线[s:ac:茶]</w:t>
            </w:r>
            <w:r>
              <w:br/>
            </w:r>
            <w:r>
              <w:rPr>
                <w:rFonts w:ascii="Microsoft YaHei" w:hAnsi="Microsoft YaHei" w:eastAsia="Microsoft YaHei"/>
                <w:b w:val="0"/>
                <w:sz w:val="22"/>
              </w:rPr>
              <w:t>哇靠 果然坚定是有回报的 今天科技大涨 我要追 我要追，果然拥抱主线才是对的。那些老登去死吧[s:ac:计划通]</w:t>
            </w:r>
            <w:r>
              <w:br/>
            </w:r>
            <w:r>
              <w:rPr>
                <w:rFonts w:ascii="Microsoft YaHei" w:hAnsi="Microsoft YaHei" w:eastAsia="Microsoft YaHei"/>
                <w:b w:val="0"/>
                <w:sz w:val="22"/>
              </w:rPr>
              <w:t>等等 有问题，为什么科技红的不是我的，我明明买的是网上说的核心啊 ，不过每天成交量那么大，不用骗我 肯定是主力洗盘，不过老登小涨了点，我绝对不会被骗出去的[s:ac:瞎]</w:t>
            </w:r>
            <w:r>
              <w:br/>
            </w:r>
            <w:r>
              <w:rPr>
                <w:rFonts w:ascii="Microsoft YaHei" w:hAnsi="Microsoft YaHei" w:eastAsia="Microsoft YaHei"/>
                <w:b w:val="0"/>
                <w:sz w:val="22"/>
              </w:rPr>
              <w:t>不太对 为什么呢？指数为什么会下来了？不过还好 科技跌5个点 其他不也是3个点 ，我再补一点 明天就能反包[s:ac:怒]</w:t>
            </w:r>
            <w:r>
              <w:br/>
            </w:r>
            <w:r>
              <w:rPr>
                <w:rFonts w:ascii="Microsoft YaHei" w:hAnsi="Microsoft YaHei" w:eastAsia="Microsoft YaHei"/>
                <w:b w:val="0"/>
                <w:sz w:val="22"/>
              </w:rPr>
              <w:t>。</w:t>
            </w:r>
            <w:r>
              <w:br/>
            </w:r>
            <w:r>
              <w:rPr>
                <w:rFonts w:ascii="Microsoft YaHei" w:hAnsi="Microsoft YaHei" w:eastAsia="Microsoft YaHei"/>
                <w:b w:val="0"/>
                <w:sz w:val="22"/>
              </w:rPr>
              <w:t>。</w:t>
            </w:r>
            <w:r>
              <w:br/>
            </w:r>
            <w:r>
              <w:rPr>
                <w:rFonts w:ascii="Microsoft YaHei" w:hAnsi="Microsoft YaHei" w:eastAsia="Microsoft YaHei"/>
                <w:b w:val="0"/>
                <w:sz w:val="22"/>
              </w:rPr>
              <w:t>。</w:t>
            </w:r>
            <w:r>
              <w:br/>
            </w:r>
            <w:r>
              <w:rPr>
                <w:rFonts w:ascii="Microsoft YaHei" w:hAnsi="Microsoft YaHei" w:eastAsia="Microsoft YaHei"/>
                <w:b w:val="0"/>
                <w:sz w:val="22"/>
              </w:rPr>
              <w:t>。</w:t>
            </w:r>
            <w:r>
              <w:br/>
            </w:r>
            <w:r>
              <w:rPr>
                <w:rFonts w:ascii="Microsoft YaHei" w:hAnsi="Microsoft YaHei" w:eastAsia="Microsoft YaHei"/>
                <w:b w:val="0"/>
                <w:sz w:val="22"/>
              </w:rPr>
              <w:t>三天后，唉 这么巧 你也上来天台啊，不过等一等，前面排队呢。[s:ac:黑枪][s:ac:中枪]</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主线：持续获得资金选择、容量足够、逻辑可延展的方向，不等同于当天涨得多。；追高：价格已经明显上涨后再买，常见风险是买在短线兑现点。</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狼大分层：核心；只有趋势行情里核心/风向标/龙头分层才有较高解释力。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若核心科技/国产算力在午间后仍有量能、核心标的和板块联动，且分层定位(核心)与阶段(退潮)被盘面确认，则该方向更可能延续；否则只当作当时盘面观察。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核心科技/国产算力 / 观察 / 分层:核心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2026-05-28 12:30  |  1143楼  |  UID 42162697  |  C类</w:t>
            </w:r>
          </w:p>
        </w:tc>
      </w:tr>
      <w:tr>
        <w:tc>
          <w:tcPr>
            <w:tcW w:type="dxa" w:w="10080"/>
          </w:tcPr>
          <w:p>
            <w:pPr>
              <w:spacing w:line="276" w:lineRule="auto" w:after="80"/>
            </w:pPr>
            <w:r>
              <w:rPr>
                <w:rFonts w:ascii="Microsoft YaHei" w:hAnsi="Microsoft YaHei" w:eastAsia="Microsoft YaHei"/>
                <w:b w:val="0"/>
                <w:sz w:val="19"/>
              </w:rPr>
              <w:t>Reply Reply -阿狼- (2026-05-28 12:29)</w:t>
            </w:r>
          </w:p>
          <w:p>
            <w:pPr>
              <w:spacing w:line="276" w:lineRule="auto" w:after="80"/>
            </w:pPr>
            <w:r>
              <w:rPr>
                <w:rFonts w:ascii="Microsoft YaHei" w:hAnsi="Microsoft YaHei" w:eastAsia="Microsoft YaHei"/>
                <w:b w:val="0"/>
                <w:sz w:val="19"/>
              </w:rPr>
              <w:t>帅主力表情可爱捏，看来心情不错，磕一个[s:ac:羡慕]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2026-05-28 12:37  |  132楼  |  UID 67145714  |  C类</w:t>
            </w:r>
          </w:p>
        </w:tc>
      </w:tr>
      <w:tr>
        <w:tc>
          <w:tcPr>
            <w:tcW w:type="dxa" w:w="10080"/>
          </w:tcPr>
          <w:p>
            <w:pPr>
              <w:spacing w:line="276" w:lineRule="auto" w:after="80"/>
            </w:pPr>
            <w:r>
              <w:rPr>
                <w:rFonts w:ascii="Microsoft YaHei" w:hAnsi="Microsoft YaHei" w:eastAsia="Microsoft YaHei"/>
                <w:b w:val="0"/>
                <w:sz w:val="19"/>
              </w:rPr>
              <w:t>这小剧场写的，你跟我说狼大还是二三十的青年小伙我都信</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2026-05-28 12:43  |  2816楼  |  UID 150058  |  C类</w:t>
            </w:r>
          </w:p>
        </w:tc>
      </w:tr>
      <w:tr>
        <w:tc>
          <w:tcPr>
            <w:tcW w:type="dxa" w:w="10080"/>
          </w:tcPr>
          <w:p>
            <w:pPr>
              <w:spacing w:line="276" w:lineRule="auto" w:after="80"/>
            </w:pPr>
            <w:r>
              <w:rPr>
                <w:rFonts w:ascii="Microsoft YaHei" w:hAnsi="Microsoft YaHei" w:eastAsia="Microsoft YaHei"/>
                <w:b w:val="0"/>
                <w:sz w:val="22"/>
              </w:rPr>
              <w:t>Reply 闲来无事游荡世间 (2026-05-28 12:41):</w:t>
            </w:r>
          </w:p>
          <w:p>
            <w:pPr>
              <w:spacing w:line="276" w:lineRule="auto" w:after="80"/>
            </w:pPr>
            <w:r>
              <w:rPr>
                <w:rFonts w:ascii="Microsoft YaHei" w:hAnsi="Microsoft YaHei" w:eastAsia="Microsoft YaHei"/>
                <w:b w:val="0"/>
                <w:sz w:val="22"/>
              </w:rPr>
              <w:t>外围大跌了，下午大a能幸免吗[s:ac:喷]</w:t>
            </w:r>
            <w:r>
              <w:br/>
            </w:r>
            <w:r>
              <w:rPr>
                <w:rFonts w:ascii="Microsoft YaHei" w:hAnsi="Microsoft YaHei" w:eastAsia="Microsoft YaHei"/>
                <w:b w:val="0"/>
                <w:sz w:val="22"/>
              </w:rPr>
              <w:t>昨天外围大涨我们也没涨啊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2026-05-28 12:49  |  1105楼  |  UID 331181  |  B类</w:t>
            </w:r>
          </w:p>
        </w:tc>
      </w:tr>
      <w:tr>
        <w:tc>
          <w:tcPr>
            <w:tcW w:type="dxa" w:w="10080"/>
          </w:tcPr>
          <w:p>
            <w:pPr>
              <w:spacing w:line="276" w:lineRule="auto" w:after="80"/>
            </w:pPr>
            <w:r>
              <w:rPr>
                <w:rFonts w:ascii="Microsoft YaHei" w:hAnsi="Microsoft YaHei" w:eastAsia="Microsoft YaHei"/>
                <w:b w:val="0"/>
                <w:sz w:val="19"/>
              </w:rPr>
              <w:t>漫画小剧场来了，GPT-image 2 ，AI 真强</w:t>
            </w:r>
          </w:p>
          <w:p>
            <w:pPr>
              <w:spacing w:line="276" w:lineRule="auto" w:after="80"/>
            </w:pPr>
            <w:r>
              <w:rPr>
                <w:rFonts w:ascii="Microsoft YaHei" w:hAnsi="Microsoft YaHei" w:eastAsia="Microsoft YaHei"/>
                <w:b w:val="0"/>
                <w:sz w:val="19"/>
              </w:rPr>
              <w:t>./mon_202605/28/jmQ6-as4uZrT3cSq5-1ag.webp</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午间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2026-05-28 13:01  |  1601楼  |  UID 67143809  |  C类</w:t>
            </w:r>
          </w:p>
        </w:tc>
      </w:tr>
      <w:tr>
        <w:tc>
          <w:tcPr>
            <w:tcW w:type="dxa" w:w="10080"/>
          </w:tcPr>
          <w:p>
            <w:pPr>
              <w:spacing w:line="276" w:lineRule="auto" w:after="80"/>
            </w:pPr>
            <w:r>
              <w:rPr>
                <w:rFonts w:ascii="Microsoft YaHei" w:hAnsi="Microsoft YaHei" w:eastAsia="Microsoft YaHei"/>
                <w:b w:val="0"/>
                <w:sz w:val="19"/>
              </w:rPr>
              <w:t>卧槽 这断头刀</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2026-05-28 13:04  |  1602楼  |  UID 67143809  |  C类</w:t>
            </w:r>
          </w:p>
        </w:tc>
      </w:tr>
      <w:tr>
        <w:tc>
          <w:tcPr>
            <w:tcW w:type="dxa" w:w="10080"/>
          </w:tcPr>
          <w:p>
            <w:pPr>
              <w:spacing w:line="276" w:lineRule="auto" w:after="80"/>
            </w:pPr>
            <w:r>
              <w:rPr>
                <w:rFonts w:ascii="Microsoft YaHei" w:hAnsi="Microsoft YaHei" w:eastAsia="Microsoft YaHei"/>
                <w:b w:val="0"/>
                <w:sz w:val="19"/>
              </w:rPr>
              <w:t>卧槽 这应该是狼大计划内的，刚才那一下，我不仅没有日内新低 居然只是小小的跳了下水。。[s:a2:doge]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2026-05-28 13:06  |  1106楼  |  UID 331181  |  C类</w:t>
            </w:r>
          </w:p>
        </w:tc>
      </w:tr>
      <w:tr>
        <w:tc>
          <w:tcPr>
            <w:tcW w:type="dxa" w:w="10080"/>
          </w:tcPr>
          <w:p>
            <w:pPr>
              <w:spacing w:line="276" w:lineRule="auto" w:after="80"/>
            </w:pPr>
            <w:r>
              <w:rPr>
                <w:rFonts w:ascii="Microsoft YaHei" w:hAnsi="Microsoft YaHei" w:eastAsia="Microsoft YaHei"/>
                <w:b w:val="0"/>
                <w:sz w:val="19"/>
              </w:rPr>
              <w:t>一分钟到位。。。。。。。。。。。。。。。。。</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2026-05-28 13:08  |  2817楼  |  UID 150058  |  C类</w:t>
            </w:r>
          </w:p>
        </w:tc>
      </w:tr>
      <w:tr>
        <w:tc>
          <w:tcPr>
            <w:tcW w:type="dxa" w:w="10080"/>
          </w:tcPr>
          <w:p>
            <w:pPr>
              <w:spacing w:line="276" w:lineRule="auto" w:after="80"/>
            </w:pPr>
            <w:r>
              <w:rPr>
                <w:rFonts w:ascii="Microsoft YaHei" w:hAnsi="Microsoft YaHei" w:eastAsia="Microsoft YaHei"/>
                <w:b w:val="0"/>
                <w:sz w:val="22"/>
              </w:rPr>
              <w:t>这么一()反而()了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2026-05-28 13:09  |  1603楼  |  UID 67143809  |  C类</w:t>
            </w:r>
          </w:p>
        </w:tc>
      </w:tr>
      <w:tr>
        <w:tc>
          <w:tcPr>
            <w:tcW w:type="dxa" w:w="10080"/>
          </w:tcPr>
          <w:p>
            <w:pPr>
              <w:spacing w:line="276" w:lineRule="auto" w:after="80"/>
            </w:pPr>
            <w:r>
              <w:rPr>
                <w:rFonts w:ascii="Microsoft YaHei" w:hAnsi="Microsoft YaHei" w:eastAsia="Microsoft YaHei"/>
                <w:b w:val="0"/>
                <w:sz w:val="19"/>
              </w:rPr>
              <w:t>Reply Reply -阿狼- (2026-05-28 13:08)</w:t>
            </w:r>
            <w:r>
              <w:br/>
            </w:r>
            <w:r>
              <w:rPr>
                <w:rFonts w:ascii="Microsoft YaHei" w:hAnsi="Microsoft YaHei" w:eastAsia="Microsoft YaHei"/>
                <w:b w:val="0"/>
                <w:sz w:val="19"/>
              </w:rPr>
              <w:t>还有空在这调皮  那应该没错  计划内的传MA60  [s:a2:doge]躺好等4315了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2026-05-28 13:12  |  1604楼  |  UID 67143809  |  C类</w:t>
            </w:r>
          </w:p>
        </w:tc>
      </w:tr>
      <w:tr>
        <w:tc>
          <w:tcPr>
            <w:tcW w:type="dxa" w:w="10080"/>
          </w:tcPr>
          <w:p>
            <w:pPr>
              <w:spacing w:line="276" w:lineRule="auto" w:after="80"/>
            </w:pPr>
            <w:r>
              <w:rPr>
                <w:rFonts w:ascii="Microsoft YaHei" w:hAnsi="Microsoft YaHei" w:eastAsia="Microsoft YaHei"/>
                <w:b w:val="0"/>
                <w:sz w:val="19"/>
              </w:rPr>
              <w:t>[s:ac:吓] 还在跌？？？？ 你们jg昨天开会了？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2026-05-28 13:13  |  1554楼  |  UID 61395264  |  C类</w:t>
            </w:r>
          </w:p>
        </w:tc>
      </w:tr>
      <w:tr>
        <w:tc>
          <w:tcPr>
            <w:tcW w:type="dxa" w:w="10080"/>
          </w:tcPr>
          <w:p>
            <w:pPr>
              <w:spacing w:line="276" w:lineRule="auto" w:after="80"/>
            </w:pPr>
            <w:r>
              <w:rPr>
                <w:rFonts w:ascii="Microsoft YaHei" w:hAnsi="Microsoft YaHei" w:eastAsia="Microsoft YaHei"/>
                <w:b w:val="0"/>
                <w:sz w:val="19"/>
              </w:rPr>
              <w:t>./mon_202605/28/jmQ6-4kmdZeT3cSwi-z7.jpg.medium.jpg发发表情包吧。</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2026-05-28 13:14  |  2818楼  |  UID 150058  |  C类</w:t>
            </w:r>
          </w:p>
        </w:tc>
      </w:tr>
      <w:tr>
        <w:tc>
          <w:tcPr>
            <w:tcW w:type="dxa" w:w="10080"/>
          </w:tcPr>
          <w:p>
            <w:pPr>
              <w:spacing w:line="276" w:lineRule="auto" w:after="80"/>
            </w:pPr>
            <w:r>
              <w:rPr>
                <w:rFonts w:ascii="Microsoft YaHei" w:hAnsi="Microsoft YaHei" w:eastAsia="Microsoft YaHei"/>
                <w:b w:val="0"/>
                <w:sz w:val="22"/>
              </w:rPr>
              <w:t>对了 你们做双跌停的 明天能获利就走噢 我知道你们做了什么的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2026-05-28 13:15  |  957楼  |  UID 64648193  |  C类</w:t>
            </w:r>
          </w:p>
        </w:tc>
      </w:tr>
      <w:tr>
        <w:tc>
          <w:tcPr>
            <w:tcW w:type="dxa" w:w="10080"/>
          </w:tcPr>
          <w:p>
            <w:pPr>
              <w:spacing w:line="276" w:lineRule="auto" w:after="80"/>
            </w:pPr>
            <w:r>
              <w:rPr>
                <w:rFonts w:ascii="Microsoft YaHei" w:hAnsi="Microsoft YaHei" w:eastAsia="Microsoft YaHei"/>
                <w:b w:val="0"/>
                <w:sz w:val="19"/>
              </w:rPr>
              <w:t>博云要地天？玩这么变态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2026-05-28 13:16  |  1107楼  |  UID 331181  |  B类</w:t>
            </w:r>
          </w:p>
        </w:tc>
      </w:tr>
      <w:tr>
        <w:tc>
          <w:tcPr>
            <w:tcW w:type="dxa" w:w="10080"/>
          </w:tcPr>
          <w:p>
            <w:pPr>
              <w:spacing w:line="276" w:lineRule="auto" w:after="80"/>
            </w:pPr>
            <w:r>
              <w:rPr>
                <w:rFonts w:ascii="Microsoft YaHei" w:hAnsi="Microsoft YaHei" w:eastAsia="Microsoft YaHei"/>
                <w:b w:val="0"/>
                <w:sz w:val="19"/>
              </w:rPr>
              <w:t>我在磕头，尾盘收不回来，明天还要不要再破一次，虽然我只加到了65%的仓位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2026-05-28 13:16  |  2819楼  |  UID 150058  |  B类</w:t>
            </w:r>
          </w:p>
        </w:tc>
      </w:tr>
      <w:tr>
        <w:tc>
          <w:tcPr>
            <w:tcW w:type="dxa" w:w="10080"/>
          </w:tcPr>
          <w:p>
            <w:pPr>
              <w:spacing w:line="276" w:lineRule="auto" w:after="80"/>
            </w:pPr>
            <w:r>
              <w:rPr>
                <w:rFonts w:ascii="Microsoft YaHei" w:hAnsi="Microsoft YaHei" w:eastAsia="Microsoft YaHei"/>
                <w:b w:val="0"/>
                <w:sz w:val="22"/>
              </w:rPr>
              <w:t>Reply ashes of memories (2026-05-28 13:14):</w:t>
            </w:r>
          </w:p>
          <w:p>
            <w:pPr>
              <w:spacing w:line="276" w:lineRule="auto" w:after="80"/>
            </w:pPr>
            <w:r>
              <w:rPr>
                <w:rFonts w:ascii="Microsoft YaHei" w:hAnsi="Microsoft YaHei" w:eastAsia="Microsoft YaHei"/>
                <w:b w:val="0"/>
                <w:sz w:val="22"/>
              </w:rPr>
              <w:t>刚瞄了一眼，貌似砸的是铁盒？反弹铁盒开始不跟了？</w:t>
            </w:r>
            <w:r>
              <w:br/>
            </w:r>
            <w:r>
              <w:rPr>
                <w:rFonts w:ascii="Microsoft YaHei" w:hAnsi="Microsoft YaHei" w:eastAsia="Microsoft YaHei"/>
                <w:b w:val="0"/>
                <w:sz w:val="22"/>
              </w:rPr>
              <w:t>你把银保证放哪了 他们不是人吗 他们被砸不疼吗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2026-05-28 13:18  |  1605楼  |  UID 67143809  |  B类</w:t>
            </w:r>
          </w:p>
        </w:tc>
      </w:tr>
      <w:tr>
        <w:tc>
          <w:tcPr>
            <w:tcW w:type="dxa" w:w="10080"/>
          </w:tcPr>
          <w:p>
            <w:pPr>
              <w:spacing w:line="276" w:lineRule="auto" w:after="80"/>
            </w:pPr>
            <w:r>
              <w:rPr>
                <w:rFonts w:ascii="Microsoft YaHei" w:hAnsi="Microsoft YaHei" w:eastAsia="Microsoft YaHei"/>
                <w:b w:val="0"/>
                <w:sz w:val="19"/>
              </w:rPr>
              <w:t>Reply Reply -阿狼- (2026-05-28 13:16)</w:t>
            </w:r>
            <w:r>
              <w:br/>
            </w:r>
            <w:r>
              <w:rPr>
                <w:rFonts w:ascii="Microsoft YaHei" w:hAnsi="Microsoft YaHei" w:eastAsia="Microsoft YaHei"/>
                <w:b w:val="0"/>
                <w:sz w:val="19"/>
              </w:rPr>
              <w:t>[s:ac:哭笑] 狼大 我爸还有不少钱放[del]农[/del]银行里吃股息的  有必要提出来吗  四浪来了我估计银行也不太行吧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2026-05-28 13:19  |  460楼  |  UID 66908070  |  A类</w:t>
            </w:r>
          </w:p>
        </w:tc>
      </w:tr>
      <w:tr>
        <w:tc>
          <w:tcPr>
            <w:tcW w:type="dxa" w:w="10080"/>
          </w:tcPr>
          <w:p>
            <w:pPr>
              <w:spacing w:line="276" w:lineRule="auto" w:after="80"/>
            </w:pPr>
            <w:r>
              <w:rPr>
                <w:rFonts w:ascii="Microsoft YaHei" w:hAnsi="Microsoft YaHei" w:eastAsia="Microsoft YaHei"/>
                <w:b w:val="0"/>
                <w:sz w:val="19"/>
              </w:rPr>
              <w:t>Reply Reply 葬明Z (2026-05-28 12:52)</w:t>
            </w:r>
            <w:r>
              <w:br/>
            </w:r>
            <w:r>
              <w:rPr>
                <w:rFonts w:ascii="Microsoft YaHei" w:hAnsi="Microsoft YaHei" w:eastAsia="Microsoft YaHei"/>
                <w:b w:val="0"/>
                <w:sz w:val="19"/>
              </w:rPr>
              <w:t>没啥，就是形态不好[s:a2:不明觉厉]高位横盘出货没有新老板接力，拉又拉不起来，那就是出货往下让里面的那些拉起来就在卖的不齐心老筹码都滚</w:t>
            </w:r>
            <w:r>
              <w:br/>
            </w:r>
            <w:r>
              <w:rPr>
                <w:rFonts w:ascii="Microsoft YaHei" w:hAnsi="Microsoft YaHei" w:eastAsia="Microsoft YaHei"/>
                <w:b w:val="0"/>
                <w:sz w:val="19"/>
              </w:rPr>
              <w:t>高位票不要看逻辑，该兑现的市值早兑现了，就看走势，等跌到足够实惠或者把海绵里的污水挤干净了自然会有新老板来重新做的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2026-05-28 13:20  |  133楼  |  UID 67145714  |  C类</w:t>
            </w:r>
          </w:p>
        </w:tc>
      </w:tr>
      <w:tr>
        <w:tc>
          <w:tcPr>
            <w:tcW w:type="dxa" w:w="10080"/>
          </w:tcPr>
          <w:p>
            <w:pPr>
              <w:spacing w:line="276" w:lineRule="auto" w:after="80"/>
            </w:pPr>
            <w:r>
              <w:rPr>
                <w:rFonts w:ascii="Microsoft YaHei" w:hAnsi="Microsoft YaHei" w:eastAsia="Microsoft YaHei"/>
                <w:b w:val="0"/>
                <w:sz w:val="19"/>
              </w:rPr>
              <w:t>看一下4056能不能抗住吧，之前也提过这个位置看强弱分界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2026-05-28 13:20  |  958楼  |  UID 64648193  |  B类</w:t>
            </w:r>
          </w:p>
        </w:tc>
      </w:tr>
      <w:tr>
        <w:tc>
          <w:tcPr>
            <w:tcW w:type="dxa" w:w="10080"/>
          </w:tcPr>
          <w:p>
            <w:pPr>
              <w:spacing w:line="276" w:lineRule="auto" w:after="80"/>
            </w:pPr>
            <w:r>
              <w:rPr>
                <w:rFonts w:ascii="Microsoft YaHei" w:hAnsi="Microsoft YaHei" w:eastAsia="Microsoft YaHei"/>
                <w:b w:val="0"/>
                <w:sz w:val="19"/>
              </w:rPr>
              <w:t>刚刚下杀毫无波澜，甚至T出了几顿kfc，感谢狼大赐予我信心，先磕了</w:t>
            </w:r>
          </w:p>
          <w:p>
            <w:pPr>
              <w:spacing w:line="276" w:lineRule="auto" w:after="80"/>
            </w:pPr>
            <w:r>
              <w:rPr>
                <w:rFonts w:ascii="Microsoft YaHei" w:hAnsi="Microsoft YaHei" w:eastAsia="Microsoft YaHei"/>
                <w:b w:val="0"/>
                <w:sz w:val="19"/>
              </w:rPr>
              <w:t>放往常我肯定跑了，所以到底谁说技术没有用啊，技术可太有用了[s:ac:羡慕]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动作倾向：减仓。</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2026-05-28 13:20  |  1606楼  |  UID 67143809  |  C类</w:t>
            </w:r>
          </w:p>
        </w:tc>
      </w:tr>
      <w:tr>
        <w:tc>
          <w:tcPr>
            <w:tcW w:type="dxa" w:w="10080"/>
          </w:tcPr>
          <w:p>
            <w:pPr>
              <w:spacing w:line="276" w:lineRule="auto" w:after="80"/>
            </w:pPr>
            <w:r>
              <w:rPr>
                <w:rFonts w:ascii="Microsoft YaHei" w:hAnsi="Microsoft YaHei" w:eastAsia="Microsoft YaHei"/>
                <w:b w:val="0"/>
                <w:sz w:val="19"/>
              </w:rPr>
              <w:t>Reply Reply 一口糖汽水 (2026-05-28 13:19)</w:t>
            </w:r>
            <w:r>
              <w:br/>
            </w:r>
            <w:r>
              <w:rPr>
                <w:rFonts w:ascii="Microsoft YaHei" w:hAnsi="Microsoft YaHei" w:eastAsia="Microsoft YaHei"/>
                <w:b w:val="0"/>
                <w:sz w:val="19"/>
              </w:rPr>
              <w:t>你编辑掉  让包子重新发[s:ac:哭笑]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2026-05-28 13:21  |  134楼  |  UID 67145714  |  C类</w:t>
            </w:r>
          </w:p>
        </w:tc>
      </w:tr>
      <w:tr>
        <w:tc>
          <w:tcPr>
            <w:tcW w:type="dxa" w:w="10080"/>
          </w:tcPr>
          <w:p>
            <w:pPr>
              <w:spacing w:line="276" w:lineRule="auto" w:after="80"/>
            </w:pPr>
            <w:r>
              <w:rPr>
                <w:rFonts w:ascii="Microsoft YaHei" w:hAnsi="Microsoft YaHei" w:eastAsia="Microsoft YaHei"/>
                <w:b w:val="0"/>
                <w:sz w:val="19"/>
              </w:rPr>
              <w:t>还是挺割裂的，毕竟大哥在这种情况下新高了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2026-05-28 13:22  |  2820楼  |  UID 150058  |  A类</w:t>
            </w:r>
          </w:p>
        </w:tc>
      </w:tr>
      <w:tr>
        <w:tc>
          <w:tcPr>
            <w:tcW w:type="dxa" w:w="10080"/>
          </w:tcPr>
          <w:p>
            <w:pPr>
              <w:spacing w:line="276" w:lineRule="auto" w:after="80"/>
            </w:pPr>
            <w:r>
              <w:rPr>
                <w:rFonts w:ascii="Microsoft YaHei" w:hAnsi="Microsoft YaHei" w:eastAsia="Microsoft YaHei"/>
                <w:b w:val="0"/>
                <w:sz w:val="22"/>
              </w:rPr>
              <w:t>Reply 一口糖汽水 (2026-05-28 13:19):</w:t>
            </w:r>
          </w:p>
          <w:p>
            <w:pPr>
              <w:spacing w:line="276" w:lineRule="auto" w:after="80"/>
            </w:pPr>
            <w:r>
              <w:rPr>
                <w:rFonts w:ascii="Microsoft YaHei" w:hAnsi="Microsoft YaHei" w:eastAsia="Microsoft YaHei"/>
                <w:b w:val="0"/>
                <w:sz w:val="22"/>
              </w:rPr>
              <w:t>[s:ac:哭笑]在有人在意的角落，白水板块系数要修复昨天的涨幅了</w:t>
            </w:r>
            <w:r>
              <w:br/>
            </w:r>
            <w:r>
              <w:rPr>
                <w:rFonts w:ascii="Microsoft YaHei" w:hAnsi="Microsoft YaHei" w:eastAsia="Microsoft YaHei"/>
                <w:b w:val="0"/>
                <w:sz w:val="22"/>
              </w:rPr>
              <w:t>我看资金的能力 服不服</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2026-05-28 13:23  |  450楼  |  UID 67152095  |  C类</w:t>
            </w:r>
          </w:p>
        </w:tc>
      </w:tr>
      <w:tr>
        <w:tc>
          <w:tcPr>
            <w:tcW w:type="dxa" w:w="10080"/>
          </w:tcPr>
          <w:p>
            <w:pPr>
              <w:spacing w:line="276" w:lineRule="auto" w:after="80"/>
            </w:pPr>
            <w:r>
              <w:rPr>
                <w:rFonts w:ascii="Microsoft YaHei" w:hAnsi="Microsoft YaHei" w:eastAsia="Microsoft YaHei"/>
                <w:b w:val="0"/>
                <w:sz w:val="19"/>
              </w:rPr>
              <w:t>慌个啥。新低不是坏事，小ABC结构反而齐了不是吗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2026-05-28 13:23  |  1108楼  |  UID 331181  |  C类</w:t>
            </w:r>
          </w:p>
        </w:tc>
      </w:tr>
      <w:tr>
        <w:tc>
          <w:tcPr>
            <w:tcW w:type="dxa" w:w="10080"/>
          </w:tcPr>
          <w:p>
            <w:pPr>
              <w:spacing w:line="276" w:lineRule="auto" w:after="80"/>
            </w:pPr>
            <w:r>
              <w:rPr>
                <w:rFonts w:ascii="Microsoft YaHei" w:hAnsi="Microsoft YaHei" w:eastAsia="Microsoft YaHei"/>
                <w:b w:val="0"/>
                <w:sz w:val="19"/>
              </w:rPr>
              <w:t>中兴今天也想要收复60日线吗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2026-05-28 13:24  |  1144楼  |  UID 42162697  |  C类</w:t>
            </w:r>
          </w:p>
        </w:tc>
      </w:tr>
      <w:tr>
        <w:tc>
          <w:tcPr>
            <w:tcW w:type="dxa" w:w="10080"/>
          </w:tcPr>
          <w:p>
            <w:pPr>
              <w:spacing w:line="276" w:lineRule="auto" w:after="80"/>
            </w:pPr>
            <w:r>
              <w:rPr>
                <w:rFonts w:ascii="Microsoft YaHei" w:hAnsi="Microsoft YaHei" w:eastAsia="Microsoft YaHei"/>
                <w:b w:val="0"/>
                <w:sz w:val="19"/>
              </w:rPr>
              <w:t>不在楼里就不是汗了，可能是尿啊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2026-05-28 13:24  |  1555楼  |  UID 61395264  |  C类</w:t>
            </w:r>
          </w:p>
        </w:tc>
      </w:tr>
      <w:tr>
        <w:tc>
          <w:tcPr>
            <w:tcW w:type="dxa" w:w="10080"/>
          </w:tcPr>
          <w:p>
            <w:pPr>
              <w:spacing w:line="276" w:lineRule="auto" w:after="80"/>
            </w:pPr>
            <w:r>
              <w:rPr>
                <w:rFonts w:ascii="Microsoft YaHei" w:hAnsi="Microsoft YaHei" w:eastAsia="Microsoft YaHei"/>
                <w:b w:val="0"/>
                <w:sz w:val="19"/>
              </w:rPr>
              <w:t>./mon_202605/28/jmQ6-821xK1dT3cSna-n5.jpg.medium.jpg给狼大点一把，别埋我。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2026-05-28 13:24  |  1607楼  |  UID 67143809  |  C类</w:t>
            </w:r>
          </w:p>
        </w:tc>
      </w:tr>
      <w:tr>
        <w:tc>
          <w:tcPr>
            <w:tcW w:type="dxa" w:w="10080"/>
          </w:tcPr>
          <w:p>
            <w:pPr>
              <w:spacing w:line="276" w:lineRule="auto" w:after="80"/>
            </w:pPr>
            <w:r>
              <w:rPr>
                <w:rFonts w:ascii="Microsoft YaHei" w:hAnsi="Microsoft YaHei" w:eastAsia="Microsoft YaHei"/>
                <w:b w:val="0"/>
                <w:sz w:val="19"/>
              </w:rPr>
              <w:t>Reply Reply -阿狼- (2026-05-28 13:22)</w:t>
            </w:r>
            <w:r>
              <w:br/>
            </w:r>
            <w:r>
              <w:rPr>
                <w:rFonts w:ascii="Microsoft YaHei" w:hAnsi="Microsoft YaHei" w:eastAsia="Microsoft YaHei"/>
                <w:b w:val="0"/>
                <w:sz w:val="19"/>
              </w:rPr>
              <w:t>服  哥 我服  [s:a2:大哭]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2026-05-28 13:25  |  1608楼  |  UID 67143809  |  B类</w:t>
            </w:r>
          </w:p>
        </w:tc>
      </w:tr>
      <w:tr>
        <w:tc>
          <w:tcPr>
            <w:tcW w:type="dxa" w:w="10080"/>
          </w:tcPr>
          <w:p>
            <w:pPr>
              <w:spacing w:line="276" w:lineRule="auto" w:after="80"/>
            </w:pPr>
            <w:r>
              <w:rPr>
                <w:rFonts w:ascii="Microsoft YaHei" w:hAnsi="Microsoft YaHei" w:eastAsia="Microsoft YaHei"/>
                <w:b w:val="0"/>
                <w:sz w:val="19"/>
              </w:rPr>
              <w:t>Reply Reply 包子music (2026-05-28 13:24)</w:t>
            </w:r>
            <w:r>
              <w:br/>
            </w:r>
            <w:r>
              <w:rPr>
                <w:rFonts w:ascii="Microsoft YaHei" w:hAnsi="Microsoft YaHei" w:eastAsia="Microsoft YaHei"/>
                <w:b w:val="0"/>
                <w:sz w:val="19"/>
              </w:rPr>
              <w:t>今天的i茅TV呢 [s:a2:doge]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2026-05-28 13:27  |  959楼  |  UID 64648193  |  C类</w:t>
            </w:r>
          </w:p>
        </w:tc>
      </w:tr>
      <w:tr>
        <w:tc>
          <w:tcPr>
            <w:tcW w:type="dxa" w:w="10080"/>
          </w:tcPr>
          <w:p>
            <w:pPr>
              <w:spacing w:line="276" w:lineRule="auto" w:after="80"/>
            </w:pPr>
            <w:r>
              <w:rPr>
                <w:rFonts w:ascii="Microsoft YaHei" w:hAnsi="Microsoft YaHei" w:eastAsia="Microsoft YaHei"/>
                <w:b w:val="0"/>
                <w:sz w:val="19"/>
              </w:rPr>
              <w:t>狼大我要给你擦皮鞋！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2026-05-28 13:27  |  1094楼  |  UID 65329649  |  C类</w:t>
            </w:r>
          </w:p>
        </w:tc>
      </w:tr>
      <w:tr>
        <w:tc>
          <w:tcPr>
            <w:tcW w:type="dxa" w:w="10080"/>
          </w:tcPr>
          <w:p>
            <w:pPr>
              <w:spacing w:line="276" w:lineRule="auto" w:after="80"/>
            </w:pPr>
            <w:r>
              <w:rPr>
                <w:rFonts w:ascii="Microsoft YaHei" w:hAnsi="Microsoft YaHei" w:eastAsia="Microsoft YaHei"/>
                <w:b w:val="0"/>
                <w:sz w:val="19"/>
              </w:rPr>
              <w:t>以后谁说技术没用谁傻逼，欢迎对线，我ID多[s:ac:blink]</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2026-05-28 13:28  |  1145楼  |  UID 42162697  |  B类</w:t>
            </w:r>
          </w:p>
        </w:tc>
      </w:tr>
      <w:tr>
        <w:tc>
          <w:tcPr>
            <w:tcW w:type="dxa" w:w="10080"/>
          </w:tcPr>
          <w:p>
            <w:pPr>
              <w:spacing w:line="276" w:lineRule="auto" w:after="80"/>
            </w:pPr>
            <w:r>
              <w:rPr>
                <w:rFonts w:ascii="Microsoft YaHei" w:hAnsi="Microsoft YaHei" w:eastAsia="Microsoft YaHei"/>
                <w:b w:val="0"/>
                <w:sz w:val="19"/>
              </w:rPr>
              <w:t>昨天让老登看到科技的尿性</w:t>
            </w:r>
            <w:r>
              <w:br/>
            </w:r>
            <w:r>
              <w:rPr>
                <w:rFonts w:ascii="Microsoft YaHei" w:hAnsi="Microsoft YaHei" w:eastAsia="Microsoft YaHei"/>
                <w:b w:val="0"/>
                <w:sz w:val="19"/>
              </w:rPr>
              <w:t>今天让老登看到科技的韧性</w:t>
            </w:r>
            <w:r>
              <w:br/>
            </w:r>
            <w:r>
              <w:rPr>
                <w:rFonts w:ascii="Microsoft YaHei" w:hAnsi="Microsoft YaHei" w:eastAsia="Microsoft YaHei"/>
                <w:b w:val="0"/>
                <w:sz w:val="19"/>
              </w:rPr>
              <w:t>[del]被套让老登看到科技的草性[/del]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2026-05-28 13:28  |  1609楼  |  UID 67143809  |  C类</w:t>
            </w:r>
          </w:p>
        </w:tc>
      </w:tr>
      <w:tr>
        <w:tc>
          <w:tcPr>
            <w:tcW w:type="dxa" w:w="10080"/>
          </w:tcPr>
          <w:p>
            <w:pPr>
              <w:spacing w:line="276" w:lineRule="auto" w:after="80"/>
            </w:pPr>
            <w:r>
              <w:rPr>
                <w:rFonts w:ascii="Microsoft YaHei" w:hAnsi="Microsoft YaHei" w:eastAsia="Microsoft YaHei"/>
                <w:b w:val="0"/>
                <w:sz w:val="19"/>
              </w:rPr>
              <w:t>Reply Reply 02唯一指定darling (2026-05-28 13:27)</w:t>
            </w:r>
            <w:r>
              <w:br/>
            </w:r>
            <w:r>
              <w:rPr>
                <w:rFonts w:ascii="Microsoft YaHei" w:hAnsi="Microsoft YaHei" w:eastAsia="Microsoft YaHei"/>
                <w:b w:val="0"/>
                <w:sz w:val="19"/>
              </w:rPr>
              <w:t>兄弟 你今天的发言有点白的过分了   我觉得你先去看一遍帖子吧  不然容易被带歪的[s:a2:自戳双目]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2026-05-28 13:31  |  1146楼  |  UID 42162697  |  C类</w:t>
            </w:r>
          </w:p>
        </w:tc>
      </w:tr>
      <w:tr>
        <w:tc>
          <w:tcPr>
            <w:tcW w:type="dxa" w:w="10080"/>
          </w:tcPr>
          <w:p>
            <w:pPr>
              <w:spacing w:line="276" w:lineRule="auto" w:after="80"/>
            </w:pPr>
            <w:r>
              <w:rPr>
                <w:rFonts w:ascii="Microsoft YaHei" w:hAnsi="Microsoft YaHei" w:eastAsia="Microsoft YaHei"/>
                <w:b w:val="0"/>
                <w:sz w:val="19"/>
              </w:rPr>
              <w:t>Reply Reply uncleice (2026-05-28 13:30)</w:t>
            </w:r>
          </w:p>
          <w:p>
            <w:pPr>
              <w:spacing w:line="276" w:lineRule="auto" w:after="80"/>
            </w:pPr>
            <w:r>
              <w:rPr>
                <w:rFonts w:ascii="Microsoft YaHei" w:hAnsi="Microsoft YaHei" w:eastAsia="Microsoft YaHei"/>
                <w:b w:val="0"/>
                <w:sz w:val="19"/>
              </w:rPr>
              <w:t>最好的中大哥只有一个</w:t>
            </w:r>
          </w:p>
          <w:p>
            <w:pPr>
              <w:spacing w:line="276" w:lineRule="auto" w:after="80"/>
            </w:pPr>
            <w:r>
              <w:rPr>
                <w:rFonts w:ascii="Microsoft YaHei" w:hAnsi="Microsoft YaHei" w:eastAsia="Microsoft YaHei"/>
                <w:b w:val="0"/>
                <w:sz w:val="19"/>
              </w:rPr>
              <w:t>祖国的基本面就是最好的红内裤</w:t>
            </w:r>
          </w:p>
          <w:p>
            <w:pPr>
              <w:spacing w:line="276" w:lineRule="auto" w:after="80"/>
            </w:pPr>
            <w:r>
              <w:rPr>
                <w:rFonts w:ascii="Microsoft YaHei" w:hAnsi="Microsoft YaHei" w:eastAsia="Microsoft YaHei"/>
                <w:b w:val="0"/>
                <w:sz w:val="19"/>
              </w:rPr>
              <w:t>不然你猜红内裤为啥是红的？外围跳脚关我rmb单边升值有什么关系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2026-05-28 13:33  |  1147楼  |  UID 42162697  |  A类</w:t>
            </w:r>
          </w:p>
        </w:tc>
      </w:tr>
      <w:tr>
        <w:tc>
          <w:tcPr>
            <w:tcW w:type="dxa" w:w="10080"/>
          </w:tcPr>
          <w:p>
            <w:pPr>
              <w:spacing w:line="276" w:lineRule="auto" w:after="80"/>
            </w:pPr>
            <w:r>
              <w:rPr>
                <w:rFonts w:ascii="Microsoft YaHei" w:hAnsi="Microsoft YaHei" w:eastAsia="Microsoft YaHei"/>
                <w:b w:val="0"/>
                <w:sz w:val="19"/>
              </w:rPr>
              <w:t>i茅tv：原来是尿啊，我还以为是白水洒了呢</w:t>
            </w:r>
          </w:p>
          <w:p>
            <w:pPr>
              <w:spacing w:line="276" w:lineRule="auto" w:after="80"/>
            </w:pPr>
            <w:r>
              <w:rPr>
                <w:rFonts w:ascii="Microsoft YaHei" w:hAnsi="Microsoft YaHei" w:eastAsia="Microsoft YaHei"/>
                <w:b w:val="0"/>
                <w:sz w:val="19"/>
              </w:rPr>
              <w:t>什么叫科技反包昨日跌幅，我快反包昨日涨幅了，明明大盘还在水下？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2026-05-28 13:34  |  1610楼  |  UID 67143809  |  C类</w:t>
            </w:r>
          </w:p>
        </w:tc>
      </w:tr>
      <w:tr>
        <w:tc>
          <w:tcPr>
            <w:tcW w:type="dxa" w:w="10080"/>
          </w:tcPr>
          <w:p>
            <w:pPr>
              <w:spacing w:line="276" w:lineRule="auto" w:after="80"/>
            </w:pPr>
            <w:r>
              <w:rPr>
                <w:rFonts w:ascii="Microsoft YaHei" w:hAnsi="Microsoft YaHei" w:eastAsia="Microsoft YaHei"/>
                <w:b w:val="0"/>
                <w:sz w:val="19"/>
              </w:rPr>
              <w:t>[s:a2:doge]模组们 咱们别区了好吗 让大家伙看看实力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2026-05-28 13:37  |  1109楼  |  UID 331181  |  C类</w:t>
            </w:r>
          </w:p>
        </w:tc>
      </w:tr>
      <w:tr>
        <w:tc>
          <w:tcPr>
            <w:tcW w:type="dxa" w:w="10080"/>
          </w:tcPr>
          <w:p>
            <w:pPr>
              <w:spacing w:line="276" w:lineRule="auto" w:after="80"/>
            </w:pPr>
            <w:r>
              <w:rPr>
                <w:rFonts w:ascii="Microsoft YaHei" w:hAnsi="Microsoft YaHei" w:eastAsia="Microsoft YaHei"/>
                <w:b w:val="0"/>
                <w:sz w:val="19"/>
              </w:rPr>
              <w:t>中兴努力一下把21号的那根大阴吃掉，来个大反转？</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2026-05-28 13:38  |  135楼  |  UID 67145714  |  C类</w:t>
            </w:r>
          </w:p>
        </w:tc>
      </w:tr>
      <w:tr>
        <w:tc>
          <w:tcPr>
            <w:tcW w:type="dxa" w:w="10080"/>
          </w:tcPr>
          <w:p>
            <w:pPr>
              <w:spacing w:line="276" w:lineRule="auto" w:after="80"/>
            </w:pPr>
            <w:r>
              <w:rPr>
                <w:rFonts w:ascii="Microsoft YaHei" w:hAnsi="Microsoft YaHei" w:eastAsia="Microsoft YaHei"/>
                <w:b w:val="0"/>
                <w:sz w:val="19"/>
              </w:rPr>
              <w:t>今天倒是国泰&gt;华夏，是因为姨拖后腿吗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2026-05-28 13:38  |  1095楼  |  UID 65329649  |  C类</w:t>
            </w:r>
          </w:p>
        </w:tc>
      </w:tr>
      <w:tr>
        <w:tc>
          <w:tcPr>
            <w:tcW w:type="dxa" w:w="10080"/>
          </w:tcPr>
          <w:p>
            <w:pPr>
              <w:spacing w:line="276" w:lineRule="auto" w:after="80"/>
            </w:pPr>
            <w:r>
              <w:rPr>
                <w:rFonts w:ascii="Microsoft YaHei" w:hAnsi="Microsoft YaHei" w:eastAsia="Microsoft YaHei"/>
                <w:b w:val="0"/>
                <w:sz w:val="19"/>
              </w:rPr>
              <w:t>玛德</w:t>
            </w:r>
            <w:r>
              <w:br/>
            </w:r>
            <w:r>
              <w:rPr>
                <w:rFonts w:ascii="Microsoft YaHei" w:hAnsi="Microsoft YaHei" w:eastAsia="Microsoft YaHei"/>
                <w:b w:val="0"/>
                <w:sz w:val="19"/>
              </w:rPr>
              <w:t>眼里进沙子了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2026-05-28 13:38  |  1148楼  |  UID 42162697  |  C类</w:t>
            </w:r>
          </w:p>
        </w:tc>
      </w:tr>
      <w:tr>
        <w:tc>
          <w:tcPr>
            <w:tcW w:type="dxa" w:w="10080"/>
          </w:tcPr>
          <w:p>
            <w:pPr>
              <w:spacing w:line="276" w:lineRule="auto" w:after="80"/>
            </w:pPr>
            <w:r>
              <w:rPr>
                <w:rFonts w:ascii="Microsoft YaHei" w:hAnsi="Microsoft YaHei" w:eastAsia="Microsoft YaHei"/>
                <w:b w:val="0"/>
                <w:sz w:val="19"/>
              </w:rPr>
              <w:t>Reply Reply -阿狼- (2026-05-28 13:38)</w:t>
            </w:r>
          </w:p>
          <w:p>
            <w:pPr>
              <w:spacing w:line="276" w:lineRule="auto" w:after="80"/>
            </w:pPr>
            <w:r>
              <w:rPr>
                <w:rFonts w:ascii="Microsoft YaHei" w:hAnsi="Microsoft YaHei" w:eastAsia="Microsoft YaHei"/>
                <w:b w:val="0"/>
                <w:sz w:val="19"/>
              </w:rPr>
              <w:t>不犯法，谁来歪楼我们第一时间ccq，磕一个</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2026-05-28 13:38  |  2821楼  |  UID 150058  |  C类</w:t>
            </w:r>
          </w:p>
        </w:tc>
      </w:tr>
      <w:tr>
        <w:tc>
          <w:tcPr>
            <w:tcW w:type="dxa" w:w="10080"/>
          </w:tcPr>
          <w:p>
            <w:pPr>
              <w:spacing w:line="276" w:lineRule="auto" w:after="80"/>
            </w:pPr>
            <w:r>
              <w:rPr>
                <w:rFonts w:ascii="Microsoft YaHei" w:hAnsi="Microsoft YaHei" w:eastAsia="Microsoft YaHei"/>
                <w:b w:val="0"/>
                <w:sz w:val="22"/>
              </w:rPr>
              <w:t>没事 今天涨了 大家都对 都是开心的</w:t>
            </w:r>
            <w:r>
              <w:br/>
            </w:r>
            <w:r>
              <w:rPr>
                <w:rFonts w:ascii="Microsoft YaHei" w:hAnsi="Microsoft YaHei" w:eastAsia="Microsoft YaHei"/>
                <w:b w:val="0"/>
                <w:sz w:val="22"/>
              </w:rPr>
              <w:t>这种不是我一个人的事</w:t>
            </w:r>
            <w:r>
              <w:br/>
            </w:r>
            <w:r>
              <w:rPr>
                <w:rFonts w:ascii="Microsoft YaHei" w:hAnsi="Microsoft YaHei" w:eastAsia="Microsoft YaHei"/>
                <w:b w:val="0"/>
                <w:sz w:val="22"/>
              </w:rPr>
              <w:t>是大家的事 因为大家都站在对的地方</w:t>
            </w:r>
          </w:p>
          <w:p>
            <w:pPr>
              <w:spacing w:line="276" w:lineRule="auto" w:after="80"/>
            </w:pPr>
            <w:r>
              <w:rPr>
                <w:rFonts w:ascii="Microsoft YaHei" w:hAnsi="Microsoft YaHei" w:eastAsia="Microsoft YaHei"/>
                <w:b w:val="0"/>
                <w:sz w:val="22"/>
              </w:rPr>
              <w:t>我很感慨 晚上如果有空 咱们说点心里话 板聊不能犯法吧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2026-05-28 13:39  |  1611楼  |  UID 67143809  |  C类</w:t>
            </w:r>
          </w:p>
        </w:tc>
      </w:tr>
      <w:tr>
        <w:tc>
          <w:tcPr>
            <w:tcW w:type="dxa" w:w="10080"/>
          </w:tcPr>
          <w:p>
            <w:pPr>
              <w:spacing w:line="276" w:lineRule="auto" w:after="80"/>
            </w:pPr>
            <w:r>
              <w:rPr>
                <w:rFonts w:ascii="Microsoft YaHei" w:hAnsi="Microsoft YaHei" w:eastAsia="Microsoft YaHei"/>
                <w:b w:val="0"/>
                <w:sz w:val="19"/>
              </w:rPr>
              <w:t>Reply Reply -阿狼- (2026-05-28 13:38)</w:t>
            </w:r>
            <w:r>
              <w:br/>
            </w:r>
            <w:r>
              <w:rPr>
                <w:rFonts w:ascii="Microsoft YaHei" w:hAnsi="Microsoft YaHei" w:eastAsia="Microsoft YaHei"/>
                <w:b w:val="0"/>
                <w:sz w:val="19"/>
              </w:rPr>
              <w:t>[s:pg:严肃]今晚我将全程使用电脑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2026-05-28 13:40  |  1110楼  |  UID 331181  |  C类</w:t>
            </w:r>
          </w:p>
        </w:tc>
      </w:tr>
      <w:tr>
        <w:tc>
          <w:tcPr>
            <w:tcW w:type="dxa" w:w="10080"/>
          </w:tcPr>
          <w:p>
            <w:pPr>
              <w:spacing w:line="276" w:lineRule="auto" w:after="80"/>
            </w:pPr>
            <w:r>
              <w:rPr>
                <w:rFonts w:ascii="Microsoft YaHei" w:hAnsi="Microsoft YaHei" w:eastAsia="Microsoft YaHei"/>
                <w:b w:val="0"/>
                <w:sz w:val="19"/>
              </w:rPr>
              <w:t>直接从下轨上穿过中轨，收盘能保住吗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2026-05-28 13:40  |  1149楼  |  UID 42162697  |  C类</w:t>
            </w:r>
          </w:p>
        </w:tc>
      </w:tr>
      <w:tr>
        <w:tc>
          <w:tcPr>
            <w:tcW w:type="dxa" w:w="10080"/>
          </w:tcPr>
          <w:p>
            <w:pPr>
              <w:spacing w:line="276" w:lineRule="auto" w:after="80"/>
            </w:pPr>
            <w:r>
              <w:rPr>
                <w:rFonts w:ascii="Microsoft YaHei" w:hAnsi="Microsoft YaHei" w:eastAsia="Microsoft YaHei"/>
                <w:b w:val="0"/>
                <w:sz w:val="19"/>
              </w:rPr>
              <w:t>狼大要版聊了，楼里的爬楼agent能不能放一天假啊，别坏了大伙好心情</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2026-05-28 13:41  |  1556楼  |  UID 61395264  |  C类</w:t>
            </w:r>
          </w:p>
        </w:tc>
      </w:tr>
      <w:tr>
        <w:tc>
          <w:tcPr>
            <w:tcW w:type="dxa" w:w="10080"/>
          </w:tcPr>
          <w:p>
            <w:pPr>
              <w:spacing w:line="276" w:lineRule="auto" w:after="80"/>
            </w:pPr>
            <w:r>
              <w:rPr>
                <w:rFonts w:ascii="Microsoft YaHei" w:hAnsi="Microsoft YaHei" w:eastAsia="Microsoft YaHei"/>
                <w:b w:val="0"/>
                <w:sz w:val="19"/>
              </w:rPr>
              <w:t>./mon_202605/28/jmQ6-3sjjK14T3cSm8-n2.jpg.medium.jpg我们都是一家人。</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2026-05-28 13:41  |  2822楼  |  UID 150058  |  B类</w:t>
            </w:r>
          </w:p>
        </w:tc>
      </w:tr>
      <w:tr>
        <w:tc>
          <w:tcPr>
            <w:tcW w:type="dxa" w:w="10080"/>
          </w:tcPr>
          <w:p>
            <w:pPr>
              <w:spacing w:line="276" w:lineRule="auto" w:after="80"/>
            </w:pPr>
            <w:r>
              <w:rPr>
                <w:rFonts w:ascii="Microsoft YaHei" w:hAnsi="Microsoft YaHei" w:eastAsia="Microsoft YaHei"/>
                <w:b w:val="0"/>
                <w:sz w:val="22"/>
              </w:rPr>
              <w:t>Reply 无比辉煌 (2026-05-28 13:39):</w:t>
            </w:r>
          </w:p>
          <w:p>
            <w:pPr>
              <w:spacing w:line="276" w:lineRule="auto" w:after="80"/>
            </w:pPr>
            <w:r>
              <w:rPr>
                <w:rFonts w:ascii="Microsoft YaHei" w:hAnsi="Microsoft YaHei" w:eastAsia="Microsoft YaHei"/>
                <w:b w:val="0"/>
                <w:sz w:val="22"/>
              </w:rPr>
              <w:t>狼大，我很菜，聊不了技术，只能跟你聊聊韩剧韩综，最近看什么剧啊</w:t>
            </w:r>
            <w:r>
              <w:br/>
            </w:r>
            <w:r>
              <w:rPr>
                <w:rFonts w:ascii="Microsoft YaHei" w:hAnsi="Microsoft YaHei" w:eastAsia="Microsoft YaHei"/>
                <w:b w:val="0"/>
                <w:sz w:val="22"/>
              </w:rPr>
              <w:t>最近没什么剧啊 赌金刚看完 看看在石的新综艺了。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2026-05-28 13:42  |  1612楼  |  UID 67143809  |  B类</w:t>
            </w:r>
          </w:p>
        </w:tc>
      </w:tr>
      <w:tr>
        <w:tc>
          <w:tcPr>
            <w:tcW w:type="dxa" w:w="10080"/>
          </w:tcPr>
          <w:p>
            <w:pPr>
              <w:spacing w:line="276" w:lineRule="auto" w:after="80"/>
            </w:pPr>
            <w:r>
              <w:rPr>
                <w:rFonts w:ascii="Microsoft YaHei" w:hAnsi="Microsoft YaHei" w:eastAsia="Microsoft YaHei"/>
                <w:b w:val="0"/>
                <w:sz w:val="19"/>
              </w:rPr>
              <w:t>[s:ac:哭笑]虽然大家都很开心 但是我怎么还没涨过昨天早晨10:30. 仓位我也没动啊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2026-05-28 13:44  |  1613楼  |  UID 67143809  |  C类</w:t>
            </w:r>
          </w:p>
        </w:tc>
      </w:tr>
      <w:tr>
        <w:tc>
          <w:tcPr>
            <w:tcW w:type="dxa" w:w="10080"/>
          </w:tcPr>
          <w:p>
            <w:pPr>
              <w:spacing w:line="276" w:lineRule="auto" w:after="80"/>
            </w:pPr>
            <w:r>
              <w:rPr>
                <w:rFonts w:ascii="Microsoft YaHei" w:hAnsi="Microsoft YaHei" w:eastAsia="Microsoft YaHei"/>
                <w:b w:val="0"/>
                <w:sz w:val="19"/>
              </w:rPr>
              <w:t>Reply Reply womta (2026-05-28 13:43)</w:t>
            </w:r>
            <w:r>
              <w:br/>
            </w:r>
            <w:r>
              <w:rPr>
                <w:rFonts w:ascii="Microsoft YaHei" w:hAnsi="Microsoft YaHei" w:eastAsia="Microsoft YaHei"/>
                <w:b w:val="0"/>
                <w:sz w:val="19"/>
              </w:rPr>
              <w:t>[s:ac:哭笑] 应该是姨+模组拖累的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2026-05-28 13:45  |  1111楼  |  UID 331181  |  C类</w:t>
            </w:r>
          </w:p>
        </w:tc>
      </w:tr>
      <w:tr>
        <w:tc>
          <w:tcPr>
            <w:tcW w:type="dxa" w:w="10080"/>
          </w:tcPr>
          <w:p>
            <w:pPr>
              <w:spacing w:line="276" w:lineRule="auto" w:after="80"/>
            </w:pPr>
            <w:r>
              <w:rPr>
                <w:rFonts w:ascii="Microsoft YaHei" w:hAnsi="Microsoft YaHei" w:eastAsia="Microsoft YaHei"/>
                <w:b w:val="0"/>
                <w:sz w:val="19"/>
              </w:rPr>
              <w:t>35亿封单............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2026-05-28 13:45  |  1614楼  |  UID 67143809  |  C类</w:t>
            </w:r>
          </w:p>
        </w:tc>
      </w:tr>
      <w:tr>
        <w:tc>
          <w:tcPr>
            <w:tcW w:type="dxa" w:w="10080"/>
          </w:tcPr>
          <w:p>
            <w:pPr>
              <w:spacing w:line="276" w:lineRule="auto" w:after="80"/>
            </w:pPr>
            <w:r>
              <w:rPr>
                <w:rFonts w:ascii="Microsoft YaHei" w:hAnsi="Microsoft YaHei" w:eastAsia="Microsoft YaHei"/>
                <w:b w:val="0"/>
                <w:sz w:val="19"/>
              </w:rPr>
              <w:t>卧槽 ZX 三十多个亿封板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2026-05-28 13:46  |  1150楼  |  UID 42162697  |  C类</w:t>
            </w:r>
          </w:p>
        </w:tc>
      </w:tr>
      <w:tr>
        <w:tc>
          <w:tcPr>
            <w:tcW w:type="dxa" w:w="10080"/>
          </w:tcPr>
          <w:p>
            <w:pPr>
              <w:spacing w:line="276" w:lineRule="auto" w:after="80"/>
            </w:pPr>
            <w:r>
              <w:rPr>
                <w:rFonts w:ascii="Microsoft YaHei" w:hAnsi="Microsoft YaHei" w:eastAsia="Microsoft YaHei"/>
                <w:b w:val="0"/>
                <w:sz w:val="19"/>
              </w:rPr>
              <w:t>谁才是中大哥？我眼里只有狼大哥啊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2026-05-28 13:46  |  1557楼  |  UID 61395264  |  C类</w:t>
            </w:r>
          </w:p>
        </w:tc>
      </w:tr>
      <w:tr>
        <w:tc>
          <w:tcPr>
            <w:tcW w:type="dxa" w:w="10080"/>
          </w:tcPr>
          <w:p>
            <w:pPr>
              <w:spacing w:line="276" w:lineRule="auto" w:after="80"/>
            </w:pPr>
            <w:r>
              <w:rPr>
                <w:rFonts w:ascii="Microsoft YaHei" w:hAnsi="Microsoft YaHei" w:eastAsia="Microsoft YaHei"/>
                <w:b w:val="0"/>
                <w:sz w:val="19"/>
              </w:rPr>
              <w:t>[s:ac:哭笑][s:ac:哭笑][s:ac:哭笑]狼大的车一进来，就8.5浮盈。今天舒服了。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2026-05-28 13:47  |  1112楼  |  UID 331181  |  C类</w:t>
            </w:r>
          </w:p>
        </w:tc>
      </w:tr>
      <w:tr>
        <w:tc>
          <w:tcPr>
            <w:tcW w:type="dxa" w:w="10080"/>
          </w:tcPr>
          <w:p>
            <w:pPr>
              <w:spacing w:line="276" w:lineRule="auto" w:after="80"/>
            </w:pPr>
            <w:r>
              <w:rPr>
                <w:rFonts w:ascii="Microsoft YaHei" w:hAnsi="Microsoft YaHei" w:eastAsia="Microsoft YaHei"/>
                <w:b w:val="0"/>
                <w:sz w:val="19"/>
              </w:rPr>
              <w:t>果然买早只有煎熬，只有对的时间，才能让长线旅途有一个好的起点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2026-05-28 13:49  |  451楼  |  UID 67152095  |  C类</w:t>
            </w:r>
          </w:p>
        </w:tc>
      </w:tr>
      <w:tr>
        <w:tc>
          <w:tcPr>
            <w:tcW w:type="dxa" w:w="10080"/>
          </w:tcPr>
          <w:p>
            <w:pPr>
              <w:spacing w:line="276" w:lineRule="auto" w:after="80"/>
            </w:pPr>
            <w:r>
              <w:rPr>
                <w:rFonts w:ascii="Microsoft YaHei" w:hAnsi="Microsoft YaHei" w:eastAsia="Microsoft YaHei"/>
                <w:b w:val="0"/>
                <w:sz w:val="19"/>
              </w:rPr>
              <w:t>Reply xiaoh1992 (2026-05-28 11:49):</w:t>
            </w:r>
          </w:p>
          <w:p>
            <w:pPr>
              <w:spacing w:line="276" w:lineRule="auto" w:after="80"/>
            </w:pPr>
            <w:r>
              <w:rPr>
                <w:rFonts w:ascii="Microsoft YaHei" w:hAnsi="Microsoft YaHei" w:eastAsia="Microsoft YaHei"/>
                <w:b w:val="0"/>
                <w:sz w:val="19"/>
              </w:rPr>
              <w:t>提醒一下，风偏低想当日快进快出的看转债，比如精测转，但自己把握时点[s:ac:茶]</w:t>
            </w:r>
          </w:p>
          <w:p>
            <w:pPr>
              <w:spacing w:line="276" w:lineRule="auto" w:after="80"/>
            </w:pPr>
            <w:r>
              <w:rPr>
                <w:rFonts w:ascii="Microsoft YaHei" w:hAnsi="Microsoft YaHei" w:eastAsia="Microsoft YaHei"/>
                <w:b w:val="0"/>
                <w:sz w:val="19"/>
              </w:rPr>
              <w:t>有没有人在精测吃到了的？我感觉我下次不能这么说了，我自己在小德子区着，有点不平衡[s:ac:哭笑]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2026-05-28 13:50  |  1615楼  |  UID 67143809  |  A类</w:t>
            </w:r>
          </w:p>
        </w:tc>
      </w:tr>
      <w:tr>
        <w:tc>
          <w:tcPr>
            <w:tcW w:type="dxa" w:w="10080"/>
          </w:tcPr>
          <w:p>
            <w:pPr>
              <w:spacing w:line="276" w:lineRule="auto" w:after="80"/>
            </w:pPr>
            <w:r>
              <w:rPr>
                <w:rFonts w:ascii="Microsoft YaHei" w:hAnsi="Microsoft YaHei" w:eastAsia="Microsoft YaHei"/>
                <w:b w:val="0"/>
                <w:sz w:val="19"/>
              </w:rPr>
              <w:t>[s:a2:doge] 不是不让你们做T， 你们可以看下上次的长线电池 ， 天天网格跳来跳去 某天给你拉个20cm 你一路目送</w:t>
            </w:r>
            <w:r>
              <w:br/>
            </w:r>
            <w:r>
              <w:rPr>
                <w:rFonts w:ascii="Microsoft YaHei" w:hAnsi="Microsoft YaHei" w:eastAsia="Microsoft YaHei"/>
                <w:b w:val="0"/>
                <w:sz w:val="19"/>
              </w:rPr>
              <w:t>我个人建议资金量砸不出来分时小顶的选手， 躺平别动， 不然只会捡芝麻丢西瓜[s:a2:doge]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2026-05-28 13:50  |  2823楼  |  UID 150058  |  B类</w:t>
            </w:r>
          </w:p>
        </w:tc>
      </w:tr>
      <w:tr>
        <w:tc>
          <w:tcPr>
            <w:tcW w:type="dxa" w:w="10080"/>
          </w:tcPr>
          <w:p>
            <w:pPr>
              <w:spacing w:line="276" w:lineRule="auto" w:after="80"/>
            </w:pPr>
            <w:r>
              <w:rPr>
                <w:rFonts w:ascii="Microsoft YaHei" w:hAnsi="Microsoft YaHei" w:eastAsia="Microsoft YaHei"/>
                <w:b w:val="0"/>
                <w:sz w:val="22"/>
              </w:rPr>
              <w:t>Reply 名声丶在外 (2026-05-28 13:47):</w:t>
            </w:r>
          </w:p>
          <w:p>
            <w:pPr>
              <w:spacing w:line="276" w:lineRule="auto" w:after="80"/>
            </w:pPr>
            <w:r>
              <w:rPr>
                <w:rFonts w:ascii="Microsoft YaHei" w:hAnsi="Microsoft YaHei" w:eastAsia="Microsoft YaHei"/>
                <w:b w:val="0"/>
                <w:sz w:val="22"/>
              </w:rPr>
              <w:t>狼大最近的超能力看了没，挺欢乐的</w:t>
            </w:r>
            <w:r>
              <w:br/>
            </w:r>
            <w:r>
              <w:rPr>
                <w:rFonts w:ascii="Microsoft YaHei" w:hAnsi="Microsoft YaHei" w:eastAsia="Microsoft YaHei"/>
                <w:b w:val="0"/>
                <w:sz w:val="22"/>
              </w:rPr>
              <w:t>太短了 就看了一下 存了几个表情包</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2026-05-28 13:51  |  1113楼  |  UID 331181  |  A类</w:t>
            </w:r>
          </w:p>
        </w:tc>
      </w:tr>
      <w:tr>
        <w:tc>
          <w:tcPr>
            <w:tcW w:type="dxa" w:w="10080"/>
          </w:tcPr>
          <w:p>
            <w:pPr>
              <w:spacing w:line="276" w:lineRule="auto" w:after="80"/>
            </w:pPr>
            <w:r>
              <w:rPr>
                <w:rFonts w:ascii="Microsoft YaHei" w:hAnsi="Microsoft YaHei" w:eastAsia="Microsoft YaHei"/>
                <w:b w:val="0"/>
                <w:sz w:val="19"/>
              </w:rPr>
              <w:t>Reply Rzzz二号机 (2026-05-28 13:50):</w:t>
            </w:r>
          </w:p>
          <w:p>
            <w:pPr>
              <w:spacing w:line="276" w:lineRule="auto" w:after="80"/>
            </w:pPr>
            <w:r>
              <w:rPr>
                <w:rFonts w:ascii="Microsoft YaHei" w:hAnsi="Microsoft YaHei" w:eastAsia="Microsoft YaHei"/>
                <w:b w:val="0"/>
                <w:sz w:val="19"/>
              </w:rPr>
              <w:t>[s:a2:doge] 不是不让你们做T， 你们可以看下上次的长线电池 ， 天天网格跳来跳去 某天给你拉个20cm 你一路目送</w:t>
            </w:r>
            <w:r>
              <w:br/>
            </w:r>
            <w:r>
              <w:rPr>
                <w:rFonts w:ascii="Microsoft YaHei" w:hAnsi="Microsoft YaHei" w:eastAsia="Microsoft YaHei"/>
                <w:b w:val="0"/>
                <w:sz w:val="19"/>
              </w:rPr>
              <w:t>我个人建议资金量砸不出来分时小顶的选手， 躺平别动， 不然只会捡芝麻丢西瓜[s:a2:doge]</w:t>
            </w:r>
          </w:p>
          <w:p>
            <w:pPr>
              <w:spacing w:line="276" w:lineRule="auto" w:after="80"/>
            </w:pPr>
            <w:r>
              <w:rPr>
                <w:rFonts w:ascii="Microsoft YaHei" w:hAnsi="Microsoft YaHei" w:eastAsia="Microsoft YaHei"/>
                <w:b w:val="0"/>
                <w:sz w:val="19"/>
              </w:rPr>
              <w:t>上次稀土是一波吃完就A下去了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2026-05-28 13:52  |  1151楼  |  UID 42162697  |  C类</w:t>
            </w:r>
          </w:p>
        </w:tc>
      </w:tr>
      <w:tr>
        <w:tc>
          <w:tcPr>
            <w:tcW w:type="dxa" w:w="10080"/>
          </w:tcPr>
          <w:p>
            <w:pPr>
              <w:spacing w:line="276" w:lineRule="auto" w:after="80"/>
            </w:pPr>
            <w:r>
              <w:rPr>
                <w:rFonts w:ascii="Microsoft YaHei" w:hAnsi="Microsoft YaHei" w:eastAsia="Microsoft YaHei"/>
                <w:b w:val="0"/>
                <w:sz w:val="19"/>
              </w:rPr>
              <w:t>狼大是对的</w:t>
            </w:r>
            <w:r>
              <w:br/>
            </w:r>
            <w:r>
              <w:rPr>
                <w:rFonts w:ascii="Microsoft YaHei" w:hAnsi="Microsoft YaHei" w:eastAsia="Microsoft YaHei"/>
                <w:b w:val="0"/>
                <w:sz w:val="19"/>
              </w:rPr>
              <w:t>基本面是对的</w:t>
            </w:r>
            <w:r>
              <w:br/>
            </w:r>
            <w:r>
              <w:rPr>
                <w:rFonts w:ascii="Microsoft YaHei" w:hAnsi="Microsoft YaHei" w:eastAsia="Microsoft YaHei"/>
                <w:b w:val="0"/>
                <w:sz w:val="19"/>
              </w:rPr>
              <w:t>南向战法是对的</w:t>
            </w:r>
            <w:r>
              <w:br/>
            </w:r>
            <w:r>
              <w:rPr>
                <w:rFonts w:ascii="Microsoft YaHei" w:hAnsi="Microsoft YaHei" w:eastAsia="Microsoft YaHei"/>
                <w:b w:val="0"/>
                <w:sz w:val="19"/>
              </w:rPr>
              <w:t>[s:a2:哭][s:a2:哭][s:a2:哭][s:a2:哭][s:a2:哭][s:a2:哭]</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2026-05-28 13:52  |  2824楼  |  UID 150058  |  A类</w:t>
            </w:r>
          </w:p>
        </w:tc>
      </w:tr>
      <w:tr>
        <w:tc>
          <w:tcPr>
            <w:tcW w:type="dxa" w:w="10080"/>
          </w:tcPr>
          <w:p>
            <w:pPr>
              <w:spacing w:line="276" w:lineRule="auto" w:after="80"/>
            </w:pPr>
            <w:r>
              <w:rPr>
                <w:rFonts w:ascii="Microsoft YaHei" w:hAnsi="Microsoft YaHei" w:eastAsia="Microsoft YaHei"/>
                <w:b w:val="0"/>
                <w:sz w:val="22"/>
              </w:rPr>
              <w:t>Reply 一口糖汽水 (2026-05-28 13:50):</w:t>
            </w:r>
          </w:p>
          <w:p>
            <w:pPr>
              <w:spacing w:line="276" w:lineRule="auto" w:after="80"/>
            </w:pPr>
            <w:r>
              <w:rPr>
                <w:rFonts w:ascii="Microsoft YaHei" w:hAnsi="Microsoft YaHei" w:eastAsia="Microsoft YaHei"/>
                <w:b w:val="0"/>
                <w:sz w:val="22"/>
              </w:rPr>
              <w:t>情绪这么好的下午，大家来喝酒，正好今天白酒还打折促销[s:a2:干杯]</w:t>
            </w:r>
            <w:r>
              <w:br/>
            </w:r>
            <w:r>
              <w:rPr>
                <w:rFonts w:ascii="Microsoft YaHei" w:hAnsi="Microsoft YaHei" w:eastAsia="Microsoft YaHei"/>
                <w:b w:val="0"/>
                <w:sz w:val="22"/>
              </w:rPr>
              <w:t>(五粮液这惊天小v甚至还像个酒杯)</w:t>
            </w:r>
            <w:r>
              <w:br/>
            </w:r>
            <w:r>
              <w:rPr>
                <w:rFonts w:ascii="Microsoft YaHei" w:hAnsi="Microsoft YaHei" w:eastAsia="Microsoft YaHei"/>
                <w:b w:val="0"/>
                <w:sz w:val="22"/>
              </w:rPr>
              <w:t>./mon_202605/28/jmQ6-gu0qK1cT3cSoe-dv.jpeg</w:t>
            </w:r>
            <w:r>
              <w:br/>
            </w:r>
            <w:r>
              <w:rPr>
                <w:rFonts w:ascii="Microsoft YaHei" w:hAnsi="Microsoft YaHei" w:eastAsia="Microsoft YaHei"/>
                <w:b w:val="0"/>
                <w:sz w:val="22"/>
              </w:rPr>
              <w:t>./mon_202605/28/jmQ6-4u40KxT3cSlq-bt.jpeg</w:t>
            </w:r>
            <w:r>
              <w:br/>
            </w:r>
            <w:r>
              <w:rPr>
                <w:rFonts w:ascii="Microsoft YaHei" w:hAnsi="Microsoft YaHei" w:eastAsia="Microsoft YaHei"/>
                <w:b w:val="0"/>
                <w:sz w:val="22"/>
              </w:rPr>
              <w:t>你们看看银保证 看看下午的这个小拉升 再看看我刚才的小剧场[s:ac:哭笑]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层级判断：消费/白酒。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消费/白酒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2026-05-28 13:54  |  1616楼  |  UID 67143809  |  C类</w:t>
            </w:r>
          </w:p>
        </w:tc>
      </w:tr>
      <w:tr>
        <w:tc>
          <w:tcPr>
            <w:tcW w:type="dxa" w:w="10080"/>
          </w:tcPr>
          <w:p>
            <w:pPr>
              <w:spacing w:line="276" w:lineRule="auto" w:after="80"/>
            </w:pPr>
            <w:r>
              <w:rPr>
                <w:rFonts w:ascii="Microsoft YaHei" w:hAnsi="Microsoft YaHei" w:eastAsia="Microsoft YaHei"/>
                <w:b w:val="0"/>
                <w:sz w:val="19"/>
              </w:rPr>
              <w:t>Reply Reply xhox (2026-05-28 13:51)</w:t>
            </w:r>
            <w:r>
              <w:br/>
            </w:r>
            <w:r>
              <w:rPr>
                <w:rFonts w:ascii="Microsoft YaHei" w:hAnsi="Microsoft YaHei" w:eastAsia="Microsoft YaHei"/>
                <w:b w:val="0"/>
                <w:sz w:val="19"/>
              </w:rPr>
              <w:t>[s:a2:doge] 别尬黑奥  稀土 电池A之前都给提示了  自己不走不能怪帅比</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2026-05-28 13:54  |  2825楼  |  UID 150058  |  B类</w:t>
            </w:r>
          </w:p>
        </w:tc>
      </w:tr>
      <w:tr>
        <w:tc>
          <w:tcPr>
            <w:tcW w:type="dxa" w:w="10080"/>
          </w:tcPr>
          <w:p>
            <w:pPr>
              <w:spacing w:line="276" w:lineRule="auto" w:after="80"/>
            </w:pPr>
            <w:r>
              <w:rPr>
                <w:rFonts w:ascii="Microsoft YaHei" w:hAnsi="Microsoft YaHei" w:eastAsia="Microsoft YaHei"/>
                <w:b w:val="0"/>
                <w:sz w:val="22"/>
              </w:rPr>
              <w:t>Reply -咬我 (2026-05-28 13:53):</w:t>
            </w:r>
          </w:p>
          <w:p>
            <w:pPr>
              <w:spacing w:line="276" w:lineRule="auto" w:after="80"/>
            </w:pPr>
            <w:r>
              <w:rPr>
                <w:rFonts w:ascii="Microsoft YaHei" w:hAnsi="Microsoft YaHei" w:eastAsia="Microsoft YaHei"/>
                <w:b w:val="0"/>
                <w:sz w:val="22"/>
              </w:rPr>
              <w:t>前几集面无表情，看到中间笑拉了，狼大不看看国产的低智商犯罪吗，不带思考的无厘头笑点[s:ac:哭笑]</w:t>
            </w:r>
            <w:r>
              <w:br/>
            </w:r>
            <w:r>
              <w:rPr>
                <w:rFonts w:ascii="Microsoft YaHei" w:hAnsi="Microsoft YaHei" w:eastAsia="Microsoft YaHei"/>
                <w:b w:val="0"/>
                <w:sz w:val="22"/>
              </w:rPr>
              <w:t>这个肯定看完了啊 都是我最喜欢的演员</w:t>
            </w:r>
            <w:r>
              <w:br/>
            </w:r>
            <w:r>
              <w:rPr>
                <w:rFonts w:ascii="Microsoft YaHei" w:hAnsi="Microsoft YaHei" w:eastAsia="Microsoft YaHei"/>
                <w:b w:val="0"/>
                <w:sz w:val="22"/>
              </w:rPr>
              <w:t>我德云社粉啊 怎么可能不看有烧饼的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2026-05-28 13:56  |  1114楼  |  UID 331181  |  A类</w:t>
            </w:r>
          </w:p>
        </w:tc>
      </w:tr>
      <w:tr>
        <w:tc>
          <w:tcPr>
            <w:tcW w:type="dxa" w:w="10080"/>
          </w:tcPr>
          <w:p>
            <w:pPr>
              <w:spacing w:line="276" w:lineRule="auto" w:after="80"/>
            </w:pPr>
            <w:r>
              <w:rPr>
                <w:rFonts w:ascii="Microsoft YaHei" w:hAnsi="Microsoft YaHei" w:eastAsia="Microsoft YaHei"/>
                <w:b w:val="0"/>
                <w:sz w:val="19"/>
              </w:rPr>
              <w:t>Reply Rzzz二号机 (2026-05-28 13:54):</w:t>
            </w:r>
          </w:p>
          <w:p>
            <w:pPr>
              <w:spacing w:line="276" w:lineRule="auto" w:after="80"/>
            </w:pPr>
            <w:r>
              <w:rPr>
                <w:rFonts w:ascii="Microsoft YaHei" w:hAnsi="Microsoft YaHei" w:eastAsia="Microsoft YaHei"/>
                <w:b w:val="0"/>
                <w:sz w:val="19"/>
              </w:rPr>
              <w:t>[s:a2:doge] 别尬黑奥  稀土 电池A之前都给提示了  自己不走不能怪帅比</w:t>
            </w:r>
          </w:p>
          <w:p>
            <w:pPr>
              <w:spacing w:line="276" w:lineRule="auto" w:after="80"/>
            </w:pPr>
            <w:r>
              <w:rPr>
                <w:rFonts w:ascii="Microsoft YaHei" w:hAnsi="Microsoft YaHei" w:eastAsia="Microsoft YaHei"/>
                <w:b w:val="0"/>
                <w:sz w:val="19"/>
              </w:rPr>
              <w:t>不是黑，我只是想说，长线也可以吃一波，减仓清仓等到位再继续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2026-05-28 13:58  |  136楼  |  UID 67145714  |  C类</w:t>
            </w:r>
          </w:p>
        </w:tc>
      </w:tr>
      <w:tr>
        <w:tc>
          <w:tcPr>
            <w:tcW w:type="dxa" w:w="10080"/>
          </w:tcPr>
          <w:p>
            <w:pPr>
              <w:spacing w:line="276" w:lineRule="auto" w:after="80"/>
            </w:pPr>
            <w:r>
              <w:rPr>
                <w:rFonts w:ascii="Microsoft YaHei" w:hAnsi="Microsoft YaHei" w:eastAsia="Microsoft YaHei"/>
                <w:b w:val="0"/>
                <w:sz w:val="19"/>
              </w:rPr>
              <w:t>小号的中兴买的早还差1个点回本，反手给我妈配上了，8个点追成本比我低还能有个板[s:ac:茶]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2026-05-28 14:02  |  1617楼  |  UID 67143809  |  B类</w:t>
            </w:r>
          </w:p>
        </w:tc>
      </w:tr>
      <w:tr>
        <w:tc>
          <w:tcPr>
            <w:tcW w:type="dxa" w:w="10080"/>
          </w:tcPr>
          <w:p>
            <w:pPr>
              <w:spacing w:line="276" w:lineRule="auto" w:after="80"/>
            </w:pPr>
            <w:r>
              <w:rPr>
                <w:rFonts w:ascii="Microsoft YaHei" w:hAnsi="Microsoft YaHei" w:eastAsia="Microsoft YaHei"/>
                <w:b w:val="0"/>
                <w:sz w:val="19"/>
              </w:rPr>
              <w:t>Reply Rzzz二号机 (2026-05-28 13:54):</w:t>
            </w:r>
          </w:p>
          <w:p>
            <w:pPr>
              <w:spacing w:line="276" w:lineRule="auto" w:after="80"/>
            </w:pPr>
            <w:r>
              <w:rPr>
                <w:rFonts w:ascii="Microsoft YaHei" w:hAnsi="Microsoft YaHei" w:eastAsia="Microsoft YaHei"/>
                <w:b w:val="0"/>
                <w:sz w:val="19"/>
              </w:rPr>
              <w:t>[s:a2:doge] 别尬黑奥  稀土 电池A之前都给提示了  自己不走不能怪帅比</w:t>
            </w:r>
            <w:r>
              <w:br/>
            </w:r>
            <w:r>
              <w:rPr>
                <w:rFonts w:ascii="Microsoft YaHei" w:hAnsi="Microsoft YaHei" w:eastAsia="Microsoft YaHei"/>
                <w:b w:val="0"/>
                <w:sz w:val="19"/>
              </w:rPr>
              <w:t>Reply zerosasa (2026-05-28 13:59):</w:t>
            </w:r>
          </w:p>
          <w:p>
            <w:pPr>
              <w:spacing w:line="276" w:lineRule="auto" w:after="80"/>
            </w:pPr>
            <w:r>
              <w:rPr>
                <w:rFonts w:ascii="Microsoft YaHei" w:hAnsi="Microsoft YaHei" w:eastAsia="Microsoft YaHei"/>
                <w:b w:val="0"/>
                <w:sz w:val="19"/>
              </w:rPr>
              <w:t>小白求问电池A是什么</w:t>
            </w:r>
          </w:p>
          <w:p>
            <w:pPr>
              <w:spacing w:line="276" w:lineRule="auto" w:after="80"/>
            </w:pPr>
            <w:r>
              <w:rPr>
                <w:rFonts w:ascii="Microsoft YaHei" w:hAnsi="Microsoft YaHei" w:eastAsia="Microsoft YaHei"/>
                <w:b w:val="0"/>
                <w:sz w:val="19"/>
              </w:rPr>
              <w:t>[s:a2:自戳双目] 新人哥们， 你们先去把帅比今年的发言看一遍， 然后再稍微找AI学一下基础技术知识，再来问吧 你这我真回答不了</w:t>
            </w:r>
            <w:r>
              <w:br/>
            </w:r>
            <w:r>
              <w:rPr>
                <w:rFonts w:ascii="Microsoft YaHei" w:hAnsi="Microsoft YaHei" w:eastAsia="Microsoft YaHei"/>
                <w:b w:val="0"/>
                <w:sz w:val="19"/>
              </w:rPr>
              <w:t>电池A 翻译： 电池 A杀</w:t>
            </w:r>
            <w:r>
              <w:br/>
            </w:r>
            <w:r>
              <w:rPr>
                <w:rFonts w:ascii="Microsoft YaHei" w:hAnsi="Microsoft YaHei" w:eastAsia="Microsoft YaHei"/>
                <w:b w:val="0"/>
                <w:sz w:val="19"/>
              </w:rPr>
              <w:t>代入原文 稀土 电池A杀之前都给提示了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2026-05-28 14:03  |  1558楼  |  UID 61395264  |  C类</w:t>
            </w:r>
          </w:p>
        </w:tc>
      </w:tr>
      <w:tr>
        <w:tc>
          <w:tcPr>
            <w:tcW w:type="dxa" w:w="10080"/>
          </w:tcPr>
          <w:p>
            <w:pPr>
              <w:spacing w:line="276" w:lineRule="auto" w:after="80"/>
            </w:pPr>
            <w:r>
              <w:rPr>
                <w:rFonts w:ascii="Microsoft YaHei" w:hAnsi="Microsoft YaHei" w:eastAsia="Microsoft YaHei"/>
                <w:b w:val="0"/>
                <w:sz w:val="19"/>
              </w:rPr>
              <w:t>Reply Reply 白里小生 (2026-05-28 13:59)中兴就是和字节的AI手机啊，以前炒好几波了。最近字节和高通合作，加大资本支出，这块是迟早要来的。当然，狼大的长线车你管那么多，找准时机进就是了。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2026-05-28 14:06  |  1618楼  |  UID 67143809  |  C类</w:t>
            </w:r>
          </w:p>
        </w:tc>
      </w:tr>
      <w:tr>
        <w:tc>
          <w:tcPr>
            <w:tcW w:type="dxa" w:w="10080"/>
          </w:tcPr>
          <w:p>
            <w:pPr>
              <w:spacing w:line="276" w:lineRule="auto" w:after="80"/>
            </w:pPr>
            <w:r>
              <w:rPr>
                <w:rFonts w:ascii="Microsoft YaHei" w:hAnsi="Microsoft YaHei" w:eastAsia="Microsoft YaHei"/>
                <w:b w:val="0"/>
                <w:sz w:val="19"/>
              </w:rPr>
              <w:t>Reply Reply 小蝎子ICE二代 (2026-05-28 14:05)</w:t>
            </w:r>
            <w:r>
              <w:br/>
            </w:r>
            <w:r>
              <w:rPr>
                <w:rFonts w:ascii="Microsoft YaHei" w:hAnsi="Microsoft YaHei" w:eastAsia="Microsoft YaHei"/>
                <w:b w:val="0"/>
                <w:sz w:val="19"/>
              </w:rPr>
              <w:t>我不是挑事的人</w:t>
            </w:r>
          </w:p>
          <w:p>
            <w:pPr>
              <w:spacing w:line="276" w:lineRule="auto" w:after="80"/>
            </w:pPr>
            <w:r>
              <w:rPr>
                <w:rFonts w:ascii="Microsoft YaHei" w:hAnsi="Microsoft YaHei" w:eastAsia="Microsoft YaHei"/>
                <w:b w:val="0"/>
                <w:sz w:val="19"/>
              </w:rPr>
              <w:t>总是忘就是家庭地位不够  蔑视你的发言  [s:a2:doge]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2026-05-28 14:09  |  1115楼  |  UID 331181  |  B类</w:t>
            </w:r>
          </w:p>
        </w:tc>
      </w:tr>
      <w:tr>
        <w:tc>
          <w:tcPr>
            <w:tcW w:type="dxa" w:w="10080"/>
          </w:tcPr>
          <w:p>
            <w:pPr>
              <w:spacing w:line="276" w:lineRule="auto" w:after="80"/>
            </w:pPr>
            <w:r>
              <w:rPr>
                <w:rFonts w:ascii="Microsoft YaHei" w:hAnsi="Microsoft YaHei" w:eastAsia="Microsoft YaHei"/>
                <w:b w:val="0"/>
                <w:sz w:val="19"/>
              </w:rPr>
              <w:t>这么拉都没有放量，上午割肉的没多少人敢再进，这对了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2026-05-28 14:10  |  2826楼  |  UID 150058  |  A类</w:t>
            </w:r>
          </w:p>
        </w:tc>
      </w:tr>
      <w:tr>
        <w:tc>
          <w:tcPr>
            <w:tcW w:type="dxa" w:w="10080"/>
          </w:tcPr>
          <w:p>
            <w:pPr>
              <w:spacing w:line="276" w:lineRule="auto" w:after="80"/>
            </w:pPr>
            <w:r>
              <w:rPr>
                <w:rFonts w:ascii="Microsoft YaHei" w:hAnsi="Microsoft YaHei" w:eastAsia="Microsoft YaHei"/>
                <w:b w:val="0"/>
                <w:sz w:val="22"/>
              </w:rPr>
              <w:t>Reply 小鱼儿cccc (2026-05-28 14:00):</w:t>
            </w:r>
          </w:p>
          <w:p>
            <w:pPr>
              <w:spacing w:line="276" w:lineRule="auto" w:after="80"/>
            </w:pPr>
            <w:r>
              <w:rPr>
                <w:rFonts w:ascii="Microsoft YaHei" w:hAnsi="Microsoft YaHei" w:eastAsia="Microsoft YaHei"/>
                <w:b w:val="0"/>
                <w:sz w:val="22"/>
              </w:rPr>
              <w:t>这么拉也不放量吗</w:t>
            </w:r>
            <w:r>
              <w:br/>
            </w:r>
            <w:r>
              <w:rPr>
                <w:rFonts w:ascii="Microsoft YaHei" w:hAnsi="Microsoft YaHei" w:eastAsia="Microsoft YaHei"/>
                <w:b w:val="0"/>
                <w:sz w:val="22"/>
              </w:rPr>
              <w:t>我刚才不是发了小剧场了么 需要放的那些量能在非科技方向 看着自己手上刚反弹的1个点 他们动不了啊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2026-05-28 14:11  |  1152楼  |  UID 42162697  |  A类</w:t>
            </w:r>
          </w:p>
        </w:tc>
      </w:tr>
      <w:tr>
        <w:tc>
          <w:tcPr>
            <w:tcW w:type="dxa" w:w="10080"/>
          </w:tcPr>
          <w:p>
            <w:pPr>
              <w:spacing w:line="276" w:lineRule="auto" w:after="80"/>
            </w:pPr>
            <w:r>
              <w:rPr>
                <w:rFonts w:ascii="Microsoft YaHei" w:hAnsi="Microsoft YaHei" w:eastAsia="Microsoft YaHei"/>
                <w:b w:val="0"/>
                <w:sz w:val="19"/>
              </w:rPr>
              <w:t>爬楼机器人休息休息吧，机器人板块拉成啥了，给自己放个假吧[s:ac:委屈]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层级判断：机器人。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2026-05-28 14:13  |  461楼  |  UID 66908070  |  B类</w:t>
            </w:r>
          </w:p>
        </w:tc>
      </w:tr>
      <w:tr>
        <w:tc>
          <w:tcPr>
            <w:tcW w:type="dxa" w:w="10080"/>
          </w:tcPr>
          <w:p>
            <w:pPr>
              <w:spacing w:line="276" w:lineRule="auto" w:after="80"/>
            </w:pPr>
            <w:r>
              <w:rPr>
                <w:rFonts w:ascii="Microsoft YaHei" w:hAnsi="Microsoft YaHei" w:eastAsia="Microsoft YaHei"/>
                <w:b w:val="0"/>
                <w:sz w:val="19"/>
              </w:rPr>
              <w:t>Reply Reply 小蝎子ICE二代 (2026-05-28 14:05)</w:t>
            </w:r>
            <w:r>
              <w:br/>
            </w:r>
            <w:r>
              <w:rPr>
                <w:rFonts w:ascii="Microsoft YaHei" w:hAnsi="Microsoft YaHei" w:eastAsia="Microsoft YaHei"/>
                <w:b w:val="0"/>
                <w:sz w:val="19"/>
              </w:rPr>
              <w:t>搞点羞耻play长长记性[s:a2:doge]讲道理如果真是长线逻辑的话今天打板也是可以买的，今天这一根是反转依据，明天回踩不破或者直接延续向上是反转验证，拿住就行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2026-05-28 14:23  |  1153楼  |  UID 42162697  |  A类</w:t>
            </w:r>
          </w:p>
        </w:tc>
      </w:tr>
      <w:tr>
        <w:tc>
          <w:tcPr>
            <w:tcW w:type="dxa" w:w="10080"/>
          </w:tcPr>
          <w:p>
            <w:pPr>
              <w:spacing w:line="276" w:lineRule="auto" w:after="80"/>
            </w:pPr>
            <w:r>
              <w:rPr>
                <w:rFonts w:ascii="Microsoft YaHei" w:hAnsi="Microsoft YaHei" w:eastAsia="Microsoft YaHei"/>
                <w:b w:val="0"/>
                <w:sz w:val="19"/>
              </w:rPr>
              <w:t>Reply Reply -阿狼- (2026-02-07 09:44)唯一要重点说明的就是，26年大部分行情里面，看见自己的票没涨 等别的板块涨起来后割肉横跳去追高，这种操作是一定不能挣钱的了，哪怕是全面性的。</w:t>
            </w:r>
          </w:p>
          <w:p>
            <w:pPr>
              <w:spacing w:line="276" w:lineRule="auto" w:after="80"/>
            </w:pPr>
            <w:r>
              <w:rPr>
                <w:rFonts w:ascii="Microsoft YaHei" w:hAnsi="Microsoft YaHei" w:eastAsia="Microsoft YaHei"/>
                <w:b w:val="0"/>
                <w:sz w:val="19"/>
              </w:rPr>
              <w:t>蛇年最后的焚决，贯穿我马年这么多天来忍住不买不卖的最高指示。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2026-02-07：未取得当日指数数据。</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2026-05-28 14:28  |  1154楼  |  UID 42162697  |  A类</w:t>
            </w:r>
          </w:p>
        </w:tc>
      </w:tr>
      <w:tr>
        <w:tc>
          <w:tcPr>
            <w:tcW w:type="dxa" w:w="10080"/>
          </w:tcPr>
          <w:p>
            <w:pPr>
              <w:spacing w:line="276" w:lineRule="auto" w:after="80"/>
            </w:pPr>
            <w:r>
              <w:rPr>
                <w:rFonts w:ascii="Microsoft YaHei" w:hAnsi="Microsoft YaHei" w:eastAsia="Microsoft YaHei"/>
                <w:b w:val="0"/>
                <w:sz w:val="19"/>
              </w:rPr>
              <w:t>照这个动静，今天收盘估计要发创业板指再度超过上证指数的历史性大字报了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2026-05-28 14:28  |  2827楼  |  UID 150058  |  C类</w:t>
            </w:r>
          </w:p>
        </w:tc>
      </w:tr>
      <w:tr>
        <w:tc>
          <w:tcPr>
            <w:tcW w:type="dxa" w:w="10080"/>
          </w:tcPr>
          <w:p>
            <w:pPr>
              <w:spacing w:line="276" w:lineRule="auto" w:after="80"/>
            </w:pPr>
            <w:r>
              <w:rPr>
                <w:rFonts w:ascii="Microsoft YaHei" w:hAnsi="Microsoft YaHei" w:eastAsia="Microsoft YaHei"/>
                <w:b w:val="0"/>
                <w:sz w:val="22"/>
              </w:rPr>
              <w:t>Reply 哇呀呀呀呀哇 (2026-05-28 14:25):</w:t>
            </w:r>
          </w:p>
          <w:p>
            <w:pPr>
              <w:spacing w:line="276" w:lineRule="auto" w:after="80"/>
            </w:pPr>
            <w:r>
              <w:rPr>
                <w:rFonts w:ascii="Microsoft YaHei" w:hAnsi="Microsoft YaHei" w:eastAsia="Microsoft YaHei"/>
                <w:b w:val="0"/>
                <w:sz w:val="22"/>
              </w:rPr>
              <w:t>没有技术水平 狼大打三角洲吗</w:t>
            </w:r>
            <w:r>
              <w:br/>
            </w:r>
            <w:r>
              <w:rPr>
                <w:rFonts w:ascii="Microsoft YaHei" w:hAnsi="Microsoft YaHei" w:eastAsia="Microsoft YaHei"/>
                <w:b w:val="0"/>
                <w:sz w:val="22"/>
              </w:rPr>
              <w:t>我已经打不动FPS了 我玩FPS的时候还真玩过三角洲 不过那时候电脑系统是WIN98 没想到吧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2026-05-28 14:31  |  1559楼  |  UID 61395264  |  C类</w:t>
            </w:r>
          </w:p>
        </w:tc>
      </w:tr>
      <w:tr>
        <w:tc>
          <w:tcPr>
            <w:tcW w:type="dxa" w:w="10080"/>
          </w:tcPr>
          <w:p>
            <w:pPr>
              <w:spacing w:line="276" w:lineRule="auto" w:after="80"/>
            </w:pPr>
            <w:r>
              <w:rPr>
                <w:rFonts w:ascii="Microsoft YaHei" w:hAnsi="Microsoft YaHei" w:eastAsia="Microsoft YaHei"/>
                <w:b w:val="0"/>
                <w:sz w:val="19"/>
              </w:rPr>
              <w:t>Reply Reply 我呆毛王天下第一 (2026-05-28 14:26)你们确定可以吗？姨跌到400也可以吗？我是无所谓的。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2026-05-28 14:31  |  1619楼  |  UID 67143809  |  C类</w:t>
            </w:r>
          </w:p>
        </w:tc>
      </w:tr>
      <w:tr>
        <w:tc>
          <w:tcPr>
            <w:tcW w:type="dxa" w:w="10080"/>
          </w:tcPr>
          <w:p>
            <w:pPr>
              <w:spacing w:line="276" w:lineRule="auto" w:after="80"/>
            </w:pPr>
            <w:r>
              <w:rPr>
                <w:rFonts w:ascii="Microsoft YaHei" w:hAnsi="Microsoft YaHei" w:eastAsia="Microsoft YaHei"/>
                <w:b w:val="0"/>
                <w:sz w:val="19"/>
              </w:rPr>
              <w:t>[s:a2:doge] 明天我姨带着俩小弟 一起冲锋，有感觉了吗</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2026-05-28 14:31  |  2828楼  |  UID 150058  |  B类</w:t>
            </w:r>
          </w:p>
        </w:tc>
      </w:tr>
      <w:tr>
        <w:tc>
          <w:tcPr>
            <w:tcW w:type="dxa" w:w="10080"/>
          </w:tcPr>
          <w:p>
            <w:pPr>
              <w:spacing w:line="276" w:lineRule="auto" w:after="80"/>
            </w:pPr>
            <w:r>
              <w:rPr>
                <w:rFonts w:ascii="Microsoft YaHei" w:hAnsi="Microsoft YaHei" w:eastAsia="Microsoft YaHei"/>
                <w:b w:val="0"/>
                <w:sz w:val="22"/>
              </w:rPr>
              <w:t>Reply phanche (2026-05-28 14:30):</w:t>
            </w:r>
          </w:p>
          <w:p>
            <w:pPr>
              <w:spacing w:line="276" w:lineRule="auto" w:after="80"/>
            </w:pPr>
            <w:r>
              <w:rPr>
                <w:rFonts w:ascii="Microsoft YaHei" w:hAnsi="Microsoft YaHei" w:eastAsia="Microsoft YaHei"/>
                <w:b w:val="0"/>
                <w:sz w:val="22"/>
              </w:rPr>
              <w:t>他说的是 腾讯的搜打撤烽火 +打战场 的三角洲[s:ac:怕] 我是个跑刀鼠鼠，枪马的很</w:t>
            </w:r>
          </w:p>
          <w:p>
            <w:pPr>
              <w:spacing w:line="276" w:lineRule="auto" w:after="80"/>
            </w:pPr>
            <w:r>
              <w:rPr>
                <w:rFonts w:ascii="Microsoft YaHei" w:hAnsi="Microsoft YaHei" w:eastAsia="Microsoft YaHei"/>
                <w:b w:val="0"/>
                <w:sz w:val="22"/>
              </w:rPr>
              <w:t>WIN98那年头 的三角洲 比CS 还略古老[s:ac:中枪] 我也玩过几次，地图太大了，找人半天</w:t>
            </w:r>
            <w:r>
              <w:br/>
            </w:r>
            <w:r>
              <w:rPr>
                <w:rFonts w:ascii="Microsoft YaHei" w:hAnsi="Microsoft YaHei" w:eastAsia="Microsoft YaHei"/>
                <w:b w:val="0"/>
                <w:sz w:val="22"/>
              </w:rPr>
              <w:t>我知道的 哈哈 所以我就说说 我现在不完FPS了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2026-05-28 14:35  |  1620楼  |  UID 67143809  |  C类</w:t>
            </w:r>
          </w:p>
        </w:tc>
      </w:tr>
      <w:tr>
        <w:tc>
          <w:tcPr>
            <w:tcW w:type="dxa" w:w="10080"/>
          </w:tcPr>
          <w:p>
            <w:pPr>
              <w:spacing w:line="276" w:lineRule="auto" w:after="80"/>
            </w:pPr>
            <w:r>
              <w:rPr>
                <w:rFonts w:ascii="Microsoft YaHei" w:hAnsi="Microsoft YaHei" w:eastAsia="Microsoft YaHei"/>
                <w:b w:val="0"/>
                <w:sz w:val="19"/>
              </w:rPr>
              <w:t>[s:pg:转身]帅狼的资金量 估计吃完大五浪 应该就彻底收手玩黄金去了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2026-05-28 14:38  |  1096楼  |  UID 65329649  |  C类</w:t>
            </w:r>
          </w:p>
        </w:tc>
      </w:tr>
      <w:tr>
        <w:tc>
          <w:tcPr>
            <w:tcW w:type="dxa" w:w="10080"/>
          </w:tcPr>
          <w:p>
            <w:pPr>
              <w:spacing w:line="276" w:lineRule="auto" w:after="80"/>
            </w:pPr>
            <w:r>
              <w:rPr>
                <w:rFonts w:ascii="Microsoft YaHei" w:hAnsi="Microsoft YaHei" w:eastAsia="Microsoft YaHei"/>
                <w:b w:val="0"/>
                <w:sz w:val="19"/>
              </w:rPr>
              <w:t>Reply 枫叶那个落尘` (2026-05-28 14:37):</w:t>
            </w:r>
          </w:p>
          <w:p>
            <w:pPr>
              <w:spacing w:line="276" w:lineRule="auto" w:after="80"/>
            </w:pPr>
            <w:r>
              <w:rPr>
                <w:rFonts w:ascii="Microsoft YaHei" w:hAnsi="Microsoft YaHei" w:eastAsia="Microsoft YaHei"/>
                <w:b w:val="0"/>
                <w:sz w:val="19"/>
              </w:rPr>
              <w:t>卧槽 狼大也是90后</w:t>
            </w:r>
            <w:r>
              <w:br/>
            </w:r>
            <w:r>
              <w:rPr>
                <w:rFonts w:ascii="Microsoft YaHei" w:hAnsi="Microsoft YaHei" w:eastAsia="Microsoft YaHei"/>
                <w:b w:val="0"/>
                <w:sz w:val="19"/>
              </w:rPr>
              <w:t>说特么啥呢</w:t>
            </w:r>
            <w:r>
              <w:br/>
            </w:r>
            <w:r>
              <w:rPr>
                <w:rFonts w:ascii="Microsoft YaHei" w:hAnsi="Microsoft YaHei" w:eastAsia="Microsoft YaHei"/>
                <w:b w:val="0"/>
                <w:sz w:val="19"/>
              </w:rPr>
              <w:t>00后好吧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2026-05-28 14:38  |  1621楼  |  UID 67143809  |  C类</w:t>
            </w:r>
          </w:p>
        </w:tc>
      </w:tr>
      <w:tr>
        <w:tc>
          <w:tcPr>
            <w:tcW w:type="dxa" w:w="10080"/>
          </w:tcPr>
          <w:p>
            <w:pPr>
              <w:spacing w:line="276" w:lineRule="auto" w:after="80"/>
            </w:pPr>
            <w:r>
              <w:rPr>
                <w:rFonts w:ascii="Microsoft YaHei" w:hAnsi="Microsoft YaHei" w:eastAsia="Microsoft YaHei"/>
                <w:b w:val="0"/>
                <w:sz w:val="19"/>
              </w:rPr>
              <w:t>Reply Reply 枫叶那个落尘` (2026-05-28 14:37)</w:t>
            </w:r>
            <w:r>
              <w:br/>
            </w:r>
            <w:r>
              <w:rPr>
                <w:rFonts w:ascii="Microsoft YaHei" w:hAnsi="Microsoft YaHei" w:eastAsia="Microsoft YaHei"/>
                <w:b w:val="0"/>
                <w:sz w:val="19"/>
              </w:rPr>
              <w:t>80后啊</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2026-05-28 14:39  |  2829楼  |  UID 150058  |  C类</w:t>
            </w:r>
          </w:p>
        </w:tc>
      </w:tr>
      <w:tr>
        <w:tc>
          <w:tcPr>
            <w:tcW w:type="dxa" w:w="10080"/>
          </w:tcPr>
          <w:p>
            <w:pPr>
              <w:spacing w:line="276" w:lineRule="auto" w:after="80"/>
            </w:pPr>
            <w:r>
              <w:rPr>
                <w:rFonts w:ascii="Microsoft YaHei" w:hAnsi="Microsoft YaHei" w:eastAsia="Microsoft YaHei"/>
                <w:b w:val="0"/>
                <w:sz w:val="22"/>
              </w:rPr>
              <w:t>Reply 费曼先生 (2026-05-28 14:35):</w:t>
            </w:r>
          </w:p>
          <w:p>
            <w:pPr>
              <w:spacing w:line="276" w:lineRule="auto" w:after="80"/>
            </w:pPr>
            <w:r>
              <w:rPr>
                <w:rFonts w:ascii="Microsoft YaHei" w:hAnsi="Microsoft YaHei" w:eastAsia="Microsoft YaHei"/>
                <w:b w:val="0"/>
                <w:sz w:val="22"/>
              </w:rPr>
              <w:t>三角洲部队，童年经典金字塔沙漠开局哈哈哈</w:t>
            </w:r>
            <w:r>
              <w:br/>
            </w:r>
            <w:r>
              <w:rPr>
                <w:rFonts w:ascii="Microsoft YaHei" w:hAnsi="Microsoft YaHei" w:eastAsia="Microsoft YaHei"/>
                <w:b w:val="0"/>
                <w:sz w:val="22"/>
              </w:rPr>
              <w:t>我还有记忆的就是雪地了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2026-05-28 14:40  |  1097楼  |  UID 65329649  |  C类</w:t>
            </w:r>
          </w:p>
        </w:tc>
      </w:tr>
      <w:tr>
        <w:tc>
          <w:tcPr>
            <w:tcW w:type="dxa" w:w="10080"/>
          </w:tcPr>
          <w:p>
            <w:pPr>
              <w:spacing w:line="276" w:lineRule="auto" w:after="80"/>
            </w:pPr>
            <w:r>
              <w:rPr>
                <w:rFonts w:ascii="Microsoft YaHei" w:hAnsi="Microsoft YaHei" w:eastAsia="Microsoft YaHei"/>
                <w:b w:val="0"/>
                <w:sz w:val="19"/>
              </w:rPr>
              <w:t>Reply 兰斯洛t (2026-05-28 14:39):</w:t>
            </w:r>
          </w:p>
          <w:p>
            <w:pPr>
              <w:spacing w:line="276" w:lineRule="auto" w:after="80"/>
            </w:pPr>
            <w:r>
              <w:rPr>
                <w:rFonts w:ascii="Microsoft YaHei" w:hAnsi="Microsoft YaHei" w:eastAsia="Microsoft YaHei"/>
                <w:b w:val="0"/>
                <w:sz w:val="19"/>
              </w:rPr>
              <w:t>突然觉得很有趣，我们这样炒股像不像在玩MMO，狼大就是会长大佬，经常带大家下本。不愧是NGA[s:ac:嘲笑]</w:t>
            </w:r>
            <w:r>
              <w:br/>
            </w:r>
            <w:r>
              <w:rPr>
                <w:rFonts w:ascii="Microsoft YaHei" w:hAnsi="Microsoft YaHei" w:eastAsia="Microsoft YaHei"/>
                <w:b w:val="0"/>
                <w:sz w:val="19"/>
              </w:rPr>
              <w:t>以前就是会长</w:t>
            </w:r>
            <w:r>
              <w:br/>
            </w:r>
            <w:r>
              <w:rPr>
                <w:rFonts w:ascii="Microsoft YaHei" w:hAnsi="Microsoft YaHei" w:eastAsia="Microsoft YaHei"/>
                <w:b w:val="0"/>
                <w:sz w:val="19"/>
              </w:rPr>
              <w:t>聊过带队60NAXX时候[s:ac:哭笑]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2026-05-28 14:40  |  1155楼  |  UID 42162697  |  C类</w:t>
            </w:r>
          </w:p>
        </w:tc>
      </w:tr>
      <w:tr>
        <w:tc>
          <w:tcPr>
            <w:tcW w:type="dxa" w:w="10080"/>
          </w:tcPr>
          <w:p>
            <w:pPr>
              <w:spacing w:line="276" w:lineRule="auto" w:after="80"/>
            </w:pPr>
            <w:r>
              <w:rPr>
                <w:rFonts w:ascii="Microsoft YaHei" w:hAnsi="Microsoft YaHei" w:eastAsia="Microsoft YaHei"/>
                <w:b w:val="0"/>
                <w:sz w:val="19"/>
              </w:rPr>
              <w:t>NGA精英论坛 争取早日变成精英</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2026-05-28 14:40  |  2830楼  |  UID 150058  |  C类</w:t>
            </w:r>
          </w:p>
        </w:tc>
      </w:tr>
      <w:tr>
        <w:tc>
          <w:tcPr>
            <w:tcW w:type="dxa" w:w="10080"/>
          </w:tcPr>
          <w:p>
            <w:pPr>
              <w:spacing w:line="276" w:lineRule="auto" w:after="80"/>
            </w:pPr>
            <w:r>
              <w:rPr>
                <w:rFonts w:ascii="Microsoft YaHei" w:hAnsi="Microsoft YaHei" w:eastAsia="Microsoft YaHei"/>
                <w:b w:val="0"/>
                <w:sz w:val="22"/>
              </w:rPr>
              <w:t>Reply Zzzzzac (2026-05-28 14:36):</w:t>
            </w:r>
          </w:p>
          <w:p>
            <w:pPr>
              <w:spacing w:line="276" w:lineRule="auto" w:after="80"/>
            </w:pPr>
            <w:r>
              <w:rPr>
                <w:rFonts w:ascii="Microsoft YaHei" w:hAnsi="Microsoft YaHei" w:eastAsia="Microsoft YaHei"/>
                <w:b w:val="0"/>
                <w:sz w:val="22"/>
              </w:rPr>
              <w:t>三角洲、半条命火箭筒对轰是吧[s:ac:黑枪]</w:t>
            </w:r>
            <w:r>
              <w:br/>
            </w:r>
            <w:r>
              <w:rPr>
                <w:rFonts w:ascii="Microsoft YaHei" w:hAnsi="Microsoft YaHei" w:eastAsia="Microsoft YaHei"/>
                <w:b w:val="0"/>
                <w:sz w:val="22"/>
              </w:rPr>
              <w:t>如果说到火箭筒对轰 不知道你们玩没玩过 雷神3[s:ac:哭笑] 也是FPS竞技类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2026-05-28 14:41  |  1622楼  |  UID 67143809  |  C类</w:t>
            </w:r>
          </w:p>
        </w:tc>
      </w:tr>
      <w:tr>
        <w:tc>
          <w:tcPr>
            <w:tcW w:type="dxa" w:w="10080"/>
          </w:tcPr>
          <w:p>
            <w:pPr>
              <w:spacing w:line="276" w:lineRule="auto" w:after="80"/>
            </w:pPr>
            <w:r>
              <w:rPr>
                <w:rFonts w:ascii="Microsoft YaHei" w:hAnsi="Microsoft YaHei" w:eastAsia="Microsoft YaHei"/>
                <w:b w:val="0"/>
                <w:sz w:val="19"/>
              </w:rPr>
              <w:t>Reply Reply -阿狼- (2026-05-28 14:39)</w:t>
            </w:r>
            <w:r>
              <w:br/>
            </w:r>
            <w:r>
              <w:rPr>
                <w:rFonts w:ascii="Microsoft YaHei" w:hAnsi="Microsoft YaHei" w:eastAsia="Microsoft YaHei"/>
                <w:b w:val="0"/>
                <w:sz w:val="19"/>
              </w:rPr>
              <w:t>[s:a2:doge]后来没去玩玩三亿鼠标的枪战梦想吗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2026-05-28 14:42  |  1623楼  |  UID 67143809  |  C类</w:t>
            </w:r>
          </w:p>
        </w:tc>
      </w:tr>
      <w:tr>
        <w:tc>
          <w:tcPr>
            <w:tcW w:type="dxa" w:w="10080"/>
          </w:tcPr>
          <w:p>
            <w:pPr>
              <w:spacing w:line="276" w:lineRule="auto" w:after="80"/>
            </w:pPr>
            <w:r>
              <w:rPr>
                <w:rFonts w:ascii="Microsoft YaHei" w:hAnsi="Microsoft YaHei" w:eastAsia="Microsoft YaHei"/>
                <w:b w:val="0"/>
                <w:sz w:val="19"/>
              </w:rPr>
              <w:t>Reply Reply 枫叶那个落尘` (2026-05-28 14:41)</w:t>
            </w:r>
            <w:r>
              <w:br/>
            </w:r>
            <w:r>
              <w:rPr>
                <w:rFonts w:ascii="Microsoft YaHei" w:hAnsi="Microsoft YaHei" w:eastAsia="Microsoft YaHei"/>
                <w:b w:val="0"/>
                <w:sz w:val="19"/>
              </w:rPr>
              <w:t>火鸡哥70后[s:pg:转身]</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2026-05-28 14:43  |  1098楼  |  UID 65329649  |  C类</w:t>
            </w:r>
          </w:p>
        </w:tc>
      </w:tr>
      <w:tr>
        <w:tc>
          <w:tcPr>
            <w:tcW w:type="dxa" w:w="10080"/>
          </w:tcPr>
          <w:p>
            <w:pPr>
              <w:spacing w:line="276" w:lineRule="auto" w:after="80"/>
            </w:pPr>
            <w:r>
              <w:rPr>
                <w:rFonts w:ascii="Microsoft YaHei" w:hAnsi="Microsoft YaHei" w:eastAsia="Microsoft YaHei"/>
                <w:b w:val="0"/>
                <w:sz w:val="19"/>
              </w:rPr>
              <w:t>Reply -阿狼- (2026-05-28 14:40):</w:t>
            </w:r>
          </w:p>
          <w:p>
            <w:pPr>
              <w:spacing w:line="276" w:lineRule="auto" w:after="80"/>
            </w:pPr>
            <w:r>
              <w:rPr>
                <w:rFonts w:ascii="Microsoft YaHei" w:hAnsi="Microsoft YaHei" w:eastAsia="Microsoft YaHei"/>
                <w:b w:val="0"/>
                <w:sz w:val="19"/>
              </w:rPr>
              <w:t>如果说到火箭筒对轰 不知道你们玩没玩过 雷神3[s:ac:哭笑] 也是FPS竞技类</w:t>
            </w:r>
          </w:p>
          <w:p>
            <w:pPr>
              <w:spacing w:line="276" w:lineRule="auto" w:after="80"/>
            </w:pPr>
            <w:r>
              <w:rPr>
                <w:rFonts w:ascii="Microsoft YaHei" w:hAnsi="Microsoft YaHei" w:eastAsia="Microsoft YaHei"/>
                <w:b w:val="0"/>
                <w:sz w:val="19"/>
              </w:rPr>
              <w:t>Quake嘛</w:t>
            </w:r>
            <w:r>
              <w:br/>
            </w:r>
            <w:r>
              <w:rPr>
                <w:rFonts w:ascii="Microsoft YaHei" w:hAnsi="Microsoft YaHei" w:eastAsia="Microsoft YaHei"/>
                <w:b w:val="0"/>
                <w:sz w:val="19"/>
              </w:rPr>
              <w:t>第一次玩着玩着就吐了[s:pst:呕]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2026-05-28 14:49  |  452楼  |  UID 67152095  |  C类</w:t>
            </w:r>
          </w:p>
        </w:tc>
      </w:tr>
      <w:tr>
        <w:tc>
          <w:tcPr>
            <w:tcW w:type="dxa" w:w="10080"/>
          </w:tcPr>
          <w:p>
            <w:pPr>
              <w:spacing w:line="276" w:lineRule="auto" w:after="80"/>
            </w:pPr>
            <w:r>
              <w:rPr>
                <w:rFonts w:ascii="Microsoft YaHei" w:hAnsi="Microsoft YaHei" w:eastAsia="Microsoft YaHei"/>
                <w:b w:val="0"/>
                <w:sz w:val="19"/>
              </w:rPr>
              <w:t>Reply -阿狼- (2026-05-28 14:40):</w:t>
            </w:r>
          </w:p>
          <w:p>
            <w:pPr>
              <w:spacing w:line="276" w:lineRule="auto" w:after="80"/>
            </w:pPr>
            <w:r>
              <w:rPr>
                <w:rFonts w:ascii="Microsoft YaHei" w:hAnsi="Microsoft YaHei" w:eastAsia="Microsoft YaHei"/>
                <w:b w:val="0"/>
                <w:sz w:val="19"/>
              </w:rPr>
              <w:t>如果说到火箭筒对轰 不知道你们玩没玩过 雷神3[s:ac:哭笑] 也是FPS竞技类</w:t>
            </w:r>
          </w:p>
          <w:p>
            <w:pPr>
              <w:spacing w:line="276" w:lineRule="auto" w:after="80"/>
            </w:pPr>
            <w:r>
              <w:rPr>
                <w:rFonts w:ascii="Microsoft YaHei" w:hAnsi="Microsoft YaHei" w:eastAsia="Microsoft YaHei"/>
                <w:b w:val="0"/>
                <w:sz w:val="19"/>
              </w:rPr>
              <w:t>雷神之锤3，这可古早了，火箭筒就是神[s:a2:doge]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2026-05-28 14:54  |  1156楼  |  UID 42162697  |  C类</w:t>
            </w:r>
          </w:p>
        </w:tc>
      </w:tr>
      <w:tr>
        <w:tc>
          <w:tcPr>
            <w:tcW w:type="dxa" w:w="10080"/>
          </w:tcPr>
          <w:p>
            <w:pPr>
              <w:spacing w:line="276" w:lineRule="auto" w:after="80"/>
            </w:pPr>
            <w:r>
              <w:rPr>
                <w:rFonts w:ascii="Microsoft YaHei" w:hAnsi="Microsoft YaHei" w:eastAsia="Microsoft YaHei"/>
                <w:b w:val="0"/>
                <w:sz w:val="19"/>
              </w:rPr>
              <w:t>怪不得之前在楼里串dota和lol没人跟，原来是我零零后太新了吗...</w:t>
            </w:r>
          </w:p>
          <w:p>
            <w:pPr>
              <w:spacing w:line="276" w:lineRule="auto" w:after="80"/>
            </w:pPr>
            <w:r>
              <w:rPr>
                <w:rFonts w:ascii="Microsoft YaHei" w:hAnsi="Microsoft YaHei" w:eastAsia="Microsoft YaHei"/>
                <w:b w:val="0"/>
                <w:sz w:val="19"/>
              </w:rPr>
              <w:t>顺便，在无人问津的路边，茅台再次来到1270+的历史性性价比点位</w:t>
            </w:r>
            <w:r>
              <w:br/>
            </w:r>
            <w:r>
              <w:rPr>
                <w:rFonts w:ascii="Microsoft YaHei" w:hAnsi="Microsoft YaHei" w:eastAsia="Microsoft YaHei"/>
                <w:b w:val="0"/>
                <w:sz w:val="19"/>
              </w:rPr>
              <w:t>[del]什么，你问我为什么每天都是性价比点位，我不到啊[/del]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2026-05-28 14:59  |  1157楼  |  UID 42162697  |  B类</w:t>
            </w:r>
          </w:p>
        </w:tc>
      </w:tr>
      <w:tr>
        <w:tc>
          <w:tcPr>
            <w:tcW w:type="dxa" w:w="10080"/>
          </w:tcPr>
          <w:p>
            <w:pPr>
              <w:spacing w:line="276" w:lineRule="auto" w:after="80"/>
            </w:pPr>
            <w:r>
              <w:rPr>
                <w:rFonts w:ascii="Microsoft YaHei" w:hAnsi="Microsoft YaHei" w:eastAsia="Microsoft YaHei"/>
                <w:b w:val="0"/>
                <w:sz w:val="19"/>
              </w:rPr>
              <w:t>Reply Reply Chan0607 (2026-05-28 14:55)那我就得安利我去年亲手做的TI12入场动画-大时代版了</w:t>
            </w:r>
          </w:p>
          <w:p>
            <w:pPr>
              <w:spacing w:line="276" w:lineRule="auto" w:after="80"/>
            </w:pPr>
            <w:r>
              <w:rPr>
                <w:rFonts w:ascii="Microsoft YaHei" w:hAnsi="Microsoft YaHei" w:eastAsia="Microsoft YaHei"/>
                <w:b w:val="0"/>
                <w:sz w:val="19"/>
              </w:rPr>
              <w:t>[[A股大时代]TI12入场动画-哔哩哔哩] https://b23.tv/wPqJAER▸</w:t>
            </w:r>
          </w:p>
          <w:p>
            <w:pPr>
              <w:spacing w:line="276" w:lineRule="auto" w:after="80"/>
            </w:pPr>
            <w:r>
              <w:rPr>
                <w:rFonts w:ascii="Microsoft YaHei" w:hAnsi="Microsoft YaHei" w:eastAsia="Microsoft YaHei"/>
                <w:b w:val="0"/>
                <w:sz w:val="19"/>
              </w:rPr>
              <w:t>怀念当时[del]阎王点卯[/del]最好的五个人：易中天，寒武纪，海狗，茅台，完美世界</w:t>
            </w:r>
          </w:p>
          <w:p>
            <w:pPr>
              <w:spacing w:line="276" w:lineRule="auto" w:after="80"/>
            </w:pPr>
            <w:r>
              <w:rPr>
                <w:rFonts w:ascii="Microsoft YaHei" w:hAnsi="Microsoft YaHei" w:eastAsia="Microsoft YaHei"/>
                <w:b w:val="0"/>
                <w:sz w:val="19"/>
              </w:rPr>
              <w:t>(很符合哥哥，路边，路边，路边，路边的刻板印象啊我看是)</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包子music这条主要围绕；涉及标的：寒武纪→寒武纪(688256)/国产 AI 芯片/算力。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寒武纪 → 寒武纪（688256，国产 AI 芯片/算力，内置映射）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个股/简称：寒武纪→寒武纪(688256)/国产 AI 芯片/算力。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把寒武纪(688256)记录为观察样本，复盘T+5/T+20表现；若方向兑现则归因于量能/主线/技术结构/核心分层，若失败则标注假突破、情绪脉冲、核心走弱或市场环境错配。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2026-05-28 15:00  |  2831楼  |  UID 150058  |  B类</w:t>
            </w:r>
          </w:p>
        </w:tc>
      </w:tr>
      <w:tr>
        <w:tc>
          <w:tcPr>
            <w:tcW w:type="dxa" w:w="10080"/>
          </w:tcPr>
          <w:p>
            <w:pPr>
              <w:spacing w:line="276" w:lineRule="auto" w:after="80"/>
            </w:pPr>
            <w:r>
              <w:rPr>
                <w:rFonts w:ascii="Microsoft YaHei" w:hAnsi="Microsoft YaHei" w:eastAsia="Microsoft YaHei"/>
                <w:b w:val="0"/>
                <w:sz w:val="22"/>
              </w:rPr>
              <w:t>OK 符合预期 接下来开启震荡底 小剧场已经提前写好</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若未明确点名板块在尾盘后仍有量能、核心标的和板块联动，且分层定位(不足以判断)与阶段(预期修正)被盘面确认，则该方向更可能延续；否则只当作当时盘面观察。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低吸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2026-05-28 15:02  |  1560楼  |  UID 61395264  |  C类</w:t>
            </w:r>
          </w:p>
        </w:tc>
      </w:tr>
      <w:tr>
        <w:tc>
          <w:tcPr>
            <w:tcW w:type="dxa" w:w="10080"/>
          </w:tcPr>
          <w:p>
            <w:pPr>
              <w:spacing w:line="276" w:lineRule="auto" w:after="80"/>
            </w:pPr>
            <w:r>
              <w:rPr>
                <w:rFonts w:ascii="Microsoft YaHei" w:hAnsi="Microsoft YaHei" w:eastAsia="Microsoft YaHei"/>
                <w:b w:val="0"/>
                <w:sz w:val="19"/>
              </w:rPr>
              <w:t>Reply jason1717 (2026-05-28 15:00):</w:t>
            </w:r>
          </w:p>
          <w:p>
            <w:pPr>
              <w:spacing w:line="276" w:lineRule="auto" w:after="80"/>
            </w:pPr>
            <w:r>
              <w:rPr>
                <w:rFonts w:ascii="Microsoft YaHei" w:hAnsi="Microsoft YaHei" w:eastAsia="Microsoft YaHei"/>
                <w:b w:val="0"/>
                <w:sz w:val="19"/>
              </w:rPr>
              <w:t>卧槽，利通的主力是真牛逼，又卡0.1，佩服之至～</w:t>
            </w:r>
          </w:p>
          <w:p>
            <w:pPr>
              <w:spacing w:line="276" w:lineRule="auto" w:after="80"/>
            </w:pPr>
            <w:r>
              <w:rPr>
                <w:rFonts w:ascii="Microsoft YaHei" w:hAnsi="Microsoft YaHei" w:eastAsia="Microsoft YaHei"/>
                <w:b w:val="0"/>
                <w:sz w:val="19"/>
              </w:rPr>
              <w:t>这个操盘手是我最见过最牛的。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2026-05-28 15:05  |  1158楼  |  UID 42162697  |  B类</w:t>
            </w:r>
          </w:p>
        </w:tc>
      </w:tr>
      <w:tr>
        <w:tc>
          <w:tcPr>
            <w:tcW w:type="dxa" w:w="10080"/>
          </w:tcPr>
          <w:p>
            <w:pPr>
              <w:spacing w:line="276" w:lineRule="auto" w:after="80"/>
            </w:pPr>
            <w:r>
              <w:rPr>
                <w:rFonts w:ascii="Microsoft YaHei" w:hAnsi="Microsoft YaHei" w:eastAsia="Microsoft YaHei"/>
                <w:b w:val="0"/>
                <w:sz w:val="19"/>
              </w:rPr>
              <w:t>Reply Reply joker_ninja400 (2026-05-28 14:59)</w:t>
            </w:r>
            <w:r>
              <w:br/>
            </w:r>
            <w:r>
              <w:rPr>
                <w:rFonts w:ascii="Microsoft YaHei" w:hAnsi="Microsoft YaHei" w:eastAsia="Microsoft YaHei"/>
                <w:b w:val="0"/>
                <w:sz w:val="19"/>
              </w:rPr>
              <w:t>所以我当时剪视频的时候，凭借信仰也把完美酱放到压轴了，还用的是最新的XG的哥哥定妆照(c位)</w:t>
            </w:r>
          </w:p>
          <w:p>
            <w:pPr>
              <w:spacing w:line="276" w:lineRule="auto" w:after="80"/>
            </w:pPr>
            <w:r>
              <w:rPr>
                <w:rFonts w:ascii="Microsoft YaHei" w:hAnsi="Microsoft YaHei" w:eastAsia="Microsoft YaHei"/>
                <w:b w:val="0"/>
                <w:sz w:val="19"/>
              </w:rPr>
              <w:t>[[A股大时代]TI12入场动画-哔哩哔哩] https://b23.tv/wPqJAER▸</w:t>
            </w:r>
          </w:p>
          <w:p>
            <w:pPr>
              <w:spacing w:line="276" w:lineRule="auto" w:after="80"/>
            </w:pPr>
            <w:r>
              <w:rPr>
                <w:rFonts w:ascii="Microsoft YaHei" w:hAnsi="Microsoft YaHei" w:eastAsia="Microsoft YaHei"/>
                <w:b w:val="0"/>
                <w:sz w:val="19"/>
              </w:rPr>
              <w:t>./mon_202605/28/jmQ6-3txsZbT3cSsg-ge.jpg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2026-05-28 15:08  |  453楼  |  UID 67152095  |  A类</w:t>
            </w:r>
          </w:p>
        </w:tc>
      </w:tr>
      <w:tr>
        <w:tc>
          <w:tcPr>
            <w:tcW w:type="dxa" w:w="10080"/>
          </w:tcPr>
          <w:p>
            <w:pPr>
              <w:spacing w:line="276" w:lineRule="auto" w:after="80"/>
            </w:pPr>
            <w:r>
              <w:rPr>
                <w:rFonts w:ascii="Microsoft YaHei" w:hAnsi="Microsoft YaHei" w:eastAsia="Microsoft YaHei"/>
                <w:b w:val="0"/>
                <w:sz w:val="19"/>
              </w:rPr>
              <w:t>尾盘T出今天活仓的德子并提现准备提车，接下来死躺到行情结束了[s:ac:闪光]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动作倾向：低吸。</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 / 账户适配：适合躺底仓/被动止盈、适合日内做T，不能脱离盯盘能力和资金承受力复刻。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2026-05-28 15:09  |  960楼  |  UID 64648193  |  C类</w:t>
            </w:r>
          </w:p>
        </w:tc>
      </w:tr>
      <w:tr>
        <w:tc>
          <w:tcPr>
            <w:tcW w:type="dxa" w:w="10080"/>
          </w:tcPr>
          <w:p>
            <w:pPr>
              <w:spacing w:line="276" w:lineRule="auto" w:after="80"/>
            </w:pPr>
            <w:r>
              <w:rPr>
                <w:rFonts w:ascii="Microsoft YaHei" w:hAnsi="Microsoft YaHei" w:eastAsia="Microsoft YaHei"/>
                <w:b w:val="0"/>
                <w:sz w:val="19"/>
              </w:rPr>
              <w:t>存储的朋友们不着急，等我朋友什么时候割了我来救你们</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2026-05-28 15:10  |  2832楼  |  UID 150058  |  B类</w:t>
            </w:r>
          </w:p>
        </w:tc>
      </w:tr>
      <w:tr>
        <w:tc>
          <w:tcPr>
            <w:tcW w:type="dxa" w:w="10080"/>
          </w:tcPr>
          <w:p>
            <w:pPr>
              <w:spacing w:line="276" w:lineRule="auto" w:after="80"/>
            </w:pPr>
            <w:r>
              <w:rPr>
                <w:rFonts w:ascii="Microsoft YaHei" w:hAnsi="Microsoft YaHei" w:eastAsia="Microsoft YaHei"/>
                <w:b w:val="0"/>
                <w:sz w:val="22"/>
              </w:rPr>
              <w:t>./mon_202605/28/jmQ6-56etKoToS7h-b4.jpg</w:t>
            </w:r>
            <w:r>
              <w:br/>
            </w:r>
            <w:r>
              <w:rPr>
                <w:rFonts w:ascii="Microsoft YaHei" w:hAnsi="Microsoft YaHei" w:eastAsia="Microsoft YaHei"/>
                <w:b w:val="0"/>
                <w:sz w:val="22"/>
              </w:rPr>
              <w:t>昨天有没有人和你们说白酒要反转[s:ac:哭笑]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狼大这条主要围绕消费/白酒。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层级判断：消费/白酒。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消费/白酒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2026-05-28 15:11  |  454楼  |  UID 67152095  |  C类</w:t>
            </w:r>
          </w:p>
        </w:tc>
      </w:tr>
      <w:tr>
        <w:tc>
          <w:tcPr>
            <w:tcW w:type="dxa" w:w="10080"/>
          </w:tcPr>
          <w:p>
            <w:pPr>
              <w:spacing w:line="276" w:lineRule="auto" w:after="80"/>
            </w:pPr>
            <w:r>
              <w:rPr>
                <w:rFonts w:ascii="Microsoft YaHei" w:hAnsi="Microsoft YaHei" w:eastAsia="Microsoft YaHei"/>
                <w:b w:val="0"/>
                <w:sz w:val="19"/>
              </w:rPr>
              <w:t>Reply 一生一股绊倒铁盒 (2026-05-28 15:09):</w:t>
            </w:r>
          </w:p>
          <w:p>
            <w:pPr>
              <w:spacing w:line="276" w:lineRule="auto" w:after="80"/>
            </w:pPr>
            <w:r>
              <w:rPr>
                <w:rFonts w:ascii="Microsoft YaHei" w:hAnsi="Microsoft YaHei" w:eastAsia="Microsoft YaHei"/>
                <w:b w:val="0"/>
                <w:sz w:val="19"/>
              </w:rPr>
              <w:t>存储的朋友们不着急，等我朋友什么时候割了我来救你们</w:t>
            </w:r>
          </w:p>
          <w:p>
            <w:pPr>
              <w:spacing w:line="276" w:lineRule="auto" w:after="80"/>
            </w:pPr>
            <w:r>
              <w:rPr>
                <w:rFonts w:ascii="Microsoft YaHei" w:hAnsi="Microsoft YaHei" w:eastAsia="Microsoft YaHei"/>
                <w:b w:val="0"/>
                <w:sz w:val="19"/>
              </w:rPr>
              <w:t>你就是馋大家的屁股[s:a2:doge]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2026-05-28 15:12  |  455楼  |  UID 67152095  |  A类</w:t>
            </w:r>
          </w:p>
        </w:tc>
      </w:tr>
      <w:tr>
        <w:tc>
          <w:tcPr>
            <w:tcW w:type="dxa" w:w="10080"/>
          </w:tcPr>
          <w:p>
            <w:pPr>
              <w:spacing w:line="276" w:lineRule="auto" w:after="80"/>
            </w:pPr>
            <w:r>
              <w:rPr>
                <w:rFonts w:ascii="Microsoft YaHei" w:hAnsi="Microsoft YaHei" w:eastAsia="Microsoft YaHei"/>
                <w:b w:val="0"/>
                <w:sz w:val="19"/>
              </w:rPr>
              <w:t>Reply -阿狼- (2026-05-28 15:10):</w:t>
            </w:r>
          </w:p>
          <w:p>
            <w:pPr>
              <w:spacing w:line="276" w:lineRule="auto" w:after="80"/>
            </w:pPr>
            <w:r>
              <w:rPr>
                <w:rFonts w:ascii="Microsoft YaHei" w:hAnsi="Microsoft YaHei" w:eastAsia="Microsoft YaHei"/>
                <w:b w:val="0"/>
                <w:sz w:val="19"/>
              </w:rPr>
              <w:t>./mon_202605/28/jmQ6-56etKoToS7h-b4.jpg</w:t>
            </w:r>
            <w:r>
              <w:br/>
            </w:r>
            <w:r>
              <w:rPr>
                <w:rFonts w:ascii="Microsoft YaHei" w:hAnsi="Microsoft YaHei" w:eastAsia="Microsoft YaHei"/>
                <w:b w:val="0"/>
                <w:sz w:val="19"/>
              </w:rPr>
              <w:t>昨天有没有人和你们说白酒要反转[s:ac:哭笑]</w:t>
            </w:r>
          </w:p>
          <w:p>
            <w:pPr>
              <w:spacing w:line="276" w:lineRule="auto" w:after="80"/>
            </w:pPr>
            <w:r>
              <w:rPr>
                <w:rFonts w:ascii="Microsoft YaHei" w:hAnsi="Microsoft YaHei" w:eastAsia="Microsoft YaHei"/>
                <w:b w:val="0"/>
                <w:sz w:val="19"/>
              </w:rPr>
              <w:t>前天我记得有人说有色要起来了[s:a2:doge]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小火机这条主要围绕有色金属、消费/白酒。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有色金属、消费/白酒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层级判断：有色金属、消费/白酒。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若有色金属、消费/白酒在收盘后后仍有量能、核心标的和板块联动，且分层定位(不足以判断)与阶段(不足以判断)被盘面确认，则该方向更可能延续；否则只当作当时盘面观察。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收盘后 / 有色金属 / 消费/白酒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2026-05-28 15:13  |  2833楼  |  UID 150058  |  A类</w:t>
            </w:r>
          </w:p>
        </w:tc>
      </w:tr>
      <w:tr>
        <w:tc>
          <w:tcPr>
            <w:tcW w:type="dxa" w:w="10080"/>
          </w:tcPr>
          <w:p>
            <w:pPr>
              <w:spacing w:line="276" w:lineRule="auto" w:after="80"/>
            </w:pPr>
            <w:r>
              <w:rPr>
                <w:rFonts w:ascii="Microsoft YaHei" w:hAnsi="Microsoft YaHei" w:eastAsia="Microsoft YaHei"/>
                <w:b w:val="0"/>
                <w:sz w:val="22"/>
              </w:rPr>
              <w:t>Reply xiaoh1992 (2026-05-28 15:12):</w:t>
            </w:r>
          </w:p>
          <w:p>
            <w:pPr>
              <w:spacing w:line="276" w:lineRule="auto" w:after="80"/>
            </w:pPr>
            <w:r>
              <w:rPr>
                <w:rFonts w:ascii="Microsoft YaHei" w:hAnsi="Microsoft YaHei" w:eastAsia="Microsoft YaHei"/>
                <w:b w:val="0"/>
                <w:sz w:val="22"/>
              </w:rPr>
              <w:t>前天我记得有人说有色要起来了[s:a2:doge]</w:t>
            </w:r>
            <w:r>
              <w:br/>
            </w:r>
            <w:r>
              <w:rPr>
                <w:rFonts w:ascii="Microsoft YaHei" w:hAnsi="Microsoft YaHei" w:eastAsia="Microsoft YaHei"/>
                <w:b w:val="0"/>
                <w:sz w:val="22"/>
              </w:rPr>
              <w:t>我们千万不要笑这些人 因为他们之后要来接盘的 万一他们生气不来了怎么办</w:t>
            </w:r>
            <w:r>
              <w:br/>
            </w:r>
            <w:r>
              <w:rPr>
                <w:rFonts w:ascii="Microsoft YaHei" w:hAnsi="Microsoft YaHei" w:eastAsia="Microsoft YaHei"/>
                <w:b w:val="0"/>
                <w:sz w:val="22"/>
              </w:rPr>
              <w:t>噢 也不怕 他们买的公墓基金经理会帮他们‘主动’调仓的[s:ac:哭笑]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狼大分层：不足以判断；只有趋势行情里核心/风向标/龙头分层才有较高解释力。 / 阶段定位：承接换筹；需用放量/缩量、筹码交换和核心标的验证。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若有色金属在收盘后后仍有量能、核心标的和板块联动，且分层定位(不足以判断)与阶段(承接换筹)被盘面确认，则该方向更可能延续；否则只当作当时盘面观察。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有色金属 / 低吸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2026-05-28 15:14  |  1159楼  |  UID 42162697  |  B类</w:t>
            </w:r>
          </w:p>
        </w:tc>
      </w:tr>
      <w:tr>
        <w:tc>
          <w:tcPr>
            <w:tcW w:type="dxa" w:w="10080"/>
          </w:tcPr>
          <w:p>
            <w:pPr>
              <w:spacing w:line="276" w:lineRule="auto" w:after="80"/>
            </w:pPr>
            <w:r>
              <w:rPr>
                <w:rFonts w:ascii="Microsoft YaHei" w:hAnsi="Microsoft YaHei" w:eastAsia="Microsoft YaHei"/>
                <w:b w:val="0"/>
                <w:sz w:val="19"/>
              </w:rPr>
              <w:t>Reply Reply Chan0607 (2026-05-28 15:11)Xm是对的，毛是对的，我不是毛黑[s:ac:抓狂]</w:t>
            </w:r>
          </w:p>
          <w:p>
            <w:pPr>
              <w:spacing w:line="276" w:lineRule="auto" w:after="80"/>
            </w:pPr>
            <w:r>
              <w:rPr>
                <w:rFonts w:ascii="Microsoft YaHei" w:hAnsi="Microsoft YaHei" w:eastAsia="Microsoft YaHei"/>
                <w:b w:val="0"/>
                <w:sz w:val="19"/>
              </w:rPr>
              <w:t>但是我在去年九月还没来狼楼的时候，就是坚定的i茅tv了，[del]还在同一个月泥潭首次发明半导铁盒这个黑话，[/del]含金量不必多言[s:ac:计划通]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动作倾向：持有。</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2026-05-28 15:15  |  1160楼  |  UID 42162697  |  C类</w:t>
            </w:r>
          </w:p>
        </w:tc>
      </w:tr>
      <w:tr>
        <w:tc>
          <w:tcPr>
            <w:tcW w:type="dxa" w:w="10080"/>
          </w:tcPr>
          <w:p>
            <w:pPr>
              <w:spacing w:line="276" w:lineRule="auto" w:after="80"/>
            </w:pPr>
            <w:r>
              <w:rPr>
                <w:rFonts w:ascii="Microsoft YaHei" w:hAnsi="Microsoft YaHei" w:eastAsia="Microsoft YaHei"/>
                <w:b w:val="0"/>
                <w:sz w:val="19"/>
              </w:rPr>
              <w:t>Reply Reply 十香虞 (2026-05-28 15:09)开玩笑，隔壁刀区酬勤帖我年年回啊，哥哥他没问题啊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2026-05-28 15:16  |  137楼  |  UID 67145714  |  A类</w:t>
            </w:r>
          </w:p>
        </w:tc>
      </w:tr>
      <w:tr>
        <w:tc>
          <w:tcPr>
            <w:tcW w:type="dxa" w:w="10080"/>
          </w:tcPr>
          <w:p>
            <w:pPr>
              <w:spacing w:line="276" w:lineRule="auto" w:after="80"/>
            </w:pPr>
            <w:r>
              <w:rPr>
                <w:rFonts w:ascii="Microsoft YaHei" w:hAnsi="Microsoft YaHei" w:eastAsia="Microsoft YaHei"/>
                <w:b w:val="0"/>
                <w:sz w:val="19"/>
              </w:rPr>
              <w:t>Reply Plezl (2026-05-21 15:46):</w:t>
            </w:r>
          </w:p>
          <w:p>
            <w:pPr>
              <w:spacing w:line="276" w:lineRule="auto" w:after="80"/>
            </w:pPr>
            <w:r>
              <w:rPr>
                <w:rFonts w:ascii="Microsoft YaHei" w:hAnsi="Microsoft YaHei" w:eastAsia="Microsoft YaHei"/>
                <w:b w:val="0"/>
                <w:sz w:val="19"/>
              </w:rPr>
              <w:t>另外，按照时间周期看，我周末说预计还有17根k见顶，到今天还有13根左右，我自己推导的是到下周前半周花4天左右止跌企稳，接下来每3天震荡修复一个平台，过了4230之后加速见顶</w:t>
            </w:r>
          </w:p>
          <w:p>
            <w:pPr>
              <w:spacing w:line="276" w:lineRule="auto" w:after="80"/>
            </w:pPr>
            <w:r>
              <w:rPr>
                <w:rFonts w:ascii="Microsoft YaHei" w:hAnsi="Microsoft YaHei" w:eastAsia="Microsoft YaHei"/>
                <w:b w:val="0"/>
                <w:sz w:val="19"/>
              </w:rPr>
              <w:t>时间上有一天误差，幅度4056踩中，看反弹力度，目前是按弱的剧本在走，周线收的不及预期的话拖到下个月变数有点多，目前感觉没什么问题，控仓操作的同时做好调整级别变大的预案就行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2026-05-21：未取得当日指数数据。</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观察 / 阶段:预期修正、爆发；记录原文、当时市场环境、验证条件、失效条件和后续复盘结论。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2026-05-28 15:16  |  138楼  |  UID 67145714  |  C类</w:t>
            </w:r>
          </w:p>
        </w:tc>
      </w:tr>
      <w:tr>
        <w:tc>
          <w:tcPr>
            <w:tcW w:type="dxa" w:w="10080"/>
          </w:tcPr>
          <w:p>
            <w:pPr>
              <w:spacing w:line="276" w:lineRule="auto" w:after="80"/>
            </w:pPr>
            <w:r>
              <w:rPr>
                <w:rFonts w:ascii="Microsoft YaHei" w:hAnsi="Microsoft YaHei" w:eastAsia="Microsoft YaHei"/>
                <w:b w:val="0"/>
                <w:sz w:val="19"/>
              </w:rPr>
              <w:t>重复编辑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2026-05-28 15:18  |  462楼  |  UID 66908070  |  A类</w:t>
            </w:r>
          </w:p>
        </w:tc>
      </w:tr>
      <w:tr>
        <w:tc>
          <w:tcPr>
            <w:tcW w:type="dxa" w:w="10080"/>
          </w:tcPr>
          <w:p>
            <w:pPr>
              <w:spacing w:line="276" w:lineRule="auto" w:after="80"/>
            </w:pPr>
            <w:r>
              <w:rPr>
                <w:rFonts w:ascii="Microsoft YaHei" w:hAnsi="Microsoft YaHei" w:eastAsia="Microsoft YaHei"/>
                <w:b w:val="0"/>
                <w:sz w:val="19"/>
              </w:rPr>
              <w:t>收盘4098，活跃市值+0.88[s:ac:哭笑]虽然楼里欢声笑语，但说实话只能算勉强及格，大盘趋势还是向下的</w:t>
            </w:r>
            <w:r>
              <w:br/>
            </w:r>
            <w:r>
              <w:rPr>
                <w:rFonts w:ascii="Microsoft YaHei" w:hAnsi="Microsoft YaHei" w:eastAsia="Microsoft YaHei"/>
                <w:b w:val="0"/>
                <w:sz w:val="19"/>
              </w:rPr>
              <w:t>万通、红星涨停T出，这哥儿仨封得还挺稳，尾盘买一点冰轮环境玩玩</w:t>
            </w:r>
            <w:r>
              <w:br/>
            </w:r>
            <w:r>
              <w:rPr>
                <w:rFonts w:ascii="Microsoft YaHei" w:hAnsi="Microsoft YaHei" w:eastAsia="Microsoft YaHei"/>
                <w:b w:val="0"/>
                <w:sz w:val="19"/>
              </w:rPr>
              <w:t>柏城竞价跌了没卖出去，明天再说了，如果反转更好，不过看着够呛</w:t>
            </w:r>
            <w:r>
              <w:br/>
            </w:r>
            <w:r>
              <w:rPr>
                <w:rFonts w:ascii="Microsoft YaHei" w:hAnsi="Microsoft YaHei" w:eastAsia="Microsoft YaHei"/>
                <w:b w:val="0"/>
                <w:sz w:val="19"/>
              </w:rPr>
              <w:t>意华长上影+缩量，有点弱先出来了，回踩76不破的话可以考虑接回来</w:t>
            </w:r>
            <w:r>
              <w:br/>
            </w:r>
            <w:r>
              <w:rPr>
                <w:rFonts w:ascii="Microsoft YaHei" w:hAnsi="Microsoft YaHei" w:eastAsia="Microsoft YaHei"/>
                <w:b w:val="0"/>
                <w:sz w:val="19"/>
              </w:rPr>
              <w:t>明天观察今天大阳核心票的延续走势，尽量调成最有爆发力的组合吃小波段</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做T条件：分时上涨放量、回调缩量更健康；放量杀跌或黄白线交织时要谨慎。；仓位纪律：做T仓位不能自动变成加仓；三日内不达预期要承认假设问题。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狼大分层：核心；只有趋势行情里核心/风向标/龙头分层才有较高解释力。 / 阶段定位：爆发；需用放量/缩量、筹码交换和核心标的验证。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若未明确点名板块在收盘后后仍有量能、核心标的和板块联动，且分层定位(核心)与阶段(爆发)被盘面确认，则该方向更可能延续；否则只当作当时盘面观察。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 / 技术结构 / 分层:核心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2026-05-28 15:19  |  961楼  |  UID 64648193  |  B类</w:t>
            </w:r>
          </w:p>
        </w:tc>
      </w:tr>
      <w:tr>
        <w:tc>
          <w:tcPr>
            <w:tcW w:type="dxa" w:w="10080"/>
          </w:tcPr>
          <w:p>
            <w:pPr>
              <w:spacing w:line="276" w:lineRule="auto" w:after="80"/>
            </w:pPr>
            <w:r>
              <w:rPr>
                <w:rFonts w:ascii="Microsoft YaHei" w:hAnsi="Microsoft YaHei" w:eastAsia="Microsoft YaHei"/>
                <w:b w:val="0"/>
                <w:sz w:val="19"/>
              </w:rPr>
              <w:t>Reply jimddr (2026-05-28 15:12):</w:t>
            </w:r>
          </w:p>
          <w:p>
            <w:pPr>
              <w:spacing w:line="276" w:lineRule="auto" w:after="80"/>
            </w:pPr>
            <w:r>
              <w:rPr>
                <w:rFonts w:ascii="Microsoft YaHei" w:hAnsi="Microsoft YaHei" w:eastAsia="Microsoft YaHei"/>
                <w:b w:val="0"/>
                <w:sz w:val="19"/>
              </w:rPr>
              <w:t>对了，有懂SLW的大佬吗？</w:t>
            </w:r>
            <w:r>
              <w:br/>
            </w:r>
            <w:r>
              <w:rPr>
                <w:rFonts w:ascii="Microsoft YaHei" w:hAnsi="Microsoft YaHei" w:eastAsia="Microsoft YaHei"/>
                <w:b w:val="0"/>
                <w:sz w:val="19"/>
              </w:rPr>
              <w:t>连续两天控盘，不让涨停，看不到龙虎榜。</w:t>
            </w:r>
            <w:r>
              <w:br/>
            </w:r>
            <w:r>
              <w:rPr>
                <w:rFonts w:ascii="Microsoft YaHei" w:hAnsi="Microsoft YaHei" w:eastAsia="Microsoft YaHei"/>
                <w:b w:val="0"/>
                <w:sz w:val="19"/>
              </w:rPr>
              <w:t>是不是也有个低调的主力在里面？</w:t>
            </w:r>
          </w:p>
          <w:p>
            <w:pPr>
              <w:spacing w:line="276" w:lineRule="auto" w:after="80"/>
            </w:pPr>
            <w:r>
              <w:rPr>
                <w:rFonts w:ascii="Microsoft YaHei" w:hAnsi="Microsoft YaHei" w:eastAsia="Microsoft YaHei"/>
                <w:b w:val="0"/>
                <w:sz w:val="19"/>
              </w:rPr>
              <w:t>20w散户跟你开玩笑呢，一堆蚂蝗在上面半个点一个点ttttt</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2026-05-28 15:22  |  962楼  |  UID 64648193  |  C类</w:t>
            </w:r>
          </w:p>
        </w:tc>
      </w:tr>
      <w:tr>
        <w:tc>
          <w:tcPr>
            <w:tcW w:type="dxa" w:w="10080"/>
          </w:tcPr>
          <w:p>
            <w:pPr>
              <w:spacing w:line="276" w:lineRule="auto" w:after="80"/>
            </w:pPr>
            <w:r>
              <w:rPr>
                <w:rFonts w:ascii="Microsoft YaHei" w:hAnsi="Microsoft YaHei" w:eastAsia="Microsoft YaHei"/>
                <w:b w:val="0"/>
                <w:sz w:val="19"/>
              </w:rPr>
              <w:t>Reply 勇敢的天线宝宝 (2026-05-28 15:10):</w:t>
            </w:r>
          </w:p>
          <w:p>
            <w:pPr>
              <w:spacing w:line="276" w:lineRule="auto" w:after="80"/>
            </w:pPr>
            <w:r>
              <w:rPr>
                <w:rFonts w:ascii="Microsoft YaHei" w:hAnsi="Microsoft YaHei" w:eastAsia="Microsoft YaHei"/>
                <w:b w:val="0"/>
                <w:sz w:val="19"/>
              </w:rPr>
              <w:t>今天这么蛆都没让你朋友割掉吗</w:t>
            </w:r>
          </w:p>
          <w:p>
            <w:pPr>
              <w:spacing w:line="276" w:lineRule="auto" w:after="80"/>
            </w:pPr>
            <w:r>
              <w:rPr>
                <w:rFonts w:ascii="Microsoft YaHei" w:hAnsi="Microsoft YaHei" w:eastAsia="Microsoft YaHei"/>
                <w:b w:val="0"/>
                <w:sz w:val="19"/>
              </w:rPr>
              <w:t>不清楚呢，等他发动态[s:ac:哭笑]</w:t>
            </w:r>
          </w:p>
          <w:p>
            <w:pPr>
              <w:spacing w:line="276" w:lineRule="auto" w:after="80"/>
            </w:pPr>
            <w:r>
              <w:rPr>
                <w:rFonts w:ascii="Microsoft YaHei" w:hAnsi="Microsoft YaHei" w:eastAsia="Microsoft YaHei"/>
                <w:b w:val="0"/>
                <w:sz w:val="19"/>
              </w:rPr>
              <w:t>沟槽的，以前基本不看朋友圈的，现在每天上午9点，下午2点半查一次岗，跟上班一样</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2026-05-28 15:28  |  2834楼  |  UID 150058  |  A类</w:t>
            </w:r>
          </w:p>
        </w:tc>
      </w:tr>
      <w:tr>
        <w:tc>
          <w:tcPr>
            <w:tcW w:type="dxa" w:w="10080"/>
          </w:tcPr>
          <w:p>
            <w:pPr>
              <w:spacing w:line="276" w:lineRule="auto" w:after="80"/>
            </w:pPr>
            <w:r>
              <w:rPr>
                <w:rFonts w:ascii="Microsoft YaHei" w:hAnsi="Microsoft YaHei" w:eastAsia="Microsoft YaHei"/>
                <w:b w:val="0"/>
                <w:sz w:val="22"/>
              </w:rPr>
              <w:t>Reply 子午卯酉甲乙丙丁 (2026-05-28 15:19):</w:t>
            </w:r>
          </w:p>
          <w:p>
            <w:pPr>
              <w:spacing w:line="276" w:lineRule="auto" w:after="80"/>
            </w:pPr>
            <w:r>
              <w:rPr>
                <w:rFonts w:ascii="Microsoft YaHei" w:hAnsi="Microsoft YaHei" w:eastAsia="Microsoft YaHei"/>
                <w:b w:val="0"/>
                <w:sz w:val="22"/>
              </w:rPr>
              <w:t>狼大，年初记得说过今年应该是资源+科技双主线。由于打仗导致降息放缓所以资源被抛弃，那和谈+沃什上台的话后面资源类会不会重回主线行列啊？</w:t>
            </w:r>
            <w:r>
              <w:br/>
            </w:r>
            <w:r>
              <w:rPr>
                <w:rFonts w:ascii="Microsoft YaHei" w:hAnsi="Microsoft YaHei" w:eastAsia="Microsoft YaHei"/>
                <w:b w:val="0"/>
                <w:sz w:val="22"/>
              </w:rPr>
              <w:t>那不得等么 沃什又没说过话 我没办法从经验中提前判断 我又不是神</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2026-05-28 15:29  |  1116楼  |  UID 331181  |  C类</w:t>
            </w:r>
          </w:p>
        </w:tc>
      </w:tr>
      <w:tr>
        <w:tc>
          <w:tcPr>
            <w:tcW w:type="dxa" w:w="10080"/>
          </w:tcPr>
          <w:p>
            <w:pPr>
              <w:spacing w:line="276" w:lineRule="auto" w:after="80"/>
            </w:pPr>
            <w:r>
              <w:rPr>
                <w:rFonts w:ascii="Microsoft YaHei" w:hAnsi="Microsoft YaHei" w:eastAsia="Microsoft YaHei"/>
                <w:b w:val="0"/>
                <w:sz w:val="19"/>
              </w:rPr>
              <w:t>Reply Reply amxfoch50155 (2026-05-28 13:44)</w:t>
            </w:r>
          </w:p>
          <w:p>
            <w:pPr>
              <w:spacing w:line="276" w:lineRule="auto" w:after="80"/>
            </w:pPr>
            <w:r>
              <w:rPr>
                <w:rFonts w:ascii="Microsoft YaHei" w:hAnsi="Microsoft YaHei" w:eastAsia="Microsoft YaHei"/>
                <w:b w:val="0"/>
                <w:sz w:val="19"/>
              </w:rPr>
              <w:t>我的签名备份帖子里有</w:t>
            </w:r>
          </w:p>
          <w:p>
            <w:pPr>
              <w:spacing w:line="276" w:lineRule="auto" w:after="80"/>
            </w:pPr>
            <w:r>
              <w:rPr>
                <w:rFonts w:ascii="Microsoft YaHei" w:hAnsi="Microsoft YaHei" w:eastAsia="Microsoft YaHei"/>
                <w:b w:val="0"/>
                <w:sz w:val="19"/>
              </w:rPr>
              <w:t>https://bbs.nga.cn/read.php?pid=869766413&amp;opt=128</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2026-05-28 15:37  |  463楼  |  UID 66908070  |  C类</w:t>
            </w:r>
          </w:p>
        </w:tc>
      </w:tr>
      <w:tr>
        <w:tc>
          <w:tcPr>
            <w:tcW w:type="dxa" w:w="10080"/>
          </w:tcPr>
          <w:p>
            <w:pPr>
              <w:spacing w:line="276" w:lineRule="auto" w:after="80"/>
            </w:pPr>
            <w:r>
              <w:rPr>
                <w:rFonts w:ascii="Microsoft YaHei" w:hAnsi="Microsoft YaHei" w:eastAsia="Microsoft YaHei"/>
                <w:b w:val="0"/>
                <w:sz w:val="19"/>
              </w:rPr>
              <w:t>Reply Reply d937683018 (2026-05-28 15:29)</w:t>
            </w:r>
            <w:r>
              <w:br/>
            </w:r>
            <w:r>
              <w:rPr>
                <w:rFonts w:ascii="Microsoft YaHei" w:hAnsi="Microsoft YaHei" w:eastAsia="Microsoft YaHei"/>
                <w:b w:val="0"/>
                <w:sz w:val="19"/>
              </w:rPr>
              <w:t>还好其实，红星不也是开板收爆量假阴真阳线，今天直接反包了，就是3个板起来获利盘多筹码紊乱有点弱了，回调整理整理也好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2026-05-28 15:46  |  963楼  |  UID 64648193  |  A类</w:t>
            </w:r>
          </w:p>
        </w:tc>
      </w:tr>
      <w:tr>
        <w:tc>
          <w:tcPr>
            <w:tcW w:type="dxa" w:w="10080"/>
          </w:tcPr>
          <w:p>
            <w:pPr>
              <w:spacing w:line="276" w:lineRule="auto" w:after="80"/>
            </w:pPr>
            <w:r>
              <w:rPr>
                <w:rFonts w:ascii="Microsoft YaHei" w:hAnsi="Microsoft YaHei" w:eastAsia="Microsoft YaHei"/>
                <w:b w:val="0"/>
                <w:sz w:val="19"/>
              </w:rPr>
              <w:t>Reply 勇敢的天线宝宝 (2026-05-28 15:25):</w:t>
            </w:r>
          </w:p>
          <w:p>
            <w:pPr>
              <w:spacing w:line="276" w:lineRule="auto" w:after="80"/>
            </w:pPr>
            <w:r>
              <w:rPr>
                <w:rFonts w:ascii="Microsoft YaHei" w:hAnsi="Microsoft YaHei" w:eastAsia="Microsoft YaHei"/>
                <w:b w:val="0"/>
                <w:sz w:val="19"/>
              </w:rPr>
              <w:t>可能已经割了，今天-6 昨天追高进的约等于吃个跌停了</w:t>
            </w:r>
          </w:p>
          <w:p>
            <w:pPr>
              <w:spacing w:line="276" w:lineRule="auto" w:after="80"/>
            </w:pPr>
            <w:r>
              <w:rPr>
                <w:rFonts w:ascii="Microsoft YaHei" w:hAnsi="Microsoft YaHei" w:eastAsia="Microsoft YaHei"/>
                <w:b w:val="0"/>
                <w:sz w:val="19"/>
              </w:rPr>
              <w:t>不会，他就拿点不痛不痒的小钱买基金玩玩，所以我也懒得提醒他什么，要的就是那种，亏的绷不住了，灵机一动割掉买新的的感觉[s:ac:哭笑]</w:t>
            </w:r>
          </w:p>
          <w:p>
            <w:pPr>
              <w:spacing w:line="276" w:lineRule="auto" w:after="80"/>
            </w:pPr>
            <w:r>
              <w:rPr>
                <w:rFonts w:ascii="Microsoft YaHei" w:hAnsi="Microsoft YaHei" w:eastAsia="Microsoft YaHei"/>
                <w:b w:val="0"/>
                <w:sz w:val="19"/>
              </w:rPr>
              <w:t>回头赚钱了请他吃饭，大家都有美好的未来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2026-05-28 15:46  |  1117楼  |  UID 331181  |  C类</w:t>
            </w:r>
          </w:p>
        </w:tc>
      </w:tr>
      <w:tr>
        <w:tc>
          <w:tcPr>
            <w:tcW w:type="dxa" w:w="10080"/>
          </w:tcPr>
          <w:p>
            <w:pPr>
              <w:spacing w:line="276" w:lineRule="auto" w:after="80"/>
            </w:pPr>
            <w:r>
              <w:rPr>
                <w:rFonts w:ascii="Microsoft YaHei" w:hAnsi="Microsoft YaHei" w:eastAsia="Microsoft YaHei"/>
                <w:b w:val="0"/>
                <w:sz w:val="19"/>
              </w:rPr>
              <w:t>Reply Reply whfcsl (2026-05-28 15:42)</w:t>
            </w:r>
          </w:p>
          <w:p>
            <w:pPr>
              <w:spacing w:line="276" w:lineRule="auto" w:after="80"/>
            </w:pPr>
            <w:r>
              <w:rPr>
                <w:rFonts w:ascii="Microsoft YaHei" w:hAnsi="Microsoft YaHei" w:eastAsia="Microsoft YaHei"/>
                <w:b w:val="0"/>
                <w:sz w:val="19"/>
              </w:rPr>
              <w:t>我的签名备份帖子里有</w:t>
            </w:r>
          </w:p>
          <w:p>
            <w:pPr>
              <w:spacing w:line="276" w:lineRule="auto" w:after="80"/>
            </w:pPr>
            <w:r>
              <w:rPr>
                <w:rFonts w:ascii="Microsoft YaHei" w:hAnsi="Microsoft YaHei" w:eastAsia="Microsoft YaHei"/>
                <w:b w:val="0"/>
                <w:sz w:val="19"/>
              </w:rPr>
              <w:t>https://bbs.nga.cn/read.php?pid=869766413&amp;opt=128</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2026-05-28 15:47  |  1161楼  |  UID 42162697  |  C类</w:t>
            </w:r>
          </w:p>
        </w:tc>
      </w:tr>
      <w:tr>
        <w:tc>
          <w:tcPr>
            <w:tcW w:type="dxa" w:w="10080"/>
          </w:tcPr>
          <w:p>
            <w:pPr>
              <w:spacing w:line="276" w:lineRule="auto" w:after="80"/>
            </w:pPr>
            <w:r>
              <w:rPr>
                <w:rFonts w:ascii="Microsoft YaHei" w:hAnsi="Microsoft YaHei" w:eastAsia="Microsoft YaHei"/>
                <w:b w:val="0"/>
                <w:sz w:val="19"/>
              </w:rPr>
              <w:t>Reply Reply 拉芮 (2026-05-28 15:37)护国神翼那年开始看刀2的，14年初中的时候开始lol，没想到高中时期的IGFPX、TI89的LGD竟是cn moba最辉煌的[del]最后一舞[/del]时刻。</w:t>
            </w:r>
          </w:p>
          <w:p>
            <w:pPr>
              <w:spacing w:line="276" w:lineRule="auto" w:after="80"/>
            </w:pPr>
            <w:r>
              <w:rPr>
                <w:rFonts w:ascii="Microsoft YaHei" w:hAnsi="Microsoft YaHei" w:eastAsia="Microsoft YaHei"/>
                <w:b w:val="0"/>
                <w:sz w:val="19"/>
              </w:rPr>
              <w:t>我还是希望哥哥捧起那个该死的不朽盾，不然我直接加入查猪化身太阳黑子[s:ac:抓狂]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2026-05-28 16:06  |  1099楼  |  UID 65329649  |  C类</w:t>
            </w:r>
          </w:p>
        </w:tc>
      </w:tr>
      <w:tr>
        <w:tc>
          <w:tcPr>
            <w:tcW w:type="dxa" w:w="10080"/>
          </w:tcPr>
          <w:p>
            <w:pPr>
              <w:spacing w:line="276" w:lineRule="auto" w:after="80"/>
            </w:pPr>
            <w:r>
              <w:rPr>
                <w:rFonts w:ascii="Microsoft YaHei" w:hAnsi="Microsoft YaHei" w:eastAsia="Microsoft YaHei"/>
                <w:b w:val="0"/>
                <w:sz w:val="19"/>
              </w:rPr>
              <w:t>睡了会</w:t>
            </w:r>
            <w:r>
              <w:br/>
            </w:r>
            <w:r>
              <w:rPr>
                <w:rFonts w:ascii="Microsoft YaHei" w:hAnsi="Microsoft YaHei" w:eastAsia="Microsoft YaHei"/>
                <w:b w:val="0"/>
                <w:sz w:val="19"/>
              </w:rPr>
              <w:t>打开帖子以为没睡醒</w:t>
            </w:r>
            <w:r>
              <w:br/>
            </w:r>
            <w:r>
              <w:rPr>
                <w:rFonts w:ascii="Microsoft YaHei" w:hAnsi="Microsoft YaHei" w:eastAsia="Microsoft YaHei"/>
                <w:b w:val="0"/>
                <w:sz w:val="19"/>
              </w:rPr>
              <w:t>笑出声[s:ac:哭笑]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2026-05-28 16:06  |  1118楼  |  UID 331181  |  B类</w:t>
            </w:r>
          </w:p>
        </w:tc>
      </w:tr>
      <w:tr>
        <w:tc>
          <w:tcPr>
            <w:tcW w:type="dxa" w:w="10080"/>
          </w:tcPr>
          <w:p>
            <w:pPr>
              <w:spacing w:line="276" w:lineRule="auto" w:after="80"/>
            </w:pPr>
            <w:r>
              <w:rPr>
                <w:rFonts w:ascii="Microsoft YaHei" w:hAnsi="Microsoft YaHei" w:eastAsia="Microsoft YaHei"/>
                <w:b w:val="0"/>
                <w:sz w:val="19"/>
              </w:rPr>
              <w:t>Reply 两极反转我要成功 (2026-05-28 16:01):</w:t>
            </w:r>
          </w:p>
          <w:p>
            <w:pPr>
              <w:spacing w:line="276" w:lineRule="auto" w:after="80"/>
            </w:pPr>
            <w:r>
              <w:rPr>
                <w:rFonts w:ascii="Microsoft YaHei" w:hAnsi="Microsoft YaHei" w:eastAsia="Microsoft YaHei"/>
                <w:b w:val="0"/>
                <w:sz w:val="19"/>
              </w:rPr>
              <w:t>我刚从同花顺上复制下来的，我用着没问题 [s:ac:哭笑]</w:t>
            </w:r>
          </w:p>
          <w:p>
            <w:pPr>
              <w:spacing w:line="276" w:lineRule="auto" w:after="80"/>
            </w:pPr>
            <w:r>
              <w:rPr>
                <w:rFonts w:ascii="Microsoft YaHei" w:hAnsi="Microsoft YaHei" w:eastAsia="Microsoft YaHei"/>
                <w:b w:val="0"/>
                <w:sz w:val="19"/>
              </w:rPr>
              <w:t>./mon_202605/28/jmQ6-alwpK1vT1kSha-fz.jpg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2026-05-28 16:26  |  464楼  |  UID 66908070  |  A类</w:t>
            </w:r>
          </w:p>
        </w:tc>
      </w:tr>
      <w:tr>
        <w:tc>
          <w:tcPr>
            <w:tcW w:type="dxa" w:w="10080"/>
          </w:tcPr>
          <w:p>
            <w:pPr>
              <w:spacing w:line="276" w:lineRule="auto" w:after="80"/>
            </w:pPr>
            <w:r>
              <w:rPr>
                <w:rFonts w:ascii="Microsoft YaHei" w:hAnsi="Microsoft YaHei" w:eastAsia="Microsoft YaHei"/>
                <w:b w:val="0"/>
                <w:sz w:val="19"/>
              </w:rPr>
              <w:t>Reply Reply 织梦难知醒 (2026-05-28 16:15)</w:t>
            </w:r>
            <w:r>
              <w:br/>
            </w:r>
            <w:r>
              <w:rPr>
                <w:rFonts w:ascii="Microsoft YaHei" w:hAnsi="Microsoft YaHei" w:eastAsia="Microsoft YaHei"/>
                <w:b w:val="0"/>
                <w:sz w:val="19"/>
              </w:rPr>
              <w:t>迪子就在等中兴这种一个放量大阳确认[s:a2:不明觉厉]它前期的量能比中兴还要显著一点，只要拽起来站稳99就可以确认这一个月是3月新庄的破位洗盘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夜骰2号机这条主要围绕；涉及标的：中兴→中兴通讯(000063)/通信设备/算力网络。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中兴 → 中兴通讯（000063，通信设备/算力网络，内置映射）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阶段定位：退潮；需用放量/缩量、筹码交换和核心标的验证。 / 个股/简称：中兴→中兴通讯(000063)/通信设备/算力网络。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把中兴通讯(000063)记录为观察样本，复盘T+5/T+20表现；若方向兑现则归因于量能/主线/技术结构/核心分层，若失败则标注假突破、情绪脉冲、核心走弱或市场环境错配。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 / 技术结构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2026-05-28 16:34  |  1119楼  |  UID 331181  |  C类</w:t>
            </w:r>
          </w:p>
        </w:tc>
      </w:tr>
      <w:tr>
        <w:tc>
          <w:tcPr>
            <w:tcW w:type="dxa" w:w="10080"/>
          </w:tcPr>
          <w:p>
            <w:pPr>
              <w:spacing w:line="276" w:lineRule="auto" w:after="80"/>
            </w:pPr>
            <w:r>
              <w:rPr>
                <w:rFonts w:ascii="Microsoft YaHei" w:hAnsi="Microsoft YaHei" w:eastAsia="Microsoft YaHei"/>
                <w:b w:val="0"/>
                <w:sz w:val="19"/>
              </w:rPr>
              <w:t>Reply 两极反转我要成功 (2026-05-28 16:27):</w:t>
            </w:r>
            <w:r>
              <w:br/>
            </w:r>
            <w:r>
              <w:rPr>
                <w:rFonts w:ascii="Microsoft YaHei" w:hAnsi="Microsoft YaHei" w:eastAsia="Microsoft YaHei"/>
                <w:b w:val="0"/>
                <w:sz w:val="19"/>
              </w:rPr>
              <w:t>老哥没问题，我用上了 这个macd敏感参数只用来针对日内15分钟级别的买卖点吗，其他级别敏感参数需要一并改吗</w:t>
            </w:r>
          </w:p>
          <w:p>
            <w:pPr>
              <w:spacing w:line="276" w:lineRule="auto" w:after="80"/>
            </w:pPr>
            <w:r>
              <w:rPr>
                <w:rFonts w:ascii="Microsoft YaHei" w:hAnsi="Microsoft YaHei" w:eastAsia="Microsoft YaHei"/>
                <w:b w:val="0"/>
                <w:sz w:val="19"/>
              </w:rPr>
              <w:t>看你的习惯，我是全用的，参数越小越敏感，信号越多，所以得自己过滤一些无用的信号，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2026-05-28 16:36  |  1162楼  |  UID 42162697  |  C类</w:t>
            </w:r>
          </w:p>
        </w:tc>
      </w:tr>
      <w:tr>
        <w:tc>
          <w:tcPr>
            <w:tcW w:type="dxa" w:w="10080"/>
          </w:tcPr>
          <w:p>
            <w:pPr>
              <w:spacing w:line="276" w:lineRule="auto" w:after="80"/>
            </w:pPr>
            <w:r>
              <w:rPr>
                <w:rFonts w:ascii="Microsoft YaHei" w:hAnsi="Microsoft YaHei" w:eastAsia="Microsoft YaHei"/>
                <w:b w:val="0"/>
                <w:sz w:val="19"/>
              </w:rPr>
              <w:t>Reply Reply sentser (2026-05-28 16:29)紫阳东路还95打板进沪电的，也不知道后来走没走。我等小散就坚信基本面等风来就行，游资都是浮云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2026-05-28 16:39  |  465楼  |  UID 66908070  |  A类</w:t>
            </w:r>
          </w:p>
        </w:tc>
      </w:tr>
      <w:tr>
        <w:tc>
          <w:tcPr>
            <w:tcW w:type="dxa" w:w="10080"/>
          </w:tcPr>
          <w:p>
            <w:pPr>
              <w:spacing w:line="276" w:lineRule="auto" w:after="80"/>
            </w:pPr>
            <w:r>
              <w:rPr>
                <w:rFonts w:ascii="Microsoft YaHei" w:hAnsi="Microsoft YaHei" w:eastAsia="Microsoft YaHei"/>
                <w:b w:val="0"/>
                <w:sz w:val="19"/>
              </w:rPr>
              <w:t>Reply Reply 织梦难知醒 (2026-05-28 16:32)</w:t>
            </w:r>
            <w:r>
              <w:br/>
            </w:r>
            <w:r>
              <w:rPr>
                <w:rFonts w:ascii="Microsoft YaHei" w:hAnsi="Microsoft YaHei" w:eastAsia="Microsoft YaHei"/>
                <w:b w:val="0"/>
                <w:sz w:val="19"/>
              </w:rPr>
              <w:t>中兴拉涨的时候潭友一看+6了说等等尾盘买，我问他那尾盘涨停你敢不敢买[s:ac:哭笑]吓得他赶紧追进去了</w:t>
            </w:r>
            <w:r>
              <w:br/>
            </w:r>
            <w:r>
              <w:rPr>
                <w:rFonts w:ascii="Microsoft YaHei" w:hAnsi="Microsoft YaHei" w:eastAsia="Microsoft YaHei"/>
                <w:b w:val="0"/>
                <w:sz w:val="19"/>
              </w:rPr>
              <w:t>没事的，大票跳空上涨筹码分布就乱了，不回踩也是个平开，有的是上车机会不着急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夜骰2号机这条主要围绕；涉及标的：中兴→中兴通讯(000063)/通信设备/算力网络。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中兴 → 中兴通讯（000063，通信设备/算力网络，内置映射）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个股/简称：中兴→中兴通讯(000063)/通信设备/算力网络。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把中兴通讯(000063)记录为观察样本，复盘T+5/T+20表现；若方向兑现则归因于量能/主线/技术结构/核心分层，若失败则标注假突破、情绪脉冲、核心走弱或市场环境错配。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2026-05-28 16:48  |  358楼  |  UID 38090976  |  C类</w:t>
            </w:r>
          </w:p>
        </w:tc>
      </w:tr>
      <w:tr>
        <w:tc>
          <w:tcPr>
            <w:tcW w:type="dxa" w:w="10080"/>
          </w:tcPr>
          <w:p>
            <w:pPr>
              <w:spacing w:line="276" w:lineRule="auto" w:after="80"/>
            </w:pPr>
            <w:r>
              <w:rPr>
                <w:rFonts w:ascii="Microsoft YaHei" w:hAnsi="Microsoft YaHei" w:eastAsia="Microsoft YaHei"/>
                <w:b w:val="0"/>
                <w:sz w:val="19"/>
              </w:rPr>
              <w:t>兄弟们，我这个金钼还能涨多少，有没有兄弟帮我分析分析，拿不住了要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2026-05-28 16:48  |  1163楼  |  UID 42162697  |  A类</w:t>
            </w:r>
          </w:p>
        </w:tc>
      </w:tr>
      <w:tr>
        <w:tc>
          <w:tcPr>
            <w:tcW w:type="dxa" w:w="10080"/>
          </w:tcPr>
          <w:p>
            <w:pPr>
              <w:spacing w:line="276" w:lineRule="auto" w:after="80"/>
            </w:pPr>
            <w:r>
              <w:rPr>
                <w:rFonts w:ascii="Microsoft YaHei" w:hAnsi="Microsoft YaHei" w:eastAsia="Microsoft YaHei"/>
                <w:b w:val="0"/>
                <w:sz w:val="19"/>
              </w:rPr>
              <w:t>消消气，平常心</w:t>
            </w:r>
          </w:p>
          <w:p>
            <w:pPr>
              <w:spacing w:line="276" w:lineRule="auto" w:after="80"/>
            </w:pPr>
            <w:r>
              <w:rPr>
                <w:rFonts w:ascii="Microsoft YaHei" w:hAnsi="Microsoft YaHei" w:eastAsia="Microsoft YaHei"/>
                <w:b w:val="0"/>
                <w:sz w:val="19"/>
              </w:rPr>
              <w:t>今天是星期四，谁不想白天股市急头白脸触底反弹个万千块，然后美美来上一顿疯狂星期四，然后搬小板凳等狼大吹水[s:ac:心]</w:t>
            </w:r>
          </w:p>
          <w:p>
            <w:pPr>
              <w:spacing w:line="276" w:lineRule="auto" w:after="80"/>
            </w:pPr>
            <w:r>
              <w:rPr>
                <w:rFonts w:ascii="Microsoft YaHei" w:hAnsi="Microsoft YaHei" w:eastAsia="Microsoft YaHei"/>
                <w:b w:val="0"/>
                <w:sz w:val="19"/>
              </w:rPr>
              <w:t>对自己好一点，对身边人好一点~</w:t>
            </w:r>
            <w:r>
              <w:br/>
            </w:r>
            <w:r>
              <w:rPr>
                <w:rFonts w:ascii="Microsoft YaHei" w:hAnsi="Microsoft YaHei" w:eastAsia="Microsoft YaHei"/>
                <w:b w:val="0"/>
                <w:sz w:val="19"/>
              </w:rPr>
              <w:t>[del]难道我五月收益的原因真是经常止盈去捐款和消费？[/del]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层级判断：消费/白酒。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消费/白酒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2026-05-28 17:17  |  1164楼  |  UID 42162697  |  B类</w:t>
            </w:r>
          </w:p>
        </w:tc>
      </w:tr>
      <w:tr>
        <w:tc>
          <w:tcPr>
            <w:tcW w:type="dxa" w:w="10080"/>
          </w:tcPr>
          <w:p>
            <w:pPr>
              <w:spacing w:line="276" w:lineRule="auto" w:after="80"/>
            </w:pPr>
            <w:r>
              <w:rPr>
                <w:rFonts w:ascii="Microsoft YaHei" w:hAnsi="Microsoft YaHei" w:eastAsia="Microsoft YaHei"/>
                <w:b w:val="0"/>
                <w:sz w:val="19"/>
              </w:rPr>
              <w:t>Reply Reply Destiny5173 (2026-05-28 17:14)我带你们打 怎么楼里老哥都那么有实力啊[s:a2:自戳双目]</w:t>
            </w:r>
            <w:r>
              <w:br/>
            </w:r>
            <w:r>
              <w:rPr>
                <w:rFonts w:ascii="Microsoft YaHei" w:hAnsi="Microsoft YaHei" w:eastAsia="Microsoft YaHei"/>
                <w:b w:val="0"/>
                <w:sz w:val="19"/>
              </w:rPr>
              <w:t>但是花自己赚的钱消费改善生活真爽吧，恭喜老哥们，我还得边学边复利</w:t>
            </w:r>
          </w:p>
          <w:p>
            <w:pPr>
              <w:spacing w:line="276" w:lineRule="auto" w:after="80"/>
            </w:pPr>
            <w:r>
              <w:rPr>
                <w:rFonts w:ascii="Microsoft YaHei" w:hAnsi="Microsoft YaHei" w:eastAsia="Microsoft YaHei"/>
                <w:b w:val="0"/>
                <w:sz w:val="19"/>
              </w:rPr>
              <w:t>[del]其实去年9月在半设就吃了波大的，换完手机了，果然牛市需要持续的正反馈[/del]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包子music这条主要围绕消费/白酒。</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层级判断：消费/白酒。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消费/白酒；记录原文、当时市场环境、验证条件、失效条件和后续复盘结论。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2026-05-28 17:27  |  359楼  |  UID 38090976  |  C类</w:t>
            </w:r>
          </w:p>
        </w:tc>
      </w:tr>
      <w:tr>
        <w:tc>
          <w:tcPr>
            <w:tcW w:type="dxa" w:w="10080"/>
          </w:tcPr>
          <w:p>
            <w:pPr>
              <w:spacing w:line="276" w:lineRule="auto" w:after="80"/>
            </w:pPr>
            <w:r>
              <w:rPr>
                <w:rFonts w:ascii="Microsoft YaHei" w:hAnsi="Microsoft YaHei" w:eastAsia="Microsoft YaHei"/>
                <w:b w:val="0"/>
                <w:sz w:val="19"/>
              </w:rPr>
              <w:t>Reply Reply 我要把车坐塌 (2026-05-28 17:21)上周和qq哥说的，不在帖子里说了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2026-05-28 17:28  |  1165楼  |  UID 42162697  |  B类</w:t>
            </w:r>
          </w:p>
        </w:tc>
      </w:tr>
      <w:tr>
        <w:tc>
          <w:tcPr>
            <w:tcW w:type="dxa" w:w="10080"/>
          </w:tcPr>
          <w:p>
            <w:pPr>
              <w:spacing w:line="276" w:lineRule="auto" w:after="80"/>
            </w:pPr>
            <w:r>
              <w:rPr>
                <w:rFonts w:ascii="Microsoft YaHei" w:hAnsi="Microsoft YaHei" w:eastAsia="Microsoft YaHei"/>
                <w:b w:val="0"/>
                <w:sz w:val="19"/>
              </w:rPr>
              <w:t>Reply Reply 月灵 (2026-05-28 17:18)月灵哥，感谢你的-2.3活跃市值战法，我这两天本来有点纠结止损位的，看到活跃市值并没有如期下杀忍住了[s:ac:哭1]</w:t>
            </w:r>
          </w:p>
          <w:p>
            <w:pPr>
              <w:spacing w:line="276" w:lineRule="auto" w:after="80"/>
            </w:pPr>
            <w:r>
              <w:rPr>
                <w:rFonts w:ascii="Microsoft YaHei" w:hAnsi="Microsoft YaHei" w:eastAsia="Microsoft YaHei"/>
                <w:b w:val="0"/>
                <w:sz w:val="19"/>
              </w:rPr>
              <w:t>希望cn moba都能取得好成绩，谁不渴望一个属于自己的冠军呢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2026-05-28 17:37  |  964楼  |  UID 64648193  |  A类</w:t>
            </w:r>
          </w:p>
        </w:tc>
      </w:tr>
      <w:tr>
        <w:tc>
          <w:tcPr>
            <w:tcW w:type="dxa" w:w="10080"/>
          </w:tcPr>
          <w:p>
            <w:pPr>
              <w:spacing w:line="276" w:lineRule="auto" w:after="80"/>
            </w:pPr>
            <w:r>
              <w:rPr>
                <w:rFonts w:ascii="Microsoft YaHei" w:hAnsi="Microsoft YaHei" w:eastAsia="Microsoft YaHei"/>
                <w:b w:val="0"/>
                <w:sz w:val="19"/>
              </w:rPr>
              <w:t>姨这种放量绿柱就不要接飞刀了，等量能下来再看，获利盘太多了需要消化</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一生一股绊倒铁盒这条主要围绕；涉及标的：姨→兆易创新(603986)/存储/MCU/半导体设计。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姨 → 兆易创新（603986，存储/MCU/半导体设计，内置映射）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个股/简称：姨→兆易创新(603986)/存储/MCU/半导体设计。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 / 技术结构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2026-05-28 17:52  |  1166楼  |  UID 42162697  |  C类</w:t>
            </w:r>
          </w:p>
        </w:tc>
      </w:tr>
      <w:tr>
        <w:tc>
          <w:tcPr>
            <w:tcW w:type="dxa" w:w="10080"/>
          </w:tcPr>
          <w:p>
            <w:pPr>
              <w:spacing w:line="276" w:lineRule="auto" w:after="80"/>
            </w:pPr>
            <w:r>
              <w:rPr>
                <w:rFonts w:ascii="Microsoft YaHei" w:hAnsi="Microsoft YaHei" w:eastAsia="Microsoft YaHei"/>
                <w:b w:val="0"/>
                <w:sz w:val="19"/>
              </w:rPr>
              <w:t>Reply Reply 月灵 (2026-05-28 17:46)</w:t>
            </w:r>
          </w:p>
          <w:p>
            <w:pPr>
              <w:spacing w:line="276" w:lineRule="auto" w:after="80"/>
            </w:pPr>
            <w:r>
              <w:rPr>
                <w:rFonts w:ascii="Microsoft YaHei" w:hAnsi="Microsoft YaHei" w:eastAsia="Microsoft YaHei"/>
                <w:b w:val="0"/>
                <w:sz w:val="19"/>
              </w:rPr>
              <w:t>感谢感谢[s:ac:羡慕]已记小本本，科研党没太多时间盯短线波动，很需要这种强ddl性质的指标帮忙理性操作[s:ac:吻]</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2026-05-28 19:34  |  2835楼  |  UID 150058  |  B类</w:t>
            </w:r>
          </w:p>
        </w:tc>
      </w:tr>
      <w:tr>
        <w:tc>
          <w:tcPr>
            <w:tcW w:type="dxa" w:w="10080"/>
          </w:tcPr>
          <w:p>
            <w:pPr>
              <w:spacing w:line="276" w:lineRule="auto" w:after="80"/>
            </w:pPr>
            <w:r>
              <w:rPr>
                <w:rFonts w:ascii="Microsoft YaHei" w:hAnsi="Microsoft YaHei" w:eastAsia="Microsoft YaHei"/>
                <w:b w:val="0"/>
                <w:sz w:val="22"/>
              </w:rPr>
              <w:t>Reply 一只活森 (2026-05-28 19:33):</w:t>
            </w:r>
          </w:p>
          <w:p>
            <w:pPr>
              <w:spacing w:line="276" w:lineRule="auto" w:after="80"/>
            </w:pPr>
            <w:r>
              <w:rPr>
                <w:rFonts w:ascii="Microsoft YaHei" w:hAnsi="Microsoft YaHei" w:eastAsia="Microsoft YaHei"/>
                <w:b w:val="0"/>
                <w:sz w:val="22"/>
              </w:rPr>
              <w:t>今天打开魔兽群，很多原来不炒股的都开始关注股票了，甚至跑步买入半导体，这不是个好信号吧</w:t>
            </w:r>
            <w:r>
              <w:br/>
            </w:r>
            <w:r>
              <w:rPr>
                <w:rFonts w:ascii="Microsoft YaHei" w:hAnsi="Microsoft YaHei" w:eastAsia="Microsoft YaHei"/>
                <w:b w:val="0"/>
                <w:sz w:val="22"/>
              </w:rPr>
              <w:t>这当然是好信号</w:t>
            </w:r>
            <w:r>
              <w:br/>
            </w:r>
            <w:r>
              <w:rPr>
                <w:rFonts w:ascii="Microsoft YaHei" w:hAnsi="Microsoft YaHei" w:eastAsia="Microsoft YaHei"/>
                <w:b w:val="0"/>
                <w:sz w:val="22"/>
              </w:rPr>
              <w:t>不然最近密集减持的半导体谁来接？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2026-05-28 19:38  |  1167楼  |  UID 42162697  |  C类</w:t>
            </w:r>
          </w:p>
        </w:tc>
      </w:tr>
      <w:tr>
        <w:tc>
          <w:tcPr>
            <w:tcW w:type="dxa" w:w="10080"/>
          </w:tcPr>
          <w:p>
            <w:pPr>
              <w:spacing w:line="276" w:lineRule="auto" w:after="80"/>
            </w:pPr>
            <w:r>
              <w:rPr>
                <w:rFonts w:ascii="Microsoft YaHei" w:hAnsi="Microsoft YaHei" w:eastAsia="Microsoft YaHei"/>
                <w:b w:val="0"/>
                <w:sz w:val="19"/>
              </w:rPr>
              <w:t>Reply Reply -阿狼- (2026-05-28 19:34)</w:t>
            </w:r>
          </w:p>
          <w:p>
            <w:pPr>
              <w:spacing w:line="276" w:lineRule="auto" w:after="80"/>
            </w:pPr>
            <w:r>
              <w:rPr>
                <w:rFonts w:ascii="Microsoft YaHei" w:hAnsi="Microsoft YaHei" w:eastAsia="Microsoft YaHei"/>
                <w:b w:val="0"/>
                <w:sz w:val="19"/>
              </w:rPr>
              <w:t>难道夜聊环节要开始了[s:ac:羡慕]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2026-05-28 19:56  |  965楼  |  UID 64648193  |  A类</w:t>
            </w:r>
          </w:p>
        </w:tc>
      </w:tr>
      <w:tr>
        <w:tc>
          <w:tcPr>
            <w:tcW w:type="dxa" w:w="10080"/>
          </w:tcPr>
          <w:p>
            <w:pPr>
              <w:spacing w:line="276" w:lineRule="auto" w:after="80"/>
            </w:pPr>
            <w:r>
              <w:rPr>
                <w:rFonts w:ascii="Microsoft YaHei" w:hAnsi="Microsoft YaHei" w:eastAsia="Microsoft YaHei"/>
                <w:b w:val="0"/>
                <w:sz w:val="19"/>
              </w:rPr>
              <w:t>明天先给他们点甜头，让他们上头加仓，刚好把山上的人救出来来光抬轿子，完美剧本</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2026-05-28 20:31  |  966楼  |  UID 64648193  |  A类</w:t>
            </w:r>
          </w:p>
        </w:tc>
      </w:tr>
      <w:tr>
        <w:tc>
          <w:tcPr>
            <w:tcW w:type="dxa" w:w="10080"/>
          </w:tcPr>
          <w:p>
            <w:pPr>
              <w:spacing w:line="276" w:lineRule="auto" w:after="80"/>
            </w:pPr>
            <w:r>
              <w:rPr>
                <w:rFonts w:ascii="Microsoft YaHei" w:hAnsi="Microsoft YaHei" w:eastAsia="Microsoft YaHei"/>
                <w:b w:val="0"/>
                <w:sz w:val="19"/>
              </w:rPr>
              <w:t>明日预案</w:t>
            </w:r>
          </w:p>
          <w:p>
            <w:pPr>
              <w:spacing w:line="276" w:lineRule="auto" w:after="80"/>
            </w:pPr>
            <w:r>
              <w:rPr>
                <w:rFonts w:ascii="Microsoft YaHei" w:hAnsi="Microsoft YaHei" w:eastAsia="Microsoft YaHei"/>
                <w:b w:val="0"/>
                <w:sz w:val="19"/>
              </w:rPr>
              <w:t>今天上证开4080点，收4098点，盘中借外部利空顺势踩一脚60日线，完成该轮c杀的寻底，缩量2.7万亿，黄上穿白，涨3000+</w:t>
            </w:r>
          </w:p>
          <w:p>
            <w:pPr>
              <w:spacing w:line="276" w:lineRule="auto" w:after="80"/>
            </w:pPr>
            <w:r>
              <w:rPr>
                <w:rFonts w:ascii="Microsoft YaHei" w:hAnsi="Microsoft YaHei" w:eastAsia="Microsoft YaHei"/>
                <w:b w:val="0"/>
                <w:sz w:val="19"/>
              </w:rPr>
              <w:t>你要站在光里，不要光站在那里。今天下杀之际光模块主动扛起反攻大旗，也奠定了3-5-5浪中的主线地位，好消息是资金的风偏有所提高，不少资金从龙头外溢到了二线，或许接下来二线将重新拾起弹性票的定位</w:t>
            </w:r>
          </w:p>
          <w:p>
            <w:pPr>
              <w:spacing w:line="276" w:lineRule="auto" w:after="80"/>
            </w:pPr>
            <w:r>
              <w:rPr>
                <w:rFonts w:ascii="Microsoft YaHei" w:hAnsi="Microsoft YaHei" w:eastAsia="Microsoft YaHei"/>
                <w:b w:val="0"/>
                <w:sz w:val="19"/>
              </w:rPr>
              <w:t>虽然c杀已经寻底，但是外部环境并不温暖，本已计价的美伊协议再生事端，导致外部市场受挫，目前不具备一根大阳线千军万马来相见的条件，因此看进二退一震荡上攻</w:t>
            </w:r>
            <w:r>
              <w:br/>
            </w:r>
            <w:r>
              <w:rPr>
                <w:rFonts w:ascii="Microsoft YaHei" w:hAnsi="Microsoft YaHei" w:eastAsia="Microsoft YaHei"/>
                <w:b w:val="0"/>
                <w:sz w:val="19"/>
              </w:rPr>
              <w:t>但我不认为美伊真的会开战，大概率只是谈判途中的相互施压，借机获取筹码，毕竟川普肯定是希望美联储会议前把协议落地，提供不加息理由，稳定美股，因此3-5-5浪有可能随着协议的正式签订而开启</w:t>
            </w:r>
          </w:p>
          <w:p>
            <w:pPr>
              <w:spacing w:line="276" w:lineRule="auto" w:after="80"/>
            </w:pPr>
            <w:r>
              <w:rPr>
                <w:rFonts w:ascii="Microsoft YaHei" w:hAnsi="Microsoft YaHei" w:eastAsia="Microsoft YaHei"/>
                <w:b w:val="0"/>
                <w:sz w:val="19"/>
              </w:rPr>
              <w:t>明天预期黄在白上，放量上攻，可考虑正T，原则上不开新仓</w:t>
            </w:r>
            <w:r>
              <w:br/>
            </w:r>
            <w:r>
              <w:rPr>
                <w:rFonts w:ascii="Microsoft YaHei" w:hAnsi="Microsoft YaHei" w:eastAsia="Microsoft YaHei"/>
                <w:b w:val="0"/>
                <w:sz w:val="19"/>
              </w:rPr>
              <w:t>若受外围影响低开且黄上白下，缩量下杀至支撑位考虑正T</w:t>
            </w:r>
            <w:r>
              <w:br/>
            </w:r>
            <w:r>
              <w:rPr>
                <w:rFonts w:ascii="Microsoft YaHei" w:hAnsi="Microsoft YaHei" w:eastAsia="Microsoft YaHei"/>
                <w:b w:val="0"/>
                <w:sz w:val="19"/>
              </w:rPr>
              <w:t>放量下杀，且尾盘不收下4098可格局</w:t>
            </w:r>
          </w:p>
          <w:p>
            <w:pPr>
              <w:spacing w:line="276" w:lineRule="auto" w:after="80"/>
            </w:pPr>
            <w:r>
              <w:rPr>
                <w:rFonts w:ascii="Microsoft YaHei" w:hAnsi="Microsoft YaHei" w:eastAsia="Microsoft YaHei"/>
                <w:b w:val="0"/>
                <w:sz w:val="19"/>
              </w:rPr>
              <w:t>手里四只票，78%仓位</w:t>
            </w:r>
            <w:r>
              <w:br/>
            </w:r>
            <w:r>
              <w:rPr>
                <w:rFonts w:ascii="Microsoft YaHei" w:hAnsi="Microsoft YaHei" w:eastAsia="Microsoft YaHei"/>
                <w:b w:val="0"/>
                <w:sz w:val="19"/>
              </w:rPr>
              <w:t>利通 利通伟大，无需多言，今天继续出掉半仓，做出100%利润，让他慢慢走独立逻辑吧，位置合适会倍仓做波段</w:t>
            </w:r>
            <w:r>
              <w:br/>
            </w:r>
            <w:r>
              <w:rPr>
                <w:rFonts w:ascii="Microsoft YaHei" w:hAnsi="Microsoft YaHei" w:eastAsia="Microsoft YaHei"/>
                <w:b w:val="0"/>
                <w:sz w:val="19"/>
              </w:rPr>
              <w:t>长飞 底部倍仓T，上来T出一半，成功藏起了自己的屁股，等风来</w:t>
            </w:r>
            <w:r>
              <w:br/>
            </w:r>
            <w:r>
              <w:rPr>
                <w:rFonts w:ascii="Microsoft YaHei" w:hAnsi="Microsoft YaHei" w:eastAsia="Microsoft YaHei"/>
                <w:b w:val="0"/>
                <w:sz w:val="19"/>
              </w:rPr>
              <w:t>斯达 黑子说话！同倍仓T出一半，等风来</w:t>
            </w:r>
            <w:r>
              <w:br/>
            </w:r>
            <w:r>
              <w:rPr>
                <w:rFonts w:ascii="Microsoft YaHei" w:hAnsi="Microsoft YaHei" w:eastAsia="Microsoft YaHei"/>
                <w:b w:val="0"/>
                <w:sz w:val="19"/>
              </w:rPr>
              <w:t>新开仓剑桥 二线光里位置合适且开的最好的，差点把"我要上攻"写脸上了，看突破</w:t>
            </w:r>
          </w:p>
          <w:p>
            <w:pPr>
              <w:spacing w:line="276" w:lineRule="auto" w:after="80"/>
            </w:pPr>
            <w:r>
              <w:rPr>
                <w:rFonts w:ascii="Microsoft YaHei" w:hAnsi="Microsoft YaHei" w:eastAsia="Microsoft YaHei"/>
                <w:b w:val="0"/>
                <w:sz w:val="19"/>
              </w:rPr>
              <w:t>压力位 4114，4140</w:t>
            </w:r>
            <w:r>
              <w:br/>
            </w:r>
            <w:r>
              <w:rPr>
                <w:rFonts w:ascii="Microsoft YaHei" w:hAnsi="Microsoft YaHei" w:eastAsia="Microsoft YaHei"/>
                <w:b w:val="0"/>
                <w:sz w:val="19"/>
              </w:rPr>
              <w:t>支撑位 4080，4055</w:t>
            </w:r>
          </w:p>
          <w:p>
            <w:pPr>
              <w:spacing w:line="276" w:lineRule="auto" w:after="80"/>
            </w:pPr>
            <w:r>
              <w:rPr>
                <w:rFonts w:ascii="Microsoft YaHei" w:hAnsi="Microsoft YaHei" w:eastAsia="Microsoft YaHei"/>
                <w:b w:val="0"/>
                <w:sz w:val="19"/>
              </w:rPr>
              <w:t>以上仅为个人预案，防止盘中激情操作，水平有限不构成投资建议</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一生一股绊倒铁盒这条主要围绕光通信/光模块。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分时上涨放量、回调缩量更健康；放量杀跌或黄白线交织时要谨慎。；做T条件：优先贴近支撑、缺口和压力位做计划，不能把开盘冲动当成买卖点。；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层级判断：光通信/光模块。 / 狼大分层：龙头；只有趋势行情里核心/风向标/龙头分层才有较高解释力。 / 阶段定位：预期修正、爆发；需用放量/缩量、筹码交换和核心标的验证。 / 动作条件：更接近“观察”，需要回到原文触发条件和当时盘面。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若光通信/光模块在收盘后后仍有量能、核心标的和板块联动，且分层定位(龙头)与阶段(预期修正、爆发)被盘面确认，则该方向更可能延续；否则只当作当时盘面观察。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光通信/光模块 / 观察 / 技术结构 / 分层:龙头 / 阶段:预期修正、爆发；记录原文、当时市场环境、验证条件、失效条件和后续复盘结论。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2026-05-28 20:40  |  1120楼  |  UID 331181  |  B类</w:t>
            </w:r>
          </w:p>
        </w:tc>
      </w:tr>
      <w:tr>
        <w:tc>
          <w:tcPr>
            <w:tcW w:type="dxa" w:w="10080"/>
          </w:tcPr>
          <w:p>
            <w:pPr>
              <w:spacing w:line="276" w:lineRule="auto" w:after="80"/>
            </w:pPr>
            <w:r>
              <w:rPr>
                <w:rFonts w:ascii="Microsoft YaHei" w:hAnsi="Microsoft YaHei" w:eastAsia="Microsoft YaHei"/>
                <w:b w:val="0"/>
                <w:sz w:val="19"/>
              </w:rPr>
              <w:t>Reply 知者默 (2026-05-28 20:23):</w:t>
            </w:r>
          </w:p>
          <w:p>
            <w:pPr>
              <w:spacing w:line="276" w:lineRule="auto" w:after="80"/>
            </w:pPr>
            <w:r>
              <w:rPr>
                <w:rFonts w:ascii="Microsoft YaHei" w:hAnsi="Microsoft YaHei" w:eastAsia="Microsoft YaHei"/>
                <w:b w:val="0"/>
                <w:sz w:val="19"/>
              </w:rPr>
              <w:t>那个，问一下，为什么半导体在大伙嘴里都是一副马上要出货的状态[s:ac:晕][s:ac:晕][s:ac:晕]</w:t>
            </w:r>
          </w:p>
          <w:p>
            <w:pPr>
              <w:spacing w:line="276" w:lineRule="auto" w:after="80"/>
            </w:pPr>
            <w:r>
              <w:rPr>
                <w:rFonts w:ascii="Microsoft YaHei" w:hAnsi="Microsoft YaHei" w:eastAsia="Microsoft YaHei"/>
                <w:b w:val="0"/>
                <w:sz w:val="19"/>
              </w:rPr>
              <w:t>不是马上出货，已经在出货的过程中，但出货不是一直跌就能出完的，现在和3月底4月初不一样</w:t>
            </w:r>
          </w:p>
          <w:p>
            <w:pPr>
              <w:spacing w:line="276" w:lineRule="auto" w:after="80"/>
            </w:pPr>
            <w:r>
              <w:rPr>
                <w:rFonts w:ascii="Microsoft YaHei" w:hAnsi="Microsoft YaHei" w:eastAsia="Microsoft YaHei"/>
                <w:b w:val="0"/>
                <w:sz w:val="19"/>
              </w:rPr>
              <w:t>现在是反复冲击4315这个3-5顶部的过程中，挂一批散户在山顶，等到大4浪回调结束，也可以接回来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2026-05-28 20:53  |  1168楼  |  UID 42162697  |  C类</w:t>
            </w:r>
          </w:p>
        </w:tc>
      </w:tr>
      <w:tr>
        <w:tc>
          <w:tcPr>
            <w:tcW w:type="dxa" w:w="10080"/>
          </w:tcPr>
          <w:p>
            <w:pPr>
              <w:spacing w:line="276" w:lineRule="auto" w:after="80"/>
            </w:pPr>
            <w:r>
              <w:rPr>
                <w:rFonts w:ascii="Microsoft YaHei" w:hAnsi="Microsoft YaHei" w:eastAsia="Microsoft YaHei"/>
                <w:b w:val="0"/>
                <w:sz w:val="19"/>
              </w:rPr>
              <w:t>Reply Reply 从海底升起的太阳 (2026-05-28 20:52)</w:t>
            </w:r>
          </w:p>
          <w:p>
            <w:pPr>
              <w:spacing w:line="276" w:lineRule="auto" w:after="80"/>
            </w:pPr>
            <w:r>
              <w:rPr>
                <w:rFonts w:ascii="Microsoft YaHei" w:hAnsi="Microsoft YaHei" w:eastAsia="Microsoft YaHei"/>
                <w:b w:val="0"/>
                <w:sz w:val="19"/>
              </w:rPr>
              <w:t>下周一(6.1)英伟达在台湾开GTC大会，快进到牢弟送大家个绿油油的绿舌头，告诉大家牢弟的弟指的是年龄小[s:ac:blink]</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2026-05-28 20:54  |  1121楼  |  UID 331181  |  B类</w:t>
            </w:r>
          </w:p>
        </w:tc>
      </w:tr>
      <w:tr>
        <w:tc>
          <w:tcPr>
            <w:tcW w:type="dxa" w:w="10080"/>
          </w:tcPr>
          <w:p>
            <w:pPr>
              <w:spacing w:line="276" w:lineRule="auto" w:after="80"/>
            </w:pPr>
            <w:r>
              <w:rPr>
                <w:rFonts w:ascii="Microsoft YaHei" w:hAnsi="Microsoft YaHei" w:eastAsia="Microsoft YaHei"/>
                <w:b w:val="0"/>
                <w:sz w:val="19"/>
              </w:rPr>
              <w:t>Reply whfcsl (2026-05-28 20:50):</w:t>
            </w:r>
          </w:p>
          <w:p>
            <w:pPr>
              <w:spacing w:line="276" w:lineRule="auto" w:after="80"/>
            </w:pPr>
            <w:r>
              <w:rPr>
                <w:rFonts w:ascii="Microsoft YaHei" w:hAnsi="Microsoft YaHei" w:eastAsia="Microsoft YaHei"/>
                <w:b w:val="0"/>
                <w:sz w:val="19"/>
              </w:rPr>
              <w:t>老哥帮我看看那里出问题了</w:t>
            </w:r>
          </w:p>
          <w:p>
            <w:pPr>
              <w:spacing w:line="276" w:lineRule="auto" w:after="80"/>
            </w:pPr>
            <w:r>
              <w:rPr>
                <w:rFonts w:ascii="Microsoft YaHei" w:hAnsi="Microsoft YaHei" w:eastAsia="Microsoft YaHei"/>
                <w:b w:val="0"/>
                <w:sz w:val="19"/>
              </w:rPr>
              <w:t>参数要填写</w:t>
            </w:r>
          </w:p>
          <w:p>
            <w:pPr>
              <w:spacing w:line="276" w:lineRule="auto" w:after="80"/>
            </w:pPr>
            <w:r>
              <w:rPr>
                <w:rFonts w:ascii="Microsoft YaHei" w:hAnsi="Microsoft YaHei" w:eastAsia="Microsoft YaHei"/>
                <w:b w:val="0"/>
                <w:sz w:val="19"/>
              </w:rPr>
              <w:t>./mon_202605/28/jmQ6-alwpK1vT1kSha-fz.jpg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2026-05-28 20:56  |  1122楼  |  UID 331181  |  A类</w:t>
            </w:r>
          </w:p>
        </w:tc>
      </w:tr>
      <w:tr>
        <w:tc>
          <w:tcPr>
            <w:tcW w:type="dxa" w:w="10080"/>
          </w:tcPr>
          <w:p>
            <w:pPr>
              <w:spacing w:line="276" w:lineRule="auto" w:after="80"/>
            </w:pPr>
            <w:r>
              <w:rPr>
                <w:rFonts w:ascii="Microsoft YaHei" w:hAnsi="Microsoft YaHei" w:eastAsia="Microsoft YaHei"/>
                <w:b w:val="0"/>
                <w:sz w:val="19"/>
              </w:rPr>
              <w:t>Reply 知者默 (2026-05-28 20:51):</w:t>
            </w:r>
          </w:p>
          <w:p>
            <w:pPr>
              <w:spacing w:line="276" w:lineRule="auto" w:after="80"/>
            </w:pPr>
            <w:r>
              <w:rPr>
                <w:rFonts w:ascii="Microsoft YaHei" w:hAnsi="Microsoft YaHei" w:eastAsia="Microsoft YaHei"/>
                <w:b w:val="0"/>
                <w:sz w:val="19"/>
              </w:rPr>
              <w:t>谢谢X哥[s:a2:大哭]，我明天就认错调仓去光上游</w:t>
            </w:r>
          </w:p>
          <w:p>
            <w:pPr>
              <w:spacing w:line="276" w:lineRule="auto" w:after="80"/>
            </w:pPr>
            <w:r>
              <w:rPr>
                <w:rFonts w:ascii="Microsoft YaHei" w:hAnsi="Microsoft YaHei" w:eastAsia="Microsoft YaHei"/>
                <w:b w:val="0"/>
                <w:sz w:val="19"/>
              </w:rPr>
              <w:t>调不调仓你自己决定，我没说明天一定会跌，[del]我自己有仓位在[/del]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xbox这条主要围绕光通信/光模块。</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层级判断：光通信/光模块。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光通信/光模块；记录原文、当时市场环境、验证条件、失效条件和后续复盘结论。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2026-05-28 21:07  |  2836楼  |  UID 150058  |  B类</w:t>
            </w:r>
          </w:p>
        </w:tc>
      </w:tr>
      <w:tr>
        <w:tc>
          <w:tcPr>
            <w:tcW w:type="dxa" w:w="10080"/>
          </w:tcPr>
          <w:p>
            <w:pPr>
              <w:spacing w:line="276" w:lineRule="auto" w:after="80"/>
            </w:pPr>
            <w:r>
              <w:rPr>
                <w:rFonts w:ascii="Microsoft YaHei" w:hAnsi="Microsoft YaHei" w:eastAsia="Microsoft YaHei"/>
                <w:b w:val="0"/>
                <w:sz w:val="22"/>
              </w:rPr>
              <w:t>随便聊聊 来这里发帖也那么多年了</w:t>
            </w:r>
            <w:r>
              <w:br/>
            </w:r>
            <w:r>
              <w:rPr>
                <w:rFonts w:ascii="Microsoft YaHei" w:hAnsi="Microsoft YaHei" w:eastAsia="Microsoft YaHei"/>
                <w:b w:val="0"/>
                <w:sz w:val="22"/>
              </w:rPr>
              <w:t>那些跟股票有关的基础技术什么的这些年也公开的发在论坛，反正大家也看到了我的来时路</w:t>
            </w:r>
            <w:r>
              <w:br/>
            </w:r>
            <w:r>
              <w:rPr>
                <w:rFonts w:ascii="Microsoft YaHei" w:hAnsi="Microsoft YaHei" w:eastAsia="Microsoft YaHei"/>
                <w:b w:val="0"/>
                <w:sz w:val="22"/>
              </w:rPr>
              <w:t>今天还是想和大家聊一下怎么才能做好股票</w:t>
            </w:r>
            <w:r>
              <w:br/>
            </w:r>
            <w:r>
              <w:rPr>
                <w:rFonts w:ascii="Microsoft YaHei" w:hAnsi="Microsoft YaHei" w:eastAsia="Microsoft YaHei"/>
                <w:b w:val="0"/>
                <w:sz w:val="22"/>
              </w:rPr>
              <w:t>我觉得大家很多时候做不好股票还是心态问题，要么是贪 要么是没有知行合一，要么是无知且不学，要么是抵触新时代产物。</w:t>
            </w:r>
            <w:r>
              <w:br/>
            </w:r>
            <w:r>
              <w:rPr>
                <w:rFonts w:ascii="Microsoft YaHei" w:hAnsi="Microsoft YaHei" w:eastAsia="Microsoft YaHei"/>
                <w:b w:val="0"/>
                <w:sz w:val="22"/>
              </w:rPr>
              <w:t>心态这个东西每个人都不一样</w:t>
            </w:r>
            <w:r>
              <w:br/>
            </w:r>
            <w:r>
              <w:rPr>
                <w:rFonts w:ascii="Microsoft YaHei" w:hAnsi="Microsoft YaHei" w:eastAsia="Microsoft YaHei"/>
                <w:b w:val="0"/>
                <w:sz w:val="22"/>
              </w:rPr>
              <w:t>我就分享我的吧</w:t>
            </w:r>
            <w:r>
              <w:br/>
            </w:r>
            <w:r>
              <w:rPr>
                <w:rFonts w:ascii="Microsoft YaHei" w:hAnsi="Microsoft YaHei" w:eastAsia="Microsoft YaHei"/>
                <w:b w:val="0"/>
                <w:sz w:val="22"/>
              </w:rPr>
              <w:t>我的体育偶像是 斯蒂芬库里 大家应该之前都懂，他说过的话都是实现了，我最喜欢的那句就是“Nobody wants to see us next season”，然后还做到了</w:t>
            </w:r>
            <w:r>
              <w:br/>
            </w:r>
            <w:r>
              <w:rPr>
                <w:rFonts w:ascii="Microsoft YaHei" w:hAnsi="Microsoft YaHei" w:eastAsia="Microsoft YaHei"/>
                <w:b w:val="0"/>
                <w:sz w:val="22"/>
              </w:rPr>
              <w:t>我还喜欢的综艺人是刘在石，他说过“在公众场合，利他的话可以多说，利己的话尽量少说或者不说”</w:t>
            </w:r>
            <w:r>
              <w:br/>
            </w:r>
            <w:r>
              <w:rPr>
                <w:rFonts w:ascii="Microsoft YaHei" w:hAnsi="Microsoft YaHei" w:eastAsia="Microsoft YaHei"/>
                <w:b w:val="0"/>
                <w:sz w:val="22"/>
              </w:rPr>
              <w:t>其实大家在社会里都有人设，没人可以做自己，或者根本不知道什么才叫做自己，那选一个好的人设，贯彻一生会不会很好呢</w:t>
            </w:r>
            <w:r>
              <w:br/>
            </w:r>
            <w:r>
              <w:rPr>
                <w:rFonts w:ascii="Microsoft YaHei" w:hAnsi="Microsoft YaHei" w:eastAsia="Microsoft YaHei"/>
                <w:b w:val="0"/>
                <w:sz w:val="22"/>
              </w:rPr>
              <w:t>我不是软妹币，不会每个人都喜欢，但是如果我让别人挣到软妹币，是不是会少点人讨厌呢</w:t>
            </w:r>
            <w:r>
              <w:br/>
            </w:r>
            <w:r>
              <w:rPr>
                <w:rFonts w:ascii="Microsoft YaHei" w:hAnsi="Microsoft YaHei" w:eastAsia="Microsoft YaHei"/>
                <w:b w:val="0"/>
                <w:sz w:val="22"/>
              </w:rPr>
              <w:t>这是我一直以来的想法。</w:t>
            </w:r>
            <w:r>
              <w:br/>
            </w:r>
            <w:r>
              <w:rPr>
                <w:rFonts w:ascii="Microsoft YaHei" w:hAnsi="Microsoft YaHei" w:eastAsia="Microsoft YaHei"/>
                <w:b w:val="0"/>
                <w:sz w:val="22"/>
              </w:rPr>
              <w:t>当心态一直保持良好时候，我觉得不管做什么都更容易通向成功的路</w:t>
            </w:r>
            <w:r>
              <w:br/>
            </w:r>
            <w:r>
              <w:rPr>
                <w:rFonts w:ascii="Microsoft YaHei" w:hAnsi="Microsoft YaHei" w:eastAsia="Microsoft YaHei"/>
                <w:b w:val="0"/>
                <w:sz w:val="22"/>
              </w:rPr>
              <w:t>零零散散 也不知道说了什么 反正就是有感而发吧</w:t>
            </w:r>
            <w:r>
              <w:br/>
            </w:r>
            <w:r>
              <w:rPr>
                <w:rFonts w:ascii="Microsoft YaHei" w:hAnsi="Microsoft YaHei" w:eastAsia="Microsoft YaHei"/>
                <w:b w:val="0"/>
                <w:sz w:val="22"/>
              </w:rPr>
              <w:t>为什么有感而发呢，因为我预感到最后肯定会有很多人在最终区间和我说 “我和你说 ，这个业绩要看到多少多少，他的未来多好多好 基本面如何如何”</w:t>
            </w:r>
            <w:r>
              <w:br/>
            </w:r>
            <w:r>
              <w:rPr>
                <w:rFonts w:ascii="Microsoft YaHei" w:hAnsi="Microsoft YaHei" w:eastAsia="Microsoft YaHei"/>
                <w:b w:val="0"/>
                <w:sz w:val="22"/>
              </w:rPr>
              <w:t>我到时候能说什么呢</w:t>
            </w:r>
            <w:r>
              <w:br/>
            </w:r>
            <w:r>
              <w:rPr>
                <w:rFonts w:ascii="Microsoft YaHei" w:hAnsi="Microsoft YaHei" w:eastAsia="Microsoft YaHei"/>
                <w:b w:val="0"/>
                <w:sz w:val="22"/>
              </w:rPr>
              <w:t>我只能笑笑罢了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2026-05-28 21:10  |  1123楼  |  UID 331181  |  B类</w:t>
            </w:r>
          </w:p>
        </w:tc>
      </w:tr>
      <w:tr>
        <w:tc>
          <w:tcPr>
            <w:tcW w:type="dxa" w:w="10080"/>
          </w:tcPr>
          <w:p>
            <w:pPr>
              <w:spacing w:line="276" w:lineRule="auto" w:after="80"/>
            </w:pPr>
            <w:r>
              <w:rPr>
                <w:rFonts w:ascii="Microsoft YaHei" w:hAnsi="Microsoft YaHei" w:eastAsia="Microsoft YaHei"/>
                <w:b w:val="0"/>
                <w:sz w:val="19"/>
              </w:rPr>
              <w:t>Reply Xarchree (2026-05-28 20:44):</w:t>
            </w:r>
          </w:p>
          <w:p>
            <w:pPr>
              <w:spacing w:line="276" w:lineRule="auto" w:after="80"/>
            </w:pPr>
            <w:r>
              <w:rPr>
                <w:rFonts w:ascii="Microsoft YaHei" w:hAnsi="Microsoft YaHei" w:eastAsia="Microsoft YaHei"/>
                <w:b w:val="0"/>
                <w:sz w:val="19"/>
              </w:rPr>
              <w:t>老大，那就是c杀已经结束了吗</w:t>
            </w:r>
          </w:p>
          <w:p>
            <w:pPr>
              <w:spacing w:line="276" w:lineRule="auto" w:after="80"/>
            </w:pPr>
            <w:r>
              <w:rPr>
                <w:rFonts w:ascii="Microsoft YaHei" w:hAnsi="Microsoft YaHei" w:eastAsia="Microsoft YaHei"/>
                <w:b w:val="0"/>
                <w:sz w:val="19"/>
              </w:rPr>
              <w:t>狼大不是说在震荡筑底吗，什么时候结束需要一根大阳线突破下跌通道才能确认</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2026-05-28 21:11  |  1169楼  |  UID 42162697  |  B类</w:t>
            </w:r>
          </w:p>
        </w:tc>
      </w:tr>
      <w:tr>
        <w:tc>
          <w:tcPr>
            <w:tcW w:type="dxa" w:w="10080"/>
          </w:tcPr>
          <w:p>
            <w:pPr>
              <w:spacing w:line="276" w:lineRule="auto" w:after="80"/>
            </w:pPr>
            <w:r>
              <w:rPr>
                <w:rFonts w:ascii="Microsoft YaHei" w:hAnsi="Microsoft YaHei" w:eastAsia="Microsoft YaHei"/>
                <w:b w:val="0"/>
                <w:sz w:val="19"/>
              </w:rPr>
              <w:t>开始版聊了，机器人大哥们别爬了好吗秋梨膏[s:ac:哭1]</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包子music这条主要围绕机器人；涉及标的：大哥→中际旭创(300308)/光模块/CPO。</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层级判断：机器人。 / 狼大分层：不足以判断；只有趋势行情里核心/风向标/龙头分层才有较高解释力。 / 阶段定位：不足以判断；需用放量/缩量、筹码交换和核心标的验证。 / 个股/简称：大哥→中际旭创(300308)/光模块/CPO。</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2026-05-28 21:12  |  1124楼  |  UID 331181  |  C类</w:t>
            </w:r>
          </w:p>
        </w:tc>
      </w:tr>
      <w:tr>
        <w:tc>
          <w:tcPr>
            <w:tcW w:type="dxa" w:w="10080"/>
          </w:tcPr>
          <w:p>
            <w:pPr>
              <w:spacing w:line="276" w:lineRule="auto" w:after="80"/>
            </w:pPr>
            <w:r>
              <w:rPr>
                <w:rFonts w:ascii="Microsoft YaHei" w:hAnsi="Microsoft YaHei" w:eastAsia="Microsoft YaHei"/>
                <w:b w:val="0"/>
                <w:sz w:val="19"/>
              </w:rPr>
              <w:t>Reply whfcsl (2026-05-28 21:07):</w:t>
            </w:r>
          </w:p>
          <w:p>
            <w:pPr>
              <w:spacing w:line="276" w:lineRule="auto" w:after="80"/>
            </w:pPr>
            <w:r>
              <w:rPr>
                <w:rFonts w:ascii="Microsoft YaHei" w:hAnsi="Microsoft YaHei" w:eastAsia="Microsoft YaHei"/>
                <w:b w:val="0"/>
                <w:sz w:val="19"/>
              </w:rPr>
              <w:t>好了，感谢，再问下，这指标只能15分钟还是能全周期</w:t>
            </w:r>
          </w:p>
          <w:p>
            <w:pPr>
              <w:spacing w:line="276" w:lineRule="auto" w:after="80"/>
            </w:pPr>
            <w:r>
              <w:rPr>
                <w:rFonts w:ascii="Microsoft YaHei" w:hAnsi="Microsoft YaHei" w:eastAsia="Microsoft YaHei"/>
                <w:b w:val="0"/>
                <w:sz w:val="19"/>
              </w:rPr>
              <w:t>全周期，它只是一个参考指标，日线趋势，15分钟日内买卖点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2026-05-28 21:29  |  1170楼  |  UID 42162697  |  C类</w:t>
            </w:r>
          </w:p>
        </w:tc>
      </w:tr>
      <w:tr>
        <w:tc>
          <w:tcPr>
            <w:tcW w:type="dxa" w:w="10080"/>
          </w:tcPr>
          <w:p>
            <w:pPr>
              <w:spacing w:line="276" w:lineRule="auto" w:after="80"/>
            </w:pPr>
            <w:r>
              <w:rPr>
                <w:rFonts w:ascii="Microsoft YaHei" w:hAnsi="Microsoft YaHei" w:eastAsia="Microsoft YaHei"/>
                <w:b w:val="0"/>
                <w:sz w:val="19"/>
              </w:rPr>
              <w:t>编辑了，卡审核了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2026-05-28 21:37  |  967楼  |  UID 64648193  |  C类</w:t>
            </w:r>
          </w:p>
        </w:tc>
      </w:tr>
      <w:tr>
        <w:tc>
          <w:tcPr>
            <w:tcW w:type="dxa" w:w="10080"/>
          </w:tcPr>
          <w:p>
            <w:pPr>
              <w:spacing w:line="276" w:lineRule="auto" w:after="80"/>
            </w:pPr>
            <w:r>
              <w:rPr>
                <w:rFonts w:ascii="Microsoft YaHei" w:hAnsi="Microsoft YaHei" w:eastAsia="Microsoft YaHei"/>
                <w:b w:val="0"/>
                <w:sz w:val="19"/>
              </w:rPr>
              <w:t>感谢狼大无私的分享，也感谢大食袋让我们能够相遇</w:t>
            </w:r>
          </w:p>
          <w:p>
            <w:pPr>
              <w:spacing w:line="276" w:lineRule="auto" w:after="80"/>
            </w:pPr>
            <w:r>
              <w:rPr>
                <w:rFonts w:ascii="Microsoft YaHei" w:hAnsi="Microsoft YaHei" w:eastAsia="Microsoft YaHei"/>
                <w:b w:val="0"/>
                <w:sz w:val="19"/>
              </w:rPr>
              <w:t>股票这个东西，说难也难，说容易也容易，在我看来，最难过去的还是修心这一关</w:t>
            </w:r>
          </w:p>
          <w:p>
            <w:pPr>
              <w:spacing w:line="276" w:lineRule="auto" w:after="80"/>
            </w:pPr>
            <w:r>
              <w:rPr>
                <w:rFonts w:ascii="Microsoft YaHei" w:hAnsi="Microsoft YaHei" w:eastAsia="Microsoft YaHei"/>
                <w:b w:val="0"/>
                <w:sz w:val="19"/>
              </w:rPr>
              <w:t>大多数时候，只需要在合适的时间，确定性的地方，做时间的朋友，就能超越大多数人，但是人性恐惧，贪婪，难以克服，所以我们寻求一切外部的力量给我们希望和支持，有人研究基本面做终局思维，有人研究技术形成体系并严格遵守，都是通过修行克服人性弱点，从而在这个市场或世界更好地存活</w:t>
            </w:r>
          </w:p>
          <w:p>
            <w:pPr>
              <w:spacing w:line="276" w:lineRule="auto" w:after="80"/>
            </w:pPr>
            <w:r>
              <w:rPr>
                <w:rFonts w:ascii="Microsoft YaHei" w:hAnsi="Microsoft YaHei" w:eastAsia="Microsoft YaHei"/>
                <w:b w:val="0"/>
                <w:sz w:val="19"/>
              </w:rPr>
              <w:t>也确实十分感谢各位大时代的大佬，愿意向我们这些素昧相识的网友分享自己的观点与见解。</w:t>
            </w:r>
            <w:r>
              <w:br/>
            </w:r>
            <w:r>
              <w:rPr>
                <w:rFonts w:ascii="Microsoft YaHei" w:hAnsi="Microsoft YaHei" w:eastAsia="Microsoft YaHei"/>
                <w:b w:val="0"/>
                <w:sz w:val="19"/>
              </w:rPr>
              <w:t>而我自己也或多或少受到老哥们的影响，更愿意向这世界释放自己的善意，对身边人和朋友更加开放包容，对生活变得更加积极乐观，这种人与人之间善意的传递真的非常难能可贵，也希望大家珍惜这样的环境</w:t>
            </w:r>
          </w:p>
          <w:p>
            <w:pPr>
              <w:spacing w:line="276" w:lineRule="auto" w:after="80"/>
            </w:pPr>
            <w:r>
              <w:rPr>
                <w:rFonts w:ascii="Microsoft YaHei" w:hAnsi="Microsoft YaHei" w:eastAsia="Microsoft YaHei"/>
                <w:b w:val="0"/>
                <w:sz w:val="19"/>
              </w:rPr>
              <w:t>愿多年后，我们都能实现自己的目标，都能保持着这一份初心。或许某年某日，月下独酌的时候，会想起还有这么一群曾经共同嬉笑怒骂的网友</w:t>
            </w:r>
          </w:p>
          <w:p>
            <w:pPr>
              <w:spacing w:line="276" w:lineRule="auto" w:after="80"/>
            </w:pPr>
            <w:r>
              <w:rPr>
                <w:rFonts w:ascii="Microsoft YaHei" w:hAnsi="Microsoft YaHei" w:eastAsia="Microsoft YaHei"/>
                <w:b w:val="0"/>
                <w:sz w:val="19"/>
              </w:rPr>
              <w:t>[s:a2:干杯]</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2026-05-28 21:43  |  1171楼  |  UID 42162697  |  A类</w:t>
            </w:r>
          </w:p>
        </w:tc>
      </w:tr>
      <w:tr>
        <w:tc>
          <w:tcPr>
            <w:tcW w:type="dxa" w:w="10080"/>
          </w:tcPr>
          <w:p>
            <w:pPr>
              <w:spacing w:line="276" w:lineRule="auto" w:after="80"/>
            </w:pPr>
            <w:r>
              <w:rPr>
                <w:rFonts w:ascii="Microsoft YaHei" w:hAnsi="Microsoft YaHei" w:eastAsia="Microsoft YaHei"/>
                <w:b w:val="0"/>
                <w:sz w:val="19"/>
              </w:rPr>
              <w:t>陪一个，零零后博士牲入市一年的感触。</w:t>
            </w:r>
          </w:p>
          <w:p>
            <w:pPr>
              <w:spacing w:line="276" w:lineRule="auto" w:after="80"/>
            </w:pPr>
            <w:r>
              <w:rPr>
                <w:rFonts w:ascii="Microsoft YaHei" w:hAnsi="Microsoft YaHei" w:eastAsia="Microsoft YaHei"/>
                <w:b w:val="0"/>
                <w:sz w:val="19"/>
              </w:rPr>
              <w:t>我在去年528当天开的户，到今天刚好一年。家父已经年过花甲，几十年老股民的他欣然融了一些钱给我当启动资金。犹记得他的要求很简单：炒股就是在爱国，亏了就好好科研、给国家做贡献。</w:t>
            </w:r>
          </w:p>
          <w:p>
            <w:pPr>
              <w:spacing w:line="276" w:lineRule="auto" w:after="80"/>
            </w:pPr>
            <w:r>
              <w:rPr>
                <w:rFonts w:ascii="Microsoft YaHei" w:hAnsi="Microsoft YaHei" w:eastAsia="Microsoft YaHei"/>
                <w:b w:val="0"/>
                <w:sz w:val="19"/>
              </w:rPr>
              <w:t>回首望去，和“自立自强，科学技术打头阵”如出一辙。</w:t>
            </w:r>
          </w:p>
          <w:p>
            <w:pPr>
              <w:spacing w:line="276" w:lineRule="auto" w:after="80"/>
            </w:pPr>
            <w:r>
              <w:rPr>
                <w:rFonts w:ascii="Microsoft YaHei" w:hAnsi="Microsoft YaHei" w:eastAsia="Microsoft YaHei"/>
                <w:b w:val="0"/>
                <w:sz w:val="19"/>
              </w:rPr>
              <w:t>一载轮转，我也靠双手在今天做到了30个实盘的小目标，路上有过高位套牢、山腰上头加仓的学费，也有硬抗三月亏损的低谷，那都是学习的来时路。</w:t>
            </w:r>
          </w:p>
          <w:p>
            <w:pPr>
              <w:spacing w:line="276" w:lineRule="auto" w:after="80"/>
            </w:pPr>
            <w:r>
              <w:rPr>
                <w:rFonts w:ascii="Microsoft YaHei" w:hAnsi="Microsoft YaHei" w:eastAsia="Microsoft YaHei"/>
                <w:b w:val="0"/>
                <w:sz w:val="19"/>
              </w:rPr>
              <w:t>我是幸运的。幸运长在了这个国家、这个时代、这个家庭，遇到了泥潭、遇到了狼楼、遇到了狼大图哥雨神猫指导sai大等一众愿意倾囊相授的前辈们。Take it for granted是很冷酷的事，没有那么多理所当然，唯有感激。</w:t>
            </w:r>
          </w:p>
          <w:p>
            <w:pPr>
              <w:spacing w:line="276" w:lineRule="auto" w:after="80"/>
            </w:pPr>
            <w:r>
              <w:rPr>
                <w:rFonts w:ascii="Microsoft YaHei" w:hAnsi="Microsoft YaHei" w:eastAsia="Microsoft YaHei"/>
                <w:b w:val="0"/>
                <w:sz w:val="19"/>
              </w:rPr>
              <w:t>我是幸福的。幸福靠自己的思考和努力取得了回报，理性战胜感性，永远热爱生活，lifelong learning。</w:t>
            </w:r>
          </w:p>
          <w:p>
            <w:pPr>
              <w:spacing w:line="276" w:lineRule="auto" w:after="80"/>
            </w:pPr>
            <w:r>
              <w:rPr>
                <w:rFonts w:ascii="Microsoft YaHei" w:hAnsi="Microsoft YaHei" w:eastAsia="Microsoft YaHei"/>
                <w:b w:val="0"/>
                <w:sz w:val="19"/>
              </w:rPr>
              <w:t>我是荣幸的。在百年未有之大变局，曾有幸参与2021的百年广场演出，亦曾参与2009年60国庆广场献礼。有幸能在楼里给大家带来情绪价值，即使我的体量在楼友面前，可能还不如一手的印花税。[s:ac:哭笑]正因如此，我亦认为要把力量带到更多力所能及的地方，或是捐赠或是消费，亦或帮助楼里的人。</w:t>
            </w:r>
          </w:p>
          <w:p>
            <w:pPr>
              <w:spacing w:line="276" w:lineRule="auto" w:after="80"/>
            </w:pPr>
            <w:r>
              <w:rPr>
                <w:rFonts w:ascii="Microsoft YaHei" w:hAnsi="Microsoft YaHei" w:eastAsia="Microsoft YaHei"/>
                <w:b w:val="0"/>
                <w:sz w:val="19"/>
              </w:rPr>
              <w:t>我想，这就是我亲历的大时代。与国共进，携手同行！与各位共勉！感谢狼大。</w:t>
            </w:r>
          </w:p>
          <w:p>
            <w:pPr>
              <w:spacing w:line="276" w:lineRule="auto" w:after="80"/>
            </w:pPr>
            <w:r>
              <w:rPr>
                <w:rFonts w:ascii="Microsoft YaHei" w:hAnsi="Microsoft YaHei" w:eastAsia="Microsoft YaHei"/>
                <w:b w:val="0"/>
                <w:sz w:val="19"/>
              </w:rPr>
              <w:t>./mon_202605/28/jmQ6-8ajvK2nT3cSzk-qn.jpg.medium.jpg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层级判断：消费/白酒。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消费/白酒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2026-05-28 21:54  |  1172楼  |  UID 42162697  |  C类</w:t>
            </w:r>
          </w:p>
        </w:tc>
      </w:tr>
      <w:tr>
        <w:tc>
          <w:tcPr>
            <w:tcW w:type="dxa" w:w="10080"/>
          </w:tcPr>
          <w:p>
            <w:pPr>
              <w:spacing w:line="276" w:lineRule="auto" w:after="80"/>
            </w:pPr>
            <w:r>
              <w:rPr>
                <w:rFonts w:ascii="Microsoft YaHei" w:hAnsi="Microsoft YaHei" w:eastAsia="Microsoft YaHei"/>
                <w:b w:val="0"/>
                <w:sz w:val="19"/>
              </w:rPr>
              <w:t>Reply Reply 包子music (2026-05-28 21:43)</w:t>
            </w:r>
          </w:p>
          <w:p>
            <w:pPr>
              <w:spacing w:line="276" w:lineRule="auto" w:after="80"/>
            </w:pPr>
            <w:r>
              <w:rPr>
                <w:rFonts w:ascii="Microsoft YaHei" w:hAnsi="Microsoft YaHei" w:eastAsia="Microsoft YaHei"/>
                <w:b w:val="0"/>
                <w:sz w:val="19"/>
              </w:rPr>
              <w:t>(居然被夹了十几分钟才吐出来)</w:t>
            </w:r>
          </w:p>
          <w:p>
            <w:pPr>
              <w:spacing w:line="276" w:lineRule="auto" w:after="80"/>
            </w:pPr>
            <w:r>
              <w:rPr>
                <w:rFonts w:ascii="Microsoft YaHei" w:hAnsi="Microsoft YaHei" w:eastAsia="Microsoft YaHei"/>
                <w:b w:val="0"/>
                <w:sz w:val="19"/>
              </w:rPr>
              <w:t>因为本人副业是合唱声乐相关，引用当时献礼演出的歌词作结：</w:t>
            </w:r>
          </w:p>
          <w:p>
            <w:pPr>
              <w:spacing w:line="276" w:lineRule="auto" w:after="80"/>
            </w:pPr>
            <w:r>
              <w:rPr>
                <w:rFonts w:ascii="Microsoft YaHei" w:hAnsi="Microsoft YaHei" w:eastAsia="Microsoft YaHei"/>
                <w:b w:val="0"/>
                <w:sz w:val="19"/>
              </w:rPr>
              <w:t>我们一起奋进接力，</w:t>
            </w:r>
            <w:r>
              <w:br/>
            </w:r>
            <w:r>
              <w:rPr>
                <w:rFonts w:ascii="Microsoft YaHei" w:hAnsi="Microsoft YaHei" w:eastAsia="Microsoft YaHei"/>
                <w:b w:val="0"/>
                <w:sz w:val="19"/>
              </w:rPr>
              <w:t>让我们一起播种希望耕耘土地，</w:t>
            </w:r>
            <w:r>
              <w:br/>
            </w:r>
            <w:r>
              <w:rPr>
                <w:rFonts w:ascii="Microsoft YaHei" w:hAnsi="Microsoft YaHei" w:eastAsia="Microsoft YaHei"/>
                <w:b w:val="0"/>
                <w:sz w:val="19"/>
              </w:rPr>
              <w:t>我们自信，我们前行，</w:t>
            </w:r>
            <w:r>
              <w:br/>
            </w:r>
            <w:r>
              <w:rPr>
                <w:rFonts w:ascii="Microsoft YaHei" w:hAnsi="Microsoft YaHei" w:eastAsia="Microsoft YaHei"/>
                <w:b w:val="0"/>
                <w:sz w:val="19"/>
              </w:rPr>
              <w:t>看中华儿女走向新的天地！</w:t>
            </w:r>
            <w:r>
              <w:br/>
            </w:r>
            <w:r>
              <w:rPr>
                <w:rFonts w:ascii="Microsoft YaHei" w:hAnsi="Microsoft YaHei" w:eastAsia="Microsoft YaHei"/>
                <w:b w:val="0"/>
                <w:sz w:val="19"/>
              </w:rPr>
              <w:t>——《新的天地》[s:ac:上][s:ac:上]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2026-05-28 22:19  |  1561楼  |  UID 61395264  |  C类</w:t>
            </w:r>
          </w:p>
        </w:tc>
      </w:tr>
      <w:tr>
        <w:tc>
          <w:tcPr>
            <w:tcW w:type="dxa" w:w="10080"/>
          </w:tcPr>
          <w:p>
            <w:pPr>
              <w:spacing w:line="276" w:lineRule="auto" w:after="80"/>
            </w:pPr>
            <w:r>
              <w:rPr>
                <w:rFonts w:ascii="Microsoft YaHei" w:hAnsi="Microsoft YaHei" w:eastAsia="Microsoft YaHei"/>
                <w:b w:val="0"/>
                <w:sz w:val="19"/>
              </w:rPr>
              <w:t>恐慌指数自冲突以来，创下了新低。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2026-05-28 22:22  |  1173楼  |  UID 42162697  |  C类</w:t>
            </w:r>
          </w:p>
        </w:tc>
      </w:tr>
      <w:tr>
        <w:tc>
          <w:tcPr>
            <w:tcW w:type="dxa" w:w="10080"/>
          </w:tcPr>
          <w:p>
            <w:pPr>
              <w:spacing w:line="276" w:lineRule="auto" w:after="80"/>
            </w:pPr>
            <w:r>
              <w:rPr>
                <w:rFonts w:ascii="Microsoft YaHei" w:hAnsi="Microsoft YaHei" w:eastAsia="Microsoft YaHei"/>
                <w:b w:val="0"/>
                <w:sz w:val="19"/>
              </w:rPr>
              <w:t>原油和黄金远没有楼里的互联网精神值钱。</w:t>
            </w:r>
          </w:p>
          <w:p>
            <w:pPr>
              <w:spacing w:line="276" w:lineRule="auto" w:after="80"/>
            </w:pPr>
            <w:r>
              <w:rPr>
                <w:rFonts w:ascii="Microsoft YaHei" w:hAnsi="Microsoft YaHei" w:eastAsia="Microsoft YaHei"/>
                <w:b w:val="0"/>
                <w:sz w:val="19"/>
              </w:rPr>
              <w:t>有很多东西是再多钱也换不来的，是价值实现[s:a2:哭]</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2026-05-28 22:24  |  2837楼  |  UID 150058  |  A类</w:t>
            </w:r>
          </w:p>
        </w:tc>
      </w:tr>
      <w:tr>
        <w:tc>
          <w:tcPr>
            <w:tcW w:type="dxa" w:w="10080"/>
          </w:tcPr>
          <w:p>
            <w:pPr>
              <w:spacing w:line="276" w:lineRule="auto" w:after="80"/>
            </w:pPr>
            <w:r>
              <w:rPr>
                <w:rFonts w:ascii="Microsoft YaHei" w:hAnsi="Microsoft YaHei" w:eastAsia="Microsoft YaHei"/>
                <w:b w:val="0"/>
                <w:sz w:val="22"/>
              </w:rPr>
              <w:t>Reply 放纵一日忘记一时 (2026-05-28 22:05):</w:t>
            </w:r>
          </w:p>
          <w:p>
            <w:pPr>
              <w:spacing w:line="276" w:lineRule="auto" w:after="80"/>
            </w:pPr>
            <w:r>
              <w:rPr>
                <w:rFonts w:ascii="Microsoft YaHei" w:hAnsi="Microsoft YaHei" w:eastAsia="Microsoft YaHei"/>
                <w:b w:val="0"/>
                <w:sz w:val="22"/>
              </w:rPr>
              <w:t>狼大好，一直很感谢你的所有分享，只是我水品实在很差，不知道在这个贴子里说什么就没有发过言。</w:t>
            </w:r>
          </w:p>
          <w:p>
            <w:pPr>
              <w:spacing w:line="276" w:lineRule="auto" w:after="80"/>
            </w:pPr>
            <w:r>
              <w:rPr>
                <w:rFonts w:ascii="Microsoft YaHei" w:hAnsi="Microsoft YaHei" w:eastAsia="Microsoft YaHei"/>
                <w:b w:val="0"/>
                <w:sz w:val="22"/>
              </w:rPr>
              <w:t>刚刚这段话里里刚好提到的知行合一的问题，我一直有很大的疑惑，刚好想借这个机会请教一下。</w:t>
            </w:r>
          </w:p>
          <w:p>
            <w:pPr>
              <w:spacing w:line="276" w:lineRule="auto" w:after="80"/>
            </w:pPr>
            <w:r>
              <w:rPr>
                <w:rFonts w:ascii="Microsoft YaHei" w:hAnsi="Microsoft YaHei" w:eastAsia="Microsoft YaHei"/>
                <w:b w:val="0"/>
                <w:sz w:val="22"/>
              </w:rPr>
              <w:t>在我的目前认知里，大部分人其实都是知行合一的，至少对于我来说大部分情况下是的。</w:t>
            </w:r>
          </w:p>
          <w:p>
            <w:pPr>
              <w:spacing w:line="276" w:lineRule="auto" w:after="80"/>
            </w:pPr>
            <w:r>
              <w:rPr>
                <w:rFonts w:ascii="Microsoft YaHei" w:hAnsi="Microsoft YaHei" w:eastAsia="Microsoft YaHei"/>
                <w:b w:val="0"/>
                <w:sz w:val="22"/>
              </w:rPr>
              <w:t>比如，看好一只票买入后大跌，我会觉得是“知”出了问题，导致判断错误，于是平仓。哪怕后来拉起来了确定自己是被洗走的，那我还是会觉得是“知”上的问题，如果我能看懂主力洗盘，那我又怎么会平仓呢？</w:t>
            </w:r>
          </w:p>
          <w:p>
            <w:pPr>
              <w:spacing w:line="276" w:lineRule="auto" w:after="80"/>
            </w:pPr>
            <w:r>
              <w:rPr>
                <w:rFonts w:ascii="Microsoft YaHei" w:hAnsi="Microsoft YaHei" w:eastAsia="Microsoft YaHei"/>
                <w:b w:val="0"/>
                <w:sz w:val="22"/>
              </w:rPr>
              <w:t>对于我来说“知”可能是一个根本的问题。那么</w:t>
            </w:r>
            <w:r>
              <w:br/>
            </w:r>
            <w:r>
              <w:rPr>
                <w:rFonts w:ascii="Microsoft YaHei" w:hAnsi="Microsoft YaHei" w:eastAsia="Microsoft YaHei"/>
                <w:b w:val="0"/>
                <w:sz w:val="22"/>
              </w:rPr>
              <w:t>先认清自己是什么样的人，然后在一个正确的方向里学习。何为正确，大白话，能让你成功的就是正确。反之都是错误。</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2026-05-28 22:25  |  2838楼  |  UID 150058  |  B类</w:t>
            </w:r>
          </w:p>
        </w:tc>
      </w:tr>
      <w:tr>
        <w:tc>
          <w:tcPr>
            <w:tcW w:type="dxa" w:w="10080"/>
          </w:tcPr>
          <w:p>
            <w:pPr>
              <w:spacing w:line="276" w:lineRule="auto" w:after="80"/>
            </w:pPr>
            <w:r>
              <w:rPr>
                <w:rFonts w:ascii="Microsoft YaHei" w:hAnsi="Microsoft YaHei" w:eastAsia="Microsoft YaHei"/>
                <w:b w:val="0"/>
                <w:sz w:val="22"/>
              </w:rPr>
              <w:t>Reply 闪耀芝士蛋挞派 (2026-05-28 22:17):</w:t>
            </w:r>
          </w:p>
          <w:p>
            <w:pPr>
              <w:spacing w:line="276" w:lineRule="auto" w:after="80"/>
            </w:pPr>
            <w:r>
              <w:rPr>
                <w:rFonts w:ascii="Microsoft YaHei" w:hAnsi="Microsoft YaHei" w:eastAsia="Microsoft YaHei"/>
                <w:b w:val="0"/>
                <w:sz w:val="22"/>
              </w:rPr>
              <w:t>各位，怎么看原油和黄金 难道这次真谈成了 ？</w:t>
            </w:r>
            <w:r>
              <w:br/>
            </w:r>
            <w:r>
              <w:rPr>
                <w:rFonts w:ascii="Microsoft YaHei" w:hAnsi="Microsoft YaHei" w:eastAsia="Microsoft YaHei"/>
                <w:b w:val="0"/>
                <w:sz w:val="22"/>
              </w:rPr>
              <w:t>老美刚才出的数据你要看一下 直接把加息预期打没了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2026-05-28 22:26  |  1624楼  |  UID 67143809  |  C类</w:t>
            </w:r>
          </w:p>
        </w:tc>
      </w:tr>
      <w:tr>
        <w:tc>
          <w:tcPr>
            <w:tcW w:type="dxa" w:w="10080"/>
          </w:tcPr>
          <w:p>
            <w:pPr>
              <w:spacing w:line="276" w:lineRule="auto" w:after="80"/>
            </w:pPr>
            <w:r>
              <w:rPr>
                <w:rFonts w:ascii="Microsoft YaHei" w:hAnsi="Microsoft YaHei" w:eastAsia="Microsoft YaHei"/>
                <w:b w:val="0"/>
                <w:sz w:val="19"/>
              </w:rPr>
              <w:t>Reply Reply -阿狼- (2026-05-28 22:25)</w:t>
            </w:r>
            <w:r>
              <w:br/>
            </w:r>
            <w:r>
              <w:rPr>
                <w:rFonts w:ascii="Microsoft YaHei" w:hAnsi="Microsoft YaHei" w:eastAsia="Microsoft YaHei"/>
                <w:b w:val="0"/>
                <w:sz w:val="19"/>
              </w:rPr>
              <w:t>[s:pg:嘣2] 报告帅比  申请做多黄金   是否需要继续等待  请指示</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2026-05-28 22:29  |  2839楼  |  UID 150058  |  B类</w:t>
            </w:r>
          </w:p>
        </w:tc>
      </w:tr>
      <w:tr>
        <w:tc>
          <w:tcPr>
            <w:tcW w:type="dxa" w:w="10080"/>
          </w:tcPr>
          <w:p>
            <w:pPr>
              <w:spacing w:line="276" w:lineRule="auto" w:after="80"/>
            </w:pPr>
            <w:r>
              <w:rPr>
                <w:rFonts w:ascii="Microsoft YaHei" w:hAnsi="Microsoft YaHei" w:eastAsia="Microsoft YaHei"/>
                <w:b w:val="0"/>
                <w:sz w:val="22"/>
              </w:rPr>
              <w:t>Reply Rzzz二号机 (2026-05-28 22:26):</w:t>
            </w:r>
          </w:p>
          <w:p>
            <w:pPr>
              <w:spacing w:line="276" w:lineRule="auto" w:after="80"/>
            </w:pPr>
            <w:r>
              <w:rPr>
                <w:rFonts w:ascii="Microsoft YaHei" w:hAnsi="Microsoft YaHei" w:eastAsia="Microsoft YaHei"/>
                <w:b w:val="0"/>
                <w:sz w:val="22"/>
              </w:rPr>
              <w:t>[s:pg:嘣2] 报告帅比  申请做多黄金   是否需要继续等待  请指示</w:t>
            </w:r>
            <w:r>
              <w:br/>
            </w:r>
            <w:r>
              <w:rPr>
                <w:rFonts w:ascii="Microsoft YaHei" w:hAnsi="Microsoft YaHei" w:eastAsia="Microsoft YaHei"/>
                <w:b w:val="0"/>
                <w:sz w:val="22"/>
              </w:rPr>
              <w:t>真正做期货的不会在极度不确定的时候进场。老美的公开数据你现在真敢信吗？下周就修正了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2026-05-28 22:30  |  1625楼  |  UID 67143809  |  B类</w:t>
            </w:r>
          </w:p>
        </w:tc>
      </w:tr>
      <w:tr>
        <w:tc>
          <w:tcPr>
            <w:tcW w:type="dxa" w:w="10080"/>
          </w:tcPr>
          <w:p>
            <w:pPr>
              <w:spacing w:line="276" w:lineRule="auto" w:after="80"/>
            </w:pPr>
            <w:r>
              <w:rPr>
                <w:rFonts w:ascii="Microsoft YaHei" w:hAnsi="Microsoft YaHei" w:eastAsia="Microsoft YaHei"/>
                <w:b w:val="0"/>
                <w:sz w:val="19"/>
              </w:rPr>
              <w:t>Reply Reply -阿狼- (2026-05-28 22:29)</w:t>
            </w:r>
            <w:r>
              <w:br/>
            </w:r>
            <w:r>
              <w:rPr>
                <w:rFonts w:ascii="Microsoft YaHei" w:hAnsi="Microsoft YaHei" w:eastAsia="Microsoft YaHei"/>
                <w:b w:val="0"/>
                <w:sz w:val="19"/>
              </w:rPr>
              <w:t>[s:pg:嘣2]收到  沉淀等待下一步指示  over</w:t>
            </w:r>
            <w:r>
              <w:br/>
            </w:r>
            <w:r>
              <w:rPr>
                <w:rFonts w:ascii="Microsoft YaHei" w:hAnsi="Microsoft YaHei" w:eastAsia="Microsoft YaHei"/>
                <w:b w:val="0"/>
                <w:sz w:val="19"/>
              </w:rPr>
              <w:t>全军稍息  撤退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2026-05-28 22:35  |  1626楼  |  UID 67143809  |  C类</w:t>
            </w:r>
          </w:p>
        </w:tc>
      </w:tr>
      <w:tr>
        <w:tc>
          <w:tcPr>
            <w:tcW w:type="dxa" w:w="10080"/>
          </w:tcPr>
          <w:p>
            <w:pPr>
              <w:spacing w:line="276" w:lineRule="auto" w:after="80"/>
            </w:pPr>
            <w:r>
              <w:rPr>
                <w:rFonts w:ascii="Microsoft YaHei" w:hAnsi="Microsoft YaHei" w:eastAsia="Microsoft YaHei"/>
                <w:b w:val="0"/>
                <w:sz w:val="19"/>
              </w:rPr>
              <w:t>[s:pg:转身]帅狼赚够A10以后  还会来帖子和兄弟们吹牛逼吗  [del]教学[/del]</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2026-05-28 22:43  |  2840楼  |  UID 150058  |  B类</w:t>
            </w:r>
          </w:p>
        </w:tc>
      </w:tr>
      <w:tr>
        <w:tc>
          <w:tcPr>
            <w:tcW w:type="dxa" w:w="10080"/>
          </w:tcPr>
          <w:p>
            <w:pPr>
              <w:spacing w:line="276" w:lineRule="auto" w:after="80"/>
            </w:pPr>
            <w:r>
              <w:rPr>
                <w:rFonts w:ascii="Microsoft YaHei" w:hAnsi="Microsoft YaHei" w:eastAsia="Microsoft YaHei"/>
                <w:b w:val="0"/>
                <w:sz w:val="22"/>
              </w:rPr>
              <w:t>Reply 朱海瑞123 (2026-05-28 22:38):</w:t>
            </w:r>
          </w:p>
          <w:p>
            <w:pPr>
              <w:spacing w:line="276" w:lineRule="auto" w:after="80"/>
            </w:pPr>
            <w:r>
              <w:rPr>
                <w:rFonts w:ascii="Microsoft YaHei" w:hAnsi="Microsoft YaHei" w:eastAsia="Microsoft YaHei"/>
                <w:b w:val="0"/>
                <w:sz w:val="22"/>
              </w:rPr>
              <w:t>狼大，问个比较私密有点敏感的问题：Sai佬是做长线价投的，一年下来也差不多翻了10倍了；我很好奇 您专注做波段、趋势的策略一年下来收益比Sai佬高吗？如果更低，你想过转投价值投资吗？如果更高，代价是高强度地看盘复盘学习的时间成本，你有时候会不会也想做价投躺平呢？不想回答就自动忽略哈，我只是单纯好奇</w:t>
            </w:r>
            <w:r>
              <w:br/>
            </w:r>
            <w:r>
              <w:rPr>
                <w:rFonts w:ascii="Microsoft YaHei" w:hAnsi="Microsoft YaHei" w:eastAsia="Microsoft YaHei"/>
                <w:b w:val="0"/>
                <w:sz w:val="22"/>
              </w:rPr>
              <w:t>首先 A股没有夹头 只有周期</w:t>
            </w:r>
            <w:r>
              <w:br/>
            </w:r>
            <w:r>
              <w:rPr>
                <w:rFonts w:ascii="Microsoft YaHei" w:hAnsi="Microsoft YaHei" w:eastAsia="Microsoft YaHei"/>
                <w:b w:val="0"/>
                <w:sz w:val="22"/>
              </w:rPr>
              <w:t>其次 我卖了房600个入市的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2026-05-28 22:45  |  1627楼  |  UID 67143809  |  A类</w:t>
            </w:r>
          </w:p>
        </w:tc>
      </w:tr>
      <w:tr>
        <w:tc>
          <w:tcPr>
            <w:tcW w:type="dxa" w:w="10080"/>
          </w:tcPr>
          <w:p>
            <w:pPr>
              <w:spacing w:line="276" w:lineRule="auto" w:after="80"/>
            </w:pPr>
            <w:r>
              <w:rPr>
                <w:rFonts w:ascii="Microsoft YaHei" w:hAnsi="Microsoft YaHei" w:eastAsia="Microsoft YaHei"/>
                <w:b w:val="0"/>
                <w:sz w:val="19"/>
              </w:rPr>
              <w:t>Reply Reply 朱海瑞123 (2026-05-28 22:38)</w:t>
            </w:r>
            <w:r>
              <w:br/>
            </w:r>
            <w:r>
              <w:rPr>
                <w:rFonts w:ascii="Microsoft YaHei" w:hAnsi="Microsoft YaHei" w:eastAsia="Microsoft YaHei"/>
                <w:b w:val="0"/>
                <w:sz w:val="19"/>
              </w:rPr>
              <w:t>我替狼大回答   没有sai佬高</w:t>
            </w:r>
          </w:p>
          <w:p>
            <w:pPr>
              <w:spacing w:line="276" w:lineRule="auto" w:after="80"/>
            </w:pPr>
            <w:r>
              <w:rPr>
                <w:rFonts w:ascii="Microsoft YaHei" w:hAnsi="Microsoft YaHei" w:eastAsia="Microsoft YaHei"/>
                <w:b w:val="0"/>
                <w:sz w:val="19"/>
              </w:rPr>
              <w:t>首先狼大资金量大  回撤低  不赚最多 但是最稳</w:t>
            </w:r>
            <w:r>
              <w:br/>
            </w:r>
            <w:r>
              <w:rPr>
                <w:rFonts w:ascii="Microsoft YaHei" w:hAnsi="Microsoft YaHei" w:eastAsia="Microsoft YaHei"/>
                <w:b w:val="0"/>
                <w:sz w:val="19"/>
              </w:rPr>
              <w:t>其次sai佬那种死拿的模式，其实很难做到狼大这种A10的资金量</w:t>
            </w:r>
          </w:p>
          <w:p>
            <w:pPr>
              <w:spacing w:line="276" w:lineRule="auto" w:after="80"/>
            </w:pPr>
            <w:r>
              <w:rPr>
                <w:rFonts w:ascii="Microsoft YaHei" w:hAnsi="Microsoft YaHei" w:eastAsia="Microsoft YaHei"/>
                <w:b w:val="0"/>
                <w:sz w:val="19"/>
              </w:rPr>
              <w:t>你如果单纯追求收益率，这楼里收益率比狼大高的多了去了   但是真正能带出去的那么多的很少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2026-05-28 23:23  |  1628楼  |  UID 67143809  |  B类</w:t>
            </w:r>
          </w:p>
        </w:tc>
      </w:tr>
      <w:tr>
        <w:tc>
          <w:tcPr>
            <w:tcW w:type="dxa" w:w="10080"/>
          </w:tcPr>
          <w:p>
            <w:pPr>
              <w:spacing w:line="276" w:lineRule="auto" w:after="80"/>
            </w:pPr>
            <w:r>
              <w:rPr>
                <w:rFonts w:ascii="Microsoft YaHei" w:hAnsi="Microsoft YaHei" w:eastAsia="Microsoft YaHei"/>
                <w:b w:val="0"/>
                <w:sz w:val="19"/>
              </w:rPr>
              <w:t>[s:ac:哭笑]卖房600哥入市 帅比是真牛逼啊</w:t>
            </w:r>
          </w:p>
          <w:p>
            <w:pPr>
              <w:spacing w:line="276" w:lineRule="auto" w:after="80"/>
            </w:pPr>
            <w:r>
              <w:rPr>
                <w:rFonts w:ascii="Microsoft YaHei" w:hAnsi="Microsoft YaHei" w:eastAsia="Microsoft YaHei"/>
                <w:b w:val="0"/>
                <w:sz w:val="19"/>
              </w:rPr>
              <w:t>能否问一下帅比A8之前 一般都是全仓几个票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2026-05-28 23:47  |  1562楼  |  UID 61395264  |  C类</w:t>
            </w:r>
          </w:p>
        </w:tc>
      </w:tr>
      <w:tr>
        <w:tc>
          <w:tcPr>
            <w:tcW w:type="dxa" w:w="10080"/>
          </w:tcPr>
          <w:p>
            <w:pPr>
              <w:spacing w:line="276" w:lineRule="auto" w:after="80"/>
            </w:pPr>
            <w:r>
              <w:rPr>
                <w:rFonts w:ascii="Microsoft YaHei" w:hAnsi="Microsoft YaHei" w:eastAsia="Microsoft YaHei"/>
                <w:b w:val="0"/>
                <w:sz w:val="19"/>
              </w:rPr>
              <w:t>Reply Reply woodk1d (2026-05-28 23:43)这氛围有点像大结局总结发言了…害怕！</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上证指数+0.12%，深证成指+0.80%，创业板指+1.96%，科创50+1.59%，中证1000+1.07%；上证成交额约13613亿元；指数整体偏强。 环境标签：偏风险偏好；结论置信度偏低。 有效讨论集中在核心科技/国产算力、消费/白酒、半导体设备/材料/封测、机器人，主线判断需回到量能、核心标的、风向标/龙头和板块联动验证。 当日A/B类有效发言107条，C类原文保留136条。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看多/持有：10:33 村上吹树：村上吹树这条主要是在补充盘面结构或交易纪律。 动作倾向：观察。；10:45 zippo578：zippo578这条主要是在补充盘面结构或交易纪律。 动作倾向：做T。；11:09 包子music：包子music这条主要是在补充盘面结构或交易纪律。 动作倾向：持有。；11:19 狼大：狼大这条主要是在补充盘面结构或交易纪律。 动作倾向：做T。；11:43 小火机：存储/HBM</w:t>
            </w:r>
          </w:p>
          <w:p>
            <w:pPr>
              <w:spacing w:after="40"/>
            </w:pPr>
            <w:r>
              <w:rPr>
                <w:rFonts w:ascii="Microsoft YaHei" w:hAnsi="Microsoft YaHei" w:eastAsia="Microsoft YaHei"/>
                <w:b w:val="0"/>
                <w:color w:val="374151"/>
                <w:sz w:val="18"/>
              </w:rPr>
              <w:t>观望：09:08 包子music：包子music这条主要是在补充盘面结构或交易纪律。；09:24 xbox：xbox这条主要是在补充盘面结构或交易纪律。；09:37 xbox：半导体设备/材料/封测；09:40 xbox：xbox这条主要是在补充盘面结构或交易纪律。 动作倾向：观察。；09:47 zippo578：zippo578这条主要是在补充盘面结构或交易纪律。</w:t>
            </w:r>
          </w:p>
          <w:p>
            <w:pPr>
              <w:spacing w:after="40"/>
            </w:pPr>
            <w:r>
              <w:rPr>
                <w:rFonts w:ascii="Microsoft YaHei" w:hAnsi="Microsoft YaHei" w:eastAsia="Microsoft YaHei"/>
                <w:b w:val="0"/>
                <w:color w:val="374151"/>
                <w:sz w:val="18"/>
              </w:rPr>
              <w:t>减仓/出清：10:35 zippo578：zippo578这条主要是在补充盘面结构或交易纪律。 动作倾向：止损。；10:36 xbox：xbox这条主要是在补充盘面结构或交易纪律。 动作倾向：减仓。；10:37 包子music：AI应用/软件；10:44 包子music：包子music这条主要是在补充盘面结构或交易纪律。 动作倾向：减仓。；11:41 狼大：狼大这条主要是在补充盘面结构或交易纪律。 动作倾向：减仓。</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板块轮动：相对强线索集中在核心科技/国产算力、消费/白酒、半导体设备/材料/封测；发言宽度较集中，需比较主线核心、中军与补涨梯队是否同步。</w:t>
            </w:r>
          </w:p>
          <w:p>
            <w:pPr>
              <w:spacing w:after="40"/>
            </w:pPr>
            <w:r>
              <w:rPr>
                <w:rFonts w:ascii="Microsoft YaHei" w:hAnsi="Microsoft YaHei" w:eastAsia="Microsoft YaHei"/>
                <w:b w:val="0"/>
                <w:color w:val="374151"/>
                <w:sz w:val="18"/>
              </w:rPr>
              <w:t>狼大分层线索：龙头、核心</w:t>
            </w:r>
          </w:p>
          <w:p>
            <w:pPr>
              <w:spacing w:after="40"/>
            </w:pPr>
            <w:r>
              <w:rPr>
                <w:rFonts w:ascii="Microsoft YaHei" w:hAnsi="Microsoft YaHei" w:eastAsia="Microsoft YaHei"/>
                <w:b w:val="0"/>
                <w:color w:val="374151"/>
                <w:sz w:val="18"/>
              </w:rPr>
              <w:t>趋势阶段线索：预期修正、退潮、爆发、承接换筹</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发言链条：10:27 狼大：核心科技/国产算力 -&gt; 10:41 狼大：半导体设备/材料/封测 -&gt; 10:48 狼大：核心科技/国产算力。重点看哪些资金在进攻、哪些方向只是搅动市场，以及量能是否验证主线真假。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09:08 包子music：包子music这条主要是在补充盘面结构或交易纪律。；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09:24 xbox：xbox这条主要是在补充盘面结构或交易纪律。；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09:37 xbox：半导体设备/材料/封测；若半导体设备/材料/封测在开盘确认段后仍有量能、核心标的和板块联动，且分层定位(不足以判断)与阶段(不足以判断)被盘面确认，则该方向更可能延续；否则只当作当时盘面观察。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突破/回踩：关键是量能、核心标的和板块跟随是否确认。；涉及黄白线：黄线强偏题材和中小票，白线强偏权重和大票，不能混用。 技术情景（核心科技/国产算力、消费/白酒）：基准情景：趋势和量能继续配合，相关方向延续观察。 强化情景：放量突破或回踩不破，核心标的带动板块扩散。 失效情景：缩量、长上影、跌破支撑或核心标的走弱。 狼大框架校正：分层=龙头、核心；阶段=预期修正、退潮、爆发、承接换筹。</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技术结构：涉及量能：放量说明资金参与提高，缩量说明分歧或参与不足，要看放量后能否延续。；涉及突破/回踩：关键是量能、核心标的和板块跟随是否确认。 高频术语：量能、黄线、止损、突破 C类内容占比较高，阅读时应避免把论坛情绪当作盘面结论。</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时段分布：盘前/开盘确认16条；早盘58条；午间/午后90条；尾盘/收盘后79条。 当日发言总数243条，其中狼大发言39条。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量能；黄线；止损；突破；大哥→中际旭创；长电→长电科技；中兴→中兴通讯；二哥→新易盛；华天→华天科技</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次日观察：继续跟踪核心科技/国产算力、消费/白酒、半导体设备/材料/封测的量能、核心标的和板块联动。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2026-05-29（194条）</w:t>
      </w:r>
    </w:p>
    <w:p>
      <w:r>
        <w:rPr>
          <w:rFonts w:ascii="Microsoft YaHei" w:hAnsi="Microsoft YaHei" w:eastAsia="Microsoft YaHei"/>
          <w:b/>
          <w:sz w:val="20"/>
        </w:rPr>
        <w:t>当日指数环境：</w:t>
      </w:r>
      <w:r>
        <w:rPr>
          <w:rFonts w:ascii="Microsoft YaHei" w:hAnsi="Microsoft YaHei" w:eastAsia="Microsoft YaHei"/>
          <w:b w:val="0"/>
          <w:sz w:val="20"/>
        </w:rPr>
        <w:t>上证指数-0.73%，深证成指-1.81%，创业板指-2.11%，科创50-5.04%，中证1000-2.65%；上证成交额约15321亿元；指数分化或偏弱。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00:20</w:t>
            </w:r>
          </w:p>
        </w:tc>
        <w:tc>
          <w:tcPr>
            <w:tcW w:type="dxa" w:w="2016"/>
          </w:tcPr>
          <w:p>
            <w:pPr>
              <w:spacing w:after="0"/>
            </w:pPr>
            <w:r>
              <w:rPr>
                <w:rFonts w:ascii="Microsoft YaHei" w:hAnsi="Microsoft YaHei" w:eastAsia="Microsoft YaHei"/>
                <w:b w:val="0"/>
                <w:color w:val="374151"/>
                <w:sz w:val="17"/>
              </w:rPr>
              <w:t>466楼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00:57</w:t>
            </w:r>
          </w:p>
        </w:tc>
        <w:tc>
          <w:tcPr>
            <w:tcW w:type="dxa" w:w="2016"/>
          </w:tcPr>
          <w:p>
            <w:pPr>
              <w:spacing w:after="0"/>
            </w:pPr>
            <w:r>
              <w:rPr>
                <w:rFonts w:ascii="Microsoft YaHei" w:hAnsi="Microsoft YaHei" w:eastAsia="Microsoft YaHei"/>
                <w:b w:val="0"/>
                <w:color w:val="374151"/>
                <w:sz w:val="17"/>
              </w:rPr>
              <w:t>1174楼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04:38</w:t>
            </w:r>
          </w:p>
        </w:tc>
        <w:tc>
          <w:tcPr>
            <w:tcW w:type="dxa" w:w="2016"/>
          </w:tcPr>
          <w:p>
            <w:pPr>
              <w:spacing w:after="0"/>
            </w:pPr>
            <w:r>
              <w:rPr>
                <w:rFonts w:ascii="Microsoft YaHei" w:hAnsi="Microsoft YaHei" w:eastAsia="Microsoft YaHei"/>
                <w:b w:val="0"/>
                <w:color w:val="374151"/>
                <w:sz w:val="17"/>
              </w:rPr>
              <w:t>1100楼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07:31</w:t>
            </w:r>
          </w:p>
        </w:tc>
        <w:tc>
          <w:tcPr>
            <w:tcW w:type="dxa" w:w="2016"/>
          </w:tcPr>
          <w:p>
            <w:pPr>
              <w:spacing w:after="0"/>
            </w:pPr>
            <w:r>
              <w:rPr>
                <w:rFonts w:ascii="Microsoft YaHei" w:hAnsi="Microsoft YaHei" w:eastAsia="Microsoft YaHei"/>
                <w:b w:val="0"/>
                <w:color w:val="374151"/>
                <w:sz w:val="17"/>
              </w:rPr>
              <w:t>968楼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07:34</w:t>
            </w:r>
          </w:p>
        </w:tc>
        <w:tc>
          <w:tcPr>
            <w:tcW w:type="dxa" w:w="2016"/>
          </w:tcPr>
          <w:p>
            <w:pPr>
              <w:spacing w:after="0"/>
            </w:pPr>
            <w:r>
              <w:rPr>
                <w:rFonts w:ascii="Microsoft YaHei" w:hAnsi="Microsoft YaHei" w:eastAsia="Microsoft YaHei"/>
                <w:b w:val="0"/>
                <w:color w:val="374151"/>
                <w:sz w:val="17"/>
              </w:rPr>
              <w:t>1125楼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07:50</w:t>
            </w:r>
          </w:p>
        </w:tc>
        <w:tc>
          <w:tcPr>
            <w:tcW w:type="dxa" w:w="2016"/>
          </w:tcPr>
          <w:p>
            <w:pPr>
              <w:spacing w:after="0"/>
            </w:pPr>
            <w:r>
              <w:rPr>
                <w:rFonts w:ascii="Microsoft YaHei" w:hAnsi="Microsoft YaHei" w:eastAsia="Microsoft YaHei"/>
                <w:b w:val="0"/>
                <w:color w:val="374151"/>
                <w:sz w:val="17"/>
              </w:rPr>
              <w:t>1126楼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08:04</w:t>
            </w:r>
          </w:p>
        </w:tc>
        <w:tc>
          <w:tcPr>
            <w:tcW w:type="dxa" w:w="2016"/>
          </w:tcPr>
          <w:p>
            <w:pPr>
              <w:spacing w:after="0"/>
            </w:pPr>
            <w:r>
              <w:rPr>
                <w:rFonts w:ascii="Microsoft YaHei" w:hAnsi="Microsoft YaHei" w:eastAsia="Microsoft YaHei"/>
                <w:b w:val="0"/>
                <w:color w:val="374151"/>
                <w:sz w:val="17"/>
              </w:rPr>
              <w:t>1127楼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08:09</w:t>
            </w:r>
          </w:p>
        </w:tc>
        <w:tc>
          <w:tcPr>
            <w:tcW w:type="dxa" w:w="2016"/>
          </w:tcPr>
          <w:p>
            <w:pPr>
              <w:spacing w:after="0"/>
            </w:pPr>
            <w:r>
              <w:rPr>
                <w:rFonts w:ascii="Microsoft YaHei" w:hAnsi="Microsoft YaHei" w:eastAsia="Microsoft YaHei"/>
                <w:b w:val="0"/>
                <w:color w:val="374151"/>
                <w:sz w:val="17"/>
              </w:rPr>
              <w:t>1101楼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08:14</w:t>
            </w:r>
          </w:p>
        </w:tc>
        <w:tc>
          <w:tcPr>
            <w:tcW w:type="dxa" w:w="2016"/>
          </w:tcPr>
          <w:p>
            <w:pPr>
              <w:spacing w:after="0"/>
            </w:pPr>
            <w:r>
              <w:rPr>
                <w:rFonts w:ascii="Microsoft YaHei" w:hAnsi="Microsoft YaHei" w:eastAsia="Microsoft YaHei"/>
                <w:b w:val="0"/>
                <w:color w:val="374151"/>
                <w:sz w:val="17"/>
              </w:rPr>
              <w:t>969楼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08:17</w:t>
            </w:r>
          </w:p>
        </w:tc>
        <w:tc>
          <w:tcPr>
            <w:tcW w:type="dxa" w:w="2016"/>
          </w:tcPr>
          <w:p>
            <w:pPr>
              <w:spacing w:after="0"/>
            </w:pPr>
            <w:r>
              <w:rPr>
                <w:rFonts w:ascii="Microsoft YaHei" w:hAnsi="Microsoft YaHei" w:eastAsia="Microsoft YaHei"/>
                <w:b w:val="0"/>
                <w:color w:val="374151"/>
                <w:sz w:val="17"/>
              </w:rPr>
              <w:t>1563楼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08:24</w:t>
            </w:r>
          </w:p>
        </w:tc>
        <w:tc>
          <w:tcPr>
            <w:tcW w:type="dxa" w:w="2016"/>
          </w:tcPr>
          <w:p>
            <w:pPr>
              <w:spacing w:after="0"/>
            </w:pPr>
            <w:r>
              <w:rPr>
                <w:rFonts w:ascii="Microsoft YaHei" w:hAnsi="Microsoft YaHei" w:eastAsia="Microsoft YaHei"/>
                <w:b w:val="0"/>
                <w:color w:val="374151"/>
                <w:sz w:val="17"/>
              </w:rPr>
              <w:t>1564楼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08:36</w:t>
            </w:r>
          </w:p>
        </w:tc>
        <w:tc>
          <w:tcPr>
            <w:tcW w:type="dxa" w:w="2016"/>
          </w:tcPr>
          <w:p>
            <w:pPr>
              <w:spacing w:after="0"/>
            </w:pPr>
            <w:r>
              <w:rPr>
                <w:rFonts w:ascii="Microsoft YaHei" w:hAnsi="Microsoft YaHei" w:eastAsia="Microsoft YaHei"/>
                <w:b w:val="0"/>
                <w:color w:val="374151"/>
                <w:sz w:val="17"/>
              </w:rPr>
              <w:t>970楼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08:38</w:t>
            </w:r>
          </w:p>
        </w:tc>
        <w:tc>
          <w:tcPr>
            <w:tcW w:type="dxa" w:w="2016"/>
          </w:tcPr>
          <w:p>
            <w:pPr>
              <w:spacing w:after="0"/>
            </w:pPr>
            <w:r>
              <w:rPr>
                <w:rFonts w:ascii="Microsoft YaHei" w:hAnsi="Microsoft YaHei" w:eastAsia="Microsoft YaHei"/>
                <w:b w:val="0"/>
                <w:color w:val="374151"/>
                <w:sz w:val="17"/>
              </w:rPr>
              <w:t>1128楼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09:01</w:t>
            </w:r>
          </w:p>
        </w:tc>
        <w:tc>
          <w:tcPr>
            <w:tcW w:type="dxa" w:w="2016"/>
          </w:tcPr>
          <w:p>
            <w:pPr>
              <w:spacing w:after="0"/>
            </w:pPr>
            <w:r>
              <w:rPr>
                <w:rFonts w:ascii="Microsoft YaHei" w:hAnsi="Microsoft YaHei" w:eastAsia="Microsoft YaHei"/>
                <w:b w:val="0"/>
                <w:color w:val="374151"/>
                <w:sz w:val="17"/>
              </w:rPr>
              <w:t>1129楼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半导体设备/材料/封测、AI应用/软件</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09:34</w:t>
            </w:r>
          </w:p>
        </w:tc>
        <w:tc>
          <w:tcPr>
            <w:tcW w:type="dxa" w:w="2016"/>
          </w:tcPr>
          <w:p>
            <w:pPr>
              <w:spacing w:after="0"/>
            </w:pPr>
            <w:r>
              <w:rPr>
                <w:rFonts w:ascii="Microsoft YaHei" w:hAnsi="Microsoft YaHei" w:eastAsia="Microsoft YaHei"/>
                <w:b w:val="0"/>
                <w:color w:val="374151"/>
                <w:sz w:val="17"/>
              </w:rPr>
              <w:t>1130楼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09:47</w:t>
            </w:r>
          </w:p>
        </w:tc>
        <w:tc>
          <w:tcPr>
            <w:tcW w:type="dxa" w:w="2016"/>
          </w:tcPr>
          <w:p>
            <w:pPr>
              <w:spacing w:after="0"/>
            </w:pPr>
            <w:r>
              <w:rPr>
                <w:rFonts w:ascii="Microsoft YaHei" w:hAnsi="Microsoft YaHei" w:eastAsia="Microsoft YaHei"/>
                <w:b w:val="0"/>
                <w:color w:val="374151"/>
                <w:sz w:val="17"/>
              </w:rPr>
              <w:t>467楼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10:01</w:t>
            </w:r>
          </w:p>
        </w:tc>
        <w:tc>
          <w:tcPr>
            <w:tcW w:type="dxa" w:w="2016"/>
          </w:tcPr>
          <w:p>
            <w:pPr>
              <w:spacing w:after="0"/>
            </w:pPr>
            <w:r>
              <w:rPr>
                <w:rFonts w:ascii="Microsoft YaHei" w:hAnsi="Microsoft YaHei" w:eastAsia="Microsoft YaHei"/>
                <w:b w:val="0"/>
                <w:color w:val="374151"/>
                <w:sz w:val="17"/>
              </w:rPr>
              <w:t>1131楼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10:11</w:t>
            </w:r>
          </w:p>
        </w:tc>
        <w:tc>
          <w:tcPr>
            <w:tcW w:type="dxa" w:w="2016"/>
          </w:tcPr>
          <w:p>
            <w:pPr>
              <w:spacing w:after="0"/>
            </w:pPr>
            <w:r>
              <w:rPr>
                <w:rFonts w:ascii="Microsoft YaHei" w:hAnsi="Microsoft YaHei" w:eastAsia="Microsoft YaHei"/>
                <w:b w:val="0"/>
                <w:color w:val="374151"/>
                <w:sz w:val="17"/>
              </w:rPr>
              <w:t>1132楼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10:13</w:t>
            </w:r>
          </w:p>
        </w:tc>
        <w:tc>
          <w:tcPr>
            <w:tcW w:type="dxa" w:w="2016"/>
          </w:tcPr>
          <w:p>
            <w:pPr>
              <w:spacing w:after="0"/>
            </w:pPr>
            <w:r>
              <w:rPr>
                <w:rFonts w:ascii="Microsoft YaHei" w:hAnsi="Microsoft YaHei" w:eastAsia="Microsoft YaHei"/>
                <w:b w:val="0"/>
                <w:color w:val="374151"/>
                <w:sz w:val="17"/>
              </w:rPr>
              <w:t>1565楼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10:17</w:t>
            </w:r>
          </w:p>
        </w:tc>
        <w:tc>
          <w:tcPr>
            <w:tcW w:type="dxa" w:w="2016"/>
          </w:tcPr>
          <w:p>
            <w:pPr>
              <w:spacing w:after="0"/>
            </w:pPr>
            <w:r>
              <w:rPr>
                <w:rFonts w:ascii="Microsoft YaHei" w:hAnsi="Microsoft YaHei" w:eastAsia="Microsoft YaHei"/>
                <w:b w:val="0"/>
                <w:color w:val="374151"/>
                <w:sz w:val="17"/>
              </w:rPr>
              <w:t>971楼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972楼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10:22</w:t>
            </w:r>
          </w:p>
        </w:tc>
        <w:tc>
          <w:tcPr>
            <w:tcW w:type="dxa" w:w="2016"/>
          </w:tcPr>
          <w:p>
            <w:pPr>
              <w:spacing w:after="0"/>
            </w:pPr>
            <w:r>
              <w:rPr>
                <w:rFonts w:ascii="Microsoft YaHei" w:hAnsi="Microsoft YaHei" w:eastAsia="Microsoft YaHei"/>
                <w:b w:val="0"/>
                <w:color w:val="374151"/>
                <w:sz w:val="17"/>
              </w:rPr>
              <w:t>973楼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10:28</w:t>
            </w:r>
          </w:p>
        </w:tc>
        <w:tc>
          <w:tcPr>
            <w:tcW w:type="dxa" w:w="2016"/>
          </w:tcPr>
          <w:p>
            <w:pPr>
              <w:spacing w:after="0"/>
            </w:pPr>
            <w:r>
              <w:rPr>
                <w:rFonts w:ascii="Microsoft YaHei" w:hAnsi="Microsoft YaHei" w:eastAsia="Microsoft YaHei"/>
                <w:b w:val="0"/>
                <w:color w:val="374151"/>
                <w:sz w:val="17"/>
              </w:rPr>
              <w:t>1629楼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10:29</w:t>
            </w:r>
          </w:p>
        </w:tc>
        <w:tc>
          <w:tcPr>
            <w:tcW w:type="dxa" w:w="2016"/>
          </w:tcPr>
          <w:p>
            <w:pPr>
              <w:spacing w:after="0"/>
            </w:pPr>
            <w:r>
              <w:rPr>
                <w:rFonts w:ascii="Microsoft YaHei" w:hAnsi="Microsoft YaHei" w:eastAsia="Microsoft YaHei"/>
                <w:b w:val="0"/>
                <w:color w:val="374151"/>
                <w:sz w:val="17"/>
              </w:rPr>
              <w:t>974楼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10:30</w:t>
            </w:r>
          </w:p>
        </w:tc>
        <w:tc>
          <w:tcPr>
            <w:tcW w:type="dxa" w:w="2016"/>
          </w:tcPr>
          <w:p>
            <w:pPr>
              <w:spacing w:after="0"/>
            </w:pPr>
            <w:r>
              <w:rPr>
                <w:rFonts w:ascii="Microsoft YaHei" w:hAnsi="Microsoft YaHei" w:eastAsia="Microsoft YaHei"/>
                <w:b w:val="0"/>
                <w:color w:val="374151"/>
                <w:sz w:val="17"/>
              </w:rPr>
              <w:t>975楼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10:33</w:t>
            </w:r>
          </w:p>
        </w:tc>
        <w:tc>
          <w:tcPr>
            <w:tcW w:type="dxa" w:w="2016"/>
          </w:tcPr>
          <w:p>
            <w:pPr>
              <w:spacing w:after="0"/>
            </w:pPr>
            <w:r>
              <w:rPr>
                <w:rFonts w:ascii="Microsoft YaHei" w:hAnsi="Microsoft YaHei" w:eastAsia="Microsoft YaHei"/>
                <w:b w:val="0"/>
                <w:color w:val="374151"/>
                <w:sz w:val="17"/>
              </w:rPr>
              <w:t>2841楼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10:36</w:t>
            </w:r>
          </w:p>
        </w:tc>
        <w:tc>
          <w:tcPr>
            <w:tcW w:type="dxa" w:w="2016"/>
          </w:tcPr>
          <w:p>
            <w:pPr>
              <w:spacing w:after="0"/>
            </w:pPr>
            <w:r>
              <w:rPr>
                <w:rFonts w:ascii="Microsoft YaHei" w:hAnsi="Microsoft YaHei" w:eastAsia="Microsoft YaHei"/>
                <w:b w:val="0"/>
                <w:color w:val="374151"/>
                <w:sz w:val="17"/>
              </w:rPr>
              <w:t>468楼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10:36</w:t>
            </w:r>
          </w:p>
        </w:tc>
        <w:tc>
          <w:tcPr>
            <w:tcW w:type="dxa" w:w="2016"/>
          </w:tcPr>
          <w:p>
            <w:pPr>
              <w:spacing w:after="0"/>
            </w:pPr>
            <w:r>
              <w:rPr>
                <w:rFonts w:ascii="Microsoft YaHei" w:hAnsi="Microsoft YaHei" w:eastAsia="Microsoft YaHei"/>
                <w:b w:val="0"/>
                <w:color w:val="374151"/>
                <w:sz w:val="17"/>
              </w:rPr>
              <w:t>1630楼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10:37</w:t>
            </w:r>
          </w:p>
        </w:tc>
        <w:tc>
          <w:tcPr>
            <w:tcW w:type="dxa" w:w="2016"/>
          </w:tcPr>
          <w:p>
            <w:pPr>
              <w:spacing w:after="0"/>
            </w:pPr>
            <w:r>
              <w:rPr>
                <w:rFonts w:ascii="Microsoft YaHei" w:hAnsi="Microsoft YaHei" w:eastAsia="Microsoft YaHei"/>
                <w:b w:val="0"/>
                <w:color w:val="374151"/>
                <w:sz w:val="17"/>
              </w:rPr>
              <w:t>1133楼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1175楼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1176楼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1631楼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10:39</w:t>
            </w:r>
          </w:p>
        </w:tc>
        <w:tc>
          <w:tcPr>
            <w:tcW w:type="dxa" w:w="2016"/>
          </w:tcPr>
          <w:p>
            <w:pPr>
              <w:spacing w:after="0"/>
            </w:pPr>
            <w:r>
              <w:rPr>
                <w:rFonts w:ascii="Microsoft YaHei" w:hAnsi="Microsoft YaHei" w:eastAsia="Microsoft YaHei"/>
                <w:b w:val="0"/>
                <w:color w:val="374151"/>
                <w:sz w:val="17"/>
              </w:rPr>
              <w:t>469楼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10:39</w:t>
            </w:r>
          </w:p>
        </w:tc>
        <w:tc>
          <w:tcPr>
            <w:tcW w:type="dxa" w:w="2016"/>
          </w:tcPr>
          <w:p>
            <w:pPr>
              <w:spacing w:after="0"/>
            </w:pPr>
            <w:r>
              <w:rPr>
                <w:rFonts w:ascii="Microsoft YaHei" w:hAnsi="Microsoft YaHei" w:eastAsia="Microsoft YaHei"/>
                <w:b w:val="0"/>
                <w:color w:val="374151"/>
                <w:sz w:val="17"/>
              </w:rPr>
              <w:t>2842楼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10:43</w:t>
            </w:r>
          </w:p>
        </w:tc>
        <w:tc>
          <w:tcPr>
            <w:tcW w:type="dxa" w:w="2016"/>
          </w:tcPr>
          <w:p>
            <w:pPr>
              <w:spacing w:after="0"/>
            </w:pPr>
            <w:r>
              <w:rPr>
                <w:rFonts w:ascii="Microsoft YaHei" w:hAnsi="Microsoft YaHei" w:eastAsia="Microsoft YaHei"/>
                <w:b w:val="0"/>
                <w:color w:val="374151"/>
                <w:sz w:val="17"/>
              </w:rPr>
              <w:t>976楼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10:43</w:t>
            </w:r>
          </w:p>
        </w:tc>
        <w:tc>
          <w:tcPr>
            <w:tcW w:type="dxa" w:w="2016"/>
          </w:tcPr>
          <w:p>
            <w:pPr>
              <w:spacing w:after="0"/>
            </w:pPr>
            <w:r>
              <w:rPr>
                <w:rFonts w:ascii="Microsoft YaHei" w:hAnsi="Microsoft YaHei" w:eastAsia="Microsoft YaHei"/>
                <w:b w:val="0"/>
                <w:color w:val="374151"/>
                <w:sz w:val="17"/>
              </w:rPr>
              <w:t>1134楼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139楼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10:53</w:t>
            </w:r>
          </w:p>
        </w:tc>
        <w:tc>
          <w:tcPr>
            <w:tcW w:type="dxa" w:w="2016"/>
          </w:tcPr>
          <w:p>
            <w:pPr>
              <w:spacing w:after="0"/>
            </w:pPr>
            <w:r>
              <w:rPr>
                <w:rFonts w:ascii="Microsoft YaHei" w:hAnsi="Microsoft YaHei" w:eastAsia="Microsoft YaHei"/>
                <w:b w:val="0"/>
                <w:color w:val="374151"/>
                <w:sz w:val="17"/>
              </w:rPr>
              <w:t>977楼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1566楼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10:56</w:t>
            </w:r>
          </w:p>
        </w:tc>
        <w:tc>
          <w:tcPr>
            <w:tcW w:type="dxa" w:w="2016"/>
          </w:tcPr>
          <w:p>
            <w:pPr>
              <w:spacing w:after="0"/>
            </w:pPr>
            <w:r>
              <w:rPr>
                <w:rFonts w:ascii="Microsoft YaHei" w:hAnsi="Microsoft YaHei" w:eastAsia="Microsoft YaHei"/>
                <w:b w:val="0"/>
                <w:color w:val="374151"/>
                <w:sz w:val="17"/>
              </w:rPr>
              <w:t>1632楼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10:57</w:t>
            </w:r>
          </w:p>
        </w:tc>
        <w:tc>
          <w:tcPr>
            <w:tcW w:type="dxa" w:w="2016"/>
          </w:tcPr>
          <w:p>
            <w:pPr>
              <w:spacing w:after="0"/>
            </w:pPr>
            <w:r>
              <w:rPr>
                <w:rFonts w:ascii="Microsoft YaHei" w:hAnsi="Microsoft YaHei" w:eastAsia="Microsoft YaHei"/>
                <w:b w:val="0"/>
                <w:color w:val="374151"/>
                <w:sz w:val="17"/>
              </w:rPr>
              <w:t>1567楼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1633楼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10:59</w:t>
            </w:r>
          </w:p>
        </w:tc>
        <w:tc>
          <w:tcPr>
            <w:tcW w:type="dxa" w:w="2016"/>
          </w:tcPr>
          <w:p>
            <w:pPr>
              <w:spacing w:after="0"/>
            </w:pPr>
            <w:r>
              <w:rPr>
                <w:rFonts w:ascii="Microsoft YaHei" w:hAnsi="Microsoft YaHei" w:eastAsia="Microsoft YaHei"/>
                <w:b w:val="0"/>
                <w:color w:val="374151"/>
                <w:sz w:val="17"/>
              </w:rPr>
              <w:t>978楼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10:59</w:t>
            </w:r>
          </w:p>
        </w:tc>
        <w:tc>
          <w:tcPr>
            <w:tcW w:type="dxa" w:w="2016"/>
          </w:tcPr>
          <w:p>
            <w:pPr>
              <w:spacing w:after="0"/>
            </w:pPr>
            <w:r>
              <w:rPr>
                <w:rFonts w:ascii="Microsoft YaHei" w:hAnsi="Microsoft YaHei" w:eastAsia="Microsoft YaHei"/>
                <w:b w:val="0"/>
                <w:color w:val="374151"/>
                <w:sz w:val="17"/>
              </w:rPr>
              <w:t>1634楼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11:00</w:t>
            </w:r>
          </w:p>
        </w:tc>
        <w:tc>
          <w:tcPr>
            <w:tcW w:type="dxa" w:w="2016"/>
          </w:tcPr>
          <w:p>
            <w:pPr>
              <w:spacing w:after="0"/>
            </w:pPr>
            <w:r>
              <w:rPr>
                <w:rFonts w:ascii="Microsoft YaHei" w:hAnsi="Microsoft YaHei" w:eastAsia="Microsoft YaHei"/>
                <w:b w:val="0"/>
                <w:color w:val="374151"/>
                <w:sz w:val="17"/>
              </w:rPr>
              <w:t>1635楼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11:04</w:t>
            </w:r>
          </w:p>
        </w:tc>
        <w:tc>
          <w:tcPr>
            <w:tcW w:type="dxa" w:w="2016"/>
          </w:tcPr>
          <w:p>
            <w:pPr>
              <w:spacing w:after="0"/>
            </w:pPr>
            <w:r>
              <w:rPr>
                <w:rFonts w:ascii="Microsoft YaHei" w:hAnsi="Microsoft YaHei" w:eastAsia="Microsoft YaHei"/>
                <w:b w:val="0"/>
                <w:color w:val="374151"/>
                <w:sz w:val="17"/>
              </w:rPr>
              <w:t>979楼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11:07</w:t>
            </w:r>
          </w:p>
        </w:tc>
        <w:tc>
          <w:tcPr>
            <w:tcW w:type="dxa" w:w="2016"/>
          </w:tcPr>
          <w:p>
            <w:pPr>
              <w:spacing w:after="0"/>
            </w:pPr>
            <w:r>
              <w:rPr>
                <w:rFonts w:ascii="Microsoft YaHei" w:hAnsi="Microsoft YaHei" w:eastAsia="Microsoft YaHei"/>
                <w:b w:val="0"/>
                <w:color w:val="374151"/>
                <w:sz w:val="17"/>
              </w:rPr>
              <w:t>140楼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11:11</w:t>
            </w:r>
          </w:p>
        </w:tc>
        <w:tc>
          <w:tcPr>
            <w:tcW w:type="dxa" w:w="2016"/>
          </w:tcPr>
          <w:p>
            <w:pPr>
              <w:spacing w:after="0"/>
            </w:pPr>
            <w:r>
              <w:rPr>
                <w:rFonts w:ascii="Microsoft YaHei" w:hAnsi="Microsoft YaHei" w:eastAsia="Microsoft YaHei"/>
                <w:b w:val="0"/>
                <w:color w:val="374151"/>
                <w:sz w:val="17"/>
              </w:rPr>
              <w:t>1636楼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11:14</w:t>
            </w:r>
          </w:p>
        </w:tc>
        <w:tc>
          <w:tcPr>
            <w:tcW w:type="dxa" w:w="2016"/>
          </w:tcPr>
          <w:p>
            <w:pPr>
              <w:spacing w:after="0"/>
            </w:pPr>
            <w:r>
              <w:rPr>
                <w:rFonts w:ascii="Microsoft YaHei" w:hAnsi="Microsoft YaHei" w:eastAsia="Microsoft YaHei"/>
                <w:b w:val="0"/>
                <w:color w:val="374151"/>
                <w:sz w:val="17"/>
              </w:rPr>
              <w:t>980楼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11:16</w:t>
            </w:r>
          </w:p>
        </w:tc>
        <w:tc>
          <w:tcPr>
            <w:tcW w:type="dxa" w:w="2016"/>
          </w:tcPr>
          <w:p>
            <w:pPr>
              <w:spacing w:after="0"/>
            </w:pPr>
            <w:r>
              <w:rPr>
                <w:rFonts w:ascii="Microsoft YaHei" w:hAnsi="Microsoft YaHei" w:eastAsia="Microsoft YaHei"/>
                <w:b w:val="0"/>
                <w:color w:val="374151"/>
                <w:sz w:val="17"/>
              </w:rPr>
              <w:t>456楼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11:16</w:t>
            </w:r>
          </w:p>
        </w:tc>
        <w:tc>
          <w:tcPr>
            <w:tcW w:type="dxa" w:w="2016"/>
          </w:tcPr>
          <w:p>
            <w:pPr>
              <w:spacing w:after="0"/>
            </w:pPr>
            <w:r>
              <w:rPr>
                <w:rFonts w:ascii="Microsoft YaHei" w:hAnsi="Microsoft YaHei" w:eastAsia="Microsoft YaHei"/>
                <w:b w:val="0"/>
                <w:color w:val="374151"/>
                <w:sz w:val="17"/>
              </w:rPr>
              <w:t>981楼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11:18</w:t>
            </w:r>
          </w:p>
        </w:tc>
        <w:tc>
          <w:tcPr>
            <w:tcW w:type="dxa" w:w="2016"/>
          </w:tcPr>
          <w:p>
            <w:pPr>
              <w:spacing w:after="0"/>
            </w:pPr>
            <w:r>
              <w:rPr>
                <w:rFonts w:ascii="Microsoft YaHei" w:hAnsi="Microsoft YaHei" w:eastAsia="Microsoft YaHei"/>
                <w:b w:val="0"/>
                <w:color w:val="374151"/>
                <w:sz w:val="17"/>
              </w:rPr>
              <w:t>1135楼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11:28</w:t>
            </w:r>
          </w:p>
        </w:tc>
        <w:tc>
          <w:tcPr>
            <w:tcW w:type="dxa" w:w="2016"/>
          </w:tcPr>
          <w:p>
            <w:pPr>
              <w:spacing w:after="0"/>
            </w:pPr>
            <w:r>
              <w:rPr>
                <w:rFonts w:ascii="Microsoft YaHei" w:hAnsi="Microsoft YaHei" w:eastAsia="Microsoft YaHei"/>
                <w:b w:val="0"/>
                <w:color w:val="374151"/>
                <w:sz w:val="17"/>
              </w:rPr>
              <w:t>1568楼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11:29</w:t>
            </w:r>
          </w:p>
        </w:tc>
        <w:tc>
          <w:tcPr>
            <w:tcW w:type="dxa" w:w="2016"/>
          </w:tcPr>
          <w:p>
            <w:pPr>
              <w:spacing w:after="0"/>
            </w:pPr>
            <w:r>
              <w:rPr>
                <w:rFonts w:ascii="Microsoft YaHei" w:hAnsi="Microsoft YaHei" w:eastAsia="Microsoft YaHei"/>
                <w:b w:val="0"/>
                <w:color w:val="374151"/>
                <w:sz w:val="17"/>
              </w:rPr>
              <w:t>1569楼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11:31</w:t>
            </w:r>
          </w:p>
        </w:tc>
        <w:tc>
          <w:tcPr>
            <w:tcW w:type="dxa" w:w="2016"/>
          </w:tcPr>
          <w:p>
            <w:pPr>
              <w:spacing w:after="0"/>
            </w:pPr>
            <w:r>
              <w:rPr>
                <w:rFonts w:ascii="Microsoft YaHei" w:hAnsi="Microsoft YaHei" w:eastAsia="Microsoft YaHei"/>
                <w:b w:val="0"/>
                <w:color w:val="374151"/>
                <w:sz w:val="17"/>
              </w:rPr>
              <w:t>982楼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11:36</w:t>
            </w:r>
          </w:p>
        </w:tc>
        <w:tc>
          <w:tcPr>
            <w:tcW w:type="dxa" w:w="2016"/>
          </w:tcPr>
          <w:p>
            <w:pPr>
              <w:spacing w:after="0"/>
            </w:pPr>
            <w:r>
              <w:rPr>
                <w:rFonts w:ascii="Microsoft YaHei" w:hAnsi="Microsoft YaHei" w:eastAsia="Microsoft YaHei"/>
                <w:b w:val="0"/>
                <w:color w:val="374151"/>
                <w:sz w:val="17"/>
              </w:rPr>
              <w:t>1637楼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11:39</w:t>
            </w:r>
          </w:p>
        </w:tc>
        <w:tc>
          <w:tcPr>
            <w:tcW w:type="dxa" w:w="2016"/>
          </w:tcPr>
          <w:p>
            <w:pPr>
              <w:spacing w:after="0"/>
            </w:pPr>
            <w:r>
              <w:rPr>
                <w:rFonts w:ascii="Microsoft YaHei" w:hAnsi="Microsoft YaHei" w:eastAsia="Microsoft YaHei"/>
                <w:b w:val="0"/>
                <w:color w:val="374151"/>
                <w:sz w:val="17"/>
              </w:rPr>
              <w:t>1638楼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11:42</w:t>
            </w:r>
          </w:p>
        </w:tc>
        <w:tc>
          <w:tcPr>
            <w:tcW w:type="dxa" w:w="2016"/>
          </w:tcPr>
          <w:p>
            <w:pPr>
              <w:spacing w:after="0"/>
            </w:pPr>
            <w:r>
              <w:rPr>
                <w:rFonts w:ascii="Microsoft YaHei" w:hAnsi="Microsoft YaHei" w:eastAsia="Microsoft YaHei"/>
                <w:b w:val="0"/>
                <w:color w:val="374151"/>
                <w:sz w:val="17"/>
              </w:rPr>
              <w:t>1639楼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11:52</w:t>
            </w:r>
          </w:p>
        </w:tc>
        <w:tc>
          <w:tcPr>
            <w:tcW w:type="dxa" w:w="2016"/>
          </w:tcPr>
          <w:p>
            <w:pPr>
              <w:spacing w:after="0"/>
            </w:pPr>
            <w:r>
              <w:rPr>
                <w:rFonts w:ascii="Microsoft YaHei" w:hAnsi="Microsoft YaHei" w:eastAsia="Microsoft YaHei"/>
                <w:b w:val="0"/>
                <w:color w:val="374151"/>
                <w:sz w:val="17"/>
              </w:rPr>
              <w:t>1177楼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11:54</w:t>
            </w:r>
          </w:p>
        </w:tc>
        <w:tc>
          <w:tcPr>
            <w:tcW w:type="dxa" w:w="2016"/>
          </w:tcPr>
          <w:p>
            <w:pPr>
              <w:spacing w:after="0"/>
            </w:pPr>
            <w:r>
              <w:rPr>
                <w:rFonts w:ascii="Microsoft YaHei" w:hAnsi="Microsoft YaHei" w:eastAsia="Microsoft YaHei"/>
                <w:b w:val="0"/>
                <w:color w:val="374151"/>
                <w:sz w:val="17"/>
              </w:rPr>
              <w:t>470楼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11:59</w:t>
            </w:r>
          </w:p>
        </w:tc>
        <w:tc>
          <w:tcPr>
            <w:tcW w:type="dxa" w:w="2016"/>
          </w:tcPr>
          <w:p>
            <w:pPr>
              <w:spacing w:after="0"/>
            </w:pPr>
            <w:r>
              <w:rPr>
                <w:rFonts w:ascii="Microsoft YaHei" w:hAnsi="Microsoft YaHei" w:eastAsia="Microsoft YaHei"/>
                <w:b w:val="0"/>
                <w:color w:val="374151"/>
                <w:sz w:val="17"/>
              </w:rPr>
              <w:t>457楼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12:10</w:t>
            </w:r>
          </w:p>
        </w:tc>
        <w:tc>
          <w:tcPr>
            <w:tcW w:type="dxa" w:w="2016"/>
          </w:tcPr>
          <w:p>
            <w:pPr>
              <w:spacing w:after="0"/>
            </w:pPr>
            <w:r>
              <w:rPr>
                <w:rFonts w:ascii="Microsoft YaHei" w:hAnsi="Microsoft YaHei" w:eastAsia="Microsoft YaHei"/>
                <w:b w:val="0"/>
                <w:color w:val="374151"/>
                <w:sz w:val="17"/>
              </w:rPr>
              <w:t>1570楼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12:19</w:t>
            </w:r>
          </w:p>
        </w:tc>
        <w:tc>
          <w:tcPr>
            <w:tcW w:type="dxa" w:w="2016"/>
          </w:tcPr>
          <w:p>
            <w:pPr>
              <w:spacing w:after="0"/>
            </w:pPr>
            <w:r>
              <w:rPr>
                <w:rFonts w:ascii="Microsoft YaHei" w:hAnsi="Microsoft YaHei" w:eastAsia="Microsoft YaHei"/>
                <w:b w:val="0"/>
                <w:color w:val="374151"/>
                <w:sz w:val="17"/>
              </w:rPr>
              <w:t>1178楼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12:44</w:t>
            </w:r>
          </w:p>
        </w:tc>
        <w:tc>
          <w:tcPr>
            <w:tcW w:type="dxa" w:w="2016"/>
          </w:tcPr>
          <w:p>
            <w:pPr>
              <w:spacing w:after="0"/>
            </w:pPr>
            <w:r>
              <w:rPr>
                <w:rFonts w:ascii="Microsoft YaHei" w:hAnsi="Microsoft YaHei" w:eastAsia="Microsoft YaHei"/>
                <w:b w:val="0"/>
                <w:color w:val="374151"/>
                <w:sz w:val="17"/>
              </w:rPr>
              <w:t>471楼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12:53</w:t>
            </w:r>
          </w:p>
        </w:tc>
        <w:tc>
          <w:tcPr>
            <w:tcW w:type="dxa" w:w="2016"/>
          </w:tcPr>
          <w:p>
            <w:pPr>
              <w:spacing w:after="0"/>
            </w:pPr>
            <w:r>
              <w:rPr>
                <w:rFonts w:ascii="Microsoft YaHei" w:hAnsi="Microsoft YaHei" w:eastAsia="Microsoft YaHei"/>
                <w:b w:val="0"/>
                <w:color w:val="374151"/>
                <w:sz w:val="17"/>
              </w:rPr>
              <w:t>983楼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12:57</w:t>
            </w:r>
          </w:p>
        </w:tc>
        <w:tc>
          <w:tcPr>
            <w:tcW w:type="dxa" w:w="2016"/>
          </w:tcPr>
          <w:p>
            <w:pPr>
              <w:spacing w:after="0"/>
            </w:pPr>
            <w:r>
              <w:rPr>
                <w:rFonts w:ascii="Microsoft YaHei" w:hAnsi="Microsoft YaHei" w:eastAsia="Microsoft YaHei"/>
                <w:b w:val="0"/>
                <w:color w:val="374151"/>
                <w:sz w:val="17"/>
              </w:rPr>
              <w:t>1179楼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12:58</w:t>
            </w:r>
          </w:p>
        </w:tc>
        <w:tc>
          <w:tcPr>
            <w:tcW w:type="dxa" w:w="2016"/>
          </w:tcPr>
          <w:p>
            <w:pPr>
              <w:spacing w:after="0"/>
            </w:pPr>
            <w:r>
              <w:rPr>
                <w:rFonts w:ascii="Microsoft YaHei" w:hAnsi="Microsoft YaHei" w:eastAsia="Microsoft YaHei"/>
                <w:b w:val="0"/>
                <w:color w:val="374151"/>
                <w:sz w:val="17"/>
              </w:rPr>
              <w:t>1640楼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13:00</w:t>
            </w:r>
          </w:p>
        </w:tc>
        <w:tc>
          <w:tcPr>
            <w:tcW w:type="dxa" w:w="2016"/>
          </w:tcPr>
          <w:p>
            <w:pPr>
              <w:spacing w:after="0"/>
            </w:pPr>
            <w:r>
              <w:rPr>
                <w:rFonts w:ascii="Microsoft YaHei" w:hAnsi="Microsoft YaHei" w:eastAsia="Microsoft YaHei"/>
                <w:b w:val="0"/>
                <w:color w:val="374151"/>
                <w:sz w:val="17"/>
              </w:rPr>
              <w:t>1571楼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13:02</w:t>
            </w:r>
          </w:p>
        </w:tc>
        <w:tc>
          <w:tcPr>
            <w:tcW w:type="dxa" w:w="2016"/>
          </w:tcPr>
          <w:p>
            <w:pPr>
              <w:spacing w:after="0"/>
            </w:pPr>
            <w:r>
              <w:rPr>
                <w:rFonts w:ascii="Microsoft YaHei" w:hAnsi="Microsoft YaHei" w:eastAsia="Microsoft YaHei"/>
                <w:b w:val="0"/>
                <w:color w:val="374151"/>
                <w:sz w:val="17"/>
              </w:rPr>
              <w:t>984楼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13:02</w:t>
            </w:r>
          </w:p>
        </w:tc>
        <w:tc>
          <w:tcPr>
            <w:tcW w:type="dxa" w:w="2016"/>
          </w:tcPr>
          <w:p>
            <w:pPr>
              <w:spacing w:after="0"/>
            </w:pPr>
            <w:r>
              <w:rPr>
                <w:rFonts w:ascii="Microsoft YaHei" w:hAnsi="Microsoft YaHei" w:eastAsia="Microsoft YaHei"/>
                <w:b w:val="0"/>
                <w:color w:val="374151"/>
                <w:sz w:val="17"/>
              </w:rPr>
              <w:t>1641楼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13:08</w:t>
            </w:r>
          </w:p>
        </w:tc>
        <w:tc>
          <w:tcPr>
            <w:tcW w:type="dxa" w:w="2016"/>
          </w:tcPr>
          <w:p>
            <w:pPr>
              <w:spacing w:after="0"/>
            </w:pPr>
            <w:r>
              <w:rPr>
                <w:rFonts w:ascii="Microsoft YaHei" w:hAnsi="Microsoft YaHei" w:eastAsia="Microsoft YaHei"/>
                <w:b w:val="0"/>
                <w:color w:val="374151"/>
                <w:sz w:val="17"/>
              </w:rPr>
              <w:t>458楼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13:08</w:t>
            </w:r>
          </w:p>
        </w:tc>
        <w:tc>
          <w:tcPr>
            <w:tcW w:type="dxa" w:w="2016"/>
          </w:tcPr>
          <w:p>
            <w:pPr>
              <w:spacing w:after="0"/>
            </w:pPr>
            <w:r>
              <w:rPr>
                <w:rFonts w:ascii="Microsoft YaHei" w:hAnsi="Microsoft YaHei" w:eastAsia="Microsoft YaHei"/>
                <w:b w:val="0"/>
                <w:color w:val="374151"/>
                <w:sz w:val="17"/>
              </w:rPr>
              <w:t>1572楼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13:08</w:t>
            </w:r>
          </w:p>
        </w:tc>
        <w:tc>
          <w:tcPr>
            <w:tcW w:type="dxa" w:w="2016"/>
          </w:tcPr>
          <w:p>
            <w:pPr>
              <w:spacing w:after="0"/>
            </w:pPr>
            <w:r>
              <w:rPr>
                <w:rFonts w:ascii="Microsoft YaHei" w:hAnsi="Microsoft YaHei" w:eastAsia="Microsoft YaHei"/>
                <w:b w:val="0"/>
                <w:color w:val="374151"/>
                <w:sz w:val="17"/>
              </w:rPr>
              <w:t>1642楼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13:09</w:t>
            </w:r>
          </w:p>
        </w:tc>
        <w:tc>
          <w:tcPr>
            <w:tcW w:type="dxa" w:w="2016"/>
          </w:tcPr>
          <w:p>
            <w:pPr>
              <w:spacing w:after="0"/>
            </w:pPr>
            <w:r>
              <w:rPr>
                <w:rFonts w:ascii="Microsoft YaHei" w:hAnsi="Microsoft YaHei" w:eastAsia="Microsoft YaHei"/>
                <w:b w:val="0"/>
                <w:color w:val="374151"/>
                <w:sz w:val="17"/>
              </w:rPr>
              <w:t>985楼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13:09</w:t>
            </w:r>
          </w:p>
        </w:tc>
        <w:tc>
          <w:tcPr>
            <w:tcW w:type="dxa" w:w="2016"/>
          </w:tcPr>
          <w:p>
            <w:pPr>
              <w:spacing w:after="0"/>
            </w:pPr>
            <w:r>
              <w:rPr>
                <w:rFonts w:ascii="Microsoft YaHei" w:hAnsi="Microsoft YaHei" w:eastAsia="Microsoft YaHei"/>
                <w:b w:val="0"/>
                <w:color w:val="374151"/>
                <w:sz w:val="17"/>
              </w:rPr>
              <w:t>1643楼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13:09</w:t>
            </w:r>
          </w:p>
        </w:tc>
        <w:tc>
          <w:tcPr>
            <w:tcW w:type="dxa" w:w="2016"/>
          </w:tcPr>
          <w:p>
            <w:pPr>
              <w:spacing w:after="0"/>
            </w:pPr>
            <w:r>
              <w:rPr>
                <w:rFonts w:ascii="Microsoft YaHei" w:hAnsi="Microsoft YaHei" w:eastAsia="Microsoft YaHei"/>
                <w:b w:val="0"/>
                <w:color w:val="374151"/>
                <w:sz w:val="17"/>
              </w:rPr>
              <w:t>2843楼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13:10</w:t>
            </w:r>
          </w:p>
        </w:tc>
        <w:tc>
          <w:tcPr>
            <w:tcW w:type="dxa" w:w="2016"/>
          </w:tcPr>
          <w:p>
            <w:pPr>
              <w:spacing w:after="0"/>
            </w:pPr>
            <w:r>
              <w:rPr>
                <w:rFonts w:ascii="Microsoft YaHei" w:hAnsi="Microsoft YaHei" w:eastAsia="Microsoft YaHei"/>
                <w:b w:val="0"/>
                <w:color w:val="374151"/>
                <w:sz w:val="17"/>
              </w:rPr>
              <w:t>459楼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13:10</w:t>
            </w:r>
          </w:p>
        </w:tc>
        <w:tc>
          <w:tcPr>
            <w:tcW w:type="dxa" w:w="2016"/>
          </w:tcPr>
          <w:p>
            <w:pPr>
              <w:spacing w:after="0"/>
            </w:pPr>
            <w:r>
              <w:rPr>
                <w:rFonts w:ascii="Microsoft YaHei" w:hAnsi="Microsoft YaHei" w:eastAsia="Microsoft YaHei"/>
                <w:b w:val="0"/>
                <w:color w:val="374151"/>
                <w:sz w:val="17"/>
              </w:rPr>
              <w:t>1644楼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13:11</w:t>
            </w:r>
          </w:p>
        </w:tc>
        <w:tc>
          <w:tcPr>
            <w:tcW w:type="dxa" w:w="2016"/>
          </w:tcPr>
          <w:p>
            <w:pPr>
              <w:spacing w:after="0"/>
            </w:pPr>
            <w:r>
              <w:rPr>
                <w:rFonts w:ascii="Microsoft YaHei" w:hAnsi="Microsoft YaHei" w:eastAsia="Microsoft YaHei"/>
                <w:b w:val="0"/>
                <w:color w:val="374151"/>
                <w:sz w:val="17"/>
              </w:rPr>
              <w:t>460楼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13:11</w:t>
            </w:r>
          </w:p>
        </w:tc>
        <w:tc>
          <w:tcPr>
            <w:tcW w:type="dxa" w:w="2016"/>
          </w:tcPr>
          <w:p>
            <w:pPr>
              <w:spacing w:after="0"/>
            </w:pPr>
            <w:r>
              <w:rPr>
                <w:rFonts w:ascii="Microsoft YaHei" w:hAnsi="Microsoft YaHei" w:eastAsia="Microsoft YaHei"/>
                <w:b w:val="0"/>
                <w:color w:val="374151"/>
                <w:sz w:val="17"/>
              </w:rPr>
              <w:t>1102楼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13:13</w:t>
            </w:r>
          </w:p>
        </w:tc>
        <w:tc>
          <w:tcPr>
            <w:tcW w:type="dxa" w:w="2016"/>
          </w:tcPr>
          <w:p>
            <w:pPr>
              <w:spacing w:after="0"/>
            </w:pPr>
            <w:r>
              <w:rPr>
                <w:rFonts w:ascii="Microsoft YaHei" w:hAnsi="Microsoft YaHei" w:eastAsia="Microsoft YaHei"/>
                <w:b w:val="0"/>
                <w:color w:val="374151"/>
                <w:sz w:val="17"/>
              </w:rPr>
              <w:t>1645楼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13:14</w:t>
            </w:r>
          </w:p>
        </w:tc>
        <w:tc>
          <w:tcPr>
            <w:tcW w:type="dxa" w:w="2016"/>
          </w:tcPr>
          <w:p>
            <w:pPr>
              <w:spacing w:after="0"/>
            </w:pPr>
            <w:r>
              <w:rPr>
                <w:rFonts w:ascii="Microsoft YaHei" w:hAnsi="Microsoft YaHei" w:eastAsia="Microsoft YaHei"/>
                <w:b w:val="0"/>
                <w:color w:val="374151"/>
                <w:sz w:val="17"/>
              </w:rPr>
              <w:t>2844楼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13:15</w:t>
            </w:r>
          </w:p>
        </w:tc>
        <w:tc>
          <w:tcPr>
            <w:tcW w:type="dxa" w:w="2016"/>
          </w:tcPr>
          <w:p>
            <w:pPr>
              <w:spacing w:after="0"/>
            </w:pPr>
            <w:r>
              <w:rPr>
                <w:rFonts w:ascii="Microsoft YaHei" w:hAnsi="Microsoft YaHei" w:eastAsia="Microsoft YaHei"/>
                <w:b w:val="0"/>
                <w:color w:val="374151"/>
                <w:sz w:val="17"/>
              </w:rPr>
              <w:t>1646楼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13:16</w:t>
            </w:r>
          </w:p>
        </w:tc>
        <w:tc>
          <w:tcPr>
            <w:tcW w:type="dxa" w:w="2016"/>
          </w:tcPr>
          <w:p>
            <w:pPr>
              <w:spacing w:after="0"/>
            </w:pPr>
            <w:r>
              <w:rPr>
                <w:rFonts w:ascii="Microsoft YaHei" w:hAnsi="Microsoft YaHei" w:eastAsia="Microsoft YaHei"/>
                <w:b w:val="0"/>
                <w:color w:val="374151"/>
                <w:sz w:val="17"/>
              </w:rPr>
              <w:t>1647楼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13:18</w:t>
            </w:r>
          </w:p>
        </w:tc>
        <w:tc>
          <w:tcPr>
            <w:tcW w:type="dxa" w:w="2016"/>
          </w:tcPr>
          <w:p>
            <w:pPr>
              <w:spacing w:after="0"/>
            </w:pPr>
            <w:r>
              <w:rPr>
                <w:rFonts w:ascii="Microsoft YaHei" w:hAnsi="Microsoft YaHei" w:eastAsia="Microsoft YaHei"/>
                <w:b w:val="0"/>
                <w:color w:val="374151"/>
                <w:sz w:val="17"/>
              </w:rPr>
              <w:t>1648楼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13:20</w:t>
            </w:r>
          </w:p>
        </w:tc>
        <w:tc>
          <w:tcPr>
            <w:tcW w:type="dxa" w:w="2016"/>
          </w:tcPr>
          <w:p>
            <w:pPr>
              <w:spacing w:after="0"/>
            </w:pPr>
            <w:r>
              <w:rPr>
                <w:rFonts w:ascii="Microsoft YaHei" w:hAnsi="Microsoft YaHei" w:eastAsia="Microsoft YaHei"/>
                <w:b w:val="0"/>
                <w:color w:val="374151"/>
                <w:sz w:val="17"/>
              </w:rPr>
              <w:t>2845楼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13:22</w:t>
            </w:r>
          </w:p>
        </w:tc>
        <w:tc>
          <w:tcPr>
            <w:tcW w:type="dxa" w:w="2016"/>
          </w:tcPr>
          <w:p>
            <w:pPr>
              <w:spacing w:after="0"/>
            </w:pPr>
            <w:r>
              <w:rPr>
                <w:rFonts w:ascii="Microsoft YaHei" w:hAnsi="Microsoft YaHei" w:eastAsia="Microsoft YaHei"/>
                <w:b w:val="0"/>
                <w:color w:val="374151"/>
                <w:sz w:val="17"/>
              </w:rPr>
              <w:t>1649楼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13:33</w:t>
            </w:r>
          </w:p>
        </w:tc>
        <w:tc>
          <w:tcPr>
            <w:tcW w:type="dxa" w:w="2016"/>
          </w:tcPr>
          <w:p>
            <w:pPr>
              <w:spacing w:after="0"/>
            </w:pPr>
            <w:r>
              <w:rPr>
                <w:rFonts w:ascii="Microsoft YaHei" w:hAnsi="Microsoft YaHei" w:eastAsia="Microsoft YaHei"/>
                <w:b w:val="0"/>
                <w:color w:val="374151"/>
                <w:sz w:val="17"/>
              </w:rPr>
              <w:t>2846楼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13:42</w:t>
            </w:r>
          </w:p>
        </w:tc>
        <w:tc>
          <w:tcPr>
            <w:tcW w:type="dxa" w:w="2016"/>
          </w:tcPr>
          <w:p>
            <w:pPr>
              <w:spacing w:after="0"/>
            </w:pPr>
            <w:r>
              <w:rPr>
                <w:rFonts w:ascii="Microsoft YaHei" w:hAnsi="Microsoft YaHei" w:eastAsia="Microsoft YaHei"/>
                <w:b w:val="0"/>
                <w:color w:val="374151"/>
                <w:sz w:val="17"/>
              </w:rPr>
              <w:t>1103楼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13:45</w:t>
            </w:r>
          </w:p>
        </w:tc>
        <w:tc>
          <w:tcPr>
            <w:tcW w:type="dxa" w:w="2016"/>
          </w:tcPr>
          <w:p>
            <w:pPr>
              <w:spacing w:after="0"/>
            </w:pPr>
            <w:r>
              <w:rPr>
                <w:rFonts w:ascii="Microsoft YaHei" w:hAnsi="Microsoft YaHei" w:eastAsia="Microsoft YaHei"/>
                <w:b w:val="0"/>
                <w:color w:val="374151"/>
                <w:sz w:val="17"/>
              </w:rPr>
              <w:t>1650楼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13:48</w:t>
            </w:r>
          </w:p>
        </w:tc>
        <w:tc>
          <w:tcPr>
            <w:tcW w:type="dxa" w:w="2016"/>
          </w:tcPr>
          <w:p>
            <w:pPr>
              <w:spacing w:after="0"/>
            </w:pPr>
            <w:r>
              <w:rPr>
                <w:rFonts w:ascii="Microsoft YaHei" w:hAnsi="Microsoft YaHei" w:eastAsia="Microsoft YaHei"/>
                <w:b w:val="0"/>
                <w:color w:val="374151"/>
                <w:sz w:val="17"/>
              </w:rPr>
              <w:t>1104楼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13:48</w:t>
            </w:r>
          </w:p>
        </w:tc>
        <w:tc>
          <w:tcPr>
            <w:tcW w:type="dxa" w:w="2016"/>
          </w:tcPr>
          <w:p>
            <w:pPr>
              <w:spacing w:after="0"/>
            </w:pPr>
            <w:r>
              <w:rPr>
                <w:rFonts w:ascii="Microsoft YaHei" w:hAnsi="Microsoft YaHei" w:eastAsia="Microsoft YaHei"/>
                <w:b w:val="0"/>
                <w:color w:val="374151"/>
                <w:sz w:val="17"/>
              </w:rPr>
              <w:t>1651楼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13:55</w:t>
            </w:r>
          </w:p>
        </w:tc>
        <w:tc>
          <w:tcPr>
            <w:tcW w:type="dxa" w:w="2016"/>
          </w:tcPr>
          <w:p>
            <w:pPr>
              <w:spacing w:after="0"/>
            </w:pPr>
            <w:r>
              <w:rPr>
                <w:rFonts w:ascii="Microsoft YaHei" w:hAnsi="Microsoft YaHei" w:eastAsia="Microsoft YaHei"/>
                <w:b w:val="0"/>
                <w:color w:val="374151"/>
                <w:sz w:val="17"/>
              </w:rPr>
              <w:t>461楼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1136楼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14:00</w:t>
            </w:r>
          </w:p>
        </w:tc>
        <w:tc>
          <w:tcPr>
            <w:tcW w:type="dxa" w:w="2016"/>
          </w:tcPr>
          <w:p>
            <w:pPr>
              <w:spacing w:after="0"/>
            </w:pPr>
            <w:r>
              <w:rPr>
                <w:rFonts w:ascii="Microsoft YaHei" w:hAnsi="Microsoft YaHei" w:eastAsia="Microsoft YaHei"/>
                <w:b w:val="0"/>
                <w:color w:val="374151"/>
                <w:sz w:val="17"/>
              </w:rPr>
              <w:t>1105楼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14:05</w:t>
            </w:r>
          </w:p>
        </w:tc>
        <w:tc>
          <w:tcPr>
            <w:tcW w:type="dxa" w:w="2016"/>
          </w:tcPr>
          <w:p>
            <w:pPr>
              <w:spacing w:after="0"/>
            </w:pPr>
            <w:r>
              <w:rPr>
                <w:rFonts w:ascii="Microsoft YaHei" w:hAnsi="Microsoft YaHei" w:eastAsia="Microsoft YaHei"/>
                <w:b w:val="0"/>
                <w:color w:val="374151"/>
                <w:sz w:val="17"/>
              </w:rPr>
              <w:t>1137楼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14:05</w:t>
            </w:r>
          </w:p>
        </w:tc>
        <w:tc>
          <w:tcPr>
            <w:tcW w:type="dxa" w:w="2016"/>
          </w:tcPr>
          <w:p>
            <w:pPr>
              <w:spacing w:after="0"/>
            </w:pPr>
            <w:r>
              <w:rPr>
                <w:rFonts w:ascii="Microsoft YaHei" w:hAnsi="Microsoft YaHei" w:eastAsia="Microsoft YaHei"/>
                <w:b w:val="0"/>
                <w:color w:val="374151"/>
                <w:sz w:val="17"/>
              </w:rPr>
              <w:t>1573楼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14:06</w:t>
            </w:r>
          </w:p>
        </w:tc>
        <w:tc>
          <w:tcPr>
            <w:tcW w:type="dxa" w:w="2016"/>
          </w:tcPr>
          <w:p>
            <w:pPr>
              <w:spacing w:after="0"/>
            </w:pPr>
            <w:r>
              <w:rPr>
                <w:rFonts w:ascii="Microsoft YaHei" w:hAnsi="Microsoft YaHei" w:eastAsia="Microsoft YaHei"/>
                <w:b w:val="0"/>
                <w:color w:val="374151"/>
                <w:sz w:val="17"/>
              </w:rPr>
              <w:t>1574楼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14:06</w:t>
            </w:r>
          </w:p>
        </w:tc>
        <w:tc>
          <w:tcPr>
            <w:tcW w:type="dxa" w:w="2016"/>
          </w:tcPr>
          <w:p>
            <w:pPr>
              <w:spacing w:after="0"/>
            </w:pPr>
            <w:r>
              <w:rPr>
                <w:rFonts w:ascii="Microsoft YaHei" w:hAnsi="Microsoft YaHei" w:eastAsia="Microsoft YaHei"/>
                <w:b w:val="0"/>
                <w:color w:val="374151"/>
                <w:sz w:val="17"/>
              </w:rPr>
              <w:t>1652楼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14:08</w:t>
            </w:r>
          </w:p>
        </w:tc>
        <w:tc>
          <w:tcPr>
            <w:tcW w:type="dxa" w:w="2016"/>
          </w:tcPr>
          <w:p>
            <w:pPr>
              <w:spacing w:after="0"/>
            </w:pPr>
            <w:r>
              <w:rPr>
                <w:rFonts w:ascii="Microsoft YaHei" w:hAnsi="Microsoft YaHei" w:eastAsia="Microsoft YaHei"/>
                <w:b w:val="0"/>
                <w:color w:val="374151"/>
                <w:sz w:val="17"/>
              </w:rPr>
              <w:t>1138楼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14:13</w:t>
            </w:r>
          </w:p>
        </w:tc>
        <w:tc>
          <w:tcPr>
            <w:tcW w:type="dxa" w:w="2016"/>
          </w:tcPr>
          <w:p>
            <w:pPr>
              <w:spacing w:after="0"/>
            </w:pPr>
            <w:r>
              <w:rPr>
                <w:rFonts w:ascii="Microsoft YaHei" w:hAnsi="Microsoft YaHei" w:eastAsia="Microsoft YaHei"/>
                <w:b w:val="0"/>
                <w:color w:val="374151"/>
                <w:sz w:val="17"/>
              </w:rPr>
              <w:t>1139楼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14:14</w:t>
            </w:r>
          </w:p>
        </w:tc>
        <w:tc>
          <w:tcPr>
            <w:tcW w:type="dxa" w:w="2016"/>
          </w:tcPr>
          <w:p>
            <w:pPr>
              <w:spacing w:after="0"/>
            </w:pPr>
            <w:r>
              <w:rPr>
                <w:rFonts w:ascii="Microsoft YaHei" w:hAnsi="Microsoft YaHei" w:eastAsia="Microsoft YaHei"/>
                <w:b w:val="0"/>
                <w:color w:val="374151"/>
                <w:sz w:val="17"/>
              </w:rPr>
              <w:t>1653楼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14:16</w:t>
            </w:r>
          </w:p>
        </w:tc>
        <w:tc>
          <w:tcPr>
            <w:tcW w:type="dxa" w:w="2016"/>
          </w:tcPr>
          <w:p>
            <w:pPr>
              <w:spacing w:after="0"/>
            </w:pPr>
            <w:r>
              <w:rPr>
                <w:rFonts w:ascii="Microsoft YaHei" w:hAnsi="Microsoft YaHei" w:eastAsia="Microsoft YaHei"/>
                <w:b w:val="0"/>
                <w:color w:val="374151"/>
                <w:sz w:val="17"/>
              </w:rPr>
              <w:t>1140楼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14:17</w:t>
            </w:r>
          </w:p>
        </w:tc>
        <w:tc>
          <w:tcPr>
            <w:tcW w:type="dxa" w:w="2016"/>
          </w:tcPr>
          <w:p>
            <w:pPr>
              <w:spacing w:after="0"/>
            </w:pPr>
            <w:r>
              <w:rPr>
                <w:rFonts w:ascii="Microsoft YaHei" w:hAnsi="Microsoft YaHei" w:eastAsia="Microsoft YaHei"/>
                <w:b w:val="0"/>
                <w:color w:val="374151"/>
                <w:sz w:val="17"/>
              </w:rPr>
              <w:t>1654楼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14:21</w:t>
            </w:r>
          </w:p>
        </w:tc>
        <w:tc>
          <w:tcPr>
            <w:tcW w:type="dxa" w:w="2016"/>
          </w:tcPr>
          <w:p>
            <w:pPr>
              <w:spacing w:after="0"/>
            </w:pPr>
            <w:r>
              <w:rPr>
                <w:rFonts w:ascii="Microsoft YaHei" w:hAnsi="Microsoft YaHei" w:eastAsia="Microsoft YaHei"/>
                <w:b w:val="0"/>
                <w:color w:val="374151"/>
                <w:sz w:val="17"/>
              </w:rPr>
              <w:t>1655楼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14:23</w:t>
            </w:r>
          </w:p>
        </w:tc>
        <w:tc>
          <w:tcPr>
            <w:tcW w:type="dxa" w:w="2016"/>
          </w:tcPr>
          <w:p>
            <w:pPr>
              <w:spacing w:after="0"/>
            </w:pPr>
            <w:r>
              <w:rPr>
                <w:rFonts w:ascii="Microsoft YaHei" w:hAnsi="Microsoft YaHei" w:eastAsia="Microsoft YaHei"/>
                <w:b w:val="0"/>
                <w:color w:val="374151"/>
                <w:sz w:val="17"/>
              </w:rPr>
              <w:t>1656楼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14:24</w:t>
            </w:r>
          </w:p>
        </w:tc>
        <w:tc>
          <w:tcPr>
            <w:tcW w:type="dxa" w:w="2016"/>
          </w:tcPr>
          <w:p>
            <w:pPr>
              <w:spacing w:after="0"/>
            </w:pPr>
            <w:r>
              <w:rPr>
                <w:rFonts w:ascii="Microsoft YaHei" w:hAnsi="Microsoft YaHei" w:eastAsia="Microsoft YaHei"/>
                <w:b w:val="0"/>
                <w:color w:val="374151"/>
                <w:sz w:val="17"/>
              </w:rPr>
              <w:t>1657楼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14:26</w:t>
            </w:r>
          </w:p>
        </w:tc>
        <w:tc>
          <w:tcPr>
            <w:tcW w:type="dxa" w:w="2016"/>
          </w:tcPr>
          <w:p>
            <w:pPr>
              <w:spacing w:after="0"/>
            </w:pPr>
            <w:r>
              <w:rPr>
                <w:rFonts w:ascii="Microsoft YaHei" w:hAnsi="Microsoft YaHei" w:eastAsia="Microsoft YaHei"/>
                <w:b w:val="0"/>
                <w:color w:val="374151"/>
                <w:sz w:val="17"/>
              </w:rPr>
              <w:t>141楼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14:26</w:t>
            </w:r>
          </w:p>
        </w:tc>
        <w:tc>
          <w:tcPr>
            <w:tcW w:type="dxa" w:w="2016"/>
          </w:tcPr>
          <w:p>
            <w:pPr>
              <w:spacing w:after="0"/>
            </w:pPr>
            <w:r>
              <w:rPr>
                <w:rFonts w:ascii="Microsoft YaHei" w:hAnsi="Microsoft YaHei" w:eastAsia="Microsoft YaHei"/>
                <w:b w:val="0"/>
                <w:color w:val="374151"/>
                <w:sz w:val="17"/>
              </w:rPr>
              <w:t>1658楼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14:28</w:t>
            </w:r>
          </w:p>
        </w:tc>
        <w:tc>
          <w:tcPr>
            <w:tcW w:type="dxa" w:w="2016"/>
          </w:tcPr>
          <w:p>
            <w:pPr>
              <w:spacing w:after="0"/>
            </w:pPr>
            <w:r>
              <w:rPr>
                <w:rFonts w:ascii="Microsoft YaHei" w:hAnsi="Microsoft YaHei" w:eastAsia="Microsoft YaHei"/>
                <w:b w:val="0"/>
                <w:color w:val="374151"/>
                <w:sz w:val="17"/>
              </w:rPr>
              <w:t>1141楼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14:28</w:t>
            </w:r>
          </w:p>
        </w:tc>
        <w:tc>
          <w:tcPr>
            <w:tcW w:type="dxa" w:w="2016"/>
          </w:tcPr>
          <w:p>
            <w:pPr>
              <w:spacing w:after="0"/>
            </w:pPr>
            <w:r>
              <w:rPr>
                <w:rFonts w:ascii="Microsoft YaHei" w:hAnsi="Microsoft YaHei" w:eastAsia="Microsoft YaHei"/>
                <w:b w:val="0"/>
                <w:color w:val="374151"/>
                <w:sz w:val="17"/>
              </w:rPr>
              <w:t>1180楼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14:29</w:t>
            </w:r>
          </w:p>
        </w:tc>
        <w:tc>
          <w:tcPr>
            <w:tcW w:type="dxa" w:w="2016"/>
          </w:tcPr>
          <w:p>
            <w:pPr>
              <w:spacing w:after="0"/>
            </w:pPr>
            <w:r>
              <w:rPr>
                <w:rFonts w:ascii="Microsoft YaHei" w:hAnsi="Microsoft YaHei" w:eastAsia="Microsoft YaHei"/>
                <w:b w:val="0"/>
                <w:color w:val="374151"/>
                <w:sz w:val="17"/>
              </w:rPr>
              <w:t>142楼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14:30</w:t>
            </w:r>
          </w:p>
        </w:tc>
        <w:tc>
          <w:tcPr>
            <w:tcW w:type="dxa" w:w="2016"/>
          </w:tcPr>
          <w:p>
            <w:pPr>
              <w:spacing w:after="0"/>
            </w:pPr>
            <w:r>
              <w:rPr>
                <w:rFonts w:ascii="Microsoft YaHei" w:hAnsi="Microsoft YaHei" w:eastAsia="Microsoft YaHei"/>
                <w:b w:val="0"/>
                <w:color w:val="374151"/>
                <w:sz w:val="17"/>
              </w:rPr>
              <w:t>1181楼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14:32</w:t>
            </w:r>
          </w:p>
        </w:tc>
        <w:tc>
          <w:tcPr>
            <w:tcW w:type="dxa" w:w="2016"/>
          </w:tcPr>
          <w:p>
            <w:pPr>
              <w:spacing w:after="0"/>
            </w:pPr>
            <w:r>
              <w:rPr>
                <w:rFonts w:ascii="Microsoft YaHei" w:hAnsi="Microsoft YaHei" w:eastAsia="Microsoft YaHei"/>
                <w:b w:val="0"/>
                <w:color w:val="374151"/>
                <w:sz w:val="17"/>
              </w:rPr>
              <w:t>1142楼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14:33</w:t>
            </w:r>
          </w:p>
        </w:tc>
        <w:tc>
          <w:tcPr>
            <w:tcW w:type="dxa" w:w="2016"/>
          </w:tcPr>
          <w:p>
            <w:pPr>
              <w:spacing w:after="0"/>
            </w:pPr>
            <w:r>
              <w:rPr>
                <w:rFonts w:ascii="Microsoft YaHei" w:hAnsi="Microsoft YaHei" w:eastAsia="Microsoft YaHei"/>
                <w:b w:val="0"/>
                <w:color w:val="374151"/>
                <w:sz w:val="17"/>
              </w:rPr>
              <w:t>1659楼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14:35</w:t>
            </w:r>
          </w:p>
        </w:tc>
        <w:tc>
          <w:tcPr>
            <w:tcW w:type="dxa" w:w="2016"/>
          </w:tcPr>
          <w:p>
            <w:pPr>
              <w:spacing w:after="0"/>
            </w:pPr>
            <w:r>
              <w:rPr>
                <w:rFonts w:ascii="Microsoft YaHei" w:hAnsi="Microsoft YaHei" w:eastAsia="Microsoft YaHei"/>
                <w:b w:val="0"/>
                <w:color w:val="374151"/>
                <w:sz w:val="17"/>
              </w:rPr>
              <w:t>472楼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14:36</w:t>
            </w:r>
          </w:p>
        </w:tc>
        <w:tc>
          <w:tcPr>
            <w:tcW w:type="dxa" w:w="2016"/>
          </w:tcPr>
          <w:p>
            <w:pPr>
              <w:spacing w:after="0"/>
            </w:pPr>
            <w:r>
              <w:rPr>
                <w:rFonts w:ascii="Microsoft YaHei" w:hAnsi="Microsoft YaHei" w:eastAsia="Microsoft YaHei"/>
                <w:b w:val="0"/>
                <w:color w:val="374151"/>
                <w:sz w:val="17"/>
              </w:rPr>
              <w:t>1182楼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14:38</w:t>
            </w:r>
          </w:p>
        </w:tc>
        <w:tc>
          <w:tcPr>
            <w:tcW w:type="dxa" w:w="2016"/>
          </w:tcPr>
          <w:p>
            <w:pPr>
              <w:spacing w:after="0"/>
            </w:pPr>
            <w:r>
              <w:rPr>
                <w:rFonts w:ascii="Microsoft YaHei" w:hAnsi="Microsoft YaHei" w:eastAsia="Microsoft YaHei"/>
                <w:b w:val="0"/>
                <w:color w:val="374151"/>
                <w:sz w:val="17"/>
              </w:rPr>
              <w:t>1143楼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1660楼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14:40</w:t>
            </w:r>
          </w:p>
        </w:tc>
        <w:tc>
          <w:tcPr>
            <w:tcW w:type="dxa" w:w="2016"/>
          </w:tcPr>
          <w:p>
            <w:pPr>
              <w:spacing w:after="0"/>
            </w:pPr>
            <w:r>
              <w:rPr>
                <w:rFonts w:ascii="Microsoft YaHei" w:hAnsi="Microsoft YaHei" w:eastAsia="Microsoft YaHei"/>
                <w:b w:val="0"/>
                <w:color w:val="374151"/>
                <w:sz w:val="17"/>
              </w:rPr>
              <w:t>986楼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14:41</w:t>
            </w:r>
          </w:p>
        </w:tc>
        <w:tc>
          <w:tcPr>
            <w:tcW w:type="dxa" w:w="2016"/>
          </w:tcPr>
          <w:p>
            <w:pPr>
              <w:spacing w:after="0"/>
            </w:pPr>
            <w:r>
              <w:rPr>
                <w:rFonts w:ascii="Microsoft YaHei" w:hAnsi="Microsoft YaHei" w:eastAsia="Microsoft YaHei"/>
                <w:b w:val="0"/>
                <w:color w:val="374151"/>
                <w:sz w:val="17"/>
              </w:rPr>
              <w:t>1661楼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14:42</w:t>
            </w:r>
          </w:p>
        </w:tc>
        <w:tc>
          <w:tcPr>
            <w:tcW w:type="dxa" w:w="2016"/>
          </w:tcPr>
          <w:p>
            <w:pPr>
              <w:spacing w:after="0"/>
            </w:pPr>
            <w:r>
              <w:rPr>
                <w:rFonts w:ascii="Microsoft YaHei" w:hAnsi="Microsoft YaHei" w:eastAsia="Microsoft YaHei"/>
                <w:b w:val="0"/>
                <w:color w:val="374151"/>
                <w:sz w:val="17"/>
              </w:rPr>
              <w:t>1183楼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14:43</w:t>
            </w:r>
          </w:p>
        </w:tc>
        <w:tc>
          <w:tcPr>
            <w:tcW w:type="dxa" w:w="2016"/>
          </w:tcPr>
          <w:p>
            <w:pPr>
              <w:spacing w:after="0"/>
            </w:pPr>
            <w:r>
              <w:rPr>
                <w:rFonts w:ascii="Microsoft YaHei" w:hAnsi="Microsoft YaHei" w:eastAsia="Microsoft YaHei"/>
                <w:b w:val="0"/>
                <w:color w:val="374151"/>
                <w:sz w:val="17"/>
              </w:rPr>
              <w:t>1144楼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14:44</w:t>
            </w:r>
          </w:p>
        </w:tc>
        <w:tc>
          <w:tcPr>
            <w:tcW w:type="dxa" w:w="2016"/>
          </w:tcPr>
          <w:p>
            <w:pPr>
              <w:spacing w:after="0"/>
            </w:pPr>
            <w:r>
              <w:rPr>
                <w:rFonts w:ascii="Microsoft YaHei" w:hAnsi="Microsoft YaHei" w:eastAsia="Microsoft YaHei"/>
                <w:b w:val="0"/>
                <w:color w:val="374151"/>
                <w:sz w:val="17"/>
              </w:rPr>
              <w:t>473楼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14:45</w:t>
            </w:r>
          </w:p>
        </w:tc>
        <w:tc>
          <w:tcPr>
            <w:tcW w:type="dxa" w:w="2016"/>
          </w:tcPr>
          <w:p>
            <w:pPr>
              <w:spacing w:after="0"/>
            </w:pPr>
            <w:r>
              <w:rPr>
                <w:rFonts w:ascii="Microsoft YaHei" w:hAnsi="Microsoft YaHei" w:eastAsia="Microsoft YaHei"/>
                <w:b w:val="0"/>
                <w:color w:val="374151"/>
                <w:sz w:val="17"/>
              </w:rPr>
              <w:t>1662楼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14:46</w:t>
            </w:r>
          </w:p>
        </w:tc>
        <w:tc>
          <w:tcPr>
            <w:tcW w:type="dxa" w:w="2016"/>
          </w:tcPr>
          <w:p>
            <w:pPr>
              <w:spacing w:after="0"/>
            </w:pPr>
            <w:r>
              <w:rPr>
                <w:rFonts w:ascii="Microsoft YaHei" w:hAnsi="Microsoft YaHei" w:eastAsia="Microsoft YaHei"/>
                <w:b w:val="0"/>
                <w:color w:val="374151"/>
                <w:sz w:val="17"/>
              </w:rPr>
              <w:t>2847楼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987楼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1145楼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1575楼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2848楼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14:54</w:t>
            </w:r>
          </w:p>
        </w:tc>
        <w:tc>
          <w:tcPr>
            <w:tcW w:type="dxa" w:w="2016"/>
          </w:tcPr>
          <w:p>
            <w:pPr>
              <w:spacing w:after="0"/>
            </w:pPr>
            <w:r>
              <w:rPr>
                <w:rFonts w:ascii="Microsoft YaHei" w:hAnsi="Microsoft YaHei" w:eastAsia="Microsoft YaHei"/>
                <w:b w:val="0"/>
                <w:color w:val="374151"/>
                <w:sz w:val="17"/>
              </w:rPr>
              <w:t>1663楼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14:54</w:t>
            </w:r>
          </w:p>
        </w:tc>
        <w:tc>
          <w:tcPr>
            <w:tcW w:type="dxa" w:w="2016"/>
          </w:tcPr>
          <w:p>
            <w:pPr>
              <w:spacing w:after="0"/>
            </w:pPr>
            <w:r>
              <w:rPr>
                <w:rFonts w:ascii="Microsoft YaHei" w:hAnsi="Microsoft YaHei" w:eastAsia="Microsoft YaHei"/>
                <w:b w:val="0"/>
                <w:color w:val="374151"/>
                <w:sz w:val="17"/>
              </w:rPr>
              <w:t>2849楼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14:55</w:t>
            </w:r>
          </w:p>
        </w:tc>
        <w:tc>
          <w:tcPr>
            <w:tcW w:type="dxa" w:w="2016"/>
          </w:tcPr>
          <w:p>
            <w:pPr>
              <w:spacing w:after="0"/>
            </w:pPr>
            <w:r>
              <w:rPr>
                <w:rFonts w:ascii="Microsoft YaHei" w:hAnsi="Microsoft YaHei" w:eastAsia="Microsoft YaHei"/>
                <w:b w:val="0"/>
                <w:color w:val="374151"/>
                <w:sz w:val="17"/>
              </w:rPr>
              <w:t>1184楼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14:56</w:t>
            </w:r>
          </w:p>
        </w:tc>
        <w:tc>
          <w:tcPr>
            <w:tcW w:type="dxa" w:w="2016"/>
          </w:tcPr>
          <w:p>
            <w:pPr>
              <w:spacing w:after="0"/>
            </w:pPr>
            <w:r>
              <w:rPr>
                <w:rFonts w:ascii="Microsoft YaHei" w:hAnsi="Microsoft YaHei" w:eastAsia="Microsoft YaHei"/>
                <w:b w:val="0"/>
                <w:color w:val="374151"/>
                <w:sz w:val="17"/>
              </w:rPr>
              <w:t>143楼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14:56</w:t>
            </w:r>
          </w:p>
        </w:tc>
        <w:tc>
          <w:tcPr>
            <w:tcW w:type="dxa" w:w="2016"/>
          </w:tcPr>
          <w:p>
            <w:pPr>
              <w:spacing w:after="0"/>
            </w:pPr>
            <w:r>
              <w:rPr>
                <w:rFonts w:ascii="Microsoft YaHei" w:hAnsi="Microsoft YaHei" w:eastAsia="Microsoft YaHei"/>
                <w:b w:val="0"/>
                <w:color w:val="374151"/>
                <w:sz w:val="17"/>
              </w:rPr>
              <w:t>2850楼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14:57</w:t>
            </w:r>
          </w:p>
        </w:tc>
        <w:tc>
          <w:tcPr>
            <w:tcW w:type="dxa" w:w="2016"/>
          </w:tcPr>
          <w:p>
            <w:pPr>
              <w:spacing w:after="0"/>
            </w:pPr>
            <w:r>
              <w:rPr>
                <w:rFonts w:ascii="Microsoft YaHei" w:hAnsi="Microsoft YaHei" w:eastAsia="Microsoft YaHei"/>
                <w:b w:val="0"/>
                <w:color w:val="374151"/>
                <w:sz w:val="17"/>
              </w:rPr>
              <w:t>1664楼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474楼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15:00</w:t>
            </w:r>
          </w:p>
        </w:tc>
        <w:tc>
          <w:tcPr>
            <w:tcW w:type="dxa" w:w="2016"/>
          </w:tcPr>
          <w:p>
            <w:pPr>
              <w:spacing w:after="0"/>
            </w:pPr>
            <w:r>
              <w:rPr>
                <w:rFonts w:ascii="Microsoft YaHei" w:hAnsi="Microsoft YaHei" w:eastAsia="Microsoft YaHei"/>
                <w:b w:val="0"/>
                <w:color w:val="374151"/>
                <w:sz w:val="17"/>
              </w:rPr>
              <w:t>988楼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15:00</w:t>
            </w:r>
          </w:p>
        </w:tc>
        <w:tc>
          <w:tcPr>
            <w:tcW w:type="dxa" w:w="2016"/>
          </w:tcPr>
          <w:p>
            <w:pPr>
              <w:spacing w:after="0"/>
            </w:pPr>
            <w:r>
              <w:rPr>
                <w:rFonts w:ascii="Microsoft YaHei" w:hAnsi="Microsoft YaHei" w:eastAsia="Microsoft YaHei"/>
                <w:b w:val="0"/>
                <w:color w:val="374151"/>
                <w:sz w:val="17"/>
              </w:rPr>
              <w:t>1576楼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15:00</w:t>
            </w:r>
          </w:p>
        </w:tc>
        <w:tc>
          <w:tcPr>
            <w:tcW w:type="dxa" w:w="2016"/>
          </w:tcPr>
          <w:p>
            <w:pPr>
              <w:spacing w:after="0"/>
            </w:pPr>
            <w:r>
              <w:rPr>
                <w:rFonts w:ascii="Microsoft YaHei" w:hAnsi="Microsoft YaHei" w:eastAsia="Microsoft YaHei"/>
                <w:b w:val="0"/>
                <w:color w:val="374151"/>
                <w:sz w:val="17"/>
              </w:rPr>
              <w:t>1665楼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15:02</w:t>
            </w:r>
          </w:p>
        </w:tc>
        <w:tc>
          <w:tcPr>
            <w:tcW w:type="dxa" w:w="2016"/>
          </w:tcPr>
          <w:p>
            <w:pPr>
              <w:spacing w:after="0"/>
            </w:pPr>
            <w:r>
              <w:rPr>
                <w:rFonts w:ascii="Microsoft YaHei" w:hAnsi="Microsoft YaHei" w:eastAsia="Microsoft YaHei"/>
                <w:b w:val="0"/>
                <w:color w:val="374151"/>
                <w:sz w:val="17"/>
              </w:rPr>
              <w:t>144楼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15:03</w:t>
            </w:r>
          </w:p>
        </w:tc>
        <w:tc>
          <w:tcPr>
            <w:tcW w:type="dxa" w:w="2016"/>
          </w:tcPr>
          <w:p>
            <w:pPr>
              <w:spacing w:after="0"/>
            </w:pPr>
            <w:r>
              <w:rPr>
                <w:rFonts w:ascii="Microsoft YaHei" w:hAnsi="Microsoft YaHei" w:eastAsia="Microsoft YaHei"/>
                <w:b w:val="0"/>
                <w:color w:val="374151"/>
                <w:sz w:val="17"/>
              </w:rPr>
              <w:t>989楼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15:05</w:t>
            </w:r>
          </w:p>
        </w:tc>
        <w:tc>
          <w:tcPr>
            <w:tcW w:type="dxa" w:w="2016"/>
          </w:tcPr>
          <w:p>
            <w:pPr>
              <w:spacing w:after="0"/>
            </w:pPr>
            <w:r>
              <w:rPr>
                <w:rFonts w:ascii="Microsoft YaHei" w:hAnsi="Microsoft YaHei" w:eastAsia="Microsoft YaHei"/>
                <w:b w:val="0"/>
                <w:color w:val="374151"/>
                <w:sz w:val="17"/>
              </w:rPr>
              <w:t>145楼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15:06</w:t>
            </w:r>
          </w:p>
        </w:tc>
        <w:tc>
          <w:tcPr>
            <w:tcW w:type="dxa" w:w="2016"/>
          </w:tcPr>
          <w:p>
            <w:pPr>
              <w:spacing w:after="0"/>
            </w:pPr>
            <w:r>
              <w:rPr>
                <w:rFonts w:ascii="Microsoft YaHei" w:hAnsi="Microsoft YaHei" w:eastAsia="Microsoft YaHei"/>
                <w:b w:val="0"/>
                <w:color w:val="374151"/>
                <w:sz w:val="17"/>
              </w:rPr>
              <w:t>1146楼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15:09</w:t>
            </w:r>
          </w:p>
        </w:tc>
        <w:tc>
          <w:tcPr>
            <w:tcW w:type="dxa" w:w="2016"/>
          </w:tcPr>
          <w:p>
            <w:pPr>
              <w:spacing w:after="0"/>
            </w:pPr>
            <w:r>
              <w:rPr>
                <w:rFonts w:ascii="Microsoft YaHei" w:hAnsi="Microsoft YaHei" w:eastAsia="Microsoft YaHei"/>
                <w:b w:val="0"/>
                <w:color w:val="374151"/>
                <w:sz w:val="17"/>
              </w:rPr>
              <w:t>1577楼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15:10</w:t>
            </w:r>
          </w:p>
        </w:tc>
        <w:tc>
          <w:tcPr>
            <w:tcW w:type="dxa" w:w="2016"/>
          </w:tcPr>
          <w:p>
            <w:pPr>
              <w:spacing w:after="0"/>
            </w:pPr>
            <w:r>
              <w:rPr>
                <w:rFonts w:ascii="Microsoft YaHei" w:hAnsi="Microsoft YaHei" w:eastAsia="Microsoft YaHei"/>
                <w:b w:val="0"/>
                <w:color w:val="374151"/>
                <w:sz w:val="17"/>
              </w:rPr>
              <w:t>1185楼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15:11</w:t>
            </w:r>
          </w:p>
        </w:tc>
        <w:tc>
          <w:tcPr>
            <w:tcW w:type="dxa" w:w="2016"/>
          </w:tcPr>
          <w:p>
            <w:pPr>
              <w:spacing w:after="0"/>
            </w:pPr>
            <w:r>
              <w:rPr>
                <w:rFonts w:ascii="Microsoft YaHei" w:hAnsi="Microsoft YaHei" w:eastAsia="Microsoft YaHei"/>
                <w:b w:val="0"/>
                <w:color w:val="374151"/>
                <w:sz w:val="17"/>
              </w:rPr>
              <w:t>1186楼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15:14</w:t>
            </w:r>
          </w:p>
        </w:tc>
        <w:tc>
          <w:tcPr>
            <w:tcW w:type="dxa" w:w="2016"/>
          </w:tcPr>
          <w:p>
            <w:pPr>
              <w:spacing w:after="0"/>
            </w:pPr>
            <w:r>
              <w:rPr>
                <w:rFonts w:ascii="Microsoft YaHei" w:hAnsi="Microsoft YaHei" w:eastAsia="Microsoft YaHei"/>
                <w:b w:val="0"/>
                <w:color w:val="374151"/>
                <w:sz w:val="17"/>
              </w:rPr>
              <w:t>990楼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15:15</w:t>
            </w:r>
          </w:p>
        </w:tc>
        <w:tc>
          <w:tcPr>
            <w:tcW w:type="dxa" w:w="2016"/>
          </w:tcPr>
          <w:p>
            <w:pPr>
              <w:spacing w:after="0"/>
            </w:pPr>
            <w:r>
              <w:rPr>
                <w:rFonts w:ascii="Microsoft YaHei" w:hAnsi="Microsoft YaHei" w:eastAsia="Microsoft YaHei"/>
                <w:b w:val="0"/>
                <w:color w:val="374151"/>
                <w:sz w:val="17"/>
              </w:rPr>
              <w:t>1666楼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存储/HBM、金融权重</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15:17</w:t>
            </w:r>
          </w:p>
        </w:tc>
        <w:tc>
          <w:tcPr>
            <w:tcW w:type="dxa" w:w="2016"/>
          </w:tcPr>
          <w:p>
            <w:pPr>
              <w:spacing w:after="0"/>
            </w:pPr>
            <w:r>
              <w:rPr>
                <w:rFonts w:ascii="Microsoft YaHei" w:hAnsi="Microsoft YaHei" w:eastAsia="Microsoft YaHei"/>
                <w:b w:val="0"/>
                <w:color w:val="374151"/>
                <w:sz w:val="17"/>
              </w:rPr>
              <w:t>146楼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15:24</w:t>
            </w:r>
          </w:p>
        </w:tc>
        <w:tc>
          <w:tcPr>
            <w:tcW w:type="dxa" w:w="2016"/>
          </w:tcPr>
          <w:p>
            <w:pPr>
              <w:spacing w:after="0"/>
            </w:pPr>
            <w:r>
              <w:rPr>
                <w:rFonts w:ascii="Microsoft YaHei" w:hAnsi="Microsoft YaHei" w:eastAsia="Microsoft YaHei"/>
                <w:b w:val="0"/>
                <w:color w:val="374151"/>
                <w:sz w:val="17"/>
              </w:rPr>
              <w:t>1187楼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15:33</w:t>
            </w:r>
          </w:p>
        </w:tc>
        <w:tc>
          <w:tcPr>
            <w:tcW w:type="dxa" w:w="2016"/>
          </w:tcPr>
          <w:p>
            <w:pPr>
              <w:spacing w:after="0"/>
            </w:pPr>
            <w:r>
              <w:rPr>
                <w:rFonts w:ascii="Microsoft YaHei" w:hAnsi="Microsoft YaHei" w:eastAsia="Microsoft YaHei"/>
                <w:b w:val="0"/>
                <w:color w:val="374151"/>
                <w:sz w:val="17"/>
              </w:rPr>
              <w:t>475楼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15:35</w:t>
            </w:r>
          </w:p>
        </w:tc>
        <w:tc>
          <w:tcPr>
            <w:tcW w:type="dxa" w:w="2016"/>
          </w:tcPr>
          <w:p>
            <w:pPr>
              <w:spacing w:after="0"/>
            </w:pPr>
            <w:r>
              <w:rPr>
                <w:rFonts w:ascii="Microsoft YaHei" w:hAnsi="Microsoft YaHei" w:eastAsia="Microsoft YaHei"/>
                <w:b w:val="0"/>
                <w:color w:val="374151"/>
                <w:sz w:val="17"/>
              </w:rPr>
              <w:t>1188楼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15:43</w:t>
            </w:r>
          </w:p>
        </w:tc>
        <w:tc>
          <w:tcPr>
            <w:tcW w:type="dxa" w:w="2016"/>
          </w:tcPr>
          <w:p>
            <w:pPr>
              <w:spacing w:after="0"/>
            </w:pPr>
            <w:r>
              <w:rPr>
                <w:rFonts w:ascii="Microsoft YaHei" w:hAnsi="Microsoft YaHei" w:eastAsia="Microsoft YaHei"/>
                <w:b w:val="0"/>
                <w:color w:val="374151"/>
                <w:sz w:val="17"/>
              </w:rPr>
              <w:t>147楼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15:44</w:t>
            </w:r>
          </w:p>
        </w:tc>
        <w:tc>
          <w:tcPr>
            <w:tcW w:type="dxa" w:w="2016"/>
          </w:tcPr>
          <w:p>
            <w:pPr>
              <w:spacing w:after="0"/>
            </w:pPr>
            <w:r>
              <w:rPr>
                <w:rFonts w:ascii="Microsoft YaHei" w:hAnsi="Microsoft YaHei" w:eastAsia="Microsoft YaHei"/>
                <w:b w:val="0"/>
                <w:color w:val="374151"/>
                <w:sz w:val="17"/>
              </w:rPr>
              <w:t>476楼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15:52</w:t>
            </w:r>
          </w:p>
        </w:tc>
        <w:tc>
          <w:tcPr>
            <w:tcW w:type="dxa" w:w="2016"/>
          </w:tcPr>
          <w:p>
            <w:pPr>
              <w:spacing w:after="0"/>
            </w:pPr>
            <w:r>
              <w:rPr>
                <w:rFonts w:ascii="Microsoft YaHei" w:hAnsi="Microsoft YaHei" w:eastAsia="Microsoft YaHei"/>
                <w:b w:val="0"/>
                <w:color w:val="374151"/>
                <w:sz w:val="17"/>
              </w:rPr>
              <w:t>1189楼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16:03</w:t>
            </w:r>
          </w:p>
        </w:tc>
        <w:tc>
          <w:tcPr>
            <w:tcW w:type="dxa" w:w="2016"/>
          </w:tcPr>
          <w:p>
            <w:pPr>
              <w:spacing w:after="0"/>
            </w:pPr>
            <w:r>
              <w:rPr>
                <w:rFonts w:ascii="Microsoft YaHei" w:hAnsi="Microsoft YaHei" w:eastAsia="Microsoft YaHei"/>
                <w:b w:val="0"/>
                <w:color w:val="374151"/>
                <w:sz w:val="17"/>
              </w:rPr>
              <w:t>2851楼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16:04</w:t>
            </w:r>
          </w:p>
        </w:tc>
        <w:tc>
          <w:tcPr>
            <w:tcW w:type="dxa" w:w="2016"/>
          </w:tcPr>
          <w:p>
            <w:pPr>
              <w:spacing w:after="0"/>
            </w:pPr>
            <w:r>
              <w:rPr>
                <w:rFonts w:ascii="Microsoft YaHei" w:hAnsi="Microsoft YaHei" w:eastAsia="Microsoft YaHei"/>
                <w:b w:val="0"/>
                <w:color w:val="374151"/>
                <w:sz w:val="17"/>
              </w:rPr>
              <w:t>1190楼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16:32</w:t>
            </w:r>
          </w:p>
        </w:tc>
        <w:tc>
          <w:tcPr>
            <w:tcW w:type="dxa" w:w="2016"/>
          </w:tcPr>
          <w:p>
            <w:pPr>
              <w:spacing w:after="0"/>
            </w:pPr>
            <w:r>
              <w:rPr>
                <w:rFonts w:ascii="Microsoft YaHei" w:hAnsi="Microsoft YaHei" w:eastAsia="Microsoft YaHei"/>
                <w:b w:val="0"/>
                <w:color w:val="374151"/>
                <w:sz w:val="17"/>
              </w:rPr>
              <w:t>1667楼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16:33</w:t>
            </w:r>
          </w:p>
        </w:tc>
        <w:tc>
          <w:tcPr>
            <w:tcW w:type="dxa" w:w="2016"/>
          </w:tcPr>
          <w:p>
            <w:pPr>
              <w:spacing w:after="0"/>
            </w:pPr>
            <w:r>
              <w:rPr>
                <w:rFonts w:ascii="Microsoft YaHei" w:hAnsi="Microsoft YaHei" w:eastAsia="Microsoft YaHei"/>
                <w:b w:val="0"/>
                <w:color w:val="374151"/>
                <w:sz w:val="17"/>
              </w:rPr>
              <w:t>1106楼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16:56</w:t>
            </w:r>
          </w:p>
        </w:tc>
        <w:tc>
          <w:tcPr>
            <w:tcW w:type="dxa" w:w="2016"/>
          </w:tcPr>
          <w:p>
            <w:pPr>
              <w:spacing w:after="0"/>
            </w:pPr>
            <w:r>
              <w:rPr>
                <w:rFonts w:ascii="Microsoft YaHei" w:hAnsi="Microsoft YaHei" w:eastAsia="Microsoft YaHei"/>
                <w:b w:val="0"/>
                <w:color w:val="374151"/>
                <w:sz w:val="17"/>
              </w:rPr>
              <w:t>1668楼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16:57</w:t>
            </w:r>
          </w:p>
        </w:tc>
        <w:tc>
          <w:tcPr>
            <w:tcW w:type="dxa" w:w="2016"/>
          </w:tcPr>
          <w:p>
            <w:pPr>
              <w:spacing w:after="0"/>
            </w:pPr>
            <w:r>
              <w:rPr>
                <w:rFonts w:ascii="Microsoft YaHei" w:hAnsi="Microsoft YaHei" w:eastAsia="Microsoft YaHei"/>
                <w:b w:val="0"/>
                <w:color w:val="374151"/>
                <w:sz w:val="17"/>
              </w:rPr>
              <w:t>2852楼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16:59</w:t>
            </w:r>
          </w:p>
        </w:tc>
        <w:tc>
          <w:tcPr>
            <w:tcW w:type="dxa" w:w="2016"/>
          </w:tcPr>
          <w:p>
            <w:pPr>
              <w:spacing w:after="0"/>
            </w:pPr>
            <w:r>
              <w:rPr>
                <w:rFonts w:ascii="Microsoft YaHei" w:hAnsi="Microsoft YaHei" w:eastAsia="Microsoft YaHei"/>
                <w:b w:val="0"/>
                <w:color w:val="374151"/>
                <w:sz w:val="17"/>
              </w:rPr>
              <w:t>1669楼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17:00</w:t>
            </w:r>
          </w:p>
        </w:tc>
        <w:tc>
          <w:tcPr>
            <w:tcW w:type="dxa" w:w="2016"/>
          </w:tcPr>
          <w:p>
            <w:pPr>
              <w:spacing w:after="0"/>
            </w:pPr>
            <w:r>
              <w:rPr>
                <w:rFonts w:ascii="Microsoft YaHei" w:hAnsi="Microsoft YaHei" w:eastAsia="Microsoft YaHei"/>
                <w:b w:val="0"/>
                <w:color w:val="374151"/>
                <w:sz w:val="17"/>
              </w:rPr>
              <w:t>1107楼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17:04</w:t>
            </w:r>
          </w:p>
        </w:tc>
        <w:tc>
          <w:tcPr>
            <w:tcW w:type="dxa" w:w="2016"/>
          </w:tcPr>
          <w:p>
            <w:pPr>
              <w:spacing w:after="0"/>
            </w:pPr>
            <w:r>
              <w:rPr>
                <w:rFonts w:ascii="Microsoft YaHei" w:hAnsi="Microsoft YaHei" w:eastAsia="Microsoft YaHei"/>
                <w:b w:val="0"/>
                <w:color w:val="374151"/>
                <w:sz w:val="17"/>
              </w:rPr>
              <w:t>2853楼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17:06</w:t>
            </w:r>
          </w:p>
        </w:tc>
        <w:tc>
          <w:tcPr>
            <w:tcW w:type="dxa" w:w="2016"/>
          </w:tcPr>
          <w:p>
            <w:pPr>
              <w:spacing w:after="0"/>
            </w:pPr>
            <w:r>
              <w:rPr>
                <w:rFonts w:ascii="Microsoft YaHei" w:hAnsi="Microsoft YaHei" w:eastAsia="Microsoft YaHei"/>
                <w:b w:val="0"/>
                <w:color w:val="374151"/>
                <w:sz w:val="17"/>
              </w:rPr>
              <w:t>2854楼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17:11</w:t>
            </w:r>
          </w:p>
        </w:tc>
        <w:tc>
          <w:tcPr>
            <w:tcW w:type="dxa" w:w="2016"/>
          </w:tcPr>
          <w:p>
            <w:pPr>
              <w:spacing w:after="0"/>
            </w:pPr>
            <w:r>
              <w:rPr>
                <w:rFonts w:ascii="Microsoft YaHei" w:hAnsi="Microsoft YaHei" w:eastAsia="Microsoft YaHei"/>
                <w:b w:val="0"/>
                <w:color w:val="374151"/>
                <w:sz w:val="17"/>
              </w:rPr>
              <w:t>2855楼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17:15</w:t>
            </w:r>
          </w:p>
        </w:tc>
        <w:tc>
          <w:tcPr>
            <w:tcW w:type="dxa" w:w="2016"/>
          </w:tcPr>
          <w:p>
            <w:pPr>
              <w:spacing w:after="0"/>
            </w:pPr>
            <w:r>
              <w:rPr>
                <w:rFonts w:ascii="Microsoft YaHei" w:hAnsi="Microsoft YaHei" w:eastAsia="Microsoft YaHei"/>
                <w:b w:val="0"/>
                <w:color w:val="374151"/>
                <w:sz w:val="17"/>
              </w:rPr>
              <w:t>2856楼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17:22</w:t>
            </w:r>
          </w:p>
        </w:tc>
        <w:tc>
          <w:tcPr>
            <w:tcW w:type="dxa" w:w="2016"/>
          </w:tcPr>
          <w:p>
            <w:pPr>
              <w:spacing w:after="0"/>
            </w:pPr>
            <w:r>
              <w:rPr>
                <w:rFonts w:ascii="Microsoft YaHei" w:hAnsi="Microsoft YaHei" w:eastAsia="Microsoft YaHei"/>
                <w:b w:val="0"/>
                <w:color w:val="374151"/>
                <w:sz w:val="17"/>
              </w:rPr>
              <w:t>1191楼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17:22</w:t>
            </w:r>
          </w:p>
        </w:tc>
        <w:tc>
          <w:tcPr>
            <w:tcW w:type="dxa" w:w="2016"/>
          </w:tcPr>
          <w:p>
            <w:pPr>
              <w:spacing w:after="0"/>
            </w:pPr>
            <w:r>
              <w:rPr>
                <w:rFonts w:ascii="Microsoft YaHei" w:hAnsi="Microsoft YaHei" w:eastAsia="Microsoft YaHei"/>
                <w:b w:val="0"/>
                <w:color w:val="374151"/>
                <w:sz w:val="17"/>
              </w:rPr>
              <w:t>1670楼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17:28</w:t>
            </w:r>
          </w:p>
        </w:tc>
        <w:tc>
          <w:tcPr>
            <w:tcW w:type="dxa" w:w="2016"/>
          </w:tcPr>
          <w:p>
            <w:pPr>
              <w:spacing w:after="0"/>
            </w:pPr>
            <w:r>
              <w:rPr>
                <w:rFonts w:ascii="Microsoft YaHei" w:hAnsi="Microsoft YaHei" w:eastAsia="Microsoft YaHei"/>
                <w:b w:val="0"/>
                <w:color w:val="374151"/>
                <w:sz w:val="17"/>
              </w:rPr>
              <w:t>2857楼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17:37</w:t>
            </w:r>
          </w:p>
        </w:tc>
        <w:tc>
          <w:tcPr>
            <w:tcW w:type="dxa" w:w="2016"/>
          </w:tcPr>
          <w:p>
            <w:pPr>
              <w:spacing w:after="0"/>
            </w:pPr>
            <w:r>
              <w:rPr>
                <w:rFonts w:ascii="Microsoft YaHei" w:hAnsi="Microsoft YaHei" w:eastAsia="Microsoft YaHei"/>
                <w:b w:val="0"/>
                <w:color w:val="374151"/>
                <w:sz w:val="17"/>
              </w:rPr>
              <w:t>2858楼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17:38</w:t>
            </w:r>
          </w:p>
        </w:tc>
        <w:tc>
          <w:tcPr>
            <w:tcW w:type="dxa" w:w="2016"/>
          </w:tcPr>
          <w:p>
            <w:pPr>
              <w:spacing w:after="0"/>
            </w:pPr>
            <w:r>
              <w:rPr>
                <w:rFonts w:ascii="Microsoft YaHei" w:hAnsi="Microsoft YaHei" w:eastAsia="Microsoft YaHei"/>
                <w:b w:val="0"/>
                <w:color w:val="374151"/>
                <w:sz w:val="17"/>
              </w:rPr>
              <w:t>1192楼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17:40</w:t>
            </w:r>
          </w:p>
        </w:tc>
        <w:tc>
          <w:tcPr>
            <w:tcW w:type="dxa" w:w="2016"/>
          </w:tcPr>
          <w:p>
            <w:pPr>
              <w:spacing w:after="0"/>
            </w:pPr>
            <w:r>
              <w:rPr>
                <w:rFonts w:ascii="Microsoft YaHei" w:hAnsi="Microsoft YaHei" w:eastAsia="Microsoft YaHei"/>
                <w:b w:val="0"/>
                <w:color w:val="374151"/>
                <w:sz w:val="17"/>
              </w:rPr>
              <w:t>2859楼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17:49</w:t>
            </w:r>
          </w:p>
        </w:tc>
        <w:tc>
          <w:tcPr>
            <w:tcW w:type="dxa" w:w="2016"/>
          </w:tcPr>
          <w:p>
            <w:pPr>
              <w:spacing w:after="0"/>
            </w:pPr>
            <w:r>
              <w:rPr>
                <w:rFonts w:ascii="Microsoft YaHei" w:hAnsi="Microsoft YaHei" w:eastAsia="Microsoft YaHei"/>
                <w:b w:val="0"/>
                <w:color w:val="374151"/>
                <w:sz w:val="17"/>
              </w:rPr>
              <w:t>2860楼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18:01</w:t>
            </w:r>
          </w:p>
        </w:tc>
        <w:tc>
          <w:tcPr>
            <w:tcW w:type="dxa" w:w="2016"/>
          </w:tcPr>
          <w:p>
            <w:pPr>
              <w:spacing w:after="0"/>
            </w:pPr>
            <w:r>
              <w:rPr>
                <w:rFonts w:ascii="Microsoft YaHei" w:hAnsi="Microsoft YaHei" w:eastAsia="Microsoft YaHei"/>
                <w:b w:val="0"/>
                <w:color w:val="374151"/>
                <w:sz w:val="17"/>
              </w:rPr>
              <w:t>2861楼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核心科技/国产算力、消费/白酒</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18:06</w:t>
            </w:r>
          </w:p>
        </w:tc>
        <w:tc>
          <w:tcPr>
            <w:tcW w:type="dxa" w:w="2016"/>
          </w:tcPr>
          <w:p>
            <w:pPr>
              <w:spacing w:after="0"/>
            </w:pPr>
            <w:r>
              <w:rPr>
                <w:rFonts w:ascii="Microsoft YaHei" w:hAnsi="Microsoft YaHei" w:eastAsia="Microsoft YaHei"/>
                <w:b w:val="0"/>
                <w:color w:val="374151"/>
                <w:sz w:val="17"/>
              </w:rPr>
              <w:t>1147楼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18:10</w:t>
            </w:r>
          </w:p>
        </w:tc>
        <w:tc>
          <w:tcPr>
            <w:tcW w:type="dxa" w:w="2016"/>
          </w:tcPr>
          <w:p>
            <w:pPr>
              <w:spacing w:after="0"/>
            </w:pPr>
            <w:r>
              <w:rPr>
                <w:rFonts w:ascii="Microsoft YaHei" w:hAnsi="Microsoft YaHei" w:eastAsia="Microsoft YaHei"/>
                <w:b w:val="0"/>
                <w:color w:val="374151"/>
                <w:sz w:val="17"/>
              </w:rPr>
              <w:t>2862楼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18:15</w:t>
            </w:r>
          </w:p>
        </w:tc>
        <w:tc>
          <w:tcPr>
            <w:tcW w:type="dxa" w:w="2016"/>
          </w:tcPr>
          <w:p>
            <w:pPr>
              <w:spacing w:after="0"/>
            </w:pPr>
            <w:r>
              <w:rPr>
                <w:rFonts w:ascii="Microsoft YaHei" w:hAnsi="Microsoft YaHei" w:eastAsia="Microsoft YaHei"/>
                <w:b w:val="0"/>
                <w:color w:val="374151"/>
                <w:sz w:val="17"/>
              </w:rPr>
              <w:t>2863楼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半导体设备/材料/封测、消费/白酒</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18:20</w:t>
            </w:r>
          </w:p>
        </w:tc>
        <w:tc>
          <w:tcPr>
            <w:tcW w:type="dxa" w:w="2016"/>
          </w:tcPr>
          <w:p>
            <w:pPr>
              <w:spacing w:after="0"/>
            </w:pPr>
            <w:r>
              <w:rPr>
                <w:rFonts w:ascii="Microsoft YaHei" w:hAnsi="Microsoft YaHei" w:eastAsia="Microsoft YaHei"/>
                <w:b w:val="0"/>
                <w:color w:val="374151"/>
                <w:sz w:val="17"/>
              </w:rPr>
              <w:t>2864楼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18:43</w:t>
            </w:r>
          </w:p>
        </w:tc>
        <w:tc>
          <w:tcPr>
            <w:tcW w:type="dxa" w:w="2016"/>
          </w:tcPr>
          <w:p>
            <w:pPr>
              <w:spacing w:after="0"/>
            </w:pPr>
            <w:r>
              <w:rPr>
                <w:rFonts w:ascii="Microsoft YaHei" w:hAnsi="Microsoft YaHei" w:eastAsia="Microsoft YaHei"/>
                <w:b w:val="0"/>
                <w:color w:val="374151"/>
                <w:sz w:val="17"/>
              </w:rPr>
              <w:t>1108楼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18:59</w:t>
            </w:r>
          </w:p>
        </w:tc>
        <w:tc>
          <w:tcPr>
            <w:tcW w:type="dxa" w:w="2016"/>
          </w:tcPr>
          <w:p>
            <w:pPr>
              <w:spacing w:after="0"/>
            </w:pPr>
            <w:r>
              <w:rPr>
                <w:rFonts w:ascii="Microsoft YaHei" w:hAnsi="Microsoft YaHei" w:eastAsia="Microsoft YaHei"/>
                <w:b w:val="0"/>
                <w:color w:val="374151"/>
                <w:sz w:val="17"/>
              </w:rPr>
              <w:t>1671楼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19:00</w:t>
            </w:r>
          </w:p>
        </w:tc>
        <w:tc>
          <w:tcPr>
            <w:tcW w:type="dxa" w:w="2016"/>
          </w:tcPr>
          <w:p>
            <w:pPr>
              <w:spacing w:after="0"/>
            </w:pPr>
            <w:r>
              <w:rPr>
                <w:rFonts w:ascii="Microsoft YaHei" w:hAnsi="Microsoft YaHei" w:eastAsia="Microsoft YaHei"/>
                <w:b w:val="0"/>
                <w:color w:val="374151"/>
                <w:sz w:val="17"/>
              </w:rPr>
              <w:t>2865楼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19:05</w:t>
            </w:r>
          </w:p>
        </w:tc>
        <w:tc>
          <w:tcPr>
            <w:tcW w:type="dxa" w:w="2016"/>
          </w:tcPr>
          <w:p>
            <w:pPr>
              <w:spacing w:after="0"/>
            </w:pPr>
            <w:r>
              <w:rPr>
                <w:rFonts w:ascii="Microsoft YaHei" w:hAnsi="Microsoft YaHei" w:eastAsia="Microsoft YaHei"/>
                <w:b w:val="0"/>
                <w:color w:val="374151"/>
                <w:sz w:val="17"/>
              </w:rPr>
              <w:t>1109楼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19:43</w:t>
            </w:r>
          </w:p>
        </w:tc>
        <w:tc>
          <w:tcPr>
            <w:tcW w:type="dxa" w:w="2016"/>
          </w:tcPr>
          <w:p>
            <w:pPr>
              <w:spacing w:after="0"/>
            </w:pPr>
            <w:r>
              <w:rPr>
                <w:rFonts w:ascii="Microsoft YaHei" w:hAnsi="Microsoft YaHei" w:eastAsia="Microsoft YaHei"/>
                <w:b w:val="0"/>
                <w:color w:val="374151"/>
                <w:sz w:val="17"/>
              </w:rPr>
              <w:t>991楼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20:04</w:t>
            </w:r>
          </w:p>
        </w:tc>
        <w:tc>
          <w:tcPr>
            <w:tcW w:type="dxa" w:w="2016"/>
          </w:tcPr>
          <w:p>
            <w:pPr>
              <w:spacing w:after="0"/>
            </w:pPr>
            <w:r>
              <w:rPr>
                <w:rFonts w:ascii="Microsoft YaHei" w:hAnsi="Microsoft YaHei" w:eastAsia="Microsoft YaHei"/>
                <w:b w:val="0"/>
                <w:color w:val="374151"/>
                <w:sz w:val="17"/>
              </w:rPr>
              <w:t>1148楼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20:46</w:t>
            </w:r>
          </w:p>
        </w:tc>
        <w:tc>
          <w:tcPr>
            <w:tcW w:type="dxa" w:w="2016"/>
          </w:tcPr>
          <w:p>
            <w:pPr>
              <w:spacing w:after="0"/>
            </w:pPr>
            <w:r>
              <w:rPr>
                <w:rFonts w:ascii="Microsoft YaHei" w:hAnsi="Microsoft YaHei" w:eastAsia="Microsoft YaHei"/>
                <w:b w:val="0"/>
                <w:color w:val="374151"/>
                <w:sz w:val="17"/>
              </w:rPr>
              <w:t>1110楼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22:04</w:t>
            </w:r>
          </w:p>
        </w:tc>
        <w:tc>
          <w:tcPr>
            <w:tcW w:type="dxa" w:w="2016"/>
          </w:tcPr>
          <w:p>
            <w:pPr>
              <w:spacing w:after="0"/>
            </w:pPr>
            <w:r>
              <w:rPr>
                <w:rFonts w:ascii="Microsoft YaHei" w:hAnsi="Microsoft YaHei" w:eastAsia="Microsoft YaHei"/>
                <w:b w:val="0"/>
                <w:color w:val="374151"/>
                <w:sz w:val="17"/>
              </w:rPr>
              <w:t>1672楼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22:22</w:t>
            </w:r>
          </w:p>
        </w:tc>
        <w:tc>
          <w:tcPr>
            <w:tcW w:type="dxa" w:w="2016"/>
          </w:tcPr>
          <w:p>
            <w:pPr>
              <w:spacing w:after="0"/>
            </w:pPr>
            <w:r>
              <w:rPr>
                <w:rFonts w:ascii="Microsoft YaHei" w:hAnsi="Microsoft YaHei" w:eastAsia="Microsoft YaHei"/>
                <w:b w:val="0"/>
                <w:color w:val="374151"/>
                <w:sz w:val="17"/>
              </w:rPr>
              <w:t>1673楼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22:23</w:t>
            </w:r>
          </w:p>
        </w:tc>
        <w:tc>
          <w:tcPr>
            <w:tcW w:type="dxa" w:w="2016"/>
          </w:tcPr>
          <w:p>
            <w:pPr>
              <w:spacing w:after="0"/>
            </w:pPr>
            <w:r>
              <w:rPr>
                <w:rFonts w:ascii="Microsoft YaHei" w:hAnsi="Microsoft YaHei" w:eastAsia="Microsoft YaHei"/>
                <w:b w:val="0"/>
                <w:color w:val="374151"/>
                <w:sz w:val="17"/>
              </w:rPr>
              <w:t>1674楼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22:33</w:t>
            </w:r>
          </w:p>
        </w:tc>
        <w:tc>
          <w:tcPr>
            <w:tcW w:type="dxa" w:w="2016"/>
          </w:tcPr>
          <w:p>
            <w:pPr>
              <w:spacing w:after="0"/>
            </w:pPr>
            <w:r>
              <w:rPr>
                <w:rFonts w:ascii="Microsoft YaHei" w:hAnsi="Microsoft YaHei" w:eastAsia="Microsoft YaHei"/>
                <w:b w:val="0"/>
                <w:color w:val="374151"/>
                <w:sz w:val="17"/>
              </w:rPr>
              <w:t>1675楼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22:50</w:t>
            </w:r>
          </w:p>
        </w:tc>
        <w:tc>
          <w:tcPr>
            <w:tcW w:type="dxa" w:w="2016"/>
          </w:tcPr>
          <w:p>
            <w:pPr>
              <w:spacing w:after="0"/>
            </w:pPr>
            <w:r>
              <w:rPr>
                <w:rFonts w:ascii="Microsoft YaHei" w:hAnsi="Microsoft YaHei" w:eastAsia="Microsoft YaHei"/>
                <w:b w:val="0"/>
                <w:color w:val="374151"/>
                <w:sz w:val="17"/>
              </w:rPr>
              <w:t>1676楼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23:03</w:t>
            </w:r>
          </w:p>
        </w:tc>
        <w:tc>
          <w:tcPr>
            <w:tcW w:type="dxa" w:w="2016"/>
          </w:tcPr>
          <w:p>
            <w:pPr>
              <w:spacing w:after="0"/>
            </w:pPr>
            <w:r>
              <w:rPr>
                <w:rFonts w:ascii="Microsoft YaHei" w:hAnsi="Microsoft YaHei" w:eastAsia="Microsoft YaHei"/>
                <w:b w:val="0"/>
                <w:color w:val="374151"/>
                <w:sz w:val="17"/>
              </w:rPr>
              <w:t>1677楼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23:05</w:t>
            </w:r>
          </w:p>
        </w:tc>
        <w:tc>
          <w:tcPr>
            <w:tcW w:type="dxa" w:w="2016"/>
          </w:tcPr>
          <w:p>
            <w:pPr>
              <w:spacing w:after="0"/>
            </w:pPr>
            <w:r>
              <w:rPr>
                <w:rFonts w:ascii="Microsoft YaHei" w:hAnsi="Microsoft YaHei" w:eastAsia="Microsoft YaHei"/>
                <w:b w:val="0"/>
                <w:color w:val="374151"/>
                <w:sz w:val="17"/>
              </w:rPr>
              <w:t>1678楼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2026-05-29 00:20  |  466楼  |  UID 66908070  |  A类</w:t>
            </w:r>
          </w:p>
        </w:tc>
      </w:tr>
      <w:tr>
        <w:tc>
          <w:tcPr>
            <w:tcW w:type="dxa" w:w="10080"/>
          </w:tcPr>
          <w:p>
            <w:pPr>
              <w:spacing w:line="276" w:lineRule="auto" w:after="80"/>
            </w:pPr>
            <w:r>
              <w:rPr>
                <w:rFonts w:ascii="Microsoft YaHei" w:hAnsi="Microsoft YaHei" w:eastAsia="Microsoft YaHei"/>
                <w:b w:val="0"/>
                <w:sz w:val="19"/>
              </w:rPr>
              <w:t>Reply Reply 朱海瑞123 (2026-05-28 22:38)</w:t>
            </w:r>
            <w:r>
              <w:br/>
            </w:r>
            <w:r>
              <w:rPr>
                <w:rFonts w:ascii="Microsoft YaHei" w:hAnsi="Microsoft YaHei" w:eastAsia="Microsoft YaHei"/>
                <w:b w:val="0"/>
                <w:sz w:val="19"/>
              </w:rPr>
              <w:t>不能这么算[s:ac:哭笑]有点后视镜复盘的</w:t>
            </w:r>
            <w:r>
              <w:br/>
            </w:r>
            <w:r>
              <w:rPr>
                <w:rFonts w:ascii="Microsoft YaHei" w:hAnsi="Microsoft YaHei" w:eastAsia="Microsoft YaHei"/>
                <w:b w:val="0"/>
                <w:sz w:val="19"/>
              </w:rPr>
              <w:t>去年夏天我头一次看见SAI哥发帖聊光模块，那会儿新易盛80多，他依旧亏20%，这还是涨了一个多月了(</w:t>
            </w:r>
            <w:r>
              <w:br/>
            </w:r>
            <w:r>
              <w:rPr>
                <w:rFonts w:ascii="Microsoft YaHei" w:hAnsi="Microsoft YaHei" w:eastAsia="Microsoft YaHei"/>
                <w:b w:val="0"/>
                <w:sz w:val="19"/>
              </w:rPr>
              <w:t>然后翻开他的发帖历史，1月说易中天十年一遇的好买点，新易盛跌破120日线收77，1楼回复是兄弟你还有多少货要出[s:ac:哭笑]每浪高低点下移破位，那会儿确实是下跌趋势</w:t>
            </w:r>
            <w:r>
              <w:br/>
            </w:r>
            <w:r>
              <w:rPr>
                <w:rFonts w:ascii="Microsoft YaHei" w:hAnsi="Microsoft YaHei" w:eastAsia="Microsoft YaHei"/>
                <w:b w:val="0"/>
                <w:sz w:val="19"/>
              </w:rPr>
              <w:t>再往前看，你会发现几年前的SAI哥跟现在很多新入市的潭友一样也是悟道小萌新，心路历程挺有意思的，都是成长的足迹</w:t>
            </w:r>
            <w:r>
              <w:br/>
            </w:r>
            <w:r>
              <w:rPr>
                <w:rFonts w:ascii="Microsoft YaHei" w:hAnsi="Microsoft YaHei" w:eastAsia="Microsoft YaHei"/>
                <w:b w:val="0"/>
                <w:sz w:val="19"/>
              </w:rPr>
              <w:t>所以并不是某种方法就必定带来某种结果，没有永恒最优的必胜法，不然SAI哥之前就不会吃腰斩了。他的长处在于真的拿得住，坚决将自己的逻辑贯彻到底，这对大资金来说是非常优异的特质，说来简单的事情实际做到有多困难有过卖飞经历的人都知道</w:t>
            </w:r>
            <w:r>
              <w:br/>
            </w:r>
            <w:r>
              <w:rPr>
                <w:rFonts w:ascii="Microsoft YaHei" w:hAnsi="Microsoft YaHei" w:eastAsia="Microsoft YaHei"/>
                <w:b w:val="0"/>
                <w:sz w:val="19"/>
              </w:rPr>
              <w:t>市场走熊的时候仅靠价值投资就是抱着金苹果树种在旱地里等天下雨，也许明早就会普降甘霖，也许等到大地龟裂也不会来，而技术恰好就是[教你在大概率正确的时间做正确的事]</w:t>
            </w:r>
            <w:r>
              <w:br/>
            </w:r>
            <w:r>
              <w:rPr>
                <w:rFonts w:ascii="Microsoft YaHei" w:hAnsi="Microsoft YaHei" w:eastAsia="Microsoft YaHei"/>
                <w:b w:val="0"/>
                <w:sz w:val="19"/>
              </w:rPr>
              <w:t>但过于侧重技术也会漏掉很多机会，像图哥总调侃狼大沉迷巫术小道，在牛市中SAI哥和图哥这种坚守主线、深挖逻辑的人会有更具想象力的上限，时代会回应他们的选择</w:t>
            </w:r>
            <w:r>
              <w:br/>
            </w:r>
            <w:r>
              <w:rPr>
                <w:rFonts w:ascii="Microsoft YaHei" w:hAnsi="Microsoft YaHei" w:eastAsia="Microsoft YaHei"/>
                <w:b w:val="0"/>
                <w:sz w:val="19"/>
              </w:rPr>
              <w:t>这就是交流的意义，优势互补、进退有据，足可立于不败之地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夜骰2号机这条主要围绕光通信/光模块；涉及标的：新易盛→新易盛(300502)/光模块/CPO。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新易盛 → 新易盛（300502，光模块/CPO，内置映射）</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2026-05-28：上证指数+0.12%，深证成指+0.80%，创业板指+1.96%，科创50+1.59%，中证1000+1.07%；上证成交额约13613亿元；指数整体偏强。</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层级判断：光通信/光模块。 / 狼大分层：不足以判断；只有趋势行情里核心/风向标/龙头分层才有较高解释力。 / 阶段定位：退潮；需用放量/缩量、筹码交换和核心标的验证。 / 个股/简称：新易盛→新易盛(300502)/光模块/CPO。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若光通信/光模块在盘前/开盘前后仍有量能、核心标的和板块联动，且分层定位(不足以判断)与阶段(退潮)被盘面确认，则该方向更可能延续；否则只当作当时盘面观察。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把光通信/光模块、新易盛(300502)记录为观察样本，复盘T+5/T+20表现；若方向兑现则归因于量能/主线/技术结构/核心分层，若失败则标注假突破、情绪脉冲、核心走弱或市场环境错配。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盘前/开盘前 / 光通信/光模块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2026-05-29 00:57  |  1174楼  |  UID 42162697  |  C类</w:t>
            </w:r>
          </w:p>
        </w:tc>
      </w:tr>
      <w:tr>
        <w:tc>
          <w:tcPr>
            <w:tcW w:type="dxa" w:w="10080"/>
          </w:tcPr>
          <w:p>
            <w:pPr>
              <w:spacing w:line="276" w:lineRule="auto" w:after="80"/>
            </w:pPr>
            <w:r>
              <w:rPr>
                <w:rFonts w:ascii="Microsoft YaHei" w:hAnsi="Microsoft YaHei" w:eastAsia="Microsoft YaHei"/>
                <w:b w:val="0"/>
                <w:sz w:val="19"/>
              </w:rPr>
              <w:t>明天是5月最后一个交易日，祝大家账户长虹，5月圆满收官[s:ac:吻]提款过六一，对自己和身边人都好一些[s:ac:羡慕]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2026-05-29 04:38  |  1100楼  |  UID 65329649  |  C类</w:t>
            </w:r>
          </w:p>
        </w:tc>
      </w:tr>
      <w:tr>
        <w:tc>
          <w:tcPr>
            <w:tcW w:type="dxa" w:w="10080"/>
          </w:tcPr>
          <w:p>
            <w:pPr>
              <w:spacing w:line="276" w:lineRule="auto" w:after="80"/>
            </w:pPr>
            <w:r>
              <w:rPr>
                <w:rFonts w:ascii="Microsoft YaHei" w:hAnsi="Microsoft YaHei" w:eastAsia="Microsoft YaHei"/>
                <w:b w:val="0"/>
                <w:sz w:val="19"/>
              </w:rPr>
              <w:t>编辑了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2026-05-29 07:31  |  968楼  |  UID 64648193  |  A类</w:t>
            </w:r>
          </w:p>
        </w:tc>
      </w:tr>
      <w:tr>
        <w:tc>
          <w:tcPr>
            <w:tcW w:type="dxa" w:w="10080"/>
          </w:tcPr>
          <w:p>
            <w:pPr>
              <w:spacing w:line="276" w:lineRule="auto" w:after="80"/>
            </w:pPr>
            <w:r>
              <w:rPr>
                <w:rFonts w:ascii="Microsoft YaHei" w:hAnsi="Microsoft YaHei" w:eastAsia="Microsoft YaHei"/>
                <w:b w:val="0"/>
                <w:sz w:val="19"/>
              </w:rPr>
              <w:t>戴尔财报验证了aidc的景气，是否会加快从算力租赁到aidc的转变，狼大的思路还是太超前了[s:a2:偷吃]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盘前/开盘前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2026-05-29 07:34  |  1125楼  |  UID 331181  |  A类</w:t>
            </w:r>
          </w:p>
        </w:tc>
      </w:tr>
      <w:tr>
        <w:tc>
          <w:tcPr>
            <w:tcW w:type="dxa" w:w="10080"/>
          </w:tcPr>
          <w:p>
            <w:pPr>
              <w:spacing w:line="276" w:lineRule="auto" w:after="80"/>
            </w:pPr>
            <w:r>
              <w:rPr>
                <w:rFonts w:ascii="Microsoft YaHei" w:hAnsi="Microsoft YaHei" w:eastAsia="Microsoft YaHei"/>
                <w:b w:val="0"/>
                <w:sz w:val="19"/>
              </w:rPr>
              <w:t>Reply xenoblade4 (2026-05-29 01:15):</w:t>
            </w:r>
          </w:p>
          <w:p>
            <w:pPr>
              <w:spacing w:line="276" w:lineRule="auto" w:after="80"/>
            </w:pPr>
            <w:r>
              <w:rPr>
                <w:rFonts w:ascii="Microsoft YaHei" w:hAnsi="Microsoft YaHei" w:eastAsia="Microsoft YaHei"/>
                <w:b w:val="0"/>
                <w:sz w:val="19"/>
              </w:rPr>
              <w:t>正好上周末没事干在学习狼大的来时路</w:t>
            </w:r>
          </w:p>
          <w:p>
            <w:pPr>
              <w:spacing w:line="276" w:lineRule="auto" w:after="80"/>
            </w:pPr>
            <w:r>
              <w:rPr>
                <w:rFonts w:ascii="Microsoft YaHei" w:hAnsi="Microsoft YaHei" w:eastAsia="Microsoft YaHei"/>
                <w:b w:val="0"/>
                <w:sz w:val="19"/>
              </w:rPr>
              <w:t>既然气氛已经开始毕业照了，那正好分享一下预防针。</w:t>
            </w:r>
            <w:r>
              <w:br/>
            </w:r>
            <w:r>
              <w:rPr>
                <w:rFonts w:ascii="Microsoft YaHei" w:hAnsi="Microsoft YaHei" w:eastAsia="Microsoft YaHei"/>
                <w:b w:val="0"/>
                <w:sz w:val="19"/>
              </w:rPr>
              <w:t>https://ngabbs.com/read.php?tid=24900465&amp;authorid=150058</w:t>
            </w:r>
            <w:r>
              <w:br/>
            </w:r>
            <w:r>
              <w:rPr>
                <w:rFonts w:ascii="Microsoft YaHei" w:hAnsi="Microsoft YaHei" w:eastAsia="Microsoft YaHei"/>
                <w:b w:val="0"/>
                <w:sz w:val="19"/>
              </w:rPr>
              <w:t>这个帖子是上一轮新能源牛市尾部3-3到3-5狼大的只看楼主合集</w:t>
            </w:r>
            <w:r>
              <w:br/>
            </w:r>
            <w:r>
              <w:rPr>
                <w:rFonts w:ascii="Microsoft YaHei" w:hAnsi="Microsoft YaHei" w:eastAsia="Microsoft YaHei"/>
                <w:b w:val="0"/>
                <w:sz w:val="19"/>
              </w:rPr>
              <w:t>https://bbs.nga.cn/read.php?tid=30081858&amp;authorid=150058</w:t>
            </w:r>
            <w:r>
              <w:br/>
            </w:r>
            <w:r>
              <w:rPr>
                <w:rFonts w:ascii="Microsoft YaHei" w:hAnsi="Microsoft YaHei" w:eastAsia="Microsoft YaHei"/>
                <w:b w:val="0"/>
                <w:sz w:val="19"/>
              </w:rPr>
              <w:t>这个帖子是上一轮新能源牛市转入大4浪后狼大的只看楼主合集</w:t>
            </w:r>
          </w:p>
          <w:p>
            <w:pPr>
              <w:spacing w:line="276" w:lineRule="auto" w:after="80"/>
            </w:pPr>
            <w:r>
              <w:rPr>
                <w:rFonts w:ascii="Microsoft YaHei" w:hAnsi="Microsoft YaHei" w:eastAsia="Microsoft YaHei"/>
                <w:b w:val="0"/>
                <w:sz w:val="19"/>
              </w:rPr>
              <w:t>一点题外话，那一轮3-5甚至没到3-3高点，突然转了大4浪，狼大在22年1月18日大盘反弹没到60日线果断清仓，回撤控制太牛逼了。</w:t>
            </w:r>
          </w:p>
          <w:p>
            <w:pPr>
              <w:spacing w:line="276" w:lineRule="auto" w:after="80"/>
            </w:pPr>
            <w:r>
              <w:rPr>
                <w:rFonts w:ascii="Microsoft YaHei" w:hAnsi="Microsoft YaHei" w:eastAsia="Microsoft YaHei"/>
                <w:b w:val="0"/>
                <w:sz w:val="19"/>
              </w:rPr>
              <w:t>60日线果然是生命线，今年3月那波3-3也是破60日线直接变3-4，加上战争砸到位置，0324-0407期间筑底3800-3950，4月8日一根大阳线3995才开启的3-5</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2026-01-18：未取得当日指数数据。；2026-04-08：上证指数+2.70%，深证成指+4.79%，创业板指+5.91%，科创50+6.18%，中证1000+4.60%；指数整体偏强。</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2026-05-29 07:50  |  1126楼  |  UID 331181  |  A类</w:t>
            </w:r>
          </w:p>
        </w:tc>
      </w:tr>
      <w:tr>
        <w:tc>
          <w:tcPr>
            <w:tcW w:type="dxa" w:w="10080"/>
          </w:tcPr>
          <w:p>
            <w:pPr>
              <w:spacing w:line="276" w:lineRule="auto" w:after="80"/>
            </w:pPr>
            <w:r>
              <w:rPr>
                <w:rFonts w:ascii="Microsoft YaHei" w:hAnsi="Microsoft YaHei" w:eastAsia="Microsoft YaHei"/>
                <w:b w:val="0"/>
                <w:sz w:val="19"/>
              </w:rPr>
              <w:t>Reply 冰的沸点sky (2026-05-29 07:44):</w:t>
            </w:r>
          </w:p>
          <w:p>
            <w:pPr>
              <w:spacing w:line="276" w:lineRule="auto" w:after="80"/>
            </w:pPr>
            <w:r>
              <w:rPr>
                <w:rFonts w:ascii="Microsoft YaHei" w:hAnsi="Microsoft YaHei" w:eastAsia="Microsoft YaHei"/>
                <w:b w:val="0"/>
                <w:sz w:val="19"/>
              </w:rPr>
              <w:t>老哥，新人没太看懂，楼里也翻看了，战争前是3-3，然后是3-4，4月7号后这段上升是3-5的话吗最近这个ABC是哪一段的</w:t>
            </w:r>
          </w:p>
          <w:p>
            <w:pPr>
              <w:spacing w:line="276" w:lineRule="auto" w:after="80"/>
            </w:pPr>
            <w:r>
              <w:rPr>
                <w:rFonts w:ascii="Microsoft YaHei" w:hAnsi="Microsoft YaHei" w:eastAsia="Microsoft YaHei"/>
                <w:b w:val="0"/>
                <w:sz w:val="19"/>
              </w:rPr>
              <w:t>大浪套小浪，</w:t>
            </w:r>
          </w:p>
          <w:p>
            <w:pPr>
              <w:spacing w:line="276" w:lineRule="auto" w:after="80"/>
            </w:pPr>
            <w:r>
              <w:rPr>
                <w:rFonts w:ascii="Microsoft YaHei" w:hAnsi="Microsoft YaHei" w:eastAsia="Microsoft YaHei"/>
                <w:b w:val="0"/>
                <w:sz w:val="19"/>
              </w:rPr>
              <w:t>现在是处于3-5的最后冲顶阶段，冲4315中间的回调，收盘不能破60日线，目前在60日线上方筑底，酝酿反弹，需要一根大阳线突破下跌通道，来确认</w:t>
            </w:r>
          </w:p>
          <w:p>
            <w:pPr>
              <w:spacing w:line="276" w:lineRule="auto" w:after="80"/>
            </w:pPr>
            <w:r>
              <w:rPr>
                <w:rFonts w:ascii="Microsoft YaHei" w:hAnsi="Microsoft YaHei" w:eastAsia="Microsoft YaHei"/>
                <w:b w:val="0"/>
                <w:sz w:val="19"/>
              </w:rPr>
              <w:t>最差的情况是大阴线收破60日线，第一次反抽不突破回去，很大可能直接变大4浪回调</w:t>
            </w:r>
          </w:p>
          <w:p>
            <w:pPr>
              <w:spacing w:line="276" w:lineRule="auto" w:after="80"/>
            </w:pPr>
            <w:r>
              <w:rPr>
                <w:rFonts w:ascii="Microsoft YaHei" w:hAnsi="Microsoft YaHei" w:eastAsia="Microsoft YaHei"/>
                <w:b w:val="0"/>
                <w:sz w:val="19"/>
              </w:rPr>
              <w:t>我听过一个说法，说技术分析是验尸报告，是事后验证，所以关键点位需要重点观察，就像4月8日没有一根大阳线来突破下跌通道，</w:t>
            </w:r>
          </w:p>
          <w:p>
            <w:pPr>
              <w:spacing w:line="276" w:lineRule="auto" w:after="80"/>
            </w:pPr>
            <w:r>
              <w:rPr>
                <w:rFonts w:ascii="Microsoft YaHei" w:hAnsi="Microsoft YaHei" w:eastAsia="Microsoft YaHei"/>
                <w:b w:val="0"/>
                <w:sz w:val="19"/>
              </w:rPr>
              <w:t>原来的筑底预期是双底，向下3800来筑底</w:t>
            </w:r>
          </w:p>
          <w:p>
            <w:pPr>
              <w:spacing w:line="276" w:lineRule="auto" w:after="80"/>
            </w:pPr>
            <w:r>
              <w:rPr>
                <w:rFonts w:ascii="Microsoft YaHei" w:hAnsi="Microsoft YaHei" w:eastAsia="Microsoft YaHei"/>
                <w:b w:val="0"/>
                <w:sz w:val="19"/>
              </w:rPr>
              <w:t>4月7日市场在低波动，极限缩量(1.62万亿是2025年6月以来最小的市场成交额)，大家都在观望，等待大阳或大阴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2026-04-07：上证指数+0.26%，深证成指+0.36%，创业板指+0.36%，科创50+1.42%，中证1000+0.92%；指数整体偏强。；2026-04-08：上证指数+2.70%，深证成指+4.79%，创业板指+5.91%，科创50+6.18%，中证1000+4.60%；指数整体偏强。</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阶段定位：预期修正、爆发；需用放量/缩量、筹码交换和核心标的验证。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若未明确点名板块在盘前/开盘前后仍有量能、核心标的和板块联动，且分层定位(不足以判断)与阶段(预期修正、爆发)被盘面确认，则该方向更可能延续；否则只当作当时盘面观察。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观察 / 技术结构 / 阶段:预期修正、爆发；记录原文、当时市场环境、验证条件、失效条件和后续复盘结论。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2026-05-29 08:04  |  1127楼  |  UID 331181  |  B类</w:t>
            </w:r>
          </w:p>
        </w:tc>
      </w:tr>
      <w:tr>
        <w:tc>
          <w:tcPr>
            <w:tcW w:type="dxa" w:w="10080"/>
          </w:tcPr>
          <w:p>
            <w:pPr>
              <w:spacing w:line="276" w:lineRule="auto" w:after="80"/>
            </w:pPr>
            <w:r>
              <w:rPr>
                <w:rFonts w:ascii="Microsoft YaHei" w:hAnsi="Microsoft YaHei" w:eastAsia="Microsoft YaHei"/>
                <w:b w:val="0"/>
                <w:sz w:val="19"/>
              </w:rPr>
              <w:t>Reply GGALEXICH11 (2026-05-29 08:02):</w:t>
            </w:r>
          </w:p>
          <w:p>
            <w:pPr>
              <w:spacing w:line="276" w:lineRule="auto" w:after="80"/>
            </w:pPr>
            <w:r>
              <w:rPr>
                <w:rFonts w:ascii="Microsoft YaHei" w:hAnsi="Microsoft YaHei" w:eastAsia="Microsoft YaHei"/>
                <w:b w:val="0"/>
                <w:sz w:val="19"/>
              </w:rPr>
              <w:t>这种345的技术分析我觉得一定程度是一种大A的公共认知</w:t>
            </w:r>
          </w:p>
          <w:p>
            <w:pPr>
              <w:spacing w:line="276" w:lineRule="auto" w:after="80"/>
            </w:pPr>
            <w:r>
              <w:rPr>
                <w:rFonts w:ascii="Microsoft YaHei" w:hAnsi="Microsoft YaHei" w:eastAsia="Microsoft YaHei"/>
                <w:b w:val="0"/>
                <w:sz w:val="19"/>
              </w:rPr>
              <w:t>主力 机构都会不约而同的这样来干</w:t>
            </w:r>
          </w:p>
          <w:p>
            <w:pPr>
              <w:spacing w:line="276" w:lineRule="auto" w:after="80"/>
            </w:pPr>
            <w:r>
              <w:rPr>
                <w:rFonts w:ascii="Microsoft YaHei" w:hAnsi="Microsoft YaHei" w:eastAsia="Microsoft YaHei"/>
                <w:b w:val="0"/>
                <w:sz w:val="19"/>
              </w:rPr>
              <w:t>因为他们都担心别人这样干 自己不这样干就会吃亏</w:t>
            </w:r>
          </w:p>
          <w:p>
            <w:pPr>
              <w:spacing w:line="276" w:lineRule="auto" w:after="80"/>
            </w:pPr>
            <w:r>
              <w:rPr>
                <w:rFonts w:ascii="Microsoft YaHei" w:hAnsi="Microsoft YaHei" w:eastAsia="Microsoft YaHei"/>
                <w:b w:val="0"/>
                <w:sz w:val="19"/>
              </w:rPr>
              <w:t>但是这种技术分析显然是伪逻辑</w:t>
            </w:r>
          </w:p>
          <w:p>
            <w:pPr>
              <w:spacing w:line="276" w:lineRule="auto" w:after="80"/>
            </w:pPr>
            <w:r>
              <w:rPr>
                <w:rFonts w:ascii="Microsoft YaHei" w:hAnsi="Microsoft YaHei" w:eastAsia="Microsoft YaHei"/>
                <w:b w:val="0"/>
                <w:sz w:val="19"/>
              </w:rPr>
              <w:t>不按这样走也很正常</w:t>
            </w:r>
          </w:p>
          <w:p>
            <w:pPr>
              <w:spacing w:line="276" w:lineRule="auto" w:after="80"/>
            </w:pPr>
            <w:r>
              <w:rPr>
                <w:rFonts w:ascii="Microsoft YaHei" w:hAnsi="Microsoft YaHei" w:eastAsia="Microsoft YaHei"/>
                <w:b w:val="0"/>
                <w:sz w:val="19"/>
              </w:rPr>
              <w:t>也就是事后分析了</w:t>
            </w:r>
          </w:p>
          <w:p>
            <w:pPr>
              <w:spacing w:line="276" w:lineRule="auto" w:after="80"/>
            </w:pPr>
            <w:r>
              <w:rPr>
                <w:rFonts w:ascii="Microsoft YaHei" w:hAnsi="Microsoft YaHei" w:eastAsia="Microsoft YaHei"/>
                <w:b w:val="0"/>
                <w:sz w:val="19"/>
              </w:rPr>
              <w:t>所以狼大说了，策略是，如果发生XX情况，就进行XX操作，是应对而不是预测</w:t>
            </w:r>
          </w:p>
          <w:p>
            <w:pPr>
              <w:spacing w:line="276" w:lineRule="auto" w:after="80"/>
            </w:pPr>
            <w:r>
              <w:rPr>
                <w:rFonts w:ascii="Microsoft YaHei" w:hAnsi="Microsoft YaHei" w:eastAsia="Microsoft YaHei"/>
                <w:b w:val="0"/>
                <w:sz w:val="19"/>
              </w:rPr>
              <w:t>4月7日1.62万亿，4月8日2.45万亿，这8300亿资金在观察等待</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2026-04-07：上证指数+0.26%，深证成指+0.36%，创业板指+0.36%，科创50+1.42%，中证1000+0.92%；指数整体偏强。；2026-04-08：上证指数+2.70%，深证成指+4.79%，创业板指+5.91%，科创50+6.18%，中证1000+4.60%；指数整体偏强。</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2026-05-29 08:09  |  1101楼  |  UID 65329649  |  C类</w:t>
            </w:r>
          </w:p>
        </w:tc>
      </w:tr>
      <w:tr>
        <w:tc>
          <w:tcPr>
            <w:tcW w:type="dxa" w:w="10080"/>
          </w:tcPr>
          <w:p>
            <w:pPr>
              <w:spacing w:line="276" w:lineRule="auto" w:after="80"/>
            </w:pPr>
            <w:r>
              <w:rPr>
                <w:rFonts w:ascii="Microsoft YaHei" w:hAnsi="Microsoft YaHei" w:eastAsia="Microsoft YaHei"/>
                <w:b w:val="0"/>
                <w:sz w:val="19"/>
              </w:rPr>
              <w:t>Reply Reply 葬明Z (2026-05-29 05:08)</w:t>
            </w:r>
            <w:r>
              <w:br/>
            </w:r>
            <w:r>
              <w:rPr>
                <w:rFonts w:ascii="Microsoft YaHei" w:hAnsi="Microsoft YaHei" w:eastAsia="Microsoft YaHei"/>
                <w:b w:val="0"/>
                <w:sz w:val="19"/>
              </w:rPr>
              <w:t>我跟你说</w:t>
            </w:r>
            <w:r>
              <w:br/>
            </w:r>
            <w:r>
              <w:rPr>
                <w:rFonts w:ascii="Microsoft YaHei" w:hAnsi="Microsoft YaHei" w:eastAsia="Microsoft YaHei"/>
                <w:b w:val="0"/>
                <w:sz w:val="19"/>
              </w:rPr>
              <w:t>我在隔壁版pvp对喷的时候</w:t>
            </w:r>
            <w:r>
              <w:br/>
            </w:r>
            <w:r>
              <w:rPr>
                <w:rFonts w:ascii="Microsoft YaHei" w:hAnsi="Microsoft YaHei" w:eastAsia="Microsoft YaHei"/>
                <w:b w:val="0"/>
                <w:sz w:val="19"/>
              </w:rPr>
              <w:t>可以打10个</w:t>
            </w:r>
            <w:r>
              <w:br/>
            </w:r>
            <w:r>
              <w:rPr>
                <w:rFonts w:ascii="Microsoft YaHei" w:hAnsi="Microsoft YaHei" w:eastAsia="Microsoft YaHei"/>
                <w:b w:val="0"/>
                <w:sz w:val="19"/>
              </w:rPr>
              <w:t>里面还不乏有被喷应激爆粗口然后扭身被我投诉银色黎明被塞抹布的</w:t>
            </w:r>
            <w:r>
              <w:br/>
            </w:r>
            <w:r>
              <w:rPr>
                <w:rFonts w:ascii="Microsoft YaHei" w:hAnsi="Microsoft YaHei" w:eastAsia="Microsoft YaHei"/>
                <w:b w:val="0"/>
                <w:sz w:val="19"/>
              </w:rPr>
              <w:t>出于对狼大的尊重，这楼里不瞎搞，黑子可以搁外面单开试试[s:a2:jojo立3]</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2026-05-29 08:14  |  969楼  |  UID 64648193  |  A类</w:t>
            </w:r>
          </w:p>
        </w:tc>
      </w:tr>
      <w:tr>
        <w:tc>
          <w:tcPr>
            <w:tcW w:type="dxa" w:w="10080"/>
          </w:tcPr>
          <w:p>
            <w:pPr>
              <w:spacing w:line="276" w:lineRule="auto" w:after="80"/>
            </w:pPr>
            <w:r>
              <w:rPr>
                <w:rFonts w:ascii="Microsoft YaHei" w:hAnsi="Microsoft YaHei" w:eastAsia="Microsoft YaHei"/>
                <w:b w:val="0"/>
                <w:sz w:val="19"/>
              </w:rPr>
              <w:t>Reply 一生一股绊倒铁盒 (2026-05-29 07:31):</w:t>
            </w:r>
          </w:p>
          <w:p>
            <w:pPr>
              <w:spacing w:line="276" w:lineRule="auto" w:after="80"/>
            </w:pPr>
            <w:r>
              <w:rPr>
                <w:rFonts w:ascii="Microsoft YaHei" w:hAnsi="Microsoft YaHei" w:eastAsia="Microsoft YaHei"/>
                <w:b w:val="0"/>
                <w:sz w:val="19"/>
              </w:rPr>
              <w:t>戴尔财报验证了aidc的景气，是否会加快从算力租赁到aidc的转变，狼大的思路还是太超前了[s:a2:偷吃]</w:t>
            </w:r>
          </w:p>
          <w:p>
            <w:pPr>
              <w:spacing w:line="276" w:lineRule="auto" w:after="80"/>
            </w:pPr>
            <w:r>
              <w:rPr>
                <w:rFonts w:ascii="Microsoft YaHei" w:hAnsi="Microsoft YaHei" w:eastAsia="Microsoft YaHei"/>
                <w:b w:val="0"/>
                <w:sz w:val="19"/>
              </w:rPr>
              <w:t>看了一下大数据etf，里面的个股基本都有主力建仓的痕迹，并且打到60日线，观察能否走出上升趋势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盘前/开盘前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2026-05-29 08:17  |  1563楼  |  UID 61395264  |  B类</w:t>
            </w:r>
          </w:p>
        </w:tc>
      </w:tr>
      <w:tr>
        <w:tc>
          <w:tcPr>
            <w:tcW w:type="dxa" w:w="10080"/>
          </w:tcPr>
          <w:p>
            <w:pPr>
              <w:spacing w:line="276" w:lineRule="auto" w:after="80"/>
            </w:pPr>
            <w:r>
              <w:rPr>
                <w:rFonts w:ascii="Microsoft YaHei" w:hAnsi="Microsoft YaHei" w:eastAsia="Microsoft YaHei"/>
                <w:b w:val="0"/>
                <w:sz w:val="19"/>
              </w:rPr>
              <w:t>Reply sqy1130516120 (2026-05-29 08:14):</w:t>
            </w:r>
          </w:p>
          <w:p>
            <w:pPr>
              <w:spacing w:line="276" w:lineRule="auto" w:after="80"/>
            </w:pPr>
            <w:r>
              <w:rPr>
                <w:rFonts w:ascii="Microsoft YaHei" w:hAnsi="Microsoft YaHei" w:eastAsia="Microsoft YaHei"/>
                <w:b w:val="0"/>
                <w:sz w:val="19"/>
              </w:rPr>
              <w:t>做好止损预案，毕竟一开始对这段的定义就是能吃一口吃一口，吃不到就算了</w:t>
            </w:r>
          </w:p>
          <w:p>
            <w:pPr>
              <w:spacing w:line="276" w:lineRule="auto" w:after="80"/>
            </w:pPr>
            <w:r>
              <w:rPr>
                <w:rFonts w:ascii="Microsoft YaHei" w:hAnsi="Microsoft YaHei" w:eastAsia="Microsoft YaHei"/>
                <w:b w:val="0"/>
                <w:sz w:val="19"/>
              </w:rPr>
              <w:t>./mon_202605/29/jmQ6-e6x6ZbT3cSwi-q6.jpg.medium.jpg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动作倾向：止损。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动作条件：更接近“止损”，需要回到原文触发条件和当时盘面。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动作倾向：止损。验证：看次日/后续5个交易日是否继续放量、核心/风向标/龙头是否主动、补涨是否有承接。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盘前/开盘前 / 止损；记录原文、当时市场环境、验证条件、失效条件和后续复盘结论。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2026-05-29 08:24  |  1564楼  |  UID 61395264  |  C类</w:t>
            </w:r>
          </w:p>
        </w:tc>
      </w:tr>
      <w:tr>
        <w:tc>
          <w:tcPr>
            <w:tcW w:type="dxa" w:w="10080"/>
          </w:tcPr>
          <w:p>
            <w:pPr>
              <w:spacing w:line="276" w:lineRule="auto" w:after="80"/>
            </w:pPr>
            <w:r>
              <w:rPr>
                <w:rFonts w:ascii="Microsoft YaHei" w:hAnsi="Microsoft YaHei" w:eastAsia="Microsoft YaHei"/>
                <w:b w:val="0"/>
                <w:sz w:val="19"/>
              </w:rPr>
              <w:t>Reply 艾雨kk (2026-05-29 08:22):</w:t>
            </w:r>
          </w:p>
          <w:p>
            <w:pPr>
              <w:spacing w:line="276" w:lineRule="auto" w:after="80"/>
            </w:pPr>
            <w:r>
              <w:rPr>
                <w:rFonts w:ascii="Microsoft YaHei" w:hAnsi="Microsoft YaHei" w:eastAsia="Microsoft YaHei"/>
                <w:b w:val="0"/>
                <w:sz w:val="19"/>
              </w:rPr>
              <w:t>如果不涨那就是跌，如果不跌那就是涨，但是也有可能不涨不跌，所以树哥我们今天存储人还会赢吗[s:ac:哭]</w:t>
            </w:r>
          </w:p>
          <w:p>
            <w:pPr>
              <w:spacing w:line="276" w:lineRule="auto" w:after="80"/>
            </w:pPr>
            <w:r>
              <w:rPr>
                <w:rFonts w:ascii="Microsoft YaHei" w:hAnsi="Microsoft YaHei" w:eastAsia="Microsoft YaHei"/>
                <w:b w:val="0"/>
                <w:sz w:val="19"/>
              </w:rPr>
              <w:t>./mon_202605/29/jmQ6-de44ZcT3cSwi-hj.jpg.medium.jpg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2026-05-29 08:36  |  970楼  |  UID 64648193  |  A类</w:t>
            </w:r>
          </w:p>
        </w:tc>
      </w:tr>
      <w:tr>
        <w:tc>
          <w:tcPr>
            <w:tcW w:type="dxa" w:w="10080"/>
          </w:tcPr>
          <w:p>
            <w:pPr>
              <w:spacing w:line="276" w:lineRule="auto" w:after="80"/>
            </w:pPr>
            <w:r>
              <w:rPr>
                <w:rFonts w:ascii="Microsoft YaHei" w:hAnsi="Microsoft YaHei" w:eastAsia="Microsoft YaHei"/>
                <w:b w:val="0"/>
                <w:sz w:val="19"/>
              </w:rPr>
              <w:t>Reply 乌雲丶祥雲 (2026-05-29 08:31):</w:t>
            </w:r>
          </w:p>
          <w:p>
            <w:pPr>
              <w:spacing w:line="276" w:lineRule="auto" w:after="80"/>
            </w:pPr>
            <w:r>
              <w:rPr>
                <w:rFonts w:ascii="Microsoft YaHei" w:hAnsi="Microsoft YaHei" w:eastAsia="Microsoft YaHei"/>
                <w:b w:val="0"/>
                <w:sz w:val="19"/>
              </w:rPr>
              <w:t>新手，价值投资莽撞入市，套住后开始学习，读了《炒股的智慧》受益匪浅，一年来不断完善自己的模式，感谢牛市让我迅速解套盈利并对市场产生了敬畏之心。</w:t>
            </w:r>
          </w:p>
          <w:p>
            <w:pPr>
              <w:spacing w:line="276" w:lineRule="auto" w:after="80"/>
            </w:pPr>
            <w:r>
              <w:rPr>
                <w:rFonts w:ascii="Microsoft YaHei" w:hAnsi="Microsoft YaHei" w:eastAsia="Microsoft YaHei"/>
                <w:b w:val="0"/>
                <w:sz w:val="19"/>
              </w:rPr>
              <w:t>追踪狼大时间不长，但真真切切感受到了技术的魅力。</w:t>
            </w:r>
          </w:p>
          <w:p>
            <w:pPr>
              <w:spacing w:line="276" w:lineRule="auto" w:after="80"/>
            </w:pPr>
            <w:r>
              <w:rPr>
                <w:rFonts w:ascii="Microsoft YaHei" w:hAnsi="Microsoft YaHei" w:eastAsia="Microsoft YaHei"/>
                <w:b w:val="0"/>
                <w:sz w:val="19"/>
              </w:rPr>
              <w:t>对我来说很多基础的指标还都缺乏认识，比如为啥狼大看13.34.60.144日线？加上5.10.20.30均线一起看？再比如新高后，缩量止跌揉搓线加boll中轨是加仓点。刚读完全蒙圈，然后去查什么是揉搓线，什么是boll中轨。完全是东一头西一头的。对波浪，量价都非常感兴趣，刚开始找视频学习。</w:t>
            </w:r>
          </w:p>
          <w:p>
            <w:pPr>
              <w:spacing w:line="276" w:lineRule="auto" w:after="80"/>
            </w:pPr>
            <w:r>
              <w:rPr>
                <w:rFonts w:ascii="Microsoft YaHei" w:hAnsi="Microsoft YaHei" w:eastAsia="Microsoft YaHei"/>
                <w:b w:val="0"/>
                <w:sz w:val="19"/>
              </w:rPr>
              <w:t>想请教狼</w:t>
            </w:r>
          </w:p>
          <w:p>
            <w:pPr>
              <w:spacing w:line="276" w:lineRule="auto" w:after="80"/>
            </w:pPr>
            <w:r>
              <w:rPr>
                <w:rFonts w:ascii="Microsoft YaHei" w:hAnsi="Microsoft YaHei" w:eastAsia="Microsoft YaHei"/>
                <w:b w:val="0"/>
                <w:sz w:val="19"/>
              </w:rPr>
              <w:t>看再多书都不如在楼里蹲2个月看实盘分析，如果觉得不够就去爬以前的楼</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揉搓线：上下影线明显、实体偏小的 K 线结构，表示多空拉扯，必须结合趋势和量能。</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盘前/开盘前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2026-05-29 08:38  |  1128楼  |  UID 331181  |  A类</w:t>
            </w:r>
          </w:p>
        </w:tc>
      </w:tr>
      <w:tr>
        <w:tc>
          <w:tcPr>
            <w:tcW w:type="dxa" w:w="10080"/>
          </w:tcPr>
          <w:p>
            <w:pPr>
              <w:spacing w:line="276" w:lineRule="auto" w:after="80"/>
            </w:pPr>
            <w:r>
              <w:rPr>
                <w:rFonts w:ascii="Microsoft YaHei" w:hAnsi="Microsoft YaHei" w:eastAsia="Microsoft YaHei"/>
                <w:b w:val="0"/>
                <w:sz w:val="19"/>
              </w:rPr>
              <w:t>Reply 乌雲丶祥雲 (2026-05-29 08:31):</w:t>
            </w:r>
          </w:p>
          <w:p>
            <w:pPr>
              <w:spacing w:line="276" w:lineRule="auto" w:after="80"/>
            </w:pPr>
            <w:r>
              <w:rPr>
                <w:rFonts w:ascii="Microsoft YaHei" w:hAnsi="Microsoft YaHei" w:eastAsia="Microsoft YaHei"/>
                <w:b w:val="0"/>
                <w:sz w:val="19"/>
              </w:rPr>
              <w:t>新手，价值投资莽撞入市，套住后开始学习，读了《炒股的智慧》受益匪浅，一年来不断完善自己的模式，感谢牛市让我迅速解套盈利并对市场产生了敬畏之心。</w:t>
            </w:r>
          </w:p>
          <w:p>
            <w:pPr>
              <w:spacing w:line="276" w:lineRule="auto" w:after="80"/>
            </w:pPr>
            <w:r>
              <w:rPr>
                <w:rFonts w:ascii="Microsoft YaHei" w:hAnsi="Microsoft YaHei" w:eastAsia="Microsoft YaHei"/>
                <w:b w:val="0"/>
                <w:sz w:val="19"/>
              </w:rPr>
              <w:t>追踪狼大时间不长，但真真切切感受到了技术的魅力。</w:t>
            </w:r>
          </w:p>
          <w:p>
            <w:pPr>
              <w:spacing w:line="276" w:lineRule="auto" w:after="80"/>
            </w:pPr>
            <w:r>
              <w:rPr>
                <w:rFonts w:ascii="Microsoft YaHei" w:hAnsi="Microsoft YaHei" w:eastAsia="Microsoft YaHei"/>
                <w:b w:val="0"/>
                <w:sz w:val="19"/>
              </w:rPr>
              <w:t>对我来说很多基础的指标还都缺乏认识，比如为啥狼大看13.34.60.144日线？加上5.10.20.30均线一起看？再比如新高后，缩量止跌揉搓线加boll中轨是加仓点。刚读完全蒙圈，然后去查什么是揉搓线，什么是boll中轨。完全是东一头西一头的。对波浪，量价都非常感兴趣，刚开始找视频学习。</w:t>
            </w:r>
          </w:p>
          <w:p>
            <w:pPr>
              <w:spacing w:line="276" w:lineRule="auto" w:after="80"/>
            </w:pPr>
            <w:r>
              <w:rPr>
                <w:rFonts w:ascii="Microsoft YaHei" w:hAnsi="Microsoft YaHei" w:eastAsia="Microsoft YaHei"/>
                <w:b w:val="0"/>
                <w:sz w:val="19"/>
              </w:rPr>
              <w:t>想请教狼</w:t>
            </w:r>
          </w:p>
          <w:p>
            <w:pPr>
              <w:spacing w:line="276" w:lineRule="auto" w:after="80"/>
            </w:pPr>
            <w:r>
              <w:rPr>
                <w:rFonts w:ascii="Microsoft YaHei" w:hAnsi="Microsoft YaHei" w:eastAsia="Microsoft YaHei"/>
                <w:b w:val="0"/>
                <w:sz w:val="19"/>
              </w:rPr>
              <w:t>我自己的体会是，</w:t>
            </w:r>
          </w:p>
          <w:p>
            <w:pPr>
              <w:spacing w:line="276" w:lineRule="auto" w:after="80"/>
            </w:pPr>
            <w:r>
              <w:rPr>
                <w:rFonts w:ascii="Microsoft YaHei" w:hAnsi="Microsoft YaHei" w:eastAsia="Microsoft YaHei"/>
                <w:b w:val="0"/>
                <w:sz w:val="19"/>
              </w:rPr>
              <w:t>60日线生命线，有人喜欢55日线，(13、34、55、144，斐波那契数列，又称黄金分割数列)</w:t>
            </w:r>
          </w:p>
          <w:p>
            <w:pPr>
              <w:spacing w:line="276" w:lineRule="auto" w:after="80"/>
            </w:pPr>
            <w:r>
              <w:rPr>
                <w:rFonts w:ascii="Microsoft YaHei" w:hAnsi="Microsoft YaHei" w:eastAsia="Microsoft YaHei"/>
                <w:b w:val="0"/>
                <w:sz w:val="19"/>
              </w:rPr>
              <w:t>20日线也是BOLL中轨，这是趋势线，三种情况，拐头向上，拐头向下，走平，走平就是振荡期在BOLL布林带上下轨之间，高位振荡和低位振荡，拐头代表趋势变化</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揉搓线：上下影线明显、实体偏小的 K 线结构，表示多空拉扯，必须结合趋势和量能。</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2026-05-29 09:01  |  1129楼  |  UID 331181  |  A类</w:t>
            </w:r>
          </w:p>
        </w:tc>
      </w:tr>
      <w:tr>
        <w:tc>
          <w:tcPr>
            <w:tcW w:type="dxa" w:w="10080"/>
          </w:tcPr>
          <w:p>
            <w:pPr>
              <w:spacing w:line="276" w:lineRule="auto" w:after="80"/>
            </w:pPr>
            <w:r>
              <w:rPr>
                <w:rFonts w:ascii="Microsoft YaHei" w:hAnsi="Microsoft YaHei" w:eastAsia="Microsoft YaHei"/>
                <w:b w:val="0"/>
                <w:sz w:val="19"/>
              </w:rPr>
              <w:t>Reply 乌雲丶祥雲 (2026-05-29 08:56):</w:t>
            </w:r>
          </w:p>
          <w:p>
            <w:pPr>
              <w:spacing w:line="276" w:lineRule="auto" w:after="80"/>
            </w:pPr>
            <w:r>
              <w:rPr>
                <w:rFonts w:ascii="Microsoft YaHei" w:hAnsi="Microsoft YaHei" w:eastAsia="Microsoft YaHei"/>
                <w:b w:val="0"/>
                <w:sz w:val="19"/>
              </w:rPr>
              <w:t>学习了，那是不是5.10.20.30也得看啊，这样点位是不是太多了</w:t>
            </w:r>
          </w:p>
          <w:p>
            <w:pPr>
              <w:spacing w:line="276" w:lineRule="auto" w:after="80"/>
            </w:pPr>
            <w:r>
              <w:rPr>
                <w:rFonts w:ascii="Microsoft YaHei" w:hAnsi="Microsoft YaHei" w:eastAsia="Microsoft YaHei"/>
                <w:b w:val="0"/>
                <w:sz w:val="19"/>
              </w:rPr>
              <w:t>选一套就行了，符合自己的，再贴在个股上自己体会，像半导体设备etf前面这一段主升浪趋势一路都没有收盘跌破过5日线</w:t>
            </w:r>
            <w:r>
              <w:br/>
            </w:r>
            <w:r>
              <w:rPr>
                <w:rFonts w:ascii="Microsoft YaHei" w:hAnsi="Microsoft YaHei" w:eastAsia="Microsoft YaHei"/>
                <w:b w:val="0"/>
                <w:sz w:val="19"/>
              </w:rPr>
              <w:t>5，10，20，30，60，这是软件默认的参数最常见</w:t>
            </w:r>
            <w:r>
              <w:br/>
            </w:r>
            <w:r>
              <w:rPr>
                <w:rFonts w:ascii="Microsoft YaHei" w:hAnsi="Microsoft YaHei" w:eastAsia="Microsoft YaHei"/>
                <w:b w:val="0"/>
                <w:sz w:val="19"/>
              </w:rPr>
              <w:t>5，13，34，55，这是另一套斐波那契数列，黄金分割数列</w:t>
            </w:r>
          </w:p>
          <w:p>
            <w:pPr>
              <w:spacing w:line="276" w:lineRule="auto" w:after="80"/>
            </w:pPr>
            <w:r>
              <w:rPr>
                <w:rFonts w:ascii="Microsoft YaHei" w:hAnsi="Microsoft YaHei" w:eastAsia="Microsoft YaHei"/>
                <w:b w:val="0"/>
                <w:sz w:val="19"/>
              </w:rPr>
              <w:t>可以不用但至少要了解</w:t>
            </w:r>
          </w:p>
          <w:p>
            <w:pPr>
              <w:spacing w:line="276" w:lineRule="auto" w:after="80"/>
            </w:pPr>
            <w:r>
              <w:rPr>
                <w:rFonts w:ascii="Microsoft YaHei" w:hAnsi="Microsoft YaHei" w:eastAsia="Microsoft YaHei"/>
                <w:b w:val="0"/>
                <w:sz w:val="19"/>
              </w:rPr>
              <w:t>./mon_202605/29/jmQ6-k2u5K25T3cSxg-fi.jpg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半导体设备/材料/封测、AI应用/软件</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层级判断：半导体设备/材料/封测、AI应用/软件。 / 狼大分层：不足以判断；只有趋势行情里核心/风向标/龙头分层才有较高解释力。 / 阶段定位：爆发、退潮；需用放量/缩量、筹码交换和核心标的验证。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若半导体设备/材料/封测、AI应用/软件在盘前/开盘前后仍有量能、核心标的和板块联动，且分层定位(不足以判断)与阶段(爆发、退潮)被盘面确认，则该方向更可能延续；否则只当作当时盘面观察。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半导体设备/材料/封测 / AI应用/软件 / 观察 / 阶段:爆发、退潮；记录原文、当时市场环境、验证条件、失效条件和后续复盘结论。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2026-05-29 09:34  |  1130楼  |  UID 331181  |  A类</w:t>
            </w:r>
          </w:p>
        </w:tc>
      </w:tr>
      <w:tr>
        <w:tc>
          <w:tcPr>
            <w:tcW w:type="dxa" w:w="10080"/>
          </w:tcPr>
          <w:p>
            <w:pPr>
              <w:spacing w:line="276" w:lineRule="auto" w:after="80"/>
            </w:pPr>
            <w:r>
              <w:rPr>
                <w:rFonts w:ascii="Microsoft YaHei" w:hAnsi="Microsoft YaHei" w:eastAsia="Microsoft YaHei"/>
                <w:b w:val="0"/>
                <w:sz w:val="19"/>
              </w:rPr>
              <w:t>不急，等个15分钟看看黄白线开口，以及量能缩放</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2026-05-29 09:47  |  467楼  |  UID 66908070  |  A类</w:t>
            </w:r>
          </w:p>
        </w:tc>
      </w:tr>
      <w:tr>
        <w:tc>
          <w:tcPr>
            <w:tcW w:type="dxa" w:w="10080"/>
          </w:tcPr>
          <w:p>
            <w:pPr>
              <w:spacing w:line="276" w:lineRule="auto" w:after="80"/>
            </w:pPr>
            <w:r>
              <w:rPr>
                <w:rFonts w:ascii="Microsoft YaHei" w:hAnsi="Microsoft YaHei" w:eastAsia="Microsoft YaHei"/>
                <w:b w:val="0"/>
                <w:sz w:val="19"/>
              </w:rPr>
              <w:t>Reply Reply 你看看你？ (2026-05-29 09:43)</w:t>
            </w:r>
            <w:r>
              <w:br/>
            </w:r>
            <w:r>
              <w:rPr>
                <w:rFonts w:ascii="Microsoft YaHei" w:hAnsi="Microsoft YaHei" w:eastAsia="Microsoft YaHei"/>
                <w:b w:val="0"/>
                <w:sz w:val="19"/>
              </w:rPr>
              <w:t>早晨我看第一流入板块消费电子就瞅了眼春秋，直接+3跳高开[s:ac:哭笑]我还说今天等个缩量能接回来了呢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层级判断：消费/白酒。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开盘确认段 / 消费/白酒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2026-05-29 10:01  |  1131楼  |  UID 331181  |  C类</w:t>
            </w:r>
          </w:p>
        </w:tc>
      </w:tr>
      <w:tr>
        <w:tc>
          <w:tcPr>
            <w:tcW w:type="dxa" w:w="10080"/>
          </w:tcPr>
          <w:p>
            <w:pPr>
              <w:spacing w:line="276" w:lineRule="auto" w:after="80"/>
            </w:pPr>
            <w:r>
              <w:rPr>
                <w:rFonts w:ascii="Microsoft YaHei" w:hAnsi="Microsoft YaHei" w:eastAsia="Microsoft YaHei"/>
                <w:b w:val="0"/>
                <w:sz w:val="19"/>
              </w:rPr>
              <w:t>观察10点的反弹力度</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2026-05-29 10:11  |  1132楼  |  UID 331181  |  C类</w:t>
            </w:r>
          </w:p>
        </w:tc>
      </w:tr>
      <w:tr>
        <w:tc>
          <w:tcPr>
            <w:tcW w:type="dxa" w:w="10080"/>
          </w:tcPr>
          <w:p>
            <w:pPr>
              <w:spacing w:line="276" w:lineRule="auto" w:after="80"/>
            </w:pPr>
            <w:r>
              <w:rPr>
                <w:rFonts w:ascii="Microsoft YaHei" w:hAnsi="Microsoft YaHei" w:eastAsia="Microsoft YaHei"/>
                <w:b w:val="0"/>
                <w:sz w:val="19"/>
              </w:rPr>
              <w:t>等止跌，有点痛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2026-05-29 10:13  |  1565楼  |  UID 61395264  |  B类</w:t>
            </w:r>
          </w:p>
        </w:tc>
      </w:tr>
      <w:tr>
        <w:tc>
          <w:tcPr>
            <w:tcW w:type="dxa" w:w="10080"/>
          </w:tcPr>
          <w:p>
            <w:pPr>
              <w:spacing w:line="276" w:lineRule="auto" w:after="80"/>
            </w:pPr>
            <w:r>
              <w:rPr>
                <w:rFonts w:ascii="Microsoft YaHei" w:hAnsi="Microsoft YaHei" w:eastAsia="Microsoft YaHei"/>
                <w:b w:val="0"/>
                <w:sz w:val="19"/>
              </w:rPr>
              <w:t>./mon_202605/29/jmQ6-gc68K22T3cSwi-sv.jpg.medium.jpg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2026-05-29 10:17  |  971楼  |  UID 64648193  |  C类</w:t>
            </w:r>
          </w:p>
        </w:tc>
      </w:tr>
      <w:tr>
        <w:tc>
          <w:tcPr>
            <w:tcW w:type="dxa" w:w="10080"/>
          </w:tcPr>
          <w:p>
            <w:pPr>
              <w:spacing w:line="276" w:lineRule="auto" w:after="80"/>
            </w:pPr>
            <w:r>
              <w:rPr>
                <w:rFonts w:ascii="Microsoft YaHei" w:hAnsi="Microsoft YaHei" w:eastAsia="Microsoft YaHei"/>
                <w:b w:val="0"/>
                <w:sz w:val="19"/>
              </w:rPr>
              <w:t>量能今天补上了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2026-05-29 10:20  |  972楼  |  UID 64648193  |  C类</w:t>
            </w:r>
          </w:p>
        </w:tc>
      </w:tr>
      <w:tr>
        <w:tc>
          <w:tcPr>
            <w:tcW w:type="dxa" w:w="10080"/>
          </w:tcPr>
          <w:p>
            <w:pPr>
              <w:spacing w:line="276" w:lineRule="auto" w:after="80"/>
            </w:pPr>
            <w:r>
              <w:rPr>
                <w:rFonts w:ascii="Microsoft YaHei" w:hAnsi="Microsoft YaHei" w:eastAsia="Microsoft YaHei"/>
                <w:b w:val="0"/>
                <w:sz w:val="19"/>
              </w:rPr>
              <w:t>剑桥一枝独秀，三选一第一次选对[s:ac:哭笑]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2026-05-29 10:22  |  973楼  |  UID 64648193  |  C类</w:t>
            </w:r>
          </w:p>
        </w:tc>
      </w:tr>
      <w:tr>
        <w:tc>
          <w:tcPr>
            <w:tcW w:type="dxa" w:w="10080"/>
          </w:tcPr>
          <w:p>
            <w:pPr>
              <w:spacing w:line="276" w:lineRule="auto" w:after="80"/>
            </w:pPr>
            <w:r>
              <w:rPr>
                <w:rFonts w:ascii="Microsoft YaHei" w:hAnsi="Microsoft YaHei" w:eastAsia="Microsoft YaHei"/>
                <w:b w:val="0"/>
                <w:sz w:val="19"/>
              </w:rPr>
              <w:t>Reply 苦瓜的黄金时代 (2026-05-29 10:22):</w:t>
            </w:r>
          </w:p>
          <w:p>
            <w:pPr>
              <w:spacing w:line="276" w:lineRule="auto" w:after="80"/>
            </w:pPr>
            <w:r>
              <w:rPr>
                <w:rFonts w:ascii="Microsoft YaHei" w:hAnsi="Microsoft YaHei" w:eastAsia="Microsoft YaHei"/>
                <w:b w:val="0"/>
                <w:sz w:val="19"/>
              </w:rPr>
              <w:t>东山是区[s:ac:晕]</w:t>
            </w:r>
          </w:p>
          <w:p>
            <w:pPr>
              <w:spacing w:line="276" w:lineRule="auto" w:after="80"/>
            </w:pPr>
            <w:r>
              <w:rPr>
                <w:rFonts w:ascii="Microsoft YaHei" w:hAnsi="Microsoft YaHei" w:eastAsia="Microsoft YaHei"/>
                <w:b w:val="0"/>
                <w:sz w:val="19"/>
              </w:rPr>
              <w:t>说实话这个位置我有点心动，再看看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2026-05-29 10:28  |  1629楼  |  UID 67143809  |  C类</w:t>
            </w:r>
          </w:p>
        </w:tc>
      </w:tr>
      <w:tr>
        <w:tc>
          <w:tcPr>
            <w:tcW w:type="dxa" w:w="10080"/>
          </w:tcPr>
          <w:p>
            <w:pPr>
              <w:spacing w:line="276" w:lineRule="auto" w:after="80"/>
            </w:pPr>
            <w:r>
              <w:rPr>
                <w:rFonts w:ascii="Microsoft YaHei" w:hAnsi="Microsoft YaHei" w:eastAsia="Microsoft YaHei"/>
                <w:b w:val="0"/>
                <w:sz w:val="19"/>
              </w:rPr>
              <w:t>Reply Reply 希望的小雨 (2026-05-29 10:27)</w:t>
            </w:r>
            <w:r>
              <w:br/>
            </w:r>
            <w:r>
              <w:rPr>
                <w:rFonts w:ascii="Microsoft YaHei" w:hAnsi="Microsoft YaHei" w:eastAsia="Microsoft YaHei"/>
                <w:b w:val="0"/>
                <w:sz w:val="19"/>
              </w:rPr>
              <w:t>[s:a2:doge]还埋伏？  你等他开始飞了再进 撑死也就少吃几个点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2026-05-29 10:29  |  974楼  |  UID 64648193  |  C类</w:t>
            </w:r>
          </w:p>
        </w:tc>
      </w:tr>
      <w:tr>
        <w:tc>
          <w:tcPr>
            <w:tcW w:type="dxa" w:w="10080"/>
          </w:tcPr>
          <w:p>
            <w:pPr>
              <w:spacing w:line="276" w:lineRule="auto" w:after="80"/>
            </w:pPr>
            <w:r>
              <w:rPr>
                <w:rFonts w:ascii="Microsoft YaHei" w:hAnsi="Microsoft YaHei" w:eastAsia="Microsoft YaHei"/>
                <w:b w:val="0"/>
                <w:sz w:val="19"/>
              </w:rPr>
              <w:t>Reply 身处漩涡之中 (2026-05-29 10:22):</w:t>
            </w:r>
          </w:p>
          <w:p>
            <w:pPr>
              <w:spacing w:line="276" w:lineRule="auto" w:after="80"/>
            </w:pPr>
            <w:r>
              <w:rPr>
                <w:rFonts w:ascii="Microsoft YaHei" w:hAnsi="Microsoft YaHei" w:eastAsia="Microsoft YaHei"/>
                <w:b w:val="0"/>
                <w:sz w:val="19"/>
              </w:rPr>
              <w:t>斯巴达洗太狠了我服了，这昨天的涨幅今天全收回去啊[s:ac:喷]</w:t>
            </w:r>
          </w:p>
          <w:p>
            <w:pPr>
              <w:spacing w:line="276" w:lineRule="auto" w:after="80"/>
            </w:pPr>
            <w:r>
              <w:rPr>
                <w:rFonts w:ascii="Microsoft YaHei" w:hAnsi="Microsoft YaHei" w:eastAsia="Microsoft YaHei"/>
                <w:b w:val="0"/>
                <w:sz w:val="19"/>
              </w:rPr>
              <w:t>没事，补跌，不破五日线没什么问题的，斯巴达应该有老庄在做</w:t>
            </w:r>
          </w:p>
          <w:p>
            <w:pPr>
              <w:spacing w:line="276" w:lineRule="auto" w:after="80"/>
            </w:pPr>
            <w:r>
              <w:rPr>
                <w:rFonts w:ascii="Microsoft YaHei" w:hAnsi="Microsoft YaHei" w:eastAsia="Microsoft YaHei"/>
                <w:b w:val="0"/>
                <w:sz w:val="19"/>
              </w:rPr>
              <w:t>已经破了啊，那看十日线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2026-05-29 10:30  |  975楼  |  UID 64648193  |  C类</w:t>
            </w:r>
          </w:p>
        </w:tc>
      </w:tr>
      <w:tr>
        <w:tc>
          <w:tcPr>
            <w:tcW w:type="dxa" w:w="10080"/>
          </w:tcPr>
          <w:p>
            <w:pPr>
              <w:spacing w:line="276" w:lineRule="auto" w:after="80"/>
            </w:pPr>
            <w:r>
              <w:rPr>
                <w:rFonts w:ascii="Microsoft YaHei" w:hAnsi="Microsoft YaHei" w:eastAsia="Microsoft YaHei"/>
                <w:b w:val="0"/>
                <w:sz w:val="19"/>
              </w:rPr>
              <w:t>昨天你们叫我飞区，今天应该叫我什么[s:a2:lucky]</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2026-05-29 10:33  |  2841楼  |  UID 150058  |  C类</w:t>
            </w:r>
          </w:p>
        </w:tc>
      </w:tr>
      <w:tr>
        <w:tc>
          <w:tcPr>
            <w:tcW w:type="dxa" w:w="10080"/>
          </w:tcPr>
          <w:p>
            <w:pPr>
              <w:spacing w:line="276" w:lineRule="auto" w:after="80"/>
            </w:pPr>
            <w:r>
              <w:rPr>
                <w:rFonts w:ascii="Microsoft YaHei" w:hAnsi="Microsoft YaHei" w:eastAsia="Microsoft YaHei"/>
                <w:b w:val="0"/>
                <w:sz w:val="22"/>
              </w:rPr>
              <w:t>我让你们不要光站在那里 要站在光里</w:t>
            </w:r>
            <w:r>
              <w:br/>
            </w:r>
            <w:r>
              <w:rPr>
                <w:rFonts w:ascii="Microsoft YaHei" w:hAnsi="Microsoft YaHei" w:eastAsia="Microsoft YaHei"/>
                <w:b w:val="0"/>
                <w:sz w:val="22"/>
              </w:rPr>
              <w:t>有错吗？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2026-05-29 10:36  |  468楼  |  UID 66908070  |  C类</w:t>
            </w:r>
          </w:p>
        </w:tc>
      </w:tr>
      <w:tr>
        <w:tc>
          <w:tcPr>
            <w:tcW w:type="dxa" w:w="10080"/>
          </w:tcPr>
          <w:p>
            <w:pPr>
              <w:spacing w:line="276" w:lineRule="auto" w:after="80"/>
            </w:pPr>
            <w:r>
              <w:rPr>
                <w:rFonts w:ascii="Microsoft YaHei" w:hAnsi="Microsoft YaHei" w:eastAsia="Microsoft YaHei"/>
                <w:b w:val="0"/>
                <w:sz w:val="19"/>
              </w:rPr>
              <w:t>中兴的低点36.67严丝合缝完全没有问题[s:ac:哭笑]它下一个任务是收盘在37.8以上，比昨天收盘价高更好</w:t>
            </w:r>
            <w:r>
              <w:br/>
            </w:r>
            <w:r>
              <w:rPr>
                <w:rFonts w:ascii="Microsoft YaHei" w:hAnsi="Microsoft YaHei" w:eastAsia="Microsoft YaHei"/>
                <w:b w:val="0"/>
                <w:sz w:val="19"/>
              </w:rPr>
              <w:t>我就说大部分人拿不住吧2333长线不是这么玩的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2026-05-29 10:36  |  1630楼  |  UID 67143809  |  C类</w:t>
            </w:r>
          </w:p>
        </w:tc>
      </w:tr>
      <w:tr>
        <w:tc>
          <w:tcPr>
            <w:tcW w:type="dxa" w:w="10080"/>
          </w:tcPr>
          <w:p>
            <w:pPr>
              <w:spacing w:line="276" w:lineRule="auto" w:after="80"/>
            </w:pPr>
            <w:r>
              <w:rPr>
                <w:rFonts w:ascii="Microsoft YaHei" w:hAnsi="Microsoft YaHei" w:eastAsia="Microsoft YaHei"/>
                <w:b w:val="0"/>
                <w:sz w:val="19"/>
              </w:rPr>
              <w:t>Reply Reply -阿狼- (2026-05-29 10:33)</w:t>
            </w:r>
            <w:r>
              <w:br/>
            </w:r>
            <w:r>
              <w:rPr>
                <w:rFonts w:ascii="Microsoft YaHei" w:hAnsi="Microsoft YaHei" w:eastAsia="Microsoft YaHei"/>
                <w:b w:val="0"/>
                <w:sz w:val="19"/>
              </w:rPr>
              <w:t>[s:pg:谢] 起飞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2026-05-29 10:37  |  1133楼  |  UID 331181  |  C类</w:t>
            </w:r>
          </w:p>
        </w:tc>
      </w:tr>
      <w:tr>
        <w:tc>
          <w:tcPr>
            <w:tcW w:type="dxa" w:w="10080"/>
          </w:tcPr>
          <w:p>
            <w:pPr>
              <w:spacing w:line="276" w:lineRule="auto" w:after="80"/>
            </w:pPr>
            <w:r>
              <w:rPr>
                <w:rFonts w:ascii="Microsoft YaHei" w:hAnsi="Microsoft YaHei" w:eastAsia="Microsoft YaHei"/>
                <w:b w:val="0"/>
                <w:sz w:val="19"/>
              </w:rPr>
              <w:t>应该差不多了，磕头今天不要再破4079</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2026-05-29 10:38  |  1175楼  |  UID 42162697  |  C类</w:t>
            </w:r>
          </w:p>
        </w:tc>
      </w:tr>
      <w:tr>
        <w:tc>
          <w:tcPr>
            <w:tcW w:type="dxa" w:w="10080"/>
          </w:tcPr>
          <w:p>
            <w:pPr>
              <w:spacing w:line="276" w:lineRule="auto" w:after="80"/>
            </w:pPr>
            <w:r>
              <w:rPr>
                <w:rFonts w:ascii="Microsoft YaHei" w:hAnsi="Microsoft YaHei" w:eastAsia="Microsoft YaHei"/>
                <w:b w:val="0"/>
                <w:sz w:val="19"/>
              </w:rPr>
              <w:t>i茅tv今日叒不播</w:t>
            </w:r>
          </w:p>
          <w:p>
            <w:pPr>
              <w:spacing w:line="276" w:lineRule="auto" w:after="80"/>
            </w:pPr>
            <w:r>
              <w:rPr>
                <w:rFonts w:ascii="Microsoft YaHei" w:hAnsi="Microsoft YaHei" w:eastAsia="Microsoft YaHei"/>
                <w:b w:val="0"/>
                <w:sz w:val="19"/>
              </w:rPr>
              <w:t>老登反弹，最对不起的是家人[s:a2:哭]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2026-05-29 10:38  |  1176楼  |  UID 42162697  |  C类</w:t>
            </w:r>
          </w:p>
        </w:tc>
      </w:tr>
      <w:tr>
        <w:tc>
          <w:tcPr>
            <w:tcW w:type="dxa" w:w="10080"/>
          </w:tcPr>
          <w:p>
            <w:pPr>
              <w:spacing w:line="276" w:lineRule="auto" w:after="80"/>
            </w:pPr>
            <w:r>
              <w:rPr>
                <w:rFonts w:ascii="Microsoft YaHei" w:hAnsi="Microsoft YaHei" w:eastAsia="Microsoft YaHei"/>
                <w:b w:val="0"/>
                <w:sz w:val="19"/>
              </w:rPr>
              <w:t>i茅tv今日叒不播</w:t>
            </w:r>
          </w:p>
          <w:p>
            <w:pPr>
              <w:spacing w:line="276" w:lineRule="auto" w:after="80"/>
            </w:pPr>
            <w:r>
              <w:rPr>
                <w:rFonts w:ascii="Microsoft YaHei" w:hAnsi="Microsoft YaHei" w:eastAsia="Microsoft YaHei"/>
                <w:b w:val="0"/>
                <w:sz w:val="19"/>
              </w:rPr>
              <w:t>老登反弹，最对不起的是家人[s:a2:哭]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2026-05-29 10:38  |  1631楼  |  UID 67143809  |  B类</w:t>
            </w:r>
          </w:p>
        </w:tc>
      </w:tr>
      <w:tr>
        <w:tc>
          <w:tcPr>
            <w:tcW w:type="dxa" w:w="10080"/>
          </w:tcPr>
          <w:p>
            <w:pPr>
              <w:spacing w:line="276" w:lineRule="auto" w:after="80"/>
            </w:pPr>
            <w:r>
              <w:rPr>
                <w:rFonts w:ascii="Microsoft YaHei" w:hAnsi="Microsoft YaHei" w:eastAsia="Microsoft YaHei"/>
                <w:b w:val="0"/>
                <w:sz w:val="19"/>
              </w:rPr>
              <w:t>包子呢 速报白酒战报啊 [s:pg:转身]已经12小时没有听到白水的故事了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Rzzz二号机这条主要围绕消费/白酒。</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层级判断：消费/白酒。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消费/白酒；记录原文、当时市场环境、验证条件、失效条件和后续复盘结论。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2026-05-29 10:39  |  469楼  |  UID 66908070  |  A类</w:t>
            </w:r>
          </w:p>
        </w:tc>
      </w:tr>
      <w:tr>
        <w:tc>
          <w:tcPr>
            <w:tcW w:type="dxa" w:w="10080"/>
          </w:tcPr>
          <w:p>
            <w:pPr>
              <w:spacing w:line="276" w:lineRule="auto" w:after="80"/>
            </w:pPr>
            <w:r>
              <w:rPr>
                <w:rFonts w:ascii="Microsoft YaHei" w:hAnsi="Microsoft YaHei" w:eastAsia="Microsoft YaHei"/>
                <w:b w:val="0"/>
                <w:sz w:val="19"/>
              </w:rPr>
              <w:t>Reply Reply laichun0 (2026-05-29 10:37)</w:t>
            </w:r>
            <w:r>
              <w:br/>
            </w:r>
            <w:r>
              <w:rPr>
                <w:rFonts w:ascii="Microsoft YaHei" w:hAnsi="Microsoft YaHei" w:eastAsia="Microsoft YaHei"/>
                <w:b w:val="0"/>
                <w:sz w:val="19"/>
              </w:rPr>
              <w:t>迪子今天其实也挺好的，就是消息驱动的跳高开不知道会不会下去补完缺口再上来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2026-05-29 10:39  |  2842楼  |  UID 150058  |  B类</w:t>
            </w:r>
          </w:p>
        </w:tc>
      </w:tr>
      <w:tr>
        <w:tc>
          <w:tcPr>
            <w:tcW w:type="dxa" w:w="10080"/>
          </w:tcPr>
          <w:p>
            <w:pPr>
              <w:spacing w:line="276" w:lineRule="auto" w:after="80"/>
            </w:pPr>
            <w:r>
              <w:rPr>
                <w:rFonts w:ascii="Microsoft YaHei" w:hAnsi="Microsoft YaHei" w:eastAsia="Microsoft YaHei"/>
                <w:b w:val="0"/>
                <w:sz w:val="22"/>
              </w:rPr>
              <w:t>Reply 橙伊 (2026-05-29 10:36):</w:t>
            </w:r>
          </w:p>
          <w:p>
            <w:pPr>
              <w:spacing w:line="276" w:lineRule="auto" w:after="80"/>
            </w:pPr>
            <w:r>
              <w:rPr>
                <w:rFonts w:ascii="Microsoft YaHei" w:hAnsi="Microsoft YaHei" w:eastAsia="Microsoft YaHei"/>
                <w:b w:val="0"/>
                <w:sz w:val="22"/>
              </w:rPr>
              <w:t>狼大，我以为我站在光里了，结果光挪开了。[s:a2:大哭]</w:t>
            </w:r>
            <w:r>
              <w:br/>
            </w:r>
            <w:r>
              <w:rPr>
                <w:rFonts w:ascii="Microsoft YaHei" w:hAnsi="Microsoft YaHei" w:eastAsia="Microsoft YaHei"/>
                <w:b w:val="0"/>
                <w:sz w:val="22"/>
              </w:rPr>
              <w:t>那你就是光屁股光站在那里了 甚至不如ETF</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2026-05-29 10:43  |  976楼  |  UID 64648193  |  C类</w:t>
            </w:r>
          </w:p>
        </w:tc>
      </w:tr>
      <w:tr>
        <w:tc>
          <w:tcPr>
            <w:tcW w:type="dxa" w:w="10080"/>
          </w:tcPr>
          <w:p>
            <w:pPr>
              <w:spacing w:line="276" w:lineRule="auto" w:after="80"/>
            </w:pPr>
            <w:r>
              <w:rPr>
                <w:rFonts w:ascii="Microsoft YaHei" w:hAnsi="Microsoft YaHei" w:eastAsia="Microsoft YaHei"/>
                <w:b w:val="0"/>
                <w:sz w:val="19"/>
              </w:rPr>
              <w:t>我5月13日距离本金-23%，5月14日开始复盘，目前快回本了[s:ac:哭笑]不行不能晒，忍住，回本了再晒</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2026-05-29 10:43  |  1134楼  |  UID 331181  |  C类</w:t>
            </w:r>
          </w:p>
        </w:tc>
      </w:tr>
      <w:tr>
        <w:tc>
          <w:tcPr>
            <w:tcW w:type="dxa" w:w="10080"/>
          </w:tcPr>
          <w:p>
            <w:pPr>
              <w:spacing w:line="276" w:lineRule="auto" w:after="80"/>
            </w:pPr>
            <w:r>
              <w:rPr>
                <w:rFonts w:ascii="Microsoft YaHei" w:hAnsi="Microsoft YaHei" w:eastAsia="Microsoft YaHei"/>
                <w:b w:val="0"/>
                <w:sz w:val="19"/>
              </w:rPr>
              <w:t>刚才差点把我昨天的浮盈吃掉，可怕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2026-05-29 10:52  |  139楼  |  UID 67145714  |  B类</w:t>
            </w:r>
          </w:p>
        </w:tc>
      </w:tr>
      <w:tr>
        <w:tc>
          <w:tcPr>
            <w:tcW w:type="dxa" w:w="10080"/>
          </w:tcPr>
          <w:p>
            <w:pPr>
              <w:spacing w:line="276" w:lineRule="auto" w:after="80"/>
            </w:pPr>
            <w:r>
              <w:rPr>
                <w:rFonts w:ascii="Microsoft YaHei" w:hAnsi="Microsoft YaHei" w:eastAsia="Microsoft YaHei"/>
                <w:b w:val="0"/>
                <w:sz w:val="19"/>
              </w:rPr>
              <w:t>sora哥前面说光讯不太行，现在看来确实不咋地</w:t>
            </w:r>
            <w:r>
              <w:br/>
            </w:r>
            <w:r>
              <w:rPr>
                <w:rFonts w:ascii="Microsoft YaHei" w:hAnsi="Microsoft YaHei" w:eastAsia="Microsoft YaHei"/>
                <w:b w:val="0"/>
                <w:sz w:val="19"/>
              </w:rPr>
              <w:t>昨天小发明去玩螳螂打野，今天靠它美美收红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2026-05-29 10:53  |  977楼  |  UID 64648193  |  A类</w:t>
            </w:r>
          </w:p>
        </w:tc>
      </w:tr>
      <w:tr>
        <w:tc>
          <w:tcPr>
            <w:tcW w:type="dxa" w:w="10080"/>
          </w:tcPr>
          <w:p>
            <w:pPr>
              <w:spacing w:line="276" w:lineRule="auto" w:after="80"/>
            </w:pPr>
            <w:r>
              <w:rPr>
                <w:rFonts w:ascii="Microsoft YaHei" w:hAnsi="Microsoft YaHei" w:eastAsia="Microsoft YaHei"/>
                <w:b w:val="0"/>
                <w:sz w:val="19"/>
              </w:rPr>
              <w:t>功率半导体硬了几天可能得洗一下了，关注十日线，我卖出昨天加的活仓买光讯去了[s:ac:哭笑]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一生一股绊倒铁盒这条主要围绕半导体设备/材料/封测。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半导体设备/材料/封测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2026-05-29 10:54  |  1566楼  |  UID 61395264  |  C类</w:t>
            </w:r>
          </w:p>
        </w:tc>
      </w:tr>
      <w:tr>
        <w:tc>
          <w:tcPr>
            <w:tcW w:type="dxa" w:w="10080"/>
          </w:tcPr>
          <w:p>
            <w:pPr>
              <w:spacing w:line="276" w:lineRule="auto" w:after="80"/>
            </w:pPr>
            <w:r>
              <w:rPr>
                <w:rFonts w:ascii="Microsoft YaHei" w:hAnsi="Microsoft YaHei" w:eastAsia="Microsoft YaHei"/>
                <w:b w:val="0"/>
                <w:sz w:val="19"/>
              </w:rPr>
              <w:t>都要周末了，机构就不能让我今晚舒心地喝个酒？何至于此。</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2026-05-29 10:56  |  1632楼  |  UID 67143809  |  C类</w:t>
            </w:r>
          </w:p>
        </w:tc>
      </w:tr>
      <w:tr>
        <w:tc>
          <w:tcPr>
            <w:tcW w:type="dxa" w:w="10080"/>
          </w:tcPr>
          <w:p>
            <w:pPr>
              <w:spacing w:line="276" w:lineRule="auto" w:after="80"/>
            </w:pPr>
            <w:r>
              <w:rPr>
                <w:rFonts w:ascii="Microsoft YaHei" w:hAnsi="Microsoft YaHei" w:eastAsia="Microsoft YaHei"/>
                <w:b w:val="0"/>
                <w:sz w:val="19"/>
              </w:rPr>
              <w:t>[s:pg:拒绝] 无人在意的角落 伦金快走成直线了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2026-05-29 10:57  |  1567楼  |  UID 61395264  |  C类</w:t>
            </w:r>
          </w:p>
        </w:tc>
      </w:tr>
      <w:tr>
        <w:tc>
          <w:tcPr>
            <w:tcW w:type="dxa" w:w="10080"/>
          </w:tcPr>
          <w:p>
            <w:pPr>
              <w:spacing w:line="276" w:lineRule="auto" w:after="80"/>
            </w:pPr>
            <w:r>
              <w:rPr>
                <w:rFonts w:ascii="Microsoft YaHei" w:hAnsi="Microsoft YaHei" w:eastAsia="Microsoft YaHei"/>
                <w:b w:val="0"/>
                <w:sz w:val="19"/>
              </w:rPr>
              <w:t>Reply Reply roy827 (2026-05-29 10:56)买不动了。存储够多够糟心了。亏炸了，一天天的。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2026-05-29 10:58  |  1633楼  |  UID 67143809  |  C类</w:t>
            </w:r>
          </w:p>
        </w:tc>
      </w:tr>
      <w:tr>
        <w:tc>
          <w:tcPr>
            <w:tcW w:type="dxa" w:w="10080"/>
          </w:tcPr>
          <w:p>
            <w:pPr>
              <w:spacing w:line="276" w:lineRule="auto" w:after="80"/>
            </w:pPr>
            <w:r>
              <w:rPr>
                <w:rFonts w:ascii="Microsoft YaHei" w:hAnsi="Microsoft YaHei" w:eastAsia="Microsoft YaHei"/>
                <w:b w:val="0"/>
                <w:sz w:val="19"/>
              </w:rPr>
              <w:t>Reply Reply dsjohn5302 (2026-05-29 10:56)</w:t>
            </w:r>
            <w:r>
              <w:br/>
            </w:r>
            <w:r>
              <w:rPr>
                <w:rFonts w:ascii="Microsoft YaHei" w:hAnsi="Microsoft YaHei" w:eastAsia="Microsoft YaHei"/>
                <w:b w:val="0"/>
                <w:sz w:val="19"/>
              </w:rPr>
              <w:t>5月13到现在 都快30收益了  可以了[s:a2:doge] 谁还没个过去   我姨513到现在也就35个点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2026-05-29 10:59  |  978楼  |  UID 64648193  |  C类</w:t>
            </w:r>
          </w:p>
        </w:tc>
      </w:tr>
      <w:tr>
        <w:tc>
          <w:tcPr>
            <w:tcW w:type="dxa" w:w="10080"/>
          </w:tcPr>
          <w:p>
            <w:pPr>
              <w:spacing w:line="276" w:lineRule="auto" w:after="80"/>
            </w:pPr>
            <w:r>
              <w:rPr>
                <w:rFonts w:ascii="Microsoft YaHei" w:hAnsi="Microsoft YaHei" w:eastAsia="Microsoft YaHei"/>
                <w:b w:val="0"/>
                <w:sz w:val="19"/>
              </w:rPr>
              <w:t>Reply dsjohn5302 (2026-05-29 10:56):</w:t>
            </w:r>
          </w:p>
          <w:p>
            <w:pPr>
              <w:spacing w:line="276" w:lineRule="auto" w:after="80"/>
            </w:pPr>
            <w:r>
              <w:rPr>
                <w:rFonts w:ascii="Microsoft YaHei" w:hAnsi="Microsoft YaHei" w:eastAsia="Microsoft YaHei"/>
                <w:b w:val="0"/>
                <w:sz w:val="19"/>
              </w:rPr>
              <w:t>哥们，我看你每天分析得头头是道的，还以为你是个高手[s:a2:囧2]</w:t>
            </w:r>
          </w:p>
          <w:p>
            <w:pPr>
              <w:spacing w:line="276" w:lineRule="auto" w:after="80"/>
            </w:pPr>
            <w:r>
              <w:rPr>
                <w:rFonts w:ascii="Microsoft YaHei" w:hAnsi="Microsoft YaHei" w:eastAsia="Microsoft YaHei"/>
                <w:b w:val="0"/>
                <w:sz w:val="19"/>
              </w:rPr>
              <w:t>每次结尾不是都加了一句，本人水平有限吗[s:ac:哭笑]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2026-05-29 10:59  |  1634楼  |  UID 67143809  |  C类</w:t>
            </w:r>
          </w:p>
        </w:tc>
      </w:tr>
      <w:tr>
        <w:tc>
          <w:tcPr>
            <w:tcW w:type="dxa" w:w="10080"/>
          </w:tcPr>
          <w:p>
            <w:pPr>
              <w:spacing w:line="276" w:lineRule="auto" w:after="80"/>
            </w:pPr>
            <w:r>
              <w:rPr>
                <w:rFonts w:ascii="Microsoft YaHei" w:hAnsi="Microsoft YaHei" w:eastAsia="Microsoft YaHei"/>
                <w:b w:val="0"/>
                <w:sz w:val="19"/>
              </w:rPr>
              <w:t>Reply Reply 村上吹树 (2026-05-29 10:57)</w:t>
            </w:r>
            <w:r>
              <w:br/>
            </w:r>
            <w:r>
              <w:rPr>
                <w:rFonts w:ascii="Microsoft YaHei" w:hAnsi="Microsoft YaHei" w:eastAsia="Microsoft YaHei"/>
                <w:b w:val="0"/>
                <w:sz w:val="19"/>
              </w:rPr>
              <w:t>[s:a2:doge]哥你能不能别串了  你这个月收益打五折都比很多人高了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2026-05-29 11:00  |  1635楼  |  UID 67143809  |  C类</w:t>
            </w:r>
          </w:p>
        </w:tc>
      </w:tr>
      <w:tr>
        <w:tc>
          <w:tcPr>
            <w:tcW w:type="dxa" w:w="10080"/>
          </w:tcPr>
          <w:p>
            <w:pPr>
              <w:spacing w:line="276" w:lineRule="auto" w:after="80"/>
            </w:pPr>
            <w:r>
              <w:rPr>
                <w:rFonts w:ascii="Microsoft YaHei" w:hAnsi="Microsoft YaHei" w:eastAsia="Microsoft YaHei"/>
                <w:b w:val="0"/>
                <w:sz w:val="19"/>
              </w:rPr>
              <w:t>Reply Reply 勇敢的天线宝宝 (2026-05-29 11:00)</w:t>
            </w:r>
            <w:r>
              <w:br/>
            </w:r>
            <w:r>
              <w:rPr>
                <w:rFonts w:ascii="Microsoft YaHei" w:hAnsi="Microsoft YaHei" w:eastAsia="Microsoft YaHei"/>
                <w:b w:val="0"/>
                <w:sz w:val="19"/>
              </w:rPr>
              <w:t>[s:a2:doge]论锻炼程度 不如败绿一根毛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2026-05-29 11:04  |  979楼  |  UID 64648193  |  C类</w:t>
            </w:r>
          </w:p>
        </w:tc>
      </w:tr>
      <w:tr>
        <w:tc>
          <w:tcPr>
            <w:tcW w:type="dxa" w:w="10080"/>
          </w:tcPr>
          <w:p>
            <w:pPr>
              <w:spacing w:line="276" w:lineRule="auto" w:after="80"/>
            </w:pPr>
            <w:r>
              <w:rPr>
                <w:rFonts w:ascii="Microsoft YaHei" w:hAnsi="Microsoft YaHei" w:eastAsia="Microsoft YaHei"/>
                <w:b w:val="0"/>
                <w:sz w:val="19"/>
              </w:rPr>
              <w:t>Reply DeOrss (2026-05-29 11:02):</w:t>
            </w:r>
          </w:p>
          <w:p>
            <w:pPr>
              <w:spacing w:line="276" w:lineRule="auto" w:after="80"/>
            </w:pPr>
            <w:r>
              <w:rPr>
                <w:rFonts w:ascii="Microsoft YaHei" w:hAnsi="Microsoft YaHei" w:eastAsia="Microsoft YaHei"/>
                <w:b w:val="0"/>
                <w:sz w:val="19"/>
              </w:rPr>
              <w:t>利通有倒车接人的可能性吗？硬的吓人，恐高症犯了</w:t>
            </w:r>
          </w:p>
          <w:p>
            <w:pPr>
              <w:spacing w:line="276" w:lineRule="auto" w:after="80"/>
            </w:pPr>
            <w:r>
              <w:rPr>
                <w:rFonts w:ascii="Microsoft YaHei" w:hAnsi="Microsoft YaHei" w:eastAsia="Microsoft YaHei"/>
                <w:b w:val="0"/>
                <w:sz w:val="19"/>
              </w:rPr>
              <w:t>倒车就要开始出货了，你真的敢进吗，Q1的业绩只够按到220[s:ac:哭笑]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2026-05-29 11:07  |  140楼  |  UID 67145714  |  C类</w:t>
            </w:r>
          </w:p>
        </w:tc>
      </w:tr>
      <w:tr>
        <w:tc>
          <w:tcPr>
            <w:tcW w:type="dxa" w:w="10080"/>
          </w:tcPr>
          <w:p>
            <w:pPr>
              <w:spacing w:line="276" w:lineRule="auto" w:after="80"/>
            </w:pPr>
            <w:r>
              <w:rPr>
                <w:rFonts w:ascii="Microsoft YaHei" w:hAnsi="Microsoft YaHei" w:eastAsia="Microsoft YaHei"/>
                <w:b w:val="0"/>
                <w:sz w:val="19"/>
              </w:rPr>
              <w:t>昨日预案，往上要站上4108，往下不能回到4088以下，今日抄底盘兑现，还要震荡，周线估计收的不太好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2026-05-29 11:11  |  1636楼  |  UID 67143809  |  C类</w:t>
            </w:r>
          </w:p>
        </w:tc>
      </w:tr>
      <w:tr>
        <w:tc>
          <w:tcPr>
            <w:tcW w:type="dxa" w:w="10080"/>
          </w:tcPr>
          <w:p>
            <w:pPr>
              <w:spacing w:line="276" w:lineRule="auto" w:after="80"/>
            </w:pPr>
            <w:r>
              <w:rPr>
                <w:rFonts w:ascii="Microsoft YaHei" w:hAnsi="Microsoft YaHei" w:eastAsia="Microsoft YaHei"/>
                <w:b w:val="0"/>
                <w:sz w:val="19"/>
              </w:rPr>
              <w:t>Reply Reply 小蝎子ICE二代 (2026-05-29 10:52)</w:t>
            </w:r>
            <w:r>
              <w:br/>
            </w:r>
            <w:r>
              <w:rPr>
                <w:rFonts w:ascii="Microsoft YaHei" w:hAnsi="Microsoft YaHei" w:eastAsia="Microsoft YaHei"/>
                <w:b w:val="0"/>
                <w:sz w:val="19"/>
              </w:rPr>
              <w:t>首先 我们楼的名字就是采用的25年底的新闻标题  [s:a2:doge]  不是我们上新闻奥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2026-05-29 11:14  |  980楼  |  UID 64648193  |  A类</w:t>
            </w:r>
          </w:p>
        </w:tc>
      </w:tr>
      <w:tr>
        <w:tc>
          <w:tcPr>
            <w:tcW w:type="dxa" w:w="10080"/>
          </w:tcPr>
          <w:p>
            <w:pPr>
              <w:spacing w:line="276" w:lineRule="auto" w:after="80"/>
            </w:pPr>
            <w:r>
              <w:rPr>
                <w:rFonts w:ascii="Microsoft YaHei" w:hAnsi="Microsoft YaHei" w:eastAsia="Microsoft YaHei"/>
                <w:b w:val="0"/>
                <w:sz w:val="19"/>
              </w:rPr>
              <w:t>Reply 小蝎子ICE二代 (2026-05-29 11:12):</w:t>
            </w:r>
          </w:p>
          <w:p>
            <w:pPr>
              <w:spacing w:line="276" w:lineRule="auto" w:after="80"/>
            </w:pPr>
            <w:r>
              <w:rPr>
                <w:rFonts w:ascii="Microsoft YaHei" w:hAnsi="Microsoft YaHei" w:eastAsia="Microsoft YaHei"/>
                <w:b w:val="0"/>
                <w:sz w:val="19"/>
              </w:rPr>
              <w:t>旭创这个日K好像也是标准的5浪，现在好像已经在5浪顶了</w:t>
            </w:r>
          </w:p>
          <w:p>
            <w:pPr>
              <w:spacing w:line="276" w:lineRule="auto" w:after="80"/>
            </w:pPr>
            <w:r>
              <w:rPr>
                <w:rFonts w:ascii="Microsoft YaHei" w:hAnsi="Microsoft YaHei" w:eastAsia="Microsoft YaHei"/>
                <w:b w:val="0"/>
                <w:sz w:val="19"/>
              </w:rPr>
              <w:t>旭创这么多货出不完的，也没必要出，估计又是高位震荡的剧本</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2026-05-29 11:16  |  456楼  |  UID 67152095  |  C类</w:t>
            </w:r>
          </w:p>
        </w:tc>
      </w:tr>
      <w:tr>
        <w:tc>
          <w:tcPr>
            <w:tcW w:type="dxa" w:w="10080"/>
          </w:tcPr>
          <w:p>
            <w:pPr>
              <w:spacing w:line="276" w:lineRule="auto" w:after="80"/>
            </w:pPr>
            <w:r>
              <w:rPr>
                <w:rFonts w:ascii="Microsoft YaHei" w:hAnsi="Microsoft YaHei" w:eastAsia="Microsoft YaHei"/>
                <w:b w:val="0"/>
                <w:sz w:val="19"/>
              </w:rPr>
              <w:t>Reply -阿狼- (2026-05-29 10:33):</w:t>
            </w:r>
          </w:p>
          <w:p>
            <w:pPr>
              <w:spacing w:line="276" w:lineRule="auto" w:after="80"/>
            </w:pPr>
            <w:r>
              <w:rPr>
                <w:rFonts w:ascii="Microsoft YaHei" w:hAnsi="Microsoft YaHei" w:eastAsia="Microsoft YaHei"/>
                <w:b w:val="0"/>
                <w:sz w:val="19"/>
              </w:rPr>
              <w:t>我让你们不要光站在那里 要站在光里</w:t>
            </w:r>
            <w:r>
              <w:br/>
            </w:r>
            <w:r>
              <w:rPr>
                <w:rFonts w:ascii="Microsoft YaHei" w:hAnsi="Microsoft YaHei" w:eastAsia="Microsoft YaHei"/>
                <w:b w:val="0"/>
                <w:sz w:val="19"/>
              </w:rPr>
              <w:t>有错吗？</w:t>
            </w:r>
          </w:p>
          <w:p>
            <w:pPr>
              <w:spacing w:line="276" w:lineRule="auto" w:after="80"/>
            </w:pPr>
            <w:r>
              <w:rPr>
                <w:rFonts w:ascii="Microsoft YaHei" w:hAnsi="Microsoft YaHei" w:eastAsia="Microsoft YaHei"/>
                <w:b w:val="0"/>
                <w:sz w:val="19"/>
              </w:rPr>
              <w:t>报告，站在存里走不动了，存像个水鬼把我拖住了[s:ac:哭笑]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2026-05-29 11:16  |  981楼  |  UID 64648193  |  A类</w:t>
            </w:r>
          </w:p>
        </w:tc>
      </w:tr>
      <w:tr>
        <w:tc>
          <w:tcPr>
            <w:tcW w:type="dxa" w:w="10080"/>
          </w:tcPr>
          <w:p>
            <w:pPr>
              <w:spacing w:line="276" w:lineRule="auto" w:after="80"/>
            </w:pPr>
            <w:r>
              <w:rPr>
                <w:rFonts w:ascii="Microsoft YaHei" w:hAnsi="Microsoft YaHei" w:eastAsia="Microsoft YaHei"/>
                <w:b w:val="0"/>
                <w:sz w:val="19"/>
              </w:rPr>
              <w:t>功率半导体应该是被半导体和芯片结算带死了，但是bro涨的时候也没带我啊[s:ac:哭笑]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2026-05-29 11:18  |  1135楼  |  UID 331181  |  C类</w:t>
            </w:r>
          </w:p>
        </w:tc>
      </w:tr>
      <w:tr>
        <w:tc>
          <w:tcPr>
            <w:tcW w:type="dxa" w:w="10080"/>
          </w:tcPr>
          <w:p>
            <w:pPr>
              <w:spacing w:line="276" w:lineRule="auto" w:after="80"/>
            </w:pPr>
            <w:r>
              <w:rPr>
                <w:rFonts w:ascii="Microsoft YaHei" w:hAnsi="Microsoft YaHei" w:eastAsia="Microsoft YaHei"/>
                <w:b w:val="0"/>
                <w:sz w:val="19"/>
              </w:rPr>
              <w:t>好难，什么时候能等到一根大阳</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2026-05-29 11:28  |  1568楼  |  UID 61395264  |  C类</w:t>
            </w:r>
          </w:p>
        </w:tc>
      </w:tr>
      <w:tr>
        <w:tc>
          <w:tcPr>
            <w:tcW w:type="dxa" w:w="10080"/>
          </w:tcPr>
          <w:p>
            <w:pPr>
              <w:spacing w:line="276" w:lineRule="auto" w:after="80"/>
            </w:pPr>
            <w:r>
              <w:rPr>
                <w:rFonts w:ascii="Microsoft YaHei" w:hAnsi="Microsoft YaHei" w:eastAsia="Microsoft YaHei"/>
                <w:b w:val="0"/>
                <w:sz w:val="19"/>
              </w:rPr>
              <w:t>存储跌就算了，这锂矿我盯好久了，怎么还在杀呢？？？合理吗？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2026-05-29 11:29  |  1569楼  |  UID 61395264  |  B类</w:t>
            </w:r>
          </w:p>
        </w:tc>
      </w:tr>
      <w:tr>
        <w:tc>
          <w:tcPr>
            <w:tcW w:type="dxa" w:w="10080"/>
          </w:tcPr>
          <w:p>
            <w:pPr>
              <w:spacing w:line="276" w:lineRule="auto" w:after="80"/>
            </w:pPr>
            <w:r>
              <w:rPr>
                <w:rFonts w:ascii="Microsoft YaHei" w:hAnsi="Microsoft YaHei" w:eastAsia="Microsoft YaHei"/>
                <w:b w:val="0"/>
                <w:sz w:val="19"/>
              </w:rPr>
              <w:t>./mon_202605/29/jmQ6-hn8iZbT3cSwi-uv.jpg.medium.jpg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2026-05-29 11:31  |  982楼  |  UID 64648193  |  A类</w:t>
            </w:r>
          </w:p>
        </w:tc>
      </w:tr>
      <w:tr>
        <w:tc>
          <w:tcPr>
            <w:tcW w:type="dxa" w:w="10080"/>
          </w:tcPr>
          <w:p>
            <w:pPr>
              <w:spacing w:line="276" w:lineRule="auto" w:after="80"/>
            </w:pPr>
            <w:r>
              <w:rPr>
                <w:rFonts w:ascii="Microsoft YaHei" w:hAnsi="Microsoft YaHei" w:eastAsia="Microsoft YaHei"/>
                <w:b w:val="0"/>
                <w:sz w:val="19"/>
              </w:rPr>
              <w:t>不少中字头都拉了啊，白酒也拉了，银行也拉了，还是要注意下有没有持续性，直接四浪的可能性很小，但不是没有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一生一股绊倒铁盒这条主要围绕消费/白酒、金融权重。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层级判断：消费/白酒、金融权重。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若消费/白酒、金融权重在午间后仍有量能、核心标的和板块联动，且分层定位(不足以判断)与阶段(不足以判断)被盘面确认，则该方向更可能延续；否则只当作当时盘面观察。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消费/白酒 / 金融权重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2026-05-29 11:36  |  1637楼  |  UID 67143809  |  C类</w:t>
            </w:r>
          </w:p>
        </w:tc>
      </w:tr>
      <w:tr>
        <w:tc>
          <w:tcPr>
            <w:tcW w:type="dxa" w:w="10080"/>
          </w:tcPr>
          <w:p>
            <w:pPr>
              <w:spacing w:line="276" w:lineRule="auto" w:after="80"/>
            </w:pPr>
            <w:r>
              <w:rPr>
                <w:rFonts w:ascii="Microsoft YaHei" w:hAnsi="Microsoft YaHei" w:eastAsia="Microsoft YaHei"/>
                <w:b w:val="0"/>
                <w:sz w:val="19"/>
              </w:rPr>
              <w:t>Reply Reply 村上吹树 (2026-05-29 11:28)</w:t>
            </w:r>
            <w:r>
              <w:br/>
            </w:r>
            <w:r>
              <w:rPr>
                <w:rFonts w:ascii="Microsoft YaHei" w:hAnsi="Microsoft YaHei" w:eastAsia="Microsoft YaHei"/>
                <w:b w:val="0"/>
                <w:sz w:val="19"/>
              </w:rPr>
              <w:t>说到锂矿  笛子现在电池造不出来 根本交不了车[s:a2:doge]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2026-05-29 11:39  |  1638楼  |  UID 67143809  |  C类</w:t>
            </w:r>
          </w:p>
        </w:tc>
      </w:tr>
      <w:tr>
        <w:tc>
          <w:tcPr>
            <w:tcW w:type="dxa" w:w="10080"/>
          </w:tcPr>
          <w:p>
            <w:pPr>
              <w:spacing w:line="276" w:lineRule="auto" w:after="80"/>
            </w:pPr>
            <w:r>
              <w:rPr>
                <w:rFonts w:ascii="Microsoft YaHei" w:hAnsi="Microsoft YaHei" w:eastAsia="Microsoft YaHei"/>
                <w:b w:val="0"/>
                <w:sz w:val="19"/>
              </w:rPr>
              <w:t>Reply Reply sking-jxd (2026-05-29 11:38)</w:t>
            </w:r>
            <w:r>
              <w:br/>
            </w:r>
            <w:r>
              <w:rPr>
                <w:rFonts w:ascii="Microsoft YaHei" w:hAnsi="Microsoft YaHei" w:eastAsia="Microsoft YaHei"/>
                <w:b w:val="0"/>
                <w:sz w:val="19"/>
              </w:rPr>
              <w:t>688一次最少买200吧？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2026-05-29 11:42  |  1639楼  |  UID 67143809  |  C类</w:t>
            </w:r>
          </w:p>
        </w:tc>
      </w:tr>
      <w:tr>
        <w:tc>
          <w:tcPr>
            <w:tcW w:type="dxa" w:w="10080"/>
          </w:tcPr>
          <w:p>
            <w:pPr>
              <w:spacing w:line="276" w:lineRule="auto" w:after="80"/>
            </w:pPr>
            <w:r>
              <w:rPr>
                <w:rFonts w:ascii="Microsoft YaHei" w:hAnsi="Microsoft YaHei" w:eastAsia="Microsoft YaHei"/>
                <w:b w:val="0"/>
                <w:sz w:val="19"/>
              </w:rPr>
              <w:t>[s:a2:doge] 帅狼 之前忘记开油的权限， 现在在开得到下周，空油还来得及吗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2026-05-29 11:52  |  1177楼  |  UID 42162697  |  B类</w:t>
            </w:r>
          </w:p>
        </w:tc>
      </w:tr>
      <w:tr>
        <w:tc>
          <w:tcPr>
            <w:tcW w:type="dxa" w:w="10080"/>
          </w:tcPr>
          <w:p>
            <w:pPr>
              <w:spacing w:line="276" w:lineRule="auto" w:after="80"/>
            </w:pPr>
            <w:r>
              <w:rPr>
                <w:rFonts w:ascii="Microsoft YaHei" w:hAnsi="Microsoft YaHei" w:eastAsia="Microsoft YaHei"/>
                <w:b w:val="0"/>
                <w:sz w:val="19"/>
              </w:rPr>
              <w:t>pcb我丝毫不慌，似也得似在下周一到下周四英伟达开完gtc大会再减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包子music这条主要围绕；涉及标的：英伟达→英伟达(NVDA)/美股 AI GPU/算力龙头。</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英伟达 → 英伟达（NVDA，美股 AI GPU/算力龙头，内置映射）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个股/简称：英伟达→英伟达(NVDA)/美股 AI GPU/算力龙头。</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把英伟达(NVDA)记录为观察样本，复盘T+5/T+20表现；若方向兑现则归因于量能/主线/技术结构/核心分层，若失败则标注假突破、情绪脉冲、核心走弱或市场环境错配。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2026-05-29 11:54  |  470楼  |  UID 66908070  |  A类</w:t>
            </w:r>
          </w:p>
        </w:tc>
      </w:tr>
      <w:tr>
        <w:tc>
          <w:tcPr>
            <w:tcW w:type="dxa" w:w="10080"/>
          </w:tcPr>
          <w:p>
            <w:pPr>
              <w:spacing w:line="276" w:lineRule="auto" w:after="80"/>
            </w:pPr>
            <w:r>
              <w:rPr>
                <w:rFonts w:ascii="Microsoft YaHei" w:hAnsi="Microsoft YaHei" w:eastAsia="Microsoft YaHei"/>
                <w:b w:val="0"/>
                <w:sz w:val="19"/>
              </w:rPr>
              <w:t>午盘4083，高开放量下砸，低点4079不显著可能还有低，高点4112，活跃市值-0.55收5日线下[s:ac:哭笑]又是一条区</w:t>
            </w:r>
            <w:r>
              <w:br/>
            </w:r>
            <w:r>
              <w:rPr>
                <w:rFonts w:ascii="Microsoft YaHei" w:hAnsi="Microsoft YaHei" w:eastAsia="Microsoft YaHei"/>
                <w:b w:val="0"/>
                <w:sz w:val="19"/>
              </w:rPr>
              <w:t>早晨老登高涨填白线，黄线快速跳水下穿，绝大部分科技股都是个高开放量阴破坏上涨走势，真坏啊[s:ac:黑枪]但凡不坚定或者胆子小一点就割肉出去追老登了</w:t>
            </w:r>
            <w:r>
              <w:br/>
            </w:r>
            <w:r>
              <w:rPr>
                <w:rFonts w:ascii="Microsoft YaHei" w:hAnsi="Microsoft YaHei" w:eastAsia="Microsoft YaHei"/>
                <w:b w:val="0"/>
                <w:sz w:val="19"/>
              </w:rPr>
              <w:t>今天月底+星期五，开盘这么搞上午肯定是起不来的，有人想逆势拉科技怕不是别的对手盘都把货出给你，依旧还是看下午，这么多天吊气续命勾引的剧本应该也都习惯了</w:t>
            </w:r>
            <w:r>
              <w:br/>
            </w:r>
            <w:r>
              <w:rPr>
                <w:rFonts w:ascii="Microsoft YaHei" w:hAnsi="Microsoft YaHei" w:eastAsia="Microsoft YaHei"/>
                <w:b w:val="0"/>
                <w:sz w:val="19"/>
              </w:rPr>
              <w:t>柏城止盈，切到立昂微，其他没动等收盘</w:t>
            </w:r>
            <w:r>
              <w:br/>
            </w:r>
            <w:r>
              <w:rPr>
                <w:rFonts w:ascii="Microsoft YaHei" w:hAnsi="Microsoft YaHei" w:eastAsia="Microsoft YaHei"/>
                <w:b w:val="0"/>
                <w:sz w:val="19"/>
              </w:rPr>
              <w:t>下午要关注手里票的维护力度，不能就这么一根大绿棒子戳在那了，翻红或者收在关键支撑以上的留</w:t>
            </w:r>
            <w:r>
              <w:br/>
            </w:r>
            <w:r>
              <w:rPr>
                <w:rFonts w:ascii="Microsoft YaHei" w:hAnsi="Microsoft YaHei" w:eastAsia="Microsoft YaHei"/>
                <w:b w:val="0"/>
                <w:sz w:val="19"/>
              </w:rPr>
              <w:t>大盘安全线4096，周线这个金叉空好丑[s:a2:偷吃]这星期这么搞下周还得磨，熬吧，控制仓位等衰竭拐头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夜骰2号机这条主要围绕核心科技/国产算力；涉及标的：立昂微→立昂微(605358)/半导体硅片/功率器件。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立昂微 → 立昂微（605358，半导体硅片/功率器件，内置映射）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黄线：分时图里更接近中小盘/平均股表现的线，可辅助判断题材股强弱。；白线：按权重计算的指数线，可辅助判断大票和权重护盘强弱。；止盈：达到目标或跌破保护位后锁定利润。</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狼大分层：不足以判断；只有趋势行情里核心/风向标/龙头分层才有较高解释力。 / 阶段定位：不足以判断；需用放量/缩量、筹码交换和核心标的验证。 / 个股/简称：立昂微→立昂微(605358)/半导体硅片/功率器件。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把核心科技/国产算力、立昂微(605358)记录为观察样本，复盘T+5/T+20表现；若方向兑现则归因于量能/主线/技术结构/核心分层，若失败则标注假突破、情绪脉冲、核心走弱或市场环境错配。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核心科技/国产算力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2026-05-29 11:59  |  457楼  |  UID 67152095  |  C类</w:t>
            </w:r>
          </w:p>
        </w:tc>
      </w:tr>
      <w:tr>
        <w:tc>
          <w:tcPr>
            <w:tcW w:type="dxa" w:w="10080"/>
          </w:tcPr>
          <w:p>
            <w:pPr>
              <w:spacing w:line="276" w:lineRule="auto" w:after="80"/>
            </w:pPr>
            <w:r>
              <w:rPr>
                <w:rFonts w:ascii="Microsoft YaHei" w:hAnsi="Microsoft YaHei" w:eastAsia="Microsoft YaHei"/>
                <w:b w:val="0"/>
                <w:sz w:val="19"/>
              </w:rPr>
              <w:t>Reply Rzzz二号机 (2026-05-29 11:36):</w:t>
            </w:r>
          </w:p>
          <w:p>
            <w:pPr>
              <w:spacing w:line="276" w:lineRule="auto" w:after="80"/>
            </w:pPr>
            <w:r>
              <w:rPr>
                <w:rFonts w:ascii="Microsoft YaHei" w:hAnsi="Microsoft YaHei" w:eastAsia="Microsoft YaHei"/>
                <w:b w:val="0"/>
                <w:sz w:val="19"/>
              </w:rPr>
              <w:t>说到锂矿? 笛子现在电池造不出来 根本交不了车[s:a2:doge]</w:t>
            </w:r>
          </w:p>
          <w:p>
            <w:pPr>
              <w:spacing w:line="276" w:lineRule="auto" w:after="80"/>
            </w:pPr>
            <w:r>
              <w:rPr>
                <w:rFonts w:ascii="Microsoft YaHei" w:hAnsi="Microsoft YaHei" w:eastAsia="Microsoft YaHei"/>
                <w:b w:val="0"/>
                <w:sz w:val="19"/>
              </w:rPr>
              <w:t>瞎说，我周末提车了[s:a2:doge]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2026-05-29 12:10  |  1570楼  |  UID 61395264  |  C类</w:t>
            </w:r>
          </w:p>
        </w:tc>
      </w:tr>
      <w:tr>
        <w:tc>
          <w:tcPr>
            <w:tcW w:type="dxa" w:w="10080"/>
          </w:tcPr>
          <w:p>
            <w:pPr>
              <w:spacing w:line="276" w:lineRule="auto" w:after="80"/>
            </w:pPr>
            <w:r>
              <w:rPr>
                <w:rFonts w:ascii="Microsoft YaHei" w:hAnsi="Microsoft YaHei" w:eastAsia="Microsoft YaHei"/>
                <w:b w:val="0"/>
                <w:sz w:val="19"/>
              </w:rPr>
              <w:t>Reply 莱昂纳可爱啊 (2026-05-29 12:05):</w:t>
            </w:r>
          </w:p>
          <w:p>
            <w:pPr>
              <w:spacing w:line="276" w:lineRule="auto" w:after="80"/>
            </w:pPr>
            <w:r>
              <w:rPr>
                <w:rFonts w:ascii="Microsoft YaHei" w:hAnsi="Microsoft YaHei" w:eastAsia="Microsoft YaHei"/>
                <w:b w:val="0"/>
                <w:sz w:val="19"/>
              </w:rPr>
              <w:t>树哥国内存储做HBF的是哪家？君正？</w:t>
            </w:r>
          </w:p>
          <w:p>
            <w:pPr>
              <w:spacing w:line="276" w:lineRule="auto" w:after="80"/>
            </w:pPr>
            <w:r>
              <w:rPr>
                <w:rFonts w:ascii="Microsoft YaHei" w:hAnsi="Microsoft YaHei" w:eastAsia="Microsoft YaHei"/>
                <w:b w:val="0"/>
                <w:sz w:val="19"/>
              </w:rPr>
              <w:t>国内有存储能做HBF？？？想啥呢…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2026-05-29 12:19  |  1178楼  |  UID 42162697  |  C类</w:t>
            </w:r>
          </w:p>
        </w:tc>
      </w:tr>
      <w:tr>
        <w:tc>
          <w:tcPr>
            <w:tcW w:type="dxa" w:w="10080"/>
          </w:tcPr>
          <w:p>
            <w:pPr>
              <w:spacing w:line="276" w:lineRule="auto" w:after="80"/>
            </w:pPr>
            <w:r>
              <w:rPr>
                <w:rFonts w:ascii="Microsoft YaHei" w:hAnsi="Microsoft YaHei" w:eastAsia="Microsoft YaHei"/>
                <w:b w:val="0"/>
                <w:sz w:val="19"/>
              </w:rPr>
              <w:t>中大哥一手股价还没超过咱楼的楼层数，急啥[s:ac:吻]</w:t>
            </w:r>
          </w:p>
          <w:p>
            <w:pPr>
              <w:spacing w:line="276" w:lineRule="auto" w:after="80"/>
            </w:pPr>
            <w:r>
              <w:rPr>
                <w:rFonts w:ascii="Microsoft YaHei" w:hAnsi="Microsoft YaHei" w:eastAsia="Microsoft YaHei"/>
                <w:b w:val="0"/>
                <w:sz w:val="19"/>
              </w:rPr>
              <w:t>[del]只要我们努力盖楼，3-5的高点4315，就会和中大哥的新高与楼层新高同时到来[/del]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2026-05-29 12:44  |  471楼  |  UID 66908070  |  B类</w:t>
            </w:r>
          </w:p>
        </w:tc>
      </w:tr>
      <w:tr>
        <w:tc>
          <w:tcPr>
            <w:tcW w:type="dxa" w:w="10080"/>
          </w:tcPr>
          <w:p>
            <w:pPr>
              <w:spacing w:line="276" w:lineRule="auto" w:after="80"/>
            </w:pPr>
            <w:r>
              <w:rPr>
                <w:rFonts w:ascii="Microsoft YaHei" w:hAnsi="Microsoft YaHei" w:eastAsia="Microsoft YaHei"/>
                <w:b w:val="0"/>
                <w:sz w:val="19"/>
              </w:rPr>
              <w:t>Reply Reply 枫叶那个落尘` (2026-05-29 12:02)</w:t>
            </w:r>
            <w:r>
              <w:br/>
            </w:r>
            <w:r>
              <w:rPr>
                <w:rFonts w:ascii="Microsoft YaHei" w:hAnsi="Microsoft YaHei" w:eastAsia="Microsoft YaHei"/>
                <w:b w:val="0"/>
                <w:sz w:val="19"/>
              </w:rPr>
              <w:t>我不怎么管减持类消息的，如果买入后连涨3个板我自己也会减持[s:ac:哭笑]涨起来卖又不是什么过错，不能不许人家卖吧</w:t>
            </w:r>
            <w:r>
              <w:br/>
            </w:r>
            <w:r>
              <w:rPr>
                <w:rFonts w:ascii="Microsoft YaHei" w:hAnsi="Microsoft YaHei" w:eastAsia="Microsoft YaHei"/>
                <w:b w:val="0"/>
                <w:sz w:val="19"/>
              </w:rPr>
              <w:t>减持真有影响的话自然会影响走势的，图坏了就减呗，我自己的买卖判断点都是后置的，觉得有风险的话提前减也没问题，这个看自己的交易规则，赚钱都是对的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2026-05-29 12:53  |  983楼  |  UID 64648193  |  C类</w:t>
            </w:r>
          </w:p>
        </w:tc>
      </w:tr>
      <w:tr>
        <w:tc>
          <w:tcPr>
            <w:tcW w:type="dxa" w:w="10080"/>
          </w:tcPr>
          <w:p>
            <w:pPr>
              <w:spacing w:line="276" w:lineRule="auto" w:after="80"/>
            </w:pPr>
            <w:r>
              <w:rPr>
                <w:rFonts w:ascii="Microsoft YaHei" w:hAnsi="Microsoft YaHei" w:eastAsia="Microsoft YaHei"/>
                <w:b w:val="0"/>
                <w:sz w:val="19"/>
              </w:rPr>
              <w:t>小日子和大韩每次深蹲都会新高，大A蹲一次少一点，绷不住了[s:ac:哭笑]</w:t>
            </w:r>
          </w:p>
          <w:p>
            <w:pPr>
              <w:spacing w:line="276" w:lineRule="auto" w:after="80"/>
            </w:pPr>
            <w:r>
              <w:rPr>
                <w:rFonts w:ascii="Microsoft YaHei" w:hAnsi="Microsoft YaHei" w:eastAsia="Microsoft YaHei"/>
                <w:b w:val="0"/>
                <w:sz w:val="19"/>
              </w:rPr>
              <w:t>只能说盯紧大盘60日线吧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2026-05-29 12:57  |  1179楼  |  UID 42162697  |  B类</w:t>
            </w:r>
          </w:p>
        </w:tc>
      </w:tr>
      <w:tr>
        <w:tc>
          <w:tcPr>
            <w:tcW w:type="dxa" w:w="10080"/>
          </w:tcPr>
          <w:p>
            <w:pPr>
              <w:spacing w:line="276" w:lineRule="auto" w:after="80"/>
            </w:pPr>
            <w:r>
              <w:rPr>
                <w:rFonts w:ascii="Microsoft YaHei" w:hAnsi="Microsoft YaHei" w:eastAsia="Microsoft YaHei"/>
                <w:b w:val="0"/>
                <w:sz w:val="19"/>
              </w:rPr>
              <w:t>盘前预案觉得今天要收到4125，站住5周线和10日线是比较好的情况，次一些是4112以上收个月线上涨，没想到早盘干的这么狠[s:ac:呆]</w:t>
            </w:r>
          </w:p>
          <w:p>
            <w:pPr>
              <w:spacing w:line="276" w:lineRule="auto" w:after="80"/>
            </w:pPr>
            <w:r>
              <w:rPr>
                <w:rFonts w:ascii="Microsoft YaHei" w:hAnsi="Microsoft YaHei" w:eastAsia="Microsoft YaHei"/>
                <w:b w:val="0"/>
                <w:sz w:val="19"/>
              </w:rPr>
              <w:t>planB是盯着周boll中轨/5月线4074防守，顺便盯防活跃市值。依旧控制仓位，依旧做多中国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2026-05-29 12:58  |  1640楼  |  UID 67143809  |  C类</w:t>
            </w:r>
          </w:p>
        </w:tc>
      </w:tr>
      <w:tr>
        <w:tc>
          <w:tcPr>
            <w:tcW w:type="dxa" w:w="10080"/>
          </w:tcPr>
          <w:p>
            <w:pPr>
              <w:spacing w:line="276" w:lineRule="auto" w:after="80"/>
            </w:pPr>
            <w:r>
              <w:rPr>
                <w:rFonts w:ascii="Microsoft YaHei" w:hAnsi="Microsoft YaHei" w:eastAsia="Microsoft YaHei"/>
                <w:b w:val="0"/>
                <w:sz w:val="19"/>
              </w:rPr>
              <w:t>Reply Reply xiaoh1992 (2026-05-29 11:59)</w:t>
            </w:r>
            <w:r>
              <w:br/>
            </w:r>
            <w:r>
              <w:rPr>
                <w:rFonts w:ascii="Microsoft YaHei" w:hAnsi="Microsoft YaHei" w:eastAsia="Microsoft YaHei"/>
                <w:b w:val="0"/>
                <w:sz w:val="19"/>
              </w:rPr>
              <w:t>[s:a2:doge]妈的 我车呢  513就锁单了 快一个月了没动静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2026-05-29 13:00  |  1571楼  |  UID 61395264  |  C类</w:t>
            </w:r>
          </w:p>
        </w:tc>
      </w:tr>
      <w:tr>
        <w:tc>
          <w:tcPr>
            <w:tcW w:type="dxa" w:w="10080"/>
          </w:tcPr>
          <w:p>
            <w:pPr>
              <w:spacing w:line="276" w:lineRule="auto" w:after="80"/>
            </w:pPr>
            <w:r>
              <w:rPr>
                <w:rFonts w:ascii="Microsoft YaHei" w:hAnsi="Microsoft YaHei" w:eastAsia="Microsoft YaHei"/>
                <w:b w:val="0"/>
                <w:sz w:val="19"/>
              </w:rPr>
              <w:t>Reply Reply Rzzz二号机 (2026-05-29 12:58)这几天亏没了好几辆车了。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2026-05-29 13:02  |  984楼  |  UID 64648193  |  C类</w:t>
            </w:r>
          </w:p>
        </w:tc>
      </w:tr>
      <w:tr>
        <w:tc>
          <w:tcPr>
            <w:tcW w:type="dxa" w:w="10080"/>
          </w:tcPr>
          <w:p>
            <w:pPr>
              <w:spacing w:line="276" w:lineRule="auto" w:after="80"/>
            </w:pPr>
            <w:r>
              <w:rPr>
                <w:rFonts w:ascii="Microsoft YaHei" w:hAnsi="Microsoft YaHei" w:eastAsia="Microsoft YaHei"/>
                <w:b w:val="0"/>
                <w:sz w:val="19"/>
              </w:rPr>
              <w:t>长飞400挂了一两个亿草，怪不得摸一下跟触电了一样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2026-05-29 13:02  |  1641楼  |  UID 67143809  |  C类</w:t>
            </w:r>
          </w:p>
        </w:tc>
      </w:tr>
      <w:tr>
        <w:tc>
          <w:tcPr>
            <w:tcW w:type="dxa" w:w="10080"/>
          </w:tcPr>
          <w:p>
            <w:pPr>
              <w:spacing w:line="276" w:lineRule="auto" w:after="80"/>
            </w:pPr>
            <w:r>
              <w:rPr>
                <w:rFonts w:ascii="Microsoft YaHei" w:hAnsi="Microsoft YaHei" w:eastAsia="Microsoft YaHei"/>
                <w:b w:val="0"/>
                <w:sz w:val="19"/>
              </w:rPr>
              <w:t>Reply Reply 村上吹树 (2026-05-29 13:00)</w:t>
            </w:r>
            <w:r>
              <w:br/>
            </w:r>
            <w:r>
              <w:rPr>
                <w:rFonts w:ascii="Microsoft YaHei" w:hAnsi="Microsoft YaHei" w:eastAsia="Microsoft YaHei"/>
                <w:b w:val="0"/>
                <w:sz w:val="19"/>
              </w:rPr>
              <w:t>[s:a2:doge]你怎么不说除了这几天 你都赚了好几十辆车了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2026-05-29 13:08  |  458楼  |  UID 67152095  |  C类</w:t>
            </w:r>
          </w:p>
        </w:tc>
      </w:tr>
      <w:tr>
        <w:tc>
          <w:tcPr>
            <w:tcW w:type="dxa" w:w="10080"/>
          </w:tcPr>
          <w:p>
            <w:pPr>
              <w:spacing w:line="276" w:lineRule="auto" w:after="80"/>
            </w:pPr>
            <w:r>
              <w:rPr>
                <w:rFonts w:ascii="Microsoft YaHei" w:hAnsi="Microsoft YaHei" w:eastAsia="Microsoft YaHei"/>
                <w:b w:val="0"/>
                <w:sz w:val="19"/>
              </w:rPr>
              <w:t>Reply Rzzz二号机 (2026-05-29 12:58):</w:t>
            </w:r>
          </w:p>
          <w:p>
            <w:pPr>
              <w:spacing w:line="276" w:lineRule="auto" w:after="80"/>
            </w:pPr>
            <w:r>
              <w:rPr>
                <w:rFonts w:ascii="Microsoft YaHei" w:hAnsi="Microsoft YaHei" w:eastAsia="Microsoft YaHei"/>
                <w:b w:val="0"/>
                <w:sz w:val="19"/>
              </w:rPr>
              <w:t>[s:a2:doge]妈的 我车呢? 513就锁单了 快一个月了没动静</w:t>
            </w:r>
          </w:p>
          <w:p>
            <w:pPr>
              <w:spacing w:line="276" w:lineRule="auto" w:after="80"/>
            </w:pPr>
            <w:r>
              <w:rPr>
                <w:rFonts w:ascii="Microsoft YaHei" w:hAnsi="Microsoft YaHei" w:eastAsia="Microsoft YaHei"/>
                <w:b w:val="0"/>
                <w:sz w:val="19"/>
              </w:rPr>
              <w:t>锁单晚了[s:a2:doge]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2026-05-29 13:08  |  1572楼  |  UID 61395264  |  C类</w:t>
            </w:r>
          </w:p>
        </w:tc>
      </w:tr>
      <w:tr>
        <w:tc>
          <w:tcPr>
            <w:tcW w:type="dxa" w:w="10080"/>
          </w:tcPr>
          <w:p>
            <w:pPr>
              <w:spacing w:line="276" w:lineRule="auto" w:after="80"/>
            </w:pPr>
            <w:r>
              <w:rPr>
                <w:rFonts w:ascii="Microsoft YaHei" w:hAnsi="Microsoft YaHei" w:eastAsia="Microsoft YaHei"/>
                <w:b w:val="0"/>
                <w:sz w:val="19"/>
              </w:rPr>
              <w:t>./mon_202605/29/jmQ6-ccnuK2oT3cSwi-ud.jpg.medium.jpg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2026-05-29 13:08  |  1642楼  |  UID 67143809  |  C类</w:t>
            </w:r>
          </w:p>
        </w:tc>
      </w:tr>
      <w:tr>
        <w:tc>
          <w:tcPr>
            <w:tcW w:type="dxa" w:w="10080"/>
          </w:tcPr>
          <w:p>
            <w:pPr>
              <w:spacing w:line="276" w:lineRule="auto" w:after="80"/>
            </w:pPr>
            <w:r>
              <w:rPr>
                <w:rFonts w:ascii="Microsoft YaHei" w:hAnsi="Microsoft YaHei" w:eastAsia="Microsoft YaHei"/>
                <w:b w:val="0"/>
                <w:sz w:val="19"/>
              </w:rPr>
              <w:t>[s:pg:转身]树哥 有感觉了吗 今天下午 模组 洗盘 结束 up 新高 剑指 1000</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2026-05-29 13:09  |  985楼  |  UID 64648193  |  C类</w:t>
            </w:r>
          </w:p>
        </w:tc>
      </w:tr>
      <w:tr>
        <w:tc>
          <w:tcPr>
            <w:tcW w:type="dxa" w:w="10080"/>
          </w:tcPr>
          <w:p>
            <w:pPr>
              <w:spacing w:line="276" w:lineRule="auto" w:after="80"/>
            </w:pPr>
            <w:r>
              <w:rPr>
                <w:rFonts w:ascii="Microsoft YaHei" w:hAnsi="Microsoft YaHei" w:eastAsia="Microsoft YaHei"/>
                <w:b w:val="0"/>
                <w:sz w:val="19"/>
              </w:rPr>
              <w:t>就像阳光，穿破黑夜~</w:t>
            </w:r>
            <w:r>
              <w:br/>
            </w:r>
            <w:r>
              <w:rPr>
                <w:rFonts w:ascii="Microsoft YaHei" w:hAnsi="Microsoft YaHei" w:eastAsia="Microsoft YaHei"/>
                <w:b w:val="0"/>
                <w:sz w:val="19"/>
              </w:rPr>
              <w:t>黎明悄悄，划过天边！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2026-05-29 13:09  |  1643楼  |  UID 67143809  |  B类</w:t>
            </w:r>
          </w:p>
        </w:tc>
      </w:tr>
      <w:tr>
        <w:tc>
          <w:tcPr>
            <w:tcW w:type="dxa" w:w="10080"/>
          </w:tcPr>
          <w:p>
            <w:pPr>
              <w:spacing w:line="276" w:lineRule="auto" w:after="80"/>
            </w:pPr>
            <w:r>
              <w:rPr>
                <w:rFonts w:ascii="Microsoft YaHei" w:hAnsi="Microsoft YaHei" w:eastAsia="Microsoft YaHei"/>
                <w:b w:val="0"/>
                <w:sz w:val="19"/>
              </w:rPr>
              <w:t>[s:ac:怒] 光纤也是光 给老子冲</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2026-05-29 13:09  |  2843楼  |  UID 150058  |  C类</w:t>
            </w:r>
          </w:p>
        </w:tc>
      </w:tr>
      <w:tr>
        <w:tc>
          <w:tcPr>
            <w:tcW w:type="dxa" w:w="10080"/>
          </w:tcPr>
          <w:p>
            <w:pPr>
              <w:spacing w:line="276" w:lineRule="auto" w:after="80"/>
            </w:pPr>
            <w:r>
              <w:rPr>
                <w:rFonts w:ascii="Microsoft YaHei" w:hAnsi="Microsoft YaHei" w:eastAsia="Microsoft YaHei"/>
                <w:b w:val="0"/>
                <w:sz w:val="22"/>
              </w:rPr>
              <w:t>好开心啊[s:ac:心]</w:t>
            </w:r>
            <w:r>
              <w:br/>
            </w:r>
            <w:r>
              <w:rPr>
                <w:rFonts w:ascii="Microsoft YaHei" w:hAnsi="Microsoft YaHei" w:eastAsia="Microsoft YaHei"/>
                <w:b w:val="0"/>
                <w:sz w:val="22"/>
              </w:rPr>
              <w:t>站在光里就是英雄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2026-05-29 13:10  |  459楼  |  UID 67152095  |  C类</w:t>
            </w:r>
          </w:p>
        </w:tc>
      </w:tr>
      <w:tr>
        <w:tc>
          <w:tcPr>
            <w:tcW w:type="dxa" w:w="10080"/>
          </w:tcPr>
          <w:p>
            <w:pPr>
              <w:spacing w:line="276" w:lineRule="auto" w:after="80"/>
            </w:pPr>
            <w:r>
              <w:rPr>
                <w:rFonts w:ascii="Microsoft YaHei" w:hAnsi="Microsoft YaHei" w:eastAsia="Microsoft YaHei"/>
                <w:b w:val="0"/>
                <w:sz w:val="19"/>
              </w:rPr>
              <w:t>Reply 村上吹树 (2026-05-29 13:00):</w:t>
            </w:r>
          </w:p>
          <w:p>
            <w:pPr>
              <w:spacing w:line="276" w:lineRule="auto" w:after="80"/>
            </w:pPr>
            <w:r>
              <w:rPr>
                <w:rFonts w:ascii="Microsoft YaHei" w:hAnsi="Microsoft YaHei" w:eastAsia="Microsoft YaHei"/>
                <w:b w:val="0"/>
                <w:sz w:val="19"/>
              </w:rPr>
              <w:t>这几天亏没了好几辆车了。</w:t>
            </w:r>
          </w:p>
          <w:p>
            <w:pPr>
              <w:spacing w:line="276" w:lineRule="auto" w:after="80"/>
            </w:pPr>
            <w:r>
              <w:rPr>
                <w:rFonts w:ascii="Microsoft YaHei" w:hAnsi="Microsoft YaHei" w:eastAsia="Microsoft YaHei"/>
                <w:b w:val="0"/>
                <w:sz w:val="19"/>
              </w:rPr>
              <w:t>我的账户已经一周在反复震荡了，最近都没新高过，你可比我好[s:ac:哭笑]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2026-05-29 13:10  |  1644楼  |  UID 67143809  |  C类</w:t>
            </w:r>
          </w:p>
        </w:tc>
      </w:tr>
      <w:tr>
        <w:tc>
          <w:tcPr>
            <w:tcW w:type="dxa" w:w="10080"/>
          </w:tcPr>
          <w:p>
            <w:pPr>
              <w:spacing w:line="276" w:lineRule="auto" w:after="80"/>
            </w:pPr>
            <w:r>
              <w:rPr>
                <w:rFonts w:ascii="Microsoft YaHei" w:hAnsi="Microsoft YaHei" w:eastAsia="Microsoft YaHei"/>
                <w:b w:val="0"/>
                <w:sz w:val="19"/>
              </w:rPr>
              <w:t>Reply Reply xiaoh1992 (2026-05-29 13:08)</w:t>
            </w:r>
            <w:r>
              <w:br/>
            </w:r>
            <w:r>
              <w:rPr>
                <w:rFonts w:ascii="Microsoft YaHei" w:hAnsi="Microsoft YaHei" w:eastAsia="Microsoft YaHei"/>
                <w:b w:val="0"/>
                <w:sz w:val="19"/>
              </w:rPr>
              <w:t>[s:pg:转身]  好车不怕晚  好钱赚不完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2026-05-29 13:11  |  460楼  |  UID 67152095  |  C类</w:t>
            </w:r>
          </w:p>
        </w:tc>
      </w:tr>
      <w:tr>
        <w:tc>
          <w:tcPr>
            <w:tcW w:type="dxa" w:w="10080"/>
          </w:tcPr>
          <w:p>
            <w:pPr>
              <w:spacing w:line="276" w:lineRule="auto" w:after="80"/>
            </w:pPr>
            <w:r>
              <w:rPr>
                <w:rFonts w:ascii="Microsoft YaHei" w:hAnsi="Microsoft YaHei" w:eastAsia="Microsoft YaHei"/>
                <w:b w:val="0"/>
                <w:sz w:val="19"/>
              </w:rPr>
              <w:t>Reply Rzzz二号机 (2026-05-29 13:10):</w:t>
            </w:r>
          </w:p>
          <w:p>
            <w:pPr>
              <w:spacing w:line="276" w:lineRule="auto" w:after="80"/>
            </w:pPr>
            <w:r>
              <w:rPr>
                <w:rFonts w:ascii="Microsoft YaHei" w:hAnsi="Microsoft YaHei" w:eastAsia="Microsoft YaHei"/>
                <w:b w:val="0"/>
                <w:sz w:val="19"/>
              </w:rPr>
              <w:t>[s:pg:转身]? 好车不怕晚? 好钱赚不完</w:t>
            </w:r>
          </w:p>
          <w:p>
            <w:pPr>
              <w:spacing w:line="276" w:lineRule="auto" w:after="80"/>
            </w:pPr>
            <w:r>
              <w:rPr>
                <w:rFonts w:ascii="Microsoft YaHei" w:hAnsi="Microsoft YaHei" w:eastAsia="Microsoft YaHei"/>
                <w:b w:val="0"/>
                <w:sz w:val="19"/>
              </w:rPr>
              <w:t>希望我开上车一个月后你能提车[s:a2:doge]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2026-05-29 13:11  |  1102楼  |  UID 65329649  |  C类</w:t>
            </w:r>
          </w:p>
        </w:tc>
      </w:tr>
      <w:tr>
        <w:tc>
          <w:tcPr>
            <w:tcW w:type="dxa" w:w="10080"/>
          </w:tcPr>
          <w:p>
            <w:pPr>
              <w:spacing w:line="276" w:lineRule="auto" w:after="80"/>
            </w:pPr>
            <w:r>
              <w:rPr>
                <w:rFonts w:ascii="Microsoft YaHei" w:hAnsi="Microsoft YaHei" w:eastAsia="Microsoft YaHei"/>
                <w:b w:val="0"/>
                <w:sz w:val="19"/>
              </w:rPr>
              <w:t>不用太紧张</w:t>
            </w:r>
            <w:r>
              <w:br/>
            </w:r>
            <w:r>
              <w:rPr>
                <w:rFonts w:ascii="Microsoft YaHei" w:hAnsi="Microsoft YaHei" w:eastAsia="Microsoft YaHei"/>
                <w:b w:val="0"/>
                <w:sz w:val="19"/>
              </w:rPr>
              <w:t>技术性低点的好处就是纠错起来很容易</w:t>
            </w:r>
            <w:r>
              <w:br/>
            </w:r>
            <w:r>
              <w:rPr>
                <w:rFonts w:ascii="Microsoft YaHei" w:hAnsi="Microsoft YaHei" w:eastAsia="Microsoft YaHei"/>
                <w:b w:val="0"/>
                <w:sz w:val="19"/>
              </w:rPr>
              <w:t>比如昨天那个</w:t>
            </w:r>
            <w:r>
              <w:br/>
            </w:r>
            <w:r>
              <w:rPr>
                <w:rFonts w:ascii="Microsoft YaHei" w:hAnsi="Microsoft YaHei" w:eastAsia="Microsoft YaHei"/>
                <w:b w:val="0"/>
                <w:sz w:val="19"/>
              </w:rPr>
              <w:t>标准很明确，收盘点位不破，那就拿</w:t>
            </w:r>
            <w:r>
              <w:br/>
            </w:r>
            <w:r>
              <w:rPr>
                <w:rFonts w:ascii="Microsoft YaHei" w:hAnsi="Microsoft YaHei" w:eastAsia="Microsoft YaHei"/>
                <w:b w:val="0"/>
                <w:sz w:val="19"/>
              </w:rPr>
              <w:t>破了就走，中间的震荡看着就行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2026-05-29 13:13  |  1645楼  |  UID 67143809  |  C类</w:t>
            </w:r>
          </w:p>
        </w:tc>
      </w:tr>
      <w:tr>
        <w:tc>
          <w:tcPr>
            <w:tcW w:type="dxa" w:w="10080"/>
          </w:tcPr>
          <w:p>
            <w:pPr>
              <w:spacing w:line="276" w:lineRule="auto" w:after="80"/>
            </w:pPr>
            <w:r>
              <w:rPr>
                <w:rFonts w:ascii="Microsoft YaHei" w:hAnsi="Microsoft YaHei" w:eastAsia="Microsoft YaHei"/>
                <w:b w:val="0"/>
                <w:sz w:val="19"/>
              </w:rPr>
              <w:t>Reply Reply xiaoh1992 (2026-05-29 13:11)</w:t>
            </w:r>
            <w:r>
              <w:br/>
            </w:r>
            <w:r>
              <w:rPr>
                <w:rFonts w:ascii="Microsoft YaHei" w:hAnsi="Microsoft YaHei" w:eastAsia="Microsoft YaHei"/>
                <w:b w:val="0"/>
                <w:sz w:val="19"/>
              </w:rPr>
              <w:t>[s:ac:怒]  开的越早  老的越快</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2026-05-29 13:14  |  2844楼  |  UID 150058  |  A类</w:t>
            </w:r>
          </w:p>
        </w:tc>
      </w:tr>
      <w:tr>
        <w:tc>
          <w:tcPr>
            <w:tcW w:type="dxa" w:w="10080"/>
          </w:tcPr>
          <w:p>
            <w:pPr>
              <w:spacing w:line="276" w:lineRule="auto" w:after="80"/>
            </w:pPr>
            <w:r>
              <w:rPr>
                <w:rFonts w:ascii="Microsoft YaHei" w:hAnsi="Microsoft YaHei" w:eastAsia="Microsoft YaHei"/>
                <w:b w:val="0"/>
                <w:sz w:val="22"/>
              </w:rPr>
              <w:t>我记得我之前用分享过光的链条</w:t>
            </w:r>
            <w:r>
              <w:br/>
            </w:r>
            <w:r>
              <w:rPr>
                <w:rFonts w:ascii="Microsoft YaHei" w:hAnsi="Microsoft YaHei" w:eastAsia="Microsoft YaHei"/>
                <w:b w:val="0"/>
                <w:sz w:val="22"/>
              </w:rPr>
              <w:t>半导体有链条 光就没有吗?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2026-05-29 13:15  |  1646楼  |  UID 67143809  |  C类</w:t>
            </w:r>
          </w:p>
        </w:tc>
      </w:tr>
      <w:tr>
        <w:tc>
          <w:tcPr>
            <w:tcW w:type="dxa" w:w="10080"/>
          </w:tcPr>
          <w:p>
            <w:pPr>
              <w:spacing w:line="276" w:lineRule="auto" w:after="80"/>
            </w:pPr>
            <w:r>
              <w:rPr>
                <w:rFonts w:ascii="Microsoft YaHei" w:hAnsi="Microsoft YaHei" w:eastAsia="Microsoft YaHei"/>
                <w:b w:val="0"/>
                <w:sz w:val="19"/>
              </w:rPr>
              <w:t>我chovy 好票你给我板好了啊 [s:ac:怒]</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2026-05-29 13:16  |  1647楼  |  UID 67143809  |  A类</w:t>
            </w:r>
          </w:p>
        </w:tc>
      </w:tr>
      <w:tr>
        <w:tc>
          <w:tcPr>
            <w:tcW w:type="dxa" w:w="10080"/>
          </w:tcPr>
          <w:p>
            <w:pPr>
              <w:spacing w:line="276" w:lineRule="auto" w:after="80"/>
            </w:pPr>
            <w:r>
              <w:rPr>
                <w:rFonts w:ascii="Microsoft YaHei" w:hAnsi="Microsoft YaHei" w:eastAsia="Microsoft YaHei"/>
                <w:b w:val="0"/>
                <w:sz w:val="19"/>
              </w:rPr>
              <w:t>Reply Reply -阿狼- (2026-05-29 13:14)</w:t>
            </w:r>
            <w:r>
              <w:br/>
            </w:r>
            <w:r>
              <w:rPr>
                <w:rFonts w:ascii="Microsoft YaHei" w:hAnsi="Microsoft YaHei" w:eastAsia="Microsoft YaHei"/>
                <w:b w:val="0"/>
                <w:sz w:val="19"/>
              </w:rPr>
              <w:t>全仓打入光纤 光芯片  激光器  [s:ac:怒]</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Rzzz二号机这条主要围绕光通信/光模块、半导体设备/材料/封测。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层级判断：光通信/光模块、半导体设备/材料/封测。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若光通信/光模块、半导体设备/材料/封测在午后后仍有量能、核心标的和板块联动，且分层定位(不足以判断)与阶段(不足以判断)被盘面确认，则该方向更可能延续；否则只当作当时盘面观察。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光通信/光模块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2026-05-29 13:18  |  1648楼  |  UID 67143809  |  C类</w:t>
            </w:r>
          </w:p>
        </w:tc>
      </w:tr>
      <w:tr>
        <w:tc>
          <w:tcPr>
            <w:tcW w:type="dxa" w:w="10080"/>
          </w:tcPr>
          <w:p>
            <w:pPr>
              <w:spacing w:line="276" w:lineRule="auto" w:after="80"/>
            </w:pPr>
            <w:r>
              <w:rPr>
                <w:rFonts w:ascii="Microsoft YaHei" w:hAnsi="Microsoft YaHei" w:eastAsia="Microsoft YaHei"/>
                <w:b w:val="0"/>
                <w:sz w:val="19"/>
              </w:rPr>
              <w:t>Reply Reply 枫叶那个落尘` (2026-05-29 13:17)</w:t>
            </w:r>
            <w:r>
              <w:br/>
            </w:r>
            <w:r>
              <w:rPr>
                <w:rFonts w:ascii="Microsoft YaHei" w:hAnsi="Microsoft YaHei" w:eastAsia="Microsoft YaHei"/>
                <w:b w:val="0"/>
                <w:sz w:val="19"/>
              </w:rPr>
              <w:t>前面涨多了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2026-05-29 13:20  |  2845楼  |  UID 150058  |  B类</w:t>
            </w:r>
          </w:p>
        </w:tc>
      </w:tr>
      <w:tr>
        <w:tc>
          <w:tcPr>
            <w:tcW w:type="dxa" w:w="10080"/>
          </w:tcPr>
          <w:p>
            <w:pPr>
              <w:spacing w:line="276" w:lineRule="auto" w:after="80"/>
            </w:pPr>
            <w:r>
              <w:rPr>
                <w:rFonts w:ascii="Microsoft YaHei" w:hAnsi="Microsoft YaHei" w:eastAsia="Microsoft YaHei"/>
                <w:b w:val="0"/>
                <w:sz w:val="22"/>
              </w:rPr>
              <w:t>Reply 枫叶那个落尘` (2026-05-29 13:17):</w:t>
            </w:r>
          </w:p>
          <w:p>
            <w:pPr>
              <w:spacing w:line="276" w:lineRule="auto" w:after="80"/>
            </w:pPr>
            <w:r>
              <w:rPr>
                <w:rFonts w:ascii="Microsoft YaHei" w:hAnsi="Microsoft YaHei" w:eastAsia="Microsoft YaHei"/>
                <w:b w:val="0"/>
                <w:sz w:val="22"/>
              </w:rPr>
              <w:t>狼大..今天上游发力,,,光迅为什么这么区...[del] 虽然早上补了CF[/del]</w:t>
            </w:r>
            <w:r>
              <w:br/>
            </w:r>
            <w:r>
              <w:rPr>
                <w:rFonts w:ascii="Microsoft YaHei" w:hAnsi="Microsoft YaHei" w:eastAsia="Microsoft YaHei"/>
                <w:b w:val="0"/>
                <w:sz w:val="22"/>
              </w:rPr>
              <w:t>今天心情好</w:t>
            </w:r>
            <w:r>
              <w:br/>
            </w:r>
            <w:r>
              <w:rPr>
                <w:rFonts w:ascii="Microsoft YaHei" w:hAnsi="Microsoft YaHei" w:eastAsia="Microsoft YaHei"/>
                <w:b w:val="0"/>
                <w:sz w:val="22"/>
              </w:rPr>
              <w:t>重新用简单的语句说一次</w:t>
            </w:r>
            <w:r>
              <w:br/>
            </w:r>
            <w:r>
              <w:rPr>
                <w:rFonts w:ascii="Microsoft YaHei" w:hAnsi="Microsoft YaHei" w:eastAsia="Microsoft YaHei"/>
                <w:b w:val="0"/>
                <w:sz w:val="22"/>
              </w:rPr>
              <w:t>大光拔估值3天后--二线光2-3天---光纤3天 ---光上游3天---光边缘2天。然后结束。继续等下一波</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狼大这条主要围绕光通信/光模块；涉及标的：光迅→光迅科技(002281)/光通信/光模块。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光迅 → 光迅科技（002281，光通信/光模块，内置映射）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层级判断：光通信/光模块。 / 狼大分层：不足以判断；只有趋势行情里核心/风向标/龙头分层才有较高解释力。 / 阶段定位：不足以判断；需用放量/缩量、筹码交换和核心标的验证。 / 个股/简称：光迅→光迅科技(002281)/光通信/光模块。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把光通信/光模块、光迅科技(002281)记录为观察样本，复盘T+5/T+20表现；若方向兑现则归因于量能/主线/技术结构/核心分层，若失败则标注假突破、情绪脉冲、核心走弱或市场环境错配。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光通信/光模块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2026-05-29 13:22  |  1649楼  |  UID 67143809  |  C类</w:t>
            </w:r>
          </w:p>
        </w:tc>
      </w:tr>
      <w:tr>
        <w:tc>
          <w:tcPr>
            <w:tcW w:type="dxa" w:w="10080"/>
          </w:tcPr>
          <w:p>
            <w:pPr>
              <w:spacing w:line="276" w:lineRule="auto" w:after="80"/>
            </w:pPr>
            <w:r>
              <w:rPr>
                <w:rFonts w:ascii="Microsoft YaHei" w:hAnsi="Microsoft YaHei" w:eastAsia="Microsoft YaHei"/>
                <w:b w:val="0"/>
                <w:sz w:val="19"/>
              </w:rPr>
              <w:t>Reply Reply -阿狼- (2026-05-29 13:20)</w:t>
            </w:r>
            <w:r>
              <w:br/>
            </w:r>
            <w:r>
              <w:rPr>
                <w:rFonts w:ascii="Microsoft YaHei" w:hAnsi="Microsoft YaHei" w:eastAsia="Microsoft YaHei"/>
                <w:b w:val="0"/>
                <w:sz w:val="19"/>
              </w:rPr>
              <w:t>什么 光还能吃至少8天？[s:ac:喘]</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2026-05-29 13:33  |  2846楼  |  UID 150058  |  A类</w:t>
            </w:r>
          </w:p>
        </w:tc>
      </w:tr>
      <w:tr>
        <w:tc>
          <w:tcPr>
            <w:tcW w:type="dxa" w:w="10080"/>
          </w:tcPr>
          <w:p>
            <w:pPr>
              <w:spacing w:line="276" w:lineRule="auto" w:after="80"/>
            </w:pPr>
            <w:r>
              <w:rPr>
                <w:rFonts w:ascii="Microsoft YaHei" w:hAnsi="Microsoft YaHei" w:eastAsia="Microsoft YaHei"/>
                <w:b w:val="0"/>
                <w:sz w:val="22"/>
              </w:rPr>
              <w:t>其实你们已经晚了很多了 光是什么 光是诱多 你们现在还追高那就真傻了</w:t>
            </w:r>
            <w:r>
              <w:br/>
            </w:r>
            <w:r>
              <w:rPr>
                <w:rFonts w:ascii="Microsoft YaHei" w:hAnsi="Microsoft YaHei" w:eastAsia="Microsoft YaHei"/>
                <w:b w:val="0"/>
                <w:sz w:val="22"/>
              </w:rPr>
              <w:t>就像你们提前回去半导体一样</w:t>
            </w:r>
            <w:r>
              <w:br/>
            </w:r>
            <w:r>
              <w:rPr>
                <w:rFonts w:ascii="Microsoft YaHei" w:hAnsi="Microsoft YaHei" w:eastAsia="Microsoft YaHei"/>
                <w:b w:val="0"/>
                <w:sz w:val="22"/>
              </w:rPr>
              <w:t>我说了 等他们煎熬 买回去早了 除了难受 没有任何好处。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2026-05-29 13:42  |  1103楼  |  UID 65329649  |  C类</w:t>
            </w:r>
          </w:p>
        </w:tc>
      </w:tr>
      <w:tr>
        <w:tc>
          <w:tcPr>
            <w:tcW w:type="dxa" w:w="10080"/>
          </w:tcPr>
          <w:p>
            <w:pPr>
              <w:spacing w:line="276" w:lineRule="auto" w:after="80"/>
            </w:pPr>
            <w:r>
              <w:rPr>
                <w:rFonts w:ascii="Microsoft YaHei" w:hAnsi="Microsoft YaHei" w:eastAsia="Microsoft YaHei"/>
                <w:b w:val="0"/>
                <w:sz w:val="19"/>
              </w:rPr>
              <w:t>1000和500的贴水降很多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2026-05-29 13:45  |  1650楼  |  UID 67143809  |  C类</w:t>
            </w:r>
          </w:p>
        </w:tc>
      </w:tr>
      <w:tr>
        <w:tc>
          <w:tcPr>
            <w:tcW w:type="dxa" w:w="10080"/>
          </w:tcPr>
          <w:p>
            <w:pPr>
              <w:spacing w:line="276" w:lineRule="auto" w:after="80"/>
            </w:pPr>
            <w:r>
              <w:rPr>
                <w:rFonts w:ascii="Microsoft YaHei" w:hAnsi="Microsoft YaHei" w:eastAsia="Microsoft YaHei"/>
                <w:b w:val="0"/>
                <w:sz w:val="19"/>
              </w:rPr>
              <w:t>好像我已经连续三四天十点半收益最高点了 要不十点半清一半尾盘再买回来？[s:ac:哭笑]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2026-05-29 13:48  |  1104楼  |  UID 65329649  |  A类</w:t>
            </w:r>
          </w:p>
        </w:tc>
      </w:tr>
      <w:tr>
        <w:tc>
          <w:tcPr>
            <w:tcW w:type="dxa" w:w="10080"/>
          </w:tcPr>
          <w:p>
            <w:pPr>
              <w:spacing w:line="276" w:lineRule="auto" w:after="80"/>
            </w:pPr>
            <w:r>
              <w:rPr>
                <w:rFonts w:ascii="Microsoft YaHei" w:hAnsi="Microsoft YaHei" w:eastAsia="Microsoft YaHei"/>
                <w:b w:val="0"/>
                <w:sz w:val="19"/>
              </w:rPr>
              <w:t>Reply 大时代冲冲冲 (2026-05-29 13:46):</w:t>
            </w:r>
          </w:p>
          <w:p>
            <w:pPr>
              <w:spacing w:line="276" w:lineRule="auto" w:after="80"/>
            </w:pPr>
            <w:r>
              <w:rPr>
                <w:rFonts w:ascii="Microsoft YaHei" w:hAnsi="Microsoft YaHei" w:eastAsia="Microsoft YaHei"/>
                <w:b w:val="0"/>
                <w:sz w:val="19"/>
              </w:rPr>
              <w:t>半导体下，其他的都上，市场情绪回来了</w:t>
            </w:r>
            <w:r>
              <w:br/>
            </w:r>
            <w:r>
              <w:rPr>
                <w:rFonts w:ascii="Microsoft YaHei" w:hAnsi="Microsoft YaHei" w:eastAsia="Microsoft YaHei"/>
                <w:b w:val="0"/>
                <w:sz w:val="19"/>
              </w:rPr>
              <w:t>量也缩下来了</w:t>
            </w:r>
            <w:r>
              <w:br/>
            </w:r>
            <w:r>
              <w:rPr>
                <w:rFonts w:ascii="Microsoft YaHei" w:hAnsi="Microsoft YaHei" w:eastAsia="Microsoft YaHei"/>
                <w:b w:val="0"/>
                <w:sz w:val="19"/>
              </w:rPr>
              <w:t>早上那个量是真吓人</w:t>
            </w:r>
            <w:r>
              <w:br/>
            </w:r>
            <w:r>
              <w:rPr>
                <w:rFonts w:ascii="Microsoft YaHei" w:hAnsi="Microsoft YaHei" w:eastAsia="Microsoft YaHei"/>
                <w:b w:val="0"/>
                <w:sz w:val="19"/>
              </w:rPr>
              <w:t>15分钟走到了最窄的地方</w:t>
            </w:r>
            <w:r>
              <w:br/>
            </w:r>
            <w:r>
              <w:rPr>
                <w:rFonts w:ascii="Microsoft YaHei" w:hAnsi="Microsoft YaHei" w:eastAsia="Microsoft YaHei"/>
                <w:b w:val="0"/>
                <w:sz w:val="19"/>
              </w:rPr>
              <w:t>该出方向了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2026-05-29 13:48  |  1651楼  |  UID 67143809  |  C类</w:t>
            </w:r>
          </w:p>
        </w:tc>
      </w:tr>
      <w:tr>
        <w:tc>
          <w:tcPr>
            <w:tcW w:type="dxa" w:w="10080"/>
          </w:tcPr>
          <w:p>
            <w:pPr>
              <w:spacing w:line="276" w:lineRule="auto" w:after="80"/>
            </w:pPr>
            <w:r>
              <w:rPr>
                <w:rFonts w:ascii="Microsoft YaHei" w:hAnsi="Microsoft YaHei" w:eastAsia="Microsoft YaHei"/>
                <w:b w:val="0"/>
                <w:sz w:val="19"/>
              </w:rPr>
              <w:t>Reply Reply Spector1225 (2026-05-29 13:47)</w:t>
            </w:r>
            <w:r>
              <w:br/>
            </w:r>
            <w:r>
              <w:rPr>
                <w:rFonts w:ascii="Microsoft YaHei" w:hAnsi="Microsoft YaHei" w:eastAsia="Microsoft YaHei"/>
                <w:b w:val="0"/>
                <w:sz w:val="19"/>
              </w:rPr>
              <w:t>[s:a2:自戳双目] 服了 这么搞容易被未来的一根大阳给甩飞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2026-05-29 13:55  |  461楼  |  UID 67152095  |  B类</w:t>
            </w:r>
          </w:p>
        </w:tc>
      </w:tr>
      <w:tr>
        <w:tc>
          <w:tcPr>
            <w:tcW w:type="dxa" w:w="10080"/>
          </w:tcPr>
          <w:p>
            <w:pPr>
              <w:spacing w:line="276" w:lineRule="auto" w:after="80"/>
            </w:pPr>
            <w:r>
              <w:rPr>
                <w:rFonts w:ascii="Microsoft YaHei" w:hAnsi="Microsoft YaHei" w:eastAsia="Microsoft YaHei"/>
                <w:b w:val="0"/>
                <w:sz w:val="19"/>
              </w:rPr>
              <w:t>今天小德子不接了，剩下仓位等着撤退时机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2026-05-29 13:58  |  1136楼  |  UID 331181  |  A类</w:t>
            </w:r>
          </w:p>
        </w:tc>
      </w:tr>
      <w:tr>
        <w:tc>
          <w:tcPr>
            <w:tcW w:type="dxa" w:w="10080"/>
          </w:tcPr>
          <w:p>
            <w:pPr>
              <w:spacing w:line="276" w:lineRule="auto" w:after="80"/>
            </w:pPr>
            <w:r>
              <w:rPr>
                <w:rFonts w:ascii="Microsoft YaHei" w:hAnsi="Microsoft YaHei" w:eastAsia="Microsoft YaHei"/>
                <w:b w:val="0"/>
                <w:sz w:val="19"/>
              </w:rPr>
              <w:t>下午放量的幅度好像在缩小</w:t>
            </w:r>
          </w:p>
          <w:p>
            <w:pPr>
              <w:spacing w:line="276" w:lineRule="auto" w:after="80"/>
            </w:pPr>
            <w:r>
              <w:rPr>
                <w:rFonts w:ascii="Microsoft YaHei" w:hAnsi="Microsoft YaHei" w:eastAsia="Microsoft YaHei"/>
                <w:b w:val="0"/>
                <w:sz w:val="19"/>
              </w:rPr>
              <w:t>[s:ac:冷] 什么时候能等到缩量止跌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2026-05-29 14:00  |  1105楼  |  UID 65329649  |  C类</w:t>
            </w:r>
          </w:p>
        </w:tc>
      </w:tr>
      <w:tr>
        <w:tc>
          <w:tcPr>
            <w:tcW w:type="dxa" w:w="10080"/>
          </w:tcPr>
          <w:p>
            <w:pPr>
              <w:spacing w:line="276" w:lineRule="auto" w:after="80"/>
            </w:pPr>
            <w:r>
              <w:rPr>
                <w:rFonts w:ascii="Microsoft YaHei" w:hAnsi="Microsoft YaHei" w:eastAsia="Microsoft YaHei"/>
                <w:b w:val="0"/>
                <w:sz w:val="19"/>
              </w:rPr>
              <w:t>60分钟低于4072了，所有的底部信号就剩这一个了，最后1小时再跌，这个信号就没了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2026-05-29 14:05  |  1137楼  |  UID 331181  |  B类</w:t>
            </w:r>
          </w:p>
        </w:tc>
      </w:tr>
      <w:tr>
        <w:tc>
          <w:tcPr>
            <w:tcW w:type="dxa" w:w="10080"/>
          </w:tcPr>
          <w:p>
            <w:pPr>
              <w:spacing w:line="276" w:lineRule="auto" w:after="80"/>
            </w:pPr>
            <w:r>
              <w:rPr>
                <w:rFonts w:ascii="Microsoft YaHei" w:hAnsi="Microsoft YaHei" w:eastAsia="Microsoft YaHei"/>
                <w:b w:val="0"/>
                <w:sz w:val="19"/>
              </w:rPr>
              <w:t>如果出恐慌盘放量就炸了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2026-05-29 14:05  |  1573楼  |  UID 61395264  |  C类</w:t>
            </w:r>
          </w:p>
        </w:tc>
      </w:tr>
      <w:tr>
        <w:tc>
          <w:tcPr>
            <w:tcW w:type="dxa" w:w="10080"/>
          </w:tcPr>
          <w:p>
            <w:pPr>
              <w:spacing w:line="276" w:lineRule="auto" w:after="80"/>
            </w:pPr>
            <w:r>
              <w:rPr>
                <w:rFonts w:ascii="Microsoft YaHei" w:hAnsi="Microsoft YaHei" w:eastAsia="Microsoft YaHei"/>
                <w:b w:val="0"/>
                <w:sz w:val="19"/>
              </w:rPr>
              <w:t>./mon_202605/29/jmQ6-dj7ZaT3cSwi-t8.jpg.medium.jpg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2026-05-29 14:06  |  1574楼  |  UID 61395264  |  C类</w:t>
            </w:r>
          </w:p>
        </w:tc>
      </w:tr>
      <w:tr>
        <w:tc>
          <w:tcPr>
            <w:tcW w:type="dxa" w:w="10080"/>
          </w:tcPr>
          <w:p>
            <w:pPr>
              <w:spacing w:line="276" w:lineRule="auto" w:after="80"/>
            </w:pPr>
            <w:r>
              <w:rPr>
                <w:rFonts w:ascii="Microsoft YaHei" w:hAnsi="Microsoft YaHei" w:eastAsia="Microsoft YaHei"/>
                <w:b w:val="0"/>
                <w:sz w:val="19"/>
              </w:rPr>
              <w:t>我吊图都快发完了，没招了。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2026-05-29 14:06  |  1652楼  |  UID 67143809  |  C类</w:t>
            </w:r>
          </w:p>
        </w:tc>
      </w:tr>
      <w:tr>
        <w:tc>
          <w:tcPr>
            <w:tcW w:type="dxa" w:w="10080"/>
          </w:tcPr>
          <w:p>
            <w:pPr>
              <w:spacing w:line="276" w:lineRule="auto" w:after="80"/>
            </w:pPr>
            <w:r>
              <w:rPr>
                <w:rFonts w:ascii="Microsoft YaHei" w:hAnsi="Microsoft YaHei" w:eastAsia="Microsoft YaHei"/>
                <w:b w:val="0"/>
                <w:sz w:val="19"/>
              </w:rPr>
              <w:t>[s:pg:转身] 别慌 小场面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2026-05-29 14:08  |  1138楼  |  UID 331181  |  A类</w:t>
            </w:r>
          </w:p>
        </w:tc>
      </w:tr>
      <w:tr>
        <w:tc>
          <w:tcPr>
            <w:tcW w:type="dxa" w:w="10080"/>
          </w:tcPr>
          <w:p>
            <w:pPr>
              <w:spacing w:line="276" w:lineRule="auto" w:after="80"/>
            </w:pPr>
            <w:r>
              <w:rPr>
                <w:rFonts w:ascii="Microsoft YaHei" w:hAnsi="Microsoft YaHei" w:eastAsia="Microsoft YaHei"/>
                <w:b w:val="0"/>
                <w:sz w:val="19"/>
              </w:rPr>
              <w:t>Reply 大时代冲冲冲 (2026-05-29 14:05):</w:t>
            </w:r>
          </w:p>
          <w:p>
            <w:pPr>
              <w:spacing w:line="276" w:lineRule="auto" w:after="80"/>
            </w:pPr>
            <w:r>
              <w:rPr>
                <w:rFonts w:ascii="Microsoft YaHei" w:hAnsi="Microsoft YaHei" w:eastAsia="Microsoft YaHei"/>
                <w:b w:val="0"/>
                <w:sz w:val="19"/>
              </w:rPr>
              <w:t>为什么啊x哥，我一直理解有恐慌盘是好事情啊</w:t>
            </w:r>
          </w:p>
          <w:p>
            <w:pPr>
              <w:spacing w:line="276" w:lineRule="auto" w:after="80"/>
            </w:pPr>
            <w:r>
              <w:rPr>
                <w:rFonts w:ascii="Microsoft YaHei" w:hAnsi="Microsoft YaHei" w:eastAsia="Microsoft YaHei"/>
                <w:b w:val="0"/>
                <w:sz w:val="19"/>
              </w:rPr>
              <w:t>我的理解，不知道对不对，出恐慌盘，对有剩余仓位有资金的是好事，对持仓的不是，说明抄底早了，要生吃一段</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2026-05-29 14:13  |  1139楼  |  UID 331181  |  A类</w:t>
            </w:r>
          </w:p>
        </w:tc>
      </w:tr>
      <w:tr>
        <w:tc>
          <w:tcPr>
            <w:tcW w:type="dxa" w:w="10080"/>
          </w:tcPr>
          <w:p>
            <w:pPr>
              <w:spacing w:line="276" w:lineRule="auto" w:after="80"/>
            </w:pPr>
            <w:r>
              <w:rPr>
                <w:rFonts w:ascii="Microsoft YaHei" w:hAnsi="Microsoft YaHei" w:eastAsia="Microsoft YaHei"/>
                <w:b w:val="0"/>
                <w:sz w:val="19"/>
              </w:rPr>
              <w:t>Reply 我呆毛王天下第一 (2026-05-29 14:10):</w:t>
            </w:r>
          </w:p>
          <w:p>
            <w:pPr>
              <w:spacing w:line="276" w:lineRule="auto" w:after="80"/>
            </w:pPr>
            <w:r>
              <w:rPr>
                <w:rFonts w:ascii="Microsoft YaHei" w:hAnsi="Microsoft YaHei" w:eastAsia="Microsoft YaHei"/>
                <w:b w:val="0"/>
                <w:sz w:val="19"/>
              </w:rPr>
              <w:t>而且在敏感位置出恐慌盘就有兜不住图形走坏的可能吧[s:ac:晕]到时候踩踏万一外面再来点利空直接转大四就傻逼了</w:t>
            </w:r>
          </w:p>
          <w:p>
            <w:pPr>
              <w:spacing w:line="276" w:lineRule="auto" w:after="80"/>
            </w:pPr>
            <w:r>
              <w:rPr>
                <w:rFonts w:ascii="Microsoft YaHei" w:hAnsi="Microsoft YaHei" w:eastAsia="Microsoft YaHei"/>
                <w:b w:val="0"/>
                <w:sz w:val="19"/>
              </w:rPr>
              <w:t>没有放大量，能兜回来就不算太差，像昨天是破位马上拉回</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若未明确点名板块在午后后仍有量能、核心标的和板块联动，且分层定位(不足以判断)与阶段(退潮)被盘面确认，则该方向更可能延续；否则只当作当时盘面观察。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低吸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2026-05-29 14:14  |  1653楼  |  UID 67143809  |  C类</w:t>
            </w:r>
          </w:p>
        </w:tc>
      </w:tr>
      <w:tr>
        <w:tc>
          <w:tcPr>
            <w:tcW w:type="dxa" w:w="10080"/>
          </w:tcPr>
          <w:p>
            <w:pPr>
              <w:spacing w:line="276" w:lineRule="auto" w:after="80"/>
            </w:pPr>
            <w:r>
              <w:rPr>
                <w:rFonts w:ascii="Microsoft YaHei" w:hAnsi="Microsoft YaHei" w:eastAsia="Microsoft YaHei"/>
                <w:b w:val="0"/>
                <w:sz w:val="19"/>
              </w:rPr>
              <w:t>[s:ac:哭笑]没有帅比给按摩 我都不敢想这楼得什么样 估计昨天断头刀已经割腕完了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2026-05-29 14:16  |  1140楼  |  UID 331181  |  C类</w:t>
            </w:r>
          </w:p>
        </w:tc>
      </w:tr>
      <w:tr>
        <w:tc>
          <w:tcPr>
            <w:tcW w:type="dxa" w:w="10080"/>
          </w:tcPr>
          <w:p>
            <w:pPr>
              <w:spacing w:line="276" w:lineRule="auto" w:after="80"/>
            </w:pPr>
            <w:r>
              <w:rPr>
                <w:rFonts w:ascii="Microsoft YaHei" w:hAnsi="Microsoft YaHei" w:eastAsia="Microsoft YaHei"/>
                <w:b w:val="0"/>
                <w:sz w:val="19"/>
              </w:rPr>
              <w:t>这个三角收敛越来越小，变盘空间越来越近，向下也是变，向上也是变</w:t>
            </w:r>
          </w:p>
          <w:p>
            <w:pPr>
              <w:spacing w:line="276" w:lineRule="auto" w:after="80"/>
            </w:pPr>
            <w:r>
              <w:rPr>
                <w:rFonts w:ascii="Microsoft YaHei" w:hAnsi="Microsoft YaHei" w:eastAsia="Microsoft YaHei"/>
                <w:b w:val="0"/>
                <w:sz w:val="19"/>
              </w:rPr>
              <w:t>./mon_202605/29/jmQ6-ch3dKwT3cSje-87.jpg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2026-05-29 14:17  |  1654楼  |  UID 67143809  |  C类</w:t>
            </w:r>
          </w:p>
        </w:tc>
      </w:tr>
      <w:tr>
        <w:tc>
          <w:tcPr>
            <w:tcW w:type="dxa" w:w="10080"/>
          </w:tcPr>
          <w:p>
            <w:pPr>
              <w:spacing w:line="276" w:lineRule="auto" w:after="80"/>
            </w:pPr>
            <w:r>
              <w:rPr>
                <w:rFonts w:ascii="Microsoft YaHei" w:hAnsi="Microsoft YaHei" w:eastAsia="Microsoft YaHei"/>
                <w:b w:val="0"/>
                <w:sz w:val="19"/>
              </w:rPr>
              <w:t>Reply Reply xhox (2026-05-29 14:16)</w:t>
            </w:r>
            <w:r>
              <w:br/>
            </w:r>
            <w:r>
              <w:rPr>
                <w:rFonts w:ascii="Microsoft YaHei" w:hAnsi="Microsoft YaHei" w:eastAsia="Microsoft YaHei"/>
                <w:b w:val="0"/>
                <w:sz w:val="19"/>
              </w:rPr>
              <w:t>每天高开 打到下沿  指导最后一刻一泻千里[s:a2:doge]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2026-05-29 14:21  |  1655楼  |  UID 67143809  |  C类</w:t>
            </w:r>
          </w:p>
        </w:tc>
      </w:tr>
      <w:tr>
        <w:tc>
          <w:tcPr>
            <w:tcW w:type="dxa" w:w="10080"/>
          </w:tcPr>
          <w:p>
            <w:pPr>
              <w:spacing w:line="276" w:lineRule="auto" w:after="80"/>
            </w:pPr>
            <w:r>
              <w:rPr>
                <w:rFonts w:ascii="Microsoft YaHei" w:hAnsi="Microsoft YaHei" w:eastAsia="Microsoft YaHei"/>
                <w:b w:val="0"/>
                <w:sz w:val="19"/>
              </w:rPr>
              <w:t>Reply Reply dsjohn5302 (2026-05-29 14:17)</w:t>
            </w:r>
            <w:r>
              <w:br/>
            </w:r>
            <w:r>
              <w:rPr>
                <w:rFonts w:ascii="Microsoft YaHei" w:hAnsi="Microsoft YaHei" w:eastAsia="Microsoft YaHei"/>
                <w:b w:val="0"/>
                <w:sz w:val="19"/>
              </w:rPr>
              <w:t>[s:a2:doge]那你昨天割了吗   今天割了吗  下周要是还跌是不是再问一遍  周五割了有错？  不能后视镜炒股啊    [del]后视镜割应该5月14割[/del]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2026-05-29 14:23  |  1656楼  |  UID 67143809  |  B类</w:t>
            </w:r>
          </w:p>
        </w:tc>
      </w:tr>
      <w:tr>
        <w:tc>
          <w:tcPr>
            <w:tcW w:type="dxa" w:w="10080"/>
          </w:tcPr>
          <w:p>
            <w:pPr>
              <w:spacing w:line="276" w:lineRule="auto" w:after="80"/>
            </w:pPr>
            <w:r>
              <w:rPr>
                <w:rFonts w:ascii="Microsoft YaHei" w:hAnsi="Microsoft YaHei" w:eastAsia="Microsoft YaHei"/>
                <w:b w:val="0"/>
                <w:sz w:val="19"/>
              </w:rPr>
              <w:t>Reply Reply Chan0607 (2026-05-29 14:22)</w:t>
            </w:r>
            <w:r>
              <w:br/>
            </w:r>
            <w:r>
              <w:rPr>
                <w:rFonts w:ascii="Microsoft YaHei" w:hAnsi="Microsoft YaHei" w:eastAsia="Microsoft YaHei"/>
                <w:b w:val="0"/>
                <w:sz w:val="19"/>
              </w:rPr>
              <w:t>[s:a2:doge]尾盘看看  没仓位了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2026-05-29 14:24  |  1657楼  |  UID 67143809  |  C类</w:t>
            </w:r>
          </w:p>
        </w:tc>
      </w:tr>
      <w:tr>
        <w:tc>
          <w:tcPr>
            <w:tcW w:type="dxa" w:w="10080"/>
          </w:tcPr>
          <w:p>
            <w:pPr>
              <w:spacing w:line="276" w:lineRule="auto" w:after="80"/>
            </w:pPr>
            <w:r>
              <w:rPr>
                <w:rFonts w:ascii="Microsoft YaHei" w:hAnsi="Microsoft YaHei" w:eastAsia="Microsoft YaHei"/>
                <w:b w:val="0"/>
                <w:sz w:val="19"/>
              </w:rPr>
              <w:t>[s:ac:喘] 平均股价-4% 真猛啊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2026-05-29 14:26  |  141楼  |  UID 67145714  |  C类</w:t>
            </w:r>
          </w:p>
        </w:tc>
      </w:tr>
      <w:tr>
        <w:tc>
          <w:tcPr>
            <w:tcW w:type="dxa" w:w="10080"/>
          </w:tcPr>
          <w:p>
            <w:pPr>
              <w:spacing w:line="276" w:lineRule="auto" w:after="80"/>
            </w:pPr>
            <w:r>
              <w:rPr>
                <w:rFonts w:ascii="Microsoft YaHei" w:hAnsi="Microsoft YaHei" w:eastAsia="Microsoft YaHei"/>
                <w:b w:val="0"/>
                <w:sz w:val="19"/>
              </w:rPr>
              <w:t>从哪来的，回哪去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2026-05-29 14:26  |  1658楼  |  UID 67143809  |  C类</w:t>
            </w:r>
          </w:p>
        </w:tc>
      </w:tr>
      <w:tr>
        <w:tc>
          <w:tcPr>
            <w:tcW w:type="dxa" w:w="10080"/>
          </w:tcPr>
          <w:p>
            <w:pPr>
              <w:spacing w:line="276" w:lineRule="auto" w:after="80"/>
            </w:pPr>
            <w:r>
              <w:rPr>
                <w:rFonts w:ascii="Microsoft YaHei" w:hAnsi="Microsoft YaHei" w:eastAsia="Microsoft YaHei"/>
                <w:b w:val="0"/>
                <w:sz w:val="19"/>
              </w:rPr>
              <w:t>[s:a2:doge]</w:t>
            </w:r>
            <w:r>
              <w:br/>
            </w:r>
            <w:r>
              <w:rPr>
                <w:rFonts w:ascii="Microsoft YaHei" w:hAnsi="Microsoft YaHei" w:eastAsia="Microsoft YaHei"/>
                <w:b w:val="0"/>
                <w:sz w:val="19"/>
              </w:rPr>
              <w:t>好消息 平均股价没怎么V 我在V</w:t>
            </w:r>
            <w:r>
              <w:br/>
            </w:r>
            <w:r>
              <w:rPr>
                <w:rFonts w:ascii="Microsoft YaHei" w:hAnsi="Microsoft YaHei" w:eastAsia="Microsoft YaHei"/>
                <w:b w:val="0"/>
                <w:sz w:val="19"/>
              </w:rPr>
              <w:t>坏消息 V的有点少 已经把昨天的利润亏没了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2026-05-29 14:28  |  1141楼  |  UID 331181  |  C类</w:t>
            </w:r>
          </w:p>
        </w:tc>
      </w:tr>
      <w:tr>
        <w:tc>
          <w:tcPr>
            <w:tcW w:type="dxa" w:w="10080"/>
          </w:tcPr>
          <w:p>
            <w:pPr>
              <w:spacing w:line="276" w:lineRule="auto" w:after="80"/>
            </w:pPr>
            <w:r>
              <w:rPr>
                <w:rFonts w:ascii="Microsoft YaHei" w:hAnsi="Microsoft YaHei" w:eastAsia="Microsoft YaHei"/>
                <w:b w:val="0"/>
                <w:sz w:val="19"/>
              </w:rPr>
              <w:t>麻蛋，跟超短一样，昨天的买点，今天上午就只有卖点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2026-05-29 14:28  |  1180楼  |  UID 42162697  |  C类</w:t>
            </w:r>
          </w:p>
        </w:tc>
      </w:tr>
      <w:tr>
        <w:tc>
          <w:tcPr>
            <w:tcW w:type="dxa" w:w="10080"/>
          </w:tcPr>
          <w:p>
            <w:pPr>
              <w:spacing w:line="276" w:lineRule="auto" w:after="80"/>
            </w:pPr>
            <w:r>
              <w:rPr>
                <w:rFonts w:ascii="Microsoft YaHei" w:hAnsi="Microsoft YaHei" w:eastAsia="Microsoft YaHei"/>
                <w:b w:val="0"/>
                <w:sz w:val="19"/>
              </w:rPr>
              <w:t>两点半了，量化大哥快下班好吗求你了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2026-05-29 14:29  |  142楼  |  UID 67145714  |  B类</w:t>
            </w:r>
          </w:p>
        </w:tc>
      </w:tr>
      <w:tr>
        <w:tc>
          <w:tcPr>
            <w:tcW w:type="dxa" w:w="10080"/>
          </w:tcPr>
          <w:p>
            <w:pPr>
              <w:spacing w:line="276" w:lineRule="auto" w:after="80"/>
            </w:pPr>
            <w:r>
              <w:rPr>
                <w:rFonts w:ascii="Microsoft YaHei" w:hAnsi="Microsoft YaHei" w:eastAsia="Microsoft YaHei"/>
                <w:b w:val="0"/>
                <w:sz w:val="19"/>
              </w:rPr>
              <w:t>震荡行情，就是跌多了找个支撑位接点，上去了想好到哪要撤出来，保护好自己优先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午后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2026-05-29 14:30  |  1181楼  |  UID 42162697  |  C类</w:t>
            </w:r>
          </w:p>
        </w:tc>
      </w:tr>
      <w:tr>
        <w:tc>
          <w:tcPr>
            <w:tcW w:type="dxa" w:w="10080"/>
          </w:tcPr>
          <w:p>
            <w:pPr>
              <w:spacing w:line="276" w:lineRule="auto" w:after="80"/>
            </w:pPr>
            <w:r>
              <w:rPr>
                <w:rFonts w:ascii="Microsoft YaHei" w:hAnsi="Microsoft YaHei" w:eastAsia="Microsoft YaHei"/>
                <w:b w:val="0"/>
                <w:sz w:val="19"/>
              </w:rPr>
              <w:t>两点半量化下班准时小反弹，给我看笑了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2026-05-29 14:32  |  1142楼  |  UID 331181  |  A类</w:t>
            </w:r>
          </w:p>
        </w:tc>
      </w:tr>
      <w:tr>
        <w:tc>
          <w:tcPr>
            <w:tcW w:type="dxa" w:w="10080"/>
          </w:tcPr>
          <w:p>
            <w:pPr>
              <w:spacing w:line="276" w:lineRule="auto" w:after="80"/>
            </w:pPr>
            <w:r>
              <w:rPr>
                <w:rFonts w:ascii="Microsoft YaHei" w:hAnsi="Microsoft YaHei" w:eastAsia="Microsoft YaHei"/>
                <w:b w:val="0"/>
                <w:sz w:val="19"/>
              </w:rPr>
              <w:t>Reply lovecan9 (2026-05-29 14:30):</w:t>
            </w:r>
          </w:p>
          <w:p>
            <w:pPr>
              <w:spacing w:line="276" w:lineRule="auto" w:after="80"/>
            </w:pPr>
            <w:r>
              <w:rPr>
                <w:rFonts w:ascii="Microsoft YaHei" w:hAnsi="Microsoft YaHei" w:eastAsia="Microsoft YaHei"/>
                <w:b w:val="0"/>
                <w:sz w:val="19"/>
              </w:rPr>
              <w:t>X哥，是不是要向下变盘了</w:t>
            </w:r>
          </w:p>
          <w:p>
            <w:pPr>
              <w:spacing w:line="276" w:lineRule="auto" w:after="80"/>
            </w:pPr>
            <w:r>
              <w:rPr>
                <w:rFonts w:ascii="Microsoft YaHei" w:hAnsi="Microsoft YaHei" w:eastAsia="Microsoft YaHei"/>
                <w:b w:val="0"/>
                <w:sz w:val="19"/>
              </w:rPr>
              <w:t>不知道，收盘再说，反正不适合重仓这个时候</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2026-05-29 14:33  |  1659楼  |  UID 67143809  |  C类</w:t>
            </w:r>
          </w:p>
        </w:tc>
      </w:tr>
      <w:tr>
        <w:tc>
          <w:tcPr>
            <w:tcW w:type="dxa" w:w="10080"/>
          </w:tcPr>
          <w:p>
            <w:pPr>
              <w:spacing w:line="276" w:lineRule="auto" w:after="80"/>
            </w:pPr>
            <w:r>
              <w:rPr>
                <w:rFonts w:ascii="Microsoft YaHei" w:hAnsi="Microsoft YaHei" w:eastAsia="Microsoft YaHei"/>
                <w:b w:val="0"/>
                <w:sz w:val="19"/>
              </w:rPr>
              <w:t>Reply Reply 艾雨kk (2026-05-29 14:32)</w:t>
            </w:r>
            <w:r>
              <w:br/>
            </w:r>
            <w:r>
              <w:rPr>
                <w:rFonts w:ascii="Microsoft YaHei" w:hAnsi="Microsoft YaHei" w:eastAsia="Microsoft YaHei"/>
                <w:b w:val="0"/>
                <w:sz w:val="19"/>
              </w:rPr>
              <w:t>[s:ac:哭笑]  大A自有行情在  问题[del]不[/del]大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2026-05-29 14:35  |  472楼  |  UID 66908070  |  C类</w:t>
            </w:r>
          </w:p>
        </w:tc>
      </w:tr>
      <w:tr>
        <w:tc>
          <w:tcPr>
            <w:tcW w:type="dxa" w:w="10080"/>
          </w:tcPr>
          <w:p>
            <w:pPr>
              <w:spacing w:line="276" w:lineRule="auto" w:after="80"/>
            </w:pPr>
            <w:r>
              <w:rPr>
                <w:rFonts w:ascii="Microsoft YaHei" w:hAnsi="Microsoft YaHei" w:eastAsia="Microsoft YaHei"/>
                <w:b w:val="0"/>
                <w:sz w:val="19"/>
              </w:rPr>
              <w:t>难忘~今宵~难忘今宵——[s:ac:哭笑]</w:t>
            </w:r>
            <w:r>
              <w:br/>
            </w:r>
            <w:r>
              <w:rPr>
                <w:rFonts w:ascii="Microsoft YaHei" w:hAnsi="Microsoft YaHei" w:eastAsia="Microsoft YaHei"/>
                <w:b w:val="0"/>
                <w:sz w:val="19"/>
              </w:rPr>
              <w:t>最后20分钟，任务艰巨啊，不是我说，真的每天都要玩这么极限吊命的嘛(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2026-05-29 14:36  |  1182楼  |  UID 42162697  |  C类</w:t>
            </w:r>
          </w:p>
        </w:tc>
      </w:tr>
      <w:tr>
        <w:tc>
          <w:tcPr>
            <w:tcW w:type="dxa" w:w="10080"/>
          </w:tcPr>
          <w:p>
            <w:pPr>
              <w:spacing w:line="276" w:lineRule="auto" w:after="80"/>
            </w:pPr>
            <w:r>
              <w:rPr>
                <w:rFonts w:ascii="Microsoft YaHei" w:hAnsi="Microsoft YaHei" w:eastAsia="Microsoft YaHei"/>
                <w:b w:val="0"/>
                <w:sz w:val="19"/>
              </w:rPr>
              <w:t>长线丝毫不慌，我相信zte早晚会和诺基亚爱立信思科一样，两周翻倍的，等一个未来的拐点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2026-05-29 14:38  |  1143楼  |  UID 331181  |  B类</w:t>
            </w:r>
          </w:p>
        </w:tc>
      </w:tr>
      <w:tr>
        <w:tc>
          <w:tcPr>
            <w:tcW w:type="dxa" w:w="10080"/>
          </w:tcPr>
          <w:p>
            <w:pPr>
              <w:spacing w:line="276" w:lineRule="auto" w:after="80"/>
            </w:pPr>
            <w:r>
              <w:rPr>
                <w:rFonts w:ascii="Microsoft YaHei" w:hAnsi="Microsoft YaHei" w:eastAsia="Microsoft YaHei"/>
                <w:b w:val="0"/>
                <w:sz w:val="19"/>
              </w:rPr>
              <w:t>Reply 炼心、 (2026-05-29 14:35):</w:t>
            </w:r>
          </w:p>
          <w:p>
            <w:pPr>
              <w:spacing w:line="276" w:lineRule="auto" w:after="80"/>
            </w:pPr>
            <w:r>
              <w:rPr>
                <w:rFonts w:ascii="Microsoft YaHei" w:hAnsi="Microsoft YaHei" w:eastAsia="Microsoft YaHei"/>
                <w:b w:val="0"/>
                <w:sz w:val="19"/>
              </w:rPr>
              <w:t>现在就怕机构兜不住💩，一把就下去了那才是完蛋。收盘在 60 日线下我都不敢想会发生啥。</w:t>
            </w:r>
          </w:p>
          <w:p>
            <w:pPr>
              <w:spacing w:line="276" w:lineRule="auto" w:after="80"/>
            </w:pPr>
            <w:r>
              <w:rPr>
                <w:rFonts w:ascii="Microsoft YaHei" w:hAnsi="Microsoft YaHei" w:eastAsia="Microsoft YaHei"/>
                <w:b w:val="0"/>
                <w:sz w:val="19"/>
              </w:rPr>
              <w:t>收在60日线之下，就得保留资金等机会再吸</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2026-05-29 14:39  |  1660楼  |  UID 67143809  |  A类</w:t>
            </w:r>
          </w:p>
        </w:tc>
      </w:tr>
      <w:tr>
        <w:tc>
          <w:tcPr>
            <w:tcW w:type="dxa" w:w="10080"/>
          </w:tcPr>
          <w:p>
            <w:pPr>
              <w:spacing w:line="276" w:lineRule="auto" w:after="80"/>
            </w:pPr>
            <w:r>
              <w:rPr>
                <w:rFonts w:ascii="Microsoft YaHei" w:hAnsi="Microsoft YaHei" w:eastAsia="Microsoft YaHei"/>
                <w:b w:val="0"/>
                <w:sz w:val="19"/>
              </w:rPr>
              <w:t>[s:pg:转身]割了不要紧 但是别再追了 任何时候止盈不玩或者止损离场都没错</w:t>
            </w:r>
            <w:r>
              <w:br/>
            </w:r>
            <w:r>
              <w:rPr>
                <w:rFonts w:ascii="Microsoft YaHei" w:hAnsi="Microsoft YaHei" w:eastAsia="Microsoft YaHei"/>
                <w:b w:val="0"/>
                <w:sz w:val="19"/>
              </w:rPr>
              <w:t>但是反复横跳够呛能撑到4300</w:t>
            </w:r>
            <w:r>
              <w:br/>
            </w:r>
            <w:r>
              <w:rPr>
                <w:rFonts w:ascii="Microsoft YaHei" w:hAnsi="Microsoft YaHei" w:eastAsia="Microsoft YaHei"/>
                <w:b w:val="0"/>
                <w:sz w:val="19"/>
              </w:rPr>
              <w:t>不管你是自己的想法还是纯跟车 信就信 不信就不信 不能涨的时候信 跌的时候不信</w:t>
            </w:r>
          </w:p>
          <w:p>
            <w:pPr>
              <w:spacing w:line="276" w:lineRule="auto" w:after="80"/>
            </w:pPr>
            <w:r>
              <w:rPr>
                <w:rFonts w:ascii="Microsoft YaHei" w:hAnsi="Microsoft YaHei" w:eastAsia="Microsoft YaHei"/>
                <w:b w:val="0"/>
                <w:sz w:val="19"/>
              </w:rPr>
              <w:t>按照自己的逻辑或者扒车大佬都要知行合一</w:t>
            </w:r>
          </w:p>
          <w:p>
            <w:pPr>
              <w:spacing w:line="276" w:lineRule="auto" w:after="80"/>
            </w:pPr>
            <w:r>
              <w:rPr>
                <w:rFonts w:ascii="Microsoft YaHei" w:hAnsi="Microsoft YaHei" w:eastAsia="Microsoft YaHei"/>
                <w:b w:val="0"/>
                <w:sz w:val="19"/>
              </w:rPr>
              <w:t>不然一天震你两回 低点割了 V起来又追 然后再下去 一天挨两遍打比躺着不动还疼</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止损：触发预设风险条件后退出，避免亏损扩大。；止盈：达到目标或跌破保护位后锁定利润。</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2026-05-29 14:40  |  986楼  |  UID 64648193  |  C类</w:t>
            </w:r>
          </w:p>
        </w:tc>
      </w:tr>
      <w:tr>
        <w:tc>
          <w:tcPr>
            <w:tcW w:type="dxa" w:w="10080"/>
          </w:tcPr>
          <w:p>
            <w:pPr>
              <w:spacing w:line="276" w:lineRule="auto" w:after="80"/>
            </w:pPr>
            <w:r>
              <w:rPr>
                <w:rFonts w:ascii="Microsoft YaHei" w:hAnsi="Microsoft YaHei" w:eastAsia="Microsoft YaHei"/>
                <w:b w:val="0"/>
                <w:sz w:val="19"/>
              </w:rPr>
              <w:t>哈哈哈哈哈哈，我说裤子怎么湿了，我还以为是汗呢，原来是尿啊[s:ac:喷]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2026-05-29 14:41  |  1661楼  |  UID 67143809  |  A类</w:t>
            </w:r>
          </w:p>
        </w:tc>
      </w:tr>
      <w:tr>
        <w:tc>
          <w:tcPr>
            <w:tcW w:type="dxa" w:w="10080"/>
          </w:tcPr>
          <w:p>
            <w:pPr>
              <w:spacing w:line="276" w:lineRule="auto" w:after="80"/>
            </w:pPr>
            <w:r>
              <w:rPr>
                <w:rFonts w:ascii="Microsoft YaHei" w:hAnsi="Microsoft YaHei" w:eastAsia="Microsoft YaHei"/>
                <w:b w:val="0"/>
                <w:sz w:val="19"/>
              </w:rPr>
              <w:t>Reply Reply 小蝎子ICE二代 (2026-05-29 14:37)</w:t>
            </w:r>
            <w:r>
              <w:br/>
            </w:r>
            <w:r>
              <w:rPr>
                <w:rFonts w:ascii="Microsoft YaHei" w:hAnsi="Microsoft YaHei" w:eastAsia="Microsoft YaHei"/>
                <w:b w:val="0"/>
                <w:sz w:val="19"/>
              </w:rPr>
              <w:t>真玩脱了就清仓走啊  我不信还能一天给大盘跌停了？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2026-05-29 14:42  |  1183楼  |  UID 42162697  |  B类</w:t>
            </w:r>
          </w:p>
        </w:tc>
      </w:tr>
      <w:tr>
        <w:tc>
          <w:tcPr>
            <w:tcW w:type="dxa" w:w="10080"/>
          </w:tcPr>
          <w:p>
            <w:pPr>
              <w:spacing w:line="276" w:lineRule="auto" w:after="80"/>
            </w:pPr>
            <w:r>
              <w:rPr>
                <w:rFonts w:ascii="Microsoft YaHei" w:hAnsi="Microsoft YaHei" w:eastAsia="Microsoft YaHei"/>
                <w:b w:val="0"/>
                <w:sz w:val="19"/>
              </w:rPr>
              <w:t>Reply Reply 艾雨kk (2026-05-29 14:40)</w:t>
            </w:r>
          </w:p>
          <w:p>
            <w:pPr>
              <w:spacing w:line="276" w:lineRule="auto" w:after="80"/>
            </w:pPr>
            <w:r>
              <w:rPr>
                <w:rFonts w:ascii="Microsoft YaHei" w:hAnsi="Microsoft YaHei" w:eastAsia="Microsoft YaHei"/>
                <w:b w:val="0"/>
                <w:sz w:val="19"/>
              </w:rPr>
              <w:t>原来突破下跌通道，</w:t>
            </w:r>
            <w:r>
              <w:br/>
            </w:r>
            <w:r>
              <w:rPr>
                <w:rFonts w:ascii="Microsoft YaHei" w:hAnsi="Microsoft YaHei" w:eastAsia="Microsoft YaHei"/>
                <w:b w:val="0"/>
                <w:sz w:val="19"/>
              </w:rPr>
              <w:t>是靠把上沿的上限也带下来达成吗？</w:t>
            </w:r>
            <w:r>
              <w:br/>
            </w:r>
            <w:r>
              <w:rPr>
                <w:rFonts w:ascii="Microsoft YaHei" w:hAnsi="Microsoft YaHei" w:eastAsia="Microsoft YaHei"/>
                <w:b w:val="0"/>
                <w:sz w:val="19"/>
              </w:rPr>
              <w:t>哈基构，你这家伙[s:a2:自戳双目]</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尾盘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2026-05-29 14:43  |  1144楼  |  UID 331181  |  C类</w:t>
            </w:r>
          </w:p>
        </w:tc>
      </w:tr>
      <w:tr>
        <w:tc>
          <w:tcPr>
            <w:tcW w:type="dxa" w:w="10080"/>
          </w:tcPr>
          <w:p>
            <w:pPr>
              <w:spacing w:line="276" w:lineRule="auto" w:after="80"/>
            </w:pPr>
            <w:r>
              <w:rPr>
                <w:rFonts w:ascii="Microsoft YaHei" w:hAnsi="Microsoft YaHei" w:eastAsia="Microsoft YaHei"/>
                <w:b w:val="0"/>
                <w:sz w:val="19"/>
              </w:rPr>
              <w:t>如果控制在收盘4061，算你牛X</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2026-05-29 14:44  |  473楼  |  UID 66908070  |  C类</w:t>
            </w:r>
          </w:p>
        </w:tc>
      </w:tr>
      <w:tr>
        <w:tc>
          <w:tcPr>
            <w:tcW w:type="dxa" w:w="10080"/>
          </w:tcPr>
          <w:p>
            <w:pPr>
              <w:spacing w:line="276" w:lineRule="auto" w:after="80"/>
            </w:pPr>
            <w:r>
              <w:rPr>
                <w:rFonts w:ascii="Microsoft YaHei" w:hAnsi="Microsoft YaHei" w:eastAsia="Microsoft YaHei"/>
                <w:b w:val="0"/>
                <w:sz w:val="19"/>
              </w:rPr>
              <w:t>Reply Reply 织梦难知醒 (2026-05-29 14:38)</w:t>
            </w:r>
            <w:r>
              <w:br/>
            </w:r>
            <w:r>
              <w:rPr>
                <w:rFonts w:ascii="Microsoft YaHei" w:hAnsi="Microsoft YaHei" w:eastAsia="Microsoft YaHei"/>
                <w:b w:val="0"/>
                <w:sz w:val="19"/>
              </w:rPr>
              <w:t>对啊，从14号奇怪到现在了啊[s:ac:哭笑]下跌势头不衰竭，尾盘回拉勉勉强强及格，不然我每天复盘为啥越来越频繁地提及清仓和勾引</w:t>
            </w:r>
            <w:r>
              <w:br/>
            </w:r>
            <w:r>
              <w:rPr>
                <w:rFonts w:ascii="Microsoft YaHei" w:hAnsi="Microsoft YaHei" w:eastAsia="Microsoft YaHei"/>
                <w:b w:val="0"/>
                <w:sz w:val="19"/>
              </w:rPr>
              <w:t>但是逻辑真的很怪耶，外围天天新高，你哪怕想出货拉个双头再出不好嘛，这什么鬼走势，角度非常陡的下跌N型？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2026-05-29 14:45  |  1662楼  |  UID 67143809  |  C类</w:t>
            </w:r>
          </w:p>
        </w:tc>
      </w:tr>
      <w:tr>
        <w:tc>
          <w:tcPr>
            <w:tcW w:type="dxa" w:w="10080"/>
          </w:tcPr>
          <w:p>
            <w:pPr>
              <w:spacing w:line="276" w:lineRule="auto" w:after="80"/>
            </w:pPr>
            <w:r>
              <w:rPr>
                <w:rFonts w:ascii="Microsoft YaHei" w:hAnsi="Microsoft YaHei" w:eastAsia="Microsoft YaHei"/>
                <w:b w:val="0"/>
                <w:sz w:val="19"/>
              </w:rPr>
              <w:t>Reply Reply 小蝎子ICE二代 (2026-05-29 14:41)</w:t>
            </w:r>
            <w:r>
              <w:br/>
            </w:r>
            <w:r>
              <w:rPr>
                <w:rFonts w:ascii="Microsoft YaHei" w:hAnsi="Microsoft YaHei" w:eastAsia="Microsoft YaHei"/>
                <w:b w:val="0"/>
                <w:sz w:val="19"/>
              </w:rPr>
              <w:t>所以说不用怕啊  真出大事了哪怕帅比嗯完了再过来说一声 你也就多亏几个点  死不了</w:t>
            </w:r>
          </w:p>
          <w:p>
            <w:pPr>
              <w:spacing w:line="276" w:lineRule="auto" w:after="80"/>
            </w:pPr>
            <w:r>
              <w:rPr>
                <w:rFonts w:ascii="Microsoft YaHei" w:hAnsi="Microsoft YaHei" w:eastAsia="Microsoft YaHei"/>
                <w:b w:val="0"/>
                <w:sz w:val="19"/>
              </w:rPr>
              <w:t>这样跌一下就要死了  涨一下就人均股神  在楼里白学了 [s:pg:转身]不能辜负帅比</w:t>
            </w:r>
          </w:p>
          <w:p>
            <w:pPr>
              <w:spacing w:line="276" w:lineRule="auto" w:after="80"/>
            </w:pPr>
            <w:r>
              <w:rPr>
                <w:rFonts w:ascii="Microsoft YaHei" w:hAnsi="Microsoft YaHei" w:eastAsia="Microsoft YaHei"/>
                <w:b w:val="0"/>
                <w:sz w:val="19"/>
              </w:rPr>
              <w:t>再次引用下帅比昨晚说的话</w:t>
            </w:r>
          </w:p>
          <w:p>
            <w:pPr>
              <w:spacing w:line="276" w:lineRule="auto" w:after="80"/>
            </w:pPr>
            <w:r>
              <w:rPr>
                <w:rFonts w:ascii="Microsoft YaHei" w:hAnsi="Microsoft YaHei" w:eastAsia="Microsoft YaHei"/>
                <w:b w:val="0"/>
                <w:sz w:val="19"/>
              </w:rPr>
              <w:t>我觉得大家很多时候做不好股票还是心态问题，要么是贪 要么是没有知行合一</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2026-05-29 14:46  |  2847楼  |  UID 150058  |  C类</w:t>
            </w:r>
          </w:p>
        </w:tc>
      </w:tr>
      <w:tr>
        <w:tc>
          <w:tcPr>
            <w:tcW w:type="dxa" w:w="10080"/>
          </w:tcPr>
          <w:p>
            <w:pPr>
              <w:spacing w:line="276" w:lineRule="auto" w:after="80"/>
            </w:pPr>
            <w:r>
              <w:rPr>
                <w:rFonts w:ascii="Microsoft YaHei" w:hAnsi="Microsoft YaHei" w:eastAsia="Microsoft YaHei"/>
                <w:b w:val="0"/>
                <w:sz w:val="22"/>
              </w:rPr>
              <w:t>这样太惨了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2026-05-29 14:52  |  987楼  |  UID 64648193  |  A类</w:t>
            </w:r>
          </w:p>
        </w:tc>
      </w:tr>
      <w:tr>
        <w:tc>
          <w:tcPr>
            <w:tcW w:type="dxa" w:w="10080"/>
          </w:tcPr>
          <w:p>
            <w:pPr>
              <w:spacing w:line="276" w:lineRule="auto" w:after="80"/>
            </w:pPr>
            <w:r>
              <w:rPr>
                <w:rFonts w:ascii="Microsoft YaHei" w:hAnsi="Microsoft YaHei" w:eastAsia="Microsoft YaHei"/>
                <w:b w:val="0"/>
                <w:sz w:val="19"/>
              </w:rPr>
              <w:t>我不服，我没有看到任何跌的理由，一股不减，95%仓位和大盘决一死战，要么下周一给我跌破4000机构游资GJD一起放烟花，要么连本带利给我还回来[s:ac:怒]</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尾盘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2026-05-29 14:52  |  1145楼  |  UID 331181  |  C类</w:t>
            </w:r>
          </w:p>
        </w:tc>
      </w:tr>
      <w:tr>
        <w:tc>
          <w:tcPr>
            <w:tcW w:type="dxa" w:w="10080"/>
          </w:tcPr>
          <w:p>
            <w:pPr>
              <w:spacing w:line="276" w:lineRule="auto" w:after="80"/>
            </w:pPr>
            <w:r>
              <w:rPr>
                <w:rFonts w:ascii="Microsoft YaHei" w:hAnsi="Microsoft YaHei" w:eastAsia="Microsoft YaHei"/>
                <w:b w:val="0"/>
                <w:sz w:val="19"/>
              </w:rPr>
              <w:t>Reply 我呆毛王天下第一 (2026-05-29 14:48):</w:t>
            </w:r>
          </w:p>
          <w:p>
            <w:pPr>
              <w:spacing w:line="276" w:lineRule="auto" w:after="80"/>
            </w:pPr>
            <w:r>
              <w:rPr>
                <w:rFonts w:ascii="Microsoft YaHei" w:hAnsi="Microsoft YaHei" w:eastAsia="Microsoft YaHei"/>
                <w:b w:val="0"/>
                <w:sz w:val="19"/>
              </w:rPr>
              <w:t>到时候收个 4061.82 展示控盘实力[s:a2:doge]让你们天天吹利通主力</w:t>
            </w:r>
          </w:p>
          <w:p>
            <w:pPr>
              <w:spacing w:line="276" w:lineRule="auto" w:after="80"/>
            </w:pPr>
            <w:r>
              <w:rPr>
                <w:rFonts w:ascii="Microsoft YaHei" w:hAnsi="Microsoft YaHei" w:eastAsia="Microsoft YaHei"/>
                <w:b w:val="0"/>
                <w:sz w:val="19"/>
              </w:rPr>
              <w:t>秀了一波控盘操作，最低点4055.89，昨天的低点4055.83</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2026-05-29 14:52  |  1575楼  |  UID 61395264  |  C类</w:t>
            </w:r>
          </w:p>
        </w:tc>
      </w:tr>
      <w:tr>
        <w:tc>
          <w:tcPr>
            <w:tcW w:type="dxa" w:w="10080"/>
          </w:tcPr>
          <w:p>
            <w:pPr>
              <w:spacing w:line="276" w:lineRule="auto" w:after="80"/>
            </w:pPr>
            <w:r>
              <w:rPr>
                <w:rFonts w:ascii="Microsoft YaHei" w:hAnsi="Microsoft YaHei" w:eastAsia="Microsoft YaHei"/>
                <w:b w:val="0"/>
                <w:sz w:val="19"/>
              </w:rPr>
              <w:t>昨晚真是大结局总结发言了……[s:ac:哭笑]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2026-05-29 14:52  |  2848楼  |  UID 150058  |  A类</w:t>
            </w:r>
          </w:p>
        </w:tc>
      </w:tr>
      <w:tr>
        <w:tc>
          <w:tcPr>
            <w:tcW w:type="dxa" w:w="10080"/>
          </w:tcPr>
          <w:p>
            <w:pPr>
              <w:spacing w:line="276" w:lineRule="auto" w:after="80"/>
            </w:pPr>
            <w:r>
              <w:rPr>
                <w:rFonts w:ascii="Microsoft YaHei" w:hAnsi="Microsoft YaHei" w:eastAsia="Microsoft YaHei"/>
                <w:b w:val="0"/>
                <w:sz w:val="22"/>
              </w:rPr>
              <w:t>科技里除了光纤全杀啊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2026-05-29 14:54  |  1663楼  |  UID 67143809  |  C类</w:t>
            </w:r>
          </w:p>
        </w:tc>
      </w:tr>
      <w:tr>
        <w:tc>
          <w:tcPr>
            <w:tcW w:type="dxa" w:w="10080"/>
          </w:tcPr>
          <w:p>
            <w:pPr>
              <w:spacing w:line="276" w:lineRule="auto" w:after="80"/>
            </w:pPr>
            <w:r>
              <w:rPr>
                <w:rFonts w:ascii="Microsoft YaHei" w:hAnsi="Microsoft YaHei" w:eastAsia="Microsoft YaHei"/>
                <w:b w:val="0"/>
                <w:sz w:val="19"/>
              </w:rPr>
              <w:t>[s:ac:哭笑]我记得这波最开始 狼大说了 就是机构主导的</w:t>
            </w:r>
          </w:p>
          <w:p>
            <w:pPr>
              <w:spacing w:line="276" w:lineRule="auto" w:after="80"/>
            </w:pPr>
            <w:r>
              <w:rPr>
                <w:rFonts w:ascii="Microsoft YaHei" w:hAnsi="Microsoft YaHei" w:eastAsia="Microsoft YaHei"/>
                <w:b w:val="0"/>
                <w:sz w:val="19"/>
              </w:rPr>
              <w:t>本狼学研究员认为 这样太惨了 意思是杀的太猛 应该不是3-5提前结束了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2026-05-29 14:54  |  2849楼  |  UID 150058  |  B类</w:t>
            </w:r>
          </w:p>
        </w:tc>
      </w:tr>
      <w:tr>
        <w:tc>
          <w:tcPr>
            <w:tcW w:type="dxa" w:w="10080"/>
          </w:tcPr>
          <w:p>
            <w:pPr>
              <w:spacing w:line="276" w:lineRule="auto" w:after="80"/>
            </w:pPr>
            <w:r>
              <w:rPr>
                <w:rFonts w:ascii="Microsoft YaHei" w:hAnsi="Microsoft YaHei" w:eastAsia="Microsoft YaHei"/>
                <w:b w:val="0"/>
                <w:sz w:val="22"/>
              </w:rPr>
              <w:t>……目前逻辑没变啊 不是震荡找底阶段么</w:t>
            </w:r>
            <w:r>
              <w:br/>
            </w:r>
            <w:r>
              <w:rPr>
                <w:rFonts w:ascii="Microsoft YaHei" w:hAnsi="Microsoft YaHei" w:eastAsia="Microsoft YaHei"/>
                <w:b w:val="0"/>
                <w:sz w:val="22"/>
              </w:rPr>
              <w:t>没错啊 现在不是就是这个位置么</w:t>
            </w:r>
            <w:r>
              <w:br/>
            </w:r>
            <w:r>
              <w:rPr>
                <w:rFonts w:ascii="Microsoft YaHei" w:hAnsi="Microsoft YaHei" w:eastAsia="Microsoft YaHei"/>
                <w:b w:val="0"/>
                <w:sz w:val="22"/>
              </w:rPr>
              <w:t>我前面不是和你们说了</w:t>
            </w:r>
            <w:r>
              <w:br/>
            </w:r>
            <w:r>
              <w:rPr>
                <w:rFonts w:ascii="Microsoft YaHei" w:hAnsi="Microsoft YaHei" w:eastAsia="Microsoft YaHei"/>
                <w:b w:val="0"/>
                <w:sz w:val="22"/>
              </w:rPr>
              <w:t>找底不难 难的是拿什么 能不能拿得住</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2026-05-29 14:55  |  1184楼  |  UID 42162697  |  C类</w:t>
            </w:r>
          </w:p>
        </w:tc>
      </w:tr>
      <w:tr>
        <w:tc>
          <w:tcPr>
            <w:tcW w:type="dxa" w:w="10080"/>
          </w:tcPr>
          <w:p>
            <w:pPr>
              <w:spacing w:line="276" w:lineRule="auto" w:after="80"/>
            </w:pPr>
            <w:r>
              <w:rPr>
                <w:rFonts w:ascii="Microsoft YaHei" w:hAnsi="Microsoft YaHei" w:eastAsia="Microsoft YaHei"/>
                <w:b w:val="0"/>
                <w:sz w:val="19"/>
              </w:rPr>
              <w:t>活跃市值也回ddl了，在机构控盘面前，一切的过程都显得渺小而恶心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2026-05-29 14:56  |  143楼  |  UID 67145714  |  B类</w:t>
            </w:r>
          </w:p>
        </w:tc>
      </w:tr>
      <w:tr>
        <w:tc>
          <w:tcPr>
            <w:tcW w:type="dxa" w:w="10080"/>
          </w:tcPr>
          <w:p>
            <w:pPr>
              <w:spacing w:line="276" w:lineRule="auto" w:after="80"/>
            </w:pPr>
            <w:r>
              <w:rPr>
                <w:rFonts w:ascii="Microsoft YaHei" w:hAnsi="Microsoft YaHei" w:eastAsia="Microsoft YaHei"/>
                <w:b w:val="0"/>
                <w:sz w:val="19"/>
              </w:rPr>
              <w:t>4056这位置没啥好怕的，控好仓位再下去应该激动，调整归调整，总有个底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2026-05-29 14:56  |  2850楼  |  UID 150058  |  A类</w:t>
            </w:r>
          </w:p>
        </w:tc>
      </w:tr>
      <w:tr>
        <w:tc>
          <w:tcPr>
            <w:tcW w:type="dxa" w:w="10080"/>
          </w:tcPr>
          <w:p>
            <w:pPr>
              <w:spacing w:line="276" w:lineRule="auto" w:after="80"/>
            </w:pPr>
            <w:r>
              <w:rPr>
                <w:rFonts w:ascii="Microsoft YaHei" w:hAnsi="Microsoft YaHei" w:eastAsia="Microsoft YaHei"/>
                <w:b w:val="0"/>
                <w:sz w:val="22"/>
              </w:rPr>
              <w:t>Reply 一生一股绊倒铁盒 (2026-05-29 14:52):</w:t>
            </w:r>
          </w:p>
          <w:p>
            <w:pPr>
              <w:spacing w:line="276" w:lineRule="auto" w:after="80"/>
            </w:pPr>
            <w:r>
              <w:rPr>
                <w:rFonts w:ascii="Microsoft YaHei" w:hAnsi="Microsoft YaHei" w:eastAsia="Microsoft YaHei"/>
                <w:b w:val="0"/>
                <w:sz w:val="22"/>
              </w:rPr>
              <w:t>我不服，我没有看到任何跌的理由，一股不减，95%仓位和大盘决一死战，要么下周一给我跌破4000机构游资GJD一起放烟花，要么连本带利给我还回来[s:ac:怒]</w:t>
            </w:r>
          </w:p>
          <w:p>
            <w:pPr>
              <w:spacing w:line="276" w:lineRule="auto" w:after="80"/>
            </w:pPr>
            <w:r>
              <w:rPr>
                <w:rFonts w:ascii="Microsoft YaHei" w:hAnsi="Microsoft YaHei" w:eastAsia="Microsoft YaHei"/>
                <w:b w:val="0"/>
                <w:sz w:val="22"/>
              </w:rPr>
              <w:t>你看 又冲动用事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2026-05-29 14:57  |  1664楼  |  UID 67143809  |  C类</w:t>
            </w:r>
          </w:p>
        </w:tc>
      </w:tr>
      <w:tr>
        <w:tc>
          <w:tcPr>
            <w:tcW w:type="dxa" w:w="10080"/>
          </w:tcPr>
          <w:p>
            <w:pPr>
              <w:spacing w:line="276" w:lineRule="auto" w:after="80"/>
            </w:pPr>
            <w:r>
              <w:rPr>
                <w:rFonts w:ascii="Microsoft YaHei" w:hAnsi="Microsoft YaHei" w:eastAsia="Microsoft YaHei"/>
                <w:b w:val="0"/>
                <w:sz w:val="19"/>
              </w:rPr>
              <w:t>[s:ac:哭笑]好想去 利通啊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2026-05-29 14:58  |  474楼  |  UID 66908070  |  A类</w:t>
            </w:r>
          </w:p>
        </w:tc>
      </w:tr>
      <w:tr>
        <w:tc>
          <w:tcPr>
            <w:tcW w:type="dxa" w:w="10080"/>
          </w:tcPr>
          <w:p>
            <w:pPr>
              <w:spacing w:line="276" w:lineRule="auto" w:after="80"/>
            </w:pPr>
            <w:r>
              <w:rPr>
                <w:rFonts w:ascii="Microsoft YaHei" w:hAnsi="Microsoft YaHei" w:eastAsia="Microsoft YaHei"/>
                <w:b w:val="0"/>
                <w:sz w:val="19"/>
              </w:rPr>
              <w:t>4072，-2.09[s:ac:哭笑]真贱啊</w:t>
            </w:r>
            <w:r>
              <w:br/>
            </w:r>
            <w:r>
              <w:rPr>
                <w:rFonts w:ascii="Microsoft YaHei" w:hAnsi="Microsoft YaHei" w:eastAsia="Microsoft YaHei"/>
                <w:b w:val="0"/>
                <w:sz w:val="19"/>
              </w:rPr>
              <w:t>我顶！走坏的该止损止损，核心票留，周一符合条件正T自救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动作倾向：止损。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狼大分层：核心；只有趋势行情里核心/风向标/龙头分层才有较高解释力。 / 阶段定位：不足以判断；需用放量/缩量、筹码交换和核心标的验证。 / 动作条件：更接近“止损”，需要回到原文触发条件和当时盘面。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若未明确点名板块在尾盘后仍有量能、核心标的和板块联动，且分层定位(核心)与阶段(不足以判断)被盘面确认，则该方向更可能延续；否则只当作当时盘面观察。 动作倾向：止损。验证：看次日/后续5个交易日是否继续放量、核心/风向标/龙头是否主动、补涨是否有承接。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尾盘 / 止损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2026-05-29 15:00  |  988楼  |  UID 64648193  |  C类</w:t>
            </w:r>
          </w:p>
        </w:tc>
      </w:tr>
      <w:tr>
        <w:tc>
          <w:tcPr>
            <w:tcW w:type="dxa" w:w="10080"/>
          </w:tcPr>
          <w:p>
            <w:pPr>
              <w:spacing w:line="276" w:lineRule="auto" w:after="80"/>
            </w:pPr>
            <w:r>
              <w:rPr>
                <w:rFonts w:ascii="Microsoft YaHei" w:hAnsi="Microsoft YaHei" w:eastAsia="Microsoft YaHei"/>
                <w:b w:val="0"/>
                <w:sz w:val="19"/>
              </w:rPr>
              <w:t>利通真tm nb，从来没有一个老庄让我这样佩服</w:t>
            </w:r>
          </w:p>
          <w:p>
            <w:pPr>
              <w:spacing w:line="276" w:lineRule="auto" w:after="80"/>
            </w:pPr>
            <w:r>
              <w:rPr>
                <w:rFonts w:ascii="Microsoft YaHei" w:hAnsi="Microsoft YaHei" w:eastAsia="Microsoft YaHei"/>
                <w:b w:val="0"/>
                <w:sz w:val="19"/>
              </w:rPr>
              <w:t>不对woc大盘往下跳了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2026-05-29 15:00  |  1576楼  |  UID 61395264  |  C类</w:t>
            </w:r>
          </w:p>
        </w:tc>
      </w:tr>
      <w:tr>
        <w:tc>
          <w:tcPr>
            <w:tcW w:type="dxa" w:w="10080"/>
          </w:tcPr>
          <w:p>
            <w:pPr>
              <w:spacing w:line="276" w:lineRule="auto" w:after="80"/>
            </w:pPr>
            <w:r>
              <w:rPr>
                <w:rFonts w:ascii="Microsoft YaHei" w:hAnsi="Microsoft YaHei" w:eastAsia="Microsoft YaHei"/>
                <w:b w:val="0"/>
                <w:sz w:val="19"/>
              </w:rPr>
              <w:t>以后还是要跟着利通这样的操盘手吃饭…也太牛了。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2026-05-29 15:00  |  1665楼  |  UID 67143809  |  A类</w:t>
            </w:r>
          </w:p>
        </w:tc>
      </w:tr>
      <w:tr>
        <w:tc>
          <w:tcPr>
            <w:tcW w:type="dxa" w:w="10080"/>
          </w:tcPr>
          <w:p>
            <w:pPr>
              <w:spacing w:line="276" w:lineRule="auto" w:after="80"/>
            </w:pPr>
            <w:r>
              <w:rPr>
                <w:rFonts w:ascii="Microsoft YaHei" w:hAnsi="Microsoft YaHei" w:eastAsia="Microsoft YaHei"/>
                <w:b w:val="0"/>
                <w:sz w:val="19"/>
              </w:rPr>
              <w:t>Reply Reply aot10086 (2026-05-29 14:59)</w:t>
            </w:r>
            <w:r>
              <w:br/>
            </w:r>
            <w:r>
              <w:rPr>
                <w:rFonts w:ascii="Microsoft YaHei" w:hAnsi="Microsoft YaHei" w:eastAsia="Microsoft YaHei"/>
                <w:b w:val="0"/>
                <w:sz w:val="19"/>
              </w:rPr>
              <w:t>这种情况存在被玩崩的风险 不太适合满仓，</w:t>
            </w:r>
            <w:r>
              <w:br/>
            </w:r>
            <w:r>
              <w:rPr>
                <w:rFonts w:ascii="Microsoft YaHei" w:hAnsi="Microsoft YaHei" w:eastAsia="Microsoft YaHei"/>
                <w:b w:val="0"/>
                <w:sz w:val="19"/>
              </w:rPr>
              <w:t>[del]道理我都懂 但是我昨天断头刀也打满了[s:pg:转身][/del]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2026-05-29 15:02  |  144楼  |  UID 67145714  |  A类</w:t>
            </w:r>
          </w:p>
        </w:tc>
      </w:tr>
      <w:tr>
        <w:tc>
          <w:tcPr>
            <w:tcW w:type="dxa" w:w="10080"/>
          </w:tcPr>
          <w:p>
            <w:pPr>
              <w:spacing w:line="276" w:lineRule="auto" w:after="80"/>
            </w:pPr>
            <w:r>
              <w:rPr>
                <w:rFonts w:ascii="Microsoft YaHei" w:hAnsi="Microsoft YaHei" w:eastAsia="Microsoft YaHei"/>
                <w:b w:val="0"/>
                <w:sz w:val="19"/>
              </w:rPr>
              <w:t>我换句话说，一切从60日线附近的下杀都是在拿割肉的筹码，想想半导体板块今天20日线会不会有人博弈，而且从那天10点半跑路，昨天4056接货，今天没站住4108在下方平台位晃晃悠悠直接走人，今天4056又可以接回来一点货，不是很舒服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Plezl这条主要围绕半导体设备/材料/封测。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半导体设备/材料/封测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2026-05-29 15:03  |  989楼  |  UID 64648193  |  C类</w:t>
            </w:r>
          </w:p>
        </w:tc>
      </w:tr>
      <w:tr>
        <w:tc>
          <w:tcPr>
            <w:tcW w:type="dxa" w:w="10080"/>
          </w:tcPr>
          <w:p>
            <w:pPr>
              <w:spacing w:line="276" w:lineRule="auto" w:after="80"/>
            </w:pPr>
            <w:r>
              <w:rPr>
                <w:rFonts w:ascii="Microsoft YaHei" w:hAnsi="Microsoft YaHei" w:eastAsia="Microsoft YaHei"/>
                <w:b w:val="0"/>
                <w:sz w:val="19"/>
              </w:rPr>
              <w:t>利通还回家吃饭吗[s:ac:哭笑]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2026-05-29 15:05  |  145楼  |  UID 67145714  |  A类</w:t>
            </w:r>
          </w:p>
        </w:tc>
      </w:tr>
      <w:tr>
        <w:tc>
          <w:tcPr>
            <w:tcW w:type="dxa" w:w="10080"/>
          </w:tcPr>
          <w:p>
            <w:pPr>
              <w:spacing w:line="276" w:lineRule="auto" w:after="80"/>
            </w:pPr>
            <w:r>
              <w:rPr>
                <w:rFonts w:ascii="Microsoft YaHei" w:hAnsi="Microsoft YaHei" w:eastAsia="Microsoft YaHei"/>
                <w:b w:val="0"/>
                <w:sz w:val="19"/>
              </w:rPr>
              <w:t>Reply oxygen06 (2026-05-29 14:59):</w:t>
            </w:r>
          </w:p>
          <w:p>
            <w:pPr>
              <w:spacing w:line="276" w:lineRule="auto" w:after="80"/>
            </w:pPr>
            <w:r>
              <w:rPr>
                <w:rFonts w:ascii="Microsoft YaHei" w:hAnsi="Microsoft YaHei" w:eastAsia="Microsoft YaHei"/>
                <w:b w:val="0"/>
                <w:sz w:val="19"/>
              </w:rPr>
              <w:t>光看上证有啥用,你看中正500,1000,2000全部破位.震荡你2个星期,你可以试试个股什么鬼样子[s:ac:哭笑]</w:t>
            </w:r>
          </w:p>
          <w:p>
            <w:pPr>
              <w:spacing w:line="276" w:lineRule="auto" w:after="80"/>
            </w:pPr>
            <w:r>
              <w:rPr>
                <w:rFonts w:ascii="Microsoft YaHei" w:hAnsi="Microsoft YaHei" w:eastAsia="Microsoft YaHei"/>
                <w:b w:val="0"/>
                <w:sz w:val="19"/>
              </w:rPr>
              <w:t>经典发言来了，光看上证有什么用，但凡看看我前面发言，平均股价，中证1000的信号标志做什么操作我说了没有，上证作为综合指标，有时候滞后且较弱，但他不是没意义的，也有人盯着上证看的，上面也在盯着上证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观察 / 技术结构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2026-05-29 15:06  |  1146楼  |  UID 331181  |  A类</w:t>
            </w:r>
          </w:p>
        </w:tc>
      </w:tr>
      <w:tr>
        <w:tc>
          <w:tcPr>
            <w:tcW w:type="dxa" w:w="10080"/>
          </w:tcPr>
          <w:p>
            <w:pPr>
              <w:spacing w:line="276" w:lineRule="auto" w:after="80"/>
            </w:pPr>
            <w:r>
              <w:rPr>
                <w:rFonts w:ascii="Microsoft YaHei" w:hAnsi="Microsoft YaHei" w:eastAsia="Microsoft YaHei"/>
                <w:b w:val="0"/>
                <w:sz w:val="19"/>
              </w:rPr>
              <w:t>我尾盘竞价，清了一些票，补了一些票，保留了75%的仓位，麻了，把昨天中兴的浮盈吃光了还要多一些</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xbox这条主要围绕；涉及标的：中兴→中兴通讯(000063)/通信设备/算力网络。</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中兴 → 中兴通讯（000063，通信设备/算力网络，内置映射）</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个股/简称：中兴→中兴通讯(000063)/通信设备/算力网络。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把中兴通讯(000063)记录为观察样本，复盘T+5/T+20表现；若方向兑现则归因于量能/主线/技术结构/核心分层，若失败则标注假突破、情绪脉冲、核心走弱或市场环境错配。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2026-05-29 15:09  |  1577楼  |  UID 61395264  |  C类</w:t>
            </w:r>
          </w:p>
        </w:tc>
      </w:tr>
      <w:tr>
        <w:tc>
          <w:tcPr>
            <w:tcW w:type="dxa" w:w="10080"/>
          </w:tcPr>
          <w:p>
            <w:pPr>
              <w:spacing w:line="276" w:lineRule="auto" w:after="80"/>
            </w:pPr>
            <w:r>
              <w:rPr>
                <w:rFonts w:ascii="Microsoft YaHei" w:hAnsi="Microsoft YaHei" w:eastAsia="Microsoft YaHei"/>
                <w:b w:val="0"/>
                <w:sz w:val="19"/>
              </w:rPr>
              <w:t>Reply Reply 咸鱼小叼胖 (2026-05-29 15:01)还真是…居然没控住！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2026-05-29 15:10  |  1185楼  |  UID 42162697  |  A类</w:t>
            </w:r>
          </w:p>
        </w:tc>
      </w:tr>
      <w:tr>
        <w:tc>
          <w:tcPr>
            <w:tcW w:type="dxa" w:w="10080"/>
          </w:tcPr>
          <w:p>
            <w:pPr>
              <w:spacing w:line="276" w:lineRule="auto" w:after="80"/>
            </w:pPr>
            <w:r>
              <w:rPr>
                <w:rFonts w:ascii="Microsoft YaHei" w:hAnsi="Microsoft YaHei" w:eastAsia="Microsoft YaHei"/>
                <w:b w:val="0"/>
                <w:sz w:val="19"/>
              </w:rPr>
              <w:t>Reply Reply 炼心、 (2026-05-29 15:08)PCB明天不会跌，后天也不会跌。</w:t>
            </w:r>
          </w:p>
          <w:p>
            <w:pPr>
              <w:spacing w:line="276" w:lineRule="auto" w:after="80"/>
            </w:pPr>
            <w:r>
              <w:rPr>
                <w:rFonts w:ascii="Microsoft YaHei" w:hAnsi="Microsoft YaHei" w:eastAsia="Microsoft YaHei"/>
                <w:b w:val="0"/>
                <w:sz w:val="19"/>
              </w:rPr>
              <w:t>我依旧觉得PCB的主力资金全在押宝下周前三天的GTC大会，不会轻易松口的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核心科技/国产算力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2026-05-29 15:11  |  1186楼  |  UID 42162697  |  C类</w:t>
            </w:r>
          </w:p>
        </w:tc>
      </w:tr>
      <w:tr>
        <w:tc>
          <w:tcPr>
            <w:tcW w:type="dxa" w:w="10080"/>
          </w:tcPr>
          <w:p>
            <w:pPr>
              <w:spacing w:line="276" w:lineRule="auto" w:after="80"/>
            </w:pPr>
            <w:r>
              <w:rPr>
                <w:rFonts w:ascii="Microsoft YaHei" w:hAnsi="Microsoft YaHei" w:eastAsia="Microsoft YaHei"/>
                <w:b w:val="0"/>
                <w:sz w:val="19"/>
              </w:rPr>
              <w:t>5月结束，月k -1%但是个人收益是红8%的，已经心满意足了，感谢狼大！继续提升自我。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2026-05-29 15:14  |  990楼  |  UID 64648193  |  C类</w:t>
            </w:r>
          </w:p>
        </w:tc>
      </w:tr>
      <w:tr>
        <w:tc>
          <w:tcPr>
            <w:tcW w:type="dxa" w:w="10080"/>
          </w:tcPr>
          <w:p>
            <w:pPr>
              <w:spacing w:line="276" w:lineRule="auto" w:after="80"/>
            </w:pPr>
            <w:r>
              <w:rPr>
                <w:rFonts w:ascii="Microsoft YaHei" w:hAnsi="Microsoft YaHei" w:eastAsia="Microsoft YaHei"/>
                <w:b w:val="0"/>
                <w:sz w:val="19"/>
              </w:rPr>
              <w:t>Reply -阿狼- (2026-05-29 14:56):</w:t>
            </w:r>
          </w:p>
          <w:p>
            <w:pPr>
              <w:spacing w:line="276" w:lineRule="auto" w:after="80"/>
            </w:pPr>
            <w:r>
              <w:rPr>
                <w:rFonts w:ascii="Microsoft YaHei" w:hAnsi="Microsoft YaHei" w:eastAsia="Microsoft YaHei"/>
                <w:b w:val="0"/>
                <w:sz w:val="19"/>
              </w:rPr>
              <w:t>你看 又冲动用事</w:t>
            </w:r>
          </w:p>
          <w:p>
            <w:pPr>
              <w:spacing w:line="276" w:lineRule="auto" w:after="80"/>
            </w:pPr>
            <w:r>
              <w:rPr>
                <w:rFonts w:ascii="Microsoft YaHei" w:hAnsi="Microsoft YaHei" w:eastAsia="Microsoft YaHei"/>
                <w:b w:val="0"/>
                <w:sz w:val="19"/>
              </w:rPr>
              <w:t>呜呜呜我是吉吉国王，但是既然吃满了伤害又没破60日线，最少今天是不会减的，要减也是下周收破了60再考虑，毕竟心态可以急操作不能急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2026-05-29 15:15  |  1666楼  |  UID 67143809  |  B类</w:t>
            </w:r>
          </w:p>
        </w:tc>
      </w:tr>
      <w:tr>
        <w:tc>
          <w:tcPr>
            <w:tcW w:type="dxa" w:w="10080"/>
          </w:tcPr>
          <w:p>
            <w:pPr>
              <w:spacing w:line="276" w:lineRule="auto" w:after="80"/>
            </w:pPr>
            <w:r>
              <w:rPr>
                <w:rFonts w:ascii="Microsoft YaHei" w:hAnsi="Microsoft YaHei" w:eastAsia="Microsoft YaHei"/>
                <w:b w:val="0"/>
                <w:sz w:val="19"/>
              </w:rPr>
              <w:t>Reply Rzzz二号机 (2026-05-29 14:45):</w:t>
            </w:r>
          </w:p>
          <w:p>
            <w:pPr>
              <w:spacing w:line="276" w:lineRule="auto" w:after="80"/>
            </w:pPr>
            <w:r>
              <w:rPr>
                <w:rFonts w:ascii="Microsoft YaHei" w:hAnsi="Microsoft YaHei" w:eastAsia="Microsoft YaHei"/>
                <w:b w:val="0"/>
                <w:sz w:val="19"/>
              </w:rPr>
              <w:t>所以说不用怕啊  真出大事了哪怕帅比嗯完了再过来说一声 你也就多亏几个点  死不了</w:t>
            </w:r>
          </w:p>
          <w:p>
            <w:pPr>
              <w:spacing w:line="276" w:lineRule="auto" w:after="80"/>
            </w:pPr>
            <w:r>
              <w:rPr>
                <w:rFonts w:ascii="Microsoft YaHei" w:hAnsi="Microsoft YaHei" w:eastAsia="Microsoft YaHei"/>
                <w:b w:val="0"/>
                <w:sz w:val="19"/>
              </w:rPr>
              <w:t>这样跌一下就要死了  涨一下就人均股神  在楼里白学了 [s:pg:转身]不能辜负帅比</w:t>
            </w:r>
          </w:p>
          <w:p>
            <w:pPr>
              <w:spacing w:line="276" w:lineRule="auto" w:after="80"/>
            </w:pPr>
            <w:r>
              <w:rPr>
                <w:rFonts w:ascii="Microsoft YaHei" w:hAnsi="Microsoft YaHei" w:eastAsia="Microsoft YaHei"/>
                <w:b w:val="0"/>
                <w:sz w:val="19"/>
              </w:rPr>
              <w:t>再次引用下帅比昨晚说的话</w:t>
            </w:r>
          </w:p>
          <w:p>
            <w:pPr>
              <w:spacing w:line="276" w:lineRule="auto" w:after="80"/>
            </w:pPr>
            <w:r>
              <w:rPr>
                <w:rFonts w:ascii="Microsoft YaHei" w:hAnsi="Microsoft YaHei" w:eastAsia="Microsoft YaHei"/>
                <w:b w:val="0"/>
                <w:sz w:val="19"/>
              </w:rPr>
              <w:t>我觉得大家很多时候做不好股票还是心态问题，要么是贪 要么是没有知行合一</w:t>
            </w:r>
            <w:r>
              <w:br/>
            </w:r>
            <w:r>
              <w:rPr>
                <w:rFonts w:ascii="Microsoft YaHei" w:hAnsi="Microsoft YaHei" w:eastAsia="Microsoft YaHei"/>
                <w:b w:val="0"/>
                <w:sz w:val="19"/>
              </w:rPr>
              <w:t>[s:a2:doge]我在强调一下  各位一定不要情绪化操作</w:t>
            </w:r>
            <w:r>
              <w:br/>
            </w:r>
            <w:r>
              <w:rPr>
                <w:rFonts w:ascii="Microsoft YaHei" w:hAnsi="Microsoft YaHei" w:eastAsia="Microsoft YaHei"/>
                <w:b w:val="0"/>
                <w:sz w:val="19"/>
              </w:rPr>
              <w:t>我二月底入市，3月赶上黑天鹅吃了个大的， 就这样我2345都是红的，各位跟其他大佬的车可能有的赚有的亏，毕竟买卖点位不一样，但是某帅比在帖子里自言自语对大盘点位的判断可以说截止目前为止胜率几乎为100%  [del]唯一一次破防就是那次尾盘杀金融[/del]</w:t>
            </w:r>
          </w:p>
          <w:p>
            <w:pPr>
              <w:spacing w:line="276" w:lineRule="auto" w:after="80"/>
            </w:pPr>
            <w:r>
              <w:rPr>
                <w:rFonts w:ascii="Microsoft YaHei" w:hAnsi="Microsoft YaHei" w:eastAsia="Microsoft YaHei"/>
                <w:b w:val="0"/>
                <w:sz w:val="19"/>
              </w:rPr>
              <w:t>在有点位可以学[del]参照[/del]的前提下，楼里的人可以说赚钱难度相比外面简单了不止一个数量级，更别提还有存储仙人 败绿仙人  按摩仙人等大佬开车点票</w:t>
            </w:r>
            <w:r>
              <w:br/>
            </w:r>
            <w:r>
              <w:rPr>
                <w:rFonts w:ascii="Microsoft YaHei" w:hAnsi="Microsoft YaHei" w:eastAsia="Microsoft YaHei"/>
                <w:b w:val="0"/>
                <w:sz w:val="19"/>
              </w:rPr>
              <w:t>如果这你都赚不到钱，那只能是情绪化操作太多了，低点割高点追，赚了不走亏了不割，贪。</w:t>
            </w:r>
            <w:r>
              <w:br/>
            </w:r>
            <w:r>
              <w:rPr>
                <w:rFonts w:ascii="Microsoft YaHei" w:hAnsi="Microsoft YaHei" w:eastAsia="Microsoft YaHei"/>
                <w:b w:val="0"/>
                <w:sz w:val="19"/>
              </w:rPr>
              <w:t>帅比昨晚说的话，中间那一段各位好好品一下不能说以后做股票一路长红，但是一定能在最困难的时候比别人少亏。帅比目标现在也快完成了，还能教大家多久也还未知，赶上这次3进4浪的节点，叠加黑天鹅，做好这一段好好复盘哪怕以后帅比隐退了各位也可以凭自己的本事在这个市场里赚到钱。</w:t>
            </w:r>
          </w:p>
          <w:p>
            <w:pPr>
              <w:spacing w:line="276" w:lineRule="auto" w:after="80"/>
            </w:pPr>
            <w:r>
              <w:rPr>
                <w:rFonts w:ascii="Microsoft YaHei" w:hAnsi="Microsoft YaHei" w:eastAsia="Microsoft YaHei"/>
                <w:b w:val="0"/>
                <w:sz w:val="19"/>
              </w:rPr>
              <w:t>大时代永远不缺司机，好的票一直有大佬挖掘分享，食材源源不断的有人供给，各位用自己学到的技术一定可以做出美味的佳肴。</w:t>
            </w:r>
          </w:p>
          <w:p>
            <w:pPr>
              <w:spacing w:line="276" w:lineRule="auto" w:after="80"/>
            </w:pPr>
            <w:r>
              <w:rPr>
                <w:rFonts w:ascii="Microsoft YaHei" w:hAnsi="Microsoft YaHei" w:eastAsia="Microsoft YaHei"/>
                <w:b w:val="0"/>
                <w:sz w:val="19"/>
              </w:rPr>
              <w:t>另外多夸夸帅比  万一帅比赚够了身边没人夸他了  还能来楼里的点点位置给兄弟们[s:pg:转身]</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Rzzz二号机这条主要围绕存储/HBM、金融权重。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存储/HBM、金融权重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若存储/HBM、金融权重在收盘后后仍有量能、核心标的和板块联动，且分层定位(不足以判断)与阶段(不足以判断)被盘面确认，则该方向更可能延续；否则只当作当时盘面观察。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存储/HBM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2026-05-29 15:17  |  146楼  |  UID 67145714  |  A类</w:t>
            </w:r>
          </w:p>
        </w:tc>
      </w:tr>
      <w:tr>
        <w:tc>
          <w:tcPr>
            <w:tcW w:type="dxa" w:w="10080"/>
          </w:tcPr>
          <w:p>
            <w:pPr>
              <w:spacing w:line="276" w:lineRule="auto" w:after="80"/>
            </w:pPr>
            <w:r>
              <w:rPr>
                <w:rFonts w:ascii="Microsoft YaHei" w:hAnsi="Microsoft YaHei" w:eastAsia="Microsoft YaHei"/>
                <w:b w:val="0"/>
                <w:sz w:val="19"/>
              </w:rPr>
              <w:t>Reply oxygen06 (2026-05-29 15:09):</w:t>
            </w:r>
          </w:p>
          <w:p>
            <w:pPr>
              <w:spacing w:line="276" w:lineRule="auto" w:after="80"/>
            </w:pPr>
            <w:r>
              <w:rPr>
                <w:rFonts w:ascii="Microsoft YaHei" w:hAnsi="Microsoft YaHei" w:eastAsia="Microsoft YaHei"/>
                <w:b w:val="0"/>
                <w:sz w:val="19"/>
              </w:rPr>
              <w:t>你买的上证指数ETF还是个股~你买前者当我没说</w:t>
            </w:r>
          </w:p>
          <w:p>
            <w:pPr>
              <w:spacing w:line="276" w:lineRule="auto" w:after="80"/>
            </w:pPr>
            <w:r>
              <w:rPr>
                <w:rFonts w:ascii="Microsoft YaHei" w:hAnsi="Microsoft YaHei" w:eastAsia="Microsoft YaHei"/>
                <w:b w:val="0"/>
                <w:sz w:val="19"/>
              </w:rPr>
              <w:t>通信etf，个股，500都有，我这周还是红的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2026-05-29 15:24  |  1187楼  |  UID 42162697  |  A类</w:t>
            </w:r>
          </w:p>
        </w:tc>
      </w:tr>
      <w:tr>
        <w:tc>
          <w:tcPr>
            <w:tcW w:type="dxa" w:w="10080"/>
          </w:tcPr>
          <w:p>
            <w:pPr>
              <w:spacing w:line="276" w:lineRule="auto" w:after="80"/>
            </w:pPr>
            <w:r>
              <w:rPr>
                <w:rFonts w:ascii="Microsoft YaHei" w:hAnsi="Microsoft YaHei" w:eastAsia="Microsoft YaHei"/>
                <w:b w:val="0"/>
                <w:sz w:val="19"/>
              </w:rPr>
              <w:t>Reply Reply 42. (2026-05-29 15:17)</w:t>
            </w:r>
            <w:r>
              <w:br/>
            </w:r>
            <w:r>
              <w:rPr>
                <w:rFonts w:ascii="Microsoft YaHei" w:hAnsi="Microsoft YaHei" w:eastAsia="Microsoft YaHei"/>
                <w:b w:val="0"/>
                <w:sz w:val="19"/>
              </w:rPr>
              <w:t>没补，只有铁盒带来的复利，无非是因为：</w:t>
            </w:r>
            <w:r>
              <w:br/>
            </w:r>
            <w:r>
              <w:rPr>
                <w:rFonts w:ascii="Microsoft YaHei" w:hAnsi="Microsoft YaHei" w:eastAsia="Microsoft YaHei"/>
                <w:b w:val="0"/>
                <w:sz w:val="19"/>
              </w:rPr>
              <w:t>(1)630送走bfhc之后，至今没有贪心接回来</w:t>
            </w:r>
            <w:r>
              <w:br/>
            </w:r>
            <w:r>
              <w:rPr>
                <w:rFonts w:ascii="Microsoft YaHei" w:hAnsi="Microsoft YaHei" w:eastAsia="Microsoft YaHei"/>
                <w:b w:val="0"/>
                <w:sz w:val="19"/>
              </w:rPr>
              <w:t>(2)zte从点出开始按个人纪律逢五日线低吸，没有第一时间干进去仓位，昨天吃了涨停</w:t>
            </w:r>
            <w:r>
              <w:br/>
            </w:r>
            <w:r>
              <w:rPr>
                <w:rFonts w:ascii="Microsoft YaHei" w:hAnsi="Microsoft YaHei" w:eastAsia="Microsoft YaHei"/>
                <w:b w:val="0"/>
                <w:sz w:val="19"/>
              </w:rPr>
              <w:t>(3)沪电坚定拿到6月GTC催化，不进行任何操作</w:t>
            </w:r>
            <w:r>
              <w:br/>
            </w:r>
            <w:r>
              <w:rPr>
                <w:rFonts w:ascii="Microsoft YaHei" w:hAnsi="Microsoft YaHei" w:eastAsia="Microsoft YaHei"/>
                <w:b w:val="0"/>
                <w:sz w:val="19"/>
              </w:rPr>
              <w:t>(4)按照止损纪律严格出清被吸血-10的游戏仓位</w:t>
            </w:r>
          </w:p>
          <w:p>
            <w:pPr>
              <w:spacing w:line="276" w:lineRule="auto" w:after="80"/>
            </w:pPr>
            <w:r>
              <w:rPr>
                <w:rFonts w:ascii="Microsoft YaHei" w:hAnsi="Microsoft YaHei" w:eastAsia="Microsoft YaHei"/>
                <w:b w:val="0"/>
                <w:sz w:val="19"/>
              </w:rPr>
              <w:t>或者说5月的收益只来自于狼大说的八字真言：做对主线控制回撤。</w:t>
            </w:r>
            <w:r>
              <w:br/>
            </w:r>
            <w:r>
              <w:rPr>
                <w:rFonts w:ascii="Microsoft YaHei" w:hAnsi="Microsoft YaHei" w:eastAsia="Microsoft YaHei"/>
                <w:b w:val="0"/>
                <w:sz w:val="19"/>
              </w:rPr>
              <w:t>我只是知行合一严格操作了，仅此而已</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包子music这条主要围绕AI应用/软件；涉及标的：zte→中兴通讯(000063)/通信设备/算力网络；沪电→沪电股份(002463)/PCB/服务器高速板。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zte → 中兴通讯（000063，通信设备/算力网络，内置映射）；沪电 → 沪电股份（002463，PCB/服务器高速板，内置映射）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主线：持续获得资金选择、容量足够、逻辑可延展的方向，不等同于当天涨得多。；低吸：在回落、支撑或分歧处买入，而不是上涨后情绪化追高。；止损：触发预设风险条件后退出，避免亏损扩大。</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层级判断：AI应用/软件。 / 狼大分层：不足以判断；只有趋势行情里核心/风向标/龙头分层才有较高解释力。 / 阶段定位：退潮；需用放量/缩量、筹码交换和核心标的验证。 / 个股/简称：zte→中兴通讯(000063)/通信设备/算力网络；沪电→沪电股份(002463)/PCB/服务器高速板。 / 动作条件：更接近“低吸”，需要回到原文触发条件和当时盘面。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若AI应用/软件在收盘后后仍有量能、核心标的和板块联动，且分层定位(不足以判断)与阶段(退潮)被盘面确认，则该方向更可能延续；否则只当作当时盘面观察。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把AI应用/软件、中兴通讯(000063)、沪电股份(002463)记录为观察样本，复盘T+5/T+20表现；若方向兑现则归因于量能/主线/技术结构/核心分层，若失败则标注假突破、情绪脉冲、核心走弱或市场环境错配。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AI应用/软件 / 低吸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2026-05-29 15:33  |  475楼  |  UID 66908070  |  A类</w:t>
            </w:r>
          </w:p>
        </w:tc>
      </w:tr>
      <w:tr>
        <w:tc>
          <w:tcPr>
            <w:tcW w:type="dxa" w:w="10080"/>
          </w:tcPr>
          <w:p>
            <w:pPr>
              <w:spacing w:line="276" w:lineRule="auto" w:after="80"/>
            </w:pPr>
            <w:r>
              <w:rPr>
                <w:rFonts w:ascii="Microsoft YaHei" w:hAnsi="Microsoft YaHei" w:eastAsia="Microsoft YaHei"/>
                <w:b w:val="0"/>
                <w:sz w:val="19"/>
              </w:rPr>
              <w:t>Reply Reply kkk_facai (2026-05-29 15:21)</w:t>
            </w:r>
            <w:r>
              <w:br/>
            </w:r>
            <w:r>
              <w:rPr>
                <w:rFonts w:ascii="Microsoft YaHei" w:hAnsi="Microsoft YaHei" w:eastAsia="Microsoft YaHei"/>
                <w:b w:val="0"/>
                <w:sz w:val="19"/>
              </w:rPr>
              <w:t>问就是勾引[s:ac:哭笑]别光看-2.3，活跃市值还有两个东西</w:t>
            </w:r>
            <w:r>
              <w:br/>
            </w:r>
            <w:r>
              <w:rPr>
                <w:rFonts w:ascii="Microsoft YaHei" w:hAnsi="Microsoft YaHei" w:eastAsia="Microsoft YaHei"/>
                <w:b w:val="0"/>
                <w:sz w:val="19"/>
              </w:rPr>
              <w:t>5日线下，MACD翻绿且扩大</w:t>
            </w:r>
            <w:r>
              <w:br/>
            </w:r>
            <w:r>
              <w:rPr>
                <w:rFonts w:ascii="Microsoft YaHei" w:hAnsi="Microsoft YaHei" w:eastAsia="Microsoft YaHei"/>
                <w:b w:val="0"/>
                <w:sz w:val="19"/>
              </w:rPr>
              <w:t>你可以往前翻这两个东西出现之后是什么走势，前阵子复盘我开始提的踩线和MACD死叉，但是大盘勉强还活着，是有概率走8月那种小调整的，但既然它下来了那就很难说了</w:t>
            </w:r>
            <w:r>
              <w:br/>
            </w:r>
            <w:r>
              <w:rPr>
                <w:rFonts w:ascii="Microsoft YaHei" w:hAnsi="Microsoft YaHei" w:eastAsia="Microsoft YaHei"/>
                <w:b w:val="0"/>
                <w:sz w:val="19"/>
              </w:rPr>
              <w:t>今天大盘点位是不及格的，周一如果修复不及预期搞个3月18那种玩意儿真的该跑了，今天向下的惯性太大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2026-05-29 15:35  |  1188楼  |  UID 42162697  |  B类</w:t>
            </w:r>
          </w:p>
        </w:tc>
      </w:tr>
      <w:tr>
        <w:tc>
          <w:tcPr>
            <w:tcW w:type="dxa" w:w="10080"/>
          </w:tcPr>
          <w:p>
            <w:pPr>
              <w:spacing w:line="276" w:lineRule="auto" w:after="80"/>
            </w:pPr>
            <w:r>
              <w:rPr>
                <w:rFonts w:ascii="Microsoft YaHei" w:hAnsi="Microsoft YaHei" w:eastAsia="Microsoft YaHei"/>
                <w:b w:val="0"/>
                <w:sz w:val="19"/>
              </w:rPr>
              <w:t>Reply Reply him1874 (2026-05-29 15:32)按图哥小表格，年初乐观估值是660，上调完情绪溢价到720，情绪溢价上沿到780。那我寻思我630出了不吃最后的20个点，买点啥别的都有可能吃到20个点，也很正常捏</w:t>
            </w:r>
          </w:p>
          <w:p>
            <w:pPr>
              <w:spacing w:line="276" w:lineRule="auto" w:after="80"/>
            </w:pPr>
            <w:r>
              <w:rPr>
                <w:rFonts w:ascii="Microsoft YaHei" w:hAnsi="Microsoft YaHei" w:eastAsia="Microsoft YaHei"/>
                <w:b w:val="0"/>
                <w:sz w:val="19"/>
              </w:rPr>
              <w:t>zte和打野仓位的每一分盈利，都是华创大哥没有实现的if线收益</w:t>
            </w:r>
          </w:p>
          <w:p>
            <w:pPr>
              <w:spacing w:line="276" w:lineRule="auto" w:after="80"/>
            </w:pPr>
            <w:r>
              <w:rPr>
                <w:rFonts w:ascii="Microsoft YaHei" w:hAnsi="Microsoft YaHei" w:eastAsia="Microsoft YaHei"/>
                <w:b w:val="0"/>
                <w:sz w:val="19"/>
              </w:rPr>
              <w:t>[del]结果今天全自刎归天了，额啊，单日最大回撤[/del]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包子music这条主要围绕；涉及标的：zte→中兴通讯(000063)/通信设备/算力网络；大哥→中际旭创(300308)/光模块/CPO。</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zte → 中兴通讯（000063，通信设备/算力网络，内置映射）；大哥 → 中际旭创（300308，光模块/CPO，内置映射）</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个股/简称：zte→中兴通讯(000063)/通信设备/算力网络；大哥→中际旭创(300308)/光模块/CPO。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把中兴通讯(000063)、中际旭创(300308)记录为观察样本，复盘T+5/T+20表现；若方向兑现则归因于量能/主线/技术结构/核心分层，若失败则标注假突破、情绪脉冲、核心走弱或市场环境错配。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2026-05-29 15:43  |  147楼  |  UID 67145714  |  A类</w:t>
            </w:r>
          </w:p>
        </w:tc>
      </w:tr>
      <w:tr>
        <w:tc>
          <w:tcPr>
            <w:tcW w:type="dxa" w:w="10080"/>
          </w:tcPr>
          <w:p>
            <w:pPr>
              <w:spacing w:line="276" w:lineRule="auto" w:after="80"/>
            </w:pPr>
            <w:r>
              <w:rPr>
                <w:rFonts w:ascii="Microsoft YaHei" w:hAnsi="Microsoft YaHei" w:eastAsia="Microsoft YaHei"/>
                <w:b w:val="0"/>
                <w:sz w:val="19"/>
              </w:rPr>
              <w:t>震荡不好做，这周的周线也很弱，虽然提前打了预防针但估计没什么人在意，而且没有做好策略应对不动就是会疼，也别去怪自己没有高抛低吸什么的，这周的行情你怪谁都怪不到自己身上，保持好心情</w:t>
            </w:r>
            <w:r>
              <w:br/>
            </w:r>
            <w:r>
              <w:rPr>
                <w:rFonts w:ascii="Microsoft YaHei" w:hAnsi="Microsoft YaHei" w:eastAsia="Microsoft YaHei"/>
                <w:b w:val="0"/>
                <w:sz w:val="19"/>
              </w:rPr>
              <w:t>对于接下来的行情，先聊聊我之前的剧本里说的指数预计在6.9左右见顶，这是按比较强的小级别abc调整来计算等周期顶部时间，但上方抛压阻力太大，或者说科技拿不出那么多动能来推向4317这个目标，所以调整级别可能面临扩大，这里是不是底部我不确定，4056是我很早以前锚定的一个位置，目前还算有效，后面不知道，假设调整级别按abc-x-abc浪来算的话，下一段底部可能会在4000以下，但预判是预判，这里你没有仓位空仓看空也不对，这也是我想说的建议：控仓高抛低吸，如果不想s或者把握不了s想4300一键的，那我给几个点位你们可以分阶段抄底：4056-4026-3995-3956，或者等大资金先动手了再说，狼大也说了放量阳线拉出60日线，到时做跟随就是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做T条件：分时上涨放量、回调缩量更健康；放量杀跌或黄白线交织时要谨慎。；仓位纪律：做T仓位不能自动变成加仓；三日内不达预期要承认假设问题。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核心科技/国产算力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2026-05-29 15:44  |  476楼  |  UID 66908070  |  C类</w:t>
            </w:r>
          </w:p>
        </w:tc>
      </w:tr>
      <w:tr>
        <w:tc>
          <w:tcPr>
            <w:tcW w:type="dxa" w:w="10080"/>
          </w:tcPr>
          <w:p>
            <w:pPr>
              <w:spacing w:line="276" w:lineRule="auto" w:after="80"/>
            </w:pPr>
            <w:r>
              <w:rPr>
                <w:rFonts w:ascii="Microsoft YaHei" w:hAnsi="Microsoft YaHei" w:eastAsia="Microsoft YaHei"/>
                <w:b w:val="0"/>
                <w:sz w:val="19"/>
              </w:rPr>
              <w:t>Reply Reply 云之誓言 (2026-05-29 15:38)</w:t>
            </w:r>
            <w:r>
              <w:br/>
            </w:r>
            <w:r>
              <w:rPr>
                <w:rFonts w:ascii="Microsoft YaHei" w:hAnsi="Microsoft YaHei" w:eastAsia="Microsoft YaHei"/>
                <w:b w:val="0"/>
                <w:sz w:val="19"/>
              </w:rPr>
              <w:t>2月2那天是真的超标完成了[s:ac:哭笑]下周震荡可以，但趋势不能再往下拐了，21号那天不也玩了个-2.02跟今天一毛一样，差点5日线就叉下来宣布死亡，还好第二天拽起来了</w:t>
            </w:r>
            <w:r>
              <w:br/>
            </w:r>
            <w:r>
              <w:rPr>
                <w:rFonts w:ascii="Microsoft YaHei" w:hAnsi="Microsoft YaHei" w:eastAsia="Microsoft YaHei"/>
                <w:b w:val="0"/>
                <w:sz w:val="19"/>
              </w:rPr>
              <w:t>吓一吓人差不多得了，老这么折腾人都吓走了谁陪你演戏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2026-05-29 15:52  |  1189楼  |  UID 42162697  |  A类</w:t>
            </w:r>
          </w:p>
        </w:tc>
      </w:tr>
      <w:tr>
        <w:tc>
          <w:tcPr>
            <w:tcW w:type="dxa" w:w="10080"/>
          </w:tcPr>
          <w:p>
            <w:pPr>
              <w:spacing w:line="276" w:lineRule="auto" w:after="80"/>
            </w:pPr>
            <w:r>
              <w:rPr>
                <w:rFonts w:ascii="Microsoft YaHei" w:hAnsi="Microsoft YaHei" w:eastAsia="Microsoft YaHei"/>
                <w:b w:val="0"/>
                <w:sz w:val="19"/>
              </w:rPr>
              <w:t>Reply Reply 42. (2026-05-29 15:47)对的对的，是上证-1.08%，可能我表述不太清楚...</w:t>
            </w:r>
          </w:p>
          <w:p>
            <w:pPr>
              <w:spacing w:line="276" w:lineRule="auto" w:after="80"/>
            </w:pPr>
            <w:r>
              <w:rPr>
                <w:rFonts w:ascii="Microsoft YaHei" w:hAnsi="Microsoft YaHei" w:eastAsia="Microsoft YaHei"/>
                <w:b w:val="0"/>
                <w:sz w:val="19"/>
              </w:rPr>
              <w:t>此外，A股平均股价这个月反倒是+1.18%，全A活跃市值+14.24%，本质上是大盘权重股的资金以各种方式被虹吸到了中小盘股里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2026-05-29 16:03  |  2851楼  |  UID 150058  |  A类</w:t>
            </w:r>
          </w:p>
        </w:tc>
      </w:tr>
      <w:tr>
        <w:tc>
          <w:tcPr>
            <w:tcW w:type="dxa" w:w="10080"/>
          </w:tcPr>
          <w:p>
            <w:pPr>
              <w:spacing w:line="276" w:lineRule="auto" w:after="80"/>
            </w:pPr>
            <w:r>
              <w:rPr>
                <w:rFonts w:ascii="Microsoft YaHei" w:hAnsi="Microsoft YaHei" w:eastAsia="Microsoft YaHei"/>
                <w:b w:val="0"/>
                <w:sz w:val="22"/>
              </w:rPr>
              <w:t>不管你们是清了半导体 还是大减了半导体 还是减了没追回半导体</w:t>
            </w:r>
            <w:r>
              <w:br/>
            </w:r>
            <w:r>
              <w:rPr>
                <w:rFonts w:ascii="Microsoft YaHei" w:hAnsi="Microsoft YaHei" w:eastAsia="Microsoft YaHei"/>
                <w:b w:val="0"/>
                <w:sz w:val="22"/>
              </w:rPr>
              <w:t>现在都比全仓半导体跌得少</w:t>
            </w:r>
            <w:r>
              <w:br/>
            </w:r>
            <w:r>
              <w:rPr>
                <w:rFonts w:ascii="Microsoft YaHei" w:hAnsi="Microsoft YaHei" w:eastAsia="Microsoft YaHei"/>
                <w:b w:val="0"/>
                <w:sz w:val="22"/>
              </w:rPr>
              <w:t>这么想你们会不会好过一点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2026-05-29 16:04  |  1190楼  |  UID 42162697  |  B类</w:t>
            </w:r>
          </w:p>
        </w:tc>
      </w:tr>
      <w:tr>
        <w:tc>
          <w:tcPr>
            <w:tcW w:type="dxa" w:w="10080"/>
          </w:tcPr>
          <w:p>
            <w:pPr>
              <w:spacing w:line="276" w:lineRule="auto" w:after="80"/>
            </w:pPr>
            <w:r>
              <w:rPr>
                <w:rFonts w:ascii="Microsoft YaHei" w:hAnsi="Microsoft YaHei" w:eastAsia="Microsoft YaHei"/>
                <w:b w:val="0"/>
                <w:sz w:val="19"/>
              </w:rPr>
              <w:t>Reply Reply -阿狼- (2026-05-29 16:03)狼图的恩情还不完[s:ac:哭1][s:ac:哭1]</w:t>
            </w:r>
          </w:p>
          <w:p>
            <w:pPr>
              <w:spacing w:line="276" w:lineRule="auto" w:after="80"/>
            </w:pPr>
            <w:r>
              <w:rPr>
                <w:rFonts w:ascii="Microsoft YaHei" w:hAnsi="Microsoft YaHei" w:eastAsia="Microsoft YaHei"/>
                <w:b w:val="0"/>
                <w:sz w:val="19"/>
              </w:rPr>
              <w:t>[del]但我去神秘后排半导体票里打野了，只能说守了点浮盈[/del]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2026-05-29 16:32  |  1667楼  |  UID 67143809  |  A类</w:t>
            </w:r>
          </w:p>
        </w:tc>
      </w:tr>
      <w:tr>
        <w:tc>
          <w:tcPr>
            <w:tcW w:type="dxa" w:w="10080"/>
          </w:tcPr>
          <w:p>
            <w:pPr>
              <w:spacing w:line="276" w:lineRule="auto" w:after="80"/>
            </w:pPr>
            <w:r>
              <w:rPr>
                <w:rFonts w:ascii="Microsoft YaHei" w:hAnsi="Microsoft YaHei" w:eastAsia="Microsoft YaHei"/>
                <w:b w:val="0"/>
                <w:sz w:val="19"/>
              </w:rPr>
              <w:t>Reply 极地丶之光 (2026-05-29 16:30):</w:t>
            </w:r>
          </w:p>
          <w:p>
            <w:pPr>
              <w:spacing w:line="276" w:lineRule="auto" w:after="80"/>
            </w:pPr>
            <w:r>
              <w:rPr>
                <w:rFonts w:ascii="Microsoft YaHei" w:hAnsi="Microsoft YaHei" w:eastAsia="Microsoft YaHei"/>
                <w:b w:val="0"/>
                <w:sz w:val="19"/>
              </w:rPr>
              <w:t>主要是没想明白大盘要怎么冲3400，光一周诱多完了肯定一时半会儿解不了套，那么机构又不回半导体拿什么冲3400呢？</w:t>
            </w:r>
          </w:p>
          <w:p>
            <w:pPr>
              <w:spacing w:line="276" w:lineRule="auto" w:after="80"/>
            </w:pPr>
            <w:r>
              <w:rPr>
                <w:rFonts w:ascii="Microsoft YaHei" w:hAnsi="Microsoft YaHei" w:eastAsia="Microsoft YaHei"/>
                <w:b w:val="0"/>
                <w:sz w:val="19"/>
              </w:rPr>
              <w:t>冲3400多简单啊，机构手里有啥砸啥，砸几天就到了[s:ac:瞎]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Rzzz二号机这条主要围绕半导体设备/材料/封测。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半导体设备/材料/封测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2026-05-29 16:33  |  1106楼  |  UID 65329649  |  C类</w:t>
            </w:r>
          </w:p>
        </w:tc>
      </w:tr>
      <w:tr>
        <w:tc>
          <w:tcPr>
            <w:tcW w:type="dxa" w:w="10080"/>
          </w:tcPr>
          <w:p>
            <w:pPr>
              <w:spacing w:line="276" w:lineRule="auto" w:after="80"/>
            </w:pPr>
            <w:r>
              <w:rPr>
                <w:rFonts w:ascii="Microsoft YaHei" w:hAnsi="Microsoft YaHei" w:eastAsia="Microsoft YaHei"/>
                <w:b w:val="0"/>
                <w:sz w:val="19"/>
              </w:rPr>
              <w:t>Reply xhox (2026-05-24 10:17):</w:t>
            </w:r>
          </w:p>
          <w:p>
            <w:pPr>
              <w:spacing w:line="276" w:lineRule="auto" w:after="80"/>
            </w:pPr>
            <w:r>
              <w:rPr>
                <w:rFonts w:ascii="Microsoft YaHei" w:hAnsi="Microsoft YaHei" w:eastAsia="Microsoft YaHei"/>
                <w:b w:val="0"/>
                <w:sz w:val="19"/>
              </w:rPr>
              <w:t>这个又是否过于悲观？[s:ac:哭笑]</w:t>
            </w:r>
          </w:p>
          <w:p>
            <w:pPr>
              <w:spacing w:line="276" w:lineRule="auto" w:after="80"/>
            </w:pPr>
            <w:r>
              <w:rPr>
                <w:rFonts w:ascii="Microsoft YaHei" w:hAnsi="Microsoft YaHei" w:eastAsia="Microsoft YaHei"/>
                <w:b w:val="0"/>
                <w:sz w:val="19"/>
              </w:rPr>
              <w:t>这么走4315就没有了[s:ac:擦汗]</w:t>
            </w:r>
          </w:p>
          <w:p>
            <w:pPr>
              <w:spacing w:line="276" w:lineRule="auto" w:after="80"/>
            </w:pPr>
            <w:r>
              <w:rPr>
                <w:rFonts w:ascii="Microsoft YaHei" w:hAnsi="Microsoft YaHei" w:eastAsia="Microsoft YaHei"/>
                <w:b w:val="0"/>
                <w:sz w:val="19"/>
              </w:rPr>
              <w:t>今天尝试用缠论K观察</w:t>
            </w:r>
          </w:p>
          <w:p>
            <w:pPr>
              <w:spacing w:line="276" w:lineRule="auto" w:after="80"/>
            </w:pPr>
            <w:r>
              <w:rPr>
                <w:rFonts w:ascii="Microsoft YaHei" w:hAnsi="Microsoft YaHei" w:eastAsia="Microsoft YaHei"/>
                <w:b w:val="0"/>
                <w:sz w:val="19"/>
              </w:rPr>
              <w:t>./mon_202605/24/jmQ6-3csuK19T3cSj5-bt.jpg</w:t>
            </w:r>
          </w:p>
          <w:p>
            <w:pPr>
              <w:spacing w:line="276" w:lineRule="auto" w:after="80"/>
            </w:pPr>
            <w:r>
              <w:rPr>
                <w:rFonts w:ascii="Microsoft YaHei" w:hAnsi="Microsoft YaHei" w:eastAsia="Microsoft YaHei"/>
                <w:b w:val="0"/>
                <w:sz w:val="19"/>
              </w:rPr>
              <w:t>./mon_202605/24/jmQ6-fs90K1sT3cSlj-fa.jpg</w:t>
            </w:r>
            <w:r>
              <w:br/>
            </w:r>
            <w:r>
              <w:rPr>
                <w:rFonts w:ascii="Microsoft YaHei" w:hAnsi="Microsoft YaHei" w:eastAsia="Microsoft YaHei"/>
                <w:b w:val="0"/>
                <w:sz w:val="19"/>
              </w:rPr>
              <w:t>突然想起这个</w:t>
            </w:r>
            <w:r>
              <w:br/>
            </w:r>
            <w:r>
              <w:rPr>
                <w:rFonts w:ascii="Microsoft YaHei" w:hAnsi="Microsoft YaHei" w:eastAsia="Microsoft YaHei"/>
                <w:b w:val="0"/>
                <w:sz w:val="19"/>
              </w:rPr>
              <w:t>就说像不像吧[s:ac:瞎]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2026-05-29 16:56  |  1668楼  |  UID 67143809  |  C类</w:t>
            </w:r>
          </w:p>
        </w:tc>
      </w:tr>
      <w:tr>
        <w:tc>
          <w:tcPr>
            <w:tcW w:type="dxa" w:w="10080"/>
          </w:tcPr>
          <w:p>
            <w:pPr>
              <w:spacing w:line="276" w:lineRule="auto" w:after="80"/>
            </w:pPr>
            <w:r>
              <w:rPr>
                <w:rFonts w:ascii="Microsoft YaHei" w:hAnsi="Microsoft YaHei" w:eastAsia="Microsoft YaHei"/>
                <w:b w:val="0"/>
                <w:sz w:val="19"/>
              </w:rPr>
              <w:t>Reply Reply -阿狼- (2026-05-29 16:03)</w:t>
            </w:r>
            <w:r>
              <w:br/>
            </w:r>
            <w:r>
              <w:rPr>
                <w:rFonts w:ascii="Microsoft YaHei" w:hAnsi="Microsoft YaHei" w:eastAsia="Microsoft YaHei"/>
                <w:b w:val="0"/>
                <w:sz w:val="19"/>
              </w:rPr>
              <w:t>[s:a2:doge] 你有没有考虑过 还有一种选手</w:t>
            </w:r>
            <w:r>
              <w:br/>
            </w:r>
            <w:r>
              <w:rPr>
                <w:rFonts w:ascii="Microsoft YaHei" w:hAnsi="Microsoft YaHei" w:eastAsia="Microsoft YaHei"/>
                <w:b w:val="0"/>
                <w:sz w:val="19"/>
              </w:rPr>
              <w:t>看到你说等回头去救他们 双头 然后第二天一根大阳追进去站在山顶的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2026-05-29 16:57  |  2852楼  |  UID 150058  |  A类</w:t>
            </w:r>
          </w:p>
        </w:tc>
      </w:tr>
      <w:tr>
        <w:tc>
          <w:tcPr>
            <w:tcW w:type="dxa" w:w="10080"/>
          </w:tcPr>
          <w:p>
            <w:pPr>
              <w:spacing w:line="276" w:lineRule="auto" w:after="80"/>
            </w:pPr>
            <w:r>
              <w:rPr>
                <w:rFonts w:ascii="Microsoft YaHei" w:hAnsi="Microsoft YaHei" w:eastAsia="Microsoft YaHei"/>
                <w:b w:val="0"/>
                <w:sz w:val="22"/>
              </w:rPr>
              <w:t>Reply Rzzz二号机 (2026-05-29 16:56):</w:t>
            </w:r>
          </w:p>
          <w:p>
            <w:pPr>
              <w:spacing w:line="276" w:lineRule="auto" w:after="80"/>
            </w:pPr>
            <w:r>
              <w:rPr>
                <w:rFonts w:ascii="Microsoft YaHei" w:hAnsi="Microsoft YaHei" w:eastAsia="Microsoft YaHei"/>
                <w:b w:val="0"/>
                <w:sz w:val="22"/>
              </w:rPr>
              <w:t>[s:a2:doge] 你有没有考虑过 还有一种选手</w:t>
            </w:r>
            <w:r>
              <w:br/>
            </w:r>
            <w:r>
              <w:rPr>
                <w:rFonts w:ascii="Microsoft YaHei" w:hAnsi="Microsoft YaHei" w:eastAsia="Microsoft YaHei"/>
                <w:b w:val="0"/>
                <w:sz w:val="22"/>
              </w:rPr>
              <w:t>看到你说等回头去救他们 双头 然后第二天一根大阳追进去站在山顶的</w:t>
            </w:r>
            <w:r>
              <w:br/>
            </w:r>
            <w:r>
              <w:rPr>
                <w:rFonts w:ascii="Microsoft YaHei" w:hAnsi="Microsoft YaHei" w:eastAsia="Microsoft YaHei"/>
                <w:b w:val="0"/>
                <w:sz w:val="22"/>
              </w:rPr>
              <w:t>我先复个盘</w:t>
            </w:r>
            <w:r>
              <w:br/>
            </w:r>
            <w:r>
              <w:rPr>
                <w:rFonts w:ascii="Microsoft YaHei" w:hAnsi="Microsoft YaHei" w:eastAsia="Microsoft YaHei"/>
                <w:b w:val="0"/>
                <w:sz w:val="22"/>
              </w:rPr>
              <w:t>目前至少从指数上我没觉得有太大问题 走势趋势目前都是符合预期</w:t>
            </w:r>
            <w:r>
              <w:br/>
            </w:r>
            <w:r>
              <w:rPr>
                <w:rFonts w:ascii="Microsoft YaHei" w:hAnsi="Microsoft YaHei" w:eastAsia="Microsoft YaHei"/>
                <w:b w:val="0"/>
                <w:sz w:val="22"/>
              </w:rPr>
              <w:t>我还没懂你们嚎的点在哪</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2026-05-29 16:59  |  1669楼  |  UID 67143809  |  C类</w:t>
            </w:r>
          </w:p>
        </w:tc>
      </w:tr>
      <w:tr>
        <w:tc>
          <w:tcPr>
            <w:tcW w:type="dxa" w:w="10080"/>
          </w:tcPr>
          <w:p>
            <w:pPr>
              <w:spacing w:line="276" w:lineRule="auto" w:after="80"/>
            </w:pPr>
            <w:r>
              <w:rPr>
                <w:rFonts w:ascii="Microsoft YaHei" w:hAnsi="Microsoft YaHei" w:eastAsia="Microsoft YaHei"/>
                <w:b w:val="0"/>
                <w:sz w:val="19"/>
              </w:rPr>
              <w:t>Reply Reply -阿狼- (2026-05-29 16:57)</w:t>
            </w:r>
            <w:r>
              <w:br/>
            </w:r>
            <w:r>
              <w:rPr>
                <w:rFonts w:ascii="Microsoft YaHei" w:hAnsi="Microsoft YaHei" w:eastAsia="Microsoft YaHei"/>
                <w:b w:val="0"/>
                <w:sz w:val="19"/>
              </w:rPr>
              <w:t>[s:a2:doge] 我没嚎啊  还一直在按摩  [del]虽然我今天也是绿的[/del]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2026-05-29 17:00  |  1107楼  |  UID 65329649  |  B类</w:t>
            </w:r>
          </w:p>
        </w:tc>
      </w:tr>
      <w:tr>
        <w:tc>
          <w:tcPr>
            <w:tcW w:type="dxa" w:w="10080"/>
          </w:tcPr>
          <w:p>
            <w:pPr>
              <w:spacing w:line="276" w:lineRule="auto" w:after="80"/>
            </w:pPr>
            <w:r>
              <w:rPr>
                <w:rFonts w:ascii="Microsoft YaHei" w:hAnsi="Microsoft YaHei" w:eastAsia="Microsoft YaHei"/>
                <w:b w:val="0"/>
                <w:sz w:val="19"/>
              </w:rPr>
              <w:t>Reply 艾雨kk (2026-05-29 16:37):</w:t>
            </w:r>
          </w:p>
          <w:p>
            <w:pPr>
              <w:spacing w:line="276" w:lineRule="auto" w:after="80"/>
            </w:pPr>
            <w:r>
              <w:rPr>
                <w:rFonts w:ascii="Microsoft YaHei" w:hAnsi="Microsoft YaHei" w:eastAsia="Microsoft YaHei"/>
                <w:b w:val="0"/>
                <w:sz w:val="19"/>
              </w:rPr>
              <w:t>火机哥，上图60日线好像没有啥支撑，被反复捅破，下面这个起码撑了三次扎针(下周一或许出现第四针)[s:ac:怕]</w:t>
            </w:r>
          </w:p>
          <w:p>
            <w:pPr>
              <w:spacing w:line="276" w:lineRule="auto" w:after="80"/>
            </w:pPr>
            <w:r>
              <w:rPr>
                <w:rFonts w:ascii="Microsoft YaHei" w:hAnsi="Microsoft YaHei" w:eastAsia="Microsoft YaHei"/>
                <w:b w:val="0"/>
                <w:sz w:val="19"/>
              </w:rPr>
              <w:t>技术面上，想做出底部的图形</w:t>
            </w:r>
            <w:r>
              <w:br/>
            </w:r>
            <w:r>
              <w:rPr>
                <w:rFonts w:ascii="Microsoft YaHei" w:hAnsi="Microsoft YaHei" w:eastAsia="Microsoft YaHei"/>
                <w:b w:val="0"/>
                <w:sz w:val="19"/>
              </w:rPr>
              <w:t>这里一定得有一个反抽</w:t>
            </w:r>
            <w:r>
              <w:br/>
            </w:r>
            <w:r>
              <w:rPr>
                <w:rFonts w:ascii="Microsoft YaHei" w:hAnsi="Microsoft YaHei" w:eastAsia="Microsoft YaHei"/>
                <w:b w:val="0"/>
                <w:sz w:val="19"/>
              </w:rPr>
              <w:t>macd上穿后再往下，价格出新低，dif不出新低，才算日线级的买点</w:t>
            </w:r>
            <w:r>
              <w:br/>
            </w:r>
            <w:r>
              <w:rPr>
                <w:rFonts w:ascii="Microsoft YaHei" w:hAnsi="Microsoft YaHei" w:eastAsia="Microsoft YaHei"/>
                <w:b w:val="0"/>
                <w:sz w:val="19"/>
              </w:rPr>
              <w:t>如果这里没反抽，就看不到头</w:t>
            </w:r>
            <w:r>
              <w:br/>
            </w:r>
            <w:r>
              <w:rPr>
                <w:rFonts w:ascii="Microsoft YaHei" w:hAnsi="Microsoft YaHei" w:eastAsia="Microsoft YaHei"/>
                <w:b w:val="0"/>
                <w:sz w:val="19"/>
              </w:rPr>
              <w:t>按月线看</w:t>
            </w:r>
            <w:r>
              <w:br/>
            </w:r>
            <w:r>
              <w:rPr>
                <w:rFonts w:ascii="Microsoft YaHei" w:hAnsi="Microsoft YaHei" w:eastAsia="Microsoft YaHei"/>
                <w:b w:val="0"/>
                <w:sz w:val="19"/>
              </w:rPr>
              <w:t>5月跟21年9月份那根很像</w:t>
            </w:r>
            <w:r>
              <w:br/>
            </w:r>
            <w:r>
              <w:rPr>
                <w:rFonts w:ascii="Microsoft YaHei" w:hAnsi="Microsoft YaHei" w:eastAsia="Microsoft YaHei"/>
                <w:b w:val="0"/>
                <w:sz w:val="19"/>
              </w:rPr>
              <w:t>按惯例，5穷6绝</w:t>
            </w:r>
            <w:r>
              <w:br/>
            </w:r>
            <w:r>
              <w:rPr>
                <w:rFonts w:ascii="Microsoft YaHei" w:hAnsi="Microsoft YaHei" w:eastAsia="Microsoft YaHei"/>
                <w:b w:val="0"/>
                <w:sz w:val="19"/>
              </w:rPr>
              <w:t>这样，6月第一周有个小反抽，震着震着往上走哪种，让macd日线出红柱</w:t>
            </w:r>
            <w:r>
              <w:br/>
            </w:r>
            <w:r>
              <w:rPr>
                <w:rFonts w:ascii="Microsoft YaHei" w:hAnsi="Microsoft YaHei" w:eastAsia="Microsoft YaHei"/>
                <w:b w:val="0"/>
                <w:sz w:val="19"/>
              </w:rPr>
              <w:t>然后第二周第三周下探收针</w:t>
            </w:r>
            <w:r>
              <w:br/>
            </w:r>
            <w:r>
              <w:rPr>
                <w:rFonts w:ascii="Microsoft YaHei" w:hAnsi="Microsoft YaHei" w:eastAsia="Microsoft YaHei"/>
                <w:b w:val="0"/>
                <w:sz w:val="19"/>
              </w:rPr>
              <w:t>这样6月就结束了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2026-05-29 17:04  |  2853楼  |  UID 150058  |  C类</w:t>
            </w:r>
          </w:p>
        </w:tc>
      </w:tr>
      <w:tr>
        <w:tc>
          <w:tcPr>
            <w:tcW w:type="dxa" w:w="10080"/>
          </w:tcPr>
          <w:p>
            <w:pPr>
              <w:spacing w:line="276" w:lineRule="auto" w:after="80"/>
            </w:pPr>
            <w:r>
              <w:rPr>
                <w:rFonts w:ascii="Microsoft YaHei" w:hAnsi="Microsoft YaHei" w:eastAsia="Microsoft YaHei"/>
                <w:b w:val="0"/>
                <w:sz w:val="22"/>
              </w:rPr>
              <w:t>Reply 闪耀芝士蛋挞派 (2026-05-29 17:01):</w:t>
            </w:r>
          </w:p>
          <w:p>
            <w:pPr>
              <w:spacing w:line="276" w:lineRule="auto" w:after="80"/>
            </w:pPr>
            <w:r>
              <w:rPr>
                <w:rFonts w:ascii="Microsoft YaHei" w:hAnsi="Microsoft YaHei" w:eastAsia="Microsoft YaHei"/>
                <w:b w:val="0"/>
                <w:sz w:val="22"/>
              </w:rPr>
              <w:t>狼大，光还会回来吗[s:ac:哭]</w:t>
            </w:r>
            <w:r>
              <w:br/>
            </w:r>
            <w:r>
              <w:rPr>
                <w:rFonts w:ascii="Microsoft YaHei" w:hAnsi="Microsoft YaHei" w:eastAsia="Microsoft YaHei"/>
                <w:b w:val="0"/>
                <w:sz w:val="22"/>
              </w:rPr>
              <w:t>我的光大涨 我不知道你的光在哪里</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2026-05-29 17:06  |  2854楼  |  UID 150058  |  A类</w:t>
            </w:r>
          </w:p>
        </w:tc>
      </w:tr>
      <w:tr>
        <w:tc>
          <w:tcPr>
            <w:tcW w:type="dxa" w:w="10080"/>
          </w:tcPr>
          <w:p>
            <w:pPr>
              <w:spacing w:line="276" w:lineRule="auto" w:after="80"/>
            </w:pPr>
            <w:r>
              <w:rPr>
                <w:rFonts w:ascii="Microsoft YaHei" w:hAnsi="Microsoft YaHei" w:eastAsia="Microsoft YaHei"/>
                <w:b w:val="0"/>
                <w:sz w:val="22"/>
              </w:rPr>
              <w:t>Reply Hugvn_1 (2026-05-29 17:01):</w:t>
            </w:r>
          </w:p>
          <w:p>
            <w:pPr>
              <w:spacing w:line="276" w:lineRule="auto" w:after="80"/>
            </w:pPr>
            <w:r>
              <w:rPr>
                <w:rFonts w:ascii="Microsoft YaHei" w:hAnsi="Microsoft YaHei" w:eastAsia="Microsoft YaHei"/>
                <w:b w:val="0"/>
                <w:sz w:val="22"/>
              </w:rPr>
              <w:t>我作为一个小白，感觉是因为对“震荡寻底”这个概念判断和现实偏差太大，本来预期今天可能会在4079-4110这个范围内震荡，但是没想到今天几乎是科技被通杀只留老登，大盘还差点没收到60日，跟昨天一对比几乎算是天堂和地狱[s:ac:哭笑]</w:t>
            </w:r>
            <w:r>
              <w:br/>
            </w:r>
            <w:r>
              <w:rPr>
                <w:rFonts w:ascii="Microsoft YaHei" w:hAnsi="Microsoft YaHei" w:eastAsia="Microsoft YaHei"/>
                <w:b w:val="0"/>
                <w:sz w:val="22"/>
              </w:rPr>
              <w:t>那今天也没有差很大幅度啊 今天也没跌破昨天低点 这个没错吧</w:t>
            </w:r>
            <w:r>
              <w:br/>
            </w:r>
            <w:r>
              <w:rPr>
                <w:rFonts w:ascii="Microsoft YaHei" w:hAnsi="Microsoft YaHei" w:eastAsia="Microsoft YaHei"/>
                <w:b w:val="0"/>
                <w:sz w:val="22"/>
              </w:rPr>
              <w:t>昨天从水下反弹 你们都在说开始反弹 甚至反转</w:t>
            </w:r>
            <w:r>
              <w:br/>
            </w:r>
            <w:r>
              <w:rPr>
                <w:rFonts w:ascii="Microsoft YaHei" w:hAnsi="Microsoft YaHei" w:eastAsia="Microsoft YaHei"/>
                <w:b w:val="0"/>
                <w:sz w:val="22"/>
              </w:rPr>
              <w:t>我是怎么说的，斩钉截铁 没有一丝模棱两可</w:t>
            </w:r>
            <w:r>
              <w:br/>
            </w:r>
            <w:r>
              <w:rPr>
                <w:rFonts w:ascii="Microsoft YaHei" w:hAnsi="Microsoft YaHei" w:eastAsia="Microsoft YaHei"/>
                <w:b w:val="0"/>
                <w:sz w:val="22"/>
              </w:rPr>
              <w:t>那指数没破新低的情况下 如果你亏损过大 是不是你的问题 而不是市场的问题 。能理解吗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预期修正、退潮</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阶段定位：预期修正、退潮；需用放量/缩量、筹码交换和核心标的验证。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若核心科技/国产算力在收盘后后仍有量能、核心标的和板块联动，且分层定位(不足以判断)与阶段(预期修正、退潮)被盘面确认，则该方向更可能延续；否则只当作当时盘面观察。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阶段:预期修正、退潮；记录原文、当时市场环境、验证条件、失效条件和后续复盘结论。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2026-05-29 17:11  |  2855楼  |  UID 150058  |  A类</w:t>
            </w:r>
          </w:p>
        </w:tc>
      </w:tr>
      <w:tr>
        <w:tc>
          <w:tcPr>
            <w:tcW w:type="dxa" w:w="10080"/>
          </w:tcPr>
          <w:p>
            <w:pPr>
              <w:spacing w:line="276" w:lineRule="auto" w:after="80"/>
            </w:pPr>
            <w:r>
              <w:rPr>
                <w:rFonts w:ascii="Microsoft YaHei" w:hAnsi="Microsoft YaHei" w:eastAsia="Microsoft YaHei"/>
                <w:b w:val="0"/>
                <w:sz w:val="22"/>
              </w:rPr>
              <w:t>Reply 我呆毛王天下第一 (2026-05-29 17:06):</w:t>
            </w:r>
          </w:p>
          <w:p>
            <w:pPr>
              <w:spacing w:line="276" w:lineRule="auto" w:after="80"/>
            </w:pPr>
            <w:r>
              <w:rPr>
                <w:rFonts w:ascii="Microsoft YaHei" w:hAnsi="Microsoft YaHei" w:eastAsia="Microsoft YaHei"/>
                <w:b w:val="0"/>
                <w:sz w:val="22"/>
              </w:rPr>
              <w:t>狼大狼大，突然思考一个问题[s:ac:晕]现在指数 4300 都已经明显感觉钱不够用了，后面还有几个巨无霸要上来抽流动性，如果像最近这样，对大部分人不光没有赚钱效应，亏钱效应还很严重，真的能有足够的增量资金支撑大盘健康前进嘛</w:t>
            </w:r>
            <w:r>
              <w:br/>
            </w:r>
            <w:r>
              <w:rPr>
                <w:rFonts w:ascii="Microsoft YaHei" w:hAnsi="Microsoft YaHei" w:eastAsia="Microsoft YaHei"/>
                <w:b w:val="0"/>
                <w:sz w:val="22"/>
              </w:rPr>
              <w:t>需要放水 所以为什么我说6月美联储议息和我们是否双降才是重点</w:t>
            </w:r>
            <w:r>
              <w:br/>
            </w:r>
            <w:r>
              <w:rPr>
                <w:rFonts w:ascii="Microsoft YaHei" w:hAnsi="Microsoft YaHei" w:eastAsia="Microsoft YaHei"/>
                <w:b w:val="0"/>
                <w:sz w:val="22"/>
              </w:rPr>
              <w:t>我不是夹头，我从一开始判断这波牛市是 放水牛</w:t>
            </w:r>
            <w:r>
              <w:br/>
            </w:r>
            <w:r>
              <w:rPr>
                <w:rFonts w:ascii="Microsoft YaHei" w:hAnsi="Microsoft YaHei" w:eastAsia="Microsoft YaHei"/>
                <w:b w:val="0"/>
                <w:sz w:val="22"/>
              </w:rPr>
              <w:t>一旦收水，我就走</w:t>
            </w:r>
            <w:r>
              <w:br/>
            </w:r>
            <w:r>
              <w:rPr>
                <w:rFonts w:ascii="Microsoft YaHei" w:hAnsi="Microsoft YaHei" w:eastAsia="Microsoft YaHei"/>
                <w:b w:val="0"/>
                <w:sz w:val="22"/>
              </w:rPr>
              <w:t>我只做趋势 我不和你们一样 我服市场。市场是对的。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风向标</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狼大分层：风向标；只有趋势行情里核心/风向标/龙头分层才有较高解释力。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若未明确点名板块在收盘后后仍有量能、核心标的和板块联动，且分层定位(风向标)与阶段(不足以判断)被盘面确认，则该方向更可能延续；否则只当作当时盘面观察。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分层:风向标；记录原文、当时市场环境、验证条件、失效条件和后续复盘结论。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2026-05-29 17:15  |  2856楼  |  UID 150058  |  A类</w:t>
            </w:r>
          </w:p>
        </w:tc>
      </w:tr>
      <w:tr>
        <w:tc>
          <w:tcPr>
            <w:tcW w:type="dxa" w:w="10080"/>
          </w:tcPr>
          <w:p>
            <w:pPr>
              <w:spacing w:line="276" w:lineRule="auto" w:after="80"/>
            </w:pPr>
            <w:r>
              <w:rPr>
                <w:rFonts w:ascii="Microsoft YaHei" w:hAnsi="Microsoft YaHei" w:eastAsia="Microsoft YaHei"/>
                <w:b w:val="0"/>
                <w:sz w:val="22"/>
              </w:rPr>
              <w:t>Reply Hugvn_1 (2026-05-29 17:12):</w:t>
            </w:r>
          </w:p>
          <w:p>
            <w:pPr>
              <w:spacing w:line="276" w:lineRule="auto" w:after="80"/>
            </w:pPr>
            <w:r>
              <w:rPr>
                <w:rFonts w:ascii="Microsoft YaHei" w:hAnsi="Microsoft YaHei" w:eastAsia="Microsoft YaHei"/>
                <w:b w:val="0"/>
                <w:sz w:val="22"/>
              </w:rPr>
              <w:t>能理解，所以我今天也一直在反思自己今天在早上观测到放量黄穿白后，并没有去执行把昨天买入的减仓这个策略，还试图在4079附近加仓做正T[s:ac:哭笑]事实证明狼大你教的焚诀和判断就是对的，我没战胜自己的贪念所以狠狠交了一笔学费</w:t>
            </w:r>
            <w:r>
              <w:br/>
            </w:r>
            <w:r>
              <w:rPr>
                <w:rFonts w:ascii="Microsoft YaHei" w:hAnsi="Microsoft YaHei" w:eastAsia="Microsoft YaHei"/>
                <w:b w:val="0"/>
                <w:sz w:val="22"/>
              </w:rPr>
              <w:t>因为太基础了 我教过的东西 我觉得你们能学会就已经能少亏很多了</w:t>
            </w:r>
            <w:r>
              <w:br/>
            </w:r>
            <w:r>
              <w:rPr>
                <w:rFonts w:ascii="Microsoft YaHei" w:hAnsi="Microsoft YaHei" w:eastAsia="Microsoft YaHei"/>
                <w:b w:val="0"/>
                <w:sz w:val="22"/>
              </w:rPr>
              <w:t>不说你早上卖没卖 至少不能加吧。是不是这个道理</w:t>
            </w:r>
            <w:r>
              <w:br/>
            </w:r>
            <w:r>
              <w:rPr>
                <w:rFonts w:ascii="Microsoft YaHei" w:hAnsi="Microsoft YaHei" w:eastAsia="Microsoft YaHei"/>
                <w:b w:val="0"/>
                <w:sz w:val="22"/>
              </w:rPr>
              <w:t>不过目前看复盘状态 下周没那么差</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2026-05-29 17:22  |  1191楼  |  UID 42162697  |  C类</w:t>
            </w:r>
          </w:p>
        </w:tc>
      </w:tr>
      <w:tr>
        <w:tc>
          <w:tcPr>
            <w:tcW w:type="dxa" w:w="10080"/>
          </w:tcPr>
          <w:p>
            <w:pPr>
              <w:spacing w:line="276" w:lineRule="auto" w:after="80"/>
            </w:pPr>
            <w:r>
              <w:rPr>
                <w:rFonts w:ascii="Microsoft YaHei" w:hAnsi="Microsoft YaHei" w:eastAsia="Microsoft YaHei"/>
                <w:b w:val="0"/>
                <w:sz w:val="19"/>
              </w:rPr>
              <w:t>狼大在大家最难受的关头，也没忘耐心带教，这何尝不是一种儿童节礼物</w:t>
            </w:r>
          </w:p>
          <w:p>
            <w:pPr>
              <w:spacing w:line="276" w:lineRule="auto" w:after="80"/>
            </w:pPr>
            <w:r>
              <w:rPr>
                <w:rFonts w:ascii="Microsoft YaHei" w:hAnsi="Microsoft YaHei" w:eastAsia="Microsoft YaHei"/>
                <w:b w:val="0"/>
                <w:sz w:val="19"/>
              </w:rPr>
              <w:t>大家周末愉快！对自己好一点，六月还有各种moba比赛和球赛要看[s:ac:怕]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2026-05-29 17:22  |  1670楼  |  UID 67143809  |  A类</w:t>
            </w:r>
          </w:p>
        </w:tc>
      </w:tr>
      <w:tr>
        <w:tc>
          <w:tcPr>
            <w:tcW w:type="dxa" w:w="10080"/>
          </w:tcPr>
          <w:p>
            <w:pPr>
              <w:spacing w:line="276" w:lineRule="auto" w:after="80"/>
            </w:pPr>
            <w:r>
              <w:rPr>
                <w:rFonts w:ascii="Microsoft YaHei" w:hAnsi="Microsoft YaHei" w:eastAsia="Microsoft YaHei"/>
                <w:b w:val="0"/>
                <w:sz w:val="19"/>
              </w:rPr>
              <w:t>Reply Reply 清风拂山岗子 (2026-05-29 17:19)</w:t>
            </w:r>
            <w:r>
              <w:br/>
            </w:r>
            <w:r>
              <w:rPr>
                <w:rFonts w:ascii="Microsoft YaHei" w:hAnsi="Microsoft YaHei" w:eastAsia="Microsoft YaHei"/>
                <w:b w:val="0"/>
                <w:sz w:val="19"/>
              </w:rPr>
              <w:t>[s:a2:doge]德子之前是最被看好的   李虎也是最会炒股的   颠是颠了点   但是目前大部分持有的基本都是纯利润仓，没啥压力</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2026-05-29 17:28  |  2857楼  |  UID 150058  |  A类</w:t>
            </w:r>
          </w:p>
        </w:tc>
      </w:tr>
      <w:tr>
        <w:tc>
          <w:tcPr>
            <w:tcW w:type="dxa" w:w="10080"/>
          </w:tcPr>
          <w:p>
            <w:pPr>
              <w:spacing w:line="276" w:lineRule="auto" w:after="80"/>
            </w:pPr>
            <w:r>
              <w:rPr>
                <w:rFonts w:ascii="Microsoft YaHei" w:hAnsi="Microsoft YaHei" w:eastAsia="Microsoft YaHei"/>
                <w:b w:val="0"/>
                <w:sz w:val="22"/>
              </w:rPr>
              <w:t>你们可以看一下龙虎榜 今天哪怕是红的券商 你看看前三里有2个中信 里面老登也是不可能挣钱的</w:t>
            </w:r>
            <w:r>
              <w:br/>
            </w:r>
            <w:r>
              <w:rPr>
                <w:rFonts w:ascii="Microsoft YaHei" w:hAnsi="Microsoft YaHei" w:eastAsia="Microsoft YaHei"/>
                <w:b w:val="0"/>
                <w:sz w:val="22"/>
              </w:rPr>
              <w:t>但是很多活钱出来了 这些钱只要是活的就行</w:t>
            </w:r>
            <w:r>
              <w:br/>
            </w:r>
            <w:r>
              <w:rPr>
                <w:rFonts w:ascii="Microsoft YaHei" w:hAnsi="Microsoft YaHei" w:eastAsia="Microsoft YaHei"/>
                <w:b w:val="0"/>
                <w:sz w:val="22"/>
              </w:rPr>
              <w:t>你们高位还拿着半导体的 我现在办法安慰你们 因为之前我已经说了我的策略 所以现在我只能笑笑</w:t>
            </w:r>
            <w:r>
              <w:br/>
            </w:r>
            <w:r>
              <w:rPr>
                <w:rFonts w:ascii="Microsoft YaHei" w:hAnsi="Microsoft YaHei" w:eastAsia="Microsoft YaHei"/>
                <w:b w:val="0"/>
                <w:sz w:val="22"/>
              </w:rPr>
              <w:t>我只能和你们说的是 双头有没有我不能确认 或者什么时候有双头我不能确认，但是半导体不会A杀，甚至半导体指数还没开始调整。光也还没结束</w:t>
            </w:r>
            <w:r>
              <w:br/>
            </w:r>
            <w:r>
              <w:rPr>
                <w:rFonts w:ascii="Microsoft YaHei" w:hAnsi="Microsoft YaHei" w:eastAsia="Microsoft YaHei"/>
                <w:b w:val="0"/>
                <w:sz w:val="22"/>
              </w:rPr>
              <w:t>最重要的是 半导体波动很大 你自己怎么解决问题</w:t>
            </w:r>
            <w:r>
              <w:br/>
            </w:r>
            <w:r>
              <w:rPr>
                <w:rFonts w:ascii="Microsoft YaHei" w:hAnsi="Microsoft YaHei" w:eastAsia="Microsoft YaHei"/>
                <w:b w:val="0"/>
                <w:sz w:val="22"/>
              </w:rPr>
              <w:t>他能涨20CM的时候你高兴 为什么就不能接受他跌20CM</w:t>
            </w:r>
            <w:r>
              <w:br/>
            </w:r>
            <w:r>
              <w:rPr>
                <w:rFonts w:ascii="Microsoft YaHei" w:hAnsi="Microsoft YaHei" w:eastAsia="Microsoft YaHei"/>
                <w:b w:val="0"/>
                <w:sz w:val="22"/>
              </w:rPr>
              <w:t>噢</w:t>
            </w:r>
            <w:r>
              <w:br/>
            </w:r>
            <w:r>
              <w:rPr>
                <w:rFonts w:ascii="Microsoft YaHei" w:hAnsi="Microsoft YaHei" w:eastAsia="Microsoft YaHei"/>
                <w:b w:val="0"/>
                <w:sz w:val="22"/>
              </w:rPr>
              <w:t>你最高位接的啊</w:t>
            </w:r>
          </w:p>
          <w:p>
            <w:pPr>
              <w:spacing w:line="276" w:lineRule="auto" w:after="80"/>
            </w:pPr>
            <w:r>
              <w:rPr>
                <w:rFonts w:ascii="Microsoft YaHei" w:hAnsi="Microsoft YaHei" w:eastAsia="Microsoft YaHei"/>
                <w:b w:val="0"/>
                <w:sz w:val="22"/>
              </w:rPr>
              <w:t>那没事了。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若半导体设备/材料/封测、金融权重在收盘后后仍有量能、核心标的和板块联动，且分层定位(不足以判断)与阶段(不足以判断)被盘面确认，则该方向更可能延续；否则只当作当时盘面观察。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2026-05-29 17:37  |  2858楼  |  UID 150058  |  B类</w:t>
            </w:r>
          </w:p>
        </w:tc>
      </w:tr>
      <w:tr>
        <w:tc>
          <w:tcPr>
            <w:tcW w:type="dxa" w:w="10080"/>
          </w:tcPr>
          <w:p>
            <w:pPr>
              <w:spacing w:line="276" w:lineRule="auto" w:after="80"/>
            </w:pPr>
            <w:r>
              <w:rPr>
                <w:rFonts w:ascii="Microsoft YaHei" w:hAnsi="Microsoft YaHei" w:eastAsia="Microsoft YaHei"/>
                <w:b w:val="0"/>
                <w:sz w:val="22"/>
              </w:rPr>
              <w:t>Reply 阿斯达斯d (2026-05-29 17:29):</w:t>
            </w:r>
          </w:p>
          <w:p>
            <w:pPr>
              <w:spacing w:line="276" w:lineRule="auto" w:after="80"/>
            </w:pPr>
            <w:r>
              <w:rPr>
                <w:rFonts w:ascii="Microsoft YaHei" w:hAnsi="Microsoft YaHei" w:eastAsia="Microsoft YaHei"/>
                <w:b w:val="0"/>
                <w:sz w:val="22"/>
              </w:rPr>
              <w:t>狼大，昨天聊的消息，今年目前5月下旬看到央行逆回购的放水量明显上涨，上周放水4000亿，市场量能维持在3万亿-3万5中间波动，我们关键的时间节点是6月中旬美联储会议，和之后咱们的货币政策委员会例会对应的放水节奏吗</w:t>
            </w:r>
            <w:r>
              <w:br/>
            </w:r>
            <w:r>
              <w:rPr>
                <w:rFonts w:ascii="Microsoft YaHei" w:hAnsi="Microsoft YaHei" w:eastAsia="Microsoft YaHei"/>
                <w:b w:val="0"/>
                <w:sz w:val="22"/>
              </w:rPr>
              <w:t>这种不叫放水</w:t>
            </w:r>
            <w:r>
              <w:br/>
            </w:r>
            <w:r>
              <w:rPr>
                <w:rFonts w:ascii="Microsoft YaHei" w:hAnsi="Microsoft YaHei" w:eastAsia="Microsoft YaHei"/>
                <w:b w:val="0"/>
                <w:sz w:val="22"/>
              </w:rPr>
              <w:t>市场认的只有双降 或者是红头定向增资 其他不认的</w:t>
            </w:r>
            <w:r>
              <w:br/>
            </w:r>
            <w:r>
              <w:rPr>
                <w:rFonts w:ascii="Microsoft YaHei" w:hAnsi="Microsoft YaHei" w:eastAsia="Microsoft YaHei"/>
                <w:b w:val="0"/>
                <w:sz w:val="22"/>
              </w:rPr>
              <w:t>确实关键节点要先等美联储议息 因为我们的政策目前不是主动 是应对。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2026-05-29 17:38  |  1192楼  |  UID 42162697  |  C类</w:t>
            </w:r>
          </w:p>
        </w:tc>
      </w:tr>
      <w:tr>
        <w:tc>
          <w:tcPr>
            <w:tcW w:type="dxa" w:w="10080"/>
          </w:tcPr>
          <w:p>
            <w:pPr>
              <w:spacing w:line="276" w:lineRule="auto" w:after="80"/>
            </w:pPr>
            <w:r>
              <w:rPr>
                <w:rFonts w:ascii="Microsoft YaHei" w:hAnsi="Microsoft YaHei" w:eastAsia="Microsoft YaHei"/>
                <w:b w:val="0"/>
                <w:sz w:val="19"/>
              </w:rPr>
              <w:t>Reply Reply lang丶 (2026-05-29 17:35)没办法，3浪永远是最容易赚钱的那一浪，3-3就是整个大3浪里最好赚钱的那一浪，一旦节奏踩错恐高，就得忍受没有利润垫和大波动的鱼尾了</w:t>
            </w:r>
          </w:p>
          <w:p>
            <w:pPr>
              <w:spacing w:line="276" w:lineRule="auto" w:after="80"/>
            </w:pPr>
            <w:r>
              <w:rPr>
                <w:rFonts w:ascii="Microsoft YaHei" w:hAnsi="Microsoft YaHei" w:eastAsia="Microsoft YaHei"/>
                <w:b w:val="0"/>
                <w:sz w:val="19"/>
              </w:rPr>
              <w:t>跟狼大学技术，我的体悟是能少交学费已经很感恩了，想到还能保命就更感恩了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2026-05-29 17:40  |  2859楼  |  UID 150058  |  B类</w:t>
            </w:r>
          </w:p>
        </w:tc>
      </w:tr>
      <w:tr>
        <w:tc>
          <w:tcPr>
            <w:tcW w:type="dxa" w:w="10080"/>
          </w:tcPr>
          <w:p>
            <w:pPr>
              <w:spacing w:line="276" w:lineRule="auto" w:after="80"/>
            </w:pPr>
            <w:r>
              <w:rPr>
                <w:rFonts w:ascii="Microsoft YaHei" w:hAnsi="Microsoft YaHei" w:eastAsia="Microsoft YaHei"/>
                <w:b w:val="0"/>
                <w:sz w:val="22"/>
              </w:rPr>
              <w:t>./mon_202605/29/jmQ6-gdpbK13T3cSwc-77.jpg</w:t>
            </w:r>
            <w:r>
              <w:br/>
            </w:r>
            <w:r>
              <w:rPr>
                <w:rFonts w:ascii="Microsoft YaHei" w:hAnsi="Microsoft YaHei" w:eastAsia="Microsoft YaHei"/>
                <w:b w:val="0"/>
                <w:sz w:val="22"/>
              </w:rPr>
              <w:t>我先问问你们 半导体这边你们觉得调整结束了吗？我不管你们看不看得懂技术 你们至少会看幅度吧？</w:t>
            </w:r>
            <w:r>
              <w:br/>
            </w:r>
            <w:r>
              <w:rPr>
                <w:rFonts w:ascii="Microsoft YaHei" w:hAnsi="Microsoft YaHei" w:eastAsia="Microsoft YaHei"/>
                <w:b w:val="0"/>
                <w:sz w:val="22"/>
              </w:rPr>
              <w:t>但是你的票为什么跌那么多 或者为什么你要在高点买 这才是你们的问题吧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2026-05-29 17:49  |  2860楼  |  UID 150058  |  A类</w:t>
            </w:r>
          </w:p>
        </w:tc>
      </w:tr>
      <w:tr>
        <w:tc>
          <w:tcPr>
            <w:tcW w:type="dxa" w:w="10080"/>
          </w:tcPr>
          <w:p>
            <w:pPr>
              <w:spacing w:line="276" w:lineRule="auto" w:after="80"/>
            </w:pPr>
            <w:r>
              <w:rPr>
                <w:rFonts w:ascii="Microsoft YaHei" w:hAnsi="Microsoft YaHei" w:eastAsia="Microsoft YaHei"/>
                <w:b w:val="0"/>
                <w:sz w:val="22"/>
              </w:rPr>
              <w:t>Reply 闪耀芝士蛋挞派 (2026-05-29 17:45):</w:t>
            </w:r>
          </w:p>
          <w:p>
            <w:pPr>
              <w:spacing w:line="276" w:lineRule="auto" w:after="80"/>
            </w:pPr>
            <w:r>
              <w:rPr>
                <w:rFonts w:ascii="Microsoft YaHei" w:hAnsi="Microsoft YaHei" w:eastAsia="Microsoft YaHei"/>
                <w:b w:val="0"/>
                <w:sz w:val="22"/>
              </w:rPr>
              <w:t>劝了我好基友半天让他减仓铁盒 他就回我一句不可能把我洗出去的[s:ac:哭笑]那我还能说啥呢，劝了他三次</w:t>
            </w:r>
            <w:r>
              <w:br/>
            </w:r>
            <w:r>
              <w:rPr>
                <w:rFonts w:ascii="Microsoft YaHei" w:hAnsi="Microsoft YaHei" w:eastAsia="Microsoft YaHei"/>
                <w:b w:val="0"/>
                <w:sz w:val="22"/>
              </w:rPr>
              <w:t>我不记得我哪天说 半导体设备ETF短期告一段落了 你们可以回去看看</w:t>
            </w:r>
            <w:r>
              <w:br/>
            </w:r>
            <w:r>
              <w:rPr>
                <w:rFonts w:ascii="Microsoft YaHei" w:hAnsi="Microsoft YaHei" w:eastAsia="Microsoft YaHei"/>
                <w:b w:val="0"/>
                <w:sz w:val="22"/>
              </w:rPr>
              <w:t>不是最高点也是次高点 我记得大概是这样</w:t>
            </w:r>
            <w:r>
              <w:br/>
            </w:r>
            <w:r>
              <w:rPr>
                <w:rFonts w:ascii="Microsoft YaHei" w:hAnsi="Microsoft YaHei" w:eastAsia="Microsoft YaHei"/>
                <w:b w:val="0"/>
                <w:sz w:val="22"/>
              </w:rPr>
              <w:t>别看最近指数调整不大，但是如果是个股 踩不对的 很疼，如果是跳了还没跳对的 更疼。</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2026-05-29 18:01  |  2861楼  |  UID 150058  |  A类</w:t>
            </w:r>
          </w:p>
        </w:tc>
      </w:tr>
      <w:tr>
        <w:tc>
          <w:tcPr>
            <w:tcW w:type="dxa" w:w="10080"/>
          </w:tcPr>
          <w:p>
            <w:pPr>
              <w:spacing w:line="276" w:lineRule="auto" w:after="80"/>
            </w:pPr>
            <w:r>
              <w:rPr>
                <w:rFonts w:ascii="Microsoft YaHei" w:hAnsi="Microsoft YaHei" w:eastAsia="Microsoft YaHei"/>
                <w:b w:val="0"/>
                <w:sz w:val="22"/>
              </w:rPr>
              <w:t>我复了一下 我始终觉得目前是按预期走的</w:t>
            </w:r>
            <w:r>
              <w:br/>
            </w:r>
            <w:r>
              <w:rPr>
                <w:rFonts w:ascii="Microsoft YaHei" w:hAnsi="Microsoft YaHei" w:eastAsia="Microsoft YaHei"/>
                <w:b w:val="0"/>
                <w:sz w:val="22"/>
              </w:rPr>
              <w:t>首先抽干了活跃的非主线科技板块的血 就是那些破位再破位的，因为里面的钱不是死的 是活的</w:t>
            </w:r>
            <w:r>
              <w:br/>
            </w:r>
            <w:r>
              <w:rPr>
                <w:rFonts w:ascii="Microsoft YaHei" w:hAnsi="Microsoft YaHei" w:eastAsia="Microsoft YaHei"/>
                <w:b w:val="0"/>
                <w:sz w:val="22"/>
              </w:rPr>
              <w:t>然后把那些已经跌得不行的老登股搅出了活动的钱</w:t>
            </w:r>
            <w:r>
              <w:br/>
            </w:r>
            <w:r>
              <w:rPr>
                <w:rFonts w:ascii="Microsoft YaHei" w:hAnsi="Microsoft YaHei" w:eastAsia="Microsoft YaHei"/>
                <w:b w:val="0"/>
                <w:sz w:val="22"/>
              </w:rPr>
              <w:t>什么叫活动的钱呢，我打个比方啊</w:t>
            </w:r>
            <w:r>
              <w:br/>
            </w:r>
            <w:r>
              <w:rPr>
                <w:rFonts w:ascii="Microsoft YaHei" w:hAnsi="Microsoft YaHei" w:eastAsia="Microsoft YaHei"/>
                <w:b w:val="0"/>
                <w:sz w:val="22"/>
              </w:rPr>
              <w:t>比如我有一只白酒票，跌了40%个点，你叫我割肉去追科技，那我不愿意，但是现在白酒反弹了一点，我一看 只亏30%个点了，而且科技再跌</w:t>
            </w:r>
            <w:r>
              <w:br/>
            </w:r>
            <w:r>
              <w:rPr>
                <w:rFonts w:ascii="Microsoft YaHei" w:hAnsi="Microsoft YaHei" w:eastAsia="Microsoft YaHei"/>
                <w:b w:val="0"/>
                <w:sz w:val="22"/>
              </w:rPr>
              <w:t>我觉得大盘可能稳不住，我先卖出来，此时没有持仓，然后哪怕我再买回去白酒，这个时候浮动肯定是正负5%以内。那这个时候就叫做活钱。因为进出 没有心理负担</w:t>
            </w:r>
          </w:p>
          <w:p>
            <w:pPr>
              <w:spacing w:line="276" w:lineRule="auto" w:after="80"/>
            </w:pPr>
            <w:r>
              <w:rPr>
                <w:rFonts w:ascii="Microsoft YaHei" w:hAnsi="Microsoft YaHei" w:eastAsia="Microsoft YaHei"/>
                <w:b w:val="0"/>
                <w:sz w:val="22"/>
              </w:rPr>
              <w:t>为什么科技类现在这么大的量，有卖 就有买，买的就是活钱了。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核心科技/国产算力、消费/白酒</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层级判断：核心科技/国产算力、消费/白酒。 / 狼大分层：不足以判断；只有趋势行情里核心/风向标/龙头分层才有较高解释力。 / 阶段定位：预期修正、退潮；需用放量/缩量、筹码交换和核心标的验证。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若核心科技/国产算力、消费/白酒在收盘后后仍有量能、核心标的和板块联动，且分层定位(不足以判断)与阶段(预期修正、退潮)被盘面确认，则该方向更可能延续；否则只当作当时盘面观察。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消费/白酒 / 观察 / 阶段:预期修正、退潮；记录原文、当时市场环境、验证条件、失效条件和后续复盘结论。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2026-05-29 18:06  |  1147楼  |  UID 331181  |  A类</w:t>
            </w:r>
          </w:p>
        </w:tc>
      </w:tr>
      <w:tr>
        <w:tc>
          <w:tcPr>
            <w:tcW w:type="dxa" w:w="10080"/>
          </w:tcPr>
          <w:p>
            <w:pPr>
              <w:spacing w:line="276" w:lineRule="auto" w:after="80"/>
            </w:pPr>
            <w:r>
              <w:rPr>
                <w:rFonts w:ascii="Microsoft YaHei" w:hAnsi="Microsoft YaHei" w:eastAsia="Microsoft YaHei"/>
                <w:b w:val="0"/>
                <w:sz w:val="19"/>
              </w:rPr>
              <w:t>今天只有仓位控制，以及买对了光纤才能亏损小一点</w:t>
            </w:r>
          </w:p>
          <w:p>
            <w:pPr>
              <w:spacing w:line="276" w:lineRule="auto" w:after="80"/>
            </w:pPr>
            <w:r>
              <w:rPr>
                <w:rFonts w:ascii="Microsoft YaHei" w:hAnsi="Microsoft YaHei" w:eastAsia="Microsoft YaHei"/>
                <w:b w:val="0"/>
                <w:sz w:val="19"/>
              </w:rPr>
              <w:t>昨天加仓重仓，今天开盘没有减的，至少-3%以上，昨天缩量，今天上午放量，[del]真的像隔日超短一样[/del]</w:t>
            </w:r>
          </w:p>
          <w:p>
            <w:pPr>
              <w:spacing w:line="276" w:lineRule="auto" w:after="80"/>
            </w:pPr>
            <w:r>
              <w:rPr>
                <w:rFonts w:ascii="Microsoft YaHei" w:hAnsi="Microsoft YaHei" w:eastAsia="Microsoft YaHei"/>
                <w:b w:val="0"/>
                <w:sz w:val="19"/>
              </w:rPr>
              <w:t>当然-5-10的那些肯定是重伤</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2026-05-29 18:10  |  2862楼  |  UID 150058  |  A类</w:t>
            </w:r>
          </w:p>
        </w:tc>
      </w:tr>
      <w:tr>
        <w:tc>
          <w:tcPr>
            <w:tcW w:type="dxa" w:w="10080"/>
          </w:tcPr>
          <w:p>
            <w:pPr>
              <w:spacing w:line="276" w:lineRule="auto" w:after="80"/>
            </w:pPr>
            <w:r>
              <w:rPr>
                <w:rFonts w:ascii="Microsoft YaHei" w:hAnsi="Microsoft YaHei" w:eastAsia="Microsoft YaHei"/>
                <w:b w:val="0"/>
                <w:sz w:val="22"/>
              </w:rPr>
              <w:t>Reply floatknight (2026-05-29 18:07):</w:t>
            </w:r>
          </w:p>
          <w:p>
            <w:pPr>
              <w:spacing w:line="276" w:lineRule="auto" w:after="80"/>
            </w:pPr>
            <w:r>
              <w:rPr>
                <w:rFonts w:ascii="Microsoft YaHei" w:hAnsi="Microsoft YaHei" w:eastAsia="Microsoft YaHei"/>
                <w:b w:val="0"/>
                <w:sz w:val="22"/>
              </w:rPr>
              <w:t>狼大，目前双创都在顶部，回调起来幅度也大，这时候去主板的科技是不是会好点？</w:t>
            </w:r>
            <w:r>
              <w:br/>
            </w:r>
            <w:r>
              <w:rPr>
                <w:rFonts w:ascii="Microsoft YaHei" w:hAnsi="Microsoft YaHei" w:eastAsia="Microsoft YaHei"/>
                <w:b w:val="0"/>
                <w:sz w:val="22"/>
              </w:rPr>
              <w:t>一样的 目前科技还在调整周期 我不觉得是个好想法</w:t>
            </w:r>
            <w:r>
              <w:br/>
            </w:r>
            <w:r>
              <w:rPr>
                <w:rFonts w:ascii="Microsoft YaHei" w:hAnsi="Microsoft YaHei" w:eastAsia="Microsoft YaHei"/>
                <w:b w:val="0"/>
                <w:sz w:val="22"/>
              </w:rPr>
              <w:t>现在做科技 要做很细分的细分，比如某某稀缺还有吹票的涨价材料，或者某某抱团科技</w:t>
            </w:r>
            <w:r>
              <w:br/>
            </w:r>
            <w:r>
              <w:rPr>
                <w:rFonts w:ascii="Microsoft YaHei" w:hAnsi="Microsoft YaHei" w:eastAsia="Microsoft YaHei"/>
                <w:b w:val="0"/>
                <w:sz w:val="22"/>
              </w:rPr>
              <w:t>这些是超短的范畴</w:t>
            </w:r>
            <w:r>
              <w:br/>
            </w:r>
            <w:r>
              <w:rPr>
                <w:rFonts w:ascii="Microsoft YaHei" w:hAnsi="Microsoft YaHei" w:eastAsia="Microsoft YaHei"/>
                <w:b w:val="0"/>
                <w:sz w:val="22"/>
              </w:rPr>
              <w:t>所以我当时不是说了么 你们左转去超短楼里玩一段时间，趋势既然是趋势，肯定是能普涨的时候才叫趋势。就是你买什么最多不涨，但是肯定不会跌的时候才叫趋势。</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2026-05-29 18:15  |  2863楼  |  UID 150058  |  A类</w:t>
            </w:r>
          </w:p>
        </w:tc>
      </w:tr>
      <w:tr>
        <w:tc>
          <w:tcPr>
            <w:tcW w:type="dxa" w:w="10080"/>
          </w:tcPr>
          <w:p>
            <w:pPr>
              <w:spacing w:line="276" w:lineRule="auto" w:after="80"/>
            </w:pPr>
            <w:r>
              <w:rPr>
                <w:rFonts w:ascii="Microsoft YaHei" w:hAnsi="Microsoft YaHei" w:eastAsia="Microsoft YaHei"/>
                <w:b w:val="0"/>
                <w:sz w:val="22"/>
              </w:rPr>
              <w:t>Reply lssffa (2026-05-29 18:12):</w:t>
            </w:r>
          </w:p>
          <w:p>
            <w:pPr>
              <w:spacing w:line="276" w:lineRule="auto" w:after="80"/>
            </w:pPr>
            <w:r>
              <w:rPr>
                <w:rFonts w:ascii="Microsoft YaHei" w:hAnsi="Microsoft YaHei" w:eastAsia="Microsoft YaHei"/>
                <w:b w:val="0"/>
                <w:sz w:val="22"/>
              </w:rPr>
              <w:t>抛开操盘逻辑白酒走的真的很像建仓点位的样子，难道真是骗进去杀[s:a2:大哭]</w:t>
            </w:r>
            <w:r>
              <w:br/>
            </w:r>
            <w:r>
              <w:rPr>
                <w:rFonts w:ascii="Microsoft YaHei" w:hAnsi="Microsoft YaHei" w:eastAsia="Microsoft YaHei"/>
                <w:b w:val="0"/>
                <w:sz w:val="22"/>
              </w:rPr>
              <w:t>很简单的一点 我问你啊</w:t>
            </w:r>
            <w:r>
              <w:br/>
            </w:r>
            <w:r>
              <w:rPr>
                <w:rFonts w:ascii="Microsoft YaHei" w:hAnsi="Microsoft YaHei" w:eastAsia="Microsoft YaHei"/>
                <w:b w:val="0"/>
                <w:sz w:val="22"/>
              </w:rPr>
              <w:t>高位的时候你们开始讲半导体逻辑 基本面 业绩预期</w:t>
            </w:r>
            <w:r>
              <w:br/>
            </w:r>
            <w:r>
              <w:rPr>
                <w:rFonts w:ascii="Microsoft YaHei" w:hAnsi="Microsoft YaHei" w:eastAsia="Microsoft YaHei"/>
                <w:b w:val="0"/>
                <w:sz w:val="22"/>
              </w:rPr>
              <w:t>那白酒呢，他除了跌多了 他的逻辑 基本面 业绩预期呢?有什么理由让机构建仓呢？就因为跌多了？那为什么是这几天建仓 而不是上个月呢 或者是前一个月呢</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狼大这条主要围绕半导体设备/材料/封测、消费/白酒。</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半导体设备/材料/封测、消费/白酒</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层级判断：半导体设备/材料/封测、消费/白酒。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若半导体设备/材料/封测、消费/白酒在收盘后后仍有量能、核心标的和板块联动，且分层定位(不足以判断)与阶段(预期修正)被盘面确认，则该方向更可能延续；否则只当作当时盘面观察。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消费/白酒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2026-05-29 18:20  |  2864楼  |  UID 150058  |  B类</w:t>
            </w:r>
          </w:p>
        </w:tc>
      </w:tr>
      <w:tr>
        <w:tc>
          <w:tcPr>
            <w:tcW w:type="dxa" w:w="10080"/>
          </w:tcPr>
          <w:p>
            <w:pPr>
              <w:spacing w:line="276" w:lineRule="auto" w:after="80"/>
            </w:pPr>
            <w:r>
              <w:rPr>
                <w:rFonts w:ascii="Microsoft YaHei" w:hAnsi="Microsoft YaHei" w:eastAsia="Microsoft YaHei"/>
                <w:b w:val="0"/>
                <w:sz w:val="22"/>
              </w:rPr>
              <w:t>原油已经最低90了，第一阶段做空结束，短期先等待下一个节点。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2026-05-29 18:43  |  1108楼  |  UID 65329649  |  C类</w:t>
            </w:r>
          </w:p>
        </w:tc>
      </w:tr>
      <w:tr>
        <w:tc>
          <w:tcPr>
            <w:tcW w:type="dxa" w:w="10080"/>
          </w:tcPr>
          <w:p>
            <w:pPr>
              <w:spacing w:line="276" w:lineRule="auto" w:after="80"/>
            </w:pPr>
            <w:r>
              <w:rPr>
                <w:rFonts w:ascii="Microsoft YaHei" w:hAnsi="Microsoft YaHei" w:eastAsia="Microsoft YaHei"/>
                <w:b w:val="0"/>
                <w:sz w:val="19"/>
              </w:rPr>
              <w:t>Reply Reply '不破楼兰终不还' (2026-05-29 18:22)</w:t>
            </w:r>
            <w:r>
              <w:br/>
            </w:r>
            <w:r>
              <w:rPr>
                <w:rFonts w:ascii="Microsoft YaHei" w:hAnsi="Microsoft YaHei" w:eastAsia="Microsoft YaHei"/>
                <w:b w:val="0"/>
                <w:sz w:val="19"/>
              </w:rPr>
              <w:t>先想好这波调整杂活下来再说4300的事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2026-05-29 18:59  |  1671楼  |  UID 67143809  |  C类</w:t>
            </w:r>
          </w:p>
        </w:tc>
      </w:tr>
      <w:tr>
        <w:tc>
          <w:tcPr>
            <w:tcW w:type="dxa" w:w="10080"/>
          </w:tcPr>
          <w:p>
            <w:pPr>
              <w:spacing w:line="276" w:lineRule="auto" w:after="80"/>
            </w:pPr>
            <w:r>
              <w:rPr>
                <w:rFonts w:ascii="Microsoft YaHei" w:hAnsi="Microsoft YaHei" w:eastAsia="Microsoft YaHei"/>
                <w:b w:val="0"/>
                <w:sz w:val="19"/>
              </w:rPr>
              <w:t>Reply -阿狼- (2026-05-29 18:20):</w:t>
            </w:r>
          </w:p>
          <w:p>
            <w:pPr>
              <w:spacing w:line="276" w:lineRule="auto" w:after="80"/>
            </w:pPr>
            <w:r>
              <w:rPr>
                <w:rFonts w:ascii="Microsoft YaHei" w:hAnsi="Microsoft YaHei" w:eastAsia="Microsoft YaHei"/>
                <w:b w:val="0"/>
                <w:sz w:val="19"/>
              </w:rPr>
              <w:t>原油已经最低90了，第一阶段做空结束，短期先等待下一个节点。</w:t>
            </w:r>
          </w:p>
          <w:p>
            <w:pPr>
              <w:spacing w:line="276" w:lineRule="auto" w:after="80"/>
            </w:pPr>
            <w:r>
              <w:rPr>
                <w:rFonts w:ascii="Microsoft YaHei" w:hAnsi="Microsoft YaHei" w:eastAsia="Microsoft YaHei"/>
                <w:b w:val="0"/>
                <w:sz w:val="19"/>
              </w:rPr>
              <w:t>[s:ac:瞎]丸辣 下周开权限不赶趟了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2026-05-29 19:00  |  2865楼  |  UID 150058  |  A类</w:t>
            </w:r>
          </w:p>
        </w:tc>
      </w:tr>
      <w:tr>
        <w:tc>
          <w:tcPr>
            <w:tcW w:type="dxa" w:w="10080"/>
          </w:tcPr>
          <w:p>
            <w:pPr>
              <w:spacing w:line="276" w:lineRule="auto" w:after="80"/>
            </w:pPr>
            <w:r>
              <w:rPr>
                <w:rFonts w:ascii="Microsoft YaHei" w:hAnsi="Microsoft YaHei" w:eastAsia="Microsoft YaHei"/>
                <w:b w:val="0"/>
                <w:sz w:val="22"/>
              </w:rPr>
              <w:t>Reply 彦秋Aki (2026-05-29 18:58):</w:t>
            </w:r>
          </w:p>
          <w:p>
            <w:pPr>
              <w:spacing w:line="276" w:lineRule="auto" w:after="80"/>
            </w:pPr>
            <w:r>
              <w:rPr>
                <w:rFonts w:ascii="Microsoft YaHei" w:hAnsi="Microsoft YaHei" w:eastAsia="Microsoft YaHei"/>
                <w:b w:val="0"/>
                <w:sz w:val="22"/>
              </w:rPr>
              <w:t>狼大，如果心情好的话，请教您，大盘这个位置，如果选股能力差的，是不是依旧买etf的效果比较好，比如把目标放在4317的话，按我的拙见，这里通信etf&gt;半导体etf&gt;双创指数etf&gt;主板指数etf[s:ac:咦]</w:t>
            </w:r>
            <w:r>
              <w:br/>
            </w:r>
            <w:r>
              <w:rPr>
                <w:rFonts w:ascii="Microsoft YaHei" w:hAnsi="Microsoft YaHei" w:eastAsia="Microsoft YaHei"/>
                <w:b w:val="0"/>
                <w:sz w:val="22"/>
              </w:rPr>
              <w:t>不要参与</w:t>
            </w:r>
            <w:r>
              <w:br/>
            </w:r>
            <w:r>
              <w:rPr>
                <w:rFonts w:ascii="Microsoft YaHei" w:hAnsi="Microsoft YaHei" w:eastAsia="Microsoft YaHei"/>
                <w:b w:val="0"/>
                <w:sz w:val="22"/>
              </w:rPr>
              <w:t>你怎么知道一定能到4317 这个数字怎么来的？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2026-05-29 19:05  |  1109楼  |  UID 65329649  |  B类</w:t>
            </w:r>
          </w:p>
        </w:tc>
      </w:tr>
      <w:tr>
        <w:tc>
          <w:tcPr>
            <w:tcW w:type="dxa" w:w="10080"/>
          </w:tcPr>
          <w:p>
            <w:pPr>
              <w:spacing w:line="276" w:lineRule="auto" w:after="80"/>
            </w:pPr>
            <w:r>
              <w:rPr>
                <w:rFonts w:ascii="Microsoft YaHei" w:hAnsi="Microsoft YaHei" w:eastAsia="Microsoft YaHei"/>
                <w:b w:val="0"/>
                <w:sz w:val="19"/>
              </w:rPr>
              <w:t>Reply Reply '不破楼兰终不还' (2026-05-29 18:46)</w:t>
            </w:r>
            <w:r>
              <w:br/>
            </w:r>
            <w:r>
              <w:rPr>
                <w:rFonts w:ascii="Microsoft YaHei" w:hAnsi="Microsoft YaHei" w:eastAsia="Microsoft YaHei"/>
                <w:b w:val="0"/>
                <w:sz w:val="19"/>
              </w:rPr>
              <w:t>和几没关系</w:t>
            </w:r>
            <w:r>
              <w:br/>
            </w:r>
            <w:r>
              <w:rPr>
                <w:rFonts w:ascii="Microsoft YaHei" w:hAnsi="Microsoft YaHei" w:eastAsia="Microsoft YaHei"/>
                <w:b w:val="0"/>
                <w:sz w:val="19"/>
              </w:rPr>
              <w:t>你看周线那3根大绿棒子量能</w:t>
            </w:r>
            <w:r>
              <w:br/>
            </w:r>
            <w:r>
              <w:rPr>
                <w:rFonts w:ascii="Microsoft YaHei" w:hAnsi="Microsoft YaHei" w:eastAsia="Microsoft YaHei"/>
                <w:b w:val="0"/>
                <w:sz w:val="19"/>
              </w:rPr>
              <w:t>起码第一波底还没走出来。</w:t>
            </w:r>
            <w:r>
              <w:br/>
            </w:r>
            <w:r>
              <w:rPr>
                <w:rFonts w:ascii="Microsoft YaHei" w:hAnsi="Microsoft YaHei" w:eastAsia="Microsoft YaHei"/>
                <w:b w:val="0"/>
                <w:sz w:val="19"/>
              </w:rPr>
              <w:t>只能当作下跌第一段吧？</w:t>
            </w:r>
            <w:r>
              <w:br/>
            </w:r>
            <w:r>
              <w:rPr>
                <w:rFonts w:ascii="Microsoft YaHei" w:hAnsi="Microsoft YaHei" w:eastAsia="Microsoft YaHei"/>
                <w:b w:val="0"/>
                <w:sz w:val="19"/>
              </w:rPr>
              <w:t>有反抽后还得看力度</w:t>
            </w:r>
            <w:r>
              <w:br/>
            </w:r>
            <w:r>
              <w:rPr>
                <w:rFonts w:ascii="Microsoft YaHei" w:hAnsi="Microsoft YaHei" w:eastAsia="Microsoft YaHei"/>
                <w:b w:val="0"/>
                <w:sz w:val="19"/>
              </w:rPr>
              <w:t>杀这么快，后面大概率是不会有踏空机会</w:t>
            </w:r>
            <w:r>
              <w:br/>
            </w:r>
            <w:r>
              <w:rPr>
                <w:rFonts w:ascii="Microsoft YaHei" w:hAnsi="Microsoft YaHei" w:eastAsia="Microsoft YaHei"/>
                <w:b w:val="0"/>
                <w:sz w:val="19"/>
              </w:rPr>
              <w:t>多爬楼观察吧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2026-05-29 19:43  |  991楼  |  UID 64648193  |  A类</w:t>
            </w:r>
          </w:p>
        </w:tc>
      </w:tr>
      <w:tr>
        <w:tc>
          <w:tcPr>
            <w:tcW w:type="dxa" w:w="10080"/>
          </w:tcPr>
          <w:p>
            <w:pPr>
              <w:spacing w:line="276" w:lineRule="auto" w:after="80"/>
            </w:pPr>
            <w:r>
              <w:rPr>
                <w:rFonts w:ascii="Microsoft YaHei" w:hAnsi="Microsoft YaHei" w:eastAsia="Microsoft YaHei"/>
                <w:b w:val="0"/>
                <w:sz w:val="19"/>
              </w:rPr>
              <w:t>Reply zippo578 (2026-05-29 19:05):</w:t>
            </w:r>
          </w:p>
          <w:p>
            <w:pPr>
              <w:spacing w:line="276" w:lineRule="auto" w:after="80"/>
            </w:pPr>
            <w:r>
              <w:rPr>
                <w:rFonts w:ascii="Microsoft YaHei" w:hAnsi="Microsoft YaHei" w:eastAsia="Microsoft YaHei"/>
                <w:b w:val="0"/>
                <w:sz w:val="19"/>
              </w:rPr>
              <w:t>和几没关系</w:t>
            </w:r>
            <w:r>
              <w:br/>
            </w:r>
            <w:r>
              <w:rPr>
                <w:rFonts w:ascii="Microsoft YaHei" w:hAnsi="Microsoft YaHei" w:eastAsia="Microsoft YaHei"/>
                <w:b w:val="0"/>
                <w:sz w:val="19"/>
              </w:rPr>
              <w:t>你看周线那3根大绿棒子量能</w:t>
            </w:r>
            <w:r>
              <w:br/>
            </w:r>
            <w:r>
              <w:rPr>
                <w:rFonts w:ascii="Microsoft YaHei" w:hAnsi="Microsoft YaHei" w:eastAsia="Microsoft YaHei"/>
                <w:b w:val="0"/>
                <w:sz w:val="19"/>
              </w:rPr>
              <w:t>起码第一波底还没走出来。</w:t>
            </w:r>
            <w:r>
              <w:br/>
            </w:r>
            <w:r>
              <w:rPr>
                <w:rFonts w:ascii="Microsoft YaHei" w:hAnsi="Microsoft YaHei" w:eastAsia="Microsoft YaHei"/>
                <w:b w:val="0"/>
                <w:sz w:val="19"/>
              </w:rPr>
              <w:t>只能当作下跌第一段吧？</w:t>
            </w:r>
            <w:r>
              <w:br/>
            </w:r>
            <w:r>
              <w:rPr>
                <w:rFonts w:ascii="Microsoft YaHei" w:hAnsi="Microsoft YaHei" w:eastAsia="Microsoft YaHei"/>
                <w:b w:val="0"/>
                <w:sz w:val="19"/>
              </w:rPr>
              <w:t>有反抽后还得看力度</w:t>
            </w:r>
            <w:r>
              <w:br/>
            </w:r>
            <w:r>
              <w:rPr>
                <w:rFonts w:ascii="Microsoft YaHei" w:hAnsi="Microsoft YaHei" w:eastAsia="Microsoft YaHei"/>
                <w:b w:val="0"/>
                <w:sz w:val="19"/>
              </w:rPr>
              <w:t>杀这么快，后面大概率是不会有踏空机会</w:t>
            </w:r>
            <w:r>
              <w:br/>
            </w:r>
            <w:r>
              <w:rPr>
                <w:rFonts w:ascii="Microsoft YaHei" w:hAnsi="Microsoft YaHei" w:eastAsia="Microsoft YaHei"/>
                <w:b w:val="0"/>
                <w:sz w:val="19"/>
              </w:rPr>
              <w:t>多爬楼观察吧</w:t>
            </w:r>
          </w:p>
          <w:p>
            <w:pPr>
              <w:spacing w:line="276" w:lineRule="auto" w:after="80"/>
            </w:pPr>
            <w:r>
              <w:rPr>
                <w:rFonts w:ascii="Microsoft YaHei" w:hAnsi="Microsoft YaHei" w:eastAsia="Microsoft YaHei"/>
                <w:b w:val="0"/>
                <w:sz w:val="19"/>
              </w:rPr>
              <w:t>事实上自24.9.24以来周线三连阴很少，只有4.7关税4连阴，和3月美伊冲突5连阴，目前没利空的前提下三连阴已经是情绪冰冰冰点了，下周我是看多的</w:t>
            </w:r>
          </w:p>
          <w:p>
            <w:pPr>
              <w:spacing w:line="276" w:lineRule="auto" w:after="80"/>
            </w:pPr>
            <w:r>
              <w:rPr>
                <w:rFonts w:ascii="Microsoft YaHei" w:hAnsi="Microsoft YaHei" w:eastAsia="Microsoft YaHei"/>
                <w:b w:val="0"/>
                <w:sz w:val="19"/>
              </w:rPr>
              <w:t>当然如果硬要说预判美联储，再收个四连阴我也没招，咋不预判老美解体，预判地球毁灭呢[s:ac:哭笑]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2026-05-29 20:04  |  1148楼  |  UID 331181  |  B类</w:t>
            </w:r>
          </w:p>
        </w:tc>
      </w:tr>
      <w:tr>
        <w:tc>
          <w:tcPr>
            <w:tcW w:type="dxa" w:w="10080"/>
          </w:tcPr>
          <w:p>
            <w:pPr>
              <w:spacing w:line="276" w:lineRule="auto" w:after="80"/>
            </w:pPr>
            <w:r>
              <w:rPr>
                <w:rFonts w:ascii="Microsoft YaHei" w:hAnsi="Microsoft YaHei" w:eastAsia="Microsoft YaHei"/>
                <w:b w:val="0"/>
                <w:sz w:val="19"/>
              </w:rPr>
              <w:t>Reply -阿狼- (2026-05-29 17:40):</w:t>
            </w:r>
          </w:p>
          <w:p>
            <w:pPr>
              <w:spacing w:line="276" w:lineRule="auto" w:after="80"/>
            </w:pPr>
            <w:r>
              <w:rPr>
                <w:rFonts w:ascii="Microsoft YaHei" w:hAnsi="Microsoft YaHei" w:eastAsia="Microsoft YaHei"/>
                <w:b w:val="0"/>
                <w:sz w:val="19"/>
              </w:rPr>
              <w:t>./mon_202605/29/jmQ6-gdpbK13T3cSwc-77.jpg</w:t>
            </w:r>
            <w:r>
              <w:br/>
            </w:r>
            <w:r>
              <w:rPr>
                <w:rFonts w:ascii="Microsoft YaHei" w:hAnsi="Microsoft YaHei" w:eastAsia="Microsoft YaHei"/>
                <w:b w:val="0"/>
                <w:sz w:val="19"/>
              </w:rPr>
              <w:t>我先问问你们 半导体这边你们觉得调整结束了吗？我不管你们看不看得懂技术 你们至少会看幅度吧？</w:t>
            </w:r>
            <w:r>
              <w:br/>
            </w:r>
            <w:r>
              <w:rPr>
                <w:rFonts w:ascii="Microsoft YaHei" w:hAnsi="Microsoft YaHei" w:eastAsia="Microsoft YaHei"/>
                <w:b w:val="0"/>
                <w:sz w:val="19"/>
              </w:rPr>
              <w:t>但是你的票为什么跌那么多 或者为什么你要在高点买 这才是你们的问题吧</w:t>
            </w:r>
          </w:p>
          <w:p>
            <w:pPr>
              <w:spacing w:line="276" w:lineRule="auto" w:after="80"/>
            </w:pPr>
            <w:r>
              <w:rPr>
                <w:rFonts w:ascii="Microsoft YaHei" w:hAnsi="Microsoft YaHei" w:eastAsia="Microsoft YaHei"/>
                <w:b w:val="0"/>
                <w:sz w:val="19"/>
              </w:rPr>
              <w:t>离黄金分割回吐率0.618，etf还差5%左右，跌破20日线，时间上拖几天能碰到30日线的上移 ？[s:ac:咦][s:ac:瞎]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半导体设备/材料/封测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2026-05-29 20:46  |  1110楼  |  UID 65329649  |  B类</w:t>
            </w:r>
          </w:p>
        </w:tc>
      </w:tr>
      <w:tr>
        <w:tc>
          <w:tcPr>
            <w:tcW w:type="dxa" w:w="10080"/>
          </w:tcPr>
          <w:p>
            <w:pPr>
              <w:spacing w:line="276" w:lineRule="auto" w:after="80"/>
            </w:pPr>
            <w:r>
              <w:rPr>
                <w:rFonts w:ascii="Microsoft YaHei" w:hAnsi="Microsoft YaHei" w:eastAsia="Microsoft YaHei"/>
                <w:b w:val="0"/>
                <w:sz w:val="19"/>
              </w:rPr>
              <w:t>Reply Reply 一生一股绊倒铁盒 (2026-05-29 19:43)</w:t>
            </w:r>
            <w:r>
              <w:br/>
            </w:r>
            <w:r>
              <w:rPr>
                <w:rFonts w:ascii="Microsoft YaHei" w:hAnsi="Microsoft YaHei" w:eastAsia="Microsoft YaHei"/>
                <w:b w:val="0"/>
                <w:sz w:val="19"/>
              </w:rPr>
              <w:t>是，我的意思是</w:t>
            </w:r>
            <w:r>
              <w:br/>
            </w:r>
            <w:r>
              <w:rPr>
                <w:rFonts w:ascii="Microsoft YaHei" w:hAnsi="Microsoft YaHei" w:eastAsia="Microsoft YaHei"/>
                <w:b w:val="0"/>
                <w:sz w:val="19"/>
              </w:rPr>
              <w:t>这里只能暂时当作下跌一阶段</w:t>
            </w:r>
            <w:r>
              <w:br/>
            </w:r>
            <w:r>
              <w:rPr>
                <w:rFonts w:ascii="Microsoft YaHei" w:hAnsi="Microsoft YaHei" w:eastAsia="Microsoft YaHei"/>
                <w:b w:val="0"/>
                <w:sz w:val="19"/>
              </w:rPr>
              <w:t>反抽后再判断是否有c大浪</w:t>
            </w:r>
            <w:r>
              <w:br/>
            </w:r>
            <w:r>
              <w:rPr>
                <w:rFonts w:ascii="Microsoft YaHei" w:hAnsi="Microsoft YaHei" w:eastAsia="Microsoft YaHei"/>
                <w:b w:val="0"/>
                <w:sz w:val="19"/>
              </w:rPr>
              <w:t>即便力度强，也有2次回踩这里的机会</w:t>
            </w:r>
            <w:r>
              <w:br/>
            </w:r>
            <w:r>
              <w:rPr>
                <w:rFonts w:ascii="Microsoft YaHei" w:hAnsi="Microsoft YaHei" w:eastAsia="Microsoft YaHei"/>
                <w:b w:val="0"/>
                <w:sz w:val="19"/>
              </w:rPr>
              <w:t>反抽不强，那就走大的abc了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2026-05-29 22:04  |  1672楼  |  UID 67143809  |  C类</w:t>
            </w:r>
          </w:p>
        </w:tc>
      </w:tr>
      <w:tr>
        <w:tc>
          <w:tcPr>
            <w:tcW w:type="dxa" w:w="10080"/>
          </w:tcPr>
          <w:p>
            <w:pPr>
              <w:spacing w:line="276" w:lineRule="auto" w:after="80"/>
            </w:pPr>
            <w:r>
              <w:rPr>
                <w:rFonts w:ascii="Microsoft YaHei" w:hAnsi="Microsoft YaHei" w:eastAsia="Microsoft YaHei"/>
                <w:b w:val="0"/>
                <w:sz w:val="19"/>
              </w:rPr>
              <w:t>Reply 夜阑风起. (2026-05-29 16:10):</w:t>
            </w:r>
          </w:p>
          <w:p>
            <w:pPr>
              <w:spacing w:line="276" w:lineRule="auto" w:after="80"/>
            </w:pPr>
            <w:r>
              <w:rPr>
                <w:rFonts w:ascii="Microsoft YaHei" w:hAnsi="Microsoft YaHei" w:eastAsia="Microsoft YaHei"/>
                <w:b w:val="0"/>
                <w:sz w:val="19"/>
              </w:rPr>
              <w:t>说真的，逼老登出来真的不如直接大手把某个重大造假的酒给ST了</w:t>
            </w:r>
          </w:p>
          <w:p>
            <w:pPr>
              <w:spacing w:line="276" w:lineRule="auto" w:after="80"/>
            </w:pPr>
            <w:r>
              <w:rPr>
                <w:rFonts w:ascii="Microsoft YaHei" w:hAnsi="Microsoft YaHei" w:eastAsia="Microsoft YaHei"/>
                <w:b w:val="0"/>
                <w:sz w:val="19"/>
              </w:rPr>
              <w:t>首先是机构逼老登出来 不是gjd要逼老登出来[s:ac:哭笑]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2026-05-29 22:22  |  1673楼  |  UID 67143809  |  C类</w:t>
            </w:r>
          </w:p>
        </w:tc>
      </w:tr>
      <w:tr>
        <w:tc>
          <w:tcPr>
            <w:tcW w:type="dxa" w:w="10080"/>
          </w:tcPr>
          <w:p>
            <w:pPr>
              <w:spacing w:line="276" w:lineRule="auto" w:after="80"/>
            </w:pPr>
            <w:r>
              <w:rPr>
                <w:rFonts w:ascii="Microsoft YaHei" w:hAnsi="Microsoft YaHei" w:eastAsia="Microsoft YaHei"/>
                <w:b w:val="0"/>
                <w:sz w:val="19"/>
              </w:rPr>
              <w:t>我看了半天把下午的发言看完了，意思是我2月底来，3月初就吃了个黑天鹅，然后3-3没吃到，直接给我闷了个3-4[s:ac:咦]</w:t>
            </w:r>
            <w:r>
              <w:br/>
            </w:r>
            <w:r>
              <w:rPr>
                <w:rFonts w:ascii="Microsoft YaHei" w:hAnsi="Microsoft YaHei" w:eastAsia="Microsoft YaHei"/>
                <w:b w:val="0"/>
                <w:sz w:val="19"/>
              </w:rPr>
              <w:t>然后6月要是再出点幺蛾子 3-5也吃不上，直接吃大4吗</w:t>
            </w:r>
          </w:p>
          <w:p>
            <w:pPr>
              <w:spacing w:line="276" w:lineRule="auto" w:after="80"/>
            </w:pPr>
            <w:r>
              <w:rPr>
                <w:rFonts w:ascii="Microsoft YaHei" w:hAnsi="Microsoft YaHei" w:eastAsia="Microsoft YaHei"/>
                <w:b w:val="0"/>
                <w:sz w:val="19"/>
              </w:rPr>
              <w:t>[del]那也太有福气了bro[/del]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2026-05-29 22:23  |  1674楼  |  UID 67143809  |  C类</w:t>
            </w:r>
          </w:p>
        </w:tc>
      </w:tr>
      <w:tr>
        <w:tc>
          <w:tcPr>
            <w:tcW w:type="dxa" w:w="10080"/>
          </w:tcPr>
          <w:p>
            <w:pPr>
              <w:spacing w:line="276" w:lineRule="auto" w:after="80"/>
            </w:pPr>
            <w:r>
              <w:rPr>
                <w:rFonts w:ascii="Microsoft YaHei" w:hAnsi="Microsoft YaHei" w:eastAsia="Microsoft YaHei"/>
                <w:b w:val="0"/>
                <w:sz w:val="19"/>
              </w:rPr>
              <w:t>Reply 艾雨kk (2026-05-29 22:22):</w:t>
            </w:r>
          </w:p>
          <w:p>
            <w:pPr>
              <w:spacing w:line="276" w:lineRule="auto" w:after="80"/>
            </w:pPr>
            <w:r>
              <w:rPr>
                <w:rFonts w:ascii="Microsoft YaHei" w:hAnsi="Microsoft YaHei" w:eastAsia="Microsoft YaHei"/>
                <w:b w:val="0"/>
                <w:sz w:val="19"/>
              </w:rPr>
              <w:t>然后黑天鹅本鹅已经历史新高且未调整</w:t>
            </w:r>
          </w:p>
          <w:p>
            <w:pPr>
              <w:spacing w:line="276" w:lineRule="auto" w:after="80"/>
            </w:pPr>
            <w:r>
              <w:rPr>
                <w:rFonts w:ascii="Microsoft YaHei" w:hAnsi="Microsoft YaHei" w:eastAsia="Microsoft YaHei"/>
                <w:b w:val="0"/>
                <w:sz w:val="19"/>
              </w:rPr>
              <w:t>别尬黑，调整了的[s:ac:瞎]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2026-05-29 22:33  |  1675楼  |  UID 67143809  |  B类</w:t>
            </w:r>
          </w:p>
        </w:tc>
      </w:tr>
      <w:tr>
        <w:tc>
          <w:tcPr>
            <w:tcW w:type="dxa" w:w="10080"/>
          </w:tcPr>
          <w:p>
            <w:pPr>
              <w:spacing w:line="276" w:lineRule="auto" w:after="80"/>
            </w:pPr>
            <w:r>
              <w:rPr>
                <w:rFonts w:ascii="Microsoft YaHei" w:hAnsi="Microsoft YaHei" w:eastAsia="Microsoft YaHei"/>
                <w:b w:val="0"/>
                <w:sz w:val="19"/>
              </w:rPr>
              <w:t>Reply 艾雨kk (2026-05-29 22:27):</w:t>
            </w:r>
          </w:p>
          <w:p>
            <w:pPr>
              <w:spacing w:line="276" w:lineRule="auto" w:after="80"/>
            </w:pPr>
            <w:r>
              <w:rPr>
                <w:rFonts w:ascii="Microsoft YaHei" w:hAnsi="Microsoft YaHei" w:eastAsia="Microsoft YaHei"/>
                <w:b w:val="0"/>
                <w:sz w:val="19"/>
              </w:rPr>
              <w:t>./mon_202605/29/jmQ6-a9czZcT1kShs-12j.jpg这里是吧，在大 a 那都叫涨</w:t>
            </w:r>
          </w:p>
          <w:p>
            <w:pPr>
              <w:spacing w:line="276" w:lineRule="auto" w:after="80"/>
            </w:pPr>
            <w:r>
              <w:rPr>
                <w:rFonts w:ascii="Microsoft YaHei" w:hAnsi="Microsoft YaHei" w:eastAsia="Microsoft YaHei"/>
                <w:b w:val="0"/>
                <w:sz w:val="19"/>
              </w:rPr>
              <w:t>[s:ac:哭笑][s:ac:哭笑][s:ac:哭笑] 全球芯片lof 4月➕5月已经翻倍了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Rzzz二号机这条主要围绕半导体设备/材料/封测。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半导体设备/材料/封测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2026-05-29 22:50  |  1676楼  |  UID 67143809  |  B类</w:t>
            </w:r>
          </w:p>
        </w:tc>
      </w:tr>
      <w:tr>
        <w:tc>
          <w:tcPr>
            <w:tcW w:type="dxa" w:w="10080"/>
          </w:tcPr>
          <w:p>
            <w:pPr>
              <w:spacing w:line="276" w:lineRule="auto" w:after="80"/>
            </w:pPr>
            <w:r>
              <w:rPr>
                <w:rFonts w:ascii="Microsoft YaHei" w:hAnsi="Microsoft YaHei" w:eastAsia="Microsoft YaHei"/>
                <w:b w:val="0"/>
                <w:sz w:val="19"/>
              </w:rPr>
              <w:t>炒股后才明白，家暴不跑的是咋想的</w:t>
            </w:r>
            <w:r>
              <w:br/>
            </w:r>
            <w:r>
              <w:rPr>
                <w:rFonts w:ascii="Microsoft YaHei" w:hAnsi="Microsoft YaHei" w:eastAsia="Microsoft YaHei"/>
                <w:b w:val="0"/>
                <w:sz w:val="19"/>
              </w:rPr>
              <w:t>1.今天已经打了，明天应该不会再打了</w:t>
            </w:r>
            <w:r>
              <w:br/>
            </w:r>
            <w:r>
              <w:rPr>
                <w:rFonts w:ascii="Microsoft YaHei" w:hAnsi="Microsoft YaHei" w:eastAsia="Microsoft YaHei"/>
                <w:b w:val="0"/>
                <w:sz w:val="19"/>
              </w:rPr>
              <w:t>2.明天再打我，后天打我的概率更低了</w:t>
            </w:r>
            <w:r>
              <w:br/>
            </w:r>
            <w:r>
              <w:rPr>
                <w:rFonts w:ascii="Microsoft YaHei" w:hAnsi="Microsoft YaHei" w:eastAsia="Microsoft YaHei"/>
                <w:b w:val="0"/>
                <w:sz w:val="19"/>
              </w:rPr>
              <w:t>3.打跑了我就没人跟他了，所以不可能连续打我</w:t>
            </w:r>
            <w:r>
              <w:br/>
            </w:r>
            <w:r>
              <w:rPr>
                <w:rFonts w:ascii="Microsoft YaHei" w:hAnsi="Microsoft YaHei" w:eastAsia="Microsoft YaHei"/>
                <w:b w:val="0"/>
                <w:sz w:val="19"/>
              </w:rPr>
              <w:t>4.快被打死了，无所谓了，习惯了</w:t>
            </w:r>
            <w:r>
              <w:br/>
            </w:r>
            <w:r>
              <w:rPr>
                <w:rFonts w:ascii="Microsoft YaHei" w:hAnsi="Microsoft YaHei" w:eastAsia="Microsoft YaHei"/>
                <w:b w:val="0"/>
                <w:sz w:val="19"/>
              </w:rPr>
              <w:t>5.现在跑了，之前的打不就白挨了吗</w:t>
            </w:r>
            <w:r>
              <w:br/>
            </w:r>
            <w:r>
              <w:rPr>
                <w:rFonts w:ascii="Microsoft YaHei" w:hAnsi="Microsoft YaHei" w:eastAsia="Microsoft YaHei"/>
                <w:b w:val="0"/>
                <w:sz w:val="19"/>
              </w:rPr>
              <w:t>6.我跑了之后，他改邪归正了怎么办</w:t>
            </w:r>
            <w:r>
              <w:br/>
            </w:r>
            <w:r>
              <w:rPr>
                <w:rFonts w:ascii="Microsoft YaHei" w:hAnsi="Microsoft YaHei" w:eastAsia="Microsoft YaHei"/>
                <w:b w:val="0"/>
                <w:sz w:val="19"/>
              </w:rPr>
              <w:t>7.他只是在考验我，所以才打我</w:t>
            </w:r>
            <w:r>
              <w:br/>
            </w:r>
            <w:r>
              <w:rPr>
                <w:rFonts w:ascii="Microsoft YaHei" w:hAnsi="Microsoft YaHei" w:eastAsia="Microsoft YaHei"/>
                <w:b w:val="0"/>
                <w:sz w:val="19"/>
              </w:rPr>
              <w:t>[s:pg:转身]转自某大V评论区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2026-05-29 23:03  |  1677楼  |  UID 67143809  |  A类</w:t>
            </w:r>
          </w:p>
        </w:tc>
      </w:tr>
      <w:tr>
        <w:tc>
          <w:tcPr>
            <w:tcW w:type="dxa" w:w="10080"/>
          </w:tcPr>
          <w:p>
            <w:pPr>
              <w:spacing w:line="276" w:lineRule="auto" w:after="80"/>
            </w:pPr>
            <w:r>
              <w:rPr>
                <w:rFonts w:ascii="Microsoft YaHei" w:hAnsi="Microsoft YaHei" w:eastAsia="Microsoft YaHei"/>
                <w:b w:val="0"/>
                <w:sz w:val="19"/>
              </w:rPr>
              <w:t>Reply 新光语 (2026-05-29 23:01):</w:t>
            </w:r>
          </w:p>
          <w:p>
            <w:pPr>
              <w:spacing w:line="276" w:lineRule="auto" w:after="80"/>
            </w:pPr>
            <w:r>
              <w:rPr>
                <w:rFonts w:ascii="Microsoft YaHei" w:hAnsi="Microsoft YaHei" w:eastAsia="Microsoft YaHei"/>
                <w:b w:val="0"/>
                <w:sz w:val="19"/>
              </w:rPr>
              <w:t>你怎么知道我这半个月就是这么想的[s:a2:囧]</w:t>
            </w:r>
            <w:r>
              <w:br/>
            </w:r>
            <w:r>
              <w:rPr>
                <w:rFonts w:ascii="Microsoft YaHei" w:hAnsi="Microsoft YaHei" w:eastAsia="Microsoft YaHei"/>
                <w:b w:val="0"/>
                <w:sz w:val="19"/>
              </w:rPr>
              <w:t>./mon_202605/29/jmQ6-6rofKuT1kSa3-k8.jpg</w:t>
            </w:r>
            <w:r>
              <w:br/>
            </w:r>
            <w:r>
              <w:rPr>
                <w:rFonts w:ascii="Microsoft YaHei" w:hAnsi="Microsoft YaHei" w:eastAsia="Microsoft YaHei"/>
                <w:b w:val="0"/>
                <w:sz w:val="19"/>
              </w:rPr>
              <w:t>再也不接受考验了！[s:ac:怒]</w:t>
            </w:r>
          </w:p>
          <w:p>
            <w:pPr>
              <w:spacing w:line="276" w:lineRule="auto" w:after="80"/>
            </w:pPr>
            <w:r>
              <w:rPr>
                <w:rFonts w:ascii="Microsoft YaHei" w:hAnsi="Microsoft YaHei" w:eastAsia="Microsoft YaHei"/>
                <w:b w:val="0"/>
                <w:sz w:val="19"/>
              </w:rPr>
              <w:t>收到 周一涨停</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2026-05-29 23:05  |  1678楼  |  UID 67143809  |  C类</w:t>
            </w:r>
          </w:p>
        </w:tc>
      </w:tr>
      <w:tr>
        <w:tc>
          <w:tcPr>
            <w:tcW w:type="dxa" w:w="10080"/>
          </w:tcPr>
          <w:p>
            <w:pPr>
              <w:spacing w:line="276" w:lineRule="auto" w:after="80"/>
            </w:pPr>
            <w:r>
              <w:rPr>
                <w:rFonts w:ascii="Microsoft YaHei" w:hAnsi="Microsoft YaHei" w:eastAsia="Microsoft YaHei"/>
                <w:b w:val="0"/>
                <w:sz w:val="19"/>
              </w:rPr>
              <w:t>卧槽黄金这两天底部V上来3个点了 牛逼啊[s:ac:瞎]</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上证指数-0.73%，深证成指-1.81%，创业板指-2.11%，科创50-5.04%，中证1000-2.65%；上证成交额约15321亿元；指数分化或偏弱。 环境标签：偏防御/风险收缩；结论置信度偏低。 有效讨论集中在半导体设备/材料/封测、核心科技/国产算力、消费/白酒、金融权重，主线判断需回到量能、核心标的、风向标/龙头和板块联动验证。 当日A/B类有效发言88条，C类原文保留106条。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看多/持有：10:13 村上吹树：村上吹树这条主要是在补充盘面结构或交易纪律。 动作倾向：做T。；10:39 狼大：狼大这条主要是在补充盘面结构或交易纪律。 动作倾向：做T。；11:29 村上吹树：村上吹树这条主要是在补充盘面结构或交易纪律。 动作倾向：做T。；11:31 一生一股绊倒铁盒：消费/白酒、金融权重；13:20 狼大：光通信/光模块</w:t>
            </w:r>
          </w:p>
          <w:p>
            <w:pPr>
              <w:spacing w:after="40"/>
            </w:pPr>
            <w:r>
              <w:rPr>
                <w:rFonts w:ascii="Microsoft YaHei" w:hAnsi="Microsoft YaHei" w:eastAsia="Microsoft YaHei"/>
                <w:b w:val="0"/>
                <w:color w:val="374151"/>
                <w:sz w:val="18"/>
              </w:rPr>
              <w:t>观望：00:20 夜骰2号机：光通信/光模块；07:31 一生一股绊倒铁盒：核心科技/国产算力；07:34 xbox：xbox这条主要是在补充盘面结构或交易纪律。 动作倾向：观察。；07:50 xbox：xbox这条主要是在补充盘面结构或交易纪律。 动作倾向：观察。；08:04 xbox：xbox这条主要是在补充盘面结构或交易纪律。 动作倾向：观察。</w:t>
            </w:r>
          </w:p>
          <w:p>
            <w:pPr>
              <w:spacing w:after="40"/>
            </w:pPr>
            <w:r>
              <w:rPr>
                <w:rFonts w:ascii="Microsoft YaHei" w:hAnsi="Microsoft YaHei" w:eastAsia="Microsoft YaHei"/>
                <w:b w:val="0"/>
                <w:color w:val="374151"/>
                <w:sz w:val="18"/>
              </w:rPr>
              <w:t>减仓/出清：08:17 村上吹树：村上吹树这条主要是在补充盘面结构或交易纪律。 动作倾向：止损。；10:53 一生一股绊倒铁盒：半导体设备/材料/封测；12:44 夜骰2号机：夜骰2号机这条主要是在补充盘面结构或交易纪律。 动作倾向：观察。；14:39 Rzzz二号机：Rzzz二号机这条主要是在补充盘面结构或交易纪律。 动作倾向：减仓。；14:58 夜骰2号机：夜骰2号机这条主要是在补充盘面结构或交易纪律。 动作倾向：止损。</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板块轮动：相对强线索集中在半导体设备/材料/封测、核心科技/国产算力、消费/白酒；发言宽度较集中，需比较主线核心、中军与补涨梯队是否同步。</w:t>
            </w:r>
          </w:p>
          <w:p>
            <w:pPr>
              <w:spacing w:after="40"/>
            </w:pPr>
            <w:r>
              <w:rPr>
                <w:rFonts w:ascii="Microsoft YaHei" w:hAnsi="Microsoft YaHei" w:eastAsia="Microsoft YaHei"/>
                <w:b w:val="0"/>
                <w:color w:val="374151"/>
                <w:sz w:val="18"/>
              </w:rPr>
              <w:t>狼大分层线索：核心、风向标</w:t>
            </w:r>
          </w:p>
          <w:p>
            <w:pPr>
              <w:spacing w:after="40"/>
            </w:pPr>
            <w:r>
              <w:rPr>
                <w:rFonts w:ascii="Microsoft YaHei" w:hAnsi="Microsoft YaHei" w:eastAsia="Microsoft YaHei"/>
                <w:b w:val="0"/>
                <w:color w:val="374151"/>
                <w:sz w:val="18"/>
              </w:rPr>
              <w:t>趋势阶段线索：退潮、预期修正、爆发</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发言链条：10:39 狼大：狼大这条主要是在补充盘面结构或交易纪律。 动作倾向：做T。 -&gt; 13:14 狼大：半导体设备/材料/封测 -&gt; 13:20 狼大：光通信/光模块。重点看哪些资金在进攻、哪些方向只是搅动市场，以及量能是否验证主线真假。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00:20 夜骰2号机：光通信/光模块；若光通信/光模块在盘前/开盘前后仍有量能、核心标的和板块联动，且分层定位(不足以判断)与阶段(退潮)被盘面确认，则该方向更可能延续；否则只当作当时盘面观察。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val="0"/>
                <w:color w:val="374151"/>
                <w:sz w:val="18"/>
              </w:rPr>
              <w:t>2. 07:31 一生一股绊倒铁盒：核心科技/国产算力；若核心科技/国产算力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07:34 xbox：xbox这条主要是在补充盘面结构或交易纪律。 动作倾向：观察。；若未明确点名板块在盘前/开盘前后仍有量能、核心标的和板块联动，且分层定位(不足以判断)与阶段(不足以判断)被盘面确认，则该方向更可能延续；否则只当作当时盘面观察。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突破/回踩：关键是量能、核心标的和板块跟随是否确认。；涉及揉搓线/影线结构：必须先判断当前是上涨趋势还是下跌趋势，再结合红黑 K、上下影线长短和量能。 技术情景（半导体设备/材料/封测、核心科技/国产算力）：基准情景：趋势和量能继续配合，相关方向延续观察。 强化情景：放量突破或回踩不破，核心标的带动板块扩散。 失效情景：缩量、长上影、跌破支撑或核心标的走弱。 狼大框架校正：分层=核心、风向标；阶段=退潮、预期修正、爆发。</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技术结构：涉及量能：放量说明资金参与提高，缩量说明分歧或参与不足，要看放量后能否延续。；涉及突破/回踩：关键是量能、核心标的和板块跟随是否确认。 高频术语：量能、止损、主线、突破 C类内容占比较高，阅读时应避免把论坛情绪当作盘面结论。</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时段分布：盘前/开盘确认16条；早盘38条；午间/午后58条；尾盘/收盘后82条。 当日发言总数194条，其中狼大发言25条。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量能；止损；主线；突破；zte→中兴通讯；新易盛→新易盛；英伟达→英伟达；立昂微→立昂微；光迅→光迅科技</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次日观察：继续跟踪半导体设备/材料/封测、核心科技/国产算力、消费/白酒的量能、核心标的和板块联动。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2026-05-30（4条）</w:t>
      </w:r>
    </w:p>
    <w:p>
      <w:r>
        <w:rPr>
          <w:rFonts w:ascii="Microsoft YaHei" w:hAnsi="Microsoft YaHei" w:eastAsia="Microsoft YaHei"/>
          <w:b/>
          <w:sz w:val="20"/>
        </w:rPr>
        <w:t>当日指数环境：</w:t>
      </w:r>
      <w:r>
        <w:rPr>
          <w:rFonts w:ascii="Microsoft YaHei" w:hAnsi="Microsoft YaHei" w:eastAsia="Microsoft YaHei"/>
          <w:b w:val="0"/>
          <w:sz w:val="20"/>
        </w:rPr>
        <w:t>未取得当日指数数据。</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09:07</w:t>
            </w:r>
          </w:p>
        </w:tc>
        <w:tc>
          <w:tcPr>
            <w:tcW w:type="dxa" w:w="2016"/>
          </w:tcPr>
          <w:p>
            <w:pPr>
              <w:spacing w:after="0"/>
            </w:pPr>
            <w:r>
              <w:rPr>
                <w:rFonts w:ascii="Microsoft YaHei" w:hAnsi="Microsoft YaHei" w:eastAsia="Microsoft YaHei"/>
                <w:b w:val="0"/>
                <w:color w:val="374151"/>
                <w:sz w:val="17"/>
              </w:rPr>
              <w:t>1149楼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16:28</w:t>
            </w:r>
          </w:p>
        </w:tc>
        <w:tc>
          <w:tcPr>
            <w:tcW w:type="dxa" w:w="2016"/>
          </w:tcPr>
          <w:p>
            <w:pPr>
              <w:spacing w:after="0"/>
            </w:pPr>
            <w:r>
              <w:rPr>
                <w:rFonts w:ascii="Microsoft YaHei" w:hAnsi="Microsoft YaHei" w:eastAsia="Microsoft YaHei"/>
                <w:b w:val="0"/>
                <w:color w:val="374151"/>
                <w:sz w:val="17"/>
              </w:rPr>
              <w:t>1193楼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16:50</w:t>
            </w:r>
          </w:p>
        </w:tc>
        <w:tc>
          <w:tcPr>
            <w:tcW w:type="dxa" w:w="2016"/>
          </w:tcPr>
          <w:p>
            <w:pPr>
              <w:spacing w:after="0"/>
            </w:pPr>
            <w:r>
              <w:rPr>
                <w:rFonts w:ascii="Microsoft YaHei" w:hAnsi="Microsoft YaHei" w:eastAsia="Microsoft YaHei"/>
                <w:b w:val="0"/>
                <w:color w:val="374151"/>
                <w:sz w:val="17"/>
              </w:rPr>
              <w:t>1194楼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19:44</w:t>
            </w:r>
          </w:p>
        </w:tc>
        <w:tc>
          <w:tcPr>
            <w:tcW w:type="dxa" w:w="2016"/>
          </w:tcPr>
          <w:p>
            <w:pPr>
              <w:spacing w:after="0"/>
            </w:pPr>
            <w:r>
              <w:rPr>
                <w:rFonts w:ascii="Microsoft YaHei" w:hAnsi="Microsoft YaHei" w:eastAsia="Microsoft YaHei"/>
                <w:b w:val="0"/>
                <w:color w:val="374151"/>
                <w:sz w:val="17"/>
              </w:rPr>
              <w:t>992楼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2026-05-30 09:07  |  1149楼  |  UID 331181  |  A类</w:t>
            </w:r>
          </w:p>
        </w:tc>
      </w:tr>
      <w:tr>
        <w:tc>
          <w:tcPr>
            <w:tcW w:type="dxa" w:w="10080"/>
          </w:tcPr>
          <w:p>
            <w:pPr>
              <w:spacing w:line="276" w:lineRule="auto" w:after="80"/>
            </w:pPr>
            <w:r>
              <w:rPr>
                <w:rFonts w:ascii="Microsoft YaHei" w:hAnsi="Microsoft YaHei" w:eastAsia="Microsoft YaHei"/>
                <w:b w:val="0"/>
                <w:sz w:val="19"/>
              </w:rPr>
              <w:t>缩量新低筑底，放量破线向下找新的底，上证已经在60日线下轨保卫战了，而创业板才刚开始回调，科创才到中轨，它们离60日线还有很远</w:t>
            </w:r>
          </w:p>
          <w:p>
            <w:pPr>
              <w:spacing w:line="276" w:lineRule="auto" w:after="80"/>
            </w:pPr>
            <w:r>
              <w:rPr>
                <w:rFonts w:ascii="Microsoft YaHei" w:hAnsi="Microsoft YaHei" w:eastAsia="Microsoft YaHei"/>
                <w:b w:val="0"/>
                <w:sz w:val="19"/>
              </w:rPr>
              <w:t>每次缩量新低反弹，缩量转放量，黄线、科创大跌时最危险，至少是没有买点不适合重仓，做T就是做T，不是加仓，减仓最好的机会就是反抽普涨的时候</w:t>
            </w:r>
          </w:p>
          <w:p>
            <w:pPr>
              <w:spacing w:line="276" w:lineRule="auto" w:after="80"/>
            </w:pPr>
            <w:r>
              <w:rPr>
                <w:rFonts w:ascii="Microsoft YaHei" w:hAnsi="Microsoft YaHei" w:eastAsia="Microsoft YaHei"/>
                <w:b w:val="0"/>
                <w:sz w:val="19"/>
              </w:rPr>
              <w:t>我要保留资金，等待放量大阳线突破下跌通道(难道要磨到18号以后？)，磕头，希望</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涉及黄白线：黄线强偏题材和中小票，白线强偏权重和大票，不能混用。</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需要先确认黄白线强弱，黄线强更偏题材/中小票，白线强则日内T成功率要降级。；做T条件：分时上涨放量、回调缩量更健康；放量杀跌或黄白线交织时要谨慎。；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2026-05-30 16:28  |  1193楼  |  UID 42162697  |  A类</w:t>
            </w:r>
          </w:p>
        </w:tc>
      </w:tr>
      <w:tr>
        <w:tc>
          <w:tcPr>
            <w:tcW w:type="dxa" w:w="10080"/>
          </w:tcPr>
          <w:p>
            <w:pPr>
              <w:spacing w:line="276" w:lineRule="auto" w:after="80"/>
            </w:pPr>
            <w:r>
              <w:rPr>
                <w:rFonts w:ascii="Microsoft YaHei" w:hAnsi="Microsoft YaHei" w:eastAsia="Microsoft YaHei"/>
                <w:b w:val="0"/>
                <w:sz w:val="19"/>
              </w:rPr>
              <w:t>Reply Reply aaaahz (2026-05-30 14:58)</w:t>
            </w:r>
          </w:p>
          <w:p>
            <w:pPr>
              <w:spacing w:line="276" w:lineRule="auto" w:after="80"/>
            </w:pPr>
            <w:r>
              <w:rPr>
                <w:rFonts w:ascii="Microsoft YaHei" w:hAnsi="Microsoft YaHei" w:eastAsia="Microsoft YaHei"/>
                <w:b w:val="0"/>
                <w:sz w:val="19"/>
              </w:rPr>
              <w:t>law我理解是半导体上游材料，也是光芯的上游材料，前者属性大于后者</w:t>
            </w:r>
          </w:p>
          <w:p>
            <w:pPr>
              <w:spacing w:line="276" w:lineRule="auto" w:after="80"/>
            </w:pPr>
            <w:r>
              <w:rPr>
                <w:rFonts w:ascii="Microsoft YaHei" w:hAnsi="Microsoft YaHei" w:eastAsia="Microsoft YaHei"/>
                <w:b w:val="0"/>
                <w:sz w:val="19"/>
              </w:rPr>
              <w:t>当时种草这个票我是冲着主板材料票mark的，毕竟是图哥etf严选，他都没配沪硅产业[s:ac:呆]</w:t>
            </w:r>
            <w:r>
              <w:br/>
            </w:r>
            <w:r>
              <w:rPr>
                <w:rFonts w:ascii="Microsoft YaHei" w:hAnsi="Microsoft YaHei" w:eastAsia="Microsoft YaHei"/>
                <w:b w:val="0"/>
                <w:sz w:val="19"/>
              </w:rPr>
              <w:t>[del]隔壁sai大都开沪硅真爱贴了，我觉得law也有主板参与的价值，毕竟Q1终于扭亏了[/del]</w:t>
            </w:r>
          </w:p>
          <w:p>
            <w:pPr>
              <w:spacing w:line="276" w:lineRule="auto" w:after="80"/>
            </w:pPr>
            <w:r>
              <w:rPr>
                <w:rFonts w:ascii="Microsoft YaHei" w:hAnsi="Microsoft YaHei" w:eastAsia="Microsoft YaHei"/>
                <w:b w:val="0"/>
                <w:sz w:val="19"/>
              </w:rPr>
              <w:t>考虑这轮行情结束，等下一轮5浪周期再进了。下半年的国算和材料应该都还算不错的方向，问题是怎么度过6月地狱行情和4浪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包子music这条主要围绕半导体设备/材料/封测；涉及标的：沪硅产业→沪硅产业(688126)/半导体硅片材料。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沪硅产业 → 沪硅产业（688126，半导体硅片材料，内置映射）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个股/简称：沪硅产业→沪硅产业(688126)/半导体硅片材料。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把半导体设备/材料/封测、沪硅产业(688126)记录为观察样本，复盘T+5/T+20表现；若方向兑现则归因于量能/主线/技术结构/核心分层，若失败则标注假突破、情绪脉冲、核心走弱或市场环境错配。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2026-05-30 16:50  |  1194楼  |  UID 42162697  |  C类</w:t>
            </w:r>
          </w:p>
        </w:tc>
      </w:tr>
      <w:tr>
        <w:tc>
          <w:tcPr>
            <w:tcW w:type="dxa" w:w="10080"/>
          </w:tcPr>
          <w:p>
            <w:pPr>
              <w:spacing w:line="276" w:lineRule="auto" w:after="80"/>
            </w:pPr>
            <w:r>
              <w:rPr>
                <w:rFonts w:ascii="Microsoft YaHei" w:hAnsi="Microsoft YaHei" w:eastAsia="Microsoft YaHei"/>
                <w:b w:val="0"/>
                <w:sz w:val="19"/>
              </w:rPr>
              <w:t>Reply Reply 我呆毛王天下第一 (2026-05-30 16:38)还是要跟的，毕竟人生还有几十年，但是能在帅主力指导下交学费的机会可不多[s:ac:羞]亏钱就当给国家做建设，继续科研打工补仓战略去了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2026-05-30 19:44  |  992楼  |  UID 64648193  |  A类</w:t>
            </w:r>
          </w:p>
        </w:tc>
      </w:tr>
      <w:tr>
        <w:tc>
          <w:tcPr>
            <w:tcW w:type="dxa" w:w="10080"/>
          </w:tcPr>
          <w:p>
            <w:pPr>
              <w:spacing w:line="276" w:lineRule="auto" w:after="80"/>
            </w:pPr>
            <w:r>
              <w:rPr>
                <w:rFonts w:ascii="Microsoft YaHei" w:hAnsi="Microsoft YaHei" w:eastAsia="Microsoft YaHei"/>
                <w:b w:val="0"/>
                <w:sz w:val="19"/>
              </w:rPr>
              <w:t>Reply 7ucky7 (2026-05-30 19:36):</w:t>
            </w:r>
          </w:p>
          <w:p>
            <w:pPr>
              <w:spacing w:line="276" w:lineRule="auto" w:after="80"/>
            </w:pPr>
            <w:r>
              <w:rPr>
                <w:rFonts w:ascii="Microsoft YaHei" w:hAnsi="Microsoft YaHei" w:eastAsia="Microsoft YaHei"/>
                <w:b w:val="0"/>
                <w:sz w:val="19"/>
              </w:rPr>
              <w:t>狼大之前说的是不是结束的信号就是猛拉沪深300</w:t>
            </w:r>
          </w:p>
          <w:p>
            <w:pPr>
              <w:spacing w:line="276" w:lineRule="auto" w:after="80"/>
            </w:pPr>
            <w:r>
              <w:rPr>
                <w:rFonts w:ascii="Microsoft YaHei" w:hAnsi="Microsoft YaHei" w:eastAsia="Microsoft YaHei"/>
                <w:b w:val="0"/>
                <w:sz w:val="19"/>
              </w:rPr>
              <w:t>不要硬套公式，硬拉沪深300拉的也不会是这几个</w:t>
            </w:r>
          </w:p>
          <w:p>
            <w:pPr>
              <w:spacing w:line="276" w:lineRule="auto" w:after="80"/>
            </w:pPr>
            <w:r>
              <w:rPr>
                <w:rFonts w:ascii="Microsoft YaHei" w:hAnsi="Microsoft YaHei" w:eastAsia="Microsoft YaHei"/>
                <w:b w:val="0"/>
                <w:sz w:val="19"/>
              </w:rPr>
              <w:t>这里调入短期内应该是小利好，因为有买指数的被动增量资金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未取得当日指数数据。 环境标签：震荡观察；结论置信度中等。 有效讨论集中在半导体设备/材料/封测，主线判断需回到量能、核心标的、风向标/龙头和板块联动验证。 当日A/B类有效发言3条，C类原文保留1条。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看多/持有：不足以判断</w:t>
            </w:r>
          </w:p>
          <w:p>
            <w:pPr>
              <w:spacing w:after="40"/>
            </w:pPr>
            <w:r>
              <w:rPr>
                <w:rFonts w:ascii="Microsoft YaHei" w:hAnsi="Microsoft YaHei" w:eastAsia="Microsoft YaHei"/>
                <w:b w:val="0"/>
                <w:color w:val="374151"/>
                <w:sz w:val="18"/>
              </w:rPr>
              <w:t>观望：16:28 包子music：半导体设备/材料/封测；19:44 一生一股绊倒铁盒：一生一股绊倒铁盒这条主要是在补充盘面结构或交易纪律。</w:t>
            </w:r>
          </w:p>
          <w:p>
            <w:pPr>
              <w:spacing w:after="40"/>
            </w:pPr>
            <w:r>
              <w:rPr>
                <w:rFonts w:ascii="Microsoft YaHei" w:hAnsi="Microsoft YaHei" w:eastAsia="Microsoft YaHei"/>
                <w:b w:val="0"/>
                <w:color w:val="374151"/>
                <w:sz w:val="18"/>
              </w:rPr>
              <w:t>减仓/出清：09:07 xbox：xbox这条主要是在补充盘面结构或交易纪律。 动作倾向：观察。</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板块轮动：相对强线索集中在半导体设备/材料/封测；发言宽度偏分散，需比较主线核心、中军与补涨梯队是否同步。</w:t>
            </w:r>
          </w:p>
          <w:p>
            <w:pPr>
              <w:spacing w:after="40"/>
            </w:pPr>
            <w:r>
              <w:rPr>
                <w:rFonts w:ascii="Microsoft YaHei" w:hAnsi="Microsoft YaHei" w:eastAsia="Microsoft YaHei"/>
                <w:b w:val="0"/>
                <w:color w:val="374151"/>
                <w:sz w:val="18"/>
              </w:rPr>
              <w:t>趋势阶段线索：爆发</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发言链条：09:07 xbox：xbox这条主要是在补充盘面结构或交易纪律。 动作倾向：观察。 -&gt; 16:28 包子music：半导体设备/材料/封测 -&gt; 19:44 一生一股绊倒铁盒：一生一股绊倒铁盒这条主要是在补充盘面结构或交易纪律。。重点看哪些资金在进攻、哪些方向只是搅动市场，以及量能是否验证主线真假。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09:07 xbox：xbox这条主要是在补充盘面结构或交易纪律。 动作倾向：观察。；若未明确点名板块在盘前/开盘前后仍有量能、核心标的和板块联动，且分层定位(不足以判断)与阶段(爆发)被盘面确认，则该方向更可能延续；否则只当作当时盘面观察。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2. 16:28 包子music：半导体设备/材料/封测；若半导体设备/材料/封测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3. 19:44 一生一股绊倒铁盒：一生一股绊倒铁盒这条主要是在补充盘面结构或交易纪律。；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突破/回踩：关键是量能、核心标的和板块跟随是否确认。；涉及黄白线：黄线强偏题材和中小票，白线强偏权重和大票，不能混用。 技术情景（半导体设备/材料/封测）：基准情景：趋势和量能继续配合，相关方向延续观察。 强化情景：放量突破或回踩不破，核心标的带动板块扩散。 失效情景：缩量、长上影、跌破支撑或核心标的走弱。 狼大框架校正：分层=不足以判断；阶段=爆发。</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技术结构：涉及量能：放量说明资金参与提高，缩量说明分歧或参与不足，要看放量后能否延续。；涉及突破/回踩：关键是量能、核心标的和板块跟随是否确认。 高频术语：黄线、突破</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时段分布：盘前/开盘确认1条；尾盘/收盘后3条。 当日发言总数4条，其中狼大发言0条。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黄线；突破；沪硅产业→沪硅产业</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次日观察：继续跟踪半导体设备/材料/封测的量能、核心标的和板块联动。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2026-05-31（30条）</w:t>
      </w:r>
    </w:p>
    <w:p>
      <w:r>
        <w:rPr>
          <w:rFonts w:ascii="Microsoft YaHei" w:hAnsi="Microsoft YaHei" w:eastAsia="Microsoft YaHei"/>
          <w:b/>
          <w:sz w:val="20"/>
        </w:rPr>
        <w:t>当日指数环境：</w:t>
      </w:r>
      <w:r>
        <w:rPr>
          <w:rFonts w:ascii="Microsoft YaHei" w:hAnsi="Microsoft YaHei" w:eastAsia="Microsoft YaHei"/>
          <w:b w:val="0"/>
          <w:sz w:val="20"/>
        </w:rPr>
        <w:t>未取得当日指数数据。</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08:35</w:t>
            </w:r>
          </w:p>
        </w:tc>
        <w:tc>
          <w:tcPr>
            <w:tcW w:type="dxa" w:w="2016"/>
          </w:tcPr>
          <w:p>
            <w:pPr>
              <w:spacing w:after="0"/>
            </w:pPr>
            <w:r>
              <w:rPr>
                <w:rFonts w:ascii="Microsoft YaHei" w:hAnsi="Microsoft YaHei" w:eastAsia="Microsoft YaHei"/>
                <w:b w:val="0"/>
                <w:color w:val="374151"/>
                <w:sz w:val="17"/>
              </w:rPr>
              <w:t>2866楼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核心科技/国产算力、存储/HBM、消费/白酒</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08:42</w:t>
            </w:r>
          </w:p>
        </w:tc>
        <w:tc>
          <w:tcPr>
            <w:tcW w:type="dxa" w:w="2016"/>
          </w:tcPr>
          <w:p>
            <w:pPr>
              <w:spacing w:after="0"/>
            </w:pPr>
            <w:r>
              <w:rPr>
                <w:rFonts w:ascii="Microsoft YaHei" w:hAnsi="Microsoft YaHei" w:eastAsia="Microsoft YaHei"/>
                <w:b w:val="0"/>
                <w:color w:val="374151"/>
                <w:sz w:val="17"/>
              </w:rPr>
              <w:t>2867楼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08:59</w:t>
            </w:r>
          </w:p>
        </w:tc>
        <w:tc>
          <w:tcPr>
            <w:tcW w:type="dxa" w:w="2016"/>
          </w:tcPr>
          <w:p>
            <w:pPr>
              <w:spacing w:after="0"/>
            </w:pPr>
            <w:r>
              <w:rPr>
                <w:rFonts w:ascii="Microsoft YaHei" w:hAnsi="Microsoft YaHei" w:eastAsia="Microsoft YaHei"/>
                <w:b w:val="0"/>
                <w:color w:val="374151"/>
                <w:sz w:val="17"/>
              </w:rPr>
              <w:t>2868楼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09:05</w:t>
            </w:r>
          </w:p>
        </w:tc>
        <w:tc>
          <w:tcPr>
            <w:tcW w:type="dxa" w:w="2016"/>
          </w:tcPr>
          <w:p>
            <w:pPr>
              <w:spacing w:after="0"/>
            </w:pPr>
            <w:r>
              <w:rPr>
                <w:rFonts w:ascii="Microsoft YaHei" w:hAnsi="Microsoft YaHei" w:eastAsia="Microsoft YaHei"/>
                <w:b w:val="0"/>
                <w:color w:val="374151"/>
                <w:sz w:val="17"/>
              </w:rPr>
              <w:t>2869楼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09:11</w:t>
            </w:r>
          </w:p>
        </w:tc>
        <w:tc>
          <w:tcPr>
            <w:tcW w:type="dxa" w:w="2016"/>
          </w:tcPr>
          <w:p>
            <w:pPr>
              <w:spacing w:after="0"/>
            </w:pPr>
            <w:r>
              <w:rPr>
                <w:rFonts w:ascii="Microsoft YaHei" w:hAnsi="Microsoft YaHei" w:eastAsia="Microsoft YaHei"/>
                <w:b w:val="0"/>
                <w:color w:val="374151"/>
                <w:sz w:val="17"/>
              </w:rPr>
              <w:t>2870楼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09:19</w:t>
            </w:r>
          </w:p>
        </w:tc>
        <w:tc>
          <w:tcPr>
            <w:tcW w:type="dxa" w:w="2016"/>
          </w:tcPr>
          <w:p>
            <w:pPr>
              <w:spacing w:after="0"/>
            </w:pPr>
            <w:r>
              <w:rPr>
                <w:rFonts w:ascii="Microsoft YaHei" w:hAnsi="Microsoft YaHei" w:eastAsia="Microsoft YaHei"/>
                <w:b w:val="0"/>
                <w:color w:val="374151"/>
                <w:sz w:val="17"/>
              </w:rPr>
              <w:t>2871楼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09:24</w:t>
            </w:r>
          </w:p>
        </w:tc>
        <w:tc>
          <w:tcPr>
            <w:tcW w:type="dxa" w:w="2016"/>
          </w:tcPr>
          <w:p>
            <w:pPr>
              <w:spacing w:after="0"/>
            </w:pPr>
            <w:r>
              <w:rPr>
                <w:rFonts w:ascii="Microsoft YaHei" w:hAnsi="Microsoft YaHei" w:eastAsia="Microsoft YaHei"/>
                <w:b w:val="0"/>
                <w:color w:val="374151"/>
                <w:sz w:val="17"/>
              </w:rPr>
              <w:t>2872楼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09:29</w:t>
            </w:r>
          </w:p>
        </w:tc>
        <w:tc>
          <w:tcPr>
            <w:tcW w:type="dxa" w:w="2016"/>
          </w:tcPr>
          <w:p>
            <w:pPr>
              <w:spacing w:after="0"/>
            </w:pPr>
            <w:r>
              <w:rPr>
                <w:rFonts w:ascii="Microsoft YaHei" w:hAnsi="Microsoft YaHei" w:eastAsia="Microsoft YaHei"/>
                <w:b w:val="0"/>
                <w:color w:val="374151"/>
                <w:sz w:val="17"/>
              </w:rPr>
              <w:t>2873楼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09:52</w:t>
            </w:r>
          </w:p>
        </w:tc>
        <w:tc>
          <w:tcPr>
            <w:tcW w:type="dxa" w:w="2016"/>
          </w:tcPr>
          <w:p>
            <w:pPr>
              <w:spacing w:after="0"/>
            </w:pPr>
            <w:r>
              <w:rPr>
                <w:rFonts w:ascii="Microsoft YaHei" w:hAnsi="Microsoft YaHei" w:eastAsia="Microsoft YaHei"/>
                <w:b w:val="0"/>
                <w:color w:val="374151"/>
                <w:sz w:val="17"/>
              </w:rPr>
              <w:t>994楼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09:54</w:t>
            </w:r>
          </w:p>
        </w:tc>
        <w:tc>
          <w:tcPr>
            <w:tcW w:type="dxa" w:w="2016"/>
          </w:tcPr>
          <w:p>
            <w:pPr>
              <w:spacing w:after="0"/>
            </w:pPr>
            <w:r>
              <w:rPr>
                <w:rFonts w:ascii="Microsoft YaHei" w:hAnsi="Microsoft YaHei" w:eastAsia="Microsoft YaHei"/>
                <w:b w:val="0"/>
                <w:color w:val="374151"/>
                <w:sz w:val="17"/>
              </w:rPr>
              <w:t>2874楼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10:15</w:t>
            </w:r>
          </w:p>
        </w:tc>
        <w:tc>
          <w:tcPr>
            <w:tcW w:type="dxa" w:w="2016"/>
          </w:tcPr>
          <w:p>
            <w:pPr>
              <w:spacing w:after="0"/>
            </w:pPr>
            <w:r>
              <w:rPr>
                <w:rFonts w:ascii="Microsoft YaHei" w:hAnsi="Microsoft YaHei" w:eastAsia="Microsoft YaHei"/>
                <w:b w:val="0"/>
                <w:color w:val="374151"/>
                <w:sz w:val="17"/>
              </w:rPr>
              <w:t>995楼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10:27</w:t>
            </w:r>
          </w:p>
        </w:tc>
        <w:tc>
          <w:tcPr>
            <w:tcW w:type="dxa" w:w="2016"/>
          </w:tcPr>
          <w:p>
            <w:pPr>
              <w:spacing w:after="0"/>
            </w:pPr>
            <w:r>
              <w:rPr>
                <w:rFonts w:ascii="Microsoft YaHei" w:hAnsi="Microsoft YaHei" w:eastAsia="Microsoft YaHei"/>
                <w:b w:val="0"/>
                <w:color w:val="374151"/>
                <w:sz w:val="17"/>
              </w:rPr>
              <w:t>1679楼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10:28</w:t>
            </w:r>
          </w:p>
        </w:tc>
        <w:tc>
          <w:tcPr>
            <w:tcW w:type="dxa" w:w="2016"/>
          </w:tcPr>
          <w:p>
            <w:pPr>
              <w:spacing w:after="0"/>
            </w:pPr>
            <w:r>
              <w:rPr>
                <w:rFonts w:ascii="Microsoft YaHei" w:hAnsi="Microsoft YaHei" w:eastAsia="Microsoft YaHei"/>
                <w:b w:val="0"/>
                <w:color w:val="374151"/>
                <w:sz w:val="17"/>
              </w:rPr>
              <w:t>2875楼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11:04</w:t>
            </w:r>
          </w:p>
        </w:tc>
        <w:tc>
          <w:tcPr>
            <w:tcW w:type="dxa" w:w="2016"/>
          </w:tcPr>
          <w:p>
            <w:pPr>
              <w:spacing w:after="0"/>
            </w:pPr>
            <w:r>
              <w:rPr>
                <w:rFonts w:ascii="Microsoft YaHei" w:hAnsi="Microsoft YaHei" w:eastAsia="Microsoft YaHei"/>
                <w:b w:val="0"/>
                <w:color w:val="374151"/>
                <w:sz w:val="17"/>
              </w:rPr>
              <w:t>2876楼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11:54</w:t>
            </w:r>
          </w:p>
        </w:tc>
        <w:tc>
          <w:tcPr>
            <w:tcW w:type="dxa" w:w="2016"/>
          </w:tcPr>
          <w:p>
            <w:pPr>
              <w:spacing w:after="0"/>
            </w:pPr>
            <w:r>
              <w:rPr>
                <w:rFonts w:ascii="Microsoft YaHei" w:hAnsi="Microsoft YaHei" w:eastAsia="Microsoft YaHei"/>
                <w:b w:val="0"/>
                <w:color w:val="374151"/>
                <w:sz w:val="17"/>
              </w:rPr>
              <w:t>2877楼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12:02</w:t>
            </w:r>
          </w:p>
        </w:tc>
        <w:tc>
          <w:tcPr>
            <w:tcW w:type="dxa" w:w="2016"/>
          </w:tcPr>
          <w:p>
            <w:pPr>
              <w:spacing w:after="0"/>
            </w:pPr>
            <w:r>
              <w:rPr>
                <w:rFonts w:ascii="Microsoft YaHei" w:hAnsi="Microsoft YaHei" w:eastAsia="Microsoft YaHei"/>
                <w:b w:val="0"/>
                <w:color w:val="374151"/>
                <w:sz w:val="17"/>
              </w:rPr>
              <w:t>2878楼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13:32</w:t>
            </w:r>
          </w:p>
        </w:tc>
        <w:tc>
          <w:tcPr>
            <w:tcW w:type="dxa" w:w="2016"/>
          </w:tcPr>
          <w:p>
            <w:pPr>
              <w:spacing w:after="0"/>
            </w:pPr>
            <w:r>
              <w:rPr>
                <w:rFonts w:ascii="Microsoft YaHei" w:hAnsi="Microsoft YaHei" w:eastAsia="Microsoft YaHei"/>
                <w:b w:val="0"/>
                <w:color w:val="374151"/>
                <w:sz w:val="17"/>
              </w:rPr>
              <w:t>1150楼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14:18</w:t>
            </w:r>
          </w:p>
        </w:tc>
        <w:tc>
          <w:tcPr>
            <w:tcW w:type="dxa" w:w="2016"/>
          </w:tcPr>
          <w:p>
            <w:pPr>
              <w:spacing w:after="0"/>
            </w:pPr>
            <w:r>
              <w:rPr>
                <w:rFonts w:ascii="Microsoft YaHei" w:hAnsi="Microsoft YaHei" w:eastAsia="Microsoft YaHei"/>
                <w:b w:val="0"/>
                <w:color w:val="374151"/>
                <w:sz w:val="17"/>
              </w:rPr>
              <w:t>1578楼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15:04</w:t>
            </w:r>
          </w:p>
        </w:tc>
        <w:tc>
          <w:tcPr>
            <w:tcW w:type="dxa" w:w="2016"/>
          </w:tcPr>
          <w:p>
            <w:pPr>
              <w:spacing w:after="0"/>
            </w:pPr>
            <w:r>
              <w:rPr>
                <w:rFonts w:ascii="Microsoft YaHei" w:hAnsi="Microsoft YaHei" w:eastAsia="Microsoft YaHei"/>
                <w:b w:val="0"/>
                <w:color w:val="374151"/>
                <w:sz w:val="17"/>
              </w:rPr>
              <w:t>1579楼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15:17</w:t>
            </w:r>
          </w:p>
        </w:tc>
        <w:tc>
          <w:tcPr>
            <w:tcW w:type="dxa" w:w="2016"/>
          </w:tcPr>
          <w:p>
            <w:pPr>
              <w:spacing w:after="0"/>
            </w:pPr>
            <w:r>
              <w:rPr>
                <w:rFonts w:ascii="Microsoft YaHei" w:hAnsi="Microsoft YaHei" w:eastAsia="Microsoft YaHei"/>
                <w:b w:val="0"/>
                <w:color w:val="374151"/>
                <w:sz w:val="17"/>
              </w:rPr>
              <w:t>1580楼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15:32</w:t>
            </w:r>
          </w:p>
        </w:tc>
        <w:tc>
          <w:tcPr>
            <w:tcW w:type="dxa" w:w="2016"/>
          </w:tcPr>
          <w:p>
            <w:pPr>
              <w:spacing w:after="0"/>
            </w:pPr>
            <w:r>
              <w:rPr>
                <w:rFonts w:ascii="Microsoft YaHei" w:hAnsi="Microsoft YaHei" w:eastAsia="Microsoft YaHei"/>
                <w:b w:val="0"/>
                <w:color w:val="374151"/>
                <w:sz w:val="17"/>
              </w:rPr>
              <w:t>1151楼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17:50</w:t>
            </w:r>
          </w:p>
        </w:tc>
        <w:tc>
          <w:tcPr>
            <w:tcW w:type="dxa" w:w="2016"/>
          </w:tcPr>
          <w:p>
            <w:pPr>
              <w:spacing w:after="0"/>
            </w:pPr>
            <w:r>
              <w:rPr>
                <w:rFonts w:ascii="Microsoft YaHei" w:hAnsi="Microsoft YaHei" w:eastAsia="Microsoft YaHei"/>
                <w:b w:val="0"/>
                <w:color w:val="374151"/>
                <w:sz w:val="17"/>
              </w:rPr>
              <w:t>148楼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核心科技/国产算力、医药</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18:01</w:t>
            </w:r>
          </w:p>
        </w:tc>
        <w:tc>
          <w:tcPr>
            <w:tcW w:type="dxa" w:w="2016"/>
          </w:tcPr>
          <w:p>
            <w:pPr>
              <w:spacing w:after="0"/>
            </w:pPr>
            <w:r>
              <w:rPr>
                <w:rFonts w:ascii="Microsoft YaHei" w:hAnsi="Microsoft YaHei" w:eastAsia="Microsoft YaHei"/>
                <w:b w:val="0"/>
                <w:color w:val="374151"/>
                <w:sz w:val="17"/>
              </w:rPr>
              <w:t>1581楼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18:17</w:t>
            </w:r>
          </w:p>
        </w:tc>
        <w:tc>
          <w:tcPr>
            <w:tcW w:type="dxa" w:w="2016"/>
          </w:tcPr>
          <w:p>
            <w:pPr>
              <w:spacing w:after="0"/>
            </w:pPr>
            <w:r>
              <w:rPr>
                <w:rFonts w:ascii="Microsoft YaHei" w:hAnsi="Microsoft YaHei" w:eastAsia="Microsoft YaHei"/>
                <w:b w:val="0"/>
                <w:color w:val="374151"/>
                <w:sz w:val="17"/>
              </w:rPr>
              <w:t>2879楼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18:34</w:t>
            </w:r>
          </w:p>
        </w:tc>
        <w:tc>
          <w:tcPr>
            <w:tcW w:type="dxa" w:w="2016"/>
          </w:tcPr>
          <w:p>
            <w:pPr>
              <w:spacing w:after="0"/>
            </w:pPr>
            <w:r>
              <w:rPr>
                <w:rFonts w:ascii="Microsoft YaHei" w:hAnsi="Microsoft YaHei" w:eastAsia="Microsoft YaHei"/>
                <w:b w:val="0"/>
                <w:color w:val="374151"/>
                <w:sz w:val="17"/>
              </w:rPr>
              <w:t>1582楼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21:59</w:t>
            </w:r>
          </w:p>
        </w:tc>
        <w:tc>
          <w:tcPr>
            <w:tcW w:type="dxa" w:w="2016"/>
          </w:tcPr>
          <w:p>
            <w:pPr>
              <w:spacing w:after="0"/>
            </w:pPr>
            <w:r>
              <w:rPr>
                <w:rFonts w:ascii="Microsoft YaHei" w:hAnsi="Microsoft YaHei" w:eastAsia="Microsoft YaHei"/>
                <w:b w:val="0"/>
                <w:color w:val="374151"/>
                <w:sz w:val="17"/>
              </w:rPr>
              <w:t>149楼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22:05</w:t>
            </w:r>
          </w:p>
        </w:tc>
        <w:tc>
          <w:tcPr>
            <w:tcW w:type="dxa" w:w="2016"/>
          </w:tcPr>
          <w:p>
            <w:pPr>
              <w:spacing w:after="0"/>
            </w:pPr>
            <w:r>
              <w:rPr>
                <w:rFonts w:ascii="Microsoft YaHei" w:hAnsi="Microsoft YaHei" w:eastAsia="Microsoft YaHei"/>
                <w:b w:val="0"/>
                <w:color w:val="374151"/>
                <w:sz w:val="17"/>
              </w:rPr>
              <w:t>150楼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22:16</w:t>
            </w:r>
          </w:p>
        </w:tc>
        <w:tc>
          <w:tcPr>
            <w:tcW w:type="dxa" w:w="2016"/>
          </w:tcPr>
          <w:p>
            <w:pPr>
              <w:spacing w:after="0"/>
            </w:pPr>
            <w:r>
              <w:rPr>
                <w:rFonts w:ascii="Microsoft YaHei" w:hAnsi="Microsoft YaHei" w:eastAsia="Microsoft YaHei"/>
                <w:b w:val="0"/>
                <w:color w:val="374151"/>
                <w:sz w:val="17"/>
              </w:rPr>
              <w:t>151楼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23:01</w:t>
            </w:r>
          </w:p>
        </w:tc>
        <w:tc>
          <w:tcPr>
            <w:tcW w:type="dxa" w:w="2016"/>
          </w:tcPr>
          <w:p>
            <w:pPr>
              <w:spacing w:after="0"/>
            </w:pPr>
            <w:r>
              <w:rPr>
                <w:rFonts w:ascii="Microsoft YaHei" w:hAnsi="Microsoft YaHei" w:eastAsia="Microsoft YaHei"/>
                <w:b w:val="0"/>
                <w:color w:val="374151"/>
                <w:sz w:val="17"/>
              </w:rPr>
              <w:t>996楼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半导体设备/材料/封测、有色金属</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23:33</w:t>
            </w:r>
          </w:p>
        </w:tc>
        <w:tc>
          <w:tcPr>
            <w:tcW w:type="dxa" w:w="2016"/>
          </w:tcPr>
          <w:p>
            <w:pPr>
              <w:spacing w:after="0"/>
            </w:pPr>
            <w:r>
              <w:rPr>
                <w:rFonts w:ascii="Microsoft YaHei" w:hAnsi="Microsoft YaHei" w:eastAsia="Microsoft YaHei"/>
                <w:b w:val="0"/>
                <w:color w:val="374151"/>
                <w:sz w:val="17"/>
              </w:rPr>
              <w:t>477楼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核心科技/国产算力、医药</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2026-05-31 08:35  |  2866楼  |  UID 150058  |  A类</w:t>
            </w:r>
          </w:p>
        </w:tc>
      </w:tr>
      <w:tr>
        <w:tc>
          <w:tcPr>
            <w:tcW w:type="dxa" w:w="10080"/>
          </w:tcPr>
          <w:p>
            <w:pPr>
              <w:spacing w:line="276" w:lineRule="auto" w:after="80"/>
            </w:pPr>
            <w:r>
              <w:rPr>
                <w:rFonts w:ascii="Microsoft YaHei" w:hAnsi="Microsoft YaHei" w:eastAsia="Microsoft YaHei"/>
                <w:b w:val="0"/>
                <w:sz w:val="22"/>
              </w:rPr>
              <w:t>太烦闷了，心情不好上来抒发一下，刚才也在楼外发了点东西，现在转回来</w:t>
            </w:r>
            <w:r>
              <w:br/>
            </w:r>
            <w:r>
              <w:rPr>
                <w:rFonts w:ascii="Microsoft YaHei" w:hAnsi="Microsoft YaHei" w:eastAsia="Microsoft YaHei"/>
                <w:b w:val="0"/>
                <w:sz w:val="22"/>
              </w:rPr>
              <w:t>说些简单的逻辑，市场上涨源于增量资金的不断加入续命，看看其他市场都有哪些水吧</w:t>
            </w:r>
            <w:r>
              <w:br/>
            </w:r>
            <w:r>
              <w:rPr>
                <w:rFonts w:ascii="Microsoft YaHei" w:hAnsi="Microsoft YaHei" w:eastAsia="Microsoft YaHei"/>
                <w:b w:val="0"/>
                <w:sz w:val="22"/>
              </w:rPr>
              <w:t>老美市场 在之前长期大降息周期内不断放水，并且华尔街金融不断从小日子借取全世界最低的日元然后兑换美元，继续拉抬美国股市，并且精准的只涨老美AI相关股票，我就算他纳斯达克100只吧 这个能不能支撑现在的涨幅 并且这些公司在不断的涨幅出现后是采取了用赚取的收益把股份回购，并且直接注销，继续推动股价。</w:t>
            </w:r>
            <w:r>
              <w:br/>
            </w:r>
            <w:r>
              <w:rPr>
                <w:rFonts w:ascii="Microsoft YaHei" w:hAnsi="Microsoft YaHei" w:eastAsia="Microsoft YaHei"/>
                <w:b w:val="0"/>
                <w:sz w:val="22"/>
              </w:rPr>
              <w:t>小棒子市场呢，总统李直接呼吁大家卖房炒股，全面加杠杆，并且市场里刚好有本轮AI浪潮最稀缺的存储标。而且全韩举全国之力也就涨那两三个票</w:t>
            </w:r>
            <w:r>
              <w:br/>
            </w:r>
            <w:r>
              <w:rPr>
                <w:rFonts w:ascii="Microsoft YaHei" w:hAnsi="Microsoft YaHei" w:eastAsia="Microsoft YaHei"/>
                <w:b w:val="0"/>
                <w:sz w:val="22"/>
              </w:rPr>
              <w:t>小日子市场内，全球最高的债务利率压得国内汇率不得不涨，但是从0.5%涨到0.75%对于整体一点帮助都没有，并且让华尔街看到小日子已经没有办法了，他们不敢再加息了，那就继续不断借日元做套息交易。那你想问了，那这样小日子股市应该崩盘啊，为什么会涨呢，其实你看就懂了，他们涨的是什么，是只涨那些出口为主的大公司，包括丰田，铠侠，索尼，日立等，那逻辑通了吧，他们营收赚取的是美元，但是财报发的是要换算成日元，一来一回因为利率的原因导致业绩就上涨了。但是这是用什么换来的，是国内日元的购买力。</w:t>
            </w:r>
            <w:r>
              <w:br/>
            </w:r>
            <w:r>
              <w:rPr>
                <w:rFonts w:ascii="Microsoft YaHei" w:hAnsi="Microsoft YaHei" w:eastAsia="Microsoft YaHei"/>
                <w:b w:val="0"/>
                <w:sz w:val="22"/>
              </w:rPr>
              <w:t>说完外围的崩溃式上涨，说说我们的为什么不涨</w:t>
            </w:r>
            <w:r>
              <w:br/>
            </w:r>
            <w:r>
              <w:rPr>
                <w:rFonts w:ascii="Microsoft YaHei" w:hAnsi="Microsoft YaHei" w:eastAsia="Microsoft YaHei"/>
                <w:b w:val="0"/>
                <w:sz w:val="22"/>
              </w:rPr>
              <w:t>因为是公域，我挑能说的词简化</w:t>
            </w:r>
            <w:r>
              <w:br/>
            </w:r>
            <w:r>
              <w:rPr>
                <w:rFonts w:ascii="Microsoft YaHei" w:hAnsi="Microsoft YaHei" w:eastAsia="Microsoft YaHei"/>
                <w:b w:val="0"/>
                <w:sz w:val="22"/>
              </w:rPr>
              <w:t>如果我们和国外一样，本轮只涨AI大票，我觉得其实市场就和国外没区别，比如前几个月部分时间大家也看到 我们的创业和科创也是不断新高的。</w:t>
            </w:r>
            <w:r>
              <w:br/>
            </w:r>
            <w:r>
              <w:rPr>
                <w:rFonts w:ascii="Microsoft YaHei" w:hAnsi="Microsoft YaHei" w:eastAsia="Microsoft YaHei"/>
                <w:b w:val="0"/>
                <w:sz w:val="22"/>
              </w:rPr>
              <w:t>但是反倒是我们自己觉得有问题，你扪心自问一下，是不是连你自己都觉得这样不对</w:t>
            </w:r>
            <w:r>
              <w:br/>
            </w:r>
            <w:r>
              <w:rPr>
                <w:rFonts w:ascii="Microsoft YaHei" w:hAnsi="Microsoft YaHei" w:eastAsia="Microsoft YaHei"/>
                <w:b w:val="0"/>
                <w:sz w:val="22"/>
              </w:rPr>
              <w:t>好了 市场也觉得</w:t>
            </w:r>
            <w:r>
              <w:br/>
            </w:r>
            <w:r>
              <w:rPr>
                <w:rFonts w:ascii="Microsoft YaHei" w:hAnsi="Microsoft YaHei" w:eastAsia="Microsoft YaHei"/>
                <w:b w:val="0"/>
                <w:sz w:val="22"/>
              </w:rPr>
              <w:t>即想涨 AI全链条，从上中下游甚至每个分支都要炒作，甚至八竿子打不着就公司发了个公告想参与AI的都有资金去活跃一波 这和国外一样么</w:t>
            </w:r>
            <w:r>
              <w:br/>
            </w:r>
            <w:r>
              <w:rPr>
                <w:rFonts w:ascii="Microsoft YaHei" w:hAnsi="Microsoft YaHei" w:eastAsia="Microsoft YaHei"/>
                <w:b w:val="0"/>
                <w:sz w:val="22"/>
              </w:rPr>
              <w:t>然后不仅想AI涨，还想新能源涨，还想银行涨 还想券商涨 还想地产涨 还想消费涨 还想。。。。。 每个方向都想资金去轮动 这和国外一样么</w:t>
            </w:r>
            <w:r>
              <w:br/>
            </w:r>
            <w:r>
              <w:rPr>
                <w:rFonts w:ascii="Microsoft YaHei" w:hAnsi="Microsoft YaHei" w:eastAsia="Microsoft YaHei"/>
                <w:b w:val="0"/>
                <w:sz w:val="22"/>
              </w:rPr>
              <w:t>接下来是我们的XXX在3月。。。。。 这能一样么</w:t>
            </w:r>
            <w:r>
              <w:br/>
            </w:r>
            <w:r>
              <w:rPr>
                <w:rFonts w:ascii="Microsoft YaHei" w:hAnsi="Microsoft YaHei" w:eastAsia="Microsoft YaHei"/>
                <w:b w:val="0"/>
                <w:sz w:val="22"/>
              </w:rPr>
              <w:t>最后是我们继续放水了么？ 增量资金从哪来 这一样么</w:t>
            </w:r>
            <w:r>
              <w:br/>
            </w:r>
            <w:r>
              <w:rPr>
                <w:rFonts w:ascii="Microsoft YaHei" w:hAnsi="Microsoft YaHei" w:eastAsia="Microsoft YaHei"/>
                <w:b w:val="0"/>
                <w:sz w:val="22"/>
              </w:rPr>
              <w:t>看到这些，你应该觉得我们股市还能在4000点不可思议，这该感谢什么，感谢汇率。国强则汇率强</w:t>
            </w:r>
            <w:r>
              <w:br/>
            </w:r>
            <w:r>
              <w:rPr>
                <w:rFonts w:ascii="Microsoft YaHei" w:hAnsi="Microsoft YaHei" w:eastAsia="Microsoft YaHei"/>
                <w:b w:val="0"/>
                <w:sz w:val="22"/>
              </w:rPr>
              <w:t>我是爱国的，我打这些话也是爱国的。</w:t>
            </w:r>
            <w:r>
              <w:br/>
            </w:r>
            <w:r>
              <w:rPr>
                <w:rFonts w:ascii="Microsoft YaHei" w:hAnsi="Microsoft YaHei" w:eastAsia="Microsoft YaHei"/>
                <w:b w:val="0"/>
                <w:sz w:val="22"/>
              </w:rPr>
              <w:t>但是你们回过头来想一下，本次指数标的调入和调出，其实我们拉长一些时间看，我觉得还是之前的逻辑一点错都没有，我不知道你们是否还记得我之前说的判断，上一个十年的喝酒吃药中字头那些白马已经完全脱离未来市场，上面已经重新打造了科技白马龙头，而只要资金不断的重回这些科技白马。那我们的指数会在接下来一两年内就会开始接轨外盘的不断上行行情，前提是，外围的泡沫一定要撑到那个时候才行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狼大这条主要围绕核心科技/国产算力、存储/HBM、消费/白酒、金融权重、医药。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核心科技/国产算力、存储/HBM、消费/白酒、金融权重、医药</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层级判断：核心科技/国产算力、存储/HBM、消费/白酒、金融权重、医药。 / 狼大分层：龙头；只有趋势行情里核心/风向标/龙头分层才有较高解释力。 / 阶段定位：预期修正；需用放量/缩量、筹码交换和核心标的验证。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若核心科技/国产算力、存储/HBM、消费/白酒在盘前/开盘前后仍有量能、核心标的和板块联动，且分层定位(龙头)与阶段(预期修正)被盘面确认，则该方向更可能延续；否则只当作当时盘面观察。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核心科技/国产算力 / 存储/HBM / 观察 / 分层:龙头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2026-05-31 08:42  |  2867楼  |  UID 150058  |  B类</w:t>
            </w:r>
          </w:p>
        </w:tc>
      </w:tr>
      <w:tr>
        <w:tc>
          <w:tcPr>
            <w:tcW w:type="dxa" w:w="10080"/>
          </w:tcPr>
          <w:p>
            <w:pPr>
              <w:spacing w:line="276" w:lineRule="auto" w:after="80"/>
            </w:pPr>
            <w:r>
              <w:rPr>
                <w:rFonts w:ascii="Microsoft YaHei" w:hAnsi="Microsoft YaHei" w:eastAsia="Microsoft YaHei"/>
                <w:b w:val="0"/>
                <w:sz w:val="22"/>
              </w:rPr>
              <w:t>如果我们想像国外一样的不断上涨，其实说难也不难</w:t>
            </w:r>
            <w:r>
              <w:br/>
            </w:r>
            <w:r>
              <w:rPr>
                <w:rFonts w:ascii="Microsoft YaHei" w:hAnsi="Microsoft YaHei" w:eastAsia="Microsoft YaHei"/>
                <w:b w:val="0"/>
                <w:sz w:val="22"/>
              </w:rPr>
              <w:t>只要每个人 不管老中小登，只相信科技就行了。并且是坚定不移的只相信科技，然后大手哪怕不帮只要不压制就行，并且要让全市场知道这件事</w:t>
            </w:r>
            <w:r>
              <w:br/>
            </w:r>
            <w:r>
              <w:rPr>
                <w:rFonts w:ascii="Microsoft YaHei" w:hAnsi="Microsoft YaHei" w:eastAsia="Microsoft YaHei"/>
                <w:b w:val="0"/>
                <w:sz w:val="22"/>
              </w:rPr>
              <w:t>上一个周期的商航差点就达成这个雏形了。</w:t>
            </w:r>
            <w:r>
              <w:br/>
            </w:r>
            <w:r>
              <w:rPr>
                <w:rFonts w:ascii="Microsoft YaHei" w:hAnsi="Microsoft YaHei" w:eastAsia="Microsoft YaHei"/>
                <w:b w:val="0"/>
                <w:sz w:val="22"/>
              </w:rPr>
              <w:t>我们会不会持续上涨呢 我们自己都不愿意这么做，那市场能和外围一样吗？</w:t>
            </w:r>
            <w:r>
              <w:br/>
            </w:r>
            <w:r>
              <w:rPr>
                <w:rFonts w:ascii="Microsoft YaHei" w:hAnsi="Microsoft YaHei" w:eastAsia="Microsoft YaHei"/>
                <w:b w:val="0"/>
                <w:sz w:val="22"/>
              </w:rPr>
              <w:t>所以我们就不要说外围如何如何了 ，这个市场一大半的责任真的在我们自己的固化思维上，小部分才是大手的引导</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若核心科技/国产算力在盘前/开盘前后仍有量能、核心标的和板块联动，且分层定位(不足以判断)与阶段(不足以判断)被盘面确认，则该方向更可能延续；否则只当作当时盘面观察。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核心科技/国产算力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2026-05-31 08:59  |  2868楼  |  UID 150058  |  A类</w:t>
            </w:r>
          </w:p>
        </w:tc>
      </w:tr>
      <w:tr>
        <w:tc>
          <w:tcPr>
            <w:tcW w:type="dxa" w:w="10080"/>
          </w:tcPr>
          <w:p>
            <w:pPr>
              <w:spacing w:line="276" w:lineRule="auto" w:after="80"/>
            </w:pPr>
            <w:r>
              <w:rPr>
                <w:rFonts w:ascii="Microsoft YaHei" w:hAnsi="Microsoft YaHei" w:eastAsia="Microsoft YaHei"/>
                <w:b w:val="0"/>
                <w:sz w:val="22"/>
              </w:rPr>
              <w:t>Reply 吃鱼的喵喵的猫猫 (2026-05-31 08:53):</w:t>
            </w:r>
          </w:p>
          <w:p>
            <w:pPr>
              <w:spacing w:line="276" w:lineRule="auto" w:after="80"/>
            </w:pPr>
            <w:r>
              <w:rPr>
                <w:rFonts w:ascii="Microsoft YaHei" w:hAnsi="Microsoft YaHei" w:eastAsia="Microsoft YaHei"/>
                <w:b w:val="0"/>
                <w:sz w:val="22"/>
              </w:rPr>
              <w:t>各种想法太多就会人心不齐，就推不到外边的高度</w:t>
            </w:r>
          </w:p>
          <w:p>
            <w:pPr>
              <w:spacing w:line="276" w:lineRule="auto" w:after="80"/>
            </w:pPr>
            <w:r>
              <w:rPr>
                <w:rFonts w:ascii="Microsoft YaHei" w:hAnsi="Microsoft YaHei" w:eastAsia="Microsoft YaHei"/>
                <w:b w:val="0"/>
                <w:sz w:val="22"/>
              </w:rPr>
              <w:t>所以我问你们</w:t>
            </w:r>
            <w:r>
              <w:br/>
            </w:r>
            <w:r>
              <w:rPr>
                <w:rFonts w:ascii="Microsoft YaHei" w:hAnsi="Microsoft YaHei" w:eastAsia="Microsoft YaHei"/>
                <w:b w:val="0"/>
                <w:sz w:val="22"/>
              </w:rPr>
              <w:t>你们觉得机构去搅动所有方向，把钱逼到科技有错吗？</w:t>
            </w:r>
            <w:r>
              <w:br/>
            </w:r>
            <w:r>
              <w:rPr>
                <w:rFonts w:ascii="Microsoft YaHei" w:hAnsi="Microsoft YaHei" w:eastAsia="Microsoft YaHei"/>
                <w:b w:val="0"/>
                <w:sz w:val="22"/>
              </w:rPr>
              <w:t>他们想不想像国外一样持续涨？肯定想啊</w:t>
            </w:r>
            <w:r>
              <w:br/>
            </w:r>
            <w:r>
              <w:rPr>
                <w:rFonts w:ascii="Microsoft YaHei" w:hAnsi="Microsoft YaHei" w:eastAsia="Microsoft YaHei"/>
                <w:b w:val="0"/>
                <w:sz w:val="22"/>
              </w:rPr>
              <w:t>所以你们不要觉得机构把自己赶去科技单纯为了收割大家，他们也想躺赚，也不想勾心斗角，也想像外面一样每天打开账户数钱，不断的有人给他们管理费，这不是正在这么做么</w:t>
            </w:r>
            <w:r>
              <w:br/>
            </w:r>
            <w:r>
              <w:rPr>
                <w:rFonts w:ascii="Microsoft YaHei" w:hAnsi="Microsoft YaHei" w:eastAsia="Microsoft YaHei"/>
                <w:b w:val="0"/>
                <w:sz w:val="22"/>
              </w:rPr>
              <w:t>但是如果整个市场不行，没有一片雪花是无辜的，单纯比谁跑得快而已，到时候你觉得他们砸盘，想想是不是因为他们在这个方向投入太多？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动作条件：更接近“减仓”，需要回到原文触发条件和当时盘面。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若核心科技/国产算力在盘前/开盘前后仍有量能、核心标的和板块联动，且分层定位(不足以判断)与阶段(不足以判断)被盘面确认，则该方向更可能延续；否则只当作当时盘面观察。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核心科技/国产算力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2026-05-31 09:05  |  2869楼  |  UID 150058  |  A类</w:t>
            </w:r>
          </w:p>
        </w:tc>
      </w:tr>
      <w:tr>
        <w:tc>
          <w:tcPr>
            <w:tcW w:type="dxa" w:w="10080"/>
          </w:tcPr>
          <w:p>
            <w:pPr>
              <w:spacing w:line="276" w:lineRule="auto" w:after="80"/>
            </w:pPr>
            <w:r>
              <w:rPr>
                <w:rFonts w:ascii="Microsoft YaHei" w:hAnsi="Microsoft YaHei" w:eastAsia="Microsoft YaHei"/>
                <w:b w:val="0"/>
                <w:sz w:val="22"/>
              </w:rPr>
              <w:t>Reply 放狗放狗汪汪汪 (2026-05-31 08:45):</w:t>
            </w:r>
          </w:p>
          <w:p>
            <w:pPr>
              <w:spacing w:line="276" w:lineRule="auto" w:after="80"/>
            </w:pPr>
            <w:r>
              <w:rPr>
                <w:rFonts w:ascii="Microsoft YaHei" w:hAnsi="Microsoft YaHei" w:eastAsia="Microsoft YaHei"/>
                <w:b w:val="0"/>
                <w:sz w:val="22"/>
              </w:rPr>
              <w:t>哈哈，懂你意思，a股实际的泡沫比国外的还大。</w:t>
            </w:r>
          </w:p>
          <w:p>
            <w:pPr>
              <w:spacing w:line="276" w:lineRule="auto" w:after="80"/>
            </w:pPr>
            <w:r>
              <w:rPr>
                <w:rFonts w:ascii="Microsoft YaHei" w:hAnsi="Microsoft YaHei" w:eastAsia="Microsoft YaHei"/>
                <w:b w:val="0"/>
                <w:sz w:val="22"/>
              </w:rPr>
              <w:t>如果我们把5000多只票砍剩只有1000只科技能涨，6124指数点能挡住去路？开玩乐呢那不是</w:t>
            </w:r>
            <w:r>
              <w:br/>
            </w:r>
            <w:r>
              <w:rPr>
                <w:rFonts w:ascii="Microsoft YaHei" w:hAnsi="Microsoft YaHei" w:eastAsia="Microsoft YaHei"/>
                <w:b w:val="0"/>
                <w:sz w:val="22"/>
              </w:rPr>
              <w:t>如果你现在明确知道接下来国家放水，只扶持科技，你只要把身家压在科技上可以实现财富自由，你现在会不会全力押注？</w:t>
            </w:r>
            <w:r>
              <w:br/>
            </w:r>
            <w:r>
              <w:rPr>
                <w:rFonts w:ascii="Microsoft YaHei" w:hAnsi="Microsoft YaHei" w:eastAsia="Microsoft YaHei"/>
                <w:b w:val="0"/>
                <w:sz w:val="22"/>
              </w:rPr>
              <w:t>换我我就直接把自己抵押出去了</w:t>
            </w:r>
            <w:r>
              <w:br/>
            </w:r>
            <w:r>
              <w:rPr>
                <w:rFonts w:ascii="Microsoft YaHei" w:hAnsi="Microsoft YaHei" w:eastAsia="Microsoft YaHei"/>
                <w:b w:val="0"/>
                <w:sz w:val="22"/>
              </w:rPr>
              <w:t>问题来了，我不知道啊 或者我本来以为我知道的，他三月突然来这么一下，我犹豫了，我现在只能半信半疑的谨慎前进</w:t>
            </w:r>
            <w:r>
              <w:br/>
            </w:r>
            <w:r>
              <w:rPr>
                <w:rFonts w:ascii="Microsoft YaHei" w:hAnsi="Microsoft YaHei" w:eastAsia="Microsoft YaHei"/>
                <w:b w:val="0"/>
                <w:sz w:val="22"/>
              </w:rPr>
              <w:t>我想，这可能才是大手需要的吧</w:t>
            </w:r>
            <w:r>
              <w:br/>
            </w:r>
            <w:r>
              <w:rPr>
                <w:rFonts w:ascii="Microsoft YaHei" w:hAnsi="Microsoft YaHei" w:eastAsia="Microsoft YaHei"/>
                <w:b w:val="0"/>
                <w:sz w:val="22"/>
              </w:rPr>
              <w:t>如果是这样，那谁又能说这样有错呢</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若核心科技/国产算力在盘前/开盘前后仍有量能、核心标的和板块联动，且分层定位(不足以判断)与阶段(不足以判断)被盘面确认，则该方向更可能延续；否则只当作当时盘面观察。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核心科技/国产算力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2026-05-31 09:11  |  2870楼  |  UID 150058  |  A类</w:t>
            </w:r>
          </w:p>
        </w:tc>
      </w:tr>
      <w:tr>
        <w:tc>
          <w:tcPr>
            <w:tcW w:type="dxa" w:w="10080"/>
          </w:tcPr>
          <w:p>
            <w:pPr>
              <w:spacing w:line="276" w:lineRule="auto" w:after="80"/>
            </w:pPr>
            <w:r>
              <w:rPr>
                <w:rFonts w:ascii="Microsoft YaHei" w:hAnsi="Microsoft YaHei" w:eastAsia="Microsoft YaHei"/>
                <w:b w:val="0"/>
                <w:sz w:val="22"/>
              </w:rPr>
              <w:t>Reply huohuo277 (2026-05-31 09:07):</w:t>
            </w:r>
          </w:p>
          <w:p>
            <w:pPr>
              <w:spacing w:line="276" w:lineRule="auto" w:after="80"/>
            </w:pPr>
            <w:r>
              <w:rPr>
                <w:rFonts w:ascii="Microsoft YaHei" w:hAnsi="Microsoft YaHei" w:eastAsia="Microsoft YaHei"/>
                <w:b w:val="0"/>
                <w:sz w:val="22"/>
              </w:rPr>
              <w:t>如果机构真的想散户形成做多的合力，为什么在本该普反、修复的日子里，反复做V形、W形走势收割多头？这不是背道而驰吗？</w:t>
            </w:r>
            <w:r>
              <w:br/>
            </w:r>
            <w:r>
              <w:rPr>
                <w:rFonts w:ascii="Microsoft YaHei" w:hAnsi="Microsoft YaHei" w:eastAsia="Microsoft YaHei"/>
                <w:b w:val="0"/>
                <w:sz w:val="22"/>
              </w:rPr>
              <w:t>我不是说了吗？没钱啊 没增量啊</w:t>
            </w:r>
            <w:r>
              <w:br/>
            </w:r>
            <w:r>
              <w:rPr>
                <w:rFonts w:ascii="Microsoft YaHei" w:hAnsi="Microsoft YaHei" w:eastAsia="Microsoft YaHei"/>
                <w:b w:val="0"/>
                <w:sz w:val="22"/>
              </w:rPr>
              <w:t>只能靠不断的反复把不在科技的钱逐渐逼到科技里</w:t>
            </w:r>
            <w:r>
              <w:br/>
            </w:r>
            <w:r>
              <w:rPr>
                <w:rFonts w:ascii="Microsoft YaHei" w:hAnsi="Microsoft YaHei" w:eastAsia="Microsoft YaHei"/>
                <w:b w:val="0"/>
                <w:sz w:val="22"/>
              </w:rPr>
              <w:t>你所看到的上面 什么V型 什么W型 换一个说法，打压是为了让不是科技的资金觉得科技科技回调了，有参与性了。</w:t>
            </w:r>
            <w:r>
              <w:br/>
            </w:r>
            <w:r>
              <w:rPr>
                <w:rFonts w:ascii="Microsoft YaHei" w:hAnsi="Microsoft YaHei" w:eastAsia="Microsoft YaHei"/>
                <w:b w:val="0"/>
                <w:sz w:val="22"/>
              </w:rPr>
              <w:t>这么说能理解吗？</w:t>
            </w:r>
            <w:r>
              <w:br/>
            </w:r>
            <w:r>
              <w:rPr>
                <w:rFonts w:ascii="Microsoft YaHei" w:hAnsi="Microsoft YaHei" w:eastAsia="Microsoft YaHei"/>
                <w:b w:val="0"/>
                <w:sz w:val="22"/>
              </w:rPr>
              <w:t>为什么会这样</w:t>
            </w:r>
            <w:r>
              <w:br/>
            </w:r>
            <w:r>
              <w:rPr>
                <w:rFonts w:ascii="Microsoft YaHei" w:hAnsi="Microsoft YaHei" w:eastAsia="Microsoft YaHei"/>
                <w:b w:val="0"/>
                <w:sz w:val="22"/>
              </w:rPr>
              <w:t>那还不是我们自己是这么想的?难道你心里不是想着 回调再进吗？</w:t>
            </w:r>
            <w:r>
              <w:br/>
            </w:r>
            <w:r>
              <w:rPr>
                <w:rFonts w:ascii="Microsoft YaHei" w:hAnsi="Microsoft YaHei" w:eastAsia="Microsoft YaHei"/>
                <w:b w:val="0"/>
                <w:sz w:val="22"/>
              </w:rPr>
              <w:t>这不是为了迎合我们吗？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2026-05-31 09:19  |  2871楼  |  UID 150058  |  A类</w:t>
            </w:r>
          </w:p>
        </w:tc>
      </w:tr>
      <w:tr>
        <w:tc>
          <w:tcPr>
            <w:tcW w:type="dxa" w:w="10080"/>
          </w:tcPr>
          <w:p>
            <w:pPr>
              <w:spacing w:line="276" w:lineRule="auto" w:after="80"/>
            </w:pPr>
            <w:r>
              <w:rPr>
                <w:rFonts w:ascii="Microsoft YaHei" w:hAnsi="Microsoft YaHei" w:eastAsia="Microsoft YaHei"/>
                <w:b w:val="0"/>
                <w:sz w:val="22"/>
              </w:rPr>
              <w:t>你们还记得我说的基石理论吗</w:t>
            </w:r>
            <w:r>
              <w:br/>
            </w:r>
            <w:r>
              <w:rPr>
                <w:rFonts w:ascii="Microsoft YaHei" w:hAnsi="Microsoft YaHei" w:eastAsia="Microsoft YaHei"/>
                <w:b w:val="0"/>
                <w:sz w:val="22"/>
              </w:rPr>
              <w:t>那我问你们 你们说现在的指数点内。之前 3316 3674 4006这几次大规模的增量资金到现在是不是已经是这个市场的重要支撑力量了？</w:t>
            </w:r>
            <w:r>
              <w:br/>
            </w:r>
            <w:r>
              <w:rPr>
                <w:rFonts w:ascii="Microsoft YaHei" w:hAnsi="Microsoft YaHei" w:eastAsia="Microsoft YaHei"/>
                <w:b w:val="0"/>
                <w:sz w:val="22"/>
              </w:rPr>
              <w:t>这些进来的钱在当时看 是不是震荡期内在每一次突破后的调整进场，在当时来看他们算不算追高</w:t>
            </w:r>
            <w:r>
              <w:br/>
            </w:r>
            <w:r>
              <w:rPr>
                <w:rFonts w:ascii="Microsoft YaHei" w:hAnsi="Microsoft YaHei" w:eastAsia="Microsoft YaHei"/>
                <w:b w:val="0"/>
                <w:sz w:val="22"/>
              </w:rPr>
              <w:t>只要市场不崩 路线不换</w:t>
            </w:r>
            <w:r>
              <w:br/>
            </w:r>
            <w:r>
              <w:rPr>
                <w:rFonts w:ascii="Microsoft YaHei" w:hAnsi="Microsoft YaHei" w:eastAsia="Microsoft YaHei"/>
                <w:b w:val="0"/>
                <w:sz w:val="22"/>
              </w:rPr>
              <w:t>市场始终会被引导成一个更好的市场</w:t>
            </w:r>
            <w:r>
              <w:br/>
            </w:r>
            <w:r>
              <w:rPr>
                <w:rFonts w:ascii="Microsoft YaHei" w:hAnsi="Microsoft YaHei" w:eastAsia="Microsoft YaHei"/>
                <w:b w:val="0"/>
                <w:sz w:val="22"/>
              </w:rPr>
              <w:t>只是我们的方式和外围有点不同罢了</w:t>
            </w:r>
            <w:r>
              <w:br/>
            </w:r>
            <w:r>
              <w:rPr>
                <w:rFonts w:ascii="Microsoft YaHei" w:hAnsi="Microsoft YaHei" w:eastAsia="Microsoft YaHei"/>
                <w:b w:val="0"/>
                <w:sz w:val="22"/>
              </w:rPr>
              <w:t>条条大路通北京，我们没有选择已经有的现成快速小道，而是自己一砖一砖的铺一条只属于我们自己的路</w:t>
            </w:r>
            <w:r>
              <w:br/>
            </w:r>
            <w:r>
              <w:rPr>
                <w:rFonts w:ascii="Microsoft YaHei" w:hAnsi="Microsoft YaHei" w:eastAsia="Microsoft YaHei"/>
                <w:b w:val="0"/>
                <w:sz w:val="22"/>
              </w:rPr>
              <w:t>这条路最终会不会到达北京，不知道啊</w:t>
            </w:r>
            <w:r>
              <w:br/>
            </w:r>
            <w:r>
              <w:rPr>
                <w:rFonts w:ascii="Microsoft YaHei" w:hAnsi="Microsoft YaHei" w:eastAsia="Microsoft YaHei"/>
                <w:b w:val="0"/>
                <w:sz w:val="22"/>
              </w:rPr>
              <w:t>但是至少目标没变过就行。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2026-05-31 09:24  |  2872楼  |  UID 150058  |  A类</w:t>
            </w:r>
          </w:p>
        </w:tc>
      </w:tr>
      <w:tr>
        <w:tc>
          <w:tcPr>
            <w:tcW w:type="dxa" w:w="10080"/>
          </w:tcPr>
          <w:p>
            <w:pPr>
              <w:spacing w:line="276" w:lineRule="auto" w:after="80"/>
            </w:pPr>
            <w:r>
              <w:rPr>
                <w:rFonts w:ascii="Microsoft YaHei" w:hAnsi="Microsoft YaHei" w:eastAsia="Microsoft YaHei"/>
                <w:b w:val="0"/>
                <w:sz w:val="22"/>
              </w:rPr>
              <w:t>Reply 曾經最愛 (2026-05-31 09:20):</w:t>
            </w:r>
          </w:p>
          <w:p>
            <w:pPr>
              <w:spacing w:line="276" w:lineRule="auto" w:after="80"/>
            </w:pPr>
            <w:r>
              <w:rPr>
                <w:rFonts w:ascii="Microsoft YaHei" w:hAnsi="Microsoft YaHei" w:eastAsia="Microsoft YaHei"/>
                <w:b w:val="0"/>
                <w:sz w:val="22"/>
              </w:rPr>
              <w:t>你越是回调，科技人可能会调整到位买回，但老登股里的资金就越会觉得你还会回调，与其波动率大的科技里遭重不如在老登股稳定亏钱，连横盘调整的能力都没有，别的资金凭什么来接盘。最起码让高位接盘的人不亏甚至赚钱，才会吸引别的资金，形成良性循环。场子热了，别人冲进来了，两天割别人十几二十个点，谁敢来。</w:t>
            </w:r>
            <w:r>
              <w:br/>
            </w:r>
            <w:r>
              <w:rPr>
                <w:rFonts w:ascii="Microsoft YaHei" w:hAnsi="Microsoft YaHei" w:eastAsia="Microsoft YaHei"/>
                <w:b w:val="0"/>
                <w:sz w:val="22"/>
              </w:rPr>
              <w:t>为什么要横盘调整</w:t>
            </w:r>
            <w:r>
              <w:br/>
            </w:r>
            <w:r>
              <w:rPr>
                <w:rFonts w:ascii="Microsoft YaHei" w:hAnsi="Microsoft YaHei" w:eastAsia="Microsoft YaHei"/>
                <w:b w:val="0"/>
                <w:sz w:val="22"/>
              </w:rPr>
              <w:t>如果把你的思维固定到 科技股每一次下跌都是为了新高 而非科技股每一次反弹都是为了新低 这种定式</w:t>
            </w:r>
            <w:r>
              <w:br/>
            </w:r>
            <w:r>
              <w:rPr>
                <w:rFonts w:ascii="Microsoft YaHei" w:hAnsi="Microsoft YaHei" w:eastAsia="Microsoft YaHei"/>
                <w:b w:val="0"/>
                <w:sz w:val="22"/>
              </w:rPr>
              <w:t>你告诉你能撑多久不去科技股？</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 / 狼大分层：不足以判断；只有趋势行情里核心/风向标/龙头分层才有较高解释力。 / 阶段定位：承接换筹；需用放量/缩量、筹码交换和核心标的验证。 / 动作条件：更接近“低吸”，需要回到原文触发条件和当时盘面。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若核心科技/国产算力在盘前/开盘前后仍有量能、核心标的和板块联动，且分层定位(不足以判断)与阶段(承接换筹)被盘面确认，则该方向更可能延续；否则只当作当时盘面观察。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核心科技/国产算力 / 低吸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2026-05-31 09:29  |  2873楼  |  UID 150058  |  B类</w:t>
            </w:r>
          </w:p>
        </w:tc>
      </w:tr>
      <w:tr>
        <w:tc>
          <w:tcPr>
            <w:tcW w:type="dxa" w:w="10080"/>
          </w:tcPr>
          <w:p>
            <w:pPr>
              <w:spacing w:line="276" w:lineRule="auto" w:after="80"/>
            </w:pPr>
            <w:r>
              <w:rPr>
                <w:rFonts w:ascii="Microsoft YaHei" w:hAnsi="Microsoft YaHei" w:eastAsia="Microsoft YaHei"/>
                <w:b w:val="0"/>
                <w:sz w:val="22"/>
              </w:rPr>
              <w:t>Reply 没有烟aaa (2026-05-31 09:24):</w:t>
            </w:r>
          </w:p>
          <w:p>
            <w:pPr>
              <w:spacing w:line="276" w:lineRule="auto" w:after="80"/>
            </w:pPr>
            <w:r>
              <w:rPr>
                <w:rFonts w:ascii="Microsoft YaHei" w:hAnsi="Microsoft YaHei" w:eastAsia="Microsoft YaHei"/>
                <w:b w:val="0"/>
                <w:sz w:val="22"/>
              </w:rPr>
              <w:t>国内像海力士三星纳指七姐妹这样的真科技还是太少了，蹭概念，股东动不动减持的假科技让人没有投资的欲望</w:t>
            </w:r>
            <w:r>
              <w:br/>
            </w:r>
            <w:r>
              <w:rPr>
                <w:rFonts w:ascii="Microsoft YaHei" w:hAnsi="Microsoft YaHei" w:eastAsia="Microsoft YaHei"/>
                <w:b w:val="0"/>
                <w:sz w:val="22"/>
              </w:rPr>
              <w:t>所以这就是我说的问题三了</w:t>
            </w:r>
            <w:r>
              <w:br/>
            </w:r>
            <w:r>
              <w:rPr>
                <w:rFonts w:ascii="Microsoft YaHei" w:hAnsi="Microsoft YaHei" w:eastAsia="Microsoft YaHei"/>
                <w:b w:val="0"/>
                <w:sz w:val="22"/>
              </w:rPr>
              <w:t>我不能去判断这样是好还是坏，这个不是非黑即白的问题</w:t>
            </w:r>
            <w:r>
              <w:br/>
            </w:r>
            <w:r>
              <w:rPr>
                <w:rFonts w:ascii="Microsoft YaHei" w:hAnsi="Microsoft YaHei" w:eastAsia="Microsoft YaHei"/>
                <w:b w:val="0"/>
                <w:sz w:val="22"/>
              </w:rPr>
              <w:t>我只能说我们目前现状就是这样，对股市是有很大影响的。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杂毛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 / 狼大分层：杂毛；只有趋势行情里核心/风向标/龙头分层才有较高解释力。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若核心科技/国产算力在盘前/开盘前后仍有量能、核心标的和板块联动，且分层定位(杂毛)与阶段(不足以判断)被盘面确认，则该方向更可能延续；否则只当作当时盘面观察。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核心科技/国产算力 / 分层:杂毛；记录原文、当时市场环境、验证条件、失效条件和后续复盘结论。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2026-05-31 09:52  |  994楼  |  UID 64648193  |  A类</w:t>
            </w:r>
          </w:p>
        </w:tc>
      </w:tr>
      <w:tr>
        <w:tc>
          <w:tcPr>
            <w:tcW w:type="dxa" w:w="10080"/>
          </w:tcPr>
          <w:p>
            <w:pPr>
              <w:spacing w:line="276" w:lineRule="auto" w:after="80"/>
            </w:pPr>
            <w:r>
              <w:rPr>
                <w:rFonts w:ascii="Microsoft YaHei" w:hAnsi="Microsoft YaHei" w:eastAsia="Microsoft YaHei"/>
                <w:b w:val="0"/>
                <w:sz w:val="19"/>
              </w:rPr>
              <w:t>国内外市场环境不同吧，说来说去还是那个问题</w:t>
            </w:r>
          </w:p>
          <w:p>
            <w:pPr>
              <w:spacing w:line="276" w:lineRule="auto" w:after="80"/>
            </w:pPr>
            <w:r>
              <w:rPr>
                <w:rFonts w:ascii="Microsoft YaHei" w:hAnsi="Microsoft YaHei" w:eastAsia="Microsoft YaHei"/>
                <w:b w:val="0"/>
                <w:sz w:val="19"/>
              </w:rPr>
              <w:t>是我不想全仓躺着不动做价值投资吗</w:t>
            </w:r>
          </w:p>
          <w:p>
            <w:pPr>
              <w:spacing w:line="276" w:lineRule="auto" w:after="80"/>
            </w:pPr>
            <w:r>
              <w:rPr>
                <w:rFonts w:ascii="Microsoft YaHei" w:hAnsi="Microsoft YaHei" w:eastAsia="Microsoft YaHei"/>
                <w:b w:val="0"/>
                <w:sz w:val="19"/>
              </w:rPr>
              <w:t>外国公司强者恒强，用融资赚钱，赚的钱回购推动股价进一步上涨，公司有信心投资者才有信心</w:t>
            </w:r>
          </w:p>
          <w:p>
            <w:pPr>
              <w:spacing w:line="276" w:lineRule="auto" w:after="80"/>
            </w:pPr>
            <w:r>
              <w:rPr>
                <w:rFonts w:ascii="Microsoft YaHei" w:hAnsi="Microsoft YaHei" w:eastAsia="Microsoft YaHei"/>
                <w:b w:val="0"/>
                <w:sz w:val="19"/>
              </w:rPr>
              <w:t>你A的稍微涨一点就开始减持，刚做完价值回归就开始自由落体，转而去炒小炒差，宁愿炒那些几千pe的垃圾小公司也不买十几pe的行业龙头，这让我怎么有信心长持</w:t>
            </w:r>
          </w:p>
          <w:p>
            <w:pPr>
              <w:spacing w:line="276" w:lineRule="auto" w:after="80"/>
            </w:pPr>
            <w:r>
              <w:rPr>
                <w:rFonts w:ascii="Microsoft YaHei" w:hAnsi="Microsoft YaHei" w:eastAsia="Microsoft YaHei"/>
                <w:b w:val="0"/>
                <w:sz w:val="19"/>
              </w:rPr>
              <w:t>比如说比亚迪和天赐材料，是技术不够吗，是业绩不好吗，是前景有限吗，这不比那什么金螳螂五粮液强多了</w:t>
            </w:r>
          </w:p>
          <w:p>
            <w:pPr>
              <w:spacing w:line="276" w:lineRule="auto" w:after="80"/>
            </w:pPr>
            <w:r>
              <w:rPr>
                <w:rFonts w:ascii="Microsoft YaHei" w:hAnsi="Microsoft YaHei" w:eastAsia="Microsoft YaHei"/>
                <w:b w:val="0"/>
                <w:sz w:val="19"/>
              </w:rPr>
              <w:t>但是金螳螂板了又板，五粮液财务造假却不了了之，才跌十几个点，再看看比亚迪和天赐材料，无利空高点下滑20%，况且高点也并不高</w:t>
            </w:r>
          </w:p>
          <w:p>
            <w:pPr>
              <w:spacing w:line="276" w:lineRule="auto" w:after="80"/>
            </w:pPr>
            <w:r>
              <w:rPr>
                <w:rFonts w:ascii="Microsoft YaHei" w:hAnsi="Microsoft YaHei" w:eastAsia="Microsoft YaHei"/>
                <w:b w:val="0"/>
                <w:sz w:val="19"/>
              </w:rPr>
              <w:t>那没办法喽只能跟着市场炒呗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 / 狼大分层：龙头；只有趋势行情里核心/风向标/龙头分层才有较高解释力。 / 阶段定位：预期修正；需用放量/缩量、筹码交换和核心标的验证。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若半导体设备/材料/封测在开盘确认段后仍有量能、核心标的和板块联动，且分层定位(龙头)与阶段(预期修正)被盘面确认，则该方向更可能延续；否则只当作当时盘面观察。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开盘确认段 / 半导体设备/材料/封测 / 观察 / 分层:龙头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2026-05-31 09:54  |  2874楼  |  UID 150058  |  A类</w:t>
            </w:r>
          </w:p>
        </w:tc>
      </w:tr>
      <w:tr>
        <w:tc>
          <w:tcPr>
            <w:tcW w:type="dxa" w:w="10080"/>
          </w:tcPr>
          <w:p>
            <w:pPr>
              <w:spacing w:line="276" w:lineRule="auto" w:after="80"/>
            </w:pPr>
            <w:r>
              <w:rPr>
                <w:rFonts w:ascii="Microsoft YaHei" w:hAnsi="Microsoft YaHei" w:eastAsia="Microsoft YaHei"/>
                <w:b w:val="0"/>
                <w:sz w:val="22"/>
              </w:rPr>
              <w:t>Reply 曾經最愛 (2026-05-31 09:50):</w:t>
            </w:r>
          </w:p>
          <w:p>
            <w:pPr>
              <w:spacing w:line="276" w:lineRule="auto" w:after="80"/>
            </w:pPr>
            <w:r>
              <w:rPr>
                <w:rFonts w:ascii="Microsoft YaHei" w:hAnsi="Microsoft YaHei" w:eastAsia="Microsoft YaHei"/>
                <w:b w:val="0"/>
                <w:sz w:val="22"/>
              </w:rPr>
              <w:t>横盘整理消化筹码是做给别的资金看的，说句冒犯人的话，老登股的钱和狼大的认知是不太一样的，你要告诉他们科技目前的位置是安全的，否则如果进场位置不对，科技调整后新高和他们在老登趁你调整时吃个反弹收益又能差多少呢。 我的意思不是不允许科技调整，而是觉得调整后的科技对科技人的吸引力大，对老登股的钱吸引力不如横盘整理大。</w:t>
            </w:r>
          </w:p>
          <w:p>
            <w:pPr>
              <w:spacing w:line="276" w:lineRule="auto" w:after="80"/>
            </w:pPr>
            <w:r>
              <w:rPr>
                <w:rFonts w:ascii="Microsoft YaHei" w:hAnsi="Microsoft YaHei" w:eastAsia="Microsoft YaHei"/>
                <w:b w:val="0"/>
                <w:sz w:val="22"/>
              </w:rPr>
              <w:t>横盘和V型都只是手段而已</w:t>
            </w:r>
            <w:r>
              <w:br/>
            </w:r>
            <w:r>
              <w:rPr>
                <w:rFonts w:ascii="Microsoft YaHei" w:hAnsi="Microsoft YaHei" w:eastAsia="Microsoft YaHei"/>
                <w:b w:val="0"/>
                <w:sz w:val="22"/>
              </w:rPr>
              <w:t>就像你说的 老登资金喜欢横盘调整的 那有没有横盘调整的科技？有啊 光不就是么</w:t>
            </w:r>
            <w:r>
              <w:br/>
            </w:r>
            <w:r>
              <w:rPr>
                <w:rFonts w:ascii="Microsoft YaHei" w:hAnsi="Microsoft YaHei" w:eastAsia="Microsoft YaHei"/>
                <w:b w:val="0"/>
                <w:sz w:val="22"/>
              </w:rPr>
              <w:t>喜欢V的就去V的科技，喜欢横盘的就去横盘的科技，总有一款适合他们的</w:t>
            </w:r>
            <w:r>
              <w:br/>
            </w:r>
            <w:r>
              <w:rPr>
                <w:rFonts w:ascii="Microsoft YaHei" w:hAnsi="Microsoft YaHei" w:eastAsia="Microsoft YaHei"/>
                <w:b w:val="0"/>
                <w:sz w:val="22"/>
              </w:rPr>
              <w:t>所以我不明白你在纠结什么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2026-05-31 10:15  |  995楼  |  UID 64648193  |  A类</w:t>
            </w:r>
          </w:p>
        </w:tc>
      </w:tr>
      <w:tr>
        <w:tc>
          <w:tcPr>
            <w:tcW w:type="dxa" w:w="10080"/>
          </w:tcPr>
          <w:p>
            <w:pPr>
              <w:spacing w:line="276" w:lineRule="auto" w:after="80"/>
            </w:pPr>
            <w:r>
              <w:rPr>
                <w:rFonts w:ascii="Microsoft YaHei" w:hAnsi="Microsoft YaHei" w:eastAsia="Microsoft YaHei"/>
                <w:b w:val="0"/>
                <w:sz w:val="19"/>
              </w:rPr>
              <w:t>Reply 风涧竹月 (2026-05-31 10:05):</w:t>
            </w:r>
          </w:p>
          <w:p>
            <w:pPr>
              <w:spacing w:line="276" w:lineRule="auto" w:after="80"/>
            </w:pPr>
            <w:r>
              <w:rPr>
                <w:rFonts w:ascii="Microsoft YaHei" w:hAnsi="Microsoft YaHei" w:eastAsia="Microsoft YaHei"/>
                <w:b w:val="0"/>
                <w:sz w:val="19"/>
              </w:rPr>
              <w:t>确实很变态的。</w:t>
            </w:r>
            <w:r>
              <w:br/>
            </w:r>
            <w:r>
              <w:rPr>
                <w:rFonts w:ascii="Microsoft YaHei" w:hAnsi="Microsoft YaHei" w:eastAsia="Microsoft YaHei"/>
                <w:b w:val="0"/>
                <w:sz w:val="19"/>
              </w:rPr>
              <w:t>谁tm想研究技术啊[s:ac:哭笑]</w:t>
            </w:r>
          </w:p>
          <w:p>
            <w:pPr>
              <w:spacing w:line="276" w:lineRule="auto" w:after="80"/>
            </w:pPr>
            <w:r>
              <w:rPr>
                <w:rFonts w:ascii="Microsoft YaHei" w:hAnsi="Microsoft YaHei" w:eastAsia="Microsoft YaHei"/>
                <w:b w:val="0"/>
                <w:sz w:val="19"/>
              </w:rPr>
              <w:t>就说我相对比较理解的波浪理论，不是我真的很想当公式人。而是这个市场现在大多数资金现在明确选择了波浪(尤其gjd)，你不玩不就被碾死了。</w:t>
            </w:r>
          </w:p>
          <w:p>
            <w:pPr>
              <w:spacing w:line="276" w:lineRule="auto" w:after="80"/>
            </w:pPr>
            <w:r>
              <w:rPr>
                <w:rFonts w:ascii="Microsoft YaHei" w:hAnsi="Microsoft YaHei" w:eastAsia="Microsoft YaHei"/>
                <w:b w:val="0"/>
                <w:sz w:val="19"/>
              </w:rPr>
              <w:t>这个浪形就是gjd进场启动3-1，离场结束3-3，机构不想死发动了3-5。然后现在浪形快结束了。</w:t>
            </w:r>
          </w:p>
          <w:p>
            <w:pPr>
              <w:spacing w:line="276" w:lineRule="auto" w:after="80"/>
            </w:pPr>
            <w:r>
              <w:rPr>
                <w:rFonts w:ascii="Microsoft YaHei" w:hAnsi="Microsoft YaHei" w:eastAsia="Microsoft YaHei"/>
                <w:b w:val="0"/>
                <w:sz w:val="19"/>
              </w:rPr>
              <w:t>如果把波浪理论套美股试试？人家天天都在涨，你波浪，你赚什么钱[s:ac:哭笑]也就大a在波浪</w:t>
            </w:r>
          </w:p>
          <w:p>
            <w:pPr>
              <w:spacing w:line="276" w:lineRule="auto" w:after="80"/>
            </w:pPr>
            <w:r>
              <w:rPr>
                <w:rFonts w:ascii="Microsoft YaHei" w:hAnsi="Microsoft YaHei" w:eastAsia="Microsoft YaHei"/>
                <w:b w:val="0"/>
                <w:sz w:val="19"/>
              </w:rPr>
              <w:t>我直接说大盘很快就要嗝屁了，那肯定是一大堆人反对的。但是不可否认的是这个市场上的大多数人明显是都在交易“大盘上</w:t>
            </w:r>
          </w:p>
          <w:p>
            <w:pPr>
              <w:spacing w:line="276" w:lineRule="auto" w:after="80"/>
            </w:pPr>
            <w:r>
              <w:rPr>
                <w:rFonts w:ascii="Microsoft YaHei" w:hAnsi="Microsoft YaHei" w:eastAsia="Microsoft YaHei"/>
                <w:b w:val="0"/>
                <w:sz w:val="19"/>
              </w:rPr>
              <w:t>4300？下周能杀回4200我就要跑路了[s:ac:哭笑]</w:t>
            </w:r>
          </w:p>
          <w:p>
            <w:pPr>
              <w:spacing w:line="276" w:lineRule="auto" w:after="80"/>
            </w:pPr>
            <w:r>
              <w:rPr>
                <w:rFonts w:ascii="Microsoft YaHei" w:hAnsi="Microsoft YaHei" w:eastAsia="Microsoft YaHei"/>
                <w:b w:val="0"/>
                <w:sz w:val="19"/>
              </w:rPr>
              <w:t>巴巴博弈，开始抢跑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2026-05-31 10:27  |  1679楼  |  UID 67143809  |  C类</w:t>
            </w:r>
          </w:p>
        </w:tc>
      </w:tr>
      <w:tr>
        <w:tc>
          <w:tcPr>
            <w:tcW w:type="dxa" w:w="10080"/>
          </w:tcPr>
          <w:p>
            <w:pPr>
              <w:spacing w:line="276" w:lineRule="auto" w:after="80"/>
            </w:pPr>
            <w:r>
              <w:rPr>
                <w:rFonts w:ascii="Microsoft YaHei" w:hAnsi="Microsoft YaHei" w:eastAsia="Microsoft YaHei"/>
                <w:b w:val="0"/>
                <w:sz w:val="19"/>
              </w:rPr>
              <w:t>Reply -阿狼- (2026-05-31 09:29):</w:t>
            </w:r>
          </w:p>
          <w:p>
            <w:pPr>
              <w:spacing w:line="276" w:lineRule="auto" w:after="80"/>
            </w:pPr>
            <w:r>
              <w:rPr>
                <w:rFonts w:ascii="Microsoft YaHei" w:hAnsi="Microsoft YaHei" w:eastAsia="Microsoft YaHei"/>
                <w:b w:val="0"/>
                <w:sz w:val="19"/>
              </w:rPr>
              <w:t>所以这就是我说的问题三了</w:t>
            </w:r>
            <w:r>
              <w:br/>
            </w:r>
            <w:r>
              <w:rPr>
                <w:rFonts w:ascii="Microsoft YaHei" w:hAnsi="Microsoft YaHei" w:eastAsia="Microsoft YaHei"/>
                <w:b w:val="0"/>
                <w:sz w:val="19"/>
              </w:rPr>
              <w:t>我不能去判断这样是好还是坏，这个不是非黑即白的问题</w:t>
            </w:r>
            <w:r>
              <w:br/>
            </w:r>
            <w:r>
              <w:rPr>
                <w:rFonts w:ascii="Microsoft YaHei" w:hAnsi="Microsoft YaHei" w:eastAsia="Microsoft YaHei"/>
                <w:b w:val="0"/>
                <w:sz w:val="19"/>
              </w:rPr>
              <w:t>我只能说我们目前现状就是这样，对股市是有很大影响的。</w:t>
            </w:r>
          </w:p>
          <w:p>
            <w:pPr>
              <w:spacing w:line="276" w:lineRule="auto" w:after="80"/>
            </w:pPr>
            <w:r>
              <w:rPr>
                <w:rFonts w:ascii="Microsoft YaHei" w:hAnsi="Microsoft YaHei" w:eastAsia="Microsoft YaHei"/>
                <w:b w:val="0"/>
                <w:sz w:val="19"/>
              </w:rPr>
              <w:t>这个问题三，两长上市能稍微好一点？[s:ac:瞎]</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2026-05-31 10:28  |  2875楼  |  UID 150058  |  A类</w:t>
            </w:r>
          </w:p>
        </w:tc>
      </w:tr>
      <w:tr>
        <w:tc>
          <w:tcPr>
            <w:tcW w:type="dxa" w:w="10080"/>
          </w:tcPr>
          <w:p>
            <w:pPr>
              <w:spacing w:line="276" w:lineRule="auto" w:after="80"/>
            </w:pPr>
            <w:r>
              <w:rPr>
                <w:rFonts w:ascii="Microsoft YaHei" w:hAnsi="Microsoft YaHei" w:eastAsia="Microsoft YaHei"/>
                <w:b w:val="0"/>
                <w:sz w:val="22"/>
              </w:rPr>
              <w:t>Reply hua8493 (2026-05-31 10:20):</w:t>
            </w:r>
          </w:p>
          <w:p>
            <w:pPr>
              <w:spacing w:line="276" w:lineRule="auto" w:after="80"/>
            </w:pPr>
            <w:r>
              <w:rPr>
                <w:rFonts w:ascii="Microsoft YaHei" w:hAnsi="Microsoft YaHei" w:eastAsia="Microsoft YaHei"/>
                <w:b w:val="0"/>
                <w:sz w:val="22"/>
              </w:rPr>
              <w:t>狼大能解释下商行那波吗，因为商行那波我几乎是全程参与的，感触比较多...我个人视角是起于超短那边的的消息催化，然后机构游资不断接力，和指数周期完全共振，然后走出一波大行情。但是商行的结尾几乎也是被大手生生按下来的，从监管黑哨到开始卖300，硬生生打断了进程，这只占小部分锅吗[s:ac:哦]</w:t>
            </w:r>
            <w:r>
              <w:br/>
            </w:r>
            <w:r>
              <w:rPr>
                <w:rFonts w:ascii="Microsoft YaHei" w:hAnsi="Microsoft YaHei" w:eastAsia="Microsoft YaHei"/>
                <w:b w:val="0"/>
                <w:sz w:val="22"/>
              </w:rPr>
              <w:t>对 大手打断只是小部分的锅</w:t>
            </w:r>
            <w:r>
              <w:br/>
            </w:r>
            <w:r>
              <w:rPr>
                <w:rFonts w:ascii="Microsoft YaHei" w:hAnsi="Microsoft YaHei" w:eastAsia="Microsoft YaHei"/>
                <w:b w:val="0"/>
                <w:sz w:val="22"/>
              </w:rPr>
              <w:t>大部分是因为本来作为基石的机构被洗出去了 或者说机构筹码不够低 所以也不够坚定，柚子独吞整波行情，纯靠市场热情没有带预期的资金进来，每个资金都是当最后一天在玩，本来就是畸形的。</w:t>
            </w:r>
            <w:r>
              <w:br/>
            </w:r>
            <w:r>
              <w:rPr>
                <w:rFonts w:ascii="Microsoft YaHei" w:hAnsi="Microsoft YaHei" w:eastAsia="Microsoft YaHei"/>
                <w:b w:val="0"/>
                <w:sz w:val="22"/>
              </w:rPr>
              <w:t>不然不会A杀的。</w:t>
            </w:r>
            <w:r>
              <w:br/>
            </w:r>
            <w:r>
              <w:rPr>
                <w:rFonts w:ascii="Microsoft YaHei" w:hAnsi="Microsoft YaHei" w:eastAsia="Microsoft YaHei"/>
                <w:b w:val="0"/>
                <w:sz w:val="22"/>
              </w:rPr>
              <w:t>当然更主要还是因为接下来是业绩披露周期，这些东西也没有马上第二波的可能</w:t>
            </w:r>
            <w:r>
              <w:br/>
            </w:r>
            <w:r>
              <w:rPr>
                <w:rFonts w:ascii="Microsoft YaHei" w:hAnsi="Microsoft YaHei" w:eastAsia="Microsoft YaHei"/>
                <w:b w:val="0"/>
                <w:sz w:val="22"/>
              </w:rPr>
              <w:t>所以趁业绩披露完后立马走了个双头。把之前投入的成本没吃到的利润给了解了。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若未明确点名板块在早盘后仍有量能、核心标的和板块联动，且分层定位(不足以判断)与阶段(预期修正)被盘面确认，则该方向更可能延续；否则只当作当时盘面观察。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低吸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2026-05-31 11:04  |  2876楼  |  UID 150058  |  B类</w:t>
            </w:r>
          </w:p>
        </w:tc>
      </w:tr>
      <w:tr>
        <w:tc>
          <w:tcPr>
            <w:tcW w:type="dxa" w:w="10080"/>
          </w:tcPr>
          <w:p>
            <w:pPr>
              <w:spacing w:line="276" w:lineRule="auto" w:after="80"/>
            </w:pPr>
            <w:r>
              <w:rPr>
                <w:rFonts w:ascii="Microsoft YaHei" w:hAnsi="Microsoft YaHei" w:eastAsia="Microsoft YaHei"/>
                <w:b w:val="0"/>
                <w:sz w:val="22"/>
              </w:rPr>
              <w:t>Reply 浅笑ne (2026-05-31 10:50):</w:t>
            </w:r>
          </w:p>
          <w:p>
            <w:pPr>
              <w:spacing w:line="276" w:lineRule="auto" w:after="80"/>
            </w:pPr>
            <w:r>
              <w:rPr>
                <w:rFonts w:ascii="Microsoft YaHei" w:hAnsi="Microsoft YaHei" w:eastAsia="Microsoft YaHei"/>
                <w:b w:val="0"/>
                <w:sz w:val="22"/>
              </w:rPr>
              <w:t>插播一条马刺赢了</w:t>
            </w:r>
          </w:p>
          <w:p>
            <w:pPr>
              <w:spacing w:line="276" w:lineRule="auto" w:after="80"/>
            </w:pPr>
            <w:r>
              <w:rPr>
                <w:rFonts w:ascii="Microsoft YaHei" w:hAnsi="Microsoft YaHei" w:eastAsia="Microsoft YaHei"/>
                <w:b w:val="0"/>
                <w:sz w:val="22"/>
              </w:rPr>
              <w:t>总算有个正常的总决赛了，如果雷霆晋级我根本不想看</w:t>
            </w:r>
            <w:r>
              <w:br/>
            </w:r>
            <w:r>
              <w:rPr>
                <w:rFonts w:ascii="Microsoft YaHei" w:hAnsi="Microsoft YaHei" w:eastAsia="Microsoft YaHei"/>
                <w:b w:val="0"/>
                <w:sz w:val="22"/>
              </w:rPr>
              <w:t>一个队能让全联盟讨厌在历史上也屈指可数</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2026-05-31 11:54  |  2877楼  |  UID 150058  |  C类</w:t>
            </w:r>
          </w:p>
        </w:tc>
      </w:tr>
      <w:tr>
        <w:tc>
          <w:tcPr>
            <w:tcW w:type="dxa" w:w="10080"/>
          </w:tcPr>
          <w:p>
            <w:pPr>
              <w:spacing w:line="276" w:lineRule="auto" w:after="80"/>
            </w:pPr>
            <w:r>
              <w:rPr>
                <w:rFonts w:ascii="Microsoft YaHei" w:hAnsi="Microsoft YaHei" w:eastAsia="Microsoft YaHei"/>
                <w:b w:val="0"/>
                <w:sz w:val="22"/>
              </w:rPr>
              <w:t>也是周末 抒发了一下 其实有时候也是我们自己钻牛角尖了，总想着在开拓的道路上一帆风顺</w:t>
            </w:r>
          </w:p>
          <w:p>
            <w:pPr>
              <w:spacing w:line="276" w:lineRule="auto" w:after="80"/>
            </w:pPr>
            <w:r>
              <w:rPr>
                <w:rFonts w:ascii="Microsoft YaHei" w:hAnsi="Microsoft YaHei" w:eastAsia="Microsoft YaHei"/>
                <w:b w:val="0"/>
                <w:sz w:val="22"/>
              </w:rPr>
              <w:t>就像我喜欢的相声类别，很多人也以为还是老一套的打法 没新意</w:t>
            </w:r>
            <w:r>
              <w:br/>
            </w:r>
            <w:r>
              <w:rPr>
                <w:rFonts w:ascii="Microsoft YaHei" w:hAnsi="Microsoft YaHei" w:eastAsia="Microsoft YaHei"/>
                <w:b w:val="0"/>
                <w:sz w:val="22"/>
              </w:rPr>
              <w:t>其实很多新相声段子都是跟上时代的，只是我们可能根本没有关注罢了</w:t>
            </w:r>
            <w:r>
              <w:br/>
            </w:r>
            <w:r>
              <w:rPr>
                <w:rFonts w:ascii="Microsoft YaHei" w:hAnsi="Microsoft YaHei" w:eastAsia="Microsoft YaHei"/>
                <w:b w:val="0"/>
                <w:sz w:val="22"/>
              </w:rPr>
              <w:t>推荐一下最近的新段子，党宵咏和吴宵庆的原创相声 《超时空对话》《猪与虎》</w:t>
            </w:r>
            <w:r>
              <w:br/>
            </w:r>
            <w:r>
              <w:rPr>
                <w:rFonts w:ascii="Microsoft YaHei" w:hAnsi="Microsoft YaHei" w:eastAsia="Microsoft YaHei"/>
                <w:b w:val="0"/>
                <w:sz w:val="22"/>
              </w:rPr>
              <w:t>大家开心一下</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2026-05-31 12:02  |  2878楼  |  UID 150058  |  A类</w:t>
            </w:r>
          </w:p>
        </w:tc>
      </w:tr>
      <w:tr>
        <w:tc>
          <w:tcPr>
            <w:tcW w:type="dxa" w:w="10080"/>
          </w:tcPr>
          <w:p>
            <w:pPr>
              <w:spacing w:line="276" w:lineRule="auto" w:after="80"/>
            </w:pPr>
            <w:r>
              <w:rPr>
                <w:rFonts w:ascii="Microsoft YaHei" w:hAnsi="Microsoft YaHei" w:eastAsia="Microsoft YaHei"/>
                <w:b w:val="0"/>
                <w:sz w:val="22"/>
              </w:rPr>
              <w:t>Reply 知者默 (2026-05-31 11:58):</w:t>
            </w:r>
          </w:p>
          <w:p>
            <w:pPr>
              <w:spacing w:line="276" w:lineRule="auto" w:after="80"/>
            </w:pPr>
            <w:r>
              <w:rPr>
                <w:rFonts w:ascii="Microsoft YaHei" w:hAnsi="Microsoft YaHei" w:eastAsia="Microsoft YaHei"/>
                <w:b w:val="0"/>
                <w:sz w:val="22"/>
              </w:rPr>
              <w:t>别的好说，相声的新段子保质期太短了，最后很多剧场的团队突破几次，还是不得不拾回老段子稳场子，蛮考验水平的[s:ac:晕]</w:t>
            </w:r>
          </w:p>
          <w:p>
            <w:pPr>
              <w:spacing w:line="276" w:lineRule="auto" w:after="80"/>
            </w:pPr>
            <w:r>
              <w:rPr>
                <w:rFonts w:ascii="Microsoft YaHei" w:hAnsi="Microsoft YaHei" w:eastAsia="Microsoft YaHei"/>
                <w:b w:val="0"/>
                <w:sz w:val="22"/>
              </w:rPr>
              <w:t>老段子出新意 就像易中天胜富联这些大票不断更新逻辑，是轴底，是压场的</w:t>
            </w:r>
            <w:r>
              <w:br/>
            </w:r>
            <w:r>
              <w:rPr>
                <w:rFonts w:ascii="Microsoft YaHei" w:hAnsi="Microsoft YaHei" w:eastAsia="Microsoft YaHei"/>
                <w:b w:val="0"/>
                <w:sz w:val="22"/>
              </w:rPr>
              <w:t>新段子就像不断出现的细分题材，爆火之后总要沉寂一段时间，当新段子打磨好后，肯定也能回到台前的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2026-05-31 13:32  |  1150楼  |  UID 331181  |  B类</w:t>
            </w:r>
          </w:p>
        </w:tc>
      </w:tr>
      <w:tr>
        <w:tc>
          <w:tcPr>
            <w:tcW w:type="dxa" w:w="10080"/>
          </w:tcPr>
          <w:p>
            <w:pPr>
              <w:spacing w:line="276" w:lineRule="auto" w:after="80"/>
            </w:pPr>
            <w:r>
              <w:rPr>
                <w:rFonts w:ascii="Microsoft YaHei" w:hAnsi="Microsoft YaHei" w:eastAsia="Microsoft YaHei"/>
                <w:b w:val="0"/>
                <w:sz w:val="19"/>
              </w:rPr>
              <w:t>Reply 暗之星尘 (2026-05-31 13:20):</w:t>
            </w:r>
          </w:p>
          <w:p>
            <w:pPr>
              <w:spacing w:line="276" w:lineRule="auto" w:after="80"/>
            </w:pPr>
            <w:r>
              <w:rPr>
                <w:rFonts w:ascii="Microsoft YaHei" w:hAnsi="Microsoft YaHei" w:eastAsia="Microsoft YaHei"/>
                <w:b w:val="0"/>
                <w:sz w:val="19"/>
              </w:rPr>
              <w:t>[attach]./mon_202605/31/jmQ6-cnrpKa.zip[/attach]</w:t>
            </w:r>
          </w:p>
          <w:p>
            <w:pPr>
              <w:spacing w:line="276" w:lineRule="auto" w:after="80"/>
            </w:pPr>
            <w:r>
              <w:rPr>
                <w:rFonts w:ascii="Microsoft YaHei" w:hAnsi="Microsoft YaHei" w:eastAsia="Microsoft YaHei"/>
                <w:b w:val="0"/>
                <w:sz w:val="19"/>
              </w:rPr>
              <w:t>我用老哥的MACD背离指标让ai搓了个可以在网页上运行的版本 麻烦看老哥看下数据显示对不对</w:t>
            </w:r>
          </w:p>
          <w:p>
            <w:pPr>
              <w:spacing w:line="276" w:lineRule="auto" w:after="80"/>
            </w:pPr>
            <w:r>
              <w:rPr>
                <w:rFonts w:ascii="Microsoft YaHei" w:hAnsi="Microsoft YaHei" w:eastAsia="Microsoft YaHei"/>
                <w:b w:val="0"/>
                <w:sz w:val="19"/>
              </w:rPr>
              <w:t>你直接用同花顺对比就知道了，结果看着基本一样，但你用这个为什么不用同花顺？公式调试方便多了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2026-05-31 14:18  |  1578楼  |  UID 61395264  |  C类</w:t>
            </w:r>
          </w:p>
        </w:tc>
      </w:tr>
      <w:tr>
        <w:tc>
          <w:tcPr>
            <w:tcW w:type="dxa" w:w="10080"/>
          </w:tcPr>
          <w:p>
            <w:pPr>
              <w:spacing w:line="276" w:lineRule="auto" w:after="80"/>
            </w:pPr>
            <w:r>
              <w:rPr>
                <w:rFonts w:ascii="Microsoft YaHei" w:hAnsi="Microsoft YaHei" w:eastAsia="Microsoft YaHei"/>
                <w:b w:val="0"/>
                <w:sz w:val="19"/>
              </w:rPr>
              <w:t>大家都这么悲观了吗？我周末看了下，感觉周五这波乱杀，让很多票都可以买一买…真杀出性价比了。比如玻璃基板，比如变压器。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2026-05-31 15:04  |  1579楼  |  UID 61395264  |  C类</w:t>
            </w:r>
          </w:p>
        </w:tc>
      </w:tr>
      <w:tr>
        <w:tc>
          <w:tcPr>
            <w:tcW w:type="dxa" w:w="10080"/>
          </w:tcPr>
          <w:p>
            <w:pPr>
              <w:spacing w:line="276" w:lineRule="auto" w:after="80"/>
            </w:pPr>
            <w:r>
              <w:rPr>
                <w:rFonts w:ascii="Microsoft YaHei" w:hAnsi="Microsoft YaHei" w:eastAsia="Microsoft YaHei"/>
                <w:b w:val="0"/>
                <w:sz w:val="19"/>
              </w:rPr>
              <w:t>Reply UID42870416 (2026-05-31 14:57):</w:t>
            </w:r>
          </w:p>
          <w:p>
            <w:pPr>
              <w:spacing w:line="276" w:lineRule="auto" w:after="80"/>
            </w:pPr>
            <w:r>
              <w:rPr>
                <w:rFonts w:ascii="Microsoft YaHei" w:hAnsi="Microsoft YaHei" w:eastAsia="Microsoft YaHei"/>
                <w:b w:val="0"/>
                <w:sz w:val="19"/>
              </w:rPr>
              <w:t>树哥，兄弟们等你喊梭哈呢[s:a2:doge]</w:t>
            </w:r>
          </w:p>
          <w:p>
            <w:pPr>
              <w:spacing w:line="276" w:lineRule="auto" w:after="80"/>
            </w:pPr>
            <w:r>
              <w:rPr>
                <w:rFonts w:ascii="Microsoft YaHei" w:hAnsi="Microsoft YaHei" w:eastAsia="Microsoft YaHei"/>
                <w:b w:val="0"/>
                <w:sz w:val="19"/>
              </w:rPr>
              <w:t>不能乱喊…我得保持梭哈的胜率…</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2026-05-31 15:17  |  1580楼  |  UID 61395264  |  C类</w:t>
            </w:r>
          </w:p>
        </w:tc>
      </w:tr>
      <w:tr>
        <w:tc>
          <w:tcPr>
            <w:tcW w:type="dxa" w:w="10080"/>
          </w:tcPr>
          <w:p>
            <w:pPr>
              <w:spacing w:line="276" w:lineRule="auto" w:after="80"/>
            </w:pPr>
            <w:r>
              <w:rPr>
                <w:rFonts w:ascii="Microsoft YaHei" w:hAnsi="Microsoft YaHei" w:eastAsia="Microsoft YaHei"/>
                <w:b w:val="0"/>
                <w:sz w:val="19"/>
              </w:rPr>
              <w:t>Reply 我呆毛王天下第一 (2026-05-31 15:16):</w:t>
            </w:r>
          </w:p>
          <w:p>
            <w:pPr>
              <w:spacing w:line="276" w:lineRule="auto" w:after="80"/>
            </w:pPr>
            <w:r>
              <w:rPr>
                <w:rFonts w:ascii="Microsoft YaHei" w:hAnsi="Microsoft YaHei" w:eastAsia="Microsoft YaHei"/>
                <w:b w:val="0"/>
                <w:sz w:val="19"/>
              </w:rPr>
              <w:t>树哥树哥，我们存储现在有没有性价比啊[s:a2:doge]</w:t>
            </w:r>
          </w:p>
          <w:p>
            <w:pPr>
              <w:spacing w:line="276" w:lineRule="auto" w:after="80"/>
            </w:pPr>
            <w:r>
              <w:rPr>
                <w:rFonts w:ascii="Microsoft YaHei" w:hAnsi="Microsoft YaHei" w:eastAsia="Microsoft YaHei"/>
                <w:b w:val="0"/>
                <w:sz w:val="19"/>
              </w:rPr>
              <w:t>./mon_202605/31/jmQ6-d7kcK2sT3cSwi-tt.jpg.medium.jpg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2026-05-31 15:32  |  1151楼  |  UID 331181  |  C类</w:t>
            </w:r>
          </w:p>
        </w:tc>
      </w:tr>
      <w:tr>
        <w:tc>
          <w:tcPr>
            <w:tcW w:type="dxa" w:w="10080"/>
          </w:tcPr>
          <w:p>
            <w:pPr>
              <w:spacing w:line="276" w:lineRule="auto" w:after="80"/>
            </w:pPr>
            <w:r>
              <w:rPr>
                <w:rFonts w:ascii="Microsoft YaHei" w:hAnsi="Microsoft YaHei" w:eastAsia="Microsoft YaHei"/>
                <w:b w:val="0"/>
                <w:sz w:val="19"/>
              </w:rPr>
              <w:t>Reply 暗之星尘 (2026-05-31 14:25):</w:t>
            </w:r>
          </w:p>
          <w:p>
            <w:pPr>
              <w:spacing w:line="276" w:lineRule="auto" w:after="80"/>
            </w:pPr>
            <w:r>
              <w:rPr>
                <w:rFonts w:ascii="Microsoft YaHei" w:hAnsi="Microsoft YaHei" w:eastAsia="Microsoft YaHei"/>
                <w:b w:val="0"/>
                <w:sz w:val="19"/>
              </w:rPr>
              <w:t>感谢 因为手机版好像没有这个功能 但是电脑不方便装PC版的 只好这样子了[s:ac:哭笑]</w:t>
            </w:r>
          </w:p>
          <w:p>
            <w:pPr>
              <w:spacing w:line="276" w:lineRule="auto" w:after="80"/>
            </w:pPr>
            <w:r>
              <w:rPr>
                <w:rFonts w:ascii="Microsoft YaHei" w:hAnsi="Microsoft YaHei" w:eastAsia="Microsoft YaHei"/>
                <w:b w:val="0"/>
                <w:sz w:val="19"/>
              </w:rPr>
              <w:t>但是你这个网页UI设计没有为手机专门调试，目前是一个横屏的，竖屏时上下空白区域太多，全挤在中间，无关信息太多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2026-05-31 17:50  |  148楼  |  UID 67145714  |  A类</w:t>
            </w:r>
          </w:p>
        </w:tc>
      </w:tr>
      <w:tr>
        <w:tc>
          <w:tcPr>
            <w:tcW w:type="dxa" w:w="10080"/>
          </w:tcPr>
          <w:p>
            <w:pPr>
              <w:spacing w:line="276" w:lineRule="auto" w:after="80"/>
            </w:pPr>
            <w:r>
              <w:rPr>
                <w:rFonts w:ascii="Microsoft YaHei" w:hAnsi="Microsoft YaHei" w:eastAsia="Microsoft YaHei"/>
                <w:b w:val="0"/>
                <w:sz w:val="19"/>
              </w:rPr>
              <w:t>周末做个总结</w:t>
            </w:r>
            <w:r>
              <w:br/>
            </w:r>
            <w:r>
              <w:rPr>
                <w:rFonts w:ascii="Microsoft YaHei" w:hAnsi="Microsoft YaHei" w:eastAsia="Microsoft YaHei"/>
                <w:b w:val="0"/>
                <w:sz w:val="19"/>
              </w:rPr>
              <w:t>消息面上除了个钠离子电池的消息外没看到什么别的，新能源的位置也已经调整很久，有可能会受消息刺激发酵一波，但套牢盘比较多，建议只观察不追高</w:t>
            </w:r>
            <w:r>
              <w:br/>
            </w:r>
            <w:r>
              <w:rPr>
                <w:rFonts w:ascii="Microsoft YaHei" w:hAnsi="Microsoft YaHei" w:eastAsia="Microsoft YaHei"/>
                <w:b w:val="0"/>
                <w:sz w:val="19"/>
              </w:rPr>
              <w:t>指数这边很难说一些振奋人心的消息，看了狼大很长一段话也是深感体会，国人的一大特点就是小心思多，顾虑后果大于对未来的笃定，各种小聪明互相博弈没有办法形成一条线，最典型的表现就是你找几个人看待美股韩国股市，大多数想法都是涨这么多最后肯定是一塌糊涂收尾，尤其是韩国，仿佛所有人包括我自己也难免觉得总统带头炒股这件事很不符合国内保守的思想，更不用说我们这边的动作是年初的减持，另外一点就是a这边的公司很多大家都知道是垃圾，连公司自己，或者机构也知道是垃圾，但就是会有各种各样的炒作，分化资金，然后高点减持，出货，流动资金变成套牢资本</w:t>
            </w:r>
            <w:r>
              <w:br/>
            </w:r>
            <w:r>
              <w:rPr>
                <w:rFonts w:ascii="Microsoft YaHei" w:hAnsi="Microsoft YaHei" w:eastAsia="Microsoft YaHei"/>
                <w:b w:val="0"/>
                <w:sz w:val="19"/>
              </w:rPr>
              <w:t>不谈了，聊聊六月吧，指数这边的调整级别比预期差，仅从我自己拙劣的技术水平来看，这里既然走了abc+abc结构的话，那4258是阶段高点的可能性越来越高，后续或许会因为站上切线回踩不破后一阳改三观，但现在更偏向于6月做个B反后再有C底，在4000下方的可能性比较大，叠加6月事件变数比较多，不确定会不会因为底层逻辑的变化直接打成四浪，这里并非唱空看空，仅罗列可能情况并相对于思考好预案</w:t>
            </w:r>
            <w:r>
              <w:br/>
            </w:r>
            <w:r>
              <w:rPr>
                <w:rFonts w:ascii="Microsoft YaHei" w:hAnsi="Microsoft YaHei" w:eastAsia="Microsoft YaHei"/>
                <w:b w:val="0"/>
                <w:sz w:val="19"/>
              </w:rPr>
              <w:t>指数这里离短期底部(并非大底)已经差不多了，下周大概不会差，如果周一二再给低点可以把握机会参与b反，反弹目标先看4113</w:t>
            </w:r>
            <w:r>
              <w:br/>
            </w:r>
            <w:r>
              <w:rPr>
                <w:rFonts w:ascii="Microsoft YaHei" w:hAnsi="Microsoft YaHei" w:eastAsia="Microsoft YaHei"/>
                <w:b w:val="0"/>
                <w:sz w:val="19"/>
              </w:rPr>
              <w:t>接下来科技可能会有点难受，低位的蓝筹股可能会维持指数的体面，但不改总体向下趋势，至于接下来可能有点行情的板块，我认为可能是化工，创新药，6张网建设(最近观测到水利有批量发酵)，新城镇基建这些</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Plezl这条主要围绕核心科技/国产算力、医药。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核心科技/国产算力、医药</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追高：价格已经明显上涨后再买，常见风险是买在短线兑现点。；预期差：实际消息或盘面相对市场原先预期的偏离，关键在位置和资金是否提前埋伏。；回踩：突破后价格回落测试支撑或关键位置。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暗线</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层级判断：核心科技/国产算力、医药。 / 狼大分层：暗线；只有趋势行情里核心/风向标/龙头分层才有较高解释力。 / 阶段定位：预期修正；需用放量/缩量、筹码交换和核心标的验证。 / 动作条件：更接近“观察”，需要回到原文触发条件和当时盘面。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若核心科技/国产算力、医药在收盘后后仍有量能、核心标的和板块联动，且分层定位(暗线)与阶段(预期修正)被盘面确认，则该方向更可能延续；否则只当作当时盘面观察。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核心科技/国产算力 / 医药 / 观察 / 技术结构 / 分层:暗线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2026-05-31 18:01  |  1581楼  |  UID 61395264  |  C类</w:t>
            </w:r>
          </w:p>
        </w:tc>
      </w:tr>
      <w:tr>
        <w:tc>
          <w:tcPr>
            <w:tcW w:type="dxa" w:w="10080"/>
          </w:tcPr>
          <w:p>
            <w:pPr>
              <w:spacing w:line="276" w:lineRule="auto" w:after="80"/>
            </w:pPr>
            <w:r>
              <w:rPr>
                <w:rFonts w:ascii="Microsoft YaHei" w:hAnsi="Microsoft YaHei" w:eastAsia="Microsoft YaHei"/>
                <w:b w:val="0"/>
                <w:sz w:val="19"/>
              </w:rPr>
              <w:t>看了下，文班居然杀进总决赛了？年轻小子够猛…自从杜兰特也离开布鲁克林就没怎么看了…我的nba时间仿佛还停留在欧文脚崴的那一刻…永远的遗憾。</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2026-05-31 18:17  |  2879楼  |  UID 150058  |  C类</w:t>
            </w:r>
          </w:p>
        </w:tc>
      </w:tr>
      <w:tr>
        <w:tc>
          <w:tcPr>
            <w:tcW w:type="dxa" w:w="10080"/>
          </w:tcPr>
          <w:p>
            <w:pPr>
              <w:spacing w:line="276" w:lineRule="auto" w:after="80"/>
            </w:pPr>
            <w:r>
              <w:rPr>
                <w:rFonts w:ascii="Microsoft YaHei" w:hAnsi="Microsoft YaHei" w:eastAsia="Microsoft YaHei"/>
                <w:b w:val="0"/>
                <w:sz w:val="22"/>
              </w:rPr>
              <w:t>Reply 261251a (2026-05-31 18:02):</w:t>
            </w:r>
          </w:p>
          <w:p>
            <w:pPr>
              <w:spacing w:line="276" w:lineRule="auto" w:after="80"/>
            </w:pPr>
            <w:r>
              <w:rPr>
                <w:rFonts w:ascii="Microsoft YaHei" w:hAnsi="Microsoft YaHei" w:eastAsia="Microsoft YaHei"/>
                <w:b w:val="0"/>
                <w:sz w:val="22"/>
              </w:rPr>
              <w:t>就不能是涨多了自然回调的吗…我算了下手里股票，五月份基本都涨了10-15个点，Q2或者说半年报还没出，也没太多利好消息刺激，没法一直涨上去也很正常啊，pe已经够高了</w:t>
            </w:r>
            <w:r>
              <w:br/>
            </w:r>
            <w:r>
              <w:rPr>
                <w:rFonts w:ascii="Microsoft YaHei" w:hAnsi="Microsoft YaHei" w:eastAsia="Microsoft YaHei"/>
                <w:b w:val="0"/>
                <w:sz w:val="22"/>
              </w:rPr>
              <w:t>因为情绪是会传染的</w:t>
            </w:r>
            <w:r>
              <w:br/>
            </w:r>
            <w:r>
              <w:rPr>
                <w:rFonts w:ascii="Microsoft YaHei" w:hAnsi="Microsoft YaHei" w:eastAsia="Microsoft YaHei"/>
                <w:b w:val="0"/>
                <w:sz w:val="22"/>
              </w:rPr>
              <w:t>所以周末通过辩证来抒发一下情绪</w:t>
            </w:r>
            <w:r>
              <w:br/>
            </w:r>
            <w:r>
              <w:rPr>
                <w:rFonts w:ascii="Microsoft YaHei" w:hAnsi="Microsoft YaHei" w:eastAsia="Microsoft YaHei"/>
                <w:b w:val="0"/>
                <w:sz w:val="22"/>
              </w:rPr>
              <w:t>之后该做多中国还是要继续做多</w:t>
            </w:r>
            <w:r>
              <w:br/>
            </w:r>
            <w:r>
              <w:rPr>
                <w:rFonts w:ascii="Microsoft YaHei" w:hAnsi="Microsoft YaHei" w:eastAsia="Microsoft YaHei"/>
                <w:b w:val="0"/>
                <w:sz w:val="22"/>
              </w:rPr>
              <w:t>适当的抒发情绪没什么问题的</w:t>
            </w:r>
            <w:r>
              <w:br/>
            </w:r>
            <w:r>
              <w:rPr>
                <w:rFonts w:ascii="Microsoft YaHei" w:hAnsi="Microsoft YaHei" w:eastAsia="Microsoft YaHei"/>
                <w:b w:val="0"/>
                <w:sz w:val="22"/>
              </w:rPr>
              <w:t>否则把情绪带入市场操作 那才是问题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2026-05-31 18:34  |  1582楼  |  UID 61395264  |  C类</w:t>
            </w:r>
          </w:p>
        </w:tc>
      </w:tr>
      <w:tr>
        <w:tc>
          <w:tcPr>
            <w:tcW w:type="dxa" w:w="10080"/>
          </w:tcPr>
          <w:p>
            <w:pPr>
              <w:spacing w:line="276" w:lineRule="auto" w:after="80"/>
            </w:pPr>
            <w:r>
              <w:rPr>
                <w:rFonts w:ascii="Microsoft YaHei" w:hAnsi="Microsoft YaHei" w:eastAsia="Microsoft YaHei"/>
                <w:b w:val="0"/>
                <w:sz w:val="19"/>
              </w:rPr>
              <w:t>Reply 我呆毛王天下第一 (2026-05-31 18:20):</w:t>
            </w:r>
          </w:p>
          <w:p>
            <w:pPr>
              <w:spacing w:line="276" w:lineRule="auto" w:after="80"/>
            </w:pPr>
            <w:r>
              <w:rPr>
                <w:rFonts w:ascii="Microsoft YaHei" w:hAnsi="Microsoft YaHei" w:eastAsia="Microsoft YaHei"/>
                <w:b w:val="0"/>
                <w:sz w:val="19"/>
              </w:rPr>
              <w:t>树哥是杜密嘛[s:a2:doge]yysy，论吃屎应该没几个人比得过我，我看费城的</w:t>
            </w:r>
          </w:p>
          <w:p>
            <w:pPr>
              <w:spacing w:line="276" w:lineRule="auto" w:after="80"/>
            </w:pPr>
            <w:r>
              <w:rPr>
                <w:rFonts w:ascii="Microsoft YaHei" w:hAnsi="Microsoft YaHei" w:eastAsia="Microsoft YaHei"/>
                <w:b w:val="0"/>
                <w:sz w:val="19"/>
              </w:rPr>
              <w:t>老杜密了…他最后的巅峰留在了布鲁克林的天王山之战。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2026-05-31 21:59  |  149楼  |  UID 67145714  |  B类</w:t>
            </w:r>
          </w:p>
        </w:tc>
      </w:tr>
      <w:tr>
        <w:tc>
          <w:tcPr>
            <w:tcW w:type="dxa" w:w="10080"/>
          </w:tcPr>
          <w:p>
            <w:pPr>
              <w:spacing w:line="276" w:lineRule="auto" w:after="80"/>
            </w:pPr>
            <w:r>
              <w:rPr>
                <w:rFonts w:ascii="Microsoft YaHei" w:hAnsi="Microsoft YaHei" w:eastAsia="Microsoft YaHei"/>
                <w:b w:val="0"/>
                <w:sz w:val="19"/>
              </w:rPr>
              <w:t>Reply 朱海瑞123 (2026-05-31 19:01):</w:t>
            </w:r>
          </w:p>
          <w:p>
            <w:pPr>
              <w:spacing w:line="276" w:lineRule="auto" w:after="80"/>
            </w:pPr>
            <w:r>
              <w:rPr>
                <w:rFonts w:ascii="Microsoft YaHei" w:hAnsi="Microsoft YaHei" w:eastAsia="Microsoft YaHei"/>
                <w:b w:val="0"/>
                <w:sz w:val="19"/>
              </w:rPr>
              <w:t>p佬你是怎么判断是abc+abc的结构的？我觉得目前看 4065的底还没有效突破，现在就是在不断的试探底部牢靠程度</w:t>
            </w:r>
          </w:p>
          <w:p>
            <w:pPr>
              <w:spacing w:line="276" w:lineRule="auto" w:after="80"/>
            </w:pPr>
            <w:r>
              <w:rPr>
                <w:rFonts w:ascii="Microsoft YaHei" w:hAnsi="Microsoft YaHei" w:eastAsia="Microsoft YaHei"/>
                <w:b w:val="0"/>
                <w:sz w:val="19"/>
              </w:rPr>
              <w:t>因为太渣了，从顶部下来的反弹一次比一次弱，底部没有特别强烈想守的欲望，如果你时刻关注盘面你会感觉到周五4056那边捞起来的强度也很弱</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2026-05-31 22:05  |  150楼  |  UID 67145714  |  C类</w:t>
            </w:r>
          </w:p>
        </w:tc>
      </w:tr>
      <w:tr>
        <w:tc>
          <w:tcPr>
            <w:tcW w:type="dxa" w:w="10080"/>
          </w:tcPr>
          <w:p>
            <w:pPr>
              <w:spacing w:line="276" w:lineRule="auto" w:after="80"/>
            </w:pPr>
            <w:r>
              <w:rPr>
                <w:rFonts w:ascii="Microsoft YaHei" w:hAnsi="Microsoft YaHei" w:eastAsia="Microsoft YaHei"/>
                <w:b w:val="0"/>
                <w:sz w:val="19"/>
              </w:rPr>
              <w:t>大a924以后周线三连阴只出线过两次，不包括这次，非理性情况下刻舟求剑大家都害怕，另外又是多事之月</w:t>
            </w:r>
            <w:r>
              <w:br/>
            </w:r>
            <w:r>
              <w:rPr>
                <w:rFonts w:ascii="Microsoft YaHei" w:hAnsi="Microsoft YaHei" w:eastAsia="Microsoft YaHei"/>
                <w:b w:val="0"/>
                <w:sz w:val="19"/>
              </w:rPr>
              <w:t>而且不太好的情况是做左侧的人上周的体验只能算一般，冰点博弈的收益远不如以往，情绪这块，想想隔壁，哎，真觉得无奈</w:t>
            </w:r>
            <w:r>
              <w:br/>
            </w:r>
            <w:r>
              <w:rPr>
                <w:rFonts w:ascii="Microsoft YaHei" w:hAnsi="Microsoft YaHei" w:eastAsia="Microsoft YaHei"/>
                <w:b w:val="0"/>
                <w:sz w:val="19"/>
              </w:rPr>
              <w:t>谨慎乐观吧，长期来看都会好的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2026-05-31 22:16  |  151楼  |  UID 67145714  |  A类</w:t>
            </w:r>
          </w:p>
        </w:tc>
      </w:tr>
      <w:tr>
        <w:tc>
          <w:tcPr>
            <w:tcW w:type="dxa" w:w="10080"/>
          </w:tcPr>
          <w:p>
            <w:pPr>
              <w:spacing w:line="276" w:lineRule="auto" w:after="80"/>
            </w:pPr>
            <w:r>
              <w:rPr>
                <w:rFonts w:ascii="Microsoft YaHei" w:hAnsi="Microsoft YaHei" w:eastAsia="Microsoft YaHei"/>
                <w:b w:val="0"/>
                <w:sz w:val="19"/>
              </w:rPr>
              <w:t>./mon_202605/31/jmQ6-ku4lK17T3cSsg-9t.jpg./mon_202605/31/jmQ6-6yhK2fT3cSsg-kf.jpg./mon_202605/31/jmQ6-l25vKsT3cSsg-6t.jpg./mon_202605/31/jmQ6-lcysK19T3cSts-cp.jpg./mon_202605/31/jmQ6-28K1eT3cSsj-dm.jpg</w:t>
            </w:r>
            <w:r>
              <w:br/>
            </w:r>
            <w:r>
              <w:rPr>
                <w:rFonts w:ascii="Microsoft YaHei" w:hAnsi="Microsoft YaHei" w:eastAsia="Microsoft YaHei"/>
                <w:b w:val="0"/>
                <w:sz w:val="19"/>
              </w:rPr>
              <w:t>说太多有点啰嗦也不一定好理解，整点图片表达个人部分观点，仅供参考，并不笃定一种走势，短期回调新高的可能性目前个人认为28开所以不画了，科技综合参考tmt指数箱体部分，指标超卖属于机会</w:t>
            </w:r>
            <w:r>
              <w:br/>
            </w:r>
            <w:r>
              <w:rPr>
                <w:rFonts w:ascii="Microsoft YaHei" w:hAnsi="Microsoft YaHei" w:eastAsia="Microsoft YaHei"/>
                <w:b w:val="0"/>
                <w:sz w:val="19"/>
              </w:rPr>
              <w:t>谨慎参与左侧，左侧不排除会出现踩踏事故</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Plezl这条主要围绕核心科技/国产算力。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核心科技/国产算力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2026-05-31 23:01  |  996楼  |  UID 64648193  |  A类</w:t>
            </w:r>
          </w:p>
        </w:tc>
      </w:tr>
      <w:tr>
        <w:tc>
          <w:tcPr>
            <w:tcW w:type="dxa" w:w="10080"/>
          </w:tcPr>
          <w:p>
            <w:pPr>
              <w:spacing w:line="276" w:lineRule="auto" w:after="80"/>
            </w:pPr>
            <w:r>
              <w:rPr>
                <w:rFonts w:ascii="Microsoft YaHei" w:hAnsi="Microsoft YaHei" w:eastAsia="Microsoft YaHei"/>
                <w:b w:val="0"/>
                <w:sz w:val="19"/>
              </w:rPr>
              <w:t>明日预案</w:t>
            </w:r>
          </w:p>
          <w:p>
            <w:pPr>
              <w:spacing w:line="276" w:lineRule="auto" w:after="80"/>
            </w:pPr>
            <w:r>
              <w:rPr>
                <w:rFonts w:ascii="Microsoft YaHei" w:hAnsi="Microsoft YaHei" w:eastAsia="Microsoft YaHei"/>
                <w:b w:val="0"/>
                <w:sz w:val="19"/>
              </w:rPr>
              <w:t>今日上证开4110点，收4068点，盘中触及4056，二次寻底，放量3500亿，白上黄下，代涨3000+，老登股反抽，上证在30分钟和60分钟级别再次来到了boll下轨，叠加情绪冰冰冰点，下周初步看反弹</w:t>
            </w:r>
          </w:p>
          <w:p>
            <w:pPr>
              <w:spacing w:line="276" w:lineRule="auto" w:after="80"/>
            </w:pPr>
            <w:r>
              <w:rPr>
                <w:rFonts w:ascii="Microsoft YaHei" w:hAnsi="Microsoft YaHei" w:eastAsia="Microsoft YaHei"/>
                <w:b w:val="0"/>
                <w:sz w:val="19"/>
              </w:rPr>
              <w:t>需要密切关注60日线支撑与反弹的强度，尾盘有效跌破60日线标志4浪开启，会是很多技术派的减仓点，放量站上4140代表着强势，有摸一把4200的机会，4315目前来看时间上不支持，可能会在6月中旬各个大事件落地后再考虑</w:t>
            </w:r>
            <w:r>
              <w:br/>
            </w:r>
            <w:r>
              <w:rPr>
                <w:rFonts w:ascii="Microsoft YaHei" w:hAnsi="Microsoft YaHei" w:eastAsia="Microsoft YaHei"/>
                <w:b w:val="0"/>
                <w:sz w:val="19"/>
              </w:rPr>
              <w:t>消息面上无重大利好利空，美伊继续拉扯</w:t>
            </w:r>
          </w:p>
          <w:p>
            <w:pPr>
              <w:spacing w:line="276" w:lineRule="auto" w:after="80"/>
            </w:pPr>
            <w:r>
              <w:rPr>
                <w:rFonts w:ascii="Microsoft YaHei" w:hAnsi="Microsoft YaHei" w:eastAsia="Microsoft YaHei"/>
                <w:b w:val="0"/>
                <w:sz w:val="19"/>
              </w:rPr>
              <w:t>黄在白上，放量上攻，不动(我接近满仓)</w:t>
            </w:r>
            <w:r>
              <w:br/>
            </w:r>
            <w:r>
              <w:rPr>
                <w:rFonts w:ascii="Microsoft YaHei" w:hAnsi="Microsoft YaHei" w:eastAsia="Microsoft YaHei"/>
                <w:b w:val="0"/>
                <w:sz w:val="19"/>
              </w:rPr>
              <w:t>白上黄下，缩量上涨，逢高抛售弱的个股</w:t>
            </w:r>
            <w:r>
              <w:br/>
            </w:r>
            <w:r>
              <w:rPr>
                <w:rFonts w:ascii="Microsoft YaHei" w:hAnsi="Microsoft YaHei" w:eastAsia="Microsoft YaHei"/>
                <w:b w:val="0"/>
                <w:sz w:val="19"/>
              </w:rPr>
              <w:t>若下跌只看尾盘能否站上60日线，站不上考虑减仓</w:t>
            </w:r>
          </w:p>
          <w:p>
            <w:pPr>
              <w:spacing w:line="276" w:lineRule="auto" w:after="80"/>
            </w:pPr>
            <w:r>
              <w:rPr>
                <w:rFonts w:ascii="Microsoft YaHei" w:hAnsi="Microsoft YaHei" w:eastAsia="Microsoft YaHei"/>
                <w:b w:val="0"/>
                <w:sz w:val="19"/>
              </w:rPr>
              <w:t>手里五只票，95%仓位</w:t>
            </w:r>
          </w:p>
          <w:p>
            <w:pPr>
              <w:spacing w:line="276" w:lineRule="auto" w:after="80"/>
            </w:pPr>
            <w:r>
              <w:rPr>
                <w:rFonts w:ascii="Microsoft YaHei" w:hAnsi="Microsoft YaHei" w:eastAsia="Microsoft YaHei"/>
                <w:b w:val="0"/>
                <w:sz w:val="19"/>
              </w:rPr>
              <w:t>利通??卡异动失败，那没什么好说的，最好的情况是横一段时间，如果浅水我会出，能杀到200出头捞一笔</w:t>
            </w:r>
          </w:p>
          <w:p>
            <w:pPr>
              <w:spacing w:line="276" w:lineRule="auto" w:after="80"/>
            </w:pPr>
            <w:r>
              <w:rPr>
                <w:rFonts w:ascii="Microsoft YaHei" w:hAnsi="Microsoft YaHei" w:eastAsia="Microsoft YaHei"/>
                <w:b w:val="0"/>
                <w:sz w:val="19"/>
              </w:rPr>
              <w:t>长飞? 风来了，主力砸了几十亿在400以上，目前还算安全，且有被动资金流入，不走坏就锁，1/3周四没T出的动能衰竭就T出</w:t>
            </w:r>
          </w:p>
          <w:p>
            <w:pPr>
              <w:spacing w:line="276" w:lineRule="auto" w:after="80"/>
            </w:pPr>
            <w:r>
              <w:rPr>
                <w:rFonts w:ascii="Microsoft YaHei" w:hAnsi="Microsoft YaHei" w:eastAsia="Microsoft YaHei"/>
                <w:b w:val="0"/>
                <w:sz w:val="19"/>
              </w:rPr>
              <w:t>斯达??牌没有问题，但牌桌有问题，大盘不好叠加半导体结账似乎没必要苛求他，但是按到地板属实弱了点，大盘好必须站回五日线，大盘差必须站上十日线，否则清仓</w:t>
            </w:r>
          </w:p>
          <w:p>
            <w:pPr>
              <w:spacing w:line="276" w:lineRule="auto" w:after="80"/>
            </w:pPr>
            <w:r>
              <w:rPr>
                <w:rFonts w:ascii="Microsoft YaHei" w:hAnsi="Microsoft YaHei" w:eastAsia="Microsoft YaHei"/>
                <w:b w:val="0"/>
                <w:sz w:val="19"/>
              </w:rPr>
              <w:t>剑桥光讯??二线光套利，剑桥明天必须站稳209否则出清，光讯不能跌破200否则出清</w:t>
            </w:r>
          </w:p>
          <w:p>
            <w:pPr>
              <w:spacing w:line="276" w:lineRule="auto" w:after="80"/>
            </w:pPr>
            <w:r>
              <w:rPr>
                <w:rFonts w:ascii="Microsoft YaHei" w:hAnsi="Microsoft YaHei" w:eastAsia="Microsoft YaHei"/>
                <w:b w:val="0"/>
                <w:sz w:val="19"/>
              </w:rPr>
              <w:t>6月观察板块：pcb及其上游细分，电池，金属，电网设备，光的仓位很重了只减不加</w:t>
            </w:r>
          </w:p>
          <w:p>
            <w:pPr>
              <w:spacing w:line="276" w:lineRule="auto" w:after="80"/>
            </w:pPr>
            <w:r>
              <w:rPr>
                <w:rFonts w:ascii="Microsoft YaHei" w:hAnsi="Microsoft YaHei" w:eastAsia="Microsoft YaHei"/>
                <w:b w:val="0"/>
                <w:sz w:val="19"/>
              </w:rPr>
              <w:t>压力位??4080,4110</w:t>
            </w:r>
            <w:r>
              <w:br/>
            </w:r>
            <w:r>
              <w:rPr>
                <w:rFonts w:ascii="Microsoft YaHei" w:hAnsi="Microsoft YaHei" w:eastAsia="Microsoft YaHei"/>
                <w:b w:val="0"/>
                <w:sz w:val="19"/>
              </w:rPr>
              <w:t>支撑位??4055</w:t>
            </w:r>
          </w:p>
          <w:p>
            <w:pPr>
              <w:spacing w:line="276" w:lineRule="auto" w:after="80"/>
            </w:pPr>
            <w:r>
              <w:rPr>
                <w:rFonts w:ascii="Microsoft YaHei" w:hAnsi="Microsoft YaHei" w:eastAsia="Microsoft YaHei"/>
                <w:b w:val="0"/>
                <w:sz w:val="19"/>
              </w:rPr>
              <w:t>以上仅为个人预案，防止盘中激情操作，水平有限不构成投资建议</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一生一股绊倒铁盒这条主要围绕半导体设备/材料/封测、有色金属。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半导体设备/材料/封测、有色金属</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分时上涨放量、回调缩量更健康；放量杀跌或黄白线交织时要谨慎。；做T条件：优先贴近支撑、缺口和压力位做计划，不能把开盘冲动当成买卖点。；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层级判断：半导体设备/材料/封测、有色金属。 / 狼大分层：不足以判断；只有趋势行情里核心/风向标/龙头分层才有较高解释力。 / 阶段定位：退潮；需用放量/缩量、筹码交换和核心标的验证。 / 动作条件：更接近“观察”，需要回到原文触发条件和当时盘面。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若半导体设备/材料/封测、有色金属在收盘后后仍有量能、核心标的和板块联动，且分层定位(不足以判断)与阶段(退潮)被盘面确认，则该方向更可能延续；否则只当作当时盘面观察。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半导体设备/材料/封测 / 有色金属 / 观察 / 技术结构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2026-05-31 23:33  |  477楼  |  UID 66908070  |  A类</w:t>
            </w:r>
          </w:p>
        </w:tc>
      </w:tr>
      <w:tr>
        <w:tc>
          <w:tcPr>
            <w:tcW w:type="dxa" w:w="10080"/>
          </w:tcPr>
          <w:p>
            <w:pPr>
              <w:spacing w:line="276" w:lineRule="auto" w:after="80"/>
            </w:pPr>
            <w:r>
              <w:rPr>
                <w:rFonts w:ascii="Microsoft YaHei" w:hAnsi="Microsoft YaHei" w:eastAsia="Microsoft YaHei"/>
                <w:b w:val="0"/>
                <w:sz w:val="19"/>
              </w:rPr>
              <w:t>Reply Reply c471167449 (2026-05-31 22:22)</w:t>
            </w:r>
            <w:r>
              <w:br/>
            </w:r>
            <w:r>
              <w:rPr>
                <w:rFonts w:ascii="Microsoft YaHei" w:hAnsi="Microsoft YaHei" w:eastAsia="Microsoft YaHei"/>
                <w:b w:val="0"/>
                <w:sz w:val="19"/>
              </w:rPr>
              <w:t>核心问题还是缺资金[s:ac:哭笑]每次大盘调整就都在发愁这个事[del]大A你到底嘛时候存款搬家啊[/del]</w:t>
            </w:r>
            <w:r>
              <w:br/>
            </w:r>
            <w:r>
              <w:rPr>
                <w:rFonts w:ascii="Microsoft YaHei" w:hAnsi="Microsoft YaHei" w:eastAsia="Microsoft YaHei"/>
                <w:b w:val="0"/>
                <w:sz w:val="19"/>
              </w:rPr>
              <w:t>那么如果真有增量资金入市的时候会去哪？一定是科技？不一定，一定是最有赚钱效应的方向</w:t>
            </w:r>
            <w:r>
              <w:br/>
            </w:r>
            <w:r>
              <w:rPr>
                <w:rFonts w:ascii="Microsoft YaHei" w:hAnsi="Microsoft YaHei" w:eastAsia="Microsoft YaHei"/>
                <w:b w:val="0"/>
                <w:sz w:val="19"/>
              </w:rPr>
              <w:t>那最有赚钱效应的方向是不是科技？很有可能。从3800上来就喊泡沫了，问题每次调整完是不是科技修复最快又出新高？资金有可能是盲目的，资金必定是逐利的</w:t>
            </w:r>
            <w:r>
              <w:br/>
            </w:r>
            <w:r>
              <w:rPr>
                <w:rFonts w:ascii="Microsoft YaHei" w:hAnsi="Microsoft YaHei" w:eastAsia="Microsoft YaHei"/>
                <w:b w:val="0"/>
                <w:sz w:val="19"/>
              </w:rPr>
              <w:t>不过吃这个涨幅很吃水平，一定要选好的，要不就得拿住，比如妇联时隔7个月这大双头不又爬上来了</w:t>
            </w:r>
            <w:r>
              <w:br/>
            </w:r>
            <w:r>
              <w:rPr>
                <w:rFonts w:ascii="Microsoft YaHei" w:hAnsi="Microsoft YaHei" w:eastAsia="Microsoft YaHei"/>
                <w:b w:val="0"/>
                <w:sz w:val="19"/>
              </w:rPr>
              <w:t>而且大规模的增量资金进场大概率不是散户暴增，而是基金，像多年前医疗那会儿似的，那么基金都在配什么？之前整治基金风格漂移看得清清楚楚，想拿名次奖金都在配科技</w:t>
            </w:r>
            <w:r>
              <w:br/>
            </w:r>
            <w:r>
              <w:rPr>
                <w:rFonts w:ascii="Microsoft YaHei" w:hAnsi="Microsoft YaHei" w:eastAsia="Microsoft YaHei"/>
                <w:b w:val="0"/>
                <w:sz w:val="19"/>
              </w:rPr>
              <w:t>现在的问题就是会不会来，什么时候来，没信儿就只能等着，先保证自己能撑到风调雨顺的时候[s:a2:不明觉厉]现下市场表现就是弱，真要是活得好好的谁没事老把手指伸到鼻子下面试试还有没有气儿(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核心科技/国产算力、医药</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核心、风向标</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层级判断：核心科技/国产算力、医药。 / 狼大分层：核心、风向标；只有趋势行情里核心/风向标/龙头分层才有较高解释力。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若核心科技/国产算力、医药在收盘后后仍有量能、核心标的和板块联动，且分层定位(核心、风向标)与阶段(不足以判断)被盘面确认，则该方向更可能延续；否则只当作当时盘面观察。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核心科技/国产算力 / 医药 / 观察 / 分层:核心、风向标；记录原文、当时市场环境、验证条件、失效条件和后续复盘结论。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未取得当日指数数据。 环境标签：震荡观察；结论置信度中等。 有效讨论集中在核心科技/国产算力、医药、半导体设备/材料/封测、存储/HBM，主线判断需回到量能、核心标的、风向标/龙头和板块联动验证。 当日A/B类有效发言20条，C类原文保留10条。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看多/持有：08:35 狼大：核心科技/国产算力、存储/HBM；08:42 狼大：核心科技/国产算力；09:05 狼大：核心科技/国产算力；09:24 狼大：核心科技/国产算力；10:15 一生一股绊倒铁盒：一生一股绊倒铁盒这条主要是在补充盘面结构或交易纪律。 动作倾向：低吸。</w:t>
            </w:r>
          </w:p>
          <w:p>
            <w:pPr>
              <w:spacing w:after="40"/>
            </w:pPr>
            <w:r>
              <w:rPr>
                <w:rFonts w:ascii="Microsoft YaHei" w:hAnsi="Microsoft YaHei" w:eastAsia="Microsoft YaHei"/>
                <w:b w:val="0"/>
                <w:color w:val="374151"/>
                <w:sz w:val="18"/>
              </w:rPr>
              <w:t>观望：09:11 狼大：核心科技/国产算力；09:19 狼大：狼大这条主要是在补充盘面结构或交易纪律。 动作倾向：观察。；09:29 狼大：核心科技/国产算力；09:52 一生一股绊倒铁盒：半导体设备/材料/封测；09:54 狼大：核心科技/国产算力</w:t>
            </w:r>
          </w:p>
          <w:p>
            <w:pPr>
              <w:spacing w:after="40"/>
            </w:pPr>
            <w:r>
              <w:rPr>
                <w:rFonts w:ascii="Microsoft YaHei" w:hAnsi="Microsoft YaHei" w:eastAsia="Microsoft YaHei"/>
                <w:b w:val="0"/>
                <w:color w:val="374151"/>
                <w:sz w:val="18"/>
              </w:rPr>
              <w:t>减仓/出清：08:59 狼大：核心科技/国产算力；22:16 Plezl：核心科技/国产算力</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板块轮动：相对强线索集中在核心科技/国产算力、医药、半导体设备/材料/封测；发言宽度较集中，需比较主线核心、中军与补涨梯队是否同步。</w:t>
            </w:r>
          </w:p>
          <w:p>
            <w:pPr>
              <w:spacing w:after="40"/>
            </w:pPr>
            <w:r>
              <w:rPr>
                <w:rFonts w:ascii="Microsoft YaHei" w:hAnsi="Microsoft YaHei" w:eastAsia="Microsoft YaHei"/>
                <w:b w:val="0"/>
                <w:color w:val="374151"/>
                <w:sz w:val="18"/>
              </w:rPr>
              <w:t>狼大分层线索：龙头、杂毛、暗线、核心</w:t>
            </w:r>
          </w:p>
          <w:p>
            <w:pPr>
              <w:spacing w:after="40"/>
            </w:pPr>
            <w:r>
              <w:rPr>
                <w:rFonts w:ascii="Microsoft YaHei" w:hAnsi="Microsoft YaHei" w:eastAsia="Microsoft YaHei"/>
                <w:b w:val="0"/>
                <w:color w:val="374151"/>
                <w:sz w:val="18"/>
              </w:rPr>
              <w:t>趋势阶段线索：预期修正、爆发、承接换筹、退潮</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发言链条：08:35 狼大：核心科技/国产算力、存储/HBM -&gt; 08:42 狼大：核心科技/国产算力 -&gt; 08:59 狼大：核心科技/国产算力。重点看哪些资金在进攻、哪些方向只是搅动市场，以及量能是否验证主线真假。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08:35 狼大：核心科技/国产算力、存储/HBM；若核心科技/国产算力、存储/HBM、消费/白酒在盘前/开盘前后仍有量能、核心标的和板块联动，且分层定位(龙头)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2. 08:42 狼大：核心科技/国产算力；若核心科技/国产算力在盘前/开盘前后仍有量能、核心标的和板块联动，且分层定位(不足以判断)与阶段(不足以判断)被盘面确认，则该方向更可能延续；否则只当作当时盘面观察。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3. 08:59 狼大：核心科技/国产算力；若核心科技/国产算力在盘前/开盘前后仍有量能、核心标的和板块联动，且分层定位(不足以判断)与阶段(不足以判断)被盘面确认，则该方向更可能延续；否则只当作当时盘面观察。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涉及突破/回踩：关键是量能、核心标的和板块跟随是否确认。；涉及量能：放量说明资金参与提高，缩量说明分歧或参与不足，要看放量后能否延续。 技术情景（核心科技/国产算力、医药）：基准情景：趋势和量能继续配合，相关方向延续观察。 强化情景：放量突破或回踩不破，核心标的带动板块扩散。 失效情景：缩量、长上影、跌破支撑或核心标的走弱。 狼大框架校正：分层=龙头、杂毛、暗线、核心；阶段=预期修正、爆发、承接换筹、退潮。</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技术结构：涉及突破/回踩：关键是量能、核心标的和板块跟随是否确认。；涉及量能：放量说明资金参与提高，缩量说明分歧或参与不足，要看放量后能否延续。 高频术语：突破、追高、预期差、回踩</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时段分布：盘前/开盘确认10条；早盘4条；午间/午后4条；尾盘/收盘后12条。 当日发言总数30条，其中狼大发言14条。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突破；追高；预期差；回踩</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次日观察：继续跟踪核心科技/国产算力、医药、半导体设备/材料/封测的量能、核心标的和板块联动。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