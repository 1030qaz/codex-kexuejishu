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科学技术打头阵：2026-W04 发言整理</w:t>
      </w:r>
    </w:p>
    <w:p>
      <w:pPr>
        <w:jc w:val="center"/>
      </w:pPr>
      <w:r>
        <w:t>2026-01-19 至 2026-01-25；共 346 条；狼大 155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08:54  |  98楼  |  村上吹树  |  UID 61395264</w:t>
            </w:r>
          </w:p>
        </w:tc>
      </w:tr>
      <w:tr>
        <w:tc>
          <w:tcPr>
            <w:tcW w:type="dxa" w:w="10080"/>
          </w:tcPr>
          <w:p>
            <w:pPr>
              <w:spacing w:line="276" w:lineRule="auto" w:after="100"/>
            </w:pPr>
            <w:r>
              <w:rPr>
                <w:sz w:val="20"/>
              </w:rPr>
              <w:t>老美夜盘怎么又炸了，这里盘中决定卸融资减仓策略了。[s:ac:哭笑]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09:22  |  50楼  |  xbox  |  UID 331181</w:t>
            </w:r>
          </w:p>
        </w:tc>
      </w:tr>
      <w:tr>
        <w:tc>
          <w:tcPr>
            <w:tcW w:type="dxa" w:w="10080"/>
          </w:tcPr>
          <w:p>
            <w:pPr>
              <w:spacing w:line="276" w:lineRule="auto" w:after="100"/>
            </w:pPr>
            <w:r>
              <w:rPr>
                <w:sz w:val="20"/>
              </w:rPr>
              <w:t>半导铁盒溢价，真走加速啊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09:26  |  51楼  |  xbox  |  UID 331181</w:t>
            </w:r>
          </w:p>
        </w:tc>
      </w:tr>
      <w:tr>
        <w:tc>
          <w:tcPr>
            <w:tcW w:type="dxa" w:w="10080"/>
          </w:tcPr>
          <w:p>
            <w:pPr>
              <w:spacing w:line="276" w:lineRule="auto" w:after="100"/>
            </w:pPr>
            <w:r>
              <w:rPr>
                <w:sz w:val="20"/>
              </w:rPr>
              <w:t>4090了，注意大盘啊，看看接盘的力量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09:31  |  52楼  |  xbox  |  UID 331181</w:t>
            </w:r>
          </w:p>
        </w:tc>
      </w:tr>
      <w:tr>
        <w:tc>
          <w:tcPr>
            <w:tcW w:type="dxa" w:w="10080"/>
          </w:tcPr>
          <w:p>
            <w:pPr>
              <w:spacing w:line="276" w:lineRule="auto" w:after="100"/>
            </w:pPr>
            <w:r>
              <w:rPr>
                <w:sz w:val="20"/>
              </w:rPr>
              <w:t>科创铁盒杀溢价了？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09:40  |  53楼  |  xbox  |  UID 331181</w:t>
            </w:r>
          </w:p>
        </w:tc>
      </w:tr>
      <w:tr>
        <w:tc>
          <w:tcPr>
            <w:tcW w:type="dxa" w:w="10080"/>
          </w:tcPr>
          <w:p>
            <w:pPr>
              <w:spacing w:line="276" w:lineRule="auto" w:after="100"/>
            </w:pPr>
            <w:r>
              <w:rPr>
                <w:sz w:val="20"/>
              </w:rPr>
              <w:t>这老鼠起飞太快了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09:58  |  218楼  |  狼大  |  UID 150058</w:t>
            </w:r>
          </w:p>
        </w:tc>
      </w:tr>
      <w:tr>
        <w:tc>
          <w:tcPr>
            <w:tcW w:type="dxa" w:w="10080"/>
          </w:tcPr>
          <w:p>
            <w:pPr>
              <w:spacing w:line="276" w:lineRule="auto" w:after="100"/>
            </w:pPr>
            <w:r>
              <w:rPr>
                <w:color w:val="111827"/>
                <w:sz w:val="24"/>
              </w:rPr>
              <w:t>烽火通信按策略 应该止盈了 收获应该是3个点</w:t>
            </w:r>
            <w:r>
              <w:br/>
            </w:r>
            <w:r>
              <w:rPr>
                <w:color w:val="111827"/>
                <w:sz w:val="24"/>
              </w:rPr>
              <w:t>然后你们通过这次双跌停策略 自己分析一下为什么买 为什么这里要止盈。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10:01  |  99楼  |  村上吹树  |  UID 61395264</w:t>
            </w:r>
          </w:p>
        </w:tc>
      </w:tr>
      <w:tr>
        <w:tc>
          <w:tcPr>
            <w:tcW w:type="dxa" w:w="10080"/>
          </w:tcPr>
          <w:p>
            <w:pPr>
              <w:spacing w:line="276" w:lineRule="auto" w:after="100"/>
            </w:pPr>
            <w:r>
              <w:rPr>
                <w:sz w:val="20"/>
              </w:rPr>
              <w:t>今天的赵姨不一样[s:a2:jojo立2]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10:04  |  100楼  |  村上吹树  |  UID 61395264</w:t>
            </w:r>
          </w:p>
        </w:tc>
      </w:tr>
      <w:tr>
        <w:tc>
          <w:tcPr>
            <w:tcW w:type="dxa" w:w="10080"/>
          </w:tcPr>
          <w:p>
            <w:pPr>
              <w:spacing w:line="276" w:lineRule="auto" w:after="100"/>
            </w:pPr>
            <w:r>
              <w:rPr>
                <w:sz w:val="20"/>
              </w:rPr>
              <w:t>Reply to Reply Post by 蛮颓镇の装修工 (2026-01-19 10:02)在观察，三星海力士没炸，台湾利基厂OK，就继续观察，你们不用贪心卖在最高，成本有降低一波就行了。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10:14  |  98楼  |  zippo578  |  UID 65329649</w:t>
            </w:r>
          </w:p>
        </w:tc>
      </w:tr>
      <w:tr>
        <w:tc>
          <w:tcPr>
            <w:tcW w:type="dxa" w:w="10080"/>
          </w:tcPr>
          <w:p>
            <w:pPr>
              <w:spacing w:line="276" w:lineRule="auto" w:after="100"/>
            </w:pPr>
            <w:r>
              <w:rPr>
                <w:sz w:val="20"/>
              </w:rPr>
              <w:t>经过无数次的卖飞</w:t>
            </w:r>
            <w:r>
              <w:br/>
            </w:r>
            <w:r>
              <w:rPr>
                <w:sz w:val="20"/>
              </w:rPr>
              <w:t>现在我在显示器上多贴了个条</w:t>
            </w:r>
            <w:r>
              <w:br/>
            </w:r>
            <w:r>
              <w:rPr>
                <w:sz w:val="20"/>
              </w:rPr>
              <w:t>“卖的时候先想有没有获利盘”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10:17  |  101楼  |  村上吹树  |  UID 61395264</w:t>
            </w:r>
          </w:p>
        </w:tc>
      </w:tr>
      <w:tr>
        <w:tc>
          <w:tcPr>
            <w:tcW w:type="dxa" w:w="10080"/>
          </w:tcPr>
          <w:p>
            <w:pPr>
              <w:spacing w:line="276" w:lineRule="auto" w:after="100"/>
            </w:pPr>
            <w:r>
              <w:rPr>
                <w:sz w:val="20"/>
              </w:rPr>
              <w:t>老情人TP，今天大象起舞。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10:35  |  219楼  |  狼大  |  UID 150058</w:t>
            </w:r>
          </w:p>
        </w:tc>
      </w:tr>
      <w:tr>
        <w:tc>
          <w:tcPr>
            <w:tcW w:type="dxa" w:w="10080"/>
          </w:tcPr>
          <w:p>
            <w:pPr>
              <w:spacing w:line="276" w:lineRule="auto" w:after="100"/>
            </w:pPr>
            <w:r>
              <w:rPr>
                <w:color w:val="111827"/>
                <w:sz w:val="24"/>
              </w:rPr>
              <w:t>Reply Post by 动感小怪兽1 (2026-01-19 10:29):</w:t>
            </w:r>
          </w:p>
          <w:p>
            <w:pPr>
              <w:spacing w:line="276" w:lineRule="auto" w:after="100"/>
            </w:pPr>
            <w:r>
              <w:rPr>
                <w:color w:val="111827"/>
                <w:sz w:val="24"/>
              </w:rPr>
              <w:t>票横在3个点的位置大概和上个交易日进场的司机是一个点位，不管上个交易日进场的司机是自救还是套利，横在这个位置没人接力，所以见好就收跳车跑路？</w:t>
            </w:r>
            <w:r>
              <w:br/>
            </w:r>
            <w:r>
              <w:rPr>
                <w:color w:val="111827"/>
                <w:sz w:val="24"/>
              </w:rPr>
              <w:t>省的变成无人驾驶，跟车的不接方向盘[s:ac:吻]是这个逻辑吗，狼大</w:t>
            </w:r>
            <w:r>
              <w:br/>
            </w:r>
            <w:r>
              <w:rPr>
                <w:color w:val="111827"/>
                <w:sz w:val="24"/>
              </w:rPr>
              <w:t>已经实盘三次了 自己看吧 这个不是一个常规操作 风险意识要最强。今天AI软也来抢钱 所以必须降低预期 本来也就是吃5%而已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10:36  |  102楼  |  村上吹树  |  UID 61395264</w:t>
            </w:r>
          </w:p>
        </w:tc>
      </w:tr>
      <w:tr>
        <w:tc>
          <w:tcPr>
            <w:tcW w:type="dxa" w:w="10080"/>
          </w:tcPr>
          <w:p>
            <w:pPr>
              <w:spacing w:line="276" w:lineRule="auto" w:after="100"/>
            </w:pPr>
            <w:r>
              <w:rPr>
                <w:sz w:val="20"/>
              </w:rPr>
              <w:t>300ETF还在卖[s:ac:哭笑]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10:37  |  103楼  |  村上吹树  |  UID 61395264</w:t>
            </w:r>
          </w:p>
        </w:tc>
      </w:tr>
      <w:tr>
        <w:tc>
          <w:tcPr>
            <w:tcW w:type="dxa" w:w="10080"/>
          </w:tcPr>
          <w:p>
            <w:pPr>
              <w:spacing w:line="276" w:lineRule="auto" w:after="100"/>
            </w:pPr>
            <w:r>
              <w:rPr>
                <w:sz w:val="20"/>
              </w:rPr>
              <w:t>Reply to Reply Post by 村上吹树 (2026-01-19 10:36)压得赵姨起不来，怎么感觉被NTR了。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10:40  |  43楼  |  灰兔尾  |  UID 60916468</w:t>
            </w:r>
          </w:p>
        </w:tc>
      </w:tr>
      <w:tr>
        <w:tc>
          <w:tcPr>
            <w:tcW w:type="dxa" w:w="10080"/>
          </w:tcPr>
          <w:p>
            <w:pPr>
              <w:spacing w:line="276" w:lineRule="auto" w:after="100"/>
            </w:pPr>
            <w:r>
              <w:rPr>
                <w:sz w:val="20"/>
              </w:rPr>
              <w:t>在大A这种地方要有消息后置的意识，就是一个消息(除非确实是突发情况)出现在散户之前，这个消息所带来的反馈早就反应到市场了，后面这个消息再抛出来一般就是作为信息差工具来清洗筹码的，才会有利好高开反而跌(今天的半岛)，利空低开反而涨(今天的胜宏)的说法，半岛之前天天格局，周末放这么多消息出来周一我是不会格局一点，唯一遗憾就是卖少了，还有就是中恒有点太格局了，打到上轨也没减，这股也是有点福气的，蹭完AIDC蹭电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10:54  |  44楼  |  灰兔尾  |  UID 60916468</w:t>
            </w:r>
          </w:p>
        </w:tc>
      </w:tr>
      <w:tr>
        <w:tc>
          <w:tcPr>
            <w:tcW w:type="dxa" w:w="10080"/>
          </w:tcPr>
          <w:p>
            <w:pPr>
              <w:spacing w:line="276" w:lineRule="auto" w:after="100"/>
            </w:pPr>
            <w:r>
              <w:rPr>
                <w:sz w:val="20"/>
              </w:rPr>
              <w:t>Reply Post by kex1meirugu0 (2026-01-19 10:48):</w:t>
            </w:r>
          </w:p>
          <w:p>
            <w:pPr>
              <w:spacing w:line="276" w:lineRule="auto" w:after="100"/>
            </w:pPr>
            <w:r>
              <w:rPr>
                <w:sz w:val="20"/>
              </w:rPr>
              <w:t>兔佬终于出现了，有事请教一下，千灯湖板块跟平洲板块的房价见底了没？适不适合今年购买置换房[s:ac:茶][s:ac:茶][s:ac:茶]</w:t>
            </w:r>
          </w:p>
          <w:p>
            <w:pPr>
              <w:spacing w:line="276" w:lineRule="auto" w:after="100"/>
            </w:pPr>
            <w:r>
              <w:rPr>
                <w:sz w:val="20"/>
              </w:rPr>
              <w:t>不了解你说的这两个板块，我只能说我看空2026年中国平均房价(非房地产)，另外我22年就已经卖掉了闲置房产了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11:02  |  45楼  |  灰兔尾  |  UID 60916468</w:t>
            </w:r>
          </w:p>
        </w:tc>
      </w:tr>
      <w:tr>
        <w:tc>
          <w:tcPr>
            <w:tcW w:type="dxa" w:w="10080"/>
          </w:tcPr>
          <w:p>
            <w:pPr>
              <w:spacing w:line="276" w:lineRule="auto" w:after="100"/>
            </w:pPr>
            <w:r>
              <w:rPr>
                <w:sz w:val="20"/>
              </w:rPr>
              <w:t>大盘如果收盘站稳ma10，行情继续，如果没站回去我会觉得是要接着调整一下再往上，一般来说春季行情也都是走两波，到时候我不会再减，但是尾盘也不会把今天减出去的仓位加回来，大盘走稳一点其实对所有人都好(除了前几天追高题材的)，我还挺希望它慢一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11:05  |  11楼  |  September_L  |  UID 5337595</w:t>
            </w:r>
          </w:p>
        </w:tc>
      </w:tr>
      <w:tr>
        <w:tc>
          <w:tcPr>
            <w:tcW w:type="dxa" w:w="10080"/>
          </w:tcPr>
          <w:p>
            <w:pPr>
              <w:spacing w:line="276" w:lineRule="auto" w:after="100"/>
            </w:pPr>
            <w:r>
              <w:rPr>
                <w:sz w:val="20"/>
              </w:rPr>
              <w:t>Reply to Reply Post by 灰兔尾 (2026-01-19 10:40)</w:t>
            </w:r>
          </w:p>
          <w:p>
            <w:pPr>
              <w:spacing w:line="276" w:lineRule="auto" w:after="100"/>
            </w:pPr>
            <w:r>
              <w:rPr>
                <w:sz w:val="20"/>
              </w:rPr>
              <w:t>今天早晨我也思考到这一层了，周末各种利好基本是为了周一有人去接盘，这个逻辑仔细想了下已经验证过很多次了</w:t>
            </w:r>
          </w:p>
          <w:p>
            <w:pPr>
              <w:spacing w:line="276" w:lineRule="auto" w:after="100"/>
            </w:pPr>
            <w:r>
              <w:rPr>
                <w:sz w:val="20"/>
              </w:rPr>
              <w:t>不过铁盒和芯片只剩了不动的仓位放着。跌多了再进货</w:t>
            </w:r>
          </w:p>
          <w:p>
            <w:pPr>
              <w:spacing w:line="276" w:lineRule="auto" w:after="100"/>
            </w:pPr>
            <w:r>
              <w:rPr>
                <w:sz w:val="20"/>
              </w:rPr>
              <w:t>反而电网没消息，直接拉涨了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11:09  |  46楼  |  灰兔尾  |  UID 60916468</w:t>
            </w:r>
          </w:p>
        </w:tc>
      </w:tr>
      <w:tr>
        <w:tc>
          <w:tcPr>
            <w:tcW w:type="dxa" w:w="10080"/>
          </w:tcPr>
          <w:p>
            <w:pPr>
              <w:spacing w:line="276" w:lineRule="auto" w:after="100"/>
            </w:pPr>
            <w:r>
              <w:rPr>
                <w:sz w:val="20"/>
              </w:rPr>
              <w:t>Reply to Reply Post by way_999 (2026-01-19 11:03)AIDC建设的逻辑没变，AIDC对HVDC的需求逻辑也没变，量价图形也不难看，整体也处于一个相对低位，从12.22启动开始到现在还不到30个点，我觉得没什么不能拿的，你如果真害怕的话，昨天吸的今天走也是赚的，害怕就抛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11:19  |  47楼  |  灰兔尾  |  UID 60916468</w:t>
            </w:r>
          </w:p>
        </w:tc>
      </w:tr>
      <w:tr>
        <w:tc>
          <w:tcPr>
            <w:tcW w:type="dxa" w:w="10080"/>
          </w:tcPr>
          <w:p>
            <w:pPr>
              <w:spacing w:line="276" w:lineRule="auto" w:after="100"/>
            </w:pPr>
            <w:r>
              <w:rPr>
                <w:sz w:val="20"/>
              </w:rPr>
              <w:t>Reply to Reply Post by xtt1211 (2026-01-19 11:13)</w:t>
            </w:r>
            <w:r>
              <w:br/>
            </w:r>
            <w:r>
              <w:rPr>
                <w:sz w:val="20"/>
              </w:rPr>
              <w:t>我本来还打算今天如果涨了就卖呢，结果今天低开我就没什么想法了，我这个底仓拿了这么久我起码要看到三角收敛末端的反馈再动作，我这个票现在只有利润仓在里面，我都基本不怎么看的，屁股太大没有什么弹性了，而且最重要的是散户确实太多了；我最近基本不想买股，我看到什么都想卖，获利了结的欲望已经非常高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11:20  |  220楼  |  狼大  |  UID 150058</w:t>
            </w:r>
          </w:p>
        </w:tc>
      </w:tr>
      <w:tr>
        <w:tc>
          <w:tcPr>
            <w:tcW w:type="dxa" w:w="10080"/>
          </w:tcPr>
          <w:p>
            <w:pPr>
              <w:spacing w:line="276" w:lineRule="auto" w:after="100"/>
            </w:pPr>
            <w:r>
              <w:rPr>
                <w:color w:val="111827"/>
                <w:sz w:val="24"/>
              </w:rPr>
              <w:t>Reply Post by 鱼饵啊啊 (2026-01-19 11:05):</w:t>
            </w:r>
          </w:p>
          <w:p>
            <w:pPr>
              <w:spacing w:line="276" w:lineRule="auto" w:after="100"/>
            </w:pPr>
            <w:r>
              <w:rPr>
                <w:color w:val="111827"/>
                <w:sz w:val="24"/>
              </w:rPr>
              <w:t>观测到光刻机。。。</w:t>
            </w:r>
            <w:r>
              <w:br/>
            </w:r>
            <w:r>
              <w:rPr>
                <w:color w:val="111827"/>
                <w:sz w:val="24"/>
              </w:rPr>
              <w:t>你是不是自选股置顶了？这种波动都能看出来？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11:24  |  48楼  |  灰兔尾  |  UID 60916468</w:t>
            </w:r>
          </w:p>
        </w:tc>
      </w:tr>
      <w:tr>
        <w:tc>
          <w:tcPr>
            <w:tcW w:type="dxa" w:w="10080"/>
          </w:tcPr>
          <w:p>
            <w:pPr>
              <w:spacing w:line="276" w:lineRule="auto" w:after="100"/>
            </w:pPr>
            <w:r>
              <w:rPr>
                <w:sz w:val="20"/>
              </w:rPr>
              <w:t>我不知道你们持股是什么状态啊，我如果短线做多了会很疲惫，特别是到了年底事多的时候，我其实都不想看盘的，2026我尽量往中长线去走了，我其实每年有个30%的收益我就非常非常知足了，这1月份还没走完呢我就已经完成一半了，太贪心人会活的很累的，我物欲其实蛮低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12:10  |  12楼  |  September_L  |  UID 5337595</w:t>
            </w:r>
          </w:p>
        </w:tc>
      </w:tr>
      <w:tr>
        <w:tc>
          <w:tcPr>
            <w:tcW w:type="dxa" w:w="10080"/>
          </w:tcPr>
          <w:p>
            <w:pPr>
              <w:spacing w:line="276" w:lineRule="auto" w:after="100"/>
            </w:pPr>
            <w:r>
              <w:rPr>
                <w:sz w:val="20"/>
              </w:rPr>
              <w:t>Reply to Reply Post by 张有才133 (2026-01-19 12:01)</w:t>
            </w:r>
          </w:p>
          <w:p>
            <w:pPr>
              <w:spacing w:line="276" w:lineRule="auto" w:after="100"/>
            </w:pPr>
            <w:r>
              <w:rPr>
                <w:sz w:val="20"/>
              </w:rPr>
              <w:t>我也承德的，去年被露露坑了，直接删自选再也不买露露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12:20  |  13楼  |  September_L  |  UID 5337595</w:t>
            </w:r>
          </w:p>
        </w:tc>
      </w:tr>
      <w:tr>
        <w:tc>
          <w:tcPr>
            <w:tcW w:type="dxa" w:w="10080"/>
          </w:tcPr>
          <w:p>
            <w:pPr>
              <w:spacing w:line="276" w:lineRule="auto" w:after="100"/>
            </w:pPr>
            <w:r>
              <w:rPr>
                <w:sz w:val="20"/>
              </w:rPr>
              <w:t>Reply to Reply Post by 丶执念。 (2026-01-19 12:19)</w:t>
            </w:r>
          </w:p>
          <w:p>
            <w:pPr>
              <w:spacing w:line="276" w:lineRule="auto" w:after="100"/>
            </w:pPr>
            <w:r>
              <w:rPr>
                <w:sz w:val="20"/>
              </w:rPr>
              <w:t>不要买玻璃瓶的，这边都买铁瓶的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13:26  |  221楼  |  狼大  |  UID 150058</w:t>
            </w:r>
          </w:p>
        </w:tc>
      </w:tr>
      <w:tr>
        <w:tc>
          <w:tcPr>
            <w:tcW w:type="dxa" w:w="10080"/>
          </w:tcPr>
          <w:p>
            <w:pPr>
              <w:spacing w:line="276" w:lineRule="auto" w:after="100"/>
            </w:pPr>
            <w:r>
              <w:rPr>
                <w:color w:val="111827"/>
                <w:sz w:val="24"/>
              </w:rPr>
              <w:t>Reply Post by 飞翔的大佛 (2026-01-19 13:25):</w:t>
            </w:r>
          </w:p>
          <w:p>
            <w:pPr>
              <w:spacing w:line="276" w:lineRule="auto" w:after="100"/>
            </w:pPr>
            <w:r>
              <w:rPr>
                <w:color w:val="111827"/>
                <w:sz w:val="24"/>
              </w:rPr>
              <w:t>大盘缩量涨，感觉不对啊</w:t>
            </w:r>
            <w:r>
              <w:br/>
            </w:r>
            <w:r>
              <w:rPr>
                <w:color w:val="111827"/>
                <w:sz w:val="24"/>
              </w:rPr>
              <w:t>不缩量才是问题 今天19号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13:29  |  222楼  |  狼大  |  UID 150058</w:t>
            </w:r>
          </w:p>
        </w:tc>
      </w:tr>
      <w:tr>
        <w:tc>
          <w:tcPr>
            <w:tcW w:type="dxa" w:w="10080"/>
          </w:tcPr>
          <w:p>
            <w:pPr>
              <w:spacing w:line="276" w:lineRule="auto" w:after="100"/>
            </w:pPr>
            <w:r>
              <w:rPr>
                <w:color w:val="111827"/>
                <w:sz w:val="24"/>
              </w:rPr>
              <w:t>Reply Post by letuswowing (2026-01-19 13:28):</w:t>
            </w:r>
          </w:p>
          <w:p>
            <w:pPr>
              <w:spacing w:line="276" w:lineRule="auto" w:after="100"/>
            </w:pPr>
            <w:r>
              <w:rPr>
                <w:color w:val="111827"/>
                <w:sz w:val="24"/>
              </w:rPr>
              <w:t>狼大 今天不算缩量反弹/反抽么</w:t>
            </w:r>
          </w:p>
          <w:p>
            <w:pPr>
              <w:spacing w:line="276" w:lineRule="auto" w:after="100"/>
            </w:pPr>
            <w:r>
              <w:rPr>
                <w:color w:val="111827"/>
                <w:sz w:val="24"/>
              </w:rPr>
              <w:t>那为什么上次的缩量反抽是坏事</w:t>
            </w:r>
            <w:r>
              <w:br/>
            </w:r>
            <w:r>
              <w:rPr>
                <w:color w:val="111827"/>
                <w:sz w:val="24"/>
              </w:rPr>
              <w:t>今天19号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13:33  |  99楼  |  zippo578  |  UID 65329649</w:t>
            </w:r>
          </w:p>
        </w:tc>
      </w:tr>
      <w:tr>
        <w:tc>
          <w:tcPr>
            <w:tcW w:type="dxa" w:w="10080"/>
          </w:tcPr>
          <w:p>
            <w:pPr>
              <w:spacing w:line="276" w:lineRule="auto" w:after="100"/>
            </w:pPr>
            <w:r>
              <w:rPr>
                <w:sz w:val="20"/>
              </w:rPr>
              <w:t>量能这个属于开卷考试了</w:t>
            </w:r>
            <w:r>
              <w:br/>
            </w:r>
            <w:r>
              <w:rPr>
                <w:sz w:val="20"/>
              </w:rPr>
              <w:t>反抽初期就这样</w:t>
            </w:r>
            <w:r>
              <w:br/>
            </w:r>
            <w:r>
              <w:rPr>
                <w:sz w:val="20"/>
              </w:rPr>
              <w:t>后面应该还有个加速</w:t>
            </w:r>
            <w:r>
              <w:br/>
            </w:r>
            <w:r>
              <w:rPr>
                <w:sz w:val="20"/>
              </w:rPr>
              <w:t>不过再往上出新高的话就得看速度判断减仓点了，小时线以上级别陆续都有会背离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13:54  |  223楼  |  狼大  |  UID 150058</w:t>
            </w:r>
          </w:p>
        </w:tc>
      </w:tr>
      <w:tr>
        <w:tc>
          <w:tcPr>
            <w:tcW w:type="dxa" w:w="10080"/>
          </w:tcPr>
          <w:p>
            <w:pPr>
              <w:spacing w:line="276" w:lineRule="auto" w:after="100"/>
            </w:pPr>
            <w:r>
              <w:rPr>
                <w:color w:val="111827"/>
                <w:sz w:val="24"/>
              </w:rPr>
              <w:t>Reply Post by 通信搬砖工 (2026-01-19 13:52):</w:t>
            </w:r>
          </w:p>
          <w:p>
            <w:pPr>
              <w:spacing w:line="276" w:lineRule="auto" w:after="100"/>
            </w:pPr>
            <w:r>
              <w:rPr>
                <w:color w:val="111827"/>
                <w:sz w:val="24"/>
              </w:rPr>
              <w:t>浪大，19号是啥说法吗，还是明天就说20号，倒计时？</w:t>
            </w:r>
            <w:r>
              <w:br/>
            </w:r>
            <w:r>
              <w:rPr>
                <w:color w:val="111827"/>
                <w:sz w:val="24"/>
              </w:rPr>
              <w:t>今天两融杠杆调整日 明天十五五第一次LPR公布</w:t>
            </w:r>
            <w:r>
              <w:br/>
            </w:r>
            <w:r>
              <w:rPr>
                <w:color w:val="111827"/>
                <w:sz w:val="24"/>
              </w:rPr>
              <w:t>你们炒股不看金融日历的吗？这种行情除了自救的题材 哪有人动手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13:55  |  224楼  |  狼大  |  UID 150058</w:t>
            </w:r>
          </w:p>
        </w:tc>
      </w:tr>
      <w:tr>
        <w:tc>
          <w:tcPr>
            <w:tcW w:type="dxa" w:w="10080"/>
          </w:tcPr>
          <w:p>
            <w:pPr>
              <w:spacing w:line="276" w:lineRule="auto" w:after="100"/>
            </w:pPr>
            <w:r>
              <w:rPr>
                <w:color w:val="111827"/>
                <w:sz w:val="24"/>
              </w:rPr>
              <w:t>Reply Post by xiaohuo1992 (2026-01-19 13:53):</w:t>
            </w:r>
          </w:p>
          <w:p>
            <w:pPr>
              <w:spacing w:line="276" w:lineRule="auto" w:after="100"/>
            </w:pPr>
            <w:r>
              <w:rPr>
                <w:color w:val="111827"/>
                <w:sz w:val="24"/>
              </w:rPr>
              <w:t>对了狼大，之前机器人这块的3-3，算时间的话，一月业绩预告发布期过了之后，是不是要盯住了，这段时间应该不是你说的最猛的主升浪那一段吧[s:a2:不明觉厉]</w:t>
            </w:r>
            <w:r>
              <w:br/>
            </w:r>
            <w:r>
              <w:rPr>
                <w:color w:val="111827"/>
                <w:sz w:val="24"/>
              </w:rPr>
              <w:t>持仓 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13:56  |  225楼  |  狼大  |  UID 150058</w:t>
            </w:r>
          </w:p>
        </w:tc>
      </w:tr>
      <w:tr>
        <w:tc>
          <w:tcPr>
            <w:tcW w:type="dxa" w:w="10080"/>
          </w:tcPr>
          <w:p>
            <w:pPr>
              <w:spacing w:line="276" w:lineRule="auto" w:after="100"/>
            </w:pPr>
            <w:r>
              <w:rPr>
                <w:color w:val="111827"/>
                <w:sz w:val="24"/>
              </w:rPr>
              <w:t>Reply Post by kkk_facai (2026-01-19 13:55):</w:t>
            </w:r>
          </w:p>
          <w:p>
            <w:pPr>
              <w:spacing w:line="276" w:lineRule="auto" w:after="100"/>
            </w:pPr>
            <w:r>
              <w:rPr>
                <w:color w:val="111827"/>
                <w:sz w:val="24"/>
              </w:rPr>
              <w:t>关键真有人接</w:t>
            </w:r>
            <w:r>
              <w:br/>
            </w:r>
            <w:r>
              <w:rPr>
                <w:color w:val="111827"/>
                <w:sz w:val="24"/>
              </w:rPr>
              <w:t>不是说了么 能接起来的只有险资和公墓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14:01  |  226楼  |  狼大  |  UID 150058</w:t>
            </w:r>
          </w:p>
        </w:tc>
      </w:tr>
      <w:tr>
        <w:tc>
          <w:tcPr>
            <w:tcW w:type="dxa" w:w="10080"/>
          </w:tcPr>
          <w:p>
            <w:pPr>
              <w:spacing w:line="276" w:lineRule="auto" w:after="100"/>
            </w:pPr>
            <w:r>
              <w:rPr>
                <w:color w:val="111827"/>
                <w:sz w:val="24"/>
              </w:rPr>
              <w:t>Reply Post by d937683018 (2026-01-19 13:59):</w:t>
            </w:r>
          </w:p>
          <w:p>
            <w:pPr>
              <w:spacing w:line="276" w:lineRule="auto" w:after="100"/>
            </w:pPr>
            <w:r>
              <w:rPr>
                <w:color w:val="111827"/>
                <w:sz w:val="24"/>
              </w:rPr>
              <w:t>看国家队的动作 长线资金买红利etf不如300 500 1000了，自己画的k线，总不能让自己亏吧。</w:t>
            </w:r>
            <w:r>
              <w:br/>
            </w:r>
            <w:r>
              <w:rPr>
                <w:color w:val="111827"/>
                <w:sz w:val="24"/>
              </w:rPr>
              <w:t>怎么会还有人买红利 想不通，牛市买红利？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14:04  |  227楼  |  狼大  |  UID 150058</w:t>
            </w:r>
          </w:p>
        </w:tc>
      </w:tr>
      <w:tr>
        <w:tc>
          <w:tcPr>
            <w:tcW w:type="dxa" w:w="10080"/>
          </w:tcPr>
          <w:p>
            <w:pPr>
              <w:spacing w:line="276" w:lineRule="auto" w:after="100"/>
            </w:pPr>
            <w:r>
              <w:rPr>
                <w:color w:val="111827"/>
                <w:sz w:val="24"/>
              </w:rPr>
              <w:t>Reply Post by kkk_facai (2026-01-19 14:02):</w:t>
            </w:r>
          </w:p>
          <w:p>
            <w:pPr>
              <w:spacing w:line="276" w:lineRule="auto" w:after="100"/>
            </w:pPr>
            <w:r>
              <w:rPr>
                <w:color w:val="111827"/>
                <w:sz w:val="24"/>
              </w:rPr>
              <w:t>哈哈，是的，所以大笔流出也不是特别慌。[s:ac:汗]</w:t>
            </w:r>
            <w:r>
              <w:br/>
            </w:r>
            <w:r>
              <w:rPr>
                <w:color w:val="111827"/>
                <w:sz w:val="24"/>
              </w:rPr>
              <w:t>gjd赚钱了，真跌又有现金抄底了</w:t>
            </w:r>
            <w:r>
              <w:br/>
            </w:r>
            <w:r>
              <w:rPr>
                <w:color w:val="111827"/>
                <w:sz w:val="24"/>
              </w:rPr>
              <w:t>现在就是控温周期，如果不控今天商业航天 AI软还想直接翻天呢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14:07  |  228楼  |  狼大  |  UID 150058</w:t>
            </w:r>
          </w:p>
        </w:tc>
      </w:tr>
      <w:tr>
        <w:tc>
          <w:tcPr>
            <w:tcW w:type="dxa" w:w="10080"/>
          </w:tcPr>
          <w:p>
            <w:pPr>
              <w:spacing w:line="276" w:lineRule="auto" w:after="100"/>
            </w:pPr>
            <w:r>
              <w:rPr>
                <w:color w:val="111827"/>
                <w:sz w:val="24"/>
              </w:rPr>
              <w:t>Reply Post by mcou1 (2026-01-19 14:06):</w:t>
            </w:r>
          </w:p>
          <w:p>
            <w:pPr>
              <w:spacing w:line="276" w:lineRule="auto" w:after="100"/>
            </w:pPr>
            <w:r>
              <w:rPr>
                <w:color w:val="111827"/>
                <w:sz w:val="24"/>
              </w:rPr>
              <w:t>早上航天和ai软的情绪真的高涨[s:ac:哭笑]又是奔着地天去的</w:t>
            </w:r>
            <w:r>
              <w:br/>
            </w:r>
            <w:r>
              <w:rPr>
                <w:color w:val="111827"/>
                <w:sz w:val="24"/>
              </w:rPr>
              <w:t>明知道大手控温 还想反抗，跟看西游记一样。</w:t>
            </w:r>
            <w:r>
              <w:br/>
            </w:r>
            <w:r>
              <w:rPr>
                <w:color w:val="111827"/>
                <w:sz w:val="24"/>
              </w:rPr>
              <w:t>我今天除了加一点金融 其他都是网格和发呆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14:08  |  229楼  |  狼大  |  UID 150058</w:t>
            </w:r>
          </w:p>
        </w:tc>
      </w:tr>
      <w:tr>
        <w:tc>
          <w:tcPr>
            <w:tcW w:type="dxa" w:w="10080"/>
          </w:tcPr>
          <w:p>
            <w:pPr>
              <w:spacing w:line="276" w:lineRule="auto" w:after="100"/>
            </w:pPr>
            <w:r>
              <w:rPr>
                <w:color w:val="111827"/>
                <w:sz w:val="24"/>
              </w:rPr>
              <w:t>Reply Post by Charilily (2026-01-19 14:06):</w:t>
            </w:r>
          </w:p>
          <w:p>
            <w:pPr>
              <w:spacing w:line="276" w:lineRule="auto" w:after="100"/>
            </w:pPr>
            <w:r>
              <w:rPr>
                <w:color w:val="111827"/>
                <w:sz w:val="24"/>
              </w:rPr>
              <w:t>狼大，所以这段时间还是调整期，重个股轻大盘吗[s:ac:中枪]</w:t>
            </w:r>
            <w:r>
              <w:br/>
            </w:r>
            <w:r>
              <w:rPr>
                <w:color w:val="111827"/>
                <w:sz w:val="24"/>
              </w:rPr>
              <w:t>控制仓位 减少操作 持仓等 在回暖前预期低一点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14:12  |  230楼  |  狼大  |  UID 150058</w:t>
            </w:r>
          </w:p>
        </w:tc>
      </w:tr>
      <w:tr>
        <w:tc>
          <w:tcPr>
            <w:tcW w:type="dxa" w:w="10080"/>
          </w:tcPr>
          <w:p>
            <w:pPr>
              <w:spacing w:line="276" w:lineRule="auto" w:after="100"/>
            </w:pPr>
            <w:r>
              <w:rPr>
                <w:color w:val="111827"/>
                <w:sz w:val="24"/>
              </w:rPr>
              <w:t>Reply Post by 小蝎子ICE2 (2026-01-19 14:09):</w:t>
            </w:r>
          </w:p>
          <w:p>
            <w:pPr>
              <w:spacing w:line="276" w:lineRule="auto" w:after="100"/>
            </w:pPr>
            <w:r>
              <w:rPr>
                <w:color w:val="111827"/>
                <w:sz w:val="24"/>
              </w:rPr>
              <w:t>但是市场缩量，这俩题材今天抄底的又被埋了，那调整周期又要拉长了，得调整很长时间了</w:t>
            </w:r>
            <w:r>
              <w:br/>
            </w:r>
            <w:r>
              <w:rPr>
                <w:color w:val="111827"/>
                <w:sz w:val="24"/>
              </w:rPr>
              <w:t>本来正常就是要调整一段时间的 。。。这是大手认为的市场规律，在他们的地盘里还想自己改规则。。。我是没有大的脑袋敢这么顶的</w:t>
            </w:r>
            <w:r>
              <w:br/>
            </w:r>
            <w:r>
              <w:rPr>
                <w:color w:val="111827"/>
                <w:sz w:val="24"/>
              </w:rPr>
              <w:t>现在已经很温柔了，怕直接崩盘各种喊话 想出来的都能出来 甚至我这种都能去吃个反抽获利出场。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14:14  |  231楼  |  狼大  |  UID 150058</w:t>
            </w:r>
          </w:p>
        </w:tc>
      </w:tr>
      <w:tr>
        <w:tc>
          <w:tcPr>
            <w:tcW w:type="dxa" w:w="10080"/>
          </w:tcPr>
          <w:p>
            <w:pPr>
              <w:spacing w:line="276" w:lineRule="auto" w:after="100"/>
            </w:pPr>
            <w:r>
              <w:rPr>
                <w:color w:val="111827"/>
                <w:sz w:val="24"/>
              </w:rPr>
              <w:t>Reply Post by xiaomiwang1 (2026-01-19 14:09):</w:t>
            </w:r>
          </w:p>
          <w:p>
            <w:pPr>
              <w:spacing w:line="276" w:lineRule="auto" w:after="100"/>
            </w:pPr>
            <w:r>
              <w:rPr>
                <w:color w:val="111827"/>
                <w:sz w:val="24"/>
              </w:rPr>
              <w:t>加了金融，压力好大</w:t>
            </w:r>
            <w:r>
              <w:br/>
            </w:r>
            <w:r>
              <w:rPr>
                <w:color w:val="111827"/>
                <w:sz w:val="24"/>
              </w:rPr>
              <w:t>今天加的我觉得还行 不管是银行还是券商都是支撑区间了 明天LPR如果不变最后杀一次就能开启正常反弹了。</w:t>
            </w:r>
            <w:r>
              <w:br/>
            </w:r>
            <w:r>
              <w:rPr>
                <w:color w:val="111827"/>
                <w:sz w:val="24"/>
              </w:rPr>
              <w:t>个人认为是这样。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14:17  |  232楼  |  狼大  |  UID 150058</w:t>
            </w:r>
          </w:p>
        </w:tc>
      </w:tr>
      <w:tr>
        <w:tc>
          <w:tcPr>
            <w:tcW w:type="dxa" w:w="10080"/>
          </w:tcPr>
          <w:p>
            <w:pPr>
              <w:spacing w:line="276" w:lineRule="auto" w:after="100"/>
            </w:pPr>
            <w:r>
              <w:rPr>
                <w:color w:val="111827"/>
                <w:sz w:val="24"/>
              </w:rPr>
              <w:t>Reply Post by 724298723 (2026-01-19 14:15):</w:t>
            </w:r>
          </w:p>
          <w:p>
            <w:pPr>
              <w:spacing w:line="276" w:lineRule="auto" w:after="100"/>
            </w:pPr>
            <w:r>
              <w:rPr>
                <w:color w:val="111827"/>
                <w:sz w:val="24"/>
              </w:rPr>
              <w:t>这么理解下来铁盒的机构周末有天大的利好今天也要压住，不当出头鸟老老实实响应上面号召，不捣乱</w:t>
            </w:r>
            <w:r>
              <w:br/>
            </w:r>
            <w:r>
              <w:rPr>
                <w:color w:val="111827"/>
                <w:sz w:val="24"/>
              </w:rPr>
              <w:t>机构做板块和柚子做板块不一样的 因为机构很难一次性短时间全部清仓出局，必须一段一段引资金进来 他一段一段的出去。像现在甚至才刚开始</w:t>
            </w:r>
            <w:r>
              <w:br/>
            </w:r>
            <w:r>
              <w:rPr>
                <w:color w:val="111827"/>
                <w:sz w:val="24"/>
              </w:rPr>
              <w:t>如果引来大手用航天和AI软的方法压制，机构跑不掉的，而且还割不了。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14:21  |  233楼  |  狼大  |  UID 150058</w:t>
            </w:r>
          </w:p>
        </w:tc>
      </w:tr>
      <w:tr>
        <w:tc>
          <w:tcPr>
            <w:tcW w:type="dxa" w:w="10080"/>
          </w:tcPr>
          <w:p>
            <w:pPr>
              <w:spacing w:line="276" w:lineRule="auto" w:after="100"/>
            </w:pPr>
            <w:r>
              <w:rPr>
                <w:color w:val="111827"/>
                <w:sz w:val="24"/>
              </w:rPr>
              <w:t>Reply Post by eightpoi (2026-01-19 14:18):</w:t>
            </w:r>
          </w:p>
          <w:p>
            <w:pPr>
              <w:spacing w:line="276" w:lineRule="auto" w:after="100"/>
            </w:pPr>
            <w:r>
              <w:rPr>
                <w:color w:val="111827"/>
                <w:sz w:val="24"/>
              </w:rPr>
              <w:t>狼大，洁净室这波集体调整是洗盘么？我看有不少个股已经到机构目标价了，今天圣晖华康那些量能都不少，除了亚翔封着板没放量，这里会是短期顶吗？</w:t>
            </w:r>
            <w:r>
              <w:br/>
            </w:r>
            <w:r>
              <w:rPr>
                <w:color w:val="111827"/>
                <w:sz w:val="24"/>
              </w:rPr>
              <w:t>里面都是机构和量化。。。。柚子摆明不会去的。。。只要散户接够了 这个方向就结束，不存在什么超额预期。不用看基本面 就看量价就行了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14:32  |  234楼  |  狼大  |  UID 150058</w:t>
            </w:r>
          </w:p>
        </w:tc>
      </w:tr>
      <w:tr>
        <w:tc>
          <w:tcPr>
            <w:tcW w:type="dxa" w:w="10080"/>
          </w:tcPr>
          <w:p>
            <w:pPr>
              <w:spacing w:line="276" w:lineRule="auto" w:after="100"/>
            </w:pPr>
            <w:r>
              <w:rPr>
                <w:color w:val="111827"/>
                <w:sz w:val="24"/>
              </w:rPr>
              <w:t>Reply Post by 西泽尔friday (2026-01-19 14:28):</w:t>
            </w:r>
          </w:p>
          <w:p>
            <w:pPr>
              <w:spacing w:line="276" w:lineRule="auto" w:after="100"/>
            </w:pPr>
            <w:r>
              <w:rPr>
                <w:color w:val="111827"/>
                <w:sz w:val="24"/>
              </w:rPr>
              <w:t>你这种控不住仓位一旦买多，当天指数万一破位或者板块利空 根本跑不出去。除了等死一点办法都没有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14:38  |  100楼  |  zippo578  |  UID 65329649</w:t>
            </w:r>
          </w:p>
        </w:tc>
      </w:tr>
      <w:tr>
        <w:tc>
          <w:tcPr>
            <w:tcW w:type="dxa" w:w="10080"/>
          </w:tcPr>
          <w:p>
            <w:pPr>
              <w:spacing w:line="276" w:lineRule="auto" w:after="100"/>
            </w:pPr>
            <w:r>
              <w:rPr>
                <w:sz w:val="20"/>
              </w:rPr>
              <w:t>看这尾盘估计明天LPR是指定不动了[s:pg:衰]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14:50  |  235楼  |  狼大  |  UID 150058</w:t>
            </w:r>
          </w:p>
        </w:tc>
      </w:tr>
      <w:tr>
        <w:tc>
          <w:tcPr>
            <w:tcW w:type="dxa" w:w="10080"/>
          </w:tcPr>
          <w:p>
            <w:pPr>
              <w:spacing w:line="276" w:lineRule="auto" w:after="100"/>
            </w:pPr>
            <w:r>
              <w:rPr>
                <w:color w:val="111827"/>
                <w:sz w:val="24"/>
              </w:rPr>
              <w:t>Reply Post by 年轻的z老头 (2026-01-19 14:47):</w:t>
            </w:r>
          </w:p>
          <w:p>
            <w:pPr>
              <w:spacing w:line="276" w:lineRule="auto" w:after="100"/>
            </w:pPr>
            <w:r>
              <w:rPr>
                <w:color w:val="111827"/>
                <w:sz w:val="24"/>
              </w:rPr>
              <w:t>狼大，那今天涨比同板块多的是不是能高看一眼？</w:t>
            </w:r>
            <w:r>
              <w:br/>
            </w:r>
            <w:r>
              <w:rPr>
                <w:color w:val="111827"/>
                <w:sz w:val="24"/>
              </w:rPr>
              <w:t>今天的没意义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15:04  |  24楼  |  sora496  |  UID 38090976</w:t>
            </w:r>
          </w:p>
        </w:tc>
      </w:tr>
      <w:tr>
        <w:tc>
          <w:tcPr>
            <w:tcW w:type="dxa" w:w="10080"/>
          </w:tcPr>
          <w:p>
            <w:pPr>
              <w:spacing w:line="276" w:lineRule="auto" w:after="100"/>
            </w:pPr>
            <w:r>
              <w:rPr>
                <w:sz w:val="20"/>
              </w:rPr>
              <w:t>Reply to Reply Post by xiaohuo1992 (2026-01-19 14:55)有的，但是我依旧不喜欢强瑞，over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15:16  |  6楼  |  夜骰2号机  |  UID 66908070</w:t>
            </w:r>
          </w:p>
        </w:tc>
      </w:tr>
      <w:tr>
        <w:tc>
          <w:tcPr>
            <w:tcW w:type="dxa" w:w="10080"/>
          </w:tcPr>
          <w:p>
            <w:pPr>
              <w:spacing w:line="276" w:lineRule="auto" w:after="100"/>
            </w:pPr>
            <w:r>
              <w:rPr>
                <w:sz w:val="20"/>
              </w:rPr>
              <w:t>航天噶了之后每天都涨挺好[s:ac:哭笑]好像真吃到鲸落了</w:t>
            </w:r>
            <w:r>
              <w:br/>
            </w:r>
            <w:r>
              <w:rPr>
                <w:sz w:val="20"/>
              </w:rPr>
              <w:t>江铜开盘放量下杀，检查黄金、沪铜、国际铜价格未见异常，补跌震盘的概率较大，跌停板买入30%活仓，计划挂-1%等量T出，反弹力度不及预期，但维持在59.8以上可以留一留，明天继续观察</w:t>
            </w:r>
            <w:r>
              <w:br/>
            </w:r>
            <w:r>
              <w:rPr>
                <w:sz w:val="20"/>
              </w:rPr>
              <w:t>其他买卖挂单皆未成交，幅度不够就不动，明天计划低吸金融科技和消费，证券如缩量继续补仓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15:26  |  236楼  |  狼大  |  UID 150058</w:t>
            </w:r>
          </w:p>
        </w:tc>
      </w:tr>
      <w:tr>
        <w:tc>
          <w:tcPr>
            <w:tcW w:type="dxa" w:w="10080"/>
          </w:tcPr>
          <w:p>
            <w:pPr>
              <w:spacing w:line="276" w:lineRule="auto" w:after="100"/>
            </w:pPr>
            <w:r>
              <w:rPr>
                <w:color w:val="111827"/>
                <w:sz w:val="24"/>
              </w:rPr>
              <w:t>Reply Post by 鸡汁卤我 (2026-01-19 15:13):</w:t>
            </w:r>
          </w:p>
          <w:p>
            <w:pPr>
              <w:spacing w:line="276" w:lineRule="auto" w:after="100"/>
            </w:pPr>
            <w:r>
              <w:rPr>
                <w:color w:val="111827"/>
                <w:sz w:val="24"/>
              </w:rPr>
              <w:t>狼大，有没有三跌停翘班的攻略[s:ac:花痴][s:ac:花痴][s:ac:花痴]感觉海格通信能搞啊，一字板前是放大量的T字板，理论上筹码断层越严重越好吧？</w:t>
            </w:r>
            <w:r>
              <w:br/>
            </w:r>
            <w:r>
              <w:rPr>
                <w:color w:val="111827"/>
                <w:sz w:val="24"/>
              </w:rPr>
              <w:t>超过三个不解封证明里面抛压过大或者有重大利空。这种我不参与。我没那么大实力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15:30  |  237楼  |  狼大  |  UID 150058</w:t>
            </w:r>
          </w:p>
        </w:tc>
      </w:tr>
      <w:tr>
        <w:tc>
          <w:tcPr>
            <w:tcW w:type="dxa" w:w="10080"/>
          </w:tcPr>
          <w:p>
            <w:pPr>
              <w:spacing w:line="276" w:lineRule="auto" w:after="100"/>
            </w:pPr>
            <w:r>
              <w:rPr>
                <w:color w:val="111827"/>
                <w:sz w:val="24"/>
              </w:rPr>
              <w:t>我现在不去做那种因为第一风险蛮高的，我的资金和能力匹配不上我这么激进的操作</w:t>
            </w:r>
            <w:r>
              <w:br/>
            </w:r>
            <w:r>
              <w:rPr>
                <w:color w:val="111827"/>
                <w:sz w:val="24"/>
              </w:rPr>
              <w:t>所以这三次实盘告诉你们怎么玩双跌停，基本就是对这个方法的最终解读了，三次都成功证明我的方法成功率高，但是高的前提是 不能贪。</w:t>
            </w:r>
            <w:r>
              <w:br/>
            </w:r>
            <w:r>
              <w:rPr>
                <w:color w:val="111827"/>
                <w:sz w:val="24"/>
              </w:rPr>
              <w:t>之后不再对这种边缘方法有过多解读，我的方法不止这一个，这种甚至还不是我常用的。这只是之前我做超短的时候留下来的方法之一而已。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15:32  |  238楼  |  狼大  |  UID 150058</w:t>
            </w:r>
          </w:p>
        </w:tc>
      </w:tr>
      <w:tr>
        <w:tc>
          <w:tcPr>
            <w:tcW w:type="dxa" w:w="10080"/>
          </w:tcPr>
          <w:p>
            <w:pPr>
              <w:spacing w:line="276" w:lineRule="auto" w:after="100"/>
            </w:pPr>
            <w:r>
              <w:rPr>
                <w:color w:val="111827"/>
                <w:sz w:val="24"/>
              </w:rPr>
              <w:t>我仍然坚持我的想法，在3-3第一次洗完后 基本成本也就做完了，然后躺完整个3-3不再操作大账户直到整波行情结束。</w:t>
            </w:r>
            <w:r>
              <w:br/>
            </w:r>
            <w:r>
              <w:rPr>
                <w:color w:val="111827"/>
                <w:sz w:val="24"/>
              </w:rPr>
              <w:t>其中手痒就拿个2000W小账户玩玩就行。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15:34  |  239楼  |  狼大  |  UID 150058</w:t>
            </w:r>
          </w:p>
        </w:tc>
      </w:tr>
      <w:tr>
        <w:tc>
          <w:tcPr>
            <w:tcW w:type="dxa" w:w="10080"/>
          </w:tcPr>
          <w:p>
            <w:pPr>
              <w:spacing w:line="276" w:lineRule="auto" w:after="100"/>
            </w:pPr>
            <w:r>
              <w:rPr>
                <w:color w:val="111827"/>
                <w:sz w:val="24"/>
              </w:rPr>
              <w:t>就拿半导体ETF来说 谁没有30个点以上盈利？今天盘中这种也叫调整？也能操作?我完全不理解怎么操作</w:t>
            </w:r>
            <w:r>
              <w:br/>
            </w:r>
            <w:r>
              <w:rPr>
                <w:color w:val="111827"/>
                <w:sz w:val="24"/>
              </w:rPr>
              <w:t>YWK 麦米 飞利华我都锁了，现在就等CPO这边给我做一次T我也能锁了</w:t>
            </w:r>
            <w:r>
              <w:br/>
            </w:r>
            <w:r>
              <w:rPr>
                <w:color w:val="111827"/>
                <w:sz w:val="24"/>
              </w:rPr>
              <w:t>半导体个股更是基本锁完</w:t>
            </w:r>
            <w:r>
              <w:br/>
            </w:r>
            <w:r>
              <w:rPr>
                <w:color w:val="111827"/>
                <w:sz w:val="24"/>
              </w:rPr>
              <w:t>机器人也锁了。</w:t>
            </w:r>
            <w:r>
              <w:br/>
            </w:r>
            <w:r>
              <w:rPr>
                <w:color w:val="111827"/>
                <w:sz w:val="24"/>
              </w:rPr>
              <w:t>我都不懂你们在操作什么</w:t>
            </w:r>
            <w:r>
              <w:br/>
            </w:r>
            <w:r>
              <w:rPr>
                <w:color w:val="111827"/>
                <w:sz w:val="24"/>
              </w:rPr>
              <w:t>我这些方向哪个减完不是30个点以上？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15:35  |  54楼  |  xbox  |  UID 331181</w:t>
            </w:r>
          </w:p>
        </w:tc>
      </w:tr>
      <w:tr>
        <w:tc>
          <w:tcPr>
            <w:tcW w:type="dxa" w:w="10080"/>
          </w:tcPr>
          <w:p>
            <w:pPr>
              <w:spacing w:line="276" w:lineRule="auto" w:after="100"/>
            </w:pPr>
            <w:r>
              <w:rPr>
                <w:sz w:val="20"/>
              </w:rPr>
              <w:t>Reply Post by xiaomiwang1 (2026-01-19 15:33):</w:t>
            </w:r>
          </w:p>
          <w:p>
            <w:pPr>
              <w:spacing w:line="276" w:lineRule="auto" w:after="100"/>
            </w:pPr>
            <w:r>
              <w:rPr>
                <w:sz w:val="20"/>
              </w:rPr>
              <w:t>记下来，2000万小账户</w:t>
            </w:r>
          </w:p>
          <w:p>
            <w:pPr>
              <w:spacing w:line="276" w:lineRule="auto" w:after="100"/>
            </w:pPr>
            <w:r>
              <w:rPr>
                <w:sz w:val="20"/>
              </w:rPr>
              <w:t>差不多等同于在5%以下的仓位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15:40  |  240楼  |  狼大  |  UID 150058</w:t>
            </w:r>
          </w:p>
        </w:tc>
      </w:tr>
      <w:tr>
        <w:tc>
          <w:tcPr>
            <w:tcW w:type="dxa" w:w="10080"/>
          </w:tcPr>
          <w:p>
            <w:pPr>
              <w:spacing w:line="276" w:lineRule="auto" w:after="100"/>
            </w:pPr>
            <w:r>
              <w:rPr>
                <w:color w:val="111827"/>
                <w:sz w:val="24"/>
              </w:rPr>
              <w:t>Reply Post by a471428019 (2026-01-19 15:38):</w:t>
            </w:r>
          </w:p>
          <w:p>
            <w:pPr>
              <w:spacing w:line="276" w:lineRule="auto" w:after="100"/>
            </w:pPr>
            <w:r>
              <w:rPr>
                <w:color w:val="111827"/>
                <w:sz w:val="24"/>
              </w:rPr>
              <w:t>狼大请问，券商银行看反弹，国家队要压指数，要搞冲天炮吗</w:t>
            </w:r>
            <w:r>
              <w:br/>
            </w:r>
            <w:r>
              <w:rPr>
                <w:color w:val="111827"/>
                <w:sz w:val="24"/>
              </w:rPr>
              <w:t>砸300这种红利对冲不就行了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15:49  |  241楼  |  狼大  |  UID 150058</w:t>
            </w:r>
          </w:p>
        </w:tc>
      </w:tr>
      <w:tr>
        <w:tc>
          <w:tcPr>
            <w:tcW w:type="dxa" w:w="10080"/>
          </w:tcPr>
          <w:p>
            <w:pPr>
              <w:spacing w:line="276" w:lineRule="auto" w:after="100"/>
            </w:pPr>
            <w:r>
              <w:rPr>
                <w:color w:val="111827"/>
                <w:sz w:val="24"/>
              </w:rPr>
              <w:t>Reply Post by a471428019 (2026-01-19 15:42):</w:t>
            </w:r>
          </w:p>
          <w:p>
            <w:pPr>
              <w:spacing w:line="276" w:lineRule="auto" w:after="100"/>
            </w:pPr>
            <w:r>
              <w:rPr>
                <w:color w:val="111827"/>
                <w:sz w:val="24"/>
              </w:rPr>
              <w:t>吗的半导体设备上周五走了真不敢买回来了，没有仓位心态不一样坑爹</w:t>
            </w:r>
            <w:r>
              <w:br/>
            </w:r>
            <w:r>
              <w:rPr>
                <w:color w:val="111827"/>
                <w:sz w:val="24"/>
              </w:rPr>
              <w:t>你们这要怕死 那很简单啊 本金买了100万 涨了就卖 保持100W 跌了就继续抗 除非等到大级别位置 再涨又继续卖到100万，这样你始终这个还有100万的仓位。这样算是最怕死的做法了，而且这样跌下来会有更大的信心加仓，因为随着上涨剩余资金是越多的，反而更期望下跌补仓。这是一种心态的调整。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15:54  |  242楼  |  狼大  |  UID 150058</w:t>
            </w:r>
          </w:p>
        </w:tc>
      </w:tr>
      <w:tr>
        <w:tc>
          <w:tcPr>
            <w:tcW w:type="dxa" w:w="10080"/>
          </w:tcPr>
          <w:p>
            <w:pPr>
              <w:spacing w:line="276" w:lineRule="auto" w:after="100"/>
            </w:pPr>
            <w:r>
              <w:rPr>
                <w:color w:val="111827"/>
                <w:sz w:val="24"/>
              </w:rPr>
              <w:t>Reply Post by 极地丶之光 (2026-01-19 15:49):</w:t>
            </w:r>
          </w:p>
          <w:p>
            <w:pPr>
              <w:spacing w:line="276" w:lineRule="auto" w:after="100"/>
            </w:pPr>
            <w:r>
              <w:rPr>
                <w:color w:val="111827"/>
                <w:sz w:val="24"/>
              </w:rPr>
              <w:t>狼大，实在想不出还有一轮洗筹码怎么洗，感觉大盘随时准备向上。另外3-3行情是不是还有一波指数拉高搭台子，题材唱戏的过程，率先共振指数的题材是不是能高看一眼</w:t>
            </w:r>
            <w:r>
              <w:br/>
            </w:r>
            <w:r>
              <w:rPr>
                <w:color w:val="111827"/>
                <w:sz w:val="24"/>
              </w:rPr>
              <w:t>你是不是没出去看过现在的行情啊 今天沪深300那些还在放量压盘，航天和AI应用的家人刚逃离火场惊魂未定 指数反抽没超过昨天高点 收盘还收在5日线下，对于正常的人理解应该是大盘摇摇欲坠才是吧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16:00  |  243楼  |  狼大  |  UID 150058</w:t>
            </w:r>
          </w:p>
        </w:tc>
      </w:tr>
      <w:tr>
        <w:tc>
          <w:tcPr>
            <w:tcW w:type="dxa" w:w="10080"/>
          </w:tcPr>
          <w:p>
            <w:pPr>
              <w:spacing w:line="276" w:lineRule="auto" w:after="100"/>
            </w:pPr>
            <w:r>
              <w:rPr>
                <w:color w:val="111827"/>
                <w:sz w:val="24"/>
              </w:rPr>
              <w:t>Reply Post by 几脏 (2026-01-19 15:58):</w:t>
            </w:r>
          </w:p>
          <w:p>
            <w:pPr>
              <w:spacing w:line="276" w:lineRule="auto" w:after="100"/>
            </w:pPr>
            <w:r>
              <w:rPr>
                <w:color w:val="111827"/>
                <w:sz w:val="24"/>
              </w:rPr>
              <w:t>15号麻辣粉降了10个bp，明天大概率要跟着降了</w:t>
            </w:r>
            <w:r>
              <w:br/>
            </w:r>
            <w:r>
              <w:rPr>
                <w:color w:val="111827"/>
                <w:sz w:val="24"/>
              </w:rPr>
              <w:t>不一定，到现在来说双降的概率低于30%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18:25  |  244楼  |  狼大  |  UID 150058</w:t>
            </w:r>
          </w:p>
        </w:tc>
      </w:tr>
      <w:tr>
        <w:tc>
          <w:tcPr>
            <w:tcW w:type="dxa" w:w="10080"/>
          </w:tcPr>
          <w:p>
            <w:pPr>
              <w:spacing w:line="276" w:lineRule="auto" w:after="100"/>
            </w:pPr>
            <w:r>
              <w:rPr>
                <w:color w:val="111827"/>
                <w:sz w:val="24"/>
              </w:rPr>
              <w:t>Reply Post by 纵横牛熊 (2026-01-19 18:22):</w:t>
            </w:r>
          </w:p>
          <w:p>
            <w:pPr>
              <w:spacing w:line="276" w:lineRule="auto" w:after="100"/>
            </w:pPr>
            <w:r>
              <w:rPr>
                <w:color w:val="111827"/>
                <w:sz w:val="24"/>
              </w:rPr>
              <w:t>狼大去年帖子里面明牌自己在菲利华和鼎泰的，不然帖子里面怎么那么多人也在。。</w:t>
            </w:r>
            <w:r>
              <w:br/>
            </w:r>
            <w:r>
              <w:rPr>
                <w:color w:val="111827"/>
                <w:sz w:val="24"/>
              </w:rPr>
              <w:t>我当时也买了，109多点卖掉的</w:t>
            </w:r>
            <w:r>
              <w:br/>
            </w:r>
            <w:r>
              <w:rPr>
                <w:color w:val="111827"/>
                <w:sz w:val="24"/>
              </w:rPr>
              <w:t>我鼎泰没了 这部分钱在聚合材料里面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18:36  |  245楼  |  狼大  |  UID 150058</w:t>
            </w:r>
          </w:p>
        </w:tc>
      </w:tr>
      <w:tr>
        <w:tc>
          <w:tcPr>
            <w:tcW w:type="dxa" w:w="10080"/>
          </w:tcPr>
          <w:p>
            <w:pPr>
              <w:spacing w:line="276" w:lineRule="auto" w:after="100"/>
            </w:pPr>
            <w:r>
              <w:rPr>
                <w:color w:val="111827"/>
                <w:sz w:val="24"/>
              </w:rPr>
              <w:t>Reply Post by ptydd (2026-01-19 18:32):</w:t>
            </w:r>
          </w:p>
          <w:p>
            <w:pPr>
              <w:spacing w:line="276" w:lineRule="auto" w:after="100"/>
            </w:pPr>
            <w:r>
              <w:rPr>
                <w:color w:val="111827"/>
                <w:sz w:val="24"/>
              </w:rPr>
              <w:t>狼大，液冷这块今年不参与了吗，谢谢&amp;#128591;</w:t>
            </w:r>
            <w:r>
              <w:br/>
            </w:r>
            <w:r>
              <w:rPr>
                <w:color w:val="111827"/>
                <w:sz w:val="24"/>
              </w:rPr>
              <w:t>我不是发了我持仓了么 英维克锁了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2026-01-19 18:51  |  55楼  |  xbox  |  UID 331181</w:t>
            </w:r>
          </w:p>
        </w:tc>
      </w:tr>
      <w:tr>
        <w:tc>
          <w:tcPr>
            <w:tcW w:type="dxa" w:w="10080"/>
          </w:tcPr>
          <w:p>
            <w:pPr>
              <w:spacing w:line="276" w:lineRule="auto" w:after="100"/>
            </w:pPr>
            <w:r>
              <w:rPr>
                <w:sz w:val="20"/>
              </w:rPr>
              <w:t>Reply Post by Natsutoneko (2026-01-19 18:28):</w:t>
            </w:r>
          </w:p>
          <w:p>
            <w:pPr>
              <w:spacing w:line="276" w:lineRule="auto" w:after="100"/>
            </w:pPr>
            <w:r>
              <w:rPr>
                <w:sz w:val="20"/>
              </w:rPr>
              <w:t>感觉铁盒成大时代指定etf了 楼外看到的频率越来越高 考虑到大时代的流量 规模不容小觑 年前成交额才10亿不到 今天这高开跳水都有快30亿</w:t>
            </w:r>
            <w:r>
              <w:br/>
            </w:r>
            <w:r>
              <w:rPr>
                <w:sz w:val="20"/>
              </w:rPr>
              <w:t>外面sai佬也在吹，看看调整[s:ac:哭笑]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18:59  |  246楼  |  狼大  |  UID 150058</w:t>
            </w:r>
          </w:p>
        </w:tc>
      </w:tr>
      <w:tr>
        <w:tc>
          <w:tcPr>
            <w:tcW w:type="dxa" w:w="10080"/>
          </w:tcPr>
          <w:p>
            <w:pPr>
              <w:spacing w:line="276" w:lineRule="auto" w:after="100"/>
            </w:pPr>
            <w:r>
              <w:rPr>
                <w:color w:val="111827"/>
                <w:sz w:val="24"/>
              </w:rPr>
              <w:t>我觉得大家应该很游刃有余才对啊 等别人来拥抱推高，要么加速上去吃完，要么产生分歧下来又能补仓</w:t>
            </w:r>
            <w:r>
              <w:br/>
            </w:r>
            <w:r>
              <w:rPr>
                <w:color w:val="111827"/>
                <w:sz w:val="24"/>
              </w:rPr>
              <w:t>这不是一根筋两头通吗？只有没持仓的人才急吧</w:t>
            </w:r>
            <w:r>
              <w:br/>
            </w:r>
            <w:r>
              <w:rPr>
                <w:color w:val="111827"/>
                <w:sz w:val="24"/>
              </w:rPr>
              <w:t>还是说大家怕挣钱？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19:03  |  247楼  |  狼大  |  UID 150058</w:t>
            </w:r>
          </w:p>
        </w:tc>
      </w:tr>
      <w:tr>
        <w:tc>
          <w:tcPr>
            <w:tcW w:type="dxa" w:w="10080"/>
          </w:tcPr>
          <w:p>
            <w:pPr>
              <w:spacing w:line="276" w:lineRule="auto" w:after="100"/>
            </w:pPr>
            <w:r>
              <w:rPr>
                <w:color w:val="111827"/>
                <w:sz w:val="24"/>
              </w:rPr>
              <w:t>Reply Post by Peace Maker (2026-01-19 19:02):</w:t>
            </w:r>
          </w:p>
          <w:p>
            <w:pPr>
              <w:spacing w:line="276" w:lineRule="auto" w:after="100"/>
            </w:pPr>
            <w:r>
              <w:rPr>
                <w:color w:val="111827"/>
                <w:sz w:val="24"/>
              </w:rPr>
              <w:t>哈？狼大来掩膜版了？不来路维光电 清溢光电吗</w:t>
            </w:r>
            <w:r>
              <w:br/>
            </w:r>
            <w:r>
              <w:rPr>
                <w:color w:val="111827"/>
                <w:sz w:val="24"/>
              </w:rPr>
              <w:t>什么叫我来掩模版了 你问问图图他们 这个票谁做上去的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2026-01-19 19:11  |  248楼  |  狼大  |  UID 150058</w:t>
            </w:r>
          </w:p>
        </w:tc>
      </w:tr>
      <w:tr>
        <w:tc>
          <w:tcPr>
            <w:tcW w:type="dxa" w:w="10080"/>
          </w:tcPr>
          <w:p>
            <w:pPr>
              <w:spacing w:line="276" w:lineRule="auto" w:after="100"/>
            </w:pPr>
            <w:r>
              <w:rPr>
                <w:color w:val="111827"/>
                <w:sz w:val="24"/>
              </w:rPr>
              <w:t>Reply Post by Peace Maker (2026-01-19 19:08):</w:t>
            </w:r>
          </w:p>
          <w:p>
            <w:pPr>
              <w:spacing w:line="276" w:lineRule="auto" w:after="100"/>
            </w:pPr>
            <w:r>
              <w:rPr>
                <w:color w:val="111827"/>
                <w:sz w:val="24"/>
              </w:rPr>
              <w:t>狼大来清溢光电拉一把，让我把成本做做~~~~~[s:ac:花痴]</w:t>
            </w:r>
            <w:r>
              <w:br/>
            </w:r>
            <w:r>
              <w:rPr>
                <w:color w:val="111827"/>
                <w:sz w:val="24"/>
              </w:rPr>
              <w:t>你们是不是觉得我不会收割人？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08:46  |  249楼  |  狼大  |  UID 150058</w:t>
            </w:r>
          </w:p>
        </w:tc>
      </w:tr>
      <w:tr>
        <w:tc>
          <w:tcPr>
            <w:tcW w:type="dxa" w:w="10080"/>
          </w:tcPr>
          <w:p>
            <w:pPr>
              <w:spacing w:line="276" w:lineRule="auto" w:after="100"/>
            </w:pPr>
            <w:r>
              <w:rPr>
                <w:color w:val="111827"/>
                <w:sz w:val="24"/>
              </w:rPr>
              <w:t>Reply Post by Halcyonn (2026-01-20 08:41):</w:t>
            </w:r>
          </w:p>
          <w:p>
            <w:pPr>
              <w:spacing w:line="276" w:lineRule="auto" w:after="100"/>
            </w:pPr>
            <w:r>
              <w:rPr>
                <w:color w:val="111827"/>
                <w:sz w:val="24"/>
              </w:rPr>
              <w:t>今天期指，300多空单都减的好多(多单占优)，其他空单占优</w:t>
            </w:r>
            <w:r>
              <w:br/>
            </w:r>
            <w:r>
              <w:rPr>
                <w:color w:val="111827"/>
                <w:sz w:val="24"/>
              </w:rPr>
              <w:t>对 所以你有什么思考</w:t>
            </w:r>
            <w:r>
              <w:br/>
            </w:r>
            <w:r>
              <w:rPr>
                <w:color w:val="111827"/>
                <w:sz w:val="24"/>
              </w:rPr>
              <w:t>既然你愿意学习 我给你我的思考作为参考，不一定对</w:t>
            </w:r>
          </w:p>
          <w:p>
            <w:pPr>
              <w:spacing w:line="276" w:lineRule="auto" w:after="100"/>
            </w:pPr>
            <w:r>
              <w:rPr>
                <w:color w:val="111827"/>
                <w:sz w:val="24"/>
              </w:rPr>
              <w:t>因为前两天都是GJD主动打压沪深300，那通过期指看是不是今天可能GJD反而是要兜底沪深300来拖指数，那用金融的兜底的概率会比较大。而这样就有可能出现二八分化的场景，所以谨慎对小盘做加仓的T，特别是如果开盘后出现白线在上的情况下。 这就是一个情况的对应思路。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09:06  |  250楼  |  狼大  |  UID 150058</w:t>
            </w:r>
          </w:p>
        </w:tc>
      </w:tr>
      <w:tr>
        <w:tc>
          <w:tcPr>
            <w:tcW w:type="dxa" w:w="10080"/>
          </w:tcPr>
          <w:p>
            <w:pPr>
              <w:spacing w:line="276" w:lineRule="auto" w:after="100"/>
            </w:pPr>
            <w:r>
              <w:rPr>
                <w:color w:val="111827"/>
                <w:sz w:val="24"/>
              </w:rPr>
              <w:t>Reply Post by Halcyonn (2026-01-20 09:03):</w:t>
            </w:r>
          </w:p>
          <w:p>
            <w:pPr>
              <w:spacing w:line="276" w:lineRule="auto" w:after="100"/>
            </w:pPr>
            <w:r>
              <w:rPr>
                <w:color w:val="111827"/>
                <w:sz w:val="24"/>
              </w:rPr>
              <w:t>谢谢狼大解答，好开心[s:pst:亲]，股市每天都给题目，感觉回到了上学时候的数学课堂，总希望能答题正确[s:ac:哭笑]，狼大就是数学老师的感觉。昨天金融拿znz来说，确实是个低位机会，直接下冲到12月5日的主力线，但是昨日金融和今天对金融的作用没想到。</w:t>
            </w:r>
            <w:r>
              <w:br/>
            </w:r>
            <w:r>
              <w:rPr>
                <w:color w:val="111827"/>
                <w:sz w:val="24"/>
              </w:rPr>
              <w:t>主要是今天LPR出来了 确实没动，那根据十五五开年，所以预期第一季度要调的情况下，年后那个月降息概率就很高，而根据金融目前走法已经是反映了1月不会双降的情况，那接下来就只要预期3月能降就可以了。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09:38  |  104楼  |  村上吹树  |  UID 61395264</w:t>
            </w:r>
          </w:p>
        </w:tc>
      </w:tr>
      <w:tr>
        <w:tc>
          <w:tcPr>
            <w:tcW w:type="dxa" w:w="10080"/>
          </w:tcPr>
          <w:p>
            <w:pPr>
              <w:spacing w:line="276" w:lineRule="auto" w:after="100"/>
            </w:pPr>
            <w:r>
              <w:rPr>
                <w:sz w:val="20"/>
              </w:rPr>
              <w:t>Reply to Reply Post by 村上吹树 (2026-01-16 14:30)今天我要卸融资了。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09:40  |  101楼  |  zippo578  |  UID 65329649</w:t>
            </w:r>
          </w:p>
        </w:tc>
      </w:tr>
      <w:tr>
        <w:tc>
          <w:tcPr>
            <w:tcW w:type="dxa" w:w="10080"/>
          </w:tcPr>
          <w:p>
            <w:pPr>
              <w:spacing w:line="276" w:lineRule="auto" w:after="100"/>
            </w:pPr>
            <w:r>
              <w:rPr>
                <w:sz w:val="20"/>
              </w:rPr>
              <w:t>我决定上午用狼大的量价口诀[s:pg:严肃]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09:45  |  105楼  |  村上吹树  |  UID 61395264</w:t>
            </w:r>
          </w:p>
        </w:tc>
      </w:tr>
      <w:tr>
        <w:tc>
          <w:tcPr>
            <w:tcW w:type="dxa" w:w="10080"/>
          </w:tcPr>
          <w:p>
            <w:pPr>
              <w:spacing w:line="276" w:lineRule="auto" w:after="100"/>
            </w:pPr>
            <w:r>
              <w:rPr>
                <w:sz w:val="20"/>
              </w:rPr>
              <w:t>Reply to Reply Post by 给给mygod (2026-01-20 09:43) 不算融资，我兆易5层仓位，设备2层，材料1层，其他都是机器人。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09:45  |  106楼  |  村上吹树  |  UID 61395264</w:t>
            </w:r>
          </w:p>
        </w:tc>
      </w:tr>
      <w:tr>
        <w:tc>
          <w:tcPr>
            <w:tcW w:type="dxa" w:w="10080"/>
          </w:tcPr>
          <w:p>
            <w:pPr>
              <w:spacing w:line="276" w:lineRule="auto" w:after="100"/>
            </w:pPr>
            <w:r>
              <w:rPr>
                <w:sz w:val="20"/>
              </w:rPr>
              <w:t>赵姨三根红柱没说错吧。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09:47  |  107楼  |  村上吹树  |  UID 61395264</w:t>
            </w:r>
          </w:p>
        </w:tc>
      </w:tr>
      <w:tr>
        <w:tc>
          <w:tcPr>
            <w:tcW w:type="dxa" w:w="10080"/>
          </w:tcPr>
          <w:p>
            <w:pPr>
              <w:spacing w:line="276" w:lineRule="auto" w:after="100"/>
            </w:pPr>
            <w:r>
              <w:rPr>
                <w:sz w:val="20"/>
              </w:rPr>
              <w:t>Reply to Reply Post by xiaohuo1992 (2026-01-20 09:47)不贪心了，我吃一大波足够了，融资必须要卸掉，规避风险。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09:56  |  102楼  |  zippo578  |  UID 65329649</w:t>
            </w:r>
          </w:p>
        </w:tc>
      </w:tr>
      <w:tr>
        <w:tc>
          <w:tcPr>
            <w:tcW w:type="dxa" w:w="10080"/>
          </w:tcPr>
          <w:p>
            <w:pPr>
              <w:spacing w:line="276" w:lineRule="auto" w:after="100"/>
            </w:pPr>
            <w:r>
              <w:rPr>
                <w:sz w:val="20"/>
              </w:rPr>
              <w:t>反正我是不信除了6月份合约，全部都是升水的情况下指数有啥风险[s:pg:严肃]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10:03  |  108楼  |  村上吹树  |  UID 61395264</w:t>
            </w:r>
          </w:p>
        </w:tc>
      </w:tr>
      <w:tr>
        <w:tc>
          <w:tcPr>
            <w:tcW w:type="dxa" w:w="10080"/>
          </w:tcPr>
          <w:p>
            <w:pPr>
              <w:spacing w:line="276" w:lineRule="auto" w:after="100"/>
            </w:pPr>
            <w:r>
              <w:rPr>
                <w:sz w:val="20"/>
              </w:rPr>
              <w:t>Reply to Reply Post by Charilily (2026-01-20 10:02)你怎么可以这样对赵姨。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10:06  |  109楼  |  村上吹树  |  UID 61395264</w:t>
            </w:r>
          </w:p>
        </w:tc>
      </w:tr>
      <w:tr>
        <w:tc>
          <w:tcPr>
            <w:tcW w:type="dxa" w:w="10080"/>
          </w:tcPr>
          <w:p>
            <w:pPr>
              <w:spacing w:line="276" w:lineRule="auto" w:after="100"/>
            </w:pPr>
            <w:r>
              <w:rPr>
                <w:sz w:val="20"/>
              </w:rPr>
              <w:t>Reply to Reply Post by cauSEEchy (2026-01-20 10:01)雅克为什么会亏……涨这么多了。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10:14  |  56楼  |  xbox  |  UID 331181</w:t>
            </w:r>
          </w:p>
        </w:tc>
      </w:tr>
      <w:tr>
        <w:tc>
          <w:tcPr>
            <w:tcW w:type="dxa" w:w="10080"/>
          </w:tcPr>
          <w:p>
            <w:pPr>
              <w:spacing w:line="276" w:lineRule="auto" w:after="100"/>
            </w:pPr>
            <w:r>
              <w:rPr>
                <w:sz w:val="20"/>
              </w:rPr>
              <w:t>再次来到4093，时间换空间吗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10:20  |  57楼  |  xbox  |  UID 331181</w:t>
            </w:r>
          </w:p>
        </w:tc>
      </w:tr>
      <w:tr>
        <w:tc>
          <w:tcPr>
            <w:tcW w:type="dxa" w:w="10080"/>
          </w:tcPr>
          <w:p>
            <w:pPr>
              <w:spacing w:line="276" w:lineRule="auto" w:after="100"/>
            </w:pPr>
            <w:r>
              <w:rPr>
                <w:sz w:val="20"/>
              </w:rPr>
              <w:t>Reply Post by 我要买_GTR (2026-01-20 10:16):</w:t>
            </w:r>
          </w:p>
          <w:p>
            <w:pPr>
              <w:spacing w:line="276" w:lineRule="auto" w:after="100"/>
            </w:pPr>
            <w:r>
              <w:rPr>
                <w:sz w:val="20"/>
              </w:rPr>
              <w:t>铁盒这么坚挺吗？！这咋加</w:t>
            </w:r>
          </w:p>
          <w:p>
            <w:pPr>
              <w:spacing w:line="276" w:lineRule="auto" w:after="100"/>
            </w:pPr>
            <w:r>
              <w:rPr>
                <w:sz w:val="20"/>
              </w:rPr>
              <w:t>我在看着大盘指数，看4079-4090等接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10:20  |  251楼  |  狼大  |  UID 150058</w:t>
            </w:r>
          </w:p>
        </w:tc>
      </w:tr>
      <w:tr>
        <w:tc>
          <w:tcPr>
            <w:tcW w:type="dxa" w:w="10080"/>
          </w:tcPr>
          <w:p>
            <w:pPr>
              <w:spacing w:line="276" w:lineRule="auto" w:after="100"/>
            </w:pPr>
            <w:r>
              <w:rPr>
                <w:color w:val="111827"/>
                <w:sz w:val="24"/>
              </w:rPr>
              <w:t>今天这个感觉像是融资盘爆仓的状态 谨慎接盘 等国家队看用什么兜底 在哪里兜底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10:22  |  58楼  |  xbox  |  UID 331181</w:t>
            </w:r>
          </w:p>
        </w:tc>
      </w:tr>
      <w:tr>
        <w:tc>
          <w:tcPr>
            <w:tcW w:type="dxa" w:w="10080"/>
          </w:tcPr>
          <w:p>
            <w:pPr>
              <w:spacing w:line="276" w:lineRule="auto" w:after="100"/>
            </w:pPr>
            <w:r>
              <w:rPr>
                <w:sz w:val="20"/>
              </w:rPr>
              <w:t>破了第一个点1.930，第二个1.901</w:t>
            </w:r>
          </w:p>
          <w:p>
            <w:pPr>
              <w:spacing w:line="276" w:lineRule="auto" w:after="100"/>
            </w:pPr>
            <w:r>
              <w:rPr>
                <w:sz w:val="20"/>
              </w:rPr>
              <w:t>慢慢接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10:24  |  59楼  |  xbox  |  UID 331181</w:t>
            </w:r>
          </w:p>
        </w:tc>
      </w:tr>
      <w:tr>
        <w:tc>
          <w:tcPr>
            <w:tcW w:type="dxa" w:w="10080"/>
          </w:tcPr>
          <w:p>
            <w:pPr>
              <w:spacing w:line="276" w:lineRule="auto" w:after="100"/>
            </w:pPr>
            <w:r>
              <w:rPr>
                <w:sz w:val="20"/>
              </w:rPr>
              <w:t>熬等了这几天，终于有机会加，看看什么时候站稳托盘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10:27  |  60楼  |  xbox  |  UID 331181</w:t>
            </w:r>
          </w:p>
        </w:tc>
      </w:tr>
      <w:tr>
        <w:tc>
          <w:tcPr>
            <w:tcW w:type="dxa" w:w="10080"/>
          </w:tcPr>
          <w:p>
            <w:pPr>
              <w:spacing w:line="276" w:lineRule="auto" w:after="100"/>
            </w:pPr>
            <w:r>
              <w:rPr>
                <w:sz w:val="20"/>
              </w:rPr>
              <w:t>铁盒-2了，今天有机会-3吗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10:34  |  110楼  |  村上吹树  |  UID 61395264</w:t>
            </w:r>
          </w:p>
        </w:tc>
      </w:tr>
      <w:tr>
        <w:tc>
          <w:tcPr>
            <w:tcW w:type="dxa" w:w="10080"/>
          </w:tcPr>
          <w:p>
            <w:pPr>
              <w:spacing w:line="276" w:lineRule="auto" w:after="100"/>
            </w:pPr>
            <w:r>
              <w:rPr>
                <w:sz w:val="20"/>
              </w:rPr>
              <w:t>Reply to Reply Post by 长聿 (2026-01-20 09:53)还是你6[s:ac:哭笑]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10:38  |  111楼  |  村上吹树  |  UID 61395264</w:t>
            </w:r>
          </w:p>
        </w:tc>
      </w:tr>
      <w:tr>
        <w:tc>
          <w:tcPr>
            <w:tcW w:type="dxa" w:w="10080"/>
          </w:tcPr>
          <w:p>
            <w:pPr>
              <w:spacing w:line="276" w:lineRule="auto" w:after="100"/>
            </w:pPr>
            <w:r>
              <w:rPr>
                <w:sz w:val="20"/>
              </w:rPr>
              <w:t>这里注意观察V起来的是哪些板块，哪些票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10:41  |  103楼  |  zippo578  |  UID 65329649</w:t>
            </w:r>
          </w:p>
        </w:tc>
      </w:tr>
      <w:tr>
        <w:tc>
          <w:tcPr>
            <w:tcW w:type="dxa" w:w="10080"/>
          </w:tcPr>
          <w:p>
            <w:pPr>
              <w:spacing w:line="276" w:lineRule="auto" w:after="100"/>
            </w:pPr>
            <w:r>
              <w:rPr>
                <w:sz w:val="20"/>
              </w:rPr>
              <w:t>Reply to Reply Post by 躺平任嘲 (2026-01-20 10:39)</w:t>
            </w:r>
            <w:r>
              <w:br/>
            </w:r>
            <w:r>
              <w:rPr>
                <w:sz w:val="20"/>
              </w:rPr>
              <w:t>楼里应该没人割肉吧[s:ac:哭笑]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10:42  |  252楼  |  狼大  |  UID 150058</w:t>
            </w:r>
          </w:p>
        </w:tc>
      </w:tr>
      <w:tr>
        <w:tc>
          <w:tcPr>
            <w:tcW w:type="dxa" w:w="10080"/>
          </w:tcPr>
          <w:p>
            <w:pPr>
              <w:spacing w:line="276" w:lineRule="auto" w:after="100"/>
            </w:pPr>
            <w:r>
              <w:rPr>
                <w:color w:val="111827"/>
                <w:sz w:val="24"/>
              </w:rPr>
              <w:t>Reply Post by zippo578 (2026-01-20 10:41):</w:t>
            </w:r>
          </w:p>
          <w:p>
            <w:pPr>
              <w:spacing w:line="276" w:lineRule="auto" w:after="100"/>
            </w:pPr>
            <w:r>
              <w:rPr>
                <w:color w:val="111827"/>
                <w:sz w:val="24"/>
              </w:rPr>
              <w:t>楼里应该没人割肉吧[s:ac:哭笑]</w:t>
            </w:r>
            <w:r>
              <w:br/>
            </w:r>
            <w:r>
              <w:rPr>
                <w:color w:val="111827"/>
                <w:sz w:val="24"/>
              </w:rPr>
              <w:t>这都ETF才2个点的波动 我都不懂操作空间在哪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10:44  |  61楼  |  xbox  |  UID 331181</w:t>
            </w:r>
          </w:p>
        </w:tc>
      </w:tr>
      <w:tr>
        <w:tc>
          <w:tcPr>
            <w:tcW w:type="dxa" w:w="10080"/>
          </w:tcPr>
          <w:p>
            <w:pPr>
              <w:spacing w:line="276" w:lineRule="auto" w:after="100"/>
            </w:pPr>
            <w:r>
              <w:rPr>
                <w:sz w:val="20"/>
              </w:rPr>
              <w:t>Reply Post by -阿狼- (2026-01-20 10:42):</w:t>
            </w:r>
          </w:p>
          <w:p>
            <w:pPr>
              <w:spacing w:line="276" w:lineRule="auto" w:after="100"/>
            </w:pPr>
            <w:r>
              <w:rPr>
                <w:sz w:val="20"/>
              </w:rPr>
              <w:t>这都ETF才2个点的波动 我都不懂操作空间在哪</w:t>
            </w:r>
          </w:p>
          <w:p>
            <w:pPr>
              <w:spacing w:line="276" w:lineRule="auto" w:after="100"/>
            </w:pPr>
            <w:r>
              <w:rPr>
                <w:sz w:val="20"/>
              </w:rPr>
              <w:t>跌得不够深吗？</w:t>
            </w:r>
          </w:p>
          <w:p>
            <w:pPr>
              <w:spacing w:line="276" w:lineRule="auto" w:after="100"/>
            </w:pPr>
            <w:r>
              <w:rPr>
                <w:sz w:val="20"/>
              </w:rPr>
              <w:t>我仓位低回补了一些[s:ac:冷]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10:44  |  104楼  |  zippo578  |  UID 65329649</w:t>
            </w:r>
          </w:p>
        </w:tc>
      </w:tr>
      <w:tr>
        <w:tc>
          <w:tcPr>
            <w:tcW w:type="dxa" w:w="10080"/>
          </w:tcPr>
          <w:p>
            <w:pPr>
              <w:spacing w:line="276" w:lineRule="auto" w:after="100"/>
            </w:pPr>
            <w:r>
              <w:rPr>
                <w:sz w:val="20"/>
              </w:rPr>
              <w:t>Reply to Reply Post by -阿狼- (2026-01-20 10:42)</w:t>
            </w:r>
            <w:r>
              <w:br/>
            </w:r>
            <w:r>
              <w:rPr>
                <w:sz w:val="20"/>
              </w:rPr>
              <w:t>已开启磕头战法[s:ac:瞎]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10:48  |  253楼  |  狼大  |  UID 150058</w:t>
            </w:r>
          </w:p>
        </w:tc>
      </w:tr>
      <w:tr>
        <w:tc>
          <w:tcPr>
            <w:tcW w:type="dxa" w:w="10080"/>
          </w:tcPr>
          <w:p>
            <w:pPr>
              <w:spacing w:line="276" w:lineRule="auto" w:after="100"/>
            </w:pPr>
            <w:r>
              <w:rPr>
                <w:color w:val="111827"/>
                <w:sz w:val="24"/>
              </w:rPr>
              <w:t>Reply Post by zippo578 (2026-01-20 10:44):</w:t>
            </w:r>
          </w:p>
          <w:p>
            <w:pPr>
              <w:spacing w:line="276" w:lineRule="auto" w:after="100"/>
            </w:pPr>
            <w:r>
              <w:rPr>
                <w:color w:val="111827"/>
                <w:sz w:val="24"/>
              </w:rPr>
              <w:t>已开启磕头战法[s:ac:瞎]</w:t>
            </w:r>
            <w:r>
              <w:br/>
            </w:r>
            <w:r>
              <w:rPr>
                <w:color w:val="111827"/>
                <w:sz w:val="24"/>
              </w:rPr>
              <w:t>国家队兜底了 没什么大问题的。今天金融三驾马车都是兜底了的。而且今天是在两融部分爆仓出了一些恐慌盘的量的情况下，我觉得这里控得蛮稳的</w:t>
            </w:r>
            <w:r>
              <w:br/>
            </w:r>
            <w:r>
              <w:rPr>
                <w:color w:val="111827"/>
                <w:sz w:val="24"/>
              </w:rPr>
              <w:t>不激进就没事。日内低点我都没加，我等回暖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10:52  |  254楼  |  狼大  |  UID 150058</w:t>
            </w:r>
          </w:p>
        </w:tc>
      </w:tr>
      <w:tr>
        <w:tc>
          <w:tcPr>
            <w:tcW w:type="dxa" w:w="10080"/>
          </w:tcPr>
          <w:p>
            <w:pPr>
              <w:spacing w:line="276" w:lineRule="auto" w:after="100"/>
            </w:pPr>
            <w:r>
              <w:rPr>
                <w:color w:val="111827"/>
                <w:sz w:val="24"/>
              </w:rPr>
              <w:t>Reply Post by 真伪善者查尔斯 (2026-01-20 10:50):</w:t>
            </w:r>
          </w:p>
          <w:p>
            <w:pPr>
              <w:spacing w:line="276" w:lineRule="auto" w:after="100"/>
            </w:pPr>
            <w:r>
              <w:rPr>
                <w:color w:val="111827"/>
                <w:sz w:val="24"/>
              </w:rPr>
              <w:t>狼大这新头像是麦晓雯联动的那个明日方舟角色么 叫啥来着，维什戴尔好像</w:t>
            </w:r>
            <w:r>
              <w:br/>
            </w:r>
            <w:r>
              <w:rPr>
                <w:color w:val="111827"/>
                <w:sz w:val="24"/>
              </w:rPr>
              <w:t>不知道啊 不是我弄的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10:53  |  112楼  |  村上吹树  |  UID 61395264</w:t>
            </w:r>
          </w:p>
        </w:tc>
      </w:tr>
      <w:tr>
        <w:tc>
          <w:tcPr>
            <w:tcW w:type="dxa" w:w="10080"/>
          </w:tcPr>
          <w:p>
            <w:pPr>
              <w:spacing w:line="276" w:lineRule="auto" w:after="100"/>
            </w:pPr>
            <w:r>
              <w:rPr>
                <w:sz w:val="20"/>
              </w:rPr>
              <w:t>成本都做好了，再看看有没意外情况，没有后天玩玩终末地看看，彻底躺平，这箱庭解密总感觉玩不进去[s:ac:哭笑]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11:01  |  255楼  |  狼大  |  UID 150058</w:t>
            </w:r>
          </w:p>
        </w:tc>
      </w:tr>
      <w:tr>
        <w:tc>
          <w:tcPr>
            <w:tcW w:type="dxa" w:w="10080"/>
          </w:tcPr>
          <w:p>
            <w:pPr>
              <w:spacing w:line="276" w:lineRule="auto" w:after="100"/>
            </w:pPr>
            <w:r>
              <w:rPr>
                <w:color w:val="111827"/>
                <w:sz w:val="24"/>
              </w:rPr>
              <w:t>金融继续增量护盘。所以你们知道复盘的想法有啥用了吗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11:08  |  113楼  |  村上吹树  |  UID 61395264</w:t>
            </w:r>
          </w:p>
        </w:tc>
      </w:tr>
      <w:tr>
        <w:tc>
          <w:tcPr>
            <w:tcW w:type="dxa" w:w="10080"/>
          </w:tcPr>
          <w:p>
            <w:pPr>
              <w:spacing w:line="276" w:lineRule="auto" w:after="100"/>
            </w:pPr>
            <w:r>
              <w:rPr>
                <w:sz w:val="20"/>
              </w:rPr>
              <w:t>地产这又是有什么消息预期么？这么猛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11:10  |  256楼  |  狼大  |  UID 150058</w:t>
            </w:r>
          </w:p>
        </w:tc>
      </w:tr>
      <w:tr>
        <w:tc>
          <w:tcPr>
            <w:tcW w:type="dxa" w:w="10080"/>
          </w:tcPr>
          <w:p>
            <w:pPr>
              <w:spacing w:line="276" w:lineRule="auto" w:after="100"/>
            </w:pPr>
            <w:r>
              <w:rPr>
                <w:color w:val="111827"/>
                <w:sz w:val="24"/>
              </w:rPr>
              <w:t>Reply Post by letuswowing (2026-01-20 11:08):</w:t>
            </w:r>
          </w:p>
          <w:p>
            <w:pPr>
              <w:spacing w:line="276" w:lineRule="auto" w:after="100"/>
            </w:pPr>
            <w:r>
              <w:rPr>
                <w:color w:val="111827"/>
                <w:sz w:val="24"/>
              </w:rPr>
              <w:t>狼大 感觉下午还要踩一下低点 不破的话是不是就算这几天的底部了</w:t>
            </w:r>
            <w:r>
              <w:br/>
            </w:r>
            <w:r>
              <w:rPr>
                <w:color w:val="111827"/>
                <w:sz w:val="24"/>
              </w:rPr>
              <w:t>反正目前看技术上在做3-3日K级别的第一次二买位 主要还是看GJD兜底位置和用什么东西兜底 不然低点对了 买错板块不SB了？</w:t>
            </w:r>
            <w:r>
              <w:br/>
            </w:r>
            <w:r>
              <w:rPr>
                <w:color w:val="111827"/>
                <w:sz w:val="24"/>
              </w:rPr>
              <w:t>就比如我说12月中旬之后都不做AI硬，不也是这么多满仓在里面哀嚎的，也不懂为什么这么头铁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11:15  |  257楼  |  狼大  |  UID 150058</w:t>
            </w:r>
          </w:p>
        </w:tc>
      </w:tr>
      <w:tr>
        <w:tc>
          <w:tcPr>
            <w:tcW w:type="dxa" w:w="10080"/>
          </w:tcPr>
          <w:p>
            <w:pPr>
              <w:spacing w:line="276" w:lineRule="auto" w:after="100"/>
            </w:pPr>
            <w:r>
              <w:rPr>
                <w:color w:val="111827"/>
                <w:sz w:val="24"/>
              </w:rPr>
              <w:t>你们看航天里面的，融资爆仓的要卖出来，柚子要卖出来，散户也在犹豫种卖出来，除了一波接盘资金，后面根本没有钱继续接了</w:t>
            </w:r>
            <w:r>
              <w:br/>
            </w:r>
            <w:r>
              <w:rPr>
                <w:color w:val="111827"/>
                <w:sz w:val="24"/>
              </w:rPr>
              <w:t>所以吃那种短线战法的必须速度要快 要准，否则也会变成坐牢的一员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11:16  |  258楼  |  狼大  |  UID 150058</w:t>
            </w:r>
          </w:p>
        </w:tc>
      </w:tr>
      <w:tr>
        <w:tc>
          <w:tcPr>
            <w:tcW w:type="dxa" w:w="10080"/>
          </w:tcPr>
          <w:p>
            <w:pPr>
              <w:spacing w:line="276" w:lineRule="auto" w:after="100"/>
            </w:pPr>
            <w:r>
              <w:rPr>
                <w:color w:val="111827"/>
                <w:sz w:val="24"/>
              </w:rPr>
              <w:t>Reply Post by arikon (2026-01-20 11:14):</w:t>
            </w:r>
          </w:p>
          <w:p>
            <w:pPr>
              <w:spacing w:line="276" w:lineRule="auto" w:after="100"/>
            </w:pPr>
            <w:r>
              <w:rPr>
                <w:color w:val="111827"/>
                <w:sz w:val="24"/>
              </w:rPr>
              <w:t>去哪？我之前不是分享过了么 机构的钱只在机构趋势里面轮动 除非像之前白酒那种或者新能源牛市那种，不然目前科技牛市他轮动去哪里？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11:20  |  259楼  |  狼大  |  UID 150058</w:t>
            </w:r>
          </w:p>
        </w:tc>
      </w:tr>
      <w:tr>
        <w:tc>
          <w:tcPr>
            <w:tcW w:type="dxa" w:w="10080"/>
          </w:tcPr>
          <w:p>
            <w:pPr>
              <w:spacing w:line="276" w:lineRule="auto" w:after="100"/>
            </w:pPr>
            <w:r>
              <w:rPr>
                <w:color w:val="111827"/>
                <w:sz w:val="24"/>
              </w:rPr>
              <w:t>Reply Post by 大时代冲冲冲 (2026-01-20 11:14):</w:t>
            </w:r>
          </w:p>
          <w:p>
            <w:pPr>
              <w:spacing w:line="276" w:lineRule="auto" w:after="100"/>
            </w:pPr>
            <w:r>
              <w:rPr>
                <w:color w:val="111827"/>
                <w:sz w:val="24"/>
              </w:rPr>
              <w:t>因为大伙刚学会拥抱主线，刚了解到AI硬是整个牛市的主线，不想挪窝了哈哈哈。</w:t>
            </w:r>
            <w:r>
              <w:br/>
            </w:r>
            <w:r>
              <w:rPr>
                <w:color w:val="111827"/>
                <w:sz w:val="24"/>
              </w:rPr>
              <w:t>还有没有想象到主线板块之间能差异这么大</w:t>
            </w:r>
            <w:r>
              <w:br/>
            </w:r>
            <w:r>
              <w:rPr>
                <w:color w:val="111827"/>
                <w:sz w:val="24"/>
              </w:rPr>
              <w:t>我之前还去别的帖子也提了一嘴，说接下来半导体设备比AI硬要好 毕竟是预判 出现了才确认我说的对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11:22  |  260楼  |  狼大  |  UID 150058</w:t>
            </w:r>
          </w:p>
        </w:tc>
      </w:tr>
      <w:tr>
        <w:tc>
          <w:tcPr>
            <w:tcW w:type="dxa" w:w="10080"/>
          </w:tcPr>
          <w:p>
            <w:pPr>
              <w:spacing w:line="276" w:lineRule="auto" w:after="100"/>
            </w:pPr>
            <w:r>
              <w:rPr>
                <w:color w:val="111827"/>
                <w:sz w:val="24"/>
              </w:rPr>
              <w:t>Reply Post by 焦糖奶昔 (2026-01-20 11:20):</w:t>
            </w:r>
          </w:p>
          <w:p>
            <w:pPr>
              <w:spacing w:line="276" w:lineRule="auto" w:after="100"/>
            </w:pPr>
            <w:r>
              <w:rPr>
                <w:color w:val="111827"/>
                <w:sz w:val="24"/>
              </w:rPr>
              <w:t>有色啊 字数&amp;#160;[s:ac:哭笑]</w:t>
            </w:r>
            <w:r>
              <w:br/>
            </w:r>
            <w:r>
              <w:rPr>
                <w:color w:val="111827"/>
                <w:sz w:val="24"/>
              </w:rPr>
              <w:t>有色我宁可做期货，不是宁可，我就在做期货</w:t>
            </w:r>
            <w:r>
              <w:br/>
            </w:r>
            <w:r>
              <w:rPr>
                <w:color w:val="111827"/>
                <w:sz w:val="24"/>
              </w:rPr>
              <w:t>不过化工倒是可以考虑股票 可惜我对这边一窍不通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11:24  |  114楼  |  村上吹树  |  UID 61395264</w:t>
            </w:r>
          </w:p>
        </w:tc>
      </w:tr>
      <w:tr>
        <w:tc>
          <w:tcPr>
            <w:tcW w:type="dxa" w:w="10080"/>
          </w:tcPr>
          <w:p>
            <w:pPr>
              <w:spacing w:line="276" w:lineRule="auto" w:after="100"/>
            </w:pPr>
            <w:r>
              <w:rPr>
                <w:sz w:val="20"/>
              </w:rPr>
              <w:t>Reply to Reply Post by 丶执念。 (2026-01-20 11:22)这波踏空存储的人很多，以后会成为养料。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11:26  |  115楼  |  村上吹树  |  UID 61395264</w:t>
            </w:r>
          </w:p>
        </w:tc>
      </w:tr>
      <w:tr>
        <w:tc>
          <w:tcPr>
            <w:tcW w:type="dxa" w:w="10080"/>
          </w:tcPr>
          <w:p>
            <w:pPr>
              <w:spacing w:line="276" w:lineRule="auto" w:after="100"/>
            </w:pPr>
            <w:r>
              <w:rPr>
                <w:sz w:val="20"/>
              </w:rPr>
              <w:t>Reply to Reply Post by xiaohuo1992 (2026-01-20 11:24)你也不忠诚，虽然都很好[s:ac:哭笑]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11:26  |  261楼  |  狼大  |  UID 150058</w:t>
            </w:r>
          </w:p>
        </w:tc>
      </w:tr>
      <w:tr>
        <w:tc>
          <w:tcPr>
            <w:tcW w:type="dxa" w:w="10080"/>
          </w:tcPr>
          <w:p>
            <w:pPr>
              <w:spacing w:line="276" w:lineRule="auto" w:after="100"/>
            </w:pPr>
            <w:r>
              <w:rPr>
                <w:color w:val="111827"/>
                <w:sz w:val="24"/>
              </w:rPr>
              <w:t>Reply Post by 坂丶OvO (2026-01-20 11:21):</w:t>
            </w:r>
          </w:p>
          <w:p>
            <w:pPr>
              <w:spacing w:line="276" w:lineRule="auto" w:after="100"/>
            </w:pPr>
            <w:r>
              <w:rPr>
                <w:color w:val="111827"/>
                <w:sz w:val="24"/>
              </w:rPr>
              <w:t>狼大请问你认为这个调整期会持续到月底吗，还是这周就可能结束了</w:t>
            </w:r>
            <w:r>
              <w:br/>
            </w:r>
            <w:r>
              <w:rPr>
                <w:color w:val="111827"/>
                <w:sz w:val="24"/>
              </w:rPr>
              <w:t>没那么快 至少目前看是这样</w:t>
            </w:r>
            <w:r>
              <w:br/>
            </w:r>
            <w:r>
              <w:rPr>
                <w:color w:val="111827"/>
                <w:sz w:val="24"/>
              </w:rPr>
              <w:t>GJD既然出手了，就要把这些偷鸡的打怕才行，让他们以后懂要在红线里面做事，不要动不动集体挑战监管</w:t>
            </w:r>
            <w:r>
              <w:br/>
            </w:r>
            <w:r>
              <w:rPr>
                <w:color w:val="111827"/>
                <w:sz w:val="24"/>
              </w:rPr>
              <w:t>不管是盘面还是线下抓人都是这么表现的，所以还要等一下</w:t>
            </w:r>
            <w:r>
              <w:br/>
            </w:r>
            <w:r>
              <w:rPr>
                <w:color w:val="111827"/>
                <w:sz w:val="24"/>
              </w:rPr>
              <w:t>完结的标志也很简单，科技+金融集体拉指数起来就是调整结束了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11:27  |  262楼  |  狼大  |  UID 150058</w:t>
            </w:r>
          </w:p>
        </w:tc>
      </w:tr>
      <w:tr>
        <w:tc>
          <w:tcPr>
            <w:tcW w:type="dxa" w:w="10080"/>
          </w:tcPr>
          <w:p>
            <w:pPr>
              <w:spacing w:line="276" w:lineRule="auto" w:after="100"/>
            </w:pPr>
            <w:r>
              <w:rPr>
                <w:color w:val="111827"/>
                <w:sz w:val="24"/>
              </w:rPr>
              <w:t>Reply Post by 焦糖奶昔 (2026-01-20 11:24):</w:t>
            </w:r>
          </w:p>
          <w:p>
            <w:pPr>
              <w:spacing w:line="276" w:lineRule="auto" w:after="100"/>
            </w:pPr>
            <w:r>
              <w:rPr>
                <w:color w:val="111827"/>
                <w:sz w:val="24"/>
              </w:rPr>
              <w:t>我反正就正股+期权拿着了&amp;#160;</w:t>
            </w:r>
          </w:p>
          <w:p>
            <w:pPr>
              <w:spacing w:line="276" w:lineRule="auto" w:after="100"/>
            </w:pPr>
            <w:r>
              <w:rPr>
                <w:color w:val="111827"/>
                <w:sz w:val="24"/>
              </w:rPr>
              <w:t>化工只买了川恒 还是很高的位置进的&amp;#160;</w:t>
            </w:r>
            <w:r>
              <w:br/>
            </w:r>
            <w:r>
              <w:rPr>
                <w:color w:val="111827"/>
                <w:sz w:val="24"/>
              </w:rPr>
              <w:t>反正金属方面 铜我看要避一下，等个释放情绪，金银没什么问题 都没到位置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11:28  |  116楼  |  村上吹树  |  UID 61395264</w:t>
            </w:r>
          </w:p>
        </w:tc>
      </w:tr>
      <w:tr>
        <w:tc>
          <w:tcPr>
            <w:tcW w:type="dxa" w:w="10080"/>
          </w:tcPr>
          <w:p>
            <w:pPr>
              <w:spacing w:line="276" w:lineRule="auto" w:after="100"/>
            </w:pPr>
            <w:r>
              <w:rPr>
                <w:sz w:val="20"/>
              </w:rPr>
              <w:t>Reply to Reply Post by -阿狼- (2026-01-20 11:27)铜跌太少了，我想配置一些，怎么跌这么少[s:ac:哭笑]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11:42  |  263楼  |  狼大  |  UID 150058</w:t>
            </w:r>
          </w:p>
        </w:tc>
      </w:tr>
      <w:tr>
        <w:tc>
          <w:tcPr>
            <w:tcW w:type="dxa" w:w="10080"/>
          </w:tcPr>
          <w:p>
            <w:pPr>
              <w:spacing w:line="276" w:lineRule="auto" w:after="100"/>
            </w:pPr>
            <w:r>
              <w:rPr>
                <w:color w:val="111827"/>
                <w:sz w:val="24"/>
              </w:rPr>
              <w:t>Reply Post by 板栗土豆泥 (2026-01-20 11:31):</w:t>
            </w:r>
          </w:p>
          <w:p>
            <w:pPr>
              <w:spacing w:line="276" w:lineRule="auto" w:after="100"/>
            </w:pPr>
            <w:r>
              <w:rPr>
                <w:color w:val="111827"/>
                <w:sz w:val="24"/>
              </w:rPr>
              <w:t>狼大AI硬不是准备锁了吗，难道记错了[s:ac:喷]</w:t>
            </w:r>
          </w:p>
          <w:p>
            <w:pPr>
              <w:spacing w:line="276" w:lineRule="auto" w:after="100"/>
            </w:pPr>
            <w:r>
              <w:rPr>
                <w:color w:val="111827"/>
                <w:sz w:val="24"/>
              </w:rPr>
              <w:t>剩15%仓位 平均70%以上涨幅</w:t>
            </w:r>
            <w:r>
              <w:br/>
            </w:r>
            <w:r>
              <w:rPr>
                <w:color w:val="111827"/>
                <w:sz w:val="24"/>
              </w:rPr>
              <w:t>没行情我不锁他干什么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11:43  |  264楼  |  狼大  |  UID 150058</w:t>
            </w:r>
          </w:p>
        </w:tc>
      </w:tr>
      <w:tr>
        <w:tc>
          <w:tcPr>
            <w:tcW w:type="dxa" w:w="10080"/>
          </w:tcPr>
          <w:p>
            <w:pPr>
              <w:spacing w:line="276" w:lineRule="auto" w:after="100"/>
            </w:pPr>
            <w:r>
              <w:rPr>
                <w:color w:val="111827"/>
                <w:sz w:val="24"/>
              </w:rPr>
              <w:t>Reply Post by 大时代冲冲冲 (2026-01-20 11:35):</w:t>
            </w:r>
          </w:p>
          <w:p>
            <w:pPr>
              <w:spacing w:line="276" w:lineRule="auto" w:after="100"/>
            </w:pPr>
            <w:r>
              <w:rPr>
                <w:color w:val="111827"/>
                <w:sz w:val="24"/>
              </w:rPr>
              <w:t>点数其实感觉差不多了，GJD想要玩下去就是在4035-4070中间选一个位置开始启动。</w:t>
            </w:r>
            <w:r>
              <w:br/>
            </w:r>
            <w:r>
              <w:rPr>
                <w:color w:val="111827"/>
                <w:sz w:val="24"/>
              </w:rPr>
              <w:t>就是时间上不知道到什么时候了，估计周四？</w:t>
            </w:r>
          </w:p>
          <w:p>
            <w:pPr>
              <w:spacing w:line="276" w:lineRule="auto" w:after="100"/>
            </w:pPr>
            <w:r>
              <w:rPr>
                <w:color w:val="111827"/>
                <w:sz w:val="24"/>
              </w:rPr>
              <w:t>差不多这个时间附近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11:44  |  265楼  |  狼大  |  UID 150058</w:t>
            </w:r>
          </w:p>
        </w:tc>
      </w:tr>
      <w:tr>
        <w:tc>
          <w:tcPr>
            <w:tcW w:type="dxa" w:w="10080"/>
          </w:tcPr>
          <w:p>
            <w:pPr>
              <w:spacing w:line="276" w:lineRule="auto" w:after="100"/>
            </w:pPr>
            <w:r>
              <w:rPr>
                <w:color w:val="111827"/>
                <w:sz w:val="24"/>
              </w:rPr>
              <w:t>Reply Post by 小蝎子ICE2 (2026-01-20 11:36):</w:t>
            </w:r>
          </w:p>
          <w:p>
            <w:pPr>
              <w:spacing w:line="276" w:lineRule="auto" w:after="100"/>
            </w:pPr>
            <w:r>
              <w:rPr>
                <w:color w:val="111827"/>
                <w:sz w:val="24"/>
              </w:rPr>
              <w:t>超短投机会在A股消失吗</w:t>
            </w:r>
          </w:p>
          <w:p>
            <w:pPr>
              <w:spacing w:line="276" w:lineRule="auto" w:after="100"/>
            </w:pPr>
            <w:r>
              <w:rPr>
                <w:color w:val="111827"/>
                <w:sz w:val="24"/>
              </w:rPr>
              <w:t>暂时不会 除非进入到十年长牛第三个周期 那是很久之后的事情了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11:49  |  117楼  |  村上吹树  |  UID 61395264</w:t>
            </w:r>
          </w:p>
        </w:tc>
      </w:tr>
      <w:tr>
        <w:tc>
          <w:tcPr>
            <w:tcW w:type="dxa" w:w="10080"/>
          </w:tcPr>
          <w:p>
            <w:pPr>
              <w:spacing w:line="276" w:lineRule="auto" w:after="100"/>
            </w:pPr>
            <w:r>
              <w:rPr>
                <w:sz w:val="20"/>
              </w:rPr>
              <w:t>Reply to Reply Post by -阿狼- (2026-01-20 11:44)继续陪伴狼大10年。[s:a2:抢镜头]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12:22  |  266楼  |  狼大  |  UID 150058</w:t>
            </w:r>
          </w:p>
        </w:tc>
      </w:tr>
      <w:tr>
        <w:tc>
          <w:tcPr>
            <w:tcW w:type="dxa" w:w="10080"/>
          </w:tcPr>
          <w:p>
            <w:pPr>
              <w:spacing w:line="276" w:lineRule="auto" w:after="100"/>
            </w:pPr>
            <w:r>
              <w:rPr>
                <w:color w:val="111827"/>
                <w:sz w:val="24"/>
              </w:rPr>
              <w:t>Reply Post by mayuzi (2026-01-20 12:01):</w:t>
            </w:r>
          </w:p>
          <w:p>
            <w:pPr>
              <w:spacing w:line="276" w:lineRule="auto" w:after="100"/>
            </w:pPr>
            <w:r>
              <w:rPr>
                <w:color w:val="111827"/>
                <w:sz w:val="24"/>
              </w:rPr>
              <w:t>./mon_202601/20/jmQ1au-ghyuZaT1kSc8-fz.jpg.medium.jpg</w:t>
            </w:r>
            <w:r>
              <w:br/>
            </w:r>
            <w:r>
              <w:rPr>
                <w:color w:val="111827"/>
                <w:sz w:val="24"/>
              </w:rPr>
              <w:t>首先 本身看龙虎榜溢价就是一个蠢到极点的事情，这个市场大家都是对手盘，能亮给你看的都是想从你手里掏钱的。</w:t>
            </w:r>
            <w:r>
              <w:br/>
            </w:r>
            <w:r>
              <w:rPr>
                <w:color w:val="111827"/>
                <w:sz w:val="24"/>
              </w:rPr>
              <w:t>其次 龙虎榜是遗留产物，一时半会不会动的，对于能看懂的其实还是很有参考意义的。特别是大家找朋友阶段。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12:26  |  267楼  |  狼大  |  UID 150058</w:t>
            </w:r>
          </w:p>
        </w:tc>
      </w:tr>
      <w:tr>
        <w:tc>
          <w:tcPr>
            <w:tcW w:type="dxa" w:w="10080"/>
          </w:tcPr>
          <w:p>
            <w:pPr>
              <w:spacing w:line="276" w:lineRule="auto" w:after="100"/>
            </w:pPr>
            <w:r>
              <w:rPr>
                <w:color w:val="111827"/>
                <w:sz w:val="24"/>
              </w:rPr>
              <w:t>大约明后天我会买回游戏ETF 相当于50%仓位做了10个点的倒T</w:t>
            </w:r>
            <w:r>
              <w:br/>
            </w:r>
            <w:r>
              <w:rPr>
                <w:color w:val="111827"/>
                <w:sz w:val="24"/>
              </w:rPr>
              <w:t>然后继续持仓长线。</w:t>
            </w:r>
            <w:r>
              <w:br/>
            </w:r>
            <w:r>
              <w:rPr>
                <w:color w:val="111827"/>
                <w:sz w:val="24"/>
              </w:rPr>
              <w:t>所以我就不懂了 这种拿什么亏？怎么亏?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13:52  |  268楼  |  狼大  |  UID 150058</w:t>
            </w:r>
          </w:p>
        </w:tc>
      </w:tr>
      <w:tr>
        <w:tc>
          <w:tcPr>
            <w:tcW w:type="dxa" w:w="10080"/>
          </w:tcPr>
          <w:p>
            <w:pPr>
              <w:spacing w:line="276" w:lineRule="auto" w:after="100"/>
            </w:pPr>
            <w:r>
              <w:rPr>
                <w:color w:val="111827"/>
                <w:sz w:val="24"/>
              </w:rPr>
              <w:t>Reply Post by letuswowing (2026-01-20 13:50):</w:t>
            </w:r>
          </w:p>
          <w:p>
            <w:pPr>
              <w:spacing w:line="276" w:lineRule="auto" w:after="100"/>
            </w:pPr>
            <w:r>
              <w:rPr>
                <w:color w:val="111827"/>
                <w:sz w:val="24"/>
              </w:rPr>
              <w:t>券商红了</w:t>
            </w:r>
            <w:r>
              <w:br/>
            </w:r>
            <w:r>
              <w:rPr>
                <w:color w:val="111827"/>
                <w:sz w:val="24"/>
              </w:rPr>
              <w:t>有迹象而已，券商的量不够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13:57  |  118楼  |  村上吹树  |  UID 61395264</w:t>
            </w:r>
          </w:p>
        </w:tc>
      </w:tr>
      <w:tr>
        <w:tc>
          <w:tcPr>
            <w:tcW w:type="dxa" w:w="10080"/>
          </w:tcPr>
          <w:p>
            <w:pPr>
              <w:spacing w:line="276" w:lineRule="auto" w:after="100"/>
            </w:pPr>
            <w:r>
              <w:rPr>
                <w:sz w:val="20"/>
              </w:rPr>
              <w:t>赵姨怎么做到几乎抹平A/H溢价率的？？？[s:ac:衰][s:ac:衰][s:ac:衰]看来以后倒挂是常态，真的奇葩。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14:07  |  119楼  |  村上吹树  |  UID 61395264</w:t>
            </w:r>
          </w:p>
        </w:tc>
      </w:tr>
      <w:tr>
        <w:tc>
          <w:tcPr>
            <w:tcW w:type="dxa" w:w="10080"/>
          </w:tcPr>
          <w:p>
            <w:pPr>
              <w:spacing w:line="276" w:lineRule="auto" w:after="100"/>
            </w:pPr>
            <w:r>
              <w:rPr>
                <w:sz w:val="20"/>
              </w:rPr>
              <w:t>Reply Post by 阿涛198006 (2026-01-20 14:00):</w:t>
            </w:r>
          </w:p>
          <w:p>
            <w:pPr>
              <w:spacing w:line="276" w:lineRule="auto" w:after="100"/>
            </w:pPr>
            <w:r>
              <w:rPr>
                <w:sz w:val="20"/>
              </w:rPr>
              <w:t>树哥赵姨融资仓降了吧？</w:t>
            </w:r>
          </w:p>
          <w:p>
            <w:pPr>
              <w:spacing w:line="276" w:lineRule="auto" w:after="100"/>
            </w:pPr>
            <w:r>
              <w:rPr>
                <w:sz w:val="20"/>
              </w:rPr>
              <w:t>早上卸掉了[s:a2:抢镜头]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14:17  |  120楼  |  村上吹树  |  UID 61395264</w:t>
            </w:r>
          </w:p>
        </w:tc>
      </w:tr>
      <w:tr>
        <w:tc>
          <w:tcPr>
            <w:tcW w:type="dxa" w:w="10080"/>
          </w:tcPr>
          <w:p>
            <w:pPr>
              <w:spacing w:line="276" w:lineRule="auto" w:after="100"/>
            </w:pPr>
            <w:r>
              <w:rPr>
                <w:sz w:val="20"/>
              </w:rPr>
              <w:t>Reply Post by jason1717 (2026-01-20 14:13):</w:t>
            </w:r>
          </w:p>
          <w:p>
            <w:pPr>
              <w:spacing w:line="276" w:lineRule="auto" w:after="100"/>
            </w:pPr>
            <w:r>
              <w:rPr>
                <w:sz w:val="20"/>
              </w:rPr>
              <w:t>港姨已经上天了，8个点了，A姨还被压制[s:ac:愁]</w:t>
            </w:r>
          </w:p>
          <w:p>
            <w:pPr>
              <w:spacing w:line="276" w:lineRule="auto" w:after="100"/>
            </w:pPr>
            <w:r>
              <w:rPr>
                <w:sz w:val="20"/>
              </w:rPr>
              <w:t>被死死摁住，时间换空间吧，不急。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14:25  |  121楼  |  村上吹树  |  UID 61395264</w:t>
            </w:r>
          </w:p>
        </w:tc>
      </w:tr>
      <w:tr>
        <w:tc>
          <w:tcPr>
            <w:tcW w:type="dxa" w:w="10080"/>
          </w:tcPr>
          <w:p>
            <w:pPr>
              <w:spacing w:line="276" w:lineRule="auto" w:after="100"/>
            </w:pPr>
            <w:r>
              <w:rPr>
                <w:sz w:val="20"/>
              </w:rPr>
              <w:t>Reply Post by 长聿 (2026-01-20 14:23):</w:t>
            </w:r>
          </w:p>
          <w:p>
            <w:pPr>
              <w:spacing w:line="276" w:lineRule="auto" w:after="100"/>
            </w:pPr>
            <w:r>
              <w:rPr>
                <w:sz w:val="20"/>
              </w:rPr>
              <w:t>虽然我不忠诚了，但是这种属机构的，利润不够厚垫看底牌得做T吧，就像昨晚讨论机构出货方式，明牌按住每天来回倒腾</w:t>
            </w:r>
          </w:p>
          <w:p>
            <w:pPr>
              <w:spacing w:line="276" w:lineRule="auto" w:after="100"/>
            </w:pPr>
            <w:r>
              <w:rPr>
                <w:sz w:val="20"/>
              </w:rPr>
              <w:t>先做出三四十个点利润，永远不会错的。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14:38  |  269楼  |  狼大  |  UID 150058</w:t>
            </w:r>
          </w:p>
        </w:tc>
      </w:tr>
      <w:tr>
        <w:tc>
          <w:tcPr>
            <w:tcW w:type="dxa" w:w="10080"/>
          </w:tcPr>
          <w:p>
            <w:pPr>
              <w:spacing w:line="276" w:lineRule="auto" w:after="100"/>
            </w:pPr>
            <w:r>
              <w:rPr>
                <w:color w:val="111827"/>
                <w:sz w:val="24"/>
              </w:rPr>
              <w:t>。。。今天这个不是很正常么，航天和应用的融资盘今天爆仓啊。。。早上卖一次 2点半被迫再卖一次</w:t>
            </w:r>
            <w:r>
              <w:br/>
            </w:r>
            <w:r>
              <w:rPr>
                <w:color w:val="111827"/>
                <w:sz w:val="24"/>
              </w:rPr>
              <w:t>白线金融守指数 谨慎开仓加</w:t>
            </w:r>
            <w:r>
              <w:br/>
            </w:r>
            <w:r>
              <w:rPr>
                <w:color w:val="111827"/>
                <w:sz w:val="24"/>
              </w:rPr>
              <w:t>大清早不是说了？所以你们平时都不复盘 也不会看盘 能在这个市场活下来真是奇迹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14:42  |  270楼  |  狼大  |  UID 150058</w:t>
            </w:r>
          </w:p>
        </w:tc>
      </w:tr>
      <w:tr>
        <w:tc>
          <w:tcPr>
            <w:tcW w:type="dxa" w:w="10080"/>
          </w:tcPr>
          <w:p>
            <w:pPr>
              <w:spacing w:line="276" w:lineRule="auto" w:after="100"/>
            </w:pPr>
            <w:r>
              <w:rPr>
                <w:color w:val="111827"/>
                <w:sz w:val="24"/>
              </w:rPr>
              <w:t>GJD甚至亲自用ETF告诉大家 最近要调整啦 因为要约束一下太活跃的资金，请大家注意，最近不要太激进</w:t>
            </w:r>
            <w:r>
              <w:br/>
            </w:r>
            <w:r>
              <w:rPr>
                <w:color w:val="111827"/>
                <w:sz w:val="24"/>
              </w:rPr>
              <w:t>这不是都喊话了么你们还那么激进做什么 这里60%仓位持仓等调整结束不行么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14:45  |  271楼  |  狼大  |  UID 150058</w:t>
            </w:r>
          </w:p>
        </w:tc>
      </w:tr>
      <w:tr>
        <w:tc>
          <w:tcPr>
            <w:tcW w:type="dxa" w:w="10080"/>
          </w:tcPr>
          <w:p>
            <w:pPr>
              <w:spacing w:line="276" w:lineRule="auto" w:after="100"/>
            </w:pPr>
            <w:r>
              <w:rPr>
                <w:color w:val="111827"/>
                <w:sz w:val="24"/>
              </w:rPr>
              <w:t>Reply Post by 咪了个咕 (2026-01-20 14:39):</w:t>
            </w:r>
          </w:p>
          <w:p>
            <w:pPr>
              <w:spacing w:line="276" w:lineRule="auto" w:after="100"/>
            </w:pPr>
            <w:r>
              <w:rPr>
                <w:color w:val="111827"/>
                <w:sz w:val="24"/>
              </w:rPr>
              <w:t>这不有你嘛[s:ac:哭笑]</w:t>
            </w:r>
            <w:r>
              <w:br/>
            </w:r>
            <w:r>
              <w:rPr>
                <w:color w:val="111827"/>
                <w:sz w:val="24"/>
              </w:rPr>
              <w:t>指数就在4100 再这个地方操作越多错越多 到时候别说我了 财神都救不了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14:46  |  272楼  |  狼大  |  UID 150058</w:t>
            </w:r>
          </w:p>
        </w:tc>
      </w:tr>
      <w:tr>
        <w:tc>
          <w:tcPr>
            <w:tcW w:type="dxa" w:w="10080"/>
          </w:tcPr>
          <w:p>
            <w:pPr>
              <w:spacing w:line="276" w:lineRule="auto" w:after="100"/>
            </w:pPr>
            <w:r>
              <w:rPr>
                <w:color w:val="111827"/>
                <w:sz w:val="24"/>
              </w:rPr>
              <w:t>Reply Post by letuswowing (2026-01-20 14:44):</w:t>
            </w:r>
          </w:p>
          <w:p>
            <w:pPr>
              <w:spacing w:line="276" w:lineRule="auto" w:after="100"/>
            </w:pPr>
            <w:r>
              <w:rPr>
                <w:color w:val="111827"/>
                <w:sz w:val="24"/>
              </w:rPr>
              <w:t>狼大 为啥港股也跟着被殴打</w:t>
            </w:r>
            <w:r>
              <w:br/>
            </w:r>
            <w:r>
              <w:rPr>
                <w:color w:val="111827"/>
                <w:sz w:val="24"/>
              </w:rPr>
              <w:t>理论上港股没这个风险吧 明天有没有拉那边的期望</w:t>
            </w:r>
            <w:r>
              <w:br/>
            </w:r>
            <w:r>
              <w:rPr>
                <w:color w:val="111827"/>
                <w:sz w:val="24"/>
              </w:rPr>
              <w:t>说了 不要去港股 港股是拿来给A股公司去上市的 为了吸引RMB回流投资，主要是为了消耗顺差产生RMB能有地方用</w:t>
            </w:r>
            <w:r>
              <w:br/>
            </w:r>
            <w:r>
              <w:rPr>
                <w:color w:val="111827"/>
                <w:sz w:val="24"/>
              </w:rPr>
              <w:t>不是给你们去投资的。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14:54  |  273楼  |  狼大  |  UID 150058</w:t>
            </w:r>
          </w:p>
        </w:tc>
      </w:tr>
      <w:tr>
        <w:tc>
          <w:tcPr>
            <w:tcW w:type="dxa" w:w="10080"/>
          </w:tcPr>
          <w:p>
            <w:pPr>
              <w:spacing w:line="276" w:lineRule="auto" w:after="100"/>
            </w:pPr>
            <w:r>
              <w:rPr>
                <w:color w:val="111827"/>
                <w:sz w:val="24"/>
              </w:rPr>
              <w:t>我都不懂你们为什么这么爱抢反弹 搞得各个都是主力一样，感觉一买进去就能地天？</w:t>
            </w:r>
            <w:r>
              <w:br/>
            </w:r>
            <w:r>
              <w:rPr>
                <w:color w:val="111827"/>
                <w:sz w:val="24"/>
              </w:rPr>
              <w:t>我就从来没有这种想法</w:t>
            </w:r>
            <w:r>
              <w:br/>
            </w:r>
            <w:r>
              <w:rPr>
                <w:color w:val="111827"/>
                <w:sz w:val="24"/>
              </w:rPr>
              <w:t>GJD最近要调整 我就仓位小点，GJD说大家开干 我就大胆干进去。</w:t>
            </w:r>
            <w:r>
              <w:br/>
            </w:r>
            <w:r>
              <w:rPr>
                <w:color w:val="111827"/>
                <w:sz w:val="24"/>
              </w:rPr>
              <w:t>现在谁话事就听谁的，就这么简单。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14:57  |  274楼  |  狼大  |  UID 150058</w:t>
            </w:r>
          </w:p>
        </w:tc>
      </w:tr>
      <w:tr>
        <w:tc>
          <w:tcPr>
            <w:tcW w:type="dxa" w:w="10080"/>
          </w:tcPr>
          <w:p>
            <w:pPr>
              <w:spacing w:line="276" w:lineRule="auto" w:after="100"/>
            </w:pPr>
            <w:r>
              <w:rPr>
                <w:color w:val="111827"/>
                <w:sz w:val="24"/>
              </w:rPr>
              <w:t>Reply Post by 咪了个咕 (2026-01-20 14:51):</w:t>
            </w:r>
          </w:p>
          <w:p>
            <w:pPr>
              <w:spacing w:line="276" w:lineRule="auto" w:after="100"/>
            </w:pPr>
            <w:r>
              <w:rPr>
                <w:color w:val="111827"/>
                <w:sz w:val="24"/>
              </w:rPr>
              <w:t>尾盘都在猛抄航天，明天看看演什么戏。</w:t>
            </w:r>
            <w:r>
              <w:br/>
            </w:r>
            <w:r>
              <w:rPr>
                <w:color w:val="111827"/>
                <w:sz w:val="24"/>
              </w:rPr>
              <w:t>能演啥 吃了融资盘爆仓的血筹呗</w:t>
            </w:r>
            <w:r>
              <w:br/>
            </w:r>
            <w:r>
              <w:rPr>
                <w:color w:val="111827"/>
                <w:sz w:val="24"/>
              </w:rPr>
              <w:t>这里不管怎么样都是一个阶段性的底部区间 毕竟连跌这么多天，但是不是底部就能马上反弹的，这里机构要重新做起来，必须要底部反复洗</w:t>
            </w:r>
            <w:r>
              <w:br/>
            </w:r>
            <w:r>
              <w:rPr>
                <w:color w:val="111827"/>
                <w:sz w:val="24"/>
              </w:rPr>
              <w:t>特别是把那些高位的弄出去才是麻烦。而且还有自救的柚子，这里大家搅在一起又没有合力，散户进去都是死。不管涨还是跌我觉得散户都是死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14:59  |  62楼  |  xbox  |  UID 331181</w:t>
            </w:r>
          </w:p>
        </w:tc>
      </w:tr>
      <w:tr>
        <w:tc>
          <w:tcPr>
            <w:tcW w:type="dxa" w:w="10080"/>
          </w:tcPr>
          <w:p>
            <w:pPr>
              <w:spacing w:line="276" w:lineRule="auto" w:after="100"/>
            </w:pPr>
            <w:r>
              <w:rPr>
                <w:sz w:val="20"/>
              </w:rPr>
              <w:t>前几天卖得太多了，我才30%的仓位，明后天继续接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15:10  |  275楼  |  狼大  |  UID 150058</w:t>
            </w:r>
          </w:p>
        </w:tc>
      </w:tr>
      <w:tr>
        <w:tc>
          <w:tcPr>
            <w:tcW w:type="dxa" w:w="10080"/>
          </w:tcPr>
          <w:p>
            <w:pPr>
              <w:spacing w:line="276" w:lineRule="auto" w:after="100"/>
            </w:pPr>
            <w:r>
              <w:rPr>
                <w:color w:val="111827"/>
                <w:sz w:val="24"/>
              </w:rPr>
              <w:t>Reply Post by ptydd (2026-01-20 15:06):</w:t>
            </w:r>
          </w:p>
          <w:p>
            <w:pPr>
              <w:spacing w:line="276" w:lineRule="auto" w:after="100"/>
            </w:pPr>
            <w:r>
              <w:rPr>
                <w:color w:val="111827"/>
                <w:sz w:val="24"/>
              </w:rPr>
              <w:t>狼大，想请教一下，这部分可以随时撤退的仓位，包含锁仓的票不，谢谢&amp;#128591;很佩服你们这种大块头也能随时保持仓位灵活[s:a2:poi]</w:t>
            </w:r>
            <w:r>
              <w:br/>
            </w:r>
            <w:r>
              <w:rPr>
                <w:color w:val="111827"/>
                <w:sz w:val="24"/>
              </w:rPr>
              <w:t>肯定不包括啊 这部分就是靠高盈利硬吃 也不看 也不动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15:27  |  7楼  |  夜骰2号机  |  UID 66908070</w:t>
            </w:r>
          </w:p>
        </w:tc>
      </w:tr>
      <w:tr>
        <w:tc>
          <w:tcPr>
            <w:tcW w:type="dxa" w:w="10080"/>
          </w:tcPr>
          <w:p>
            <w:pPr>
              <w:spacing w:line="276" w:lineRule="auto" w:after="100"/>
            </w:pPr>
            <w:r>
              <w:rPr>
                <w:sz w:val="20"/>
              </w:rPr>
              <w:t>平躺一天，回撤小于昨天盈利，还算能接受[s:a2:不明觉厉]有点遗憾的是这个月的连红断了</w:t>
            </w:r>
            <w:r>
              <w:br/>
            </w:r>
            <w:r>
              <w:rPr>
                <w:sz w:val="20"/>
              </w:rPr>
              <w:t>中钨开盘按深水，没有看到明显的利空，估计钨神经刀的老毛病又犯了，挂跌停单低吸，实际最低-9没买到，那就算了利润垫充足继续放着</w:t>
            </w:r>
            <w:r>
              <w:br/>
            </w:r>
            <w:r>
              <w:rPr>
                <w:sz w:val="20"/>
              </w:rPr>
              <w:t>9点47看到大盘播报50ETF买盘1.31亿，50分三大指数飘绿，感觉龙队又在秀肌肉控指数，实际分歧情况会大于失真的指数，不看盘给自己造成心理压力去干别的</w:t>
            </w:r>
            <w:r>
              <w:br/>
            </w:r>
            <w:r>
              <w:rPr>
                <w:sz w:val="20"/>
              </w:rPr>
              <w:t>收盘前回来看一眼，大盘最低点没破4067，高点没过4134，活跃市值-1.5，无风险，纯震荡垃圾时间，不看是对的</w:t>
            </w:r>
            <w:r>
              <w:br/>
            </w:r>
            <w:r>
              <w:rPr>
                <w:sz w:val="20"/>
              </w:rPr>
              <w:t>今天化工板块是有持续性的，恒力和万华昨天犹豫了下没买今天直接起飞了。开盘前碳酸锂价格不错，赣锋天齐表现稍弱于预期。昨天晚上复盘保险板块全部出现买点，早盘领涨托举指数，大手买的差不多了资金一停就开始回落。中免昨天上午发布会盘点海南免税首月成果后今天再创新高，但还有些被压力位限制出长上影，继续观察</w:t>
            </w:r>
            <w:r>
              <w:br/>
            </w:r>
            <w:r>
              <w:rPr>
                <w:sz w:val="20"/>
              </w:rPr>
              <w:t>大盘继续看宽幅震荡板块轮动，打压了抱团、抓了人、红利对倒控指数降温，组合拳强力清洗浮筹夯实地基，持续看好后市的大行情，震荡期就逢低调仓进核心准备躺过上半年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15:51  |  276楼  |  狼大  |  UID 150058</w:t>
            </w:r>
          </w:p>
        </w:tc>
      </w:tr>
      <w:tr>
        <w:tc>
          <w:tcPr>
            <w:tcW w:type="dxa" w:w="10080"/>
          </w:tcPr>
          <w:p>
            <w:pPr>
              <w:spacing w:line="276" w:lineRule="auto" w:after="100"/>
            </w:pPr>
            <w:r>
              <w:rPr>
                <w:color w:val="111827"/>
                <w:sz w:val="24"/>
              </w:rPr>
              <w:t>还有哪个前期高标没出狱的？如果全部出狱就应该不压盘了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15:56  |  277楼  |  狼大  |  UID 150058</w:t>
            </w:r>
          </w:p>
        </w:tc>
      </w:tr>
      <w:tr>
        <w:tc>
          <w:tcPr>
            <w:tcW w:type="dxa" w:w="10080"/>
          </w:tcPr>
          <w:p>
            <w:pPr>
              <w:spacing w:line="276" w:lineRule="auto" w:after="100"/>
            </w:pPr>
            <w:r>
              <w:rPr>
                <w:color w:val="111827"/>
                <w:sz w:val="24"/>
              </w:rPr>
              <w:t>Reply Post by 极地丶之光 (2026-01-20 15:54):</w:t>
            </w:r>
          </w:p>
          <w:p>
            <w:pPr>
              <w:spacing w:line="276" w:lineRule="auto" w:after="100"/>
            </w:pPr>
            <w:r>
              <w:rPr>
                <w:color w:val="111827"/>
                <w:sz w:val="24"/>
              </w:rPr>
              <w:t>还有一个利欧，这是最后一个进去的，没到100%就进去的，惨的一塌糊涂</w:t>
            </w:r>
          </w:p>
          <w:p>
            <w:pPr>
              <w:spacing w:line="276" w:lineRule="auto" w:after="100"/>
            </w:pPr>
            <w:r>
              <w:rPr>
                <w:color w:val="111827"/>
                <w:sz w:val="24"/>
              </w:rPr>
              <w:t>还有一个？那在等一天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17:11  |  105楼  |  zippo578  |  UID 65329649</w:t>
            </w:r>
          </w:p>
        </w:tc>
      </w:tr>
      <w:tr>
        <w:tc>
          <w:tcPr>
            <w:tcW w:type="dxa" w:w="10080"/>
          </w:tcPr>
          <w:p>
            <w:pPr>
              <w:spacing w:line="276" w:lineRule="auto" w:after="100"/>
            </w:pPr>
            <w:r>
              <w:rPr>
                <w:sz w:val="20"/>
              </w:rPr>
              <w:t>Reply to Reply Post by 鱼饵啊啊 (2026-01-20 16:45)</w:t>
            </w:r>
            <w:r>
              <w:br/>
            </w:r>
            <w:r>
              <w:rPr>
                <w:sz w:val="20"/>
              </w:rPr>
              <w:t>以前发帖时候问过狼大过去做指数，手续费超级多的问题</w:t>
            </w:r>
            <w:r>
              <w:br/>
            </w:r>
            <w:r>
              <w:rPr>
                <w:sz w:val="20"/>
              </w:rPr>
              <w:t>后来知道，t0手续费多，本质就是开仓减仓平仓太随意</w:t>
            </w:r>
            <w:r>
              <w:br/>
            </w:r>
            <w:r>
              <w:rPr>
                <w:sz w:val="20"/>
              </w:rPr>
              <w:t>以前这种盘面，一天干出去几千块手续费玩一样</w:t>
            </w:r>
            <w:r>
              <w:br/>
            </w:r>
            <w:r>
              <w:rPr>
                <w:sz w:val="20"/>
              </w:rPr>
              <w:t>再加上乱动，一天少说亏损100个点以上</w:t>
            </w:r>
            <w:r>
              <w:br/>
            </w:r>
            <w:r>
              <w:rPr>
                <w:sz w:val="20"/>
              </w:rPr>
              <w:t>收盘就开始思考人生</w:t>
            </w:r>
            <w:r>
              <w:br/>
            </w:r>
            <w:r>
              <w:rPr>
                <w:sz w:val="20"/>
              </w:rPr>
              <w:t>现在好多了，一个是仓位控制，还一个就是减少出手频率</w:t>
            </w:r>
            <w:r>
              <w:br/>
            </w:r>
            <w:r>
              <w:rPr>
                <w:sz w:val="20"/>
              </w:rPr>
              <w:t>前几天看了段视频，说交易也有不可能三角</w:t>
            </w:r>
            <w:r>
              <w:br/>
            </w:r>
            <w:r>
              <w:rPr>
                <w:sz w:val="20"/>
              </w:rPr>
              <w:t>交易频率，胜率，盈亏比</w:t>
            </w:r>
            <w:r>
              <w:br/>
            </w:r>
            <w:r>
              <w:rPr>
                <w:sz w:val="20"/>
              </w:rPr>
              <w:t>可以对号入座看看[s:ac:哭笑]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17:19  |  106楼  |  zippo578  |  UID 65329649</w:t>
            </w:r>
          </w:p>
        </w:tc>
      </w:tr>
      <w:tr>
        <w:tc>
          <w:tcPr>
            <w:tcW w:type="dxa" w:w="10080"/>
          </w:tcPr>
          <w:p>
            <w:pPr>
              <w:spacing w:line="276" w:lineRule="auto" w:after="100"/>
            </w:pPr>
            <w:r>
              <w:rPr>
                <w:sz w:val="20"/>
              </w:rPr>
              <w:t>Reply to Reply Post by 鱼饵啊啊 (2026-01-20 17:13)</w:t>
            </w:r>
            <w:r>
              <w:br/>
            </w:r>
            <w:r>
              <w:rPr>
                <w:sz w:val="20"/>
              </w:rPr>
              <w:t>我都是蒙的</w:t>
            </w:r>
            <w:r>
              <w:br/>
            </w:r>
            <w:r>
              <w:rPr>
                <w:sz w:val="20"/>
              </w:rPr>
              <w:t>狼大不都说了么</w:t>
            </w:r>
            <w:r>
              <w:br/>
            </w:r>
            <w:r>
              <w:rPr>
                <w:sz w:val="20"/>
              </w:rPr>
              <w:t>日线挺标准的2买位置</w:t>
            </w:r>
            <w:r>
              <w:br/>
            </w:r>
            <w:r>
              <w:rPr>
                <w:sz w:val="20"/>
              </w:rPr>
              <w:t>上午那个就是60分钟的离开段也画好了</w:t>
            </w:r>
            <w:r>
              <w:br/>
            </w:r>
            <w:r>
              <w:rPr>
                <w:sz w:val="20"/>
              </w:rPr>
              <w:t>相当于走了个小时级的abc</w:t>
            </w:r>
            <w:r>
              <w:br/>
            </w:r>
            <w:r>
              <w:rPr>
                <w:sz w:val="20"/>
              </w:rPr>
              <w:t>[del]made今天接早了，磕头磕了一个多小时[/del]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17:25  |  107楼  |  zippo578  |  UID 65329649</w:t>
            </w:r>
          </w:p>
        </w:tc>
      </w:tr>
      <w:tr>
        <w:tc>
          <w:tcPr>
            <w:tcW w:type="dxa" w:w="10080"/>
          </w:tcPr>
          <w:p>
            <w:pPr>
              <w:spacing w:line="276" w:lineRule="auto" w:after="100"/>
            </w:pPr>
            <w:r>
              <w:rPr>
                <w:sz w:val="20"/>
              </w:rPr>
              <w:t>Reply to Reply Post by 大时代冲冲冲 (2026-01-20 17:15)</w:t>
            </w:r>
            <w:r>
              <w:br/>
            </w:r>
            <w:r>
              <w:rPr>
                <w:sz w:val="20"/>
              </w:rPr>
              <w:t>说啥呢</w:t>
            </w:r>
            <w:r>
              <w:br/>
            </w:r>
            <w:r>
              <w:rPr>
                <w:sz w:val="20"/>
              </w:rPr>
              <w:t>狼大一大早就出来法消息说过盘面没事</w:t>
            </w:r>
            <w:r>
              <w:br/>
            </w:r>
            <w:r>
              <w:rPr>
                <w:sz w:val="20"/>
              </w:rPr>
              <w:t>上午11点还专门发了个2买</w:t>
            </w:r>
            <w:r>
              <w:br/>
            </w:r>
            <w:r>
              <w:rPr>
                <w:sz w:val="20"/>
              </w:rPr>
              <w:t>我上午水下1个点接了2张中证1000合约，加上底仓还有500</w:t>
            </w:r>
            <w:r>
              <w:br/>
            </w:r>
            <w:r>
              <w:rPr>
                <w:sz w:val="20"/>
              </w:rPr>
              <w:t>那会还在打摆子[s:pg:哭]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17:53  |  122楼  |  村上吹树  |  UID 61395264</w:t>
            </w:r>
          </w:p>
        </w:tc>
      </w:tr>
      <w:tr>
        <w:tc>
          <w:tcPr>
            <w:tcW w:type="dxa" w:w="10080"/>
          </w:tcPr>
          <w:p>
            <w:pPr>
              <w:spacing w:line="276" w:lineRule="auto" w:after="100"/>
            </w:pPr>
            <w:r>
              <w:rPr>
                <w:sz w:val="20"/>
              </w:rPr>
              <w:t>VIX飙升了18.79%，欧洲爆炸之后，老美今晚紧随其后。明天可能会痛彻心扉，有时我问自己为啥不今天全部清仓呢，利润回撤也是钱不是吗？可我心里仍相信GJD，相信东升西落，相信这次会不一样。(别砸了，300ETF[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18:19  |  278楼  |  狼大  |  UID 150058</w:t>
            </w:r>
          </w:p>
        </w:tc>
      </w:tr>
      <w:tr>
        <w:tc>
          <w:tcPr>
            <w:tcW w:type="dxa" w:w="10080"/>
          </w:tcPr>
          <w:p>
            <w:pPr>
              <w:spacing w:line="276" w:lineRule="auto" w:after="100"/>
            </w:pPr>
            <w:r>
              <w:rPr>
                <w:color w:val="111827"/>
                <w:sz w:val="24"/>
              </w:rPr>
              <w:t>Reply Post by Jerowe (2026-01-20 18:05):</w:t>
            </w:r>
          </w:p>
          <w:p>
            <w:pPr>
              <w:spacing w:line="276" w:lineRule="auto" w:after="100"/>
            </w:pPr>
            <w:r>
              <w:rPr>
                <w:color w:val="111827"/>
                <w:sz w:val="24"/>
              </w:rPr>
              <w:t>吉米报销了 比今天亏钱还难受[s:a2:哭]</w:t>
            </w:r>
          </w:p>
          <w:p>
            <w:pPr>
              <w:spacing w:line="276" w:lineRule="auto" w:after="100"/>
            </w:pPr>
            <w:r>
              <w:rPr>
                <w:color w:val="111827"/>
                <w:sz w:val="24"/>
              </w:rPr>
              <w:t>刚有点起色 天塌了啊 又浪费库里一个赛季了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20:44  |  279楼  |  狼大  |  UID 150058</w:t>
            </w:r>
          </w:p>
        </w:tc>
      </w:tr>
      <w:tr>
        <w:tc>
          <w:tcPr>
            <w:tcW w:type="dxa" w:w="10080"/>
          </w:tcPr>
          <w:p>
            <w:pPr>
              <w:spacing w:line="276" w:lineRule="auto" w:after="100"/>
            </w:pPr>
            <w:r>
              <w:rPr>
                <w:color w:val="111827"/>
                <w:sz w:val="24"/>
              </w:rPr>
              <w:t>最近在严打，你们不要整天 我说了什么 我说了什么</w:t>
            </w:r>
            <w:r>
              <w:br/>
            </w:r>
            <w:r>
              <w:rPr>
                <w:color w:val="111827"/>
                <w:sz w:val="24"/>
              </w:rPr>
              <w:t>你们把这些东西自己融入自己体系就行了</w:t>
            </w:r>
            <w:r>
              <w:br/>
            </w:r>
            <w:r>
              <w:rPr>
                <w:color w:val="111827"/>
                <w:sz w:val="24"/>
              </w:rPr>
              <w:t>我还年轻 不太想进去。</w:t>
            </w:r>
            <w:r>
              <w:br/>
            </w:r>
            <w:r>
              <w:rPr>
                <w:color w:val="111827"/>
                <w:sz w:val="24"/>
              </w:rPr>
              <w:t>我什么都没说过 有什么不懂的看首页帖子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21:21  |  108楼  |  zippo578  |  UID 65329649</w:t>
            </w:r>
          </w:p>
        </w:tc>
      </w:tr>
      <w:tr>
        <w:tc>
          <w:tcPr>
            <w:tcW w:type="dxa" w:w="10080"/>
          </w:tcPr>
          <w:p>
            <w:pPr>
              <w:spacing w:line="276" w:lineRule="auto" w:after="100"/>
            </w:pPr>
            <w:r>
              <w:rPr>
                <w:sz w:val="20"/>
              </w:rPr>
              <w:t>有问个股或者暗示个股的直接@版主完事</w:t>
            </w:r>
            <w:r>
              <w:br/>
            </w:r>
            <w:r>
              <w:rPr>
                <w:sz w:val="20"/>
              </w:rPr>
              <w:t>这次严打不止是查非fa荐股，平台也会有连带责任</w:t>
            </w:r>
            <w:r>
              <w:br/>
            </w:r>
            <w:r>
              <w:rPr>
                <w:sz w:val="20"/>
              </w:rPr>
              <w:t>回头瞎整股区可能都没了[del]狼大也找不到了[/del]</w:t>
            </w:r>
            <w:r>
              <w:br/>
            </w:r>
            <w:r>
              <w:rPr>
                <w:sz w:val="20"/>
              </w:rPr>
              <w:t>水平差的</w:t>
            </w:r>
            <w:r>
              <w:br/>
            </w:r>
            <w:r>
              <w:rPr>
                <w:sz w:val="20"/>
              </w:rPr>
              <w:t>真的，强烈建议配置etf就行</w:t>
            </w:r>
            <w:r>
              <w:br/>
            </w:r>
            <w:r>
              <w:rPr>
                <w:sz w:val="20"/>
              </w:rPr>
              <w:t>今天这种行情，个股户因为etf多一共才回撤一个来点</w:t>
            </w:r>
            <w:r>
              <w:br/>
            </w:r>
            <w:r>
              <w:rPr>
                <w:sz w:val="20"/>
              </w:rPr>
              <w:t>天天问个股，折腾来折腾去还跑不赢etf，还对大家都不好</w:t>
            </w:r>
            <w:r>
              <w:br/>
            </w:r>
            <w:r>
              <w:rPr>
                <w:sz w:val="20"/>
              </w:rPr>
              <w:t>何必呢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2026-01-20 22:24  |  280楼  |  狼大  |  UID 150058</w:t>
            </w:r>
          </w:p>
        </w:tc>
      </w:tr>
      <w:tr>
        <w:tc>
          <w:tcPr>
            <w:tcW w:type="dxa" w:w="10080"/>
          </w:tcPr>
          <w:p>
            <w:pPr>
              <w:spacing w:line="276" w:lineRule="auto" w:after="100"/>
            </w:pPr>
            <w:r>
              <w:rPr>
                <w:color w:val="111827"/>
                <w:sz w:val="24"/>
              </w:rPr>
              <w:t>黄金现货已经到我第一目标位了，我期货减仓1/4，目前剩余仓位57%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2026-01-20 22:38  |  123楼  |  村上吹树  |  UID 61395264</w:t>
            </w:r>
          </w:p>
        </w:tc>
      </w:tr>
      <w:tr>
        <w:tc>
          <w:tcPr>
            <w:tcW w:type="dxa" w:w="10080"/>
          </w:tcPr>
          <w:p>
            <w:pPr>
              <w:spacing w:line="276" w:lineRule="auto" w:after="100"/>
            </w:pPr>
            <w:r>
              <w:rPr>
                <w:sz w:val="20"/>
              </w:rPr>
              <w:t>Reply to Reply Post by 阿涛198006 (2026-01-20 22:38)哈哈哈哈，不应该高兴吗？[s:a2:jojo立2]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09:01  |  109楼  |  zippo578  |  UID 65329649</w:t>
            </w:r>
          </w:p>
        </w:tc>
      </w:tr>
      <w:tr>
        <w:tc>
          <w:tcPr>
            <w:tcW w:type="dxa" w:w="10080"/>
          </w:tcPr>
          <w:p>
            <w:pPr>
              <w:spacing w:line="276" w:lineRule="auto" w:after="100"/>
            </w:pPr>
            <w:r>
              <w:rPr>
                <w:sz w:val="20"/>
              </w:rPr>
              <w:t>昨晚画了几个图</w:t>
            </w:r>
            <w:r>
              <w:br/>
            </w:r>
            <w:r>
              <w:rPr>
                <w:sz w:val="20"/>
              </w:rPr>
              <w:t>结论是国家队还是像去年9月份时候那样化解共振的顶部</w:t>
            </w:r>
            <w:r>
              <w:br/>
            </w:r>
            <w:r>
              <w:rPr>
                <w:sz w:val="20"/>
              </w:rPr>
              <w:t>现在几个大指数，深指数和创业板还有沪深300，是有顶部标准，[del]日线级背离后拐头[/del]</w:t>
            </w:r>
            <w:r>
              <w:br/>
            </w:r>
            <w:r>
              <w:rPr>
                <w:sz w:val="20"/>
              </w:rPr>
              <w:t>上证指数指数却没有</w:t>
            </w:r>
            <w:r>
              <w:br/>
            </w:r>
            <w:r>
              <w:rPr>
                <w:sz w:val="20"/>
              </w:rPr>
              <w:t>指数不协调，高点级别就不大</w:t>
            </w:r>
            <w:r>
              <w:br/>
            </w:r>
            <w:r>
              <w:rPr>
                <w:sz w:val="20"/>
              </w:rPr>
              <w:t>上证顶着指数不跌，深和创macd下穿后出绿，再红，搞两次顶部标准就没了</w:t>
            </w:r>
            <w:r>
              <w:br/>
            </w:r>
            <w:r>
              <w:rPr>
                <w:sz w:val="20"/>
              </w:rPr>
              <w:t>后面深和创涨时候再拉着上证这么搞</w:t>
            </w:r>
            <w:r>
              <w:br/>
            </w:r>
            <w:r>
              <w:rPr>
                <w:sz w:val="20"/>
              </w:rPr>
              <w:t>——-</w:t>
            </w:r>
            <w:r>
              <w:br/>
            </w:r>
            <w:r>
              <w:rPr>
                <w:sz w:val="20"/>
              </w:rPr>
              <w:t>这几天结合鱼大的发言</w:t>
            </w:r>
            <w:r>
              <w:br/>
            </w:r>
            <w:r>
              <w:rPr>
                <w:sz w:val="20"/>
              </w:rPr>
              <w:t>最终还是定价权的事</w:t>
            </w:r>
            <w:r>
              <w:br/>
            </w:r>
            <w:r>
              <w:rPr>
                <w:sz w:val="20"/>
              </w:rPr>
              <w:t>癌股想走长牛慢牛，就得把超短那套玩法按的死死的</w:t>
            </w:r>
            <w:r>
              <w:br/>
            </w:r>
            <w:r>
              <w:rPr>
                <w:sz w:val="20"/>
              </w:rPr>
              <w:t>大家注意到没，自从适应了鱼大这套主线趋势票战法后，交易频率慢慢降低了</w:t>
            </w:r>
            <w:r>
              <w:br/>
            </w:r>
            <w:r>
              <w:rPr>
                <w:sz w:val="20"/>
              </w:rPr>
              <w:t>以前动不动想交易，现在是t完做完成本就不动了</w:t>
            </w:r>
            <w:r>
              <w:br/>
            </w:r>
            <w:r>
              <w:rPr>
                <w:sz w:val="20"/>
              </w:rPr>
              <w:t>也就成了耐心资本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09:13  |  110楼  |  zippo578  |  UID 65329649</w:t>
            </w:r>
          </w:p>
        </w:tc>
      </w:tr>
      <w:tr>
        <w:tc>
          <w:tcPr>
            <w:tcW w:type="dxa" w:w="10080"/>
          </w:tcPr>
          <w:p>
            <w:pPr>
              <w:spacing w:line="276" w:lineRule="auto" w:after="100"/>
            </w:pPr>
            <w:r>
              <w:rPr>
                <w:sz w:val="20"/>
              </w:rPr>
              <w:t>Reply to Reply Post by 鱼饵啊啊 (2026-01-21 09:03)</w:t>
            </w:r>
            <w:r>
              <w:br/>
            </w:r>
            <w:r>
              <w:rPr>
                <w:sz w:val="20"/>
              </w:rPr>
              <w:t>不知道啊，昨天下午贴水就降下来了，这种情况大部分行情都不差或者不会弱，昨天收盘比较屌，刚好收在5日线，应该可以乐观一点</w:t>
            </w:r>
            <w:r>
              <w:br/>
            </w:r>
            <w:r>
              <w:rPr>
                <w:sz w:val="20"/>
              </w:rPr>
              <w:t>我觉得你昨天说的不错</w:t>
            </w:r>
            <w:r>
              <w:br/>
            </w:r>
            <w:r>
              <w:rPr>
                <w:sz w:val="20"/>
              </w:rPr>
              <w:t>几个想挑战监管的票，最后都得被揍一顿</w:t>
            </w:r>
            <w:r>
              <w:br/>
            </w:r>
            <w:r>
              <w:rPr>
                <w:sz w:val="20"/>
              </w:rPr>
              <w:t>就跟家里兄弟几个都犯错，总不能是打这个不揍那个吧</w:t>
            </w:r>
            <w:r>
              <w:br/>
            </w:r>
            <w:r>
              <w:rPr>
                <w:sz w:val="20"/>
              </w:rPr>
              <w:t>最压制这么多天了，今天最后一个放出来，这会只能寄托有回暖时候资金别去翘利欧</w:t>
            </w:r>
            <w:r>
              <w:br/>
            </w:r>
            <w:r>
              <w:rPr>
                <w:sz w:val="20"/>
              </w:rPr>
              <w:t>有人翘，就肯定还得压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09:21  |  111楼  |  zippo578  |  UID 65329649</w:t>
            </w:r>
          </w:p>
        </w:tc>
      </w:tr>
      <w:tr>
        <w:tc>
          <w:tcPr>
            <w:tcW w:type="dxa" w:w="10080"/>
          </w:tcPr>
          <w:p>
            <w:pPr>
              <w:spacing w:line="276" w:lineRule="auto" w:after="100"/>
            </w:pPr>
            <w:r>
              <w:rPr>
                <w:sz w:val="20"/>
              </w:rPr>
              <w:t>Reply to Reply Post by 鱼饵啊啊 (2026-01-21 09:15)</w:t>
            </w:r>
            <w:r>
              <w:br/>
            </w:r>
            <w:r>
              <w:rPr>
                <w:sz w:val="20"/>
              </w:rPr>
              <w:t>盘面就没获利盘，问题不大</w:t>
            </w:r>
            <w:r>
              <w:br/>
            </w:r>
            <w:r>
              <w:rPr>
                <w:sz w:val="20"/>
              </w:rPr>
              <w:t>我觉的这会按你之前说的观察3个15分钟比较合适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09:40  |  112楼  |  zippo578  |  UID 65329649</w:t>
            </w:r>
          </w:p>
        </w:tc>
      </w:tr>
      <w:tr>
        <w:tc>
          <w:tcPr>
            <w:tcW w:type="dxa" w:w="10080"/>
          </w:tcPr>
          <w:p>
            <w:pPr>
              <w:spacing w:line="276" w:lineRule="auto" w:after="100"/>
            </w:pPr>
            <w:r>
              <w:rPr>
                <w:sz w:val="20"/>
              </w:rPr>
              <w:t>鱼大牛逼[s:pg:满分]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09:41  |  113楼  |  zippo578  |  UID 65329649</w:t>
            </w:r>
          </w:p>
        </w:tc>
      </w:tr>
      <w:tr>
        <w:tc>
          <w:tcPr>
            <w:tcW w:type="dxa" w:w="10080"/>
          </w:tcPr>
          <w:p>
            <w:pPr>
              <w:spacing w:line="276" w:lineRule="auto" w:after="100"/>
            </w:pPr>
            <w:r>
              <w:rPr>
                <w:sz w:val="20"/>
              </w:rPr>
              <w:t>made利欧这个封单gei看笑了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09:42  |  281楼  |  狼大  |  UID 150058</w:t>
            </w:r>
          </w:p>
        </w:tc>
      </w:tr>
      <w:tr>
        <w:tc>
          <w:tcPr>
            <w:tcW w:type="dxa" w:w="10080"/>
          </w:tcPr>
          <w:p>
            <w:pPr>
              <w:spacing w:line="276" w:lineRule="auto" w:after="100"/>
            </w:pPr>
            <w:r>
              <w:rPr>
                <w:color w:val="111827"/>
                <w:sz w:val="24"/>
              </w:rPr>
              <w:t>Reply Post by 滴滴滴zz (2026-01-21 09:31):</w:t>
            </w:r>
          </w:p>
          <w:p>
            <w:pPr>
              <w:spacing w:line="276" w:lineRule="auto" w:after="100"/>
            </w:pPr>
            <w:r>
              <w:rPr>
                <w:color w:val="111827"/>
                <w:sz w:val="24"/>
              </w:rPr>
              <w:t>今天是cpo的回合？娜美出击！</w:t>
            </w:r>
            <w:r>
              <w:br/>
            </w:r>
            <w:r>
              <w:rPr>
                <w:color w:val="111827"/>
                <w:sz w:val="24"/>
              </w:rPr>
              <w:t>你把半导体放哪去了？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09:44  |  63楼  |  xbox  |  UID 331181</w:t>
            </w:r>
          </w:p>
        </w:tc>
      </w:tr>
      <w:tr>
        <w:tc>
          <w:tcPr>
            <w:tcW w:type="dxa" w:w="10080"/>
          </w:tcPr>
          <w:p>
            <w:pPr>
              <w:spacing w:line="276" w:lineRule="auto" w:after="100"/>
            </w:pPr>
            <w:r>
              <w:rPr>
                <w:sz w:val="20"/>
              </w:rPr>
              <w:t>怎么压不住了？才5日线，我还没买够呢.55555555555555555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09:44  |  282楼  |  狼大  |  UID 150058</w:t>
            </w:r>
          </w:p>
        </w:tc>
      </w:tr>
      <w:tr>
        <w:tc>
          <w:tcPr>
            <w:tcW w:type="dxa" w:w="10080"/>
          </w:tcPr>
          <w:p>
            <w:pPr>
              <w:spacing w:line="276" w:lineRule="auto" w:after="100"/>
            </w:pPr>
            <w:r>
              <w:rPr>
                <w:color w:val="111827"/>
                <w:sz w:val="24"/>
              </w:rPr>
              <w:t>Reply Post by letuswowing (2026-01-21 09:43):</w:t>
            </w:r>
          </w:p>
          <w:p>
            <w:pPr>
              <w:spacing w:line="276" w:lineRule="auto" w:after="100"/>
            </w:pPr>
            <w:r>
              <w:rPr>
                <w:color w:val="111827"/>
                <w:sz w:val="24"/>
              </w:rPr>
              <w:t>cpo比不上半导体一点吧</w:t>
            </w:r>
            <w:r>
              <w:br/>
            </w:r>
            <w:r>
              <w:rPr>
                <w:color w:val="111827"/>
                <w:sz w:val="24"/>
              </w:rPr>
              <w:t>今天CPU最强 应该是最近吹的CPU也缺货那个。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09:46  |  124楼  |  村上吹树  |  UID 61395264</w:t>
            </w:r>
          </w:p>
        </w:tc>
      </w:tr>
      <w:tr>
        <w:tc>
          <w:tcPr>
            <w:tcW w:type="dxa" w:w="10080"/>
          </w:tcPr>
          <w:p>
            <w:pPr>
              <w:spacing w:line="276" w:lineRule="auto" w:after="100"/>
            </w:pPr>
            <w:r>
              <w:rPr>
                <w:sz w:val="20"/>
              </w:rPr>
              <w:t>感谢存储，感谢半导体，感谢赵姨，能有你们开年后的一路陪伴，非常感谢。[s:a2:抢镜头]我爱你们。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09:47  |  283楼  |  狼大  |  UID 150058</w:t>
            </w:r>
          </w:p>
        </w:tc>
      </w:tr>
      <w:tr>
        <w:tc>
          <w:tcPr>
            <w:tcW w:type="dxa" w:w="10080"/>
          </w:tcPr>
          <w:p>
            <w:pPr>
              <w:spacing w:line="276" w:lineRule="auto" w:after="100"/>
            </w:pPr>
            <w:r>
              <w:rPr>
                <w:color w:val="111827"/>
                <w:sz w:val="24"/>
              </w:rPr>
              <w:t>Reply Post by 724298723 (2026-01-21 09:44):</w:t>
            </w:r>
          </w:p>
          <w:p>
            <w:pPr>
              <w:spacing w:line="276" w:lineRule="auto" w:after="100"/>
            </w:pPr>
            <w:r>
              <w:rPr>
                <w:color w:val="111827"/>
                <w:sz w:val="24"/>
              </w:rPr>
              <w:t>今天要解除封印了吗？昨天看gjd 那个表科创50卖最狠，今天开始回补啦？</w:t>
            </w:r>
            <w:r>
              <w:br/>
            </w:r>
            <w:r>
              <w:rPr>
                <w:color w:val="111827"/>
                <w:sz w:val="24"/>
              </w:rPr>
              <w:t>我不补 我做T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09:49  |  284楼  |  狼大  |  UID 150058</w:t>
            </w:r>
          </w:p>
        </w:tc>
      </w:tr>
      <w:tr>
        <w:tc>
          <w:tcPr>
            <w:tcW w:type="dxa" w:w="10080"/>
          </w:tcPr>
          <w:p>
            <w:pPr>
              <w:spacing w:line="276" w:lineRule="auto" w:after="100"/>
            </w:pPr>
            <w:r>
              <w:rPr>
                <w:color w:val="111827"/>
                <w:sz w:val="24"/>
              </w:rPr>
              <w:t>Reply Post by jimddr (2026-01-21 09:47):</w:t>
            </w:r>
          </w:p>
          <w:p>
            <w:pPr>
              <w:spacing w:line="276" w:lineRule="auto" w:after="100"/>
            </w:pPr>
            <w:r>
              <w:rPr>
                <w:color w:val="111827"/>
                <w:sz w:val="24"/>
              </w:rPr>
              <w:t>估计是的，听见风声就炒起来了。</w:t>
            </w:r>
            <w:r>
              <w:br/>
            </w:r>
            <w:r>
              <w:rPr>
                <w:color w:val="111827"/>
                <w:sz w:val="24"/>
              </w:rPr>
              <w:t>但实际CPU不太可能缺货，存储才是大缺货。</w:t>
            </w:r>
            <w:r>
              <w:br/>
            </w:r>
            <w:r>
              <w:rPr>
                <w:color w:val="111827"/>
                <w:sz w:val="24"/>
              </w:rPr>
              <w:t>嗯 按理来说是瞎炒 但是其实是内部轮动 芯片太久没涨了涨一点 实际设备才是稳定上涨的那个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09:57  |  285楼  |  狼大  |  UID 150058</w:t>
            </w:r>
          </w:p>
        </w:tc>
      </w:tr>
      <w:tr>
        <w:tc>
          <w:tcPr>
            <w:tcW w:type="dxa" w:w="10080"/>
          </w:tcPr>
          <w:p>
            <w:pPr>
              <w:spacing w:line="276" w:lineRule="auto" w:after="100"/>
            </w:pPr>
            <w:r>
              <w:rPr>
                <w:color w:val="111827"/>
                <w:sz w:val="24"/>
              </w:rPr>
              <w:t>散户还在去做航天和AI应用的反抽 TMD这么勇的吗？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10:08  |  286楼  |  狼大  |  UID 150058</w:t>
            </w:r>
          </w:p>
        </w:tc>
      </w:tr>
      <w:tr>
        <w:tc>
          <w:tcPr>
            <w:tcW w:type="dxa" w:w="10080"/>
          </w:tcPr>
          <w:p>
            <w:pPr>
              <w:spacing w:line="276" w:lineRule="auto" w:after="100"/>
            </w:pPr>
            <w:r>
              <w:rPr>
                <w:color w:val="111827"/>
                <w:sz w:val="24"/>
              </w:rPr>
              <w:t>Reply Post by e471167749 (2026-01-21 09:58):</w:t>
            </w:r>
          </w:p>
          <w:p>
            <w:pPr>
              <w:spacing w:line="276" w:lineRule="auto" w:after="100"/>
            </w:pPr>
            <w:r>
              <w:rPr>
                <w:color w:val="111827"/>
                <w:sz w:val="24"/>
              </w:rPr>
              <w:t>应该也不是瞎吵，内存已经涨了3倍多，固态2倍多，高端显卡也已经两倍多，CPU跟涨也是正常，行业吃肉的大周期来了，存货多的，就是赌一把一年赚个几十年的利润，封测扩展的就是吃点走量的增量，其实并不多，但是这些机构可能理解不太一样，非要搞封测，我觉得封测泡沫不值那个价格。。[s:ac:哭笑]</w:t>
            </w:r>
            <w:r>
              <w:br/>
            </w:r>
            <w:r>
              <w:rPr>
                <w:color w:val="111827"/>
                <w:sz w:val="24"/>
              </w:rPr>
              <w:t>主要还是小表格吹票 对比设备确实不足，炒过去合理的</w:t>
            </w:r>
            <w:r>
              <w:br/>
            </w:r>
            <w:r>
              <w:rPr>
                <w:color w:val="111827"/>
                <w:sz w:val="24"/>
              </w:rPr>
              <w:t>既然芯片涨了 设备就压一下 不要造成短时间起爆的样子，不然那些散户就会注意到 ，他们现在还在梦想着地天板幅度的航天和应用呢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10:20  |  287楼  |  狼大  |  UID 150058</w:t>
            </w:r>
          </w:p>
        </w:tc>
      </w:tr>
      <w:tr>
        <w:tc>
          <w:tcPr>
            <w:tcW w:type="dxa" w:w="10080"/>
          </w:tcPr>
          <w:p>
            <w:pPr>
              <w:spacing w:line="276" w:lineRule="auto" w:after="100"/>
            </w:pPr>
            <w:r>
              <w:rPr>
                <w:color w:val="111827"/>
                <w:sz w:val="24"/>
              </w:rPr>
              <w:t>昨天亏的今天都应该回来了 问题不大</w:t>
            </w:r>
            <w:r>
              <w:br/>
            </w:r>
            <w:r>
              <w:rPr>
                <w:color w:val="111827"/>
                <w:sz w:val="24"/>
              </w:rPr>
              <w:t>这里控仓的目的是 ， 调整周期，万一不涨我手上的呢？</w:t>
            </w:r>
            <w:r>
              <w:br/>
            </w:r>
            <w:r>
              <w:rPr>
                <w:color w:val="111827"/>
                <w:sz w:val="24"/>
              </w:rPr>
              <w:t>只是刚好每次反弹都有我们而已，运气好而已</w:t>
            </w:r>
            <w:r>
              <w:br/>
            </w:r>
            <w:r>
              <w:rPr>
                <w:color w:val="111827"/>
                <w:sz w:val="24"/>
              </w:rPr>
              <w:t>你看还是很多没动的只跟下跌的。</w:t>
            </w:r>
          </w:p>
          <w:p>
            <w:pPr>
              <w:spacing w:line="276" w:lineRule="auto" w:after="100"/>
            </w:pPr>
            <w:r>
              <w:rPr>
                <w:color w:val="111827"/>
                <w:sz w:val="24"/>
              </w:rPr>
              <w:t>等GJD弄完超短那边的情绪，行情就没事了，行情安全，就能上仓位了。就是这么简单</w:t>
            </w:r>
            <w:r>
              <w:br/>
            </w:r>
            <w:r>
              <w:rPr>
                <w:color w:val="111827"/>
                <w:sz w:val="24"/>
              </w:rPr>
              <w:t>但是日内T不受影响，比如 昨天盘后期指除了上证50都是多单占优 今天 低开 缩量 然后黄穿白，你们说符合什么。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10:25  |  288楼  |  狼大  |  UID 150058</w:t>
            </w:r>
          </w:p>
        </w:tc>
      </w:tr>
      <w:tr>
        <w:tc>
          <w:tcPr>
            <w:tcW w:type="dxa" w:w="10080"/>
          </w:tcPr>
          <w:p>
            <w:pPr>
              <w:spacing w:line="276" w:lineRule="auto" w:after="100"/>
            </w:pPr>
            <w:r>
              <w:rPr>
                <w:color w:val="111827"/>
                <w:sz w:val="24"/>
              </w:rPr>
              <w:t>Reply Post by laichun0 (2026-01-21 10:22):</w:t>
            </w:r>
          </w:p>
          <w:p>
            <w:pPr>
              <w:spacing w:line="276" w:lineRule="auto" w:after="100"/>
            </w:pPr>
            <w:r>
              <w:rPr>
                <w:color w:val="111827"/>
                <w:sz w:val="24"/>
              </w:rPr>
              <w:t>[s:ac:哭笑]你们怎么就是对核心不相信呢。。。</w:t>
            </w:r>
            <w:r>
              <w:br/>
            </w:r>
            <w:r>
              <w:rPr>
                <w:color w:val="111827"/>
                <w:sz w:val="24"/>
              </w:rPr>
              <w:t>可能因为名字不好听？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10:25  |  289楼  |  狼大  |  UID 150058</w:t>
            </w:r>
          </w:p>
        </w:tc>
      </w:tr>
      <w:tr>
        <w:tc>
          <w:tcPr>
            <w:tcW w:type="dxa" w:w="10080"/>
          </w:tcPr>
          <w:p>
            <w:pPr>
              <w:spacing w:line="276" w:lineRule="auto" w:after="100"/>
            </w:pPr>
            <w:r>
              <w:rPr>
                <w:color w:val="111827"/>
                <w:sz w:val="24"/>
              </w:rPr>
              <w:t>Reply Post by 大时代冲冲冲 (2026-01-21 10:23):</w:t>
            </w:r>
          </w:p>
          <w:p>
            <w:pPr>
              <w:spacing w:line="276" w:lineRule="auto" w:after="100"/>
            </w:pPr>
            <w:r>
              <w:rPr>
                <w:color w:val="111827"/>
                <w:sz w:val="24"/>
              </w:rPr>
              <w:t>国家队今天没动静了？</w:t>
            </w:r>
            <w:r>
              <w:br/>
            </w:r>
            <w:r>
              <w:rPr>
                <w:color w:val="111827"/>
                <w:sz w:val="24"/>
              </w:rPr>
              <w:t>这不是压着银保证给大家回血么 你看看大盘日K线 美如画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10:30  |  125楼  |  村上吹树  |  UID 61395264</w:t>
            </w:r>
          </w:p>
        </w:tc>
      </w:tr>
      <w:tr>
        <w:tc>
          <w:tcPr>
            <w:tcW w:type="dxa" w:w="10080"/>
          </w:tcPr>
          <w:p>
            <w:pPr>
              <w:spacing w:line="276" w:lineRule="auto" w:after="100"/>
            </w:pPr>
            <w:r>
              <w:rPr>
                <w:sz w:val="20"/>
              </w:rPr>
              <w:t>赵姨今天烧不烧[s:a2:病娇]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10:31  |  290楼  |  狼大  |  UID 150058</w:t>
            </w:r>
          </w:p>
        </w:tc>
      </w:tr>
      <w:tr>
        <w:tc>
          <w:tcPr>
            <w:tcW w:type="dxa" w:w="10080"/>
          </w:tcPr>
          <w:p>
            <w:pPr>
              <w:spacing w:line="276" w:lineRule="auto" w:after="100"/>
            </w:pPr>
            <w:r>
              <w:rPr>
                <w:color w:val="111827"/>
                <w:sz w:val="24"/>
              </w:rPr>
              <w:t>Reply Post by 好累的说 (2026-01-21 10:26):</w:t>
            </w:r>
          </w:p>
          <w:p>
            <w:pPr>
              <w:spacing w:line="276" w:lineRule="auto" w:after="100"/>
            </w:pPr>
            <w:r>
              <w:rPr>
                <w:color w:val="111827"/>
                <w:sz w:val="24"/>
              </w:rPr>
              <w:t>我想到了当初狼大说的散户会一个价位挂一笔，挂十几个价位卖掉[s:ac:晕][s:ac:晕][s:ac:晕]</w:t>
            </w:r>
            <w:r>
              <w:br/>
            </w:r>
            <w:r>
              <w:rPr>
                <w:color w:val="111827"/>
                <w:sz w:val="24"/>
              </w:rPr>
              <w:t>。。。。。你看。。。大部分人都在浪费手续费。。。我说的没错吧。。。</w:t>
            </w:r>
            <w:r>
              <w:br/>
            </w:r>
            <w:r>
              <w:rPr>
                <w:color w:val="111827"/>
                <w:sz w:val="24"/>
              </w:rPr>
              <w:t>甚至主力做网格都不会这样做 至少我就不这样。。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10:34  |  291楼  |  狼大  |  UID 150058</w:t>
            </w:r>
          </w:p>
        </w:tc>
      </w:tr>
      <w:tr>
        <w:tc>
          <w:tcPr>
            <w:tcW w:type="dxa" w:w="10080"/>
          </w:tcPr>
          <w:p>
            <w:pPr>
              <w:spacing w:line="276" w:lineRule="auto" w:after="100"/>
            </w:pPr>
            <w:r>
              <w:rPr>
                <w:color w:val="111827"/>
                <w:sz w:val="24"/>
              </w:rPr>
              <w:t>Reply Post by 坂丶OvO (2026-01-21 10:27):</w:t>
            </w:r>
          </w:p>
          <w:p>
            <w:pPr>
              <w:spacing w:line="276" w:lineRule="auto" w:after="100"/>
            </w:pPr>
            <w:r>
              <w:rPr>
                <w:color w:val="111827"/>
                <w:sz w:val="24"/>
              </w:rPr>
              <w:t>一般中科飞测先跌的时候盒子肯定好不了，我看这么缩量直接做的反T</w:t>
            </w:r>
            <w:r>
              <w:br/>
            </w:r>
            <w:r>
              <w:rPr>
                <w:color w:val="111827"/>
                <w:sz w:val="24"/>
              </w:rPr>
              <w:t>聪明 但是接下来目光转向拓经 中微那些核心大票</w:t>
            </w:r>
            <w:r>
              <w:br/>
            </w:r>
            <w:r>
              <w:rPr>
                <w:color w:val="111827"/>
                <w:sz w:val="24"/>
              </w:rPr>
              <w:t>风向标表现完后就会轮到核心，我记得分享过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10:42  |  292楼  |  狼大  |  UID 150058</w:t>
            </w:r>
          </w:p>
        </w:tc>
      </w:tr>
      <w:tr>
        <w:tc>
          <w:tcPr>
            <w:tcW w:type="dxa" w:w="10080"/>
          </w:tcPr>
          <w:p>
            <w:pPr>
              <w:spacing w:line="276" w:lineRule="auto" w:after="100"/>
            </w:pPr>
            <w:r>
              <w:rPr>
                <w:color w:val="111827"/>
                <w:sz w:val="24"/>
              </w:rPr>
              <w:t>Reply Post by kaiserDu (2026-01-21 10:40):</w:t>
            </w:r>
          </w:p>
          <w:p>
            <w:pPr>
              <w:spacing w:line="276" w:lineRule="auto" w:after="100"/>
            </w:pPr>
            <w:r>
              <w:rPr>
                <w:color w:val="111827"/>
                <w:sz w:val="24"/>
              </w:rPr>
              <w:t>金融大马车被压的死死的~梭哈渣男了，搏个A反就撤退</w:t>
            </w:r>
            <w:r>
              <w:br/>
            </w:r>
            <w:r>
              <w:rPr>
                <w:color w:val="111827"/>
                <w:sz w:val="24"/>
              </w:rPr>
              <w:t>做券商一定要有耐心</w:t>
            </w:r>
            <w:r>
              <w:br/>
            </w:r>
            <w:r>
              <w:rPr>
                <w:color w:val="111827"/>
                <w:sz w:val="24"/>
              </w:rPr>
              <w:t>等每一次的关键点位突破那时候的爆发卖 其他都是低吸时间</w:t>
            </w:r>
            <w:r>
              <w:br/>
            </w:r>
            <w:r>
              <w:rPr>
                <w:color w:val="111827"/>
                <w:sz w:val="24"/>
              </w:rPr>
              <w:t>不好玩 又要随时盯盘 又不能操作 很难熬的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10:53  |  14楼  |  September_L  |  UID 5337595</w:t>
            </w:r>
          </w:p>
        </w:tc>
      </w:tr>
      <w:tr>
        <w:tc>
          <w:tcPr>
            <w:tcW w:type="dxa" w:w="10080"/>
          </w:tcPr>
          <w:p>
            <w:pPr>
              <w:spacing w:line="276" w:lineRule="auto" w:after="100"/>
            </w:pPr>
            <w:r>
              <w:rPr>
                <w:sz w:val="20"/>
              </w:rPr>
              <w:t>最近接连不断调了25%仓位去证券，就等爆发了，应该快了</w:t>
            </w:r>
            <w:r>
              <w:br/>
            </w:r>
            <w:r>
              <w:rPr>
                <w:sz w:val="20"/>
              </w:rPr>
              <w:t>证券这玩意，属于慢慢阴跌一段时间，然后突然爆发的</w:t>
            </w:r>
          </w:p>
          <w:p>
            <w:pPr>
              <w:spacing w:line="276" w:lineRule="auto" w:after="100"/>
            </w:pPr>
            <w:r>
              <w:rPr>
                <w:sz w:val="20"/>
              </w:rPr>
              <w:t>而且现在证券的整体市盈率属于历史低位了</w:t>
            </w:r>
          </w:p>
          <w:p>
            <w:pPr>
              <w:spacing w:line="276" w:lineRule="auto" w:after="100"/>
            </w:pPr>
            <w:r>
              <w:rPr>
                <w:sz w:val="20"/>
              </w:rPr>
              <w:t>现在只是充当压指数的工具。慢慢低吸，每天都买点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10:54  |  114楼  |  zippo578  |  UID 65329649</w:t>
            </w:r>
          </w:p>
        </w:tc>
      </w:tr>
      <w:tr>
        <w:tc>
          <w:tcPr>
            <w:tcW w:type="dxa" w:w="10080"/>
          </w:tcPr>
          <w:p>
            <w:pPr>
              <w:spacing w:line="276" w:lineRule="auto" w:after="100"/>
            </w:pPr>
            <w:r>
              <w:rPr>
                <w:sz w:val="20"/>
              </w:rPr>
              <w:t>这种有空方释放压力的盘口其实没啥事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10:58  |  293楼  |  狼大  |  UID 150058</w:t>
            </w:r>
          </w:p>
        </w:tc>
      </w:tr>
      <w:tr>
        <w:tc>
          <w:tcPr>
            <w:tcW w:type="dxa" w:w="10080"/>
          </w:tcPr>
          <w:p>
            <w:pPr>
              <w:spacing w:line="276" w:lineRule="auto" w:after="100"/>
            </w:pPr>
            <w:r>
              <w:rPr>
                <w:color w:val="111827"/>
                <w:sz w:val="24"/>
              </w:rPr>
              <w:t>Reply Post by zzh90pk (2026-01-21 10:53):</w:t>
            </w:r>
          </w:p>
          <w:p>
            <w:pPr>
              <w:spacing w:line="276" w:lineRule="auto" w:after="100"/>
            </w:pPr>
            <w:r>
              <w:rPr>
                <w:color w:val="111827"/>
                <w:sz w:val="24"/>
              </w:rPr>
              <w:t>狼大，这里平铺泛科技核心，较高仓位硬抗过去是否可行呢？</w:t>
            </w:r>
            <w:r>
              <w:br/>
            </w:r>
            <w:r>
              <w:rPr>
                <w:color w:val="111827"/>
                <w:sz w:val="24"/>
              </w:rPr>
              <w:t>就是把不准你说的这个“不涨我手里”的是什么粒度，如果粒度是大板块，不涨的时候整个泛科技都不涨，那肯定不行，所以想咨询下。</w:t>
            </w:r>
            <w:r>
              <w:br/>
            </w:r>
            <w:r>
              <w:rPr>
                <w:color w:val="111827"/>
                <w:sz w:val="24"/>
              </w:rPr>
              <w:t>也不是头铁，你说了不听，实在是总结近期操作，卖的时候基本能卖在阶段高点，但是跌下来买回不及时，一个拉升基本要比原价更高才能接回来，反而把成本做高了，所以想问问直接平铺硬抗怎么样。</w:t>
            </w:r>
            <w:r>
              <w:br/>
            </w:r>
            <w:r>
              <w:rPr>
                <w:color w:val="111827"/>
                <w:sz w:val="24"/>
              </w:rPr>
              <w:t>你心态抗得住黑天鹅就行。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10:59  |  15楼  |  September_L  |  UID 5337595</w:t>
            </w:r>
          </w:p>
        </w:tc>
      </w:tr>
      <w:tr>
        <w:tc>
          <w:tcPr>
            <w:tcW w:type="dxa" w:w="10080"/>
          </w:tcPr>
          <w:p>
            <w:pPr>
              <w:spacing w:line="276" w:lineRule="auto" w:after="100"/>
            </w:pPr>
            <w:r>
              <w:rPr>
                <w:sz w:val="20"/>
              </w:rPr>
              <w:t>Reply to Reply Post by kaiserDu (2026-01-21 10:55)</w:t>
            </w:r>
          </w:p>
          <w:p>
            <w:pPr>
              <w:spacing w:line="276" w:lineRule="auto" w:after="100"/>
            </w:pPr>
            <w:r>
              <w:rPr>
                <w:sz w:val="20"/>
              </w:rPr>
              <w:t>中美对弈，中国最缺的是啥，美国最缺的是啥，美国为啥要格林兰岛，那么中国要发展的是啥？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11:01  |  294楼  |  狼大  |  UID 150058</w:t>
            </w:r>
          </w:p>
        </w:tc>
      </w:tr>
      <w:tr>
        <w:tc>
          <w:tcPr>
            <w:tcW w:type="dxa" w:w="10080"/>
          </w:tcPr>
          <w:p>
            <w:pPr>
              <w:spacing w:line="276" w:lineRule="auto" w:after="100"/>
            </w:pPr>
            <w:r>
              <w:rPr>
                <w:color w:val="111827"/>
                <w:sz w:val="24"/>
              </w:rPr>
              <w:t>Reply Post by kaiserDu (2026-01-21 10:55):</w:t>
            </w:r>
          </w:p>
          <w:p>
            <w:pPr>
              <w:spacing w:line="276" w:lineRule="auto" w:after="100"/>
            </w:pPr>
            <w:r>
              <w:rPr>
                <w:color w:val="111827"/>
                <w:sz w:val="24"/>
              </w:rPr>
              <w:t>狼大，我感觉半导体进入泡沫区了吗，国产半导全高位，要是资金离场，感觉得套好几年起步</w:t>
            </w:r>
            <w:r>
              <w:br/>
            </w:r>
            <w:r>
              <w:rPr>
                <w:color w:val="111827"/>
                <w:sz w:val="24"/>
              </w:rPr>
              <w:t>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11:07  |  295楼  |  狼大  |  UID 150058</w:t>
            </w:r>
          </w:p>
        </w:tc>
      </w:tr>
      <w:tr>
        <w:tc>
          <w:tcPr>
            <w:tcW w:type="dxa" w:w="10080"/>
          </w:tcPr>
          <w:p>
            <w:pPr>
              <w:spacing w:line="276" w:lineRule="auto" w:after="100"/>
            </w:pPr>
            <w:r>
              <w:rPr>
                <w:color w:val="111827"/>
                <w:sz w:val="24"/>
              </w:rPr>
              <w:t>Reply Post by 大薯老祖 (2026-01-21 11:05):</w:t>
            </w:r>
          </w:p>
          <w:p>
            <w:pPr>
              <w:spacing w:line="276" w:lineRule="auto" w:after="100"/>
            </w:pPr>
            <w:r>
              <w:rPr>
                <w:color w:val="111827"/>
                <w:sz w:val="24"/>
              </w:rPr>
              <w:t>狼大你说黑天鹅是代表你觉得那边还有一波猛杀吗？</w:t>
            </w:r>
            <w:r>
              <w:br/>
            </w:r>
            <w:r>
              <w:rPr>
                <w:color w:val="111827"/>
                <w:sz w:val="24"/>
              </w:rPr>
              <w:t>主要是怕外围 而且现在大手的调整期也没结束</w:t>
            </w:r>
            <w:r>
              <w:br/>
            </w:r>
            <w:r>
              <w:rPr>
                <w:color w:val="111827"/>
                <w:sz w:val="24"/>
              </w:rPr>
              <w:t>万一真出现黑天鹅满仓不管你再有信心，也是很难受的</w:t>
            </w:r>
            <w:r>
              <w:br/>
            </w:r>
            <w:r>
              <w:rPr>
                <w:color w:val="111827"/>
                <w:sz w:val="24"/>
              </w:rPr>
              <w:t>而主升阶段 哪怕黑天鹅 ，那个时候满仓也不会怕 反而更激动。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11:11  |  126楼  |  村上吹树  |  UID 61395264</w:t>
            </w:r>
          </w:p>
        </w:tc>
      </w:tr>
      <w:tr>
        <w:tc>
          <w:tcPr>
            <w:tcW w:type="dxa" w:w="10080"/>
          </w:tcPr>
          <w:p>
            <w:pPr>
              <w:spacing w:line="276" w:lineRule="auto" w:after="100"/>
            </w:pPr>
            <w:r>
              <w:rPr>
                <w:sz w:val="20"/>
              </w:rPr>
              <w:t>我切了一些仓位到DML，不为别的，我也相信模组，大家好才是真的好。[s:a2:认真]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11:23  |  296楼  |  狼大  |  UID 150058</w:t>
            </w:r>
          </w:p>
        </w:tc>
      </w:tr>
      <w:tr>
        <w:tc>
          <w:tcPr>
            <w:tcW w:type="dxa" w:w="10080"/>
          </w:tcPr>
          <w:p>
            <w:pPr>
              <w:spacing w:line="276" w:lineRule="auto" w:after="100"/>
            </w:pPr>
            <w:r>
              <w:rPr>
                <w:color w:val="111827"/>
                <w:sz w:val="24"/>
              </w:rPr>
              <w:t>Reply Post by letuswowing (2026-01-21 11:18):</w:t>
            </w:r>
          </w:p>
          <w:p>
            <w:pPr>
              <w:spacing w:line="276" w:lineRule="auto" w:after="100"/>
            </w:pPr>
            <w:r>
              <w:rPr>
                <w:color w:val="111827"/>
                <w:sz w:val="24"/>
              </w:rPr>
              <w:t>狼大 前提是得有你这种看得懂盘面 知道今天什么能拉起来的能力吧 才能在大涨开始阶段把资金打进去</w:t>
            </w:r>
          </w:p>
          <w:p>
            <w:pPr>
              <w:spacing w:line="276" w:lineRule="auto" w:after="100"/>
            </w:pPr>
            <w:r>
              <w:rPr>
                <w:color w:val="111827"/>
                <w:sz w:val="24"/>
              </w:rPr>
              <w:t>这个能力很多人学不来 就导致会在大涨中踏空</w:t>
            </w:r>
            <w:r>
              <w:br/>
            </w:r>
            <w:r>
              <w:rPr>
                <w:color w:val="111827"/>
                <w:sz w:val="24"/>
              </w:rPr>
              <w:t>所以我不是分享基础看盘和基础复盘了么，不学习也能挣钱？不存在的啊 不可能三角了解一下</w:t>
            </w:r>
            <w:r>
              <w:br/>
            </w:r>
            <w:r>
              <w:rPr>
                <w:color w:val="111827"/>
                <w:sz w:val="24"/>
              </w:rPr>
              <w:t>这几天开盘我都见有人发复盘思路 我觉得挺好的 至少走上了正轨。也不说我的一定对，但是至少目前胜率还行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11:29  |  115楼  |  zippo578  |  UID 65329649</w:t>
            </w:r>
          </w:p>
        </w:tc>
      </w:tr>
      <w:tr>
        <w:tc>
          <w:tcPr>
            <w:tcW w:type="dxa" w:w="10080"/>
          </w:tcPr>
          <w:p>
            <w:pPr>
              <w:spacing w:line="276" w:lineRule="auto" w:after="100"/>
            </w:pPr>
            <w:r>
              <w:rPr>
                <w:sz w:val="20"/>
              </w:rPr>
              <w:t>gjd又开始压了[s:ac:中枪]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11:33  |  127楼  |  村上吹树  |  UID 61395264</w:t>
            </w:r>
          </w:p>
        </w:tc>
      </w:tr>
      <w:tr>
        <w:tc>
          <w:tcPr>
            <w:tcW w:type="dxa" w:w="10080"/>
          </w:tcPr>
          <w:p>
            <w:pPr>
              <w:spacing w:line="276" w:lineRule="auto" w:after="100"/>
            </w:pPr>
            <w:r>
              <w:rPr>
                <w:sz w:val="20"/>
              </w:rPr>
              <w:t>Reply Post by xiaohuo1992 (2026-01-21 11:27):</w:t>
            </w:r>
          </w:p>
          <w:p>
            <w:pPr>
              <w:spacing w:line="276" w:lineRule="auto" w:after="100"/>
            </w:pPr>
            <w:r>
              <w:rPr>
                <w:sz w:val="20"/>
              </w:rPr>
              <w:t>你小子吃有原厂产能的吃爽完来吃模组厂是吧，我等你屁股，dml这玩意儿我待久了有预感他还要洗一下[s:a2:壁咚]</w:t>
            </w:r>
          </w:p>
          <w:p>
            <w:pPr>
              <w:spacing w:line="276" w:lineRule="auto" w:after="100"/>
            </w:pPr>
            <w:r>
              <w:rPr>
                <w:sz w:val="20"/>
              </w:rPr>
              <w:t>[s:ac:茶]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11:33  |  128楼  |  村上吹树  |  UID 61395264</w:t>
            </w:r>
          </w:p>
        </w:tc>
      </w:tr>
      <w:tr>
        <w:tc>
          <w:tcPr>
            <w:tcW w:type="dxa" w:w="10080"/>
          </w:tcPr>
          <w:p>
            <w:pPr>
              <w:spacing w:line="276" w:lineRule="auto" w:after="100"/>
            </w:pPr>
            <w:r>
              <w:rPr>
                <w:sz w:val="20"/>
              </w:rPr>
              <w:t>Reply Post by jason1717 (2026-01-21 11:32):</w:t>
            </w:r>
          </w:p>
          <w:p>
            <w:pPr>
              <w:spacing w:line="276" w:lineRule="auto" w:after="100"/>
            </w:pPr>
            <w:r>
              <w:rPr>
                <w:sz w:val="20"/>
              </w:rPr>
              <w:t>感觉赵姨摇摇欲坠呢？我减了四分之一仓位[s:ac:愁]</w:t>
            </w:r>
          </w:p>
          <w:p>
            <w:pPr>
              <w:spacing w:line="276" w:lineRule="auto" w:after="100"/>
            </w:pPr>
            <w:r>
              <w:rPr>
                <w:sz w:val="20"/>
              </w:rPr>
              <w:t>300ETF在卖。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11:43  |  297楼  |  狼大  |  UID 150058</w:t>
            </w:r>
          </w:p>
        </w:tc>
      </w:tr>
      <w:tr>
        <w:tc>
          <w:tcPr>
            <w:tcW w:type="dxa" w:w="10080"/>
          </w:tcPr>
          <w:p>
            <w:pPr>
              <w:spacing w:line="276" w:lineRule="auto" w:after="100"/>
            </w:pPr>
            <w:r>
              <w:rPr>
                <w:color w:val="111827"/>
                <w:sz w:val="24"/>
              </w:rPr>
              <w:t>Reply Post by a471428019 (2026-01-21 11:39):</w:t>
            </w:r>
          </w:p>
          <w:p>
            <w:pPr>
              <w:spacing w:line="276" w:lineRule="auto" w:after="100"/>
            </w:pPr>
            <w:r>
              <w:rPr>
                <w:color w:val="111827"/>
                <w:sz w:val="24"/>
              </w:rPr>
              <w:t>我去做了航天反抽，早上没时间看盘本来血赚应该高抛，现在血亏了操了</w:t>
            </w:r>
            <w:r>
              <w:br/>
            </w:r>
            <w:r>
              <w:rPr>
                <w:color w:val="111827"/>
                <w:sz w:val="24"/>
              </w:rPr>
              <w:t>没时间看盘还敢搏超短反抽？这么勇的吗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11:57  |  116楼  |  zippo578  |  UID 65329649</w:t>
            </w:r>
          </w:p>
        </w:tc>
      </w:tr>
      <w:tr>
        <w:tc>
          <w:tcPr>
            <w:tcW w:type="dxa" w:w="10080"/>
          </w:tcPr>
          <w:p>
            <w:pPr>
              <w:spacing w:line="276" w:lineRule="auto" w:after="100"/>
            </w:pPr>
            <w:r>
              <w:rPr>
                <w:sz w:val="20"/>
              </w:rPr>
              <w:t>Reply to Reply Post by 鱼饵啊啊 (2026-01-21 11:30)</w:t>
            </w:r>
            <w:r>
              <w:br/>
            </w:r>
            <w:r>
              <w:rPr>
                <w:sz w:val="20"/>
              </w:rPr>
              <w:t>如果照着化解几个指数的顶部看的话</w:t>
            </w:r>
            <w:r>
              <w:br/>
            </w:r>
            <w:r>
              <w:rPr>
                <w:sz w:val="20"/>
              </w:rPr>
              <w:t>深指的macd首先得有绿角线，再上穿，再下穿，再上，每个至少两根，这样日线的顶部就没了</w:t>
            </w:r>
            <w:r>
              <w:br/>
            </w:r>
            <w:r>
              <w:rPr>
                <w:sz w:val="20"/>
              </w:rPr>
              <w:t>创业板是以经出了两根</w:t>
            </w:r>
            <w:r>
              <w:br/>
            </w:r>
            <w:r>
              <w:rPr>
                <w:sz w:val="20"/>
              </w:rPr>
              <w:t>排除外围黑天鹅的话比较合理的剧本就这样</w:t>
            </w:r>
            <w:r>
              <w:br/>
            </w:r>
            <w:r>
              <w:rPr>
                <w:sz w:val="20"/>
              </w:rPr>
              <w:t>以上纯脑补蒙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12:21  |  117楼  |  zippo578  |  UID 65329649</w:t>
            </w:r>
          </w:p>
        </w:tc>
      </w:tr>
      <w:tr>
        <w:tc>
          <w:tcPr>
            <w:tcW w:type="dxa" w:w="10080"/>
          </w:tcPr>
          <w:p>
            <w:pPr>
              <w:spacing w:line="276" w:lineRule="auto" w:after="100"/>
            </w:pPr>
            <w:r>
              <w:rPr>
                <w:sz w:val="20"/>
              </w:rPr>
              <w:t>Reply to Reply Post by hellousagi (2026-01-21 12:04)</w:t>
            </w:r>
            <w:r>
              <w:br/>
            </w:r>
            <w:r>
              <w:rPr>
                <w:sz w:val="20"/>
              </w:rPr>
              <w:t>短线情绪的升贴水主要观察500和1000，</w:t>
            </w:r>
            <w:r>
              <w:br/>
            </w:r>
            <w:r>
              <w:rPr>
                <w:sz w:val="20"/>
              </w:rPr>
              <w:t>一个是具体数额，还有就是远近期的差值，一般是看当季和下季</w:t>
            </w:r>
            <w:r>
              <w:br/>
            </w:r>
            <w:r>
              <w:rPr>
                <w:sz w:val="20"/>
              </w:rPr>
              <w:t>算的时候要把昨日收盘价和结算价的差值也算进去，这样才连续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12:41  |  118楼  |  zippo578  |  UID 65329649</w:t>
            </w:r>
          </w:p>
        </w:tc>
      </w:tr>
      <w:tr>
        <w:tc>
          <w:tcPr>
            <w:tcW w:type="dxa" w:w="10080"/>
          </w:tcPr>
          <w:p>
            <w:pPr>
              <w:spacing w:line="276" w:lineRule="auto" w:after="100"/>
            </w:pPr>
            <w:r>
              <w:rPr>
                <w:sz w:val="20"/>
              </w:rPr>
              <w:t>Reply to Reply Post by 鱼饵啊啊 (2026-01-21 12:34)</w:t>
            </w:r>
            <w:r>
              <w:br/>
            </w:r>
            <w:r>
              <w:rPr>
                <w:sz w:val="20"/>
              </w:rPr>
              <w:t>哥</w:t>
            </w:r>
            <w:r>
              <w:br/>
            </w:r>
            <w:r>
              <w:rPr>
                <w:sz w:val="20"/>
              </w:rPr>
              <w:t>你看鱼大的呗</w:t>
            </w:r>
            <w:r>
              <w:br/>
            </w:r>
            <w:r>
              <w:rPr>
                <w:sz w:val="20"/>
              </w:rPr>
              <w:t>看样子还是有点顾虑(不是满仓梭躺的节点)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12:54  |  119楼  |  zippo578  |  UID 65329649</w:t>
            </w:r>
          </w:p>
        </w:tc>
      </w:tr>
      <w:tr>
        <w:tc>
          <w:tcPr>
            <w:tcW w:type="dxa" w:w="10080"/>
          </w:tcPr>
          <w:p>
            <w:pPr>
              <w:spacing w:line="276" w:lineRule="auto" w:after="100"/>
            </w:pPr>
            <w:r>
              <w:rPr>
                <w:sz w:val="20"/>
              </w:rPr>
              <w:t>刚刷视频</w:t>
            </w:r>
            <w:r>
              <w:br/>
            </w:r>
            <w:r>
              <w:rPr>
                <w:sz w:val="20"/>
              </w:rPr>
              <w:t>以经有人开始反思一月份为什么高点没卖，现在收益清0，</w:t>
            </w:r>
            <w:r>
              <w:br/>
            </w:r>
            <w:r>
              <w:rPr>
                <w:sz w:val="20"/>
              </w:rPr>
              <w:t>拿着那些收益过年多爽[s:ac:哭笑]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13:12  |  120楼  |  zippo578  |  UID 65329649</w:t>
            </w:r>
          </w:p>
        </w:tc>
      </w:tr>
      <w:tr>
        <w:tc>
          <w:tcPr>
            <w:tcW w:type="dxa" w:w="10080"/>
          </w:tcPr>
          <w:p>
            <w:pPr>
              <w:spacing w:line="276" w:lineRule="auto" w:after="100"/>
            </w:pPr>
            <w:r>
              <w:rPr>
                <w:sz w:val="20"/>
              </w:rPr>
              <w:t>编辑掉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13:21  |  121楼  |  zippo578  |  UID 65329649</w:t>
            </w:r>
          </w:p>
        </w:tc>
      </w:tr>
      <w:tr>
        <w:tc>
          <w:tcPr>
            <w:tcW w:type="dxa" w:w="10080"/>
          </w:tcPr>
          <w:p>
            <w:pPr>
              <w:spacing w:line="276" w:lineRule="auto" w:after="100"/>
            </w:pPr>
            <w:r>
              <w:rPr>
                <w:sz w:val="20"/>
              </w:rPr>
              <w:t>刚扫了眼</w:t>
            </w:r>
            <w:r>
              <w:br/>
            </w:r>
            <w:r>
              <w:rPr>
                <w:sz w:val="20"/>
              </w:rPr>
              <w:t>gjd砸etf时候就是海格马上要上水时候</w:t>
            </w:r>
            <w:r>
              <w:br/>
            </w:r>
            <w:r>
              <w:rPr>
                <w:sz w:val="20"/>
              </w:rPr>
              <w:t>多少有点私人恩怨了[s:a2:自戳双目]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13:29  |  298楼  |  狼大  |  UID 150058</w:t>
            </w:r>
          </w:p>
        </w:tc>
      </w:tr>
      <w:tr>
        <w:tc>
          <w:tcPr>
            <w:tcW w:type="dxa" w:w="10080"/>
          </w:tcPr>
          <w:p>
            <w:pPr>
              <w:spacing w:line="276" w:lineRule="auto" w:after="100"/>
            </w:pPr>
            <w:r>
              <w:rPr>
                <w:color w:val="111827"/>
                <w:sz w:val="24"/>
              </w:rPr>
              <w:t>Reply Post by zippo578 (2026-01-21 13:21):</w:t>
            </w:r>
          </w:p>
          <w:p>
            <w:pPr>
              <w:spacing w:line="276" w:lineRule="auto" w:after="100"/>
            </w:pPr>
            <w:r>
              <w:rPr>
                <w:color w:val="111827"/>
                <w:sz w:val="24"/>
              </w:rPr>
              <w:t>刚扫了眼</w:t>
            </w:r>
            <w:r>
              <w:br/>
            </w:r>
            <w:r>
              <w:rPr>
                <w:color w:val="111827"/>
                <w:sz w:val="24"/>
              </w:rPr>
              <w:t>gjd砸etf时候就是海格马上要上水时候</w:t>
            </w:r>
            <w:r>
              <w:br/>
            </w:r>
            <w:r>
              <w:rPr>
                <w:color w:val="111827"/>
                <w:sz w:val="24"/>
              </w:rPr>
              <w:t>多少有点私人恩怨了[s:a2:自戳双目]</w:t>
            </w:r>
            <w:r>
              <w:br/>
            </w:r>
            <w:r>
              <w:rPr>
                <w:color w:val="111827"/>
                <w:sz w:val="24"/>
              </w:rPr>
              <w:t>不能死灰复燃。早上砸了中正1000居然没压住 不能不用沪深300了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13:30  |  299楼  |  狼大  |  UID 150058</w:t>
            </w:r>
          </w:p>
        </w:tc>
      </w:tr>
      <w:tr>
        <w:tc>
          <w:tcPr>
            <w:tcW w:type="dxa" w:w="10080"/>
          </w:tcPr>
          <w:p>
            <w:pPr>
              <w:spacing w:line="276" w:lineRule="auto" w:after="100"/>
            </w:pPr>
            <w:r>
              <w:rPr>
                <w:color w:val="111827"/>
                <w:sz w:val="24"/>
              </w:rPr>
              <w:t>Reply Post by 小蝎子ICE2 (2026-01-21 13:26):</w:t>
            </w:r>
          </w:p>
          <w:p>
            <w:pPr>
              <w:spacing w:line="276" w:lineRule="auto" w:after="100"/>
            </w:pPr>
            <w:r>
              <w:rPr>
                <w:color w:val="111827"/>
                <w:sz w:val="24"/>
              </w:rPr>
              <w:t>我发现一个问题</w:t>
            </w:r>
            <w:r>
              <w:br/>
            </w:r>
            <w:r>
              <w:rPr>
                <w:color w:val="111827"/>
                <w:sz w:val="24"/>
              </w:rPr>
              <w:t>就是300etf这些在砸的时候</w:t>
            </w:r>
            <w:r>
              <w:br/>
            </w:r>
            <w:r>
              <w:rPr>
                <w:color w:val="111827"/>
                <w:sz w:val="24"/>
              </w:rPr>
              <w:t>行业etf反而在流入，这个是不是表明一些信号？</w:t>
            </w:r>
            <w:r>
              <w:br/>
            </w:r>
            <w:r>
              <w:rPr>
                <w:color w:val="111827"/>
                <w:sz w:val="24"/>
              </w:rPr>
              <w:t>大家都懂了 GJD不是为了让场子炸了 只是敲打比较跳的而已 和有真实业绩的没什么关系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13:44  |  122楼  |  zippo578  |  UID 65329649</w:t>
            </w:r>
          </w:p>
        </w:tc>
      </w:tr>
      <w:tr>
        <w:tc>
          <w:tcPr>
            <w:tcW w:type="dxa" w:w="10080"/>
          </w:tcPr>
          <w:p>
            <w:pPr>
              <w:spacing w:line="276" w:lineRule="auto" w:after="100"/>
            </w:pPr>
            <w:r>
              <w:rPr>
                <w:sz w:val="20"/>
              </w:rPr>
              <w:t>Reply to Reply Post by -阿狼- (2026-01-21 13:29)</w:t>
            </w:r>
            <w:r>
              <w:br/>
            </w:r>
            <w:r>
              <w:rPr>
                <w:sz w:val="20"/>
              </w:rPr>
              <w:t>把300etf和海格的分时放一起看</w:t>
            </w:r>
            <w:r>
              <w:br/>
            </w:r>
            <w:r>
              <w:rPr>
                <w:sz w:val="20"/>
              </w:rPr>
              <w:t>太有画面感了[s:ac:喷]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13:47  |  25楼  |  sora496  |  UID 38090976</w:t>
            </w:r>
          </w:p>
        </w:tc>
      </w:tr>
      <w:tr>
        <w:tc>
          <w:tcPr>
            <w:tcW w:type="dxa" w:w="10080"/>
          </w:tcPr>
          <w:p>
            <w:pPr>
              <w:spacing w:line="276" w:lineRule="auto" w:after="100"/>
            </w:pPr>
            <w:r>
              <w:rPr>
                <w:sz w:val="20"/>
              </w:rPr>
              <w:t>Reply to Reply Post by 焦糖奶昔 (2026-01-21 13:37)美股电力和a股电力是两个逻辑的，不一样的啊qq哥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13:48  |  26楼  |  sora496  |  UID 38090976</w:t>
            </w:r>
          </w:p>
        </w:tc>
      </w:tr>
      <w:tr>
        <w:tc>
          <w:tcPr>
            <w:tcW w:type="dxa" w:w="10080"/>
          </w:tcPr>
          <w:p>
            <w:pPr>
              <w:spacing w:line="276" w:lineRule="auto" w:after="100"/>
            </w:pPr>
            <w:r>
              <w:rPr>
                <w:sz w:val="20"/>
              </w:rPr>
              <w:t>Reply to Reply Post by 喜盐不喜甜 (2026-01-21 13:20)他卖核心就很拉胯啊，就好像现在天天有人吹华翔，吹就吹咯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13:49  |  123楼  |  zippo578  |  UID 65329649</w:t>
            </w:r>
          </w:p>
        </w:tc>
      </w:tr>
      <w:tr>
        <w:tc>
          <w:tcPr>
            <w:tcW w:type="dxa" w:w="10080"/>
          </w:tcPr>
          <w:p>
            <w:pPr>
              <w:spacing w:line="276" w:lineRule="auto" w:after="100"/>
            </w:pPr>
            <w:r>
              <w:rPr>
                <w:sz w:val="20"/>
              </w:rPr>
              <w:t>Reply to Reply Post by 不赚不归 (2026-01-21 13:45)</w:t>
            </w:r>
            <w:r>
              <w:br/>
            </w:r>
            <w:r>
              <w:rPr>
                <w:sz w:val="20"/>
              </w:rPr>
              <w:t>看这一周的贴水得降幅就知道其实就没打在好学生身上</w:t>
            </w:r>
            <w:r>
              <w:br/>
            </w:r>
            <w:r>
              <w:rPr>
                <w:sz w:val="20"/>
              </w:rPr>
              <w:t>机构和公募该怎么操作还怎么操作</w:t>
            </w:r>
            <w:r>
              <w:br/>
            </w:r>
            <w:r>
              <w:rPr>
                <w:sz w:val="20"/>
              </w:rPr>
              <w:t>中证500马上新高了</w:t>
            </w:r>
            <w:r>
              <w:br/>
            </w:r>
            <w:r>
              <w:rPr>
                <w:sz w:val="20"/>
              </w:rPr>
              <w:t>50和300砸盘主力，一般也没散户买，挺呵护市场的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13:55  |  300楼  |  狼大  |  UID 150058</w:t>
            </w:r>
          </w:p>
        </w:tc>
      </w:tr>
      <w:tr>
        <w:tc>
          <w:tcPr>
            <w:tcW w:type="dxa" w:w="10080"/>
          </w:tcPr>
          <w:p>
            <w:pPr>
              <w:spacing w:line="276" w:lineRule="auto" w:after="100"/>
            </w:pPr>
            <w:r>
              <w:rPr>
                <w:color w:val="111827"/>
                <w:sz w:val="24"/>
              </w:rPr>
              <w:t>光刻机开始了噢[s:ac:哭笑]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13:58  |  301楼  |  狼大  |  UID 150058</w:t>
            </w:r>
          </w:p>
        </w:tc>
      </w:tr>
      <w:tr>
        <w:tc>
          <w:tcPr>
            <w:tcW w:type="dxa" w:w="10080"/>
          </w:tcPr>
          <w:p>
            <w:pPr>
              <w:spacing w:line="276" w:lineRule="auto" w:after="100"/>
            </w:pPr>
            <w:r>
              <w:rPr>
                <w:color w:val="111827"/>
                <w:sz w:val="24"/>
              </w:rPr>
              <w:t>Reply Post by kof456456 (2026-01-21 13:56):</w:t>
            </w:r>
          </w:p>
          <w:p>
            <w:pPr>
              <w:spacing w:line="276" w:lineRule="auto" w:after="100"/>
            </w:pPr>
            <w:r>
              <w:rPr>
                <w:color w:val="111827"/>
                <w:sz w:val="24"/>
              </w:rPr>
              <w:t>观测到光刻机拉升，茂来光学，按照半导体原理是不是该减仓？</w:t>
            </w:r>
            <w:r>
              <w:br/>
            </w:r>
            <w:r>
              <w:rPr>
                <w:color w:val="111827"/>
                <w:sz w:val="24"/>
              </w:rPr>
              <w:t>急啥啊 这不是刚开始？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13:59  |  302楼  |  狼大  |  UID 150058</w:t>
            </w:r>
          </w:p>
        </w:tc>
      </w:tr>
      <w:tr>
        <w:tc>
          <w:tcPr>
            <w:tcW w:type="dxa" w:w="10080"/>
          </w:tcPr>
          <w:p>
            <w:pPr>
              <w:spacing w:line="276" w:lineRule="auto" w:after="100"/>
            </w:pPr>
            <w:r>
              <w:rPr>
                <w:color w:val="111827"/>
                <w:sz w:val="24"/>
              </w:rPr>
              <w:t>Reply Post by ssszzy (2026-01-21 13:58):</w:t>
            </w:r>
          </w:p>
          <w:p>
            <w:pPr>
              <w:spacing w:line="276" w:lineRule="auto" w:after="100"/>
            </w:pPr>
            <w:r>
              <w:rPr>
                <w:color w:val="111827"/>
                <w:sz w:val="24"/>
              </w:rPr>
              <w:t>就是蛆…我特么才够本</w:t>
            </w:r>
            <w:r>
              <w:br/>
            </w:r>
            <w:r>
              <w:rPr>
                <w:color w:val="111827"/>
                <w:sz w:val="24"/>
              </w:rPr>
              <w:t>所以你看你们选的 和我选的[s:ac:哭笑]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14:17  |  124楼  |  zippo578  |  UID 65329649</w:t>
            </w:r>
          </w:p>
        </w:tc>
      </w:tr>
      <w:tr>
        <w:tc>
          <w:tcPr>
            <w:tcW w:type="dxa" w:w="10080"/>
          </w:tcPr>
          <w:p>
            <w:pPr>
              <w:spacing w:line="276" w:lineRule="auto" w:after="100"/>
            </w:pPr>
            <w:r>
              <w:rPr>
                <w:sz w:val="20"/>
              </w:rPr>
              <w:t>现在市场资金慢慢意识到gjd单纯就是要干那几个柚子票</w:t>
            </w:r>
            <w:r>
              <w:br/>
            </w:r>
            <w:r>
              <w:rPr>
                <w:sz w:val="20"/>
              </w:rPr>
              <w:t>“只要不去买那几个票，我就不砸”</w:t>
            </w:r>
            <w:r>
              <w:br/>
            </w:r>
            <w:r>
              <w:rPr>
                <w:sz w:val="20"/>
              </w:rPr>
              <w:t>[del]利欧的封单增加[/del]</w:t>
            </w:r>
            <w:r>
              <w:br/>
            </w:r>
            <w:r>
              <w:rPr>
                <w:sz w:val="20"/>
              </w:rPr>
              <w:t>隔壁的500贴水还在狂降[s:pg:吃瓜]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14:18  |  27楼  |  sora496  |  UID 38090976</w:t>
            </w:r>
          </w:p>
        </w:tc>
      </w:tr>
      <w:tr>
        <w:tc>
          <w:tcPr>
            <w:tcW w:type="dxa" w:w="10080"/>
          </w:tcPr>
          <w:p>
            <w:pPr>
              <w:spacing w:line="276" w:lineRule="auto" w:after="100"/>
            </w:pPr>
            <w:r>
              <w:rPr>
                <w:sz w:val="20"/>
              </w:rPr>
              <w:t>对了，重申一遍我对ai应用看法，a股的ai应用，永远，永远都只有投机价值，没有投资价值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14:22  |  129楼  |  村上吹树  |  UID 61395264</w:t>
            </w:r>
          </w:p>
        </w:tc>
      </w:tr>
      <w:tr>
        <w:tc>
          <w:tcPr>
            <w:tcW w:type="dxa" w:w="10080"/>
          </w:tcPr>
          <w:p>
            <w:pPr>
              <w:spacing w:line="276" w:lineRule="auto" w:after="100"/>
            </w:pPr>
            <w:r>
              <w:rPr>
                <w:sz w:val="20"/>
              </w:rPr>
              <w:t>300ETF别砸了，收手吧。[s:a2:那个…]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14:26  |  125楼  |  zippo578  |  UID 65329649</w:t>
            </w:r>
          </w:p>
        </w:tc>
      </w:tr>
      <w:tr>
        <w:tc>
          <w:tcPr>
            <w:tcW w:type="dxa" w:w="10080"/>
          </w:tcPr>
          <w:p>
            <w:pPr>
              <w:spacing w:line="276" w:lineRule="auto" w:after="100"/>
            </w:pPr>
            <w:r>
              <w:rPr>
                <w:sz w:val="20"/>
              </w:rPr>
              <w:t>太壮观了[s:a2:自戳双目]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14:33  |  303楼  |  狼大  |  UID 150058</w:t>
            </w:r>
          </w:p>
        </w:tc>
      </w:tr>
      <w:tr>
        <w:tc>
          <w:tcPr>
            <w:tcW w:type="dxa" w:w="10080"/>
          </w:tcPr>
          <w:p>
            <w:pPr>
              <w:spacing w:line="276" w:lineRule="auto" w:after="100"/>
            </w:pPr>
            <w:r>
              <w:rPr>
                <w:color w:val="111827"/>
                <w:sz w:val="24"/>
              </w:rPr>
              <w:t>中际旭创太惨了 被当指数标压盘使用[s:ac:喷]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14:35  |  304楼  |  狼大  |  UID 150058</w:t>
            </w:r>
          </w:p>
        </w:tc>
      </w:tr>
      <w:tr>
        <w:tc>
          <w:tcPr>
            <w:tcW w:type="dxa" w:w="10080"/>
          </w:tcPr>
          <w:p>
            <w:pPr>
              <w:spacing w:line="276" w:lineRule="auto" w:after="100"/>
            </w:pPr>
            <w:r>
              <w:rPr>
                <w:color w:val="111827"/>
                <w:sz w:val="24"/>
              </w:rPr>
              <w:t>Reply Post by 云师兄！我是剑晨啊！ (2026-01-21 14:33):</w:t>
            </w:r>
          </w:p>
          <w:p>
            <w:pPr>
              <w:spacing w:line="276" w:lineRule="auto" w:after="100"/>
            </w:pPr>
            <w:r>
              <w:rPr>
                <w:color w:val="111827"/>
                <w:sz w:val="24"/>
              </w:rPr>
              <w:t>慢牛，慢牛，有人负责慢，有人负责牛[s:a2:有何贵干]</w:t>
            </w:r>
          </w:p>
          <w:p>
            <w:pPr>
              <w:spacing w:line="276" w:lineRule="auto" w:after="100"/>
            </w:pPr>
            <w:r>
              <w:rPr>
                <w:color w:val="111827"/>
                <w:sz w:val="24"/>
              </w:rPr>
              <w:t>管他谁慢 我负责牛就行了[s:ac:茶]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14:36  |  126楼  |  zippo578  |  UID 65329649</w:t>
            </w:r>
          </w:p>
        </w:tc>
      </w:tr>
      <w:tr>
        <w:tc>
          <w:tcPr>
            <w:tcW w:type="dxa" w:w="10080"/>
          </w:tcPr>
          <w:p>
            <w:pPr>
              <w:spacing w:line="276" w:lineRule="auto" w:after="100"/>
            </w:pPr>
            <w:r>
              <w:rPr>
                <w:sz w:val="20"/>
              </w:rPr>
              <w:t>Reply to Reply Post by Doh丶 (2026-01-21 14:32)</w:t>
            </w:r>
            <w:r>
              <w:br/>
            </w:r>
            <w:r>
              <w:rPr>
                <w:sz w:val="20"/>
              </w:rPr>
              <w:t>鱼大说过这种筹码交换要看5分钟图</w:t>
            </w:r>
            <w:r>
              <w:br/>
            </w:r>
            <w:r>
              <w:rPr>
                <w:sz w:val="20"/>
              </w:rPr>
              <w:t>最后多少放出来不知道</w:t>
            </w:r>
            <w:r>
              <w:br/>
            </w:r>
            <w:r>
              <w:rPr>
                <w:sz w:val="20"/>
              </w:rPr>
              <w:t>这两天抄底的资金多少有点痛苦记忆[s:ac:哭笑]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14:37  |  305楼  |  狼大  |  UID 150058</w:t>
            </w:r>
          </w:p>
        </w:tc>
      </w:tr>
      <w:tr>
        <w:tc>
          <w:tcPr>
            <w:tcW w:type="dxa" w:w="10080"/>
          </w:tcPr>
          <w:p>
            <w:pPr>
              <w:spacing w:line="276" w:lineRule="auto" w:after="100"/>
            </w:pPr>
            <w:r>
              <w:rPr>
                <w:color w:val="111827"/>
                <w:sz w:val="24"/>
              </w:rPr>
              <w:t>Reply Post by 你看看你？ (2026-01-21 14:35):</w:t>
            </w:r>
          </w:p>
          <w:p>
            <w:pPr>
              <w:spacing w:line="276" w:lineRule="auto" w:after="100"/>
            </w:pPr>
            <w:r>
              <w:rPr>
                <w:color w:val="111827"/>
                <w:sz w:val="24"/>
              </w:rPr>
              <w:t>./mon_202601/21/jmQ96kz-gxt6KmToS7m-9u.jpg</w:t>
            </w:r>
          </w:p>
          <w:p>
            <w:pPr>
              <w:spacing w:line="276" w:lineRule="auto" w:after="100"/>
            </w:pPr>
            <w:r>
              <w:rPr>
                <w:color w:val="111827"/>
                <w:sz w:val="24"/>
              </w:rPr>
              <w:t>./mon_202601/21/jmQhgz-b3zKnToS7n-a5.jpg</w:t>
            </w:r>
            <w:r>
              <w:br/>
            </w:r>
            <w:r>
              <w:rPr>
                <w:color w:val="111827"/>
                <w:sz w:val="24"/>
              </w:rPr>
              <w:t>我超这么砸啊</w:t>
            </w:r>
          </w:p>
          <w:p>
            <w:pPr>
              <w:spacing w:line="276" w:lineRule="auto" w:after="100"/>
            </w:pPr>
            <w:r>
              <w:rPr>
                <w:color w:val="111827"/>
                <w:sz w:val="24"/>
              </w:rPr>
              <w:t>没关系的 砸到5日收盘就不砸了 最多对冲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14:39  |  127楼  |  zippo578  |  UID 65329649</w:t>
            </w:r>
          </w:p>
        </w:tc>
      </w:tr>
      <w:tr>
        <w:tc>
          <w:tcPr>
            <w:tcW w:type="dxa" w:w="10080"/>
          </w:tcPr>
          <w:p>
            <w:pPr>
              <w:spacing w:line="276" w:lineRule="auto" w:after="100"/>
            </w:pPr>
            <w:r>
              <w:rPr>
                <w:sz w:val="20"/>
              </w:rPr>
              <w:t>Reply to Reply Post by -阿狼- (2026-01-21 14:35)</w:t>
            </w:r>
            <w:r>
              <w:br/>
            </w:r>
            <w:r>
              <w:rPr>
                <w:sz w:val="20"/>
              </w:rPr>
              <w:t>躺在500里留下了幸福的泪水[s:pg:哭]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14:58  |  306楼  |  狼大  |  UID 150058</w:t>
            </w:r>
          </w:p>
        </w:tc>
      </w:tr>
      <w:tr>
        <w:tc>
          <w:tcPr>
            <w:tcW w:type="dxa" w:w="10080"/>
          </w:tcPr>
          <w:p>
            <w:pPr>
              <w:spacing w:line="276" w:lineRule="auto" w:after="100"/>
            </w:pPr>
            <w:r>
              <w:rPr>
                <w:color w:val="111827"/>
                <w:sz w:val="24"/>
              </w:rPr>
              <w:t>看吧 这不是刚好5日线收盘么[s:ac:哭笑] 慌什么呢 又没有高标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15:02  |  307楼  |  狼大  |  UID 150058</w:t>
            </w:r>
          </w:p>
        </w:tc>
      </w:tr>
      <w:tr>
        <w:tc>
          <w:tcPr>
            <w:tcW w:type="dxa" w:w="10080"/>
          </w:tcPr>
          <w:p>
            <w:pPr>
              <w:spacing w:line="276" w:lineRule="auto" w:after="100"/>
            </w:pPr>
            <w:r>
              <w:rPr>
                <w:color w:val="111827"/>
                <w:sz w:val="24"/>
              </w:rPr>
              <w:t>Reply Post by 西泽尔friday (2026-01-21 15:00):</w:t>
            </w:r>
          </w:p>
          <w:p>
            <w:pPr>
              <w:spacing w:line="276" w:lineRule="auto" w:after="100"/>
            </w:pPr>
            <w:r>
              <w:rPr>
                <w:color w:val="111827"/>
                <w:sz w:val="24"/>
              </w:rPr>
              <w:t>这在筑圆弧底好不好。。。太基础以至于我刚才甚至不懂怎么回答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15:03  |  128楼  |  zippo578  |  UID 65329649</w:t>
            </w:r>
          </w:p>
        </w:tc>
      </w:tr>
      <w:tr>
        <w:tc>
          <w:tcPr>
            <w:tcW w:type="dxa" w:w="10080"/>
          </w:tcPr>
          <w:p>
            <w:pPr>
              <w:spacing w:line="276" w:lineRule="auto" w:after="100"/>
            </w:pPr>
            <w:r>
              <w:rPr>
                <w:sz w:val="20"/>
              </w:rPr>
              <w:t>再这样砸几天</w:t>
            </w:r>
            <w:r>
              <w:br/>
            </w:r>
            <w:r>
              <w:rPr>
                <w:sz w:val="20"/>
              </w:rPr>
              <w:t>中证500六月份的合约也都能干成升水</w:t>
            </w:r>
            <w:r>
              <w:br/>
            </w:r>
            <w:r>
              <w:rPr>
                <w:sz w:val="20"/>
              </w:rPr>
              <w:t>要不是指数走这样就是纯牛市主升了[s:pg:吃瓜]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15:04  |  308楼  |  狼大  |  UID 150058</w:t>
            </w:r>
          </w:p>
        </w:tc>
      </w:tr>
      <w:tr>
        <w:tc>
          <w:tcPr>
            <w:tcW w:type="dxa" w:w="10080"/>
          </w:tcPr>
          <w:p>
            <w:pPr>
              <w:spacing w:line="276" w:lineRule="auto" w:after="100"/>
            </w:pPr>
            <w:r>
              <w:rPr>
                <w:color w:val="111827"/>
                <w:sz w:val="24"/>
              </w:rPr>
              <w:t>Reply Post by 通信搬砖工 (2026-01-21 15:00):</w:t>
            </w:r>
          </w:p>
          <w:p>
            <w:pPr>
              <w:spacing w:line="276" w:lineRule="auto" w:after="100"/>
            </w:pPr>
            <w:r>
              <w:rPr>
                <w:color w:val="111827"/>
                <w:sz w:val="24"/>
              </w:rPr>
              <w:t>狼大，今天盘面这么好还算调整阶段吗，比较迷茫</w:t>
            </w:r>
            <w:r>
              <w:br/>
            </w:r>
            <w:r>
              <w:rPr>
                <w:color w:val="111827"/>
                <w:sz w:val="24"/>
              </w:rPr>
              <w:t>。。。。。。航天里面的人不算人？AI应用里面的人不算人？银保证里面的不算人？</w:t>
            </w:r>
            <w:r>
              <w:br/>
            </w:r>
            <w:r>
              <w:rPr>
                <w:color w:val="111827"/>
                <w:sz w:val="24"/>
              </w:rPr>
              <w:t>你问问利欧地板的家人他们盘面好吗？</w:t>
            </w:r>
            <w:r>
              <w:br/>
            </w:r>
            <w:r>
              <w:rPr>
                <w:color w:val="111827"/>
                <w:sz w:val="24"/>
              </w:rPr>
              <w:t>你这样部根据实际情况评述的容易挨别的楼打死的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15:06  |  129楼  |  zippo578  |  UID 65329649</w:t>
            </w:r>
          </w:p>
        </w:tc>
      </w:tr>
      <w:tr>
        <w:tc>
          <w:tcPr>
            <w:tcW w:type="dxa" w:w="10080"/>
          </w:tcPr>
          <w:p>
            <w:pPr>
              <w:spacing w:line="276" w:lineRule="auto" w:after="100"/>
            </w:pPr>
            <w:r>
              <w:rPr>
                <w:sz w:val="20"/>
              </w:rPr>
              <w:t>Reply to Reply Post by eva2015c (2026-01-21 14:57)</w:t>
            </w:r>
            <w:r>
              <w:br/>
            </w:r>
            <w:r>
              <w:rPr>
                <w:sz w:val="20"/>
              </w:rPr>
              <w:t>x给你才是你的，x不给你你不能要[s:pg:严肃]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15:14  |  309楼  |  狼大  |  UID 150058</w:t>
            </w:r>
          </w:p>
        </w:tc>
      </w:tr>
      <w:tr>
        <w:tc>
          <w:tcPr>
            <w:tcW w:type="dxa" w:w="10080"/>
          </w:tcPr>
          <w:p>
            <w:pPr>
              <w:spacing w:line="276" w:lineRule="auto" w:after="100"/>
            </w:pPr>
            <w:r>
              <w:rPr>
                <w:color w:val="111827"/>
                <w:sz w:val="24"/>
              </w:rPr>
              <w:t>Reply Post by HoshiZorA_Z (2026-01-21 15:08):</w:t>
            </w:r>
          </w:p>
          <w:p>
            <w:pPr>
              <w:spacing w:line="276" w:lineRule="auto" w:after="100"/>
            </w:pPr>
            <w:r>
              <w:rPr>
                <w:color w:val="111827"/>
                <w:sz w:val="24"/>
              </w:rPr>
              <w:t>现在感觉就是，宽基砸高标的碗，顺带控制一下指数，其实最近这几天黄线在上面的次数更多，整体都还是涨的，除了那几个柚子票和一些老屁股</w:t>
            </w:r>
            <w:r>
              <w:br/>
            </w:r>
            <w:r>
              <w:rPr>
                <w:color w:val="111827"/>
                <w:sz w:val="24"/>
              </w:rPr>
              <w:t>整体看其实还是为了让市场更健康一些，其次这种厚积薄发，相信下一波升浪一定会非常强，gjd布局这么多天，这么狠狠砸宽基，既是敲打也是护盘</w:t>
            </w:r>
            <w:r>
              <w:br/>
            </w:r>
            <w:r>
              <w:rPr>
                <w:color w:val="111827"/>
                <w:sz w:val="24"/>
              </w:rPr>
              <w:t>他真的怕我们死在牛市里[s:ac:哭笑]</w:t>
            </w:r>
            <w:r>
              <w:br/>
            </w:r>
            <w:r>
              <w:rPr>
                <w:color w:val="111827"/>
                <w:sz w:val="24"/>
              </w:rPr>
              <w:t>砸宽鸡是因为正常人特别是散户都不在里面 杀伤性最小，里面都是按年起步的资金 最近这种波动甚至都观察不到的，也绝对不会在意的，所以哪怕GJD直接开空砸都没事，后面买回来就行了，这么做的目的就是为了警示，让那些心存侥幸还想各种地天的资金收敛一点，老实按业绩来做</w:t>
            </w:r>
            <w:r>
              <w:br/>
            </w:r>
            <w:r>
              <w:rPr>
                <w:color w:val="111827"/>
                <w:sz w:val="24"/>
              </w:rPr>
              <w:t>但是也跌不下去，毕竟是开空，直接买回来就兜住了，但是这个过程把高标里面的资金吓出去不少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15:18  |  8楼  |  夜骰2号机  |  UID 66908070</w:t>
            </w:r>
          </w:p>
        </w:tc>
      </w:tr>
      <w:tr>
        <w:tc>
          <w:tcPr>
            <w:tcW w:type="dxa" w:w="10080"/>
          </w:tcPr>
          <w:p>
            <w:pPr>
              <w:spacing w:line="276" w:lineRule="auto" w:after="100"/>
            </w:pPr>
            <w:r>
              <w:rPr>
                <w:sz w:val="20"/>
              </w:rPr>
              <w:t>舒服，昨天回撤的利润今天翻倍回来了[s:ac:心]</w:t>
            </w:r>
            <w:r>
              <w:br/>
            </w:r>
            <w:r>
              <w:rPr>
                <w:sz w:val="20"/>
              </w:rPr>
              <w:t>中钨买入后无操作放着已经50%了，今天涨停止盈第一笔[s:a2:你为猴这么]昨天开盘按-9还想洗我，naive！</w:t>
            </w:r>
            <w:r>
              <w:br/>
            </w:r>
            <w:r>
              <w:rPr>
                <w:sz w:val="20"/>
              </w:rPr>
              <w:t>银保证又是被砸得骂娘的一天[s:ac:怕]开盘黄线软脚虾追随外围环境跳水，上证50带头把白线拽起来化解风险东升西落，但越涨越缩量，那就还是在大手管束下的4083到4134的震荡行情，看龙队意志，少动</w:t>
            </w:r>
            <w:r>
              <w:br/>
            </w:r>
            <w:r>
              <w:rPr>
                <w:sz w:val="20"/>
              </w:rPr>
              <w:t>讲道理航天的龙头出买点了，但是这个走势吧emmm再观察下好了。权重再砸一砸要进我买入范围了，大盘MACD即将死叉，看看能不能捡一波廉价筹码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15:18  |  310楼  |  狼大  |  UID 150058</w:t>
            </w:r>
          </w:p>
        </w:tc>
      </w:tr>
      <w:tr>
        <w:tc>
          <w:tcPr>
            <w:tcW w:type="dxa" w:w="10080"/>
          </w:tcPr>
          <w:p>
            <w:pPr>
              <w:spacing w:line="276" w:lineRule="auto" w:after="100"/>
            </w:pPr>
            <w:r>
              <w:rPr>
                <w:color w:val="111827"/>
                <w:sz w:val="24"/>
              </w:rPr>
              <w:t>所以有时候发现一些刚进来的 或者不怎么炒股的，一碰到自己的股票下跌就说GJD这不行那不行的</w:t>
            </w:r>
            <w:r>
              <w:br/>
            </w:r>
            <w:r>
              <w:rPr>
                <w:color w:val="111827"/>
                <w:sz w:val="24"/>
              </w:rPr>
              <w:t>他根本就不了解从贸易战以来GJD为这个市场付出了多少努力，以前你们只懂 跌了让GJD兜底，然后涨上去还不给GJD卖，这说的是人话吗？</w:t>
            </w:r>
            <w:r>
              <w:br/>
            </w:r>
            <w:r>
              <w:rPr>
                <w:color w:val="111827"/>
                <w:sz w:val="24"/>
              </w:rPr>
              <w:t>好不容易这个市场才形成这种良性的 能按一些基础技术就能挣钱的市场是多么不容易。至少现在买业绩好的 涨价的 确实亏不了，也不用勾心斗角，这样还不行？美股也做不到这段时间的A股这种情况啊。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15:21  |  311楼  |  狼大  |  UID 150058</w:t>
            </w:r>
          </w:p>
        </w:tc>
      </w:tr>
      <w:tr>
        <w:tc>
          <w:tcPr>
            <w:tcW w:type="dxa" w:w="10080"/>
          </w:tcPr>
          <w:p>
            <w:pPr>
              <w:spacing w:line="276" w:lineRule="auto" w:after="100"/>
            </w:pPr>
            <w:r>
              <w:rPr>
                <w:color w:val="111827"/>
                <w:sz w:val="24"/>
              </w:rPr>
              <w:t>Reply Post by Foorv (2026-01-21 15:20):</w:t>
            </w:r>
          </w:p>
          <w:p>
            <w:pPr>
              <w:spacing w:line="276" w:lineRule="auto" w:after="100"/>
            </w:pPr>
            <w:r>
              <w:rPr>
                <w:color w:val="111827"/>
                <w:sz w:val="24"/>
              </w:rPr>
              <w:t>航天有个别不服输，个人感觉很强，比如飞沃</w:t>
            </w:r>
            <w:r>
              <w:br/>
            </w:r>
            <w:r>
              <w:rPr>
                <w:color w:val="111827"/>
                <w:sz w:val="24"/>
              </w:rPr>
              <w:t>但是更多的是跑都来不及的 这都不是单纯的刀口舔血了，那把刀甚至还有毒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15:31  |  130楼  |  zippo578  |  UID 65329649</w:t>
            </w:r>
          </w:p>
        </w:tc>
      </w:tr>
      <w:tr>
        <w:tc>
          <w:tcPr>
            <w:tcW w:type="dxa" w:w="10080"/>
          </w:tcPr>
          <w:p>
            <w:pPr>
              <w:spacing w:line="276" w:lineRule="auto" w:after="100"/>
            </w:pPr>
            <w:r>
              <w:rPr>
                <w:sz w:val="20"/>
              </w:rPr>
              <w:t>Reply to Reply Post by 花开富贵之无聊之人 (2026-01-21 15:27)</w:t>
            </w:r>
            <w:r>
              <w:br/>
            </w:r>
            <w:r>
              <w:rPr>
                <w:sz w:val="20"/>
              </w:rPr>
              <w:t>快快快</w:t>
            </w:r>
            <w:r>
              <w:br/>
            </w:r>
            <w:r>
              <w:rPr>
                <w:sz w:val="20"/>
              </w:rPr>
              <w:t>想吃瓜想的都急死了</w:t>
            </w:r>
            <w:r>
              <w:br/>
            </w:r>
            <w:r>
              <w:rPr>
                <w:sz w:val="20"/>
              </w:rPr>
              <w:t>打拼音或者暗号也行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15:56  |  131楼  |  zippo578  |  UID 65329649</w:t>
            </w:r>
          </w:p>
        </w:tc>
      </w:tr>
      <w:tr>
        <w:tc>
          <w:tcPr>
            <w:tcW w:type="dxa" w:w="10080"/>
          </w:tcPr>
          <w:p>
            <w:pPr>
              <w:spacing w:line="276" w:lineRule="auto" w:after="100"/>
            </w:pPr>
            <w:r>
              <w:rPr>
                <w:sz w:val="20"/>
              </w:rPr>
              <w:t>Reply to Reply Post by zscphrt (2026-01-21 15:54)</w:t>
            </w:r>
            <w:r>
              <w:br/>
            </w:r>
            <w:r>
              <w:rPr>
                <w:sz w:val="20"/>
              </w:rPr>
              <w:t>你这个怎么跟闲闲老公一个曲线[s:ac:哭笑]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16:21  |  312楼  |  狼大  |  UID 150058</w:t>
            </w:r>
          </w:p>
        </w:tc>
      </w:tr>
      <w:tr>
        <w:tc>
          <w:tcPr>
            <w:tcW w:type="dxa" w:w="10080"/>
          </w:tcPr>
          <w:p>
            <w:pPr>
              <w:spacing w:line="276" w:lineRule="auto" w:after="100"/>
            </w:pPr>
            <w:r>
              <w:rPr>
                <w:color w:val="111827"/>
                <w:sz w:val="24"/>
              </w:rPr>
              <w:t>Reply Post by gamebbx001 (2026-01-21 16:09):</w:t>
            </w:r>
          </w:p>
          <w:p>
            <w:pPr>
              <w:spacing w:line="276" w:lineRule="auto" w:after="100"/>
            </w:pPr>
            <w:r>
              <w:rPr>
                <w:color w:val="111827"/>
                <w:sz w:val="24"/>
              </w:rPr>
              <w:t>那我有疑问了</w:t>
            </w:r>
            <w:r>
              <w:br/>
            </w:r>
            <w:r>
              <w:rPr>
                <w:color w:val="111827"/>
                <w:sz w:val="24"/>
              </w:rPr>
              <w:t>大家都有点技术能赚钱</w:t>
            </w:r>
            <w:r>
              <w:br/>
            </w:r>
            <w:r>
              <w:rPr>
                <w:color w:val="111827"/>
                <w:sz w:val="24"/>
              </w:rPr>
              <w:t>赚谁的钱呢狼大？</w:t>
            </w:r>
            <w:r>
              <w:br/>
            </w:r>
            <w:r>
              <w:rPr>
                <w:color w:val="111827"/>
                <w:sz w:val="24"/>
              </w:rPr>
              <w:t>然后需要的技术又越来越高，内卷化么[s:ac:喷]</w:t>
            </w:r>
            <w:r>
              <w:br/>
            </w:r>
            <w:r>
              <w:rPr>
                <w:color w:val="111827"/>
                <w:sz w:val="24"/>
              </w:rPr>
              <w:t>你猜就单单这个论坛有点技术的多吗？更别说平时不炒股的看见热闹就进来的了</w:t>
            </w:r>
            <w:r>
              <w:br/>
            </w:r>
            <w:r>
              <w:rPr>
                <w:color w:val="111827"/>
                <w:sz w:val="24"/>
              </w:rPr>
              <w:t>实在是基数太大了 收割不过来啊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16:33  |  313楼  |  狼大  |  UID 150058</w:t>
            </w:r>
          </w:p>
        </w:tc>
      </w:tr>
      <w:tr>
        <w:tc>
          <w:tcPr>
            <w:tcW w:type="dxa" w:w="10080"/>
          </w:tcPr>
          <w:p>
            <w:pPr>
              <w:spacing w:line="276" w:lineRule="auto" w:after="100"/>
            </w:pPr>
            <w:r>
              <w:rPr>
                <w:color w:val="111827"/>
                <w:sz w:val="24"/>
              </w:rPr>
              <w:t>反正也收盘了 等下看龙虎榜看看有没有变化，柚子已经偃旗息鼓第三天了 特别是昨天，一个知名游资的净买都没见了，他们肯定不能不炒股，还是要看他们去哪加速</w:t>
            </w:r>
            <w:r>
              <w:br/>
            </w:r>
            <w:r>
              <w:rPr>
                <w:color w:val="111827"/>
                <w:sz w:val="24"/>
              </w:rPr>
              <w:t>现在几个方向都蛮独立的 化工 贵金属 半导体芯片和半导体设备 我不懂柚子选哪些，还是要多观察才行</w:t>
            </w:r>
          </w:p>
          <w:p>
            <w:pPr>
              <w:spacing w:line="276" w:lineRule="auto" w:after="100"/>
            </w:pPr>
            <w:r>
              <w:rPr>
                <w:color w:val="111827"/>
                <w:sz w:val="24"/>
              </w:rPr>
              <w:t>还有啊，市场已经4000多点了，而且按目前这个状态，年前大概率看不到4000以下了，越是高位越需要懂点，别3000也一股脑的冲，4000也一股脑的冲</w:t>
            </w:r>
            <w:r>
              <w:br/>
            </w:r>
            <w:r>
              <w:rPr>
                <w:color w:val="111827"/>
                <w:sz w:val="24"/>
              </w:rPr>
              <w:t>3000点冲错了最多扣你10个点，4000点冲错了扣你30个点都是算少的。牛市亏钱最大的原因就是贪，也就是实力匹配不上欲望，所以只能降低欲望，提高实力才是正道。</w:t>
            </w:r>
          </w:p>
          <w:p>
            <w:pPr>
              <w:spacing w:line="276" w:lineRule="auto" w:after="100"/>
            </w:pPr>
            <w:r>
              <w:rPr>
                <w:color w:val="111827"/>
                <w:sz w:val="24"/>
              </w:rPr>
              <w:t>分享的东西只要日常用，至少不会有大级别亏损。亏的时候少亏，挣的时候大挣就行了。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16:34  |  130楼  |  村上吹树  |  UID 61395264</w:t>
            </w:r>
          </w:p>
        </w:tc>
      </w:tr>
      <w:tr>
        <w:tc>
          <w:tcPr>
            <w:tcW w:type="dxa" w:w="10080"/>
          </w:tcPr>
          <w:p>
            <w:pPr>
              <w:spacing w:line="276" w:lineRule="auto" w:after="100"/>
            </w:pPr>
            <w:r>
              <w:rPr>
                <w:sz w:val="20"/>
              </w:rPr>
              <w:t>Reply Post by -阿狼- (2026-01-21 15:18):</w:t>
            </w:r>
          </w:p>
          <w:p>
            <w:pPr>
              <w:spacing w:line="276" w:lineRule="auto" w:after="100"/>
            </w:pPr>
            <w:r>
              <w:rPr>
                <w:sz w:val="20"/>
              </w:rPr>
              <w:t>所以有时候发现一些刚进来的 或者不怎么炒股的，一碰到自己的股票下跌就说GJD这不行那不行的</w:t>
            </w:r>
            <w:r>
              <w:br/>
            </w:r>
            <w:r>
              <w:rPr>
                <w:sz w:val="20"/>
              </w:rPr>
              <w:t>他根本就不了解从贸易战以来GJD为这个市场付出了多少努力，以前你们只懂 跌了让GJD兜底，然后涨上去还不给GJD卖，这说的是人话吗？</w:t>
            </w:r>
            <w:r>
              <w:br/>
            </w:r>
            <w:r>
              <w:rPr>
                <w:sz w:val="20"/>
              </w:rPr>
              <w:t>好不容易这个市场才形成这种良性的 能按一些基础技术就能挣钱的市场是多么不容易。至少现在买业绩好的 涨价的 确实亏不了，也不用勾心斗角，这样还不行？美股也做不到这段时间的A股这种情况啊。</w:t>
            </w:r>
          </w:p>
          <w:p>
            <w:pPr>
              <w:spacing w:line="276" w:lineRule="auto" w:after="100"/>
            </w:pPr>
            <w:r>
              <w:rPr>
                <w:sz w:val="20"/>
              </w:rPr>
              <w:t>之前航天和AI应用无脑暴拉的盘面给我看吐了[s:ac:哭笑]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17:34  |  28楼  |  sora496  |  UID 38090976</w:t>
            </w:r>
          </w:p>
        </w:tc>
      </w:tr>
      <w:tr>
        <w:tc>
          <w:tcPr>
            <w:tcW w:type="dxa" w:w="10080"/>
          </w:tcPr>
          <w:p>
            <w:pPr>
              <w:spacing w:line="276" w:lineRule="auto" w:after="100"/>
            </w:pPr>
            <w:r>
              <w:rPr>
                <w:sz w:val="20"/>
              </w:rPr>
              <w:t>长盈精密？做之前先看看十大股东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18:22  |  131楼  |  村上吹树  |  UID 61395264</w:t>
            </w:r>
          </w:p>
        </w:tc>
      </w:tr>
      <w:tr>
        <w:tc>
          <w:tcPr>
            <w:tcW w:type="dxa" w:w="10080"/>
          </w:tcPr>
          <w:p>
            <w:pPr>
              <w:spacing w:line="276" w:lineRule="auto" w:after="100"/>
            </w:pPr>
            <w:r>
              <w:rPr>
                <w:sz w:val="20"/>
              </w:rPr>
              <w:t>Reply to Reply Post by 丶执念。 (2026-01-21 18:19)[s:a2:有何贵干]先不半场开香槟，明天再论。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2026-01-21 20:06  |  314楼  |  狼大  |  UID 150058</w:t>
            </w:r>
          </w:p>
        </w:tc>
      </w:tr>
      <w:tr>
        <w:tc>
          <w:tcPr>
            <w:tcW w:type="dxa" w:w="10080"/>
          </w:tcPr>
          <w:p>
            <w:pPr>
              <w:spacing w:line="276" w:lineRule="auto" w:after="100"/>
            </w:pPr>
            <w:r>
              <w:rPr>
                <w:color w:val="111827"/>
                <w:sz w:val="24"/>
              </w:rPr>
              <w:t>Reply Post by 子午卯酉甲乙丙丁 (2026-01-21 20:03):</w:t>
            </w:r>
          </w:p>
          <w:p>
            <w:pPr>
              <w:spacing w:line="276" w:lineRule="auto" w:after="100"/>
            </w:pPr>
            <w:r>
              <w:rPr>
                <w:color w:val="111827"/>
                <w:sz w:val="24"/>
              </w:rPr>
              <w:t>狼大，前期热门板块航天和ai软都没有明显的回流和龙回头，柚子不打出热度来怎么把筹码派发出来呢？</w:t>
            </w:r>
            <w:r>
              <w:br/>
            </w:r>
            <w:r>
              <w:rPr>
                <w:color w:val="111827"/>
                <w:sz w:val="24"/>
              </w:rPr>
              <w:t>都在逃命。。要么就是短期失联。。要么就是死扛等监管结束</w:t>
            </w:r>
            <w:r>
              <w:br/>
            </w:r>
            <w:r>
              <w:rPr>
                <w:color w:val="111827"/>
                <w:sz w:val="24"/>
              </w:rPr>
              <w:t>他们还想派发？如果里面有知名大柚子的自动续一天。砸ETF就就是为了防止他们死灰复燃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21:19  |  132楼  |  村上吹树  |  UID 61395264</w:t>
            </w:r>
          </w:p>
        </w:tc>
      </w:tr>
      <w:tr>
        <w:tc>
          <w:tcPr>
            <w:tcW w:type="dxa" w:w="10080"/>
          </w:tcPr>
          <w:p>
            <w:pPr>
              <w:spacing w:line="276" w:lineRule="auto" w:after="100"/>
            </w:pPr>
            <w:r>
              <w:rPr>
                <w:sz w:val="20"/>
              </w:rPr>
              <w:t>Reply to Reply Post by 西泽尔friday (2026-01-21 20:29)不设限，边走边看吧。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2026-01-21 21:57  |  16楼  |  September_L  |  UID 5337595</w:t>
            </w:r>
          </w:p>
        </w:tc>
      </w:tr>
      <w:tr>
        <w:tc>
          <w:tcPr>
            <w:tcW w:type="dxa" w:w="10080"/>
          </w:tcPr>
          <w:p>
            <w:pPr>
              <w:spacing w:line="276" w:lineRule="auto" w:after="100"/>
            </w:pPr>
            <w:r>
              <w:rPr>
                <w:sz w:val="20"/>
              </w:rPr>
              <w:t>这次50-300的天量，但是有接盘的没有砸下去</w:t>
            </w:r>
          </w:p>
          <w:p>
            <w:pPr>
              <w:spacing w:line="276" w:lineRule="auto" w:after="100"/>
            </w:pPr>
            <w:r>
              <w:rPr>
                <w:sz w:val="20"/>
              </w:rPr>
              <w:t>我觉得更像是协议性对倒，能说服这么大规模接盘的，只有gjd有这个议价能力，接盘的大概率是险资，养老金这类长期资金。我觉得是个好事。国家队撤出了大量资金可以做别的去了</w:t>
            </w:r>
          </w:p>
          <w:p>
            <w:pPr>
              <w:spacing w:line="276" w:lineRule="auto" w:after="100"/>
            </w:pPr>
            <w:r>
              <w:rPr>
                <w:sz w:val="20"/>
              </w:rPr>
              <w:t>撤出的资金一部分应该会去还特别国债</w:t>
            </w:r>
          </w:p>
          <w:p>
            <w:pPr>
              <w:spacing w:line="276" w:lineRule="auto" w:after="100"/>
            </w:pPr>
            <w:r>
              <w:rPr>
                <w:sz w:val="20"/>
              </w:rPr>
              <w:t>这类长期资金会成为股市的基石</w:t>
            </w:r>
          </w:p>
          <w:p>
            <w:pPr>
              <w:spacing w:line="276" w:lineRule="auto" w:after="100"/>
            </w:pPr>
            <w:r>
              <w:rPr>
                <w:sz w:val="20"/>
              </w:rPr>
              <w:t>如果4000点被国家承认了是基石(国家队甩给你保险4100点的货，不能让你跌到3000吧)</w:t>
            </w:r>
          </w:p>
          <w:p>
            <w:pPr>
              <w:spacing w:line="276" w:lineRule="auto" w:after="100"/>
            </w:pPr>
            <w:r>
              <w:rPr>
                <w:sz w:val="20"/>
              </w:rPr>
              <w:t>那么指数这块，4000点随便买就是了</w:t>
            </w:r>
          </w:p>
          <w:p>
            <w:pPr>
              <w:spacing w:line="276" w:lineRule="auto" w:after="100"/>
            </w:pPr>
            <w:r>
              <w:rPr>
                <w:sz w:val="20"/>
              </w:rPr>
              <w:t>如果今年能到4500点的话，保险的业绩应该会很好</w:t>
            </w:r>
            <w:r>
              <w:br/>
            </w:r>
            <w:r>
              <w:rPr>
                <w:sz w:val="20"/>
              </w:rPr>
              <w:t>作为中线资金可以配置一些大金融了。毕竟这带来的上涨是实打实的业绩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09:03  |  315楼  |  狼大  |  UID 150058</w:t>
            </w:r>
          </w:p>
        </w:tc>
      </w:tr>
      <w:tr>
        <w:tc>
          <w:tcPr>
            <w:tcW w:type="dxa" w:w="10080"/>
          </w:tcPr>
          <w:p>
            <w:pPr>
              <w:spacing w:line="276" w:lineRule="auto" w:after="100"/>
            </w:pPr>
            <w:r>
              <w:rPr>
                <w:color w:val="111827"/>
                <w:sz w:val="24"/>
              </w:rPr>
              <w:t>Reply Post by 不赚不归 (2026-01-22 08:55):</w:t>
            </w:r>
          </w:p>
          <w:p>
            <w:pPr>
              <w:spacing w:line="276" w:lineRule="auto" w:after="100"/>
            </w:pPr>
            <w:r>
              <w:rPr>
                <w:color w:val="111827"/>
                <w:sz w:val="24"/>
              </w:rPr>
              <w:t>后道虽然体量小关注点不高 正是游资们喜欢的 才是能吃肉的 跟着机构只有被折磨的</w:t>
            </w:r>
            <w:r>
              <w:br/>
            </w:r>
            <w:r>
              <w:rPr>
                <w:color w:val="111827"/>
                <w:sz w:val="24"/>
              </w:rPr>
              <w:t>封测 封测设备 有业绩，少机构坐庄，有热点，有活力。</w:t>
            </w:r>
            <w:r>
              <w:br/>
            </w:r>
            <w:r>
              <w:rPr>
                <w:color w:val="111827"/>
                <w:sz w:val="24"/>
              </w:rPr>
              <w:t>没错 这个思路是对的。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09:04  |  316楼  |  狼大  |  UID 150058</w:t>
            </w:r>
          </w:p>
        </w:tc>
      </w:tr>
      <w:tr>
        <w:tc>
          <w:tcPr>
            <w:tcW w:type="dxa" w:w="10080"/>
          </w:tcPr>
          <w:p>
            <w:pPr>
              <w:spacing w:line="276" w:lineRule="auto" w:after="100"/>
            </w:pPr>
            <w:r>
              <w:rPr>
                <w:color w:val="111827"/>
                <w:sz w:val="24"/>
              </w:rPr>
              <w:t>Reply Post by Halcyonn (2026-01-22 09:00):</w:t>
            </w:r>
          </w:p>
          <w:p>
            <w:pPr>
              <w:spacing w:line="276" w:lineRule="auto" w:after="100"/>
            </w:pPr>
            <w:r>
              <w:rPr>
                <w:color w:val="111827"/>
                <w:sz w:val="24"/>
              </w:rPr>
              <w:t>50、500和1000空单占优，300多单占优，整体来看空单较昨日加空5796，机构股指加空对冲现货做多；今天股票应该也是会有冲高的动力；</w:t>
            </w:r>
            <w:r>
              <w:br/>
            </w:r>
            <w:r>
              <w:rPr>
                <w:color w:val="111827"/>
                <w:sz w:val="24"/>
              </w:rPr>
              <w:t>而且刚才更新的融资数据，昨日增加100多亿，也不错，逆转前两天的流出；</w:t>
            </w:r>
            <w:r>
              <w:br/>
            </w:r>
            <w:r>
              <w:rPr>
                <w:color w:val="111827"/>
                <w:sz w:val="24"/>
              </w:rPr>
              <w:t>50空单占优？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09:10  |  132楼  |  zippo578  |  UID 65329649</w:t>
            </w:r>
          </w:p>
        </w:tc>
      </w:tr>
      <w:tr>
        <w:tc>
          <w:tcPr>
            <w:tcW w:type="dxa" w:w="10080"/>
          </w:tcPr>
          <w:p>
            <w:pPr>
              <w:spacing w:line="276" w:lineRule="auto" w:after="100"/>
            </w:pPr>
            <w:r>
              <w:rPr>
                <w:sz w:val="20"/>
              </w:rPr>
              <w:t>Reply Post by Halcyonn (2026-01-22 09:00):</w:t>
            </w:r>
          </w:p>
          <w:p>
            <w:pPr>
              <w:spacing w:line="276" w:lineRule="auto" w:after="100"/>
            </w:pPr>
            <w:r>
              <w:rPr>
                <w:sz w:val="20"/>
              </w:rPr>
              <w:t>50、500和1000空单占优，300多单占优，整体来看空单较昨日加空5796，机构股指加空对冲现货做多；今天股票应该也是会有冲高的动力；</w:t>
            </w:r>
            <w:r>
              <w:br/>
            </w:r>
            <w:r>
              <w:rPr>
                <w:sz w:val="20"/>
              </w:rPr>
              <w:t>而且刚才更新的融资数据，昨日增加100多亿，也不错，逆转前两天的流出；</w:t>
            </w:r>
            <w:r>
              <w:br/>
            </w:r>
            <w:r>
              <w:rPr>
                <w:sz w:val="20"/>
              </w:rPr>
              <w:t>看股指的话升贴水先会看就行</w:t>
            </w:r>
            <w:r>
              <w:br/>
            </w:r>
            <w:r>
              <w:rPr>
                <w:sz w:val="20"/>
              </w:rPr>
              <w:t>就是个加减法</w:t>
            </w:r>
            <w:r>
              <w:br/>
            </w:r>
            <w:r>
              <w:rPr>
                <w:sz w:val="20"/>
              </w:rPr>
              <w:t>看多空单那个，一般有两种解读，一种就是按什么净加减判断机构出货什么的(正确率和翻硬币差不多)</w:t>
            </w:r>
            <w:r>
              <w:br/>
            </w:r>
            <w:r>
              <w:rPr>
                <w:sz w:val="20"/>
              </w:rPr>
              <w:t>还有一种就是鱼大之前的判断方法，有说过结果，但是过程没提，尝试推导过，领悟不出来，暂时放弃[s:pg:严肃]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09:20  |  317楼  |  狼大  |  UID 150058</w:t>
            </w:r>
          </w:p>
        </w:tc>
      </w:tr>
      <w:tr>
        <w:tc>
          <w:tcPr>
            <w:tcW w:type="dxa" w:w="10080"/>
          </w:tcPr>
          <w:p>
            <w:pPr>
              <w:spacing w:line="276" w:lineRule="auto" w:after="100"/>
            </w:pPr>
            <w:r>
              <w:rPr>
                <w:color w:val="111827"/>
                <w:sz w:val="24"/>
              </w:rPr>
              <w:t>Reply Post by Halcyonn (2026-01-22 09:14):</w:t>
            </w:r>
          </w:p>
          <w:p>
            <w:pPr>
              <w:spacing w:line="276" w:lineRule="auto" w:after="100"/>
            </w:pPr>
            <w:r>
              <w:rPr>
                <w:color w:val="111827"/>
                <w:sz w:val="24"/>
              </w:rPr>
              <w:t>50整体和昨日比较，净空单减少了132，这样算的话是多单优势[s:ac:哭笑]</w:t>
            </w:r>
            <w:r>
              <w:br/>
            </w:r>
            <w:r>
              <w:rPr>
                <w:color w:val="111827"/>
                <w:sz w:val="24"/>
              </w:rPr>
              <w:t>所以以后说数据要严谨，看错数据那条件就错了，复盘都不认真的话怎么炒股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09:21  |  133楼  |  村上吹树  |  UID 61395264</w:t>
            </w:r>
          </w:p>
        </w:tc>
      </w:tr>
      <w:tr>
        <w:tc>
          <w:tcPr>
            <w:tcW w:type="dxa" w:w="10080"/>
          </w:tcPr>
          <w:p>
            <w:pPr>
              <w:spacing w:line="276" w:lineRule="auto" w:after="100"/>
            </w:pPr>
            <w:r>
              <w:rPr>
                <w:sz w:val="20"/>
              </w:rPr>
              <w:t>Reply to Reply Post by 村上吹树 (2026-01-21 11:11)[s:a2:yes]没什么说的，今天打终末地了。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09:22  |  133楼  |  zippo578  |  UID 65329649</w:t>
            </w:r>
          </w:p>
        </w:tc>
      </w:tr>
      <w:tr>
        <w:tc>
          <w:tcPr>
            <w:tcW w:type="dxa" w:w="10080"/>
          </w:tcPr>
          <w:p>
            <w:pPr>
              <w:spacing w:line="276" w:lineRule="auto" w:after="100"/>
            </w:pPr>
            <w:r>
              <w:rPr>
                <w:sz w:val="20"/>
              </w:rPr>
              <w:t>Reply Post by 鱼饵啊啊 (2026-01-22 09:12):</w:t>
            </w:r>
          </w:p>
          <w:p>
            <w:pPr>
              <w:spacing w:line="276" w:lineRule="auto" w:after="100"/>
            </w:pPr>
            <w:r>
              <w:rPr>
                <w:sz w:val="20"/>
              </w:rPr>
              <w:t>火机哥 有没有看股指贴水这种讲解啊， 想学习学习，或者你花花时间编辑一个教教大家，我放主楼里。[s:ac:哭笑]</w:t>
            </w:r>
            <w:r>
              <w:br/>
            </w:r>
            <w:r>
              <w:rPr>
                <w:sz w:val="20"/>
              </w:rPr>
              <w:t>一般是分成2部分</w:t>
            </w:r>
            <w:r>
              <w:br/>
            </w:r>
            <w:r>
              <w:rPr>
                <w:sz w:val="20"/>
              </w:rPr>
              <w:t>50和300一组，500和1000一组</w:t>
            </w:r>
            <w:r>
              <w:br/>
            </w:r>
            <w:r>
              <w:rPr>
                <w:sz w:val="20"/>
              </w:rPr>
              <w:t>50那组和指数相关性强</w:t>
            </w:r>
            <w:r>
              <w:br/>
            </w:r>
            <w:r>
              <w:rPr>
                <w:sz w:val="20"/>
              </w:rPr>
              <w:t>500那组和题材趋势什么的票相关性强</w:t>
            </w:r>
            <w:r>
              <w:br/>
            </w:r>
            <w:r>
              <w:rPr>
                <w:sz w:val="20"/>
              </w:rPr>
              <w:t>散户比较通俗的判断方法就是</w:t>
            </w:r>
            <w:r>
              <w:br/>
            </w:r>
            <w:r>
              <w:rPr>
                <w:sz w:val="20"/>
              </w:rPr>
              <w:t>大部分时候，升水就是强(期货比现货贵)</w:t>
            </w:r>
            <w:r>
              <w:br/>
            </w:r>
            <w:r>
              <w:rPr>
                <w:sz w:val="20"/>
              </w:rPr>
              <w:t>贴水是因为500和1000里有量化对冲策略，所以大部分合约期货比现货便宜，接近交割日价格会归拢(所以有很多长线资金在远期合约里吃这个贴水差额)</w:t>
            </w:r>
            <w:r>
              <w:br/>
            </w:r>
            <w:r>
              <w:rPr>
                <w:sz w:val="20"/>
              </w:rPr>
              <w:t>所以观察贴水数据就是看贴水升降幅</w:t>
            </w:r>
            <w:r>
              <w:br/>
            </w:r>
            <w:r>
              <w:rPr>
                <w:sz w:val="20"/>
              </w:rPr>
              <w:t>贴水升，相对弱</w:t>
            </w:r>
            <w:r>
              <w:br/>
            </w:r>
            <w:r>
              <w:rPr>
                <w:sz w:val="20"/>
              </w:rPr>
              <w:t>贴水降，相对强</w:t>
            </w:r>
            <w:r>
              <w:br/>
            </w:r>
            <w:r>
              <w:rPr>
                <w:sz w:val="20"/>
              </w:rPr>
              <w:t>还有就是，强盘口，远期合约的贴水降幅要比近期合约要强(就是吃贴水那部分)</w:t>
            </w:r>
            <w:r>
              <w:br/>
            </w:r>
            <w:r>
              <w:rPr>
                <w:sz w:val="20"/>
              </w:rPr>
              <w:t>最近除了1000，其他几个期指基本全干成升水了，看3月份的合约</w:t>
            </w:r>
            <w:r>
              <w:br/>
            </w:r>
            <w:r>
              <w:rPr>
                <w:sz w:val="20"/>
              </w:rPr>
              <w:t>这块的经验挺零碎的，而且很多也还在摸索</w:t>
            </w:r>
            <w:r>
              <w:br/>
            </w:r>
            <w:r>
              <w:rPr>
                <w:sz w:val="20"/>
              </w:rPr>
              <w:t>就别编辑了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09:40  |  64楼  |  xbox  |  UID 331181</w:t>
            </w:r>
          </w:p>
        </w:tc>
      </w:tr>
      <w:tr>
        <w:tc>
          <w:tcPr>
            <w:tcW w:type="dxa" w:w="10080"/>
          </w:tcPr>
          <w:p>
            <w:pPr>
              <w:spacing w:line="276" w:lineRule="auto" w:after="100"/>
            </w:pPr>
            <w:r>
              <w:rPr>
                <w:sz w:val="20"/>
              </w:rPr>
              <w:t>1.920补了一笔，目前不到50%的仓位</w:t>
            </w:r>
          </w:p>
          <w:p>
            <w:pPr>
              <w:spacing w:line="276" w:lineRule="auto" w:after="100"/>
            </w:pPr>
            <w:r>
              <w:rPr>
                <w:sz w:val="20"/>
              </w:rPr>
              <w:t>下一次在1.901如果跌到站稳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09:50  |  65楼  |  xbox  |  UID 331181</w:t>
            </w:r>
          </w:p>
        </w:tc>
      </w:tr>
      <w:tr>
        <w:tc>
          <w:tcPr>
            <w:tcW w:type="dxa" w:w="10080"/>
          </w:tcPr>
          <w:p>
            <w:pPr>
              <w:spacing w:line="276" w:lineRule="auto" w:after="100"/>
            </w:pPr>
            <w:r>
              <w:rPr>
                <w:sz w:val="20"/>
              </w:rPr>
              <w:t>每天开盘来一出+-3%的震荡，这筑基能结实吧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09:54  |  318楼  |  狼大  |  UID 150058</w:t>
            </w:r>
          </w:p>
        </w:tc>
      </w:tr>
      <w:tr>
        <w:tc>
          <w:tcPr>
            <w:tcW w:type="dxa" w:w="10080"/>
          </w:tcPr>
          <w:p>
            <w:pPr>
              <w:spacing w:line="276" w:lineRule="auto" w:after="100"/>
            </w:pPr>
            <w:r>
              <w:rPr>
                <w:color w:val="111827"/>
                <w:sz w:val="24"/>
              </w:rPr>
              <w:t>暂时判断 航天反抽不如应用，航天反抽更多是缩量 应用是补量的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10:00  |  319楼  |  狼大  |  UID 150058</w:t>
            </w:r>
          </w:p>
        </w:tc>
      </w:tr>
      <w:tr>
        <w:tc>
          <w:tcPr>
            <w:tcW w:type="dxa" w:w="10080"/>
          </w:tcPr>
          <w:p>
            <w:pPr>
              <w:spacing w:line="276" w:lineRule="auto" w:after="100"/>
            </w:pPr>
            <w:r>
              <w:rPr>
                <w:color w:val="111827"/>
                <w:sz w:val="24"/>
              </w:rPr>
              <w:t>Reply Post by 子午卯酉甲乙丙丁 (2026-01-22 09:58):</w:t>
            </w:r>
          </w:p>
          <w:p>
            <w:pPr>
              <w:spacing w:line="276" w:lineRule="auto" w:after="100"/>
            </w:pPr>
            <w:r>
              <w:rPr>
                <w:color w:val="111827"/>
                <w:sz w:val="24"/>
              </w:rPr>
              <w:t>狼大，柚子回来做反抽然后号召兄弟们接盘么？</w:t>
            </w:r>
            <w:r>
              <w:br/>
            </w:r>
            <w:r>
              <w:rPr>
                <w:color w:val="111827"/>
                <w:sz w:val="24"/>
              </w:rPr>
              <w:t>主要还是为了自救 现在除了上头的散户 其他人都不太敢进去做二波 毕竟眼皮底下</w:t>
            </w:r>
            <w:r>
              <w:br/>
            </w:r>
            <w:r>
              <w:rPr>
                <w:color w:val="111827"/>
                <w:sz w:val="24"/>
              </w:rPr>
              <w:t>机构倒是有些回补底仓回去做成本了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10:03  |  66楼  |  xbox  |  UID 331181</w:t>
            </w:r>
          </w:p>
        </w:tc>
      </w:tr>
      <w:tr>
        <w:tc>
          <w:tcPr>
            <w:tcW w:type="dxa" w:w="10080"/>
          </w:tcPr>
          <w:p>
            <w:pPr>
              <w:spacing w:line="276" w:lineRule="auto" w:after="100"/>
            </w:pPr>
            <w:r>
              <w:rPr>
                <w:sz w:val="20"/>
              </w:rPr>
              <w:t>Reply Post by 叶落潇湘青山远 (2026-01-22 10:02):</w:t>
            </w:r>
          </w:p>
          <w:p>
            <w:pPr>
              <w:spacing w:line="276" w:lineRule="auto" w:after="100"/>
            </w:pPr>
            <w:r>
              <w:rPr>
                <w:sz w:val="20"/>
              </w:rPr>
              <w:t>铁盒要摸十日线？[s:ac:咦]</w:t>
            </w:r>
          </w:p>
          <w:p>
            <w:pPr>
              <w:spacing w:line="276" w:lineRule="auto" w:after="100"/>
            </w:pPr>
            <w:r>
              <w:rPr>
                <w:sz w:val="20"/>
              </w:rPr>
              <w:t>13日线今天或者明天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10:05  |  67楼  |  xbox  |  UID 331181</w:t>
            </w:r>
          </w:p>
        </w:tc>
      </w:tr>
      <w:tr>
        <w:tc>
          <w:tcPr>
            <w:tcW w:type="dxa" w:w="10080"/>
          </w:tcPr>
          <w:p>
            <w:pPr>
              <w:spacing w:line="276" w:lineRule="auto" w:after="100"/>
            </w:pPr>
            <w:r>
              <w:rPr>
                <w:sz w:val="20"/>
              </w:rPr>
              <w:t>刚好把516的缺口1.901-1.911吃掉，170的缺口1.803-1.820还在</w:t>
            </w:r>
          </w:p>
          <w:p>
            <w:pPr>
              <w:spacing w:line="276" w:lineRule="auto" w:after="100"/>
            </w:pPr>
            <w:r>
              <w:rPr>
                <w:sz w:val="20"/>
              </w:rPr>
              <w:t>难道目标是把16号的跳空红K吃掉？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10:12  |  68楼  |  xbox  |  UID 331181</w:t>
            </w:r>
          </w:p>
        </w:tc>
      </w:tr>
      <w:tr>
        <w:tc>
          <w:tcPr>
            <w:tcW w:type="dxa" w:w="10080"/>
          </w:tcPr>
          <w:p>
            <w:pPr>
              <w:spacing w:line="276" w:lineRule="auto" w:after="100"/>
            </w:pPr>
            <w:r>
              <w:rPr>
                <w:sz w:val="20"/>
              </w:rPr>
              <w:t>Reply Post by kkk_facai (2026-01-22 10:10):</w:t>
            </w:r>
          </w:p>
          <w:p>
            <w:pPr>
              <w:spacing w:line="276" w:lineRule="auto" w:after="100"/>
            </w:pPr>
            <w:r>
              <w:rPr>
                <w:sz w:val="20"/>
              </w:rPr>
              <w:t>这个太丑了吧</w:t>
            </w:r>
          </w:p>
          <w:p>
            <w:pPr>
              <w:spacing w:line="276" w:lineRule="auto" w:after="100"/>
            </w:pPr>
            <w:r>
              <w:rPr>
                <w:sz w:val="20"/>
              </w:rPr>
              <w:t>丑不丑的，516就已经吃掉了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10:18  |  320楼  |  狼大  |  UID 150058</w:t>
            </w:r>
          </w:p>
        </w:tc>
      </w:tr>
      <w:tr>
        <w:tc>
          <w:tcPr>
            <w:tcW w:type="dxa" w:w="10080"/>
          </w:tcPr>
          <w:p>
            <w:pPr>
              <w:spacing w:line="276" w:lineRule="auto" w:after="100"/>
            </w:pPr>
            <w:r>
              <w:rPr>
                <w:color w:val="111827"/>
                <w:sz w:val="24"/>
              </w:rPr>
              <w:t>又来了 没完了[s:ac:哭1]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10:19  |  69楼  |  xbox  |  UID 331181</w:t>
            </w:r>
          </w:p>
        </w:tc>
      </w:tr>
      <w:tr>
        <w:tc>
          <w:tcPr>
            <w:tcW w:type="dxa" w:w="10080"/>
          </w:tcPr>
          <w:p>
            <w:pPr>
              <w:spacing w:line="276" w:lineRule="auto" w:after="100"/>
            </w:pPr>
            <w:r>
              <w:rPr>
                <w:sz w:val="20"/>
              </w:rPr>
              <w:t>300每天固定时间砸量？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10:22  |  321楼  |  狼大  |  UID 150058</w:t>
            </w:r>
          </w:p>
        </w:tc>
      </w:tr>
      <w:tr>
        <w:tc>
          <w:tcPr>
            <w:tcW w:type="dxa" w:w="10080"/>
          </w:tcPr>
          <w:p>
            <w:pPr>
              <w:spacing w:line="276" w:lineRule="auto" w:after="100"/>
            </w:pPr>
            <w:r>
              <w:rPr>
                <w:color w:val="111827"/>
                <w:sz w:val="24"/>
              </w:rPr>
              <w:t>就是守4100这个中轴震荡 上面4141的压力 下面4034-4075的支撑区间。。。。。。。。。</w:t>
            </w:r>
            <w:r>
              <w:br/>
            </w:r>
            <w:r>
              <w:rPr>
                <w:color w:val="111827"/>
                <w:sz w:val="24"/>
              </w:rPr>
              <w:t>就是画线 哎 就是画 就是玩 露头就秒 但是跌也跌不下去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10:24  |  134楼  |  zippo578  |  UID 65329649</w:t>
            </w:r>
          </w:p>
        </w:tc>
      </w:tr>
      <w:tr>
        <w:tc>
          <w:tcPr>
            <w:tcW w:type="dxa" w:w="10080"/>
          </w:tcPr>
          <w:p>
            <w:pPr>
              <w:spacing w:line="276" w:lineRule="auto" w:after="100"/>
            </w:pPr>
            <w:r>
              <w:rPr>
                <w:sz w:val="20"/>
              </w:rPr>
              <w:t>完全理解不了这帮去做AI和航天反抽的人</w:t>
            </w:r>
            <w:r>
              <w:br/>
            </w:r>
            <w:r>
              <w:rPr>
                <w:sz w:val="20"/>
              </w:rPr>
              <w:t>明摆着不想让搞</w:t>
            </w:r>
            <w:r>
              <w:br/>
            </w:r>
            <w:r>
              <w:rPr>
                <w:sz w:val="20"/>
              </w:rPr>
              <w:t>还要去，去就被揍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10:25  |  322楼  |  狼大  |  UID 150058</w:t>
            </w:r>
          </w:p>
        </w:tc>
      </w:tr>
      <w:tr>
        <w:tc>
          <w:tcPr>
            <w:tcW w:type="dxa" w:w="10080"/>
          </w:tcPr>
          <w:p>
            <w:pPr>
              <w:spacing w:line="276" w:lineRule="auto" w:after="100"/>
            </w:pPr>
            <w:r>
              <w:rPr>
                <w:color w:val="111827"/>
                <w:sz w:val="24"/>
              </w:rPr>
              <w:t>Reply Post by icyphoenix (2026-01-22 10:23):</w:t>
            </w:r>
          </w:p>
          <w:p>
            <w:pPr>
              <w:spacing w:line="276" w:lineRule="auto" w:after="100"/>
            </w:pPr>
            <w:r>
              <w:rPr>
                <w:color w:val="111827"/>
                <w:sz w:val="24"/>
              </w:rPr>
              <w:t>忘了切鱼大的号了这是？</w:t>
            </w:r>
            <w:r>
              <w:br/>
            </w:r>
            <w:r>
              <w:rPr>
                <w:color w:val="111827"/>
                <w:sz w:val="24"/>
              </w:rPr>
              <w:t>再说什么鬼话这是 我就这一个号 连小号都没申请过 封了就没了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10:30  |  323楼  |  狼大  |  UID 150058</w:t>
            </w:r>
          </w:p>
        </w:tc>
      </w:tr>
      <w:tr>
        <w:tc>
          <w:tcPr>
            <w:tcW w:type="dxa" w:w="10080"/>
          </w:tcPr>
          <w:p>
            <w:pPr>
              <w:spacing w:line="276" w:lineRule="auto" w:after="100"/>
            </w:pPr>
            <w:r>
              <w:rPr>
                <w:color w:val="111827"/>
                <w:sz w:val="24"/>
              </w:rPr>
              <w:t>Reply Post by eibonyy (2026-01-22 10:28):</w:t>
            </w:r>
          </w:p>
          <w:p>
            <w:pPr>
              <w:spacing w:line="276" w:lineRule="auto" w:after="100"/>
            </w:pPr>
            <w:r>
              <w:rPr>
                <w:color w:val="111827"/>
                <w:sz w:val="24"/>
              </w:rPr>
              <w:t>关键感觉GJD这一砸感觉作用也不大啊，航天和AI软还是接着舞接着乐，我们业绩股就愣生生挨了一巴掌[s:ac:哭笑]</w:t>
            </w:r>
            <w:r>
              <w:br/>
            </w:r>
            <w:r>
              <w:rPr>
                <w:color w:val="111827"/>
                <w:sz w:val="24"/>
              </w:rPr>
              <w:t>这边跟GJD关系不大 柚子昨天新进封测 这几天加急拿机构的表格吹，还有封测的延申超额小票，今天全部被机构一巴掌拍地上了</w:t>
            </w:r>
            <w:r>
              <w:br/>
            </w:r>
            <w:r>
              <w:rPr>
                <w:color w:val="111827"/>
                <w:sz w:val="24"/>
              </w:rPr>
              <w:t>不能再出现航天卫星这种被抢的情况了 尽早拍下来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10:31  |  50楼  |  灰兔尾  |  UID 60916468</w:t>
            </w:r>
          </w:p>
        </w:tc>
      </w:tr>
      <w:tr>
        <w:tc>
          <w:tcPr>
            <w:tcW w:type="dxa" w:w="10080"/>
          </w:tcPr>
          <w:p>
            <w:pPr>
              <w:spacing w:line="276" w:lineRule="auto" w:after="100"/>
            </w:pPr>
            <w:r>
              <w:rPr>
                <w:sz w:val="20"/>
              </w:rPr>
              <w:t>今天继续砸，那么哪怕今天有比较好的机会我也会选择保守策略，从大手开始干预的那一天我就开始卖了，无论在现实还是市场我都有一条严格执行的行为准则:绝不和大手逆反；</w:t>
            </w:r>
          </w:p>
          <w:p>
            <w:pPr>
              <w:spacing w:line="276" w:lineRule="auto" w:after="100"/>
            </w:pPr>
            <w:r>
              <w:rPr>
                <w:sz w:val="20"/>
              </w:rPr>
              <w:t>目前我的策略中心早就不是进攻，而是保护我一月份的利润，有比较看好的方向或者比较典型的形态小仓唯进去获利即出场，我应该是市场上比较悲观的那批人了，技术面在政策面面前甚至不存在反抗能力，让你调整你就老老实实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10:32  |  324楼  |  狼大  |  UID 150058</w:t>
            </w:r>
          </w:p>
        </w:tc>
      </w:tr>
      <w:tr>
        <w:tc>
          <w:tcPr>
            <w:tcW w:type="dxa" w:w="10080"/>
          </w:tcPr>
          <w:p>
            <w:pPr>
              <w:spacing w:line="276" w:lineRule="auto" w:after="100"/>
            </w:pPr>
            <w:r>
              <w:rPr>
                <w:color w:val="111827"/>
                <w:sz w:val="24"/>
              </w:rPr>
              <w:t>今天倒也不是说亏多少 ，说实话还没昨天挣的1/5 但是就是恶心 现在就是一个驯化过程</w:t>
            </w:r>
            <w:r>
              <w:br/>
            </w:r>
            <w:r>
              <w:rPr>
                <w:color w:val="111827"/>
                <w:sz w:val="24"/>
              </w:rPr>
              <w:t>有点不适反应很正常，常年当牛马的大家应该能了解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10:38  |  325楼  |  狼大  |  UID 150058</w:t>
            </w:r>
          </w:p>
        </w:tc>
      </w:tr>
      <w:tr>
        <w:tc>
          <w:tcPr>
            <w:tcW w:type="dxa" w:w="10080"/>
          </w:tcPr>
          <w:p>
            <w:pPr>
              <w:spacing w:line="276" w:lineRule="auto" w:after="100"/>
            </w:pPr>
            <w:r>
              <w:rPr>
                <w:color w:val="111827"/>
                <w:sz w:val="24"/>
              </w:rPr>
              <w:t>Reply Post by cxq2cxq (2026-01-22 10:34):</w:t>
            </w:r>
          </w:p>
          <w:p>
            <w:pPr>
              <w:spacing w:line="276" w:lineRule="auto" w:after="100"/>
            </w:pPr>
            <w:r>
              <w:rPr>
                <w:color w:val="111827"/>
                <w:sz w:val="24"/>
              </w:rPr>
              <w:t>[s:ac:哭笑]赵姨都红了5天了，调整一下很正常的，半岛是开盘就整个板块下杀，不是针对存储来的。刚才砸宽基的时候半导体几乎一动不动，当终末帝去</w:t>
            </w:r>
            <w:r>
              <w:br/>
            </w:r>
            <w:r>
              <w:rPr>
                <w:color w:val="111827"/>
                <w:sz w:val="24"/>
              </w:rPr>
              <w:t>你这观察就对了 半导体压盘是机构主压 为了不让封测那边起爆 GJD砸宽鸡根本没有针对科技 也就是机构在提前自纠 防止进来监管</w:t>
            </w:r>
            <w:r>
              <w:br/>
            </w:r>
            <w:r>
              <w:rPr>
                <w:color w:val="111827"/>
                <w:sz w:val="24"/>
              </w:rPr>
              <w:t>这是合理的 比如那个小票KMKJ 再不压就出现异动了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10:42  |  326楼  |  狼大  |  UID 150058</w:t>
            </w:r>
          </w:p>
        </w:tc>
      </w:tr>
      <w:tr>
        <w:tc>
          <w:tcPr>
            <w:tcW w:type="dxa" w:w="10080"/>
          </w:tcPr>
          <w:p>
            <w:pPr>
              <w:spacing w:line="276" w:lineRule="auto" w:after="100"/>
            </w:pPr>
            <w:r>
              <w:rPr>
                <w:color w:val="111827"/>
                <w:sz w:val="24"/>
              </w:rPr>
              <w:t>Reply Post by 你如何回忆我 (2026-01-22 10:37):</w:t>
            </w:r>
          </w:p>
          <w:p>
            <w:pPr>
              <w:spacing w:line="276" w:lineRule="auto" w:after="100"/>
            </w:pPr>
            <w:r>
              <w:rPr>
                <w:color w:val="111827"/>
                <w:sz w:val="24"/>
              </w:rPr>
              <w:t>狼大，要训成啥样啊，我不太懂牛马……</w:t>
            </w:r>
            <w:r>
              <w:br/>
            </w:r>
            <w:r>
              <w:rPr>
                <w:color w:val="111827"/>
                <w:sz w:val="24"/>
              </w:rPr>
              <w:t>GJD ：我给你的 你可以吃 我不给你的 你不能要 我说不行的 你要走 我说行的 你要做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10:43  |  327楼  |  狼大  |  UID 150058</w:t>
            </w:r>
          </w:p>
        </w:tc>
      </w:tr>
      <w:tr>
        <w:tc>
          <w:tcPr>
            <w:tcW w:type="dxa" w:w="10080"/>
          </w:tcPr>
          <w:p>
            <w:pPr>
              <w:spacing w:line="276" w:lineRule="auto" w:after="100"/>
            </w:pPr>
            <w:r>
              <w:rPr>
                <w:color w:val="111827"/>
                <w:sz w:val="24"/>
              </w:rPr>
              <w:t>Reply Post by 消费机的逆袭 (2026-01-22 10:40):</w:t>
            </w:r>
          </w:p>
          <w:p>
            <w:pPr>
              <w:spacing w:line="276" w:lineRule="auto" w:after="100"/>
            </w:pPr>
            <w:r>
              <w:rPr>
                <w:color w:val="111827"/>
                <w:sz w:val="24"/>
              </w:rPr>
              <w:t>狼哥能讲下flgf吗，这个什么鬼21连扳。</w:t>
            </w:r>
            <w:r>
              <w:br/>
            </w:r>
            <w:r>
              <w:rPr>
                <w:color w:val="111827"/>
                <w:sz w:val="24"/>
              </w:rPr>
              <w:t>那个是优必选啊 刚出新闻我就说最少15板起步</w:t>
            </w:r>
            <w:r>
              <w:br/>
            </w:r>
            <w:r>
              <w:rPr>
                <w:color w:val="111827"/>
                <w:sz w:val="24"/>
              </w:rPr>
              <w:t>别人是重组的 和市场没关系 又不会套人 至少这个阶段不会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10:48  |  328楼  |  狼大  |  UID 150058</w:t>
            </w:r>
          </w:p>
        </w:tc>
      </w:tr>
      <w:tr>
        <w:tc>
          <w:tcPr>
            <w:tcW w:type="dxa" w:w="10080"/>
          </w:tcPr>
          <w:p>
            <w:pPr>
              <w:spacing w:line="276" w:lineRule="auto" w:after="100"/>
            </w:pPr>
            <w:r>
              <w:rPr>
                <w:color w:val="111827"/>
                <w:sz w:val="24"/>
              </w:rPr>
              <w:t>Reply Post by zzh90pk (2026-01-22 10:44):</w:t>
            </w:r>
          </w:p>
          <w:p>
            <w:pPr>
              <w:spacing w:line="276" w:lineRule="auto" w:after="100"/>
            </w:pPr>
            <w:r>
              <w:rPr>
                <w:color w:val="111827"/>
                <w:sz w:val="24"/>
              </w:rPr>
              <w:t>不得不感叹狼大的实力</w:t>
            </w:r>
            <w:r>
              <w:br/>
            </w:r>
            <w:r>
              <w:rPr>
                <w:color w:val="111827"/>
                <w:sz w:val="24"/>
              </w:rPr>
              <w:t>目前我亏掉昨天的8成，而狼大是1/5[s:ac:哭1]</w:t>
            </w:r>
            <w:r>
              <w:br/>
            </w:r>
            <w:r>
              <w:rPr>
                <w:color w:val="111827"/>
                <w:sz w:val="24"/>
              </w:rPr>
              <w:t>不知道楼里老哥战况如何。</w:t>
            </w:r>
            <w:r>
              <w:br/>
            </w:r>
            <w:r>
              <w:rPr>
                <w:color w:val="111827"/>
                <w:sz w:val="24"/>
              </w:rPr>
              <w:t>你们的选票都是一坨 我虽然也不强 但是总还是强于你们的 而且我善于整合资源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10:58  |  329楼  |  狼大  |  UID 150058</w:t>
            </w:r>
          </w:p>
        </w:tc>
      </w:tr>
      <w:tr>
        <w:tc>
          <w:tcPr>
            <w:tcW w:type="dxa" w:w="10080"/>
          </w:tcPr>
          <w:p>
            <w:pPr>
              <w:spacing w:line="276" w:lineRule="auto" w:after="100"/>
            </w:pPr>
            <w:r>
              <w:rPr>
                <w:color w:val="111827"/>
                <w:sz w:val="24"/>
              </w:rPr>
              <w:t>Reply Post by 三蟹 (2026-01-22 10:56):</w:t>
            </w:r>
          </w:p>
          <w:p>
            <w:pPr>
              <w:spacing w:line="276" w:lineRule="auto" w:after="100"/>
            </w:pPr>
            <w:r>
              <w:rPr>
                <w:color w:val="111827"/>
                <w:sz w:val="24"/>
              </w:rPr>
              <w:t>狼大，那该咋玩，国家想搞科技，搞各行业龙头，但是科技机构现在又不想柚子拉，那。。。让柚子一起玩定投？[s:ac:咦]</w:t>
            </w:r>
            <w:r>
              <w:br/>
            </w:r>
            <w:r>
              <w:rPr>
                <w:color w:val="111827"/>
                <w:sz w:val="24"/>
              </w:rPr>
              <w:t>耐心持仓啊 放弃之前航天AI应用重现那种幻想 一个月吃几个点十几个点不行吗？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11:01  |  330楼  |  狼大  |  UID 150058</w:t>
            </w:r>
          </w:p>
        </w:tc>
      </w:tr>
      <w:tr>
        <w:tc>
          <w:tcPr>
            <w:tcW w:type="dxa" w:w="10080"/>
          </w:tcPr>
          <w:p>
            <w:pPr>
              <w:spacing w:line="276" w:lineRule="auto" w:after="100"/>
            </w:pPr>
            <w:r>
              <w:rPr>
                <w:color w:val="111827"/>
                <w:sz w:val="24"/>
              </w:rPr>
              <w:t>Reply Post by 长聿 (2026-01-22 10:59):</w:t>
            </w:r>
          </w:p>
          <w:p>
            <w:pPr>
              <w:spacing w:line="276" w:lineRule="auto" w:after="100"/>
            </w:pPr>
            <w:r>
              <w:rPr>
                <w:color w:val="111827"/>
                <w:sz w:val="24"/>
              </w:rPr>
              <w:t>我个人认为这位置调整的不够深，那一路连盈上来的有丰厚的利润垫，怎么也不像这点区间就能震下去呢</w:t>
            </w:r>
            <w:r>
              <w:br/>
            </w:r>
            <w:r>
              <w:rPr>
                <w:color w:val="111827"/>
                <w:sz w:val="24"/>
              </w:rPr>
              <w:t>这不就证明控盘好么 不影响牛市预期 精准打压集体挑战规则的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11:05  |  331楼  |  狼大  |  UID 150058</w:t>
            </w:r>
          </w:p>
        </w:tc>
      </w:tr>
      <w:tr>
        <w:tc>
          <w:tcPr>
            <w:tcW w:type="dxa" w:w="10080"/>
          </w:tcPr>
          <w:p>
            <w:pPr>
              <w:spacing w:line="276" w:lineRule="auto" w:after="100"/>
            </w:pPr>
            <w:r>
              <w:rPr>
                <w:color w:val="111827"/>
                <w:sz w:val="24"/>
              </w:rPr>
              <w:t>Reply Post by Charilily (2026-01-22 11:01):</w:t>
            </w:r>
          </w:p>
          <w:p>
            <w:pPr>
              <w:spacing w:line="276" w:lineRule="auto" w:after="100"/>
            </w:pPr>
            <w:r>
              <w:rPr>
                <w:color w:val="111827"/>
                <w:sz w:val="24"/>
              </w:rPr>
              <w:t>[s:ac:偷笑]这个月吃12个点我都感激涕零了，竟然还能每个月都这么吃吗，还有这种好事</w:t>
            </w:r>
            <w:r>
              <w:br/>
            </w:r>
            <w:r>
              <w:rPr>
                <w:color w:val="111827"/>
                <w:sz w:val="24"/>
              </w:rPr>
              <w:t>你看 你的思维就和新进股民不一样了 他们是每天要吃这么多 吃不到就是GJD故意针对他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11:12  |  332楼  |  狼大  |  UID 150058</w:t>
            </w:r>
          </w:p>
        </w:tc>
      </w:tr>
      <w:tr>
        <w:tc>
          <w:tcPr>
            <w:tcW w:type="dxa" w:w="10080"/>
          </w:tcPr>
          <w:p>
            <w:pPr>
              <w:spacing w:line="276" w:lineRule="auto" w:after="100"/>
            </w:pPr>
            <w:r>
              <w:rPr>
                <w:color w:val="111827"/>
                <w:sz w:val="24"/>
              </w:rPr>
              <w:t>./mon_202601/22/jmQhp1-1lk1KcT1kSgz-1e.jpg</w:t>
            </w:r>
            <w:r>
              <w:br/>
            </w:r>
            <w:r>
              <w:rPr>
                <w:color w:val="111827"/>
                <w:sz w:val="24"/>
              </w:rPr>
              <w:t>割肉?割什么肉？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11:20  |  333楼  |  狼大  |  UID 150058</w:t>
            </w:r>
          </w:p>
        </w:tc>
      </w:tr>
      <w:tr>
        <w:tc>
          <w:tcPr>
            <w:tcW w:type="dxa" w:w="10080"/>
          </w:tcPr>
          <w:p>
            <w:pPr>
              <w:spacing w:line="276" w:lineRule="auto" w:after="100"/>
            </w:pPr>
            <w:r>
              <w:rPr>
                <w:color w:val="111827"/>
                <w:sz w:val="24"/>
              </w:rPr>
              <w:t>Reply Post by a471428019 (2026-01-22 11:16):</w:t>
            </w:r>
          </w:p>
          <w:p>
            <w:pPr>
              <w:spacing w:line="276" w:lineRule="auto" w:after="100"/>
            </w:pPr>
            <w:r>
              <w:rPr>
                <w:color w:val="111827"/>
                <w:sz w:val="24"/>
              </w:rPr>
              <w:t>狼大国家队貌似真在针对投机今天投机一拉就开始砸</w:t>
            </w:r>
            <w:r>
              <w:br/>
            </w:r>
            <w:r>
              <w:rPr>
                <w:color w:val="111827"/>
                <w:sz w:val="24"/>
              </w:rPr>
              <w:t>只是今天?你看昨天的海格分时 今天的信维通信等等 你看你能不能看懂盘口语言吧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11:27  |  135楼  |  zippo578  |  UID 65329649</w:t>
            </w:r>
          </w:p>
        </w:tc>
      </w:tr>
      <w:tr>
        <w:tc>
          <w:tcPr>
            <w:tcW w:type="dxa" w:w="10080"/>
          </w:tcPr>
          <w:p>
            <w:pPr>
              <w:spacing w:line="276" w:lineRule="auto" w:after="100"/>
            </w:pPr>
            <w:r>
              <w:rPr>
                <w:sz w:val="20"/>
              </w:rPr>
              <w:t>我觉得还好。。</w:t>
            </w:r>
            <w:r>
              <w:br/>
            </w:r>
            <w:r>
              <w:rPr>
                <w:sz w:val="20"/>
              </w:rPr>
              <w:t>以现在最强的中证500为例</w:t>
            </w:r>
            <w:r>
              <w:br/>
            </w:r>
            <w:r>
              <w:rPr>
                <w:sz w:val="20"/>
              </w:rPr>
              <w:t>60分钟如果上午是红K，快的话下午第一个小时就有人砸</w:t>
            </w:r>
            <w:r>
              <w:br/>
            </w:r>
            <w:r>
              <w:rPr>
                <w:sz w:val="20"/>
              </w:rPr>
              <w:t>如果出顶分型，在量化标准下，属于级别挺大的</w:t>
            </w:r>
            <w:r>
              <w:br/>
            </w:r>
            <w:r>
              <w:rPr>
                <w:sz w:val="20"/>
              </w:rPr>
              <w:t>现在能横住也算温柔了，即使往下，按狼大那个区间做没啥问题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11:31  |  136楼  |  zippo578  |  UID 65329649</w:t>
            </w:r>
          </w:p>
        </w:tc>
      </w:tr>
      <w:tr>
        <w:tc>
          <w:tcPr>
            <w:tcW w:type="dxa" w:w="10080"/>
          </w:tcPr>
          <w:p>
            <w:pPr>
              <w:spacing w:line="276" w:lineRule="auto" w:after="100"/>
            </w:pPr>
            <w:r>
              <w:rPr>
                <w:sz w:val="20"/>
              </w:rPr>
              <w:t>还有，楼里的兄弟们现在应该交易频率都不高</w:t>
            </w:r>
            <w:r>
              <w:br/>
            </w:r>
            <w:r>
              <w:rPr>
                <w:sz w:val="20"/>
              </w:rPr>
              <w:t>如果是外面那种天天喜欢操作的</w:t>
            </w:r>
            <w:r>
              <w:br/>
            </w:r>
            <w:r>
              <w:rPr>
                <w:sz w:val="20"/>
              </w:rPr>
              <w:t>举个最简单例子</w:t>
            </w:r>
            <w:r>
              <w:br/>
            </w:r>
            <w:r>
              <w:rPr>
                <w:sz w:val="20"/>
              </w:rPr>
              <w:t>周一，从题材票里出来，追进机构票</w:t>
            </w:r>
            <w:r>
              <w:br/>
            </w:r>
            <w:r>
              <w:rPr>
                <w:sz w:val="20"/>
              </w:rPr>
              <w:t>挨打</w:t>
            </w:r>
            <w:r>
              <w:br/>
            </w:r>
            <w:r>
              <w:rPr>
                <w:sz w:val="20"/>
              </w:rPr>
              <w:t>今天看题材反弹</w:t>
            </w:r>
            <w:r>
              <w:br/>
            </w:r>
            <w:r>
              <w:rPr>
                <w:sz w:val="20"/>
              </w:rPr>
              <w:t>割肉机构票，追进题材</w:t>
            </w:r>
            <w:r>
              <w:br/>
            </w:r>
            <w:r>
              <w:rPr>
                <w:sz w:val="20"/>
              </w:rPr>
              <w:t>下午题材被指数继续压下来，机构趋势票收下影</w:t>
            </w:r>
            <w:r>
              <w:br/>
            </w:r>
            <w:r>
              <w:rPr>
                <w:sz w:val="20"/>
              </w:rPr>
              <w:t>一面两吃</w:t>
            </w:r>
            <w:r>
              <w:br/>
            </w:r>
            <w:r>
              <w:rPr>
                <w:sz w:val="20"/>
              </w:rPr>
              <w:t>明天题材再低开往下，趋势票拉升</w:t>
            </w:r>
            <w:r>
              <w:br/>
            </w:r>
            <w:r>
              <w:rPr>
                <w:sz w:val="20"/>
              </w:rPr>
              <w:t>挨打后痛心疾首的再次跳车横跳</w:t>
            </w:r>
            <w:r>
              <w:br/>
            </w:r>
            <w:r>
              <w:rPr>
                <w:sz w:val="20"/>
              </w:rPr>
              <w:t>继续一面两吃</w:t>
            </w:r>
          </w:p>
          <w:p>
            <w:pPr>
              <w:spacing w:line="276" w:lineRule="auto" w:after="100"/>
            </w:pPr>
            <w:r>
              <w:rPr>
                <w:sz w:val="20"/>
              </w:rPr>
              <w:t>来回搞几次，就给人发过年红包了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11:49  |  137楼  |  zippo578  |  UID 65329649</w:t>
            </w:r>
          </w:p>
        </w:tc>
      </w:tr>
      <w:tr>
        <w:tc>
          <w:tcPr>
            <w:tcW w:type="dxa" w:w="10080"/>
          </w:tcPr>
          <w:p>
            <w:pPr>
              <w:spacing w:line="276" w:lineRule="auto" w:after="100"/>
            </w:pPr>
            <w:r>
              <w:rPr>
                <w:sz w:val="20"/>
              </w:rPr>
              <w:t>Reply Post by hellousagi (2026-01-22 09:34):</w:t>
            </w:r>
          </w:p>
          <w:p>
            <w:pPr>
              <w:spacing w:line="276" w:lineRule="auto" w:after="100"/>
            </w:pPr>
            <w:r>
              <w:rPr>
                <w:sz w:val="20"/>
              </w:rPr>
              <w:t>火机哥</w:t>
            </w:r>
            <w:r>
              <w:br/>
            </w:r>
            <w:r>
              <w:rPr>
                <w:sz w:val="20"/>
              </w:rPr>
              <w:t>如果用于判断第二天股市情况的话，以下情况是看多第二天的对吗？</w:t>
            </w:r>
            <w:r>
              <w:br/>
            </w:r>
            <w:r>
              <w:rPr>
                <w:sz w:val="20"/>
              </w:rPr>
              <w:t>和前一天对比，近期合约</w:t>
            </w:r>
            <w:r>
              <w:br/>
            </w:r>
            <w:r>
              <w:rPr>
                <w:sz w:val="20"/>
              </w:rPr>
              <w:t>1.升水提高</w:t>
            </w:r>
            <w:r>
              <w:br/>
            </w:r>
            <w:r>
              <w:rPr>
                <w:sz w:val="20"/>
              </w:rPr>
              <w:t>2.贴水减少</w:t>
            </w:r>
            <w:r>
              <w:br/>
            </w:r>
            <w:r>
              <w:rPr>
                <w:sz w:val="20"/>
              </w:rPr>
              <w:t>(期货-现货) 正是升水，负是贴水，就是这个差额相对前一天的数值变大，就是看多？</w:t>
            </w:r>
            <w:r>
              <w:br/>
            </w:r>
            <w:r>
              <w:rPr>
                <w:sz w:val="20"/>
              </w:rPr>
              <w:t>期货结算价是当天最后一小时的平均价</w:t>
            </w:r>
            <w:r>
              <w:br/>
            </w:r>
            <w:r>
              <w:rPr>
                <w:sz w:val="20"/>
              </w:rPr>
              <w:t>所以很多强势的时候结算价要比收盘价低</w:t>
            </w:r>
            <w:r>
              <w:br/>
            </w:r>
            <w:r>
              <w:rPr>
                <w:sz w:val="20"/>
              </w:rPr>
              <w:t>算的时候以收盘价为准</w:t>
            </w:r>
            <w:r>
              <w:br/>
            </w:r>
            <w:r>
              <w:rPr>
                <w:sz w:val="20"/>
              </w:rPr>
              <w:t>观察数字，一般是两个</w:t>
            </w:r>
            <w:r>
              <w:br/>
            </w:r>
            <w:r>
              <w:rPr>
                <w:sz w:val="20"/>
              </w:rPr>
              <w:t>一个是升贴水的连续数字变化，因为癌股是T+1交易</w:t>
            </w:r>
            <w:r>
              <w:br/>
            </w:r>
            <w:r>
              <w:rPr>
                <w:sz w:val="20"/>
              </w:rPr>
              <w:t>所以趋势大部分都有延续，延续的过程主要就是考虑获利筹码是否出货(接盘资金是否强势)等</w:t>
            </w:r>
          </w:p>
          <w:p>
            <w:pPr>
              <w:spacing w:line="276" w:lineRule="auto" w:after="100"/>
            </w:pPr>
            <w:r>
              <w:rPr>
                <w:sz w:val="20"/>
              </w:rPr>
              <w:t>还一个就是远近期的合约差值</w:t>
            </w:r>
            <w:r>
              <w:br/>
            </w:r>
            <w:r>
              <w:rPr>
                <w:sz w:val="20"/>
              </w:rPr>
              <w:t>比如上午，500的6月份合约收盘涨5.6，3月的合约-3.6。现货是+9</w:t>
            </w:r>
            <w:r>
              <w:br/>
            </w:r>
            <w:r>
              <w:rPr>
                <w:sz w:val="20"/>
              </w:rPr>
              <w:t>一般远期合约比近期强，盘面就没大问题</w:t>
            </w:r>
            <w:r>
              <w:br/>
            </w:r>
            <w:r>
              <w:rPr>
                <w:sz w:val="20"/>
              </w:rPr>
              <w:t>但是呢，考虑昨天的结算价，比收盘价低了17</w:t>
            </w:r>
            <w:r>
              <w:br/>
            </w:r>
            <w:r>
              <w:rPr>
                <w:sz w:val="20"/>
              </w:rPr>
              <w:t>算下来等于一上午贴水是放大了接近20个点</w:t>
            </w:r>
            <w:r>
              <w:br/>
            </w:r>
            <w:r>
              <w:rPr>
                <w:sz w:val="20"/>
              </w:rPr>
              <w:t>所以判断结果就是虽然没大风险，但是上攻的时间节点可能不对，</w:t>
            </w:r>
            <w:r>
              <w:br/>
            </w:r>
            <w:r>
              <w:rPr>
                <w:sz w:val="20"/>
              </w:rPr>
              <w:t>毕竟指数是可能走小结构的abc调整的，打到狼大说那个区间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11:58  |  138楼  |  zippo578  |  UID 65329649</w:t>
            </w:r>
          </w:p>
        </w:tc>
      </w:tr>
      <w:tr>
        <w:tc>
          <w:tcPr>
            <w:tcW w:type="dxa" w:w="10080"/>
          </w:tcPr>
          <w:p>
            <w:pPr>
              <w:spacing w:line="276" w:lineRule="auto" w:after="100"/>
            </w:pPr>
            <w:r>
              <w:rPr>
                <w:sz w:val="20"/>
              </w:rPr>
              <w:t>总体看下来，几个指数现在乱的很，不协调</w:t>
            </w:r>
            <w:r>
              <w:br/>
            </w:r>
            <w:r>
              <w:rPr>
                <w:sz w:val="20"/>
              </w:rPr>
              <w:t>如果看深指和创业板，技术派周2就该走了</w:t>
            </w:r>
            <w:r>
              <w:br/>
            </w:r>
            <w:r>
              <w:rPr>
                <w:sz w:val="20"/>
              </w:rPr>
              <w:t>如果看上证50，今天又有可能走出来个序列底</w:t>
            </w:r>
            <w:r>
              <w:br/>
            </w:r>
            <w:r>
              <w:rPr>
                <w:sz w:val="20"/>
              </w:rPr>
              <w:t>以上证为标准的技术派，还在等着60分钟以上级的新高后，就是高于4190，拐头后减仓</w:t>
            </w:r>
            <w:r>
              <w:br/>
            </w:r>
            <w:r>
              <w:rPr>
                <w:sz w:val="20"/>
              </w:rPr>
              <w:t>现在搞这样，全都没法动，满仓干也不是，减仓也不是</w:t>
            </w:r>
            <w:r>
              <w:br/>
            </w:r>
            <w:r>
              <w:rPr>
                <w:sz w:val="20"/>
              </w:rPr>
              <w:t>只要操作，就容易挨打</w:t>
            </w:r>
            <w:r>
              <w:br/>
            </w:r>
            <w:r>
              <w:rPr>
                <w:sz w:val="20"/>
              </w:rPr>
              <w:t>完全一副站在风中凌乱的样子</w:t>
            </w:r>
            <w:r>
              <w:br/>
            </w:r>
            <w:r>
              <w:rPr>
                <w:sz w:val="20"/>
              </w:rPr>
              <w:t>所以虽然乱点</w:t>
            </w:r>
            <w:r>
              <w:br/>
            </w:r>
            <w:r>
              <w:rPr>
                <w:sz w:val="20"/>
              </w:rPr>
              <w:t>但是标准的技术派，确实找不到啥买卖点，高点和低点完全找不到那种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12:44  |  139楼  |  zippo578  |  UID 65329649</w:t>
            </w:r>
          </w:p>
        </w:tc>
      </w:tr>
      <w:tr>
        <w:tc>
          <w:tcPr>
            <w:tcW w:type="dxa" w:w="10080"/>
          </w:tcPr>
          <w:p>
            <w:pPr>
              <w:spacing w:line="276" w:lineRule="auto" w:after="100"/>
            </w:pPr>
            <w:r>
              <w:rPr>
                <w:sz w:val="20"/>
              </w:rPr>
              <w:t>Reply Post by 虫虫最高 (2026-01-22 12:38):</w:t>
            </w:r>
          </w:p>
          <w:p>
            <w:pPr>
              <w:spacing w:line="276" w:lineRule="auto" w:after="100"/>
            </w:pPr>
            <w:r>
              <w:rPr>
                <w:sz w:val="20"/>
              </w:rPr>
              <w:t>火鸡哥，你段话我研究半天，只是对“一上午贴水是放大了接近20个点”这句话有点疑问，按照这段话里的数据，单看收盘价不考虑结算价，今天上午是贴水放大了12.6点确实；但考虑了结算价后，实际贴水相比昨天是收窄了4.4点的(因为加上了17点的结算价和收盘价差值)，我想问问我这个计算有没有问题，那实际还是从结算价角度看更准确吗？</w:t>
            </w:r>
            <w:r>
              <w:br/>
            </w:r>
            <w:r>
              <w:rPr>
                <w:sz w:val="20"/>
              </w:rPr>
              <w:t>说的500的6月份合约</w:t>
            </w:r>
            <w:r>
              <w:br/>
            </w:r>
            <w:r>
              <w:rPr>
                <w:sz w:val="20"/>
              </w:rPr>
              <w:t>上午现货涨了9.72</w:t>
            </w:r>
            <w:r>
              <w:br/>
            </w:r>
            <w:r>
              <w:rPr>
                <w:sz w:val="20"/>
              </w:rPr>
              <w:t>6月合约只涨了5.6()</w:t>
            </w:r>
            <w:r>
              <w:br/>
            </w:r>
            <w:r>
              <w:rPr>
                <w:sz w:val="20"/>
              </w:rPr>
              <w:t>等于贴水扩大4.1</w:t>
            </w:r>
            <w:r>
              <w:br/>
            </w:r>
            <w:r>
              <w:rPr>
                <w:sz w:val="20"/>
              </w:rPr>
              <w:t>加上昨天的结算价给合约打低了17个点，</w:t>
            </w:r>
            <w:r>
              <w:br/>
            </w:r>
            <w:r>
              <w:rPr>
                <w:sz w:val="20"/>
              </w:rPr>
              <w:t>4.1+17=21.1</w:t>
            </w:r>
            <w:r>
              <w:br/>
            </w:r>
            <w:r>
              <w:rPr>
                <w:sz w:val="20"/>
              </w:rPr>
              <w:t>这个是算顺口了</w:t>
            </w:r>
            <w:r>
              <w:br/>
            </w:r>
            <w:r>
              <w:rPr>
                <w:sz w:val="20"/>
              </w:rPr>
              <w:t>还有个笨办法</w:t>
            </w:r>
            <w:r>
              <w:br/>
            </w:r>
            <w:r>
              <w:rPr>
                <w:sz w:val="20"/>
              </w:rPr>
              <w:t>你拿昨天的收盘价和这会的收盘价差值对比就知道了</w:t>
            </w:r>
            <w:r>
              <w:br/>
            </w:r>
            <w:r>
              <w:rPr>
                <w:sz w:val="20"/>
              </w:rPr>
              <w:t>昨天收盘是71，上午收盘是91[del]四位数口算没个位数方便[/del][s:ac:哭笑]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12:54  |  334楼  |  狼大  |  UID 150058</w:t>
            </w:r>
          </w:p>
        </w:tc>
      </w:tr>
      <w:tr>
        <w:tc>
          <w:tcPr>
            <w:tcW w:type="dxa" w:w="10080"/>
          </w:tcPr>
          <w:p>
            <w:pPr>
              <w:spacing w:line="276" w:lineRule="auto" w:after="100"/>
            </w:pPr>
            <w:r>
              <w:rPr>
                <w:color w:val="111827"/>
                <w:sz w:val="24"/>
              </w:rPr>
              <w:t>所以你们就是没减仓，当时叫你们减仓 你们总是觉得自己挣得不够，总觉得自己的方向不会被波及</w:t>
            </w:r>
            <w:r>
              <w:br/>
            </w:r>
            <w:r>
              <w:rPr>
                <w:color w:val="111827"/>
                <w:sz w:val="24"/>
              </w:rPr>
              <w:t>但凡现在60%仓位我都不懂能慌什么。</w:t>
            </w:r>
            <w:r>
              <w:br/>
            </w:r>
            <w:r>
              <w:rPr>
                <w:color w:val="111827"/>
                <w:sz w:val="24"/>
              </w:rPr>
              <w:t>他上面要压 然后你不服，你还要激进，这合理吗？你也是GJD？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12:57  |  335楼  |  狼大  |  UID 150058</w:t>
            </w:r>
          </w:p>
        </w:tc>
      </w:tr>
      <w:tr>
        <w:tc>
          <w:tcPr>
            <w:tcW w:type="dxa" w:w="10080"/>
          </w:tcPr>
          <w:p>
            <w:pPr>
              <w:spacing w:line="276" w:lineRule="auto" w:after="100"/>
            </w:pPr>
            <w:r>
              <w:rPr>
                <w:color w:val="111827"/>
                <w:sz w:val="24"/>
              </w:rPr>
              <w:t>我真是觉得奇怪 我激进 我满仓 我各种操作的 甚至晚上说逻辑的时候 你们唯唯诺诺</w:t>
            </w:r>
            <w:r>
              <w:br/>
            </w:r>
            <w:r>
              <w:rPr>
                <w:color w:val="111827"/>
                <w:sz w:val="24"/>
              </w:rPr>
              <w:t>我说我减仓了，这里要进入调整周期了，然后你们重拳出击，买了就说要看长线 陪同成长</w:t>
            </w:r>
            <w:r>
              <w:br/>
            </w:r>
            <w:r>
              <w:rPr>
                <w:color w:val="111827"/>
                <w:sz w:val="24"/>
              </w:rPr>
              <w:t>那你别嚎叫啊 几个点也嚎 第一天那满嘴大话怎么不说了？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12:58  |  70楼  |  xbox  |  UID 331181</w:t>
            </w:r>
          </w:p>
        </w:tc>
      </w:tr>
      <w:tr>
        <w:tc>
          <w:tcPr>
            <w:tcW w:type="dxa" w:w="10080"/>
          </w:tcPr>
          <w:p>
            <w:pPr>
              <w:spacing w:line="276" w:lineRule="auto" w:after="100"/>
            </w:pPr>
            <w:r>
              <w:rPr>
                <w:sz w:val="20"/>
              </w:rPr>
              <w:t>Reply Post by dsjohn5302 (2026-01-22 12:32):</w:t>
            </w:r>
          </w:p>
          <w:p>
            <w:pPr>
              <w:spacing w:line="276" w:lineRule="auto" w:after="100"/>
            </w:pPr>
            <w:r>
              <w:rPr>
                <w:sz w:val="20"/>
              </w:rPr>
              <w:t>羡慕你们进得早的有利润垫，萌新前几天才刚开始，听了大佬们的话没有去航天，目前全仓铁盒净亏损3个点，接下来该怎么办有没有大佬指点一下[s:ac:哭1]</w:t>
            </w:r>
          </w:p>
          <w:p>
            <w:pPr>
              <w:spacing w:line="276" w:lineRule="auto" w:after="100"/>
            </w:pPr>
            <w:r>
              <w:rPr>
                <w:sz w:val="20"/>
              </w:rPr>
              <w:t>总好过全仓航天吃亏损吧</w:t>
            </w:r>
          </w:p>
          <w:p>
            <w:pPr>
              <w:spacing w:line="276" w:lineRule="auto" w:after="100"/>
            </w:pPr>
            <w:r>
              <w:rPr>
                <w:sz w:val="20"/>
              </w:rPr>
              <w:t>3个点慌什么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13:04  |  336楼  |  狼大  |  UID 150058</w:t>
            </w:r>
          </w:p>
        </w:tc>
      </w:tr>
      <w:tr>
        <w:tc>
          <w:tcPr>
            <w:tcW w:type="dxa" w:w="10080"/>
          </w:tcPr>
          <w:p>
            <w:pPr>
              <w:spacing w:line="276" w:lineRule="auto" w:after="100"/>
            </w:pPr>
            <w:r>
              <w:rPr>
                <w:color w:val="111827"/>
                <w:sz w:val="24"/>
              </w:rPr>
              <w:t>Reply Post by bdkiu3 (2026-01-22 13:04):</w:t>
            </w:r>
          </w:p>
          <w:p>
            <w:pPr>
              <w:spacing w:line="276" w:lineRule="auto" w:after="100"/>
            </w:pPr>
            <w:r>
              <w:rPr>
                <w:color w:val="111827"/>
                <w:sz w:val="24"/>
              </w:rPr>
              <w:t>信维通信发红字通告了 这就是龙队的手腕吗？[s:ac:喘]</w:t>
            </w:r>
            <w:r>
              <w:br/>
            </w:r>
            <w:r>
              <w:rPr>
                <w:color w:val="111827"/>
                <w:sz w:val="24"/>
              </w:rPr>
              <w:t>场外消息摁 不然太多人去陪葬也不行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13:08  |  140楼  |  zippo578  |  UID 65329649</w:t>
            </w:r>
          </w:p>
        </w:tc>
      </w:tr>
      <w:tr>
        <w:tc>
          <w:tcPr>
            <w:tcW w:type="dxa" w:w="10080"/>
          </w:tcPr>
          <w:p>
            <w:pPr>
              <w:spacing w:line="276" w:lineRule="auto" w:after="100"/>
            </w:pPr>
            <w:r>
              <w:rPr>
                <w:sz w:val="20"/>
              </w:rPr>
              <w:t>明摆着就是先杀高位资金</w:t>
            </w:r>
            <w:r>
              <w:br/>
            </w:r>
            <w:r>
              <w:rPr>
                <w:sz w:val="20"/>
              </w:rPr>
              <w:t>再杀想做反抽的这波</w:t>
            </w:r>
            <w:r>
              <w:br/>
            </w:r>
            <w:r>
              <w:rPr>
                <w:sz w:val="20"/>
              </w:rPr>
              <w:t>给自己预期低点不就行了</w:t>
            </w:r>
            <w:r>
              <w:br/>
            </w:r>
            <w:r>
              <w:rPr>
                <w:sz w:val="20"/>
              </w:rPr>
              <w:t>刚扫了眼</w:t>
            </w:r>
            <w:r>
              <w:br/>
            </w:r>
            <w:r>
              <w:rPr>
                <w:sz w:val="20"/>
              </w:rPr>
              <w:t>顽主杯</w:t>
            </w:r>
            <w:r>
              <w:br/>
            </w:r>
            <w:r>
              <w:rPr>
                <w:sz w:val="20"/>
              </w:rPr>
              <w:t>参赛选手天天T来T去</w:t>
            </w:r>
            <w:r>
              <w:br/>
            </w:r>
            <w:r>
              <w:rPr>
                <w:sz w:val="20"/>
              </w:rPr>
              <w:t>13%收益</w:t>
            </w:r>
            <w:r>
              <w:br/>
            </w:r>
            <w:r>
              <w:rPr>
                <w:sz w:val="20"/>
              </w:rPr>
              <w:t>设备ETF</w:t>
            </w:r>
            <w:r>
              <w:br/>
            </w:r>
            <w:r>
              <w:rPr>
                <w:sz w:val="20"/>
              </w:rPr>
              <w:t>不算上月的8%</w:t>
            </w:r>
            <w:r>
              <w:br/>
            </w:r>
            <w:r>
              <w:rPr>
                <w:sz w:val="20"/>
              </w:rPr>
              <w:t>这月是22%</w:t>
            </w:r>
            <w:r>
              <w:br/>
            </w:r>
            <w:r>
              <w:rPr>
                <w:sz w:val="20"/>
              </w:rPr>
              <w:t>这还差</w:t>
            </w:r>
            <w:r>
              <w:br/>
            </w:r>
            <w:r>
              <w:rPr>
                <w:sz w:val="20"/>
              </w:rPr>
              <w:t>究竟是啥预期在炒股啊[s:ac:喷]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13:22  |  337楼  |  狼大  |  UID 150058</w:t>
            </w:r>
          </w:p>
        </w:tc>
      </w:tr>
      <w:tr>
        <w:tc>
          <w:tcPr>
            <w:tcW w:type="dxa" w:w="10080"/>
          </w:tcPr>
          <w:p>
            <w:pPr>
              <w:spacing w:line="276" w:lineRule="auto" w:after="100"/>
            </w:pPr>
            <w:r>
              <w:rPr>
                <w:color w:val="111827"/>
                <w:sz w:val="24"/>
              </w:rPr>
              <w:t>呐 那个撬地板的 那个一天可以地天 你们敢不敢做？我反正不敢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13:24  |  141楼  |  zippo578  |  UID 65329649</w:t>
            </w:r>
          </w:p>
        </w:tc>
      </w:tr>
      <w:tr>
        <w:tc>
          <w:tcPr>
            <w:tcW w:type="dxa" w:w="10080"/>
          </w:tcPr>
          <w:p>
            <w:pPr>
              <w:spacing w:line="276" w:lineRule="auto" w:after="100"/>
            </w:pPr>
            <w:r>
              <w:rPr>
                <w:sz w:val="20"/>
              </w:rPr>
              <w:t>Reply Post by hellousagi (2026-01-22 13:16):</w:t>
            </w:r>
          </w:p>
          <w:p>
            <w:pPr>
              <w:spacing w:line="276" w:lineRule="auto" w:after="100"/>
            </w:pPr>
            <w:r>
              <w:rPr>
                <w:sz w:val="20"/>
              </w:rPr>
              <w:t>火机哥</w:t>
            </w:r>
            <w:r>
              <w:br/>
            </w:r>
            <w:r>
              <w:rPr>
                <w:sz w:val="20"/>
              </w:rPr>
              <w:t>昨天结算价低于收盘价17点，是满足”强势的时候结算价要比收盘价低“，属于看多今日的表现，定义为：“看多当下”+17</w:t>
            </w:r>
          </w:p>
          <w:p>
            <w:pPr>
              <w:spacing w:line="276" w:lineRule="auto" w:after="100"/>
            </w:pPr>
            <w:r>
              <w:rPr>
                <w:sz w:val="20"/>
              </w:rPr>
              <w:t>早上6月比3月强，所以盘面没什么大问题</w:t>
            </w:r>
          </w:p>
          <w:p>
            <w:pPr>
              <w:spacing w:line="276" w:lineRule="auto" w:after="100"/>
            </w:pPr>
            <w:r>
              <w:rPr>
                <w:sz w:val="20"/>
              </w:rPr>
              <w:t>现货和6月远期都是涨，但是现货多涨4点，所以相对来说，从今天的角度，早上给出的信息是远期合约比今天弱，定义为：”看多当下“-4</w:t>
            </w:r>
          </w:p>
          <w:p>
            <w:pPr>
              <w:spacing w:line="276" w:lineRule="auto" w:after="100"/>
            </w:pPr>
            <w:r>
              <w:rPr>
                <w:sz w:val="20"/>
              </w:rPr>
              <w:t>所以不应该是“看多当下”：17-4=13吗？，没有昨天那么看多</w:t>
            </w:r>
            <w:r>
              <w:br/>
            </w:r>
            <w:r>
              <w:rPr>
                <w:sz w:val="20"/>
              </w:rPr>
              <w:t>还是没有理解为什么是17+4....</w:t>
            </w:r>
            <w:r>
              <w:br/>
            </w:r>
            <w:r>
              <w:rPr>
                <w:sz w:val="20"/>
              </w:rPr>
              <w:t>现货涨幅比期货涨幅高</w:t>
            </w:r>
            <w:r>
              <w:br/>
            </w:r>
            <w:r>
              <w:rPr>
                <w:sz w:val="20"/>
              </w:rPr>
              <w:t>那不就是贴水放大么</w:t>
            </w:r>
            <w:r>
              <w:br/>
            </w:r>
            <w:r>
              <w:rPr>
                <w:sz w:val="20"/>
              </w:rPr>
              <w:t>这会是接近15了</w:t>
            </w:r>
            <w:r>
              <w:br/>
            </w:r>
            <w:r>
              <w:rPr>
                <w:sz w:val="20"/>
              </w:rPr>
              <w:t>算上昨天的17是31</w:t>
            </w:r>
            <w:r>
              <w:br/>
            </w:r>
            <w:r>
              <w:rPr>
                <w:sz w:val="20"/>
              </w:rPr>
              <w:t>减法的话是升水时候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13:25  |  338楼  |  狼大  |  UID 150058</w:t>
            </w:r>
          </w:p>
        </w:tc>
      </w:tr>
      <w:tr>
        <w:tc>
          <w:tcPr>
            <w:tcW w:type="dxa" w:w="10080"/>
          </w:tcPr>
          <w:p>
            <w:pPr>
              <w:spacing w:line="276" w:lineRule="auto" w:after="100"/>
            </w:pPr>
            <w:r>
              <w:rPr>
                <w:color w:val="111827"/>
                <w:sz w:val="24"/>
              </w:rPr>
              <w:t>Reply Post by ninesven (2026-01-22 13:24):</w:t>
            </w:r>
          </w:p>
          <w:p>
            <w:pPr>
              <w:spacing w:line="276" w:lineRule="auto" w:after="100"/>
            </w:pPr>
            <w:r>
              <w:rPr>
                <w:color w:val="111827"/>
                <w:sz w:val="24"/>
              </w:rPr>
              <w:t>利欧也要放人了，这算什么，调整结束？</w:t>
            </w:r>
            <w:r>
              <w:br/>
            </w:r>
            <w:r>
              <w:rPr>
                <w:color w:val="111827"/>
                <w:sz w:val="24"/>
              </w:rPr>
              <w:t>等利欧放人就基本结束了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13:30  |  339楼  |  狼大  |  UID 150058</w:t>
            </w:r>
          </w:p>
        </w:tc>
      </w:tr>
      <w:tr>
        <w:tc>
          <w:tcPr>
            <w:tcW w:type="dxa" w:w="10080"/>
          </w:tcPr>
          <w:p>
            <w:pPr>
              <w:spacing w:line="276" w:lineRule="auto" w:after="100"/>
            </w:pPr>
            <w:r>
              <w:rPr>
                <w:color w:val="111827"/>
                <w:sz w:val="24"/>
              </w:rPr>
              <w:t>Reply Post by 娜美娜 (2026-01-22 13:29):</w:t>
            </w:r>
          </w:p>
          <w:p>
            <w:pPr>
              <w:spacing w:line="276" w:lineRule="auto" w:after="100"/>
            </w:pPr>
            <w:r>
              <w:rPr>
                <w:color w:val="111827"/>
                <w:sz w:val="24"/>
              </w:rPr>
              <w:t>这么快就有吊图了[s:ac:哭笑][s:ac:哭笑]</w:t>
            </w:r>
            <w:r>
              <w:br/>
            </w:r>
            <w:r>
              <w:rPr>
                <w:color w:val="111827"/>
                <w:sz w:val="24"/>
              </w:rPr>
              <w:t>./mon_202601/22/jmQktt-6evlZbT1kShs-12n.jpg</w:t>
            </w:r>
            <w:r>
              <w:br/>
            </w:r>
            <w:r>
              <w:rPr>
                <w:color w:val="111827"/>
                <w:sz w:val="24"/>
              </w:rPr>
              <w:t>这TM怎么做到的？P的吧？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13:35  |  340楼  |  狼大  |  UID 150058</w:t>
            </w:r>
          </w:p>
        </w:tc>
      </w:tr>
      <w:tr>
        <w:tc>
          <w:tcPr>
            <w:tcW w:type="dxa" w:w="10080"/>
          </w:tcPr>
          <w:p>
            <w:pPr>
              <w:spacing w:line="276" w:lineRule="auto" w:after="100"/>
            </w:pPr>
            <w:r>
              <w:rPr>
                <w:color w:val="111827"/>
                <w:sz w:val="24"/>
              </w:rPr>
              <w:t>Reply Post by KingatsuOxO (2026-01-22 13:34):</w:t>
            </w:r>
          </w:p>
          <w:p>
            <w:pPr>
              <w:spacing w:line="276" w:lineRule="auto" w:after="100"/>
            </w:pPr>
            <w:r>
              <w:rPr>
                <w:color w:val="111827"/>
                <w:sz w:val="24"/>
              </w:rPr>
              <w:t>[s:ac:怕]现在是真封过板了 真想知道谁这么嚣张</w:t>
            </w:r>
            <w:r>
              <w:br/>
            </w:r>
            <w:r>
              <w:rPr>
                <w:color w:val="111827"/>
                <w:sz w:val="24"/>
              </w:rPr>
              <w:t>上板会有人卖的 这个毕竟真的没有业绩 纯靠吹 一点都比不上航天卫星那几个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14:00  |  341楼  |  狼大  |  UID 150058</w:t>
            </w:r>
          </w:p>
        </w:tc>
      </w:tr>
      <w:tr>
        <w:tc>
          <w:tcPr>
            <w:tcW w:type="dxa" w:w="10080"/>
          </w:tcPr>
          <w:p>
            <w:pPr>
              <w:spacing w:line="276" w:lineRule="auto" w:after="100"/>
            </w:pPr>
            <w:r>
              <w:rPr>
                <w:color w:val="111827"/>
                <w:sz w:val="24"/>
              </w:rPr>
              <w:t>AI硬那几个大票要走好 其他的才能玩。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14:01  |  142楼  |  zippo578  |  UID 65329649</w:t>
            </w:r>
          </w:p>
        </w:tc>
      </w:tr>
      <w:tr>
        <w:tc>
          <w:tcPr>
            <w:tcW w:type="dxa" w:w="10080"/>
          </w:tcPr>
          <w:p>
            <w:pPr>
              <w:spacing w:line="276" w:lineRule="auto" w:after="100"/>
            </w:pPr>
            <w:r>
              <w:rPr>
                <w:sz w:val="20"/>
              </w:rPr>
              <w:t>Reply to Reply Post by hellousagi (2026-01-22 13:52)</w:t>
            </w:r>
            <w:r>
              <w:br/>
            </w:r>
            <w:r>
              <w:rPr>
                <w:sz w:val="20"/>
              </w:rPr>
              <w:t>比如昨天</w:t>
            </w:r>
            <w:r>
              <w:br/>
            </w:r>
            <w:r>
              <w:rPr>
                <w:sz w:val="20"/>
              </w:rPr>
              <w:t>6月合约收盘价贴水71点</w:t>
            </w:r>
            <w:r>
              <w:br/>
            </w:r>
            <w:r>
              <w:rPr>
                <w:sz w:val="20"/>
              </w:rPr>
              <w:t>今天盘中，这会贴水96</w:t>
            </w:r>
            <w:r>
              <w:br/>
            </w:r>
            <w:r>
              <w:rPr>
                <w:sz w:val="20"/>
              </w:rPr>
              <w:t>相当于今天对比昨天，贴水扩大25</w:t>
            </w:r>
            <w:r>
              <w:br/>
            </w:r>
            <w:r>
              <w:rPr>
                <w:sz w:val="20"/>
              </w:rPr>
              <w:t>3月合约</w:t>
            </w:r>
            <w:r>
              <w:br/>
            </w:r>
            <w:r>
              <w:rPr>
                <w:sz w:val="20"/>
              </w:rPr>
              <w:t>昨天收盘是升水31点</w:t>
            </w:r>
            <w:r>
              <w:br/>
            </w:r>
            <w:r>
              <w:rPr>
                <w:sz w:val="20"/>
              </w:rPr>
              <w:t>这会升水0</w:t>
            </w:r>
            <w:r>
              <w:br/>
            </w:r>
            <w:r>
              <w:rPr>
                <w:sz w:val="20"/>
              </w:rPr>
              <w:t>等于升水降了31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14:05  |  342楼  |  狼大  |  UID 150058</w:t>
            </w:r>
          </w:p>
        </w:tc>
      </w:tr>
      <w:tr>
        <w:tc>
          <w:tcPr>
            <w:tcW w:type="dxa" w:w="10080"/>
          </w:tcPr>
          <w:p>
            <w:pPr>
              <w:spacing w:line="276" w:lineRule="auto" w:after="100"/>
            </w:pPr>
            <w:r>
              <w:rPr>
                <w:color w:val="111827"/>
                <w:sz w:val="24"/>
              </w:rPr>
              <w:t>Reply Post by stephaniel (2026-01-22 14:03):</w:t>
            </w:r>
          </w:p>
          <w:p>
            <w:pPr>
              <w:spacing w:line="276" w:lineRule="auto" w:after="100"/>
            </w:pPr>
            <w:r>
              <w:rPr>
                <w:color w:val="111827"/>
                <w:sz w:val="24"/>
              </w:rPr>
              <w:t>狼大，今天易中天不都走的很好吗</w:t>
            </w:r>
            <w:r>
              <w:br/>
            </w:r>
            <w:r>
              <w:rPr>
                <w:color w:val="111827"/>
                <w:sz w:val="24"/>
              </w:rPr>
              <w:t>对啊 这里相对而言 AI硬已经跌出机会了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14:19  |  343楼  |  狼大  |  UID 150058</w:t>
            </w:r>
          </w:p>
        </w:tc>
      </w:tr>
      <w:tr>
        <w:tc>
          <w:tcPr>
            <w:tcW w:type="dxa" w:w="10080"/>
          </w:tcPr>
          <w:p>
            <w:pPr>
              <w:spacing w:line="276" w:lineRule="auto" w:after="100"/>
            </w:pPr>
            <w:r>
              <w:rPr>
                <w:color w:val="111827"/>
                <w:sz w:val="24"/>
              </w:rPr>
              <w:t>买回了部分游戏ETF 等同于做个这部分50%仓位的10个点的T。</w:t>
            </w:r>
            <w:r>
              <w:br/>
            </w:r>
            <w:r>
              <w:rPr>
                <w:color w:val="111827"/>
                <w:sz w:val="24"/>
              </w:rPr>
              <w:t>中稀还没跌 暂时回不去，长线操作 不代表短期逻辑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14:19  |  344楼  |  狼大  |  UID 150058</w:t>
            </w:r>
          </w:p>
        </w:tc>
      </w:tr>
      <w:tr>
        <w:tc>
          <w:tcPr>
            <w:tcW w:type="dxa" w:w="10080"/>
          </w:tcPr>
          <w:p>
            <w:pPr>
              <w:spacing w:line="276" w:lineRule="auto" w:after="100"/>
            </w:pPr>
            <w:r>
              <w:rPr>
                <w:color w:val="111827"/>
                <w:sz w:val="24"/>
              </w:rPr>
              <w:t>Reply Post by 好的985不比大专差 (2026-01-22 14:18):</w:t>
            </w:r>
          </w:p>
          <w:p>
            <w:pPr>
              <w:spacing w:line="276" w:lineRule="auto" w:after="100"/>
            </w:pPr>
            <w:r>
              <w:rPr>
                <w:color w:val="111827"/>
                <w:sz w:val="24"/>
              </w:rPr>
              <w:t>非要说中际跌了，那也是相比于最近大涨的板块没涨吧，看日k这震荡挺稳的啊</w:t>
            </w:r>
            <w:r>
              <w:br/>
            </w:r>
            <w:r>
              <w:rPr>
                <w:color w:val="111827"/>
                <w:sz w:val="24"/>
              </w:rPr>
              <w:t>他和指数比 少了17连阳你没发现么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14:26  |  345楼  |  狼大  |  UID 150058</w:t>
            </w:r>
          </w:p>
        </w:tc>
      </w:tr>
      <w:tr>
        <w:tc>
          <w:tcPr>
            <w:tcW w:type="dxa" w:w="10080"/>
          </w:tcPr>
          <w:p>
            <w:pPr>
              <w:spacing w:line="276" w:lineRule="auto" w:after="100"/>
            </w:pPr>
            <w:r>
              <w:rPr>
                <w:color w:val="111827"/>
                <w:sz w:val="24"/>
              </w:rPr>
              <w:t>Reply Post by orzyyyy1 (2026-01-22 14:24):</w:t>
            </w:r>
          </w:p>
          <w:p>
            <w:pPr>
              <w:spacing w:line="276" w:lineRule="auto" w:after="100"/>
            </w:pPr>
            <w:r>
              <w:rPr>
                <w:color w:val="111827"/>
                <w:sz w:val="24"/>
              </w:rPr>
              <w:t>从结果看，这几天砸宽基也没太大效果。观望几天之后，村里貌似也没其他措施了，单纯的就是众生平等地换手，没管业绩，也没管顶风的。</w:t>
            </w:r>
            <w:r>
              <w:br/>
            </w:r>
            <w:r>
              <w:rPr>
                <w:color w:val="111827"/>
                <w:sz w:val="24"/>
              </w:rPr>
              <w:t>给我一种暗度陈仓的感觉，之后短线该怎么玩还怎么玩。今天的地天要是不处理，激进点，欧多多可能明天就开了。</w:t>
            </w:r>
            <w:r>
              <w:br/>
            </w:r>
            <w:r>
              <w:rPr>
                <w:color w:val="111827"/>
                <w:sz w:val="24"/>
              </w:rPr>
              <w:t>怎么没有效果 你看看哪个柚子现在敢继续挑战异动？只要不碰红线，之前该怎么玩就怎么玩 能收割就是本事，不违规就行。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14:55  |  346楼  |  狼大  |  UID 150058</w:t>
            </w:r>
          </w:p>
        </w:tc>
      </w:tr>
      <w:tr>
        <w:tc>
          <w:tcPr>
            <w:tcW w:type="dxa" w:w="10080"/>
          </w:tcPr>
          <w:p>
            <w:pPr>
              <w:spacing w:line="276" w:lineRule="auto" w:after="100"/>
            </w:pPr>
            <w:r>
              <w:rPr>
                <w:color w:val="111827"/>
                <w:sz w:val="24"/>
              </w:rPr>
              <w:t>Reply Post by letuswowing (2026-01-22 14:51):</w:t>
            </w:r>
          </w:p>
          <w:p>
            <w:pPr>
              <w:spacing w:line="276" w:lineRule="auto" w:after="100"/>
            </w:pPr>
            <w:r>
              <w:rPr>
                <w:color w:val="111827"/>
                <w:sz w:val="24"/>
              </w:rPr>
              <w:t>狼大 今天卫星没摁住，后面会不会加码；出更厉害的手段殴打所有人，把柚子吓住[s:ac:惊][s:ac:惊][s:ac:惊]</w:t>
            </w:r>
            <w:r>
              <w:br/>
            </w:r>
            <w:r>
              <w:rPr>
                <w:color w:val="111827"/>
                <w:sz w:val="24"/>
              </w:rPr>
              <w:t>这不是摁住了？你们到底怎么看的 涨的前排大部分是首版的 那些高位下来的基本没有板的 这还是不控制住了？</w:t>
            </w:r>
            <w:r>
              <w:br/>
            </w:r>
            <w:r>
              <w:rPr>
                <w:color w:val="111827"/>
                <w:sz w:val="24"/>
              </w:rPr>
              <w:t>GJD的目的不是打压这个板块你们要搞清楚，他不是要废掉商业航天 是要解决那些挑战异动 批量异动的资金。</w:t>
            </w:r>
            <w:r>
              <w:br/>
            </w:r>
            <w:r>
              <w:rPr>
                <w:color w:val="111827"/>
                <w:sz w:val="24"/>
              </w:rPr>
              <w:t>你正常玩 没人管你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14:57  |  347楼  |  狼大  |  UID 150058</w:t>
            </w:r>
          </w:p>
        </w:tc>
      </w:tr>
      <w:tr>
        <w:tc>
          <w:tcPr>
            <w:tcW w:type="dxa" w:w="10080"/>
          </w:tcPr>
          <w:p>
            <w:pPr>
              <w:spacing w:line="276" w:lineRule="auto" w:after="100"/>
            </w:pPr>
            <w:r>
              <w:rPr>
                <w:color w:val="111827"/>
                <w:sz w:val="24"/>
              </w:rPr>
              <w:t>就有时候我真不懂你们到底怎么看盘的，脱离事实在那臆测，我觉得我觉得，盘面明明是这么体现的，然后不看 就是我觉得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15:00  |  348楼  |  狼大  |  UID 150058</w:t>
            </w:r>
          </w:p>
        </w:tc>
      </w:tr>
      <w:tr>
        <w:tc>
          <w:tcPr>
            <w:tcW w:type="dxa" w:w="10080"/>
          </w:tcPr>
          <w:p>
            <w:pPr>
              <w:spacing w:line="276" w:lineRule="auto" w:after="100"/>
            </w:pPr>
            <w:r>
              <w:rPr>
                <w:color w:val="111827"/>
                <w:sz w:val="24"/>
              </w:rPr>
              <w:t>Reply Post by letuswowing (2026-01-22 14:57):</w:t>
            </w:r>
          </w:p>
          <w:p>
            <w:pPr>
              <w:spacing w:line="276" w:lineRule="auto" w:after="100"/>
            </w:pPr>
            <w:r>
              <w:rPr>
                <w:color w:val="111827"/>
                <w:sz w:val="24"/>
              </w:rPr>
              <w:t>我以为是这两天你不能红的意思[s:ac:哭笑][s:ac:哭笑]</w:t>
            </w:r>
            <w:r>
              <w:br/>
            </w:r>
            <w:r>
              <w:rPr>
                <w:color w:val="111827"/>
                <w:sz w:val="24"/>
              </w:rPr>
              <w:t>所以你们这思想就很神奇 你看见一个蚂蚁窝 用手摁死个别蚂蚁的时候 你当时会考虑蚂蚁的心情吗？会想旁边那几个目击的蚂蚁心里想什么嘛?不就是因为蚂蚁乱跑，把那些乱跑的摁死而已，你没事也不会拿盆热水把蚂蚁全都烫死吧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15:03  |  349楼  |  狼大  |  UID 150058</w:t>
            </w:r>
          </w:p>
        </w:tc>
      </w:tr>
      <w:tr>
        <w:tc>
          <w:tcPr>
            <w:tcW w:type="dxa" w:w="10080"/>
          </w:tcPr>
          <w:p>
            <w:pPr>
              <w:spacing w:line="276" w:lineRule="auto" w:after="100"/>
            </w:pPr>
            <w:r>
              <w:rPr>
                <w:color w:val="111827"/>
                <w:sz w:val="24"/>
              </w:rPr>
              <w:t>Reply Post by 坂丶OvO (2026-01-22 15:02):</w:t>
            </w:r>
          </w:p>
          <w:p>
            <w:pPr>
              <w:spacing w:line="276" w:lineRule="auto" w:after="100"/>
            </w:pPr>
            <w:r>
              <w:rPr>
                <w:color w:val="111827"/>
                <w:sz w:val="24"/>
              </w:rPr>
              <w:t>那狼大你认为按蚂蚁这个情况会持续到这个月结束吗，今天还有顶风作案的[s:ac:惊]</w:t>
            </w:r>
            <w:r>
              <w:br/>
            </w:r>
            <w:r>
              <w:rPr>
                <w:color w:val="111827"/>
                <w:sz w:val="24"/>
              </w:rPr>
              <w:t>我觉得快结束了，机构这边压得很好，没有主动去续杯，等柚子那几个彻底回归市场涨跌，那基本就结束了，估计最多下周也就结束了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15:07  |  350楼  |  狼大  |  UID 150058</w:t>
            </w:r>
          </w:p>
        </w:tc>
      </w:tr>
      <w:tr>
        <w:tc>
          <w:tcPr>
            <w:tcW w:type="dxa" w:w="10080"/>
          </w:tcPr>
          <w:p>
            <w:pPr>
              <w:spacing w:line="276" w:lineRule="auto" w:after="100"/>
            </w:pPr>
            <w:r>
              <w:rPr>
                <w:color w:val="111827"/>
                <w:sz w:val="24"/>
              </w:rPr>
              <w:t>高位跌下来那几个个股目前的成分你们都不懂有多复杂</w:t>
            </w:r>
            <w:r>
              <w:br/>
            </w:r>
            <w:r>
              <w:rPr>
                <w:color w:val="111827"/>
                <w:sz w:val="24"/>
              </w:rPr>
              <w:t>有之前做起来的机构底仓，有低位很大获利的柚子，有高位被套的柚子和量化，有高位被套的散户，有高位被套现在补仓打算做反抽的散户和柚子，有新进想抢反弹做主力的柚子，有新进想重新做二波的机构。</w:t>
            </w:r>
            <w:r>
              <w:br/>
            </w:r>
            <w:r>
              <w:rPr>
                <w:color w:val="111827"/>
                <w:sz w:val="24"/>
              </w:rPr>
              <w:t>这些资金的目标价位千奇百怪，你们觉得会好做吗？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15:08  |  9楼  |  夜骰2号机  |  UID 66908070</w:t>
            </w:r>
          </w:p>
        </w:tc>
      </w:tr>
      <w:tr>
        <w:tc>
          <w:tcPr>
            <w:tcW w:type="dxa" w:w="10080"/>
          </w:tcPr>
          <w:p>
            <w:pPr>
              <w:spacing w:line="276" w:lineRule="auto" w:after="100"/>
            </w:pPr>
            <w:r>
              <w:rPr>
                <w:sz w:val="20"/>
              </w:rPr>
              <w:t>躺平一天啥也没动[s:ac:哭笑]指数怎么下不去啊，几个想买的就差那一口气不踩有点不踏实</w:t>
            </w:r>
            <w:r>
              <w:br/>
            </w:r>
            <w:r>
              <w:rPr>
                <w:sz w:val="20"/>
              </w:rPr>
              <w:t>尾盘竞价想金融科技打个底结果涨了1分没买到，那明天再说吧，天天逆回购净吃利息了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15:11  |  351楼  |  狼大  |  UID 150058</w:t>
            </w:r>
          </w:p>
        </w:tc>
      </w:tr>
      <w:tr>
        <w:tc>
          <w:tcPr>
            <w:tcW w:type="dxa" w:w="10080"/>
          </w:tcPr>
          <w:p>
            <w:pPr>
              <w:spacing w:line="276" w:lineRule="auto" w:after="100"/>
            </w:pPr>
            <w:r>
              <w:rPr>
                <w:color w:val="111827"/>
                <w:sz w:val="24"/>
              </w:rPr>
              <w:t>Reply Post by gamebbx001 (2026-01-22 15:07):</w:t>
            </w:r>
          </w:p>
          <w:p>
            <w:pPr>
              <w:spacing w:line="276" w:lineRule="auto" w:after="100"/>
            </w:pPr>
            <w:r>
              <w:rPr>
                <w:color w:val="111827"/>
                <w:sz w:val="24"/>
              </w:rPr>
              <w:t>打击的也不是人</w:t>
            </w:r>
            <w:r>
              <w:br/>
            </w:r>
            <w:r>
              <w:rPr>
                <w:color w:val="111827"/>
                <w:sz w:val="24"/>
              </w:rPr>
              <w:t>是一种行为</w:t>
            </w:r>
            <w:r>
              <w:br/>
            </w:r>
            <w:r>
              <w:rPr>
                <w:color w:val="111827"/>
                <w:sz w:val="24"/>
              </w:rPr>
              <w:t>只要你不搞事，你这个人，这些钱随便</w:t>
            </w:r>
            <w:r>
              <w:br/>
            </w:r>
            <w:r>
              <w:rPr>
                <w:color w:val="111827"/>
                <w:sz w:val="24"/>
              </w:rPr>
              <w:t>对了 是这种意思</w:t>
            </w:r>
            <w:r>
              <w:br/>
            </w:r>
            <w:r>
              <w:rPr>
                <w:color w:val="111827"/>
                <w:sz w:val="24"/>
              </w:rPr>
              <w:t>所以那些散户就觉得GJD就针对自己。。。这TM不是天方夜谭么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15:12  |  352楼  |  狼大  |  UID 150058</w:t>
            </w:r>
          </w:p>
        </w:tc>
      </w:tr>
      <w:tr>
        <w:tc>
          <w:tcPr>
            <w:tcW w:type="dxa" w:w="10080"/>
          </w:tcPr>
          <w:p>
            <w:pPr>
              <w:spacing w:line="276" w:lineRule="auto" w:after="100"/>
            </w:pPr>
            <w:r>
              <w:rPr>
                <w:color w:val="111827"/>
                <w:sz w:val="24"/>
              </w:rPr>
              <w:t>Reply Post by Lafayette1 (2026-01-22 15:09):</w:t>
            </w:r>
          </w:p>
          <w:p>
            <w:pPr>
              <w:spacing w:line="276" w:lineRule="auto" w:after="100"/>
            </w:pPr>
            <w:r>
              <w:rPr>
                <w:color w:val="111827"/>
                <w:sz w:val="24"/>
              </w:rPr>
              <w:t>要有二波得震荡一段时间估计才能有了，类似机器人那样？</w:t>
            </w:r>
            <w:r>
              <w:br/>
            </w:r>
            <w:r>
              <w:rPr>
                <w:color w:val="111827"/>
                <w:sz w:val="24"/>
              </w:rPr>
              <w:t>过完年再说吧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15:15  |  353楼  |  狼大  |  UID 150058</w:t>
            </w:r>
          </w:p>
        </w:tc>
      </w:tr>
      <w:tr>
        <w:tc>
          <w:tcPr>
            <w:tcW w:type="dxa" w:w="10080"/>
          </w:tcPr>
          <w:p>
            <w:pPr>
              <w:spacing w:line="276" w:lineRule="auto" w:after="100"/>
            </w:pPr>
            <w:r>
              <w:rPr>
                <w:color w:val="111827"/>
                <w:sz w:val="24"/>
              </w:rPr>
              <w:t>Reply Post by 好的985不比大专差 (2026-01-22 15:11):</w:t>
            </w:r>
          </w:p>
          <w:p>
            <w:pPr>
              <w:spacing w:line="276" w:lineRule="auto" w:after="100"/>
            </w:pPr>
            <w:r>
              <w:rPr>
                <w:color w:val="111827"/>
                <w:sz w:val="24"/>
              </w:rPr>
              <w:t>对，这个我理解的，蛆一样在原地蠕动，考虑到机会成本是等于亏了。但对水平菜的，总体也没亏钱，挂机持股体验也算还行吧，后面涨幅大概率也是会回归的</w:t>
            </w:r>
            <w:r>
              <w:br/>
            </w:r>
            <w:r>
              <w:rPr>
                <w:color w:val="111827"/>
                <w:sz w:val="24"/>
              </w:rPr>
              <w:t>你如果这个思想就没任何问题，当时我去别的帖子也是这么说的。CPO接下去会不如设备的涨幅，但是对于CPO自己，其实也没跌</w:t>
            </w:r>
            <w:r>
              <w:br/>
            </w:r>
            <w:r>
              <w:rPr>
                <w:color w:val="111827"/>
                <w:sz w:val="24"/>
              </w:rPr>
              <w:t>如果只和自己比，那没有损失，但是如果和大盘17连阳或者和半导体比，那就肯定是爆亏，所以区别是怎么看待问题而已</w:t>
            </w:r>
            <w:r>
              <w:br/>
            </w:r>
            <w:r>
              <w:rPr>
                <w:color w:val="111827"/>
                <w:sz w:val="24"/>
              </w:rPr>
              <w:t>接下去AI硬又会有机会了。</w:t>
            </w:r>
            <w:r>
              <w:br/>
            </w:r>
            <w:r>
              <w:rPr>
                <w:color w:val="111827"/>
                <w:sz w:val="24"/>
              </w:rPr>
              <w:t>不过还是那个论点，26年 半导体设备整体涨幅会是26年 CPO光模块涨幅的一倍。</w:t>
            </w:r>
            <w:r>
              <w:br/>
            </w:r>
            <w:r>
              <w:rPr>
                <w:color w:val="111827"/>
                <w:sz w:val="24"/>
              </w:rPr>
              <w:t>现在2026年1月22日，我们年底看结果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15:30  |  354楼  |  狼大  |  UID 150058</w:t>
            </w:r>
          </w:p>
        </w:tc>
      </w:tr>
      <w:tr>
        <w:tc>
          <w:tcPr>
            <w:tcW w:type="dxa" w:w="10080"/>
          </w:tcPr>
          <w:p>
            <w:pPr>
              <w:spacing w:line="276" w:lineRule="auto" w:after="100"/>
            </w:pPr>
            <w:r>
              <w:rPr>
                <w:color w:val="111827"/>
                <w:sz w:val="24"/>
              </w:rPr>
              <w:t>Reply Post by letuswowing (2026-01-22 15:29):</w:t>
            </w:r>
          </w:p>
          <w:p>
            <w:pPr>
              <w:spacing w:line="276" w:lineRule="auto" w:after="100"/>
            </w:pPr>
            <w:r>
              <w:rPr>
                <w:color w:val="111827"/>
                <w:sz w:val="24"/>
              </w:rPr>
              <w:t>狼大 多问一句 设备调整的时间也有四天了吧</w:t>
            </w:r>
            <w:r>
              <w:br/>
            </w:r>
            <w:r>
              <w:rPr>
                <w:color w:val="111827"/>
                <w:sz w:val="24"/>
              </w:rPr>
              <w:t>如果有小动作是不是还得看kfc企稳甚至翻红？还是这波会由中军发起冲锋</w:t>
            </w:r>
            <w:r>
              <w:br/>
            </w:r>
            <w:r>
              <w:rPr>
                <w:color w:val="111827"/>
                <w:sz w:val="24"/>
              </w:rPr>
              <w:t>就看中科悱恻 拓经 中微那些啊 我不是分享过看龙头 核心的区分了？肯定先从风向标看起 再看核心有没有反方向啊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15:31  |  355楼  |  狼大  |  UID 150058</w:t>
            </w:r>
          </w:p>
        </w:tc>
      </w:tr>
      <w:tr>
        <w:tc>
          <w:tcPr>
            <w:tcW w:type="dxa" w:w="10080"/>
          </w:tcPr>
          <w:p>
            <w:pPr>
              <w:spacing w:line="276" w:lineRule="auto" w:after="100"/>
            </w:pPr>
            <w:r>
              <w:rPr>
                <w:color w:val="111827"/>
                <w:sz w:val="24"/>
              </w:rPr>
              <w:t>太基础不回复了 没意义 我目前盈利太高 也亮出来了 不足以支撑你们的买入逻辑 你们自求多福吧</w:t>
            </w:r>
            <w:r>
              <w:br/>
            </w:r>
            <w:r>
              <w:rPr>
                <w:color w:val="111827"/>
                <w:sz w:val="24"/>
              </w:rPr>
              <w:t>明确告诉你们 大家都是对手盘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2026-01-22 15:36  |  356楼  |  狼大  |  UID 150058</w:t>
            </w:r>
          </w:p>
        </w:tc>
      </w:tr>
      <w:tr>
        <w:tc>
          <w:tcPr>
            <w:tcW w:type="dxa" w:w="10080"/>
          </w:tcPr>
          <w:p>
            <w:pPr>
              <w:spacing w:line="276" w:lineRule="auto" w:after="100"/>
            </w:pPr>
            <w:r>
              <w:rPr>
                <w:color w:val="111827"/>
                <w:sz w:val="24"/>
              </w:rPr>
              <w:t>Reply Post by gamebbx001 (2026-01-22 15:34):</w:t>
            </w:r>
          </w:p>
          <w:p>
            <w:pPr>
              <w:spacing w:line="276" w:lineRule="auto" w:after="100"/>
            </w:pPr>
            <w:r>
              <w:rPr>
                <w:color w:val="111827"/>
                <w:sz w:val="24"/>
              </w:rPr>
              <w:t>请教一个问题狼大</w:t>
            </w:r>
            <w:r>
              <w:br/>
            </w:r>
            <w:r>
              <w:rPr>
                <w:color w:val="111827"/>
                <w:sz w:val="24"/>
              </w:rPr>
              <w:t>假如一个票到达了预期的价位和目标估值，你会直接撤么，还是留利润奔跑</w:t>
            </w:r>
            <w:r>
              <w:br/>
            </w:r>
            <w:r>
              <w:rPr>
                <w:color w:val="111827"/>
                <w:sz w:val="24"/>
              </w:rPr>
              <w:t>这个价位是我根据企业的利润啊订单之类毛估的，也看了一些研报</w:t>
            </w:r>
            <w:r>
              <w:br/>
            </w:r>
            <w:r>
              <w:rPr>
                <w:color w:val="111827"/>
                <w:sz w:val="24"/>
              </w:rPr>
              <w:t>吃到自己确定性的利润就行了 实在想刮彩票的就留一点 然后设置好破5日丢。反正一定不能把挣大钱的票拿到亏本。这是我自己第一条铁律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15:51  |  29楼  |  sora496  |  UID 38090976</w:t>
            </w:r>
          </w:p>
        </w:tc>
      </w:tr>
      <w:tr>
        <w:tc>
          <w:tcPr>
            <w:tcW w:type="dxa" w:w="10080"/>
          </w:tcPr>
          <w:p>
            <w:pPr>
              <w:spacing w:line="276" w:lineRule="auto" w:after="100"/>
            </w:pPr>
            <w:r>
              <w:rPr>
                <w:sz w:val="20"/>
              </w:rPr>
              <w:t>Reply to Reply Post by eva-x (2026-01-22 15:41)腾讯这个价格，比起三七互娱又有什么优势呢？优势在于不投ai？</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16:40  |  30楼  |  sora496  |  UID 38090976</w:t>
            </w:r>
          </w:p>
        </w:tc>
      </w:tr>
      <w:tr>
        <w:tc>
          <w:tcPr>
            <w:tcW w:type="dxa" w:w="10080"/>
          </w:tcPr>
          <w:p>
            <w:pPr>
              <w:spacing w:line="276" w:lineRule="auto" w:after="100"/>
            </w:pPr>
            <w:r>
              <w:rPr>
                <w:sz w:val="20"/>
              </w:rPr>
              <w:t>Reply to Reply Post by 焦糖奶昔 (2026-01-22 16:18)你看，我和你说吧，港股我就喜欢两个，阿里和优必选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16:59  |  143楼  |  zippo578  |  UID 65329649</w:t>
            </w:r>
          </w:p>
        </w:tc>
      </w:tr>
      <w:tr>
        <w:tc>
          <w:tcPr>
            <w:tcW w:type="dxa" w:w="10080"/>
          </w:tcPr>
          <w:p>
            <w:pPr>
              <w:spacing w:line="276" w:lineRule="auto" w:after="100"/>
            </w:pPr>
            <w:r>
              <w:rPr>
                <w:sz w:val="20"/>
              </w:rPr>
              <w:t>截止收盘</w:t>
            </w:r>
            <w:r>
              <w:br/>
            </w:r>
            <w:r>
              <w:rPr>
                <w:sz w:val="20"/>
              </w:rPr>
              <w:t>上证</w:t>
            </w:r>
            <w:r>
              <w:br/>
            </w:r>
            <w:r>
              <w:rPr>
                <w:sz w:val="20"/>
              </w:rPr>
              <w:t>深指</w:t>
            </w:r>
            <w:r>
              <w:br/>
            </w:r>
            <w:r>
              <w:rPr>
                <w:sz w:val="20"/>
              </w:rPr>
              <w:t>创业板</w:t>
            </w:r>
            <w:r>
              <w:br/>
            </w:r>
            <w:r>
              <w:rPr>
                <w:sz w:val="20"/>
              </w:rPr>
              <w:t>全部横盘9个交易日</w:t>
            </w:r>
            <w:r>
              <w:br/>
            </w:r>
            <w:r>
              <w:rPr>
                <w:sz w:val="20"/>
              </w:rPr>
              <w:t>而且是下跌段</w:t>
            </w:r>
            <w:r>
              <w:br/>
            </w:r>
            <w:r>
              <w:rPr>
                <w:sz w:val="20"/>
              </w:rPr>
              <w:t>鬼知道天天嚷嚷：xx今天亏惨了，xx怎么不动，xx是不是破位要跑的人是啥心态</w:t>
            </w:r>
            <w:r>
              <w:br/>
            </w:r>
            <w:r>
              <w:rPr>
                <w:sz w:val="20"/>
              </w:rPr>
              <w:t>抛开上月这月半导体里和机器人里能躺赚</w:t>
            </w:r>
            <w:r>
              <w:br/>
            </w:r>
            <w:r>
              <w:rPr>
                <w:sz w:val="20"/>
              </w:rPr>
              <w:t>去其他版块试试？</w:t>
            </w:r>
          </w:p>
          <w:p>
            <w:pPr>
              <w:spacing w:line="276" w:lineRule="auto" w:after="100"/>
            </w:pPr>
            <w:r>
              <w:rPr>
                <w:sz w:val="20"/>
              </w:rPr>
              <w:t>一共就震荡了4个交易日</w:t>
            </w:r>
            <w:r>
              <w:br/>
            </w:r>
            <w:r>
              <w:rPr>
                <w:sz w:val="20"/>
              </w:rPr>
              <w:t>上下5个点震荡都没有</w:t>
            </w:r>
            <w:r>
              <w:br/>
            </w:r>
            <w:r>
              <w:rPr>
                <w:sz w:val="20"/>
              </w:rPr>
              <w:t>去年易中天在中间那个平台震荡了多久？18个交易日</w:t>
            </w:r>
          </w:p>
          <w:p>
            <w:pPr>
              <w:spacing w:line="276" w:lineRule="auto" w:after="100"/>
            </w:pPr>
            <w:r>
              <w:rPr>
                <w:sz w:val="20"/>
              </w:rPr>
              <w:t>里头资金就该连杀一星期</w:t>
            </w:r>
            <w:r>
              <w:br/>
            </w:r>
            <w:r>
              <w:rPr>
                <w:sz w:val="20"/>
              </w:rPr>
              <w:t>看后面还敢胡乱扒车不</w:t>
            </w:r>
            <w:r>
              <w:br/>
            </w:r>
            <w:r>
              <w:rPr>
                <w:sz w:val="20"/>
              </w:rPr>
              <w:t>扒车就默默扒，找心理按摩那是投顾的付费服务。线上大佬没那义务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17:06  |  144楼  |  zippo578  |  UID 65329649</w:t>
            </w:r>
          </w:p>
        </w:tc>
      </w:tr>
      <w:tr>
        <w:tc>
          <w:tcPr>
            <w:tcW w:type="dxa" w:w="10080"/>
          </w:tcPr>
          <w:p>
            <w:pPr>
              <w:spacing w:line="276" w:lineRule="auto" w:after="100"/>
            </w:pPr>
            <w:r>
              <w:rPr>
                <w:sz w:val="20"/>
              </w:rPr>
              <w:t>我水区股区车版喷人都给尾号喷到序列78了</w:t>
            </w:r>
            <w:r>
              <w:br/>
            </w:r>
            <w:r>
              <w:rPr>
                <w:sz w:val="20"/>
              </w:rPr>
              <w:t>大佬楼里不想动粗口</w:t>
            </w:r>
            <w:r>
              <w:br/>
            </w:r>
            <w:r>
              <w:rPr>
                <w:sz w:val="20"/>
              </w:rPr>
              <w:t>愣逼敢搁外头开个楼试试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17:40  |  145楼  |  zippo578  |  UID 65329649</w:t>
            </w:r>
          </w:p>
        </w:tc>
      </w:tr>
      <w:tr>
        <w:tc>
          <w:tcPr>
            <w:tcW w:type="dxa" w:w="10080"/>
          </w:tcPr>
          <w:p>
            <w:pPr>
              <w:spacing w:line="276" w:lineRule="auto" w:after="100"/>
            </w:pPr>
            <w:r>
              <w:rPr>
                <w:sz w:val="20"/>
              </w:rPr>
              <w:t>Reply to Reply Post by kaitusi (2026-01-22 17:12)</w:t>
            </w:r>
            <w:r>
              <w:br/>
            </w:r>
            <w:r>
              <w:rPr>
                <w:sz w:val="20"/>
              </w:rPr>
              <w:t>口罩时候听大佬yy一路过来的</w:t>
            </w:r>
            <w:r>
              <w:br/>
            </w:r>
            <w:r>
              <w:rPr>
                <w:sz w:val="20"/>
              </w:rPr>
              <w:t>交易经验积累到一定程度，慢慢看慢慢学，总能学到点</w:t>
            </w:r>
            <w:r>
              <w:br/>
            </w:r>
            <w:r>
              <w:rPr>
                <w:sz w:val="20"/>
              </w:rPr>
              <w:t>今天的没结算，这些收益基本就是这几年看大佬的的回帖，慢慢总结成适合自己的交易方法得来的</w:t>
            </w:r>
            <w:r>
              <w:br/>
            </w:r>
            <w:r>
              <w:rPr>
                <w:sz w:val="20"/>
              </w:rPr>
              <w:t>经常也做错，做错可太正常了，认错完事，下波干回来呗，一回撤就问这问那，冒昧不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17:46  |  146楼  |  zippo578  |  UID 65329649</w:t>
            </w:r>
          </w:p>
        </w:tc>
      </w:tr>
      <w:tr>
        <w:tc>
          <w:tcPr>
            <w:tcW w:type="dxa" w:w="10080"/>
          </w:tcPr>
          <w:p>
            <w:pPr>
              <w:spacing w:line="276" w:lineRule="auto" w:after="100"/>
            </w:pPr>
            <w:r>
              <w:rPr>
                <w:sz w:val="20"/>
              </w:rPr>
              <w:t>Reply Post by sujac0102 (2026-01-22 17:43):</w:t>
            </w:r>
          </w:p>
          <w:p>
            <w:pPr>
              <w:spacing w:line="276" w:lineRule="auto" w:after="100"/>
            </w:pPr>
            <w:r>
              <w:rPr>
                <w:sz w:val="20"/>
              </w:rPr>
              <w:t>火机哥ip不是北京的么</w:t>
            </w:r>
            <w:r>
              <w:br/>
            </w:r>
            <w:r>
              <w:rPr>
                <w:sz w:val="20"/>
              </w:rPr>
              <w:t>还有生意</w:t>
            </w:r>
            <w:r>
              <w:br/>
            </w:r>
            <w:r>
              <w:rPr>
                <w:sz w:val="20"/>
              </w:rPr>
              <w:t>来回跑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18:20  |  147楼  |  zippo578  |  UID 65329649</w:t>
            </w:r>
          </w:p>
        </w:tc>
      </w:tr>
      <w:tr>
        <w:tc>
          <w:tcPr>
            <w:tcW w:type="dxa" w:w="10080"/>
          </w:tcPr>
          <w:p>
            <w:pPr>
              <w:spacing w:line="276" w:lineRule="auto" w:after="100"/>
            </w:pPr>
            <w:r>
              <w:rPr>
                <w:sz w:val="20"/>
              </w:rPr>
              <w:t>Reply Post by 通信搬砖工 (2026-01-22 17:32):</w:t>
            </w:r>
          </w:p>
          <w:p>
            <w:pPr>
              <w:spacing w:line="276" w:lineRule="auto" w:after="100"/>
            </w:pPr>
            <w:r>
              <w:rPr>
                <w:sz w:val="20"/>
              </w:rPr>
              <w:t>可别道德绑架了</w:t>
            </w:r>
            <w:r>
              <w:br/>
            </w:r>
            <w:r>
              <w:rPr>
                <w:sz w:val="20"/>
              </w:rPr>
              <w:t>你买啥买多少跟这楼有屁关系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19:59  |  134楼  |  村上吹树  |  UID 61395264</w:t>
            </w:r>
          </w:p>
        </w:tc>
      </w:tr>
      <w:tr>
        <w:tc>
          <w:tcPr>
            <w:tcW w:type="dxa" w:w="10080"/>
          </w:tcPr>
          <w:p>
            <w:pPr>
              <w:spacing w:line="276" w:lineRule="auto" w:after="100"/>
            </w:pPr>
            <w:r>
              <w:rPr>
                <w:sz w:val="20"/>
              </w:rPr>
              <w:t>赵姨这业绩和关联交易…唉，这一波大家至少也赚40个点了，明天低开反抽的时候可体面离开。我看赵姨要落得孤苦伶仃，就多多陪陪她吧。[s:a2:哭][s:a2:哭][s:a2:哭]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20:11  |  135楼  |  村上吹树  |  UID 61395264</w:t>
            </w:r>
          </w:p>
        </w:tc>
      </w:tr>
      <w:tr>
        <w:tc>
          <w:tcPr>
            <w:tcW w:type="dxa" w:w="10080"/>
          </w:tcPr>
          <w:p>
            <w:pPr>
              <w:spacing w:line="276" w:lineRule="auto" w:after="100"/>
            </w:pPr>
            <w:r>
              <w:rPr>
                <w:sz w:val="20"/>
              </w:rPr>
              <w:t>Reply Post by huohuo277 (2026-01-22 20:07):</w:t>
            </w:r>
          </w:p>
          <w:p>
            <w:pPr>
              <w:spacing w:line="276" w:lineRule="auto" w:after="100"/>
            </w:pPr>
            <w:r>
              <w:rPr>
                <w:sz w:val="20"/>
              </w:rPr>
              <w:t>一众存储票混的最差那个了吧[s:ac:哭笑]</w:t>
            </w:r>
          </w:p>
          <w:p>
            <w:pPr>
              <w:spacing w:line="276" w:lineRule="auto" w:after="100"/>
            </w:pPr>
            <w:r>
              <w:rPr>
                <w:sz w:val="20"/>
              </w:rPr>
              <w:t>我按了下计算器，今年先给到4000亿估值。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2026-01-22 21:18  |  136楼  |  村上吹树  |  UID 61395264</w:t>
            </w:r>
          </w:p>
        </w:tc>
      </w:tr>
      <w:tr>
        <w:tc>
          <w:tcPr>
            <w:tcW w:type="dxa" w:w="10080"/>
          </w:tcPr>
          <w:p>
            <w:pPr>
              <w:spacing w:line="276" w:lineRule="auto" w:after="100"/>
            </w:pPr>
            <w:r>
              <w:rPr>
                <w:sz w:val="20"/>
              </w:rPr>
              <w:t>赵姨赚够了得真可以体面离开了，尤其是没有做成本的，就怕到时候折腾得你哇哇叫[s:ac:哭笑][s:ac:哭笑][s:ac:哭笑]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01:03  |  137楼  |  村上吹树  |  UID 61395264</w:t>
            </w:r>
          </w:p>
        </w:tc>
      </w:tr>
      <w:tr>
        <w:tc>
          <w:tcPr>
            <w:tcW w:type="dxa" w:w="10080"/>
          </w:tcPr>
          <w:p>
            <w:pPr>
              <w:spacing w:line="276" w:lineRule="auto" w:after="100"/>
            </w:pPr>
            <w:r>
              <w:rPr>
                <w:sz w:val="20"/>
              </w:rPr>
              <w:t>这终末地玩起来就是异度神剑+戴森球，2026了怎么还出这么累的玩法[s:a2:囧2]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09:00  |  357楼  |  狼大  |  UID 150058</w:t>
            </w:r>
          </w:p>
        </w:tc>
      </w:tr>
      <w:tr>
        <w:tc>
          <w:tcPr>
            <w:tcW w:type="dxa" w:w="10080"/>
          </w:tcPr>
          <w:p>
            <w:pPr>
              <w:spacing w:line="276" w:lineRule="auto" w:after="100"/>
            </w:pPr>
            <w:r>
              <w:rPr>
                <w:color w:val="111827"/>
                <w:sz w:val="24"/>
              </w:rPr>
              <w:t>Reply Post by Halcyonn (2026-01-23 08:53):</w:t>
            </w:r>
          </w:p>
          <w:p>
            <w:pPr>
              <w:spacing w:line="276" w:lineRule="auto" w:after="100"/>
            </w:pPr>
            <w:r>
              <w:rPr>
                <w:color w:val="111827"/>
                <w:sz w:val="24"/>
              </w:rPr>
              <w:t>300、500和1000多单占优，50空单占优，整体来看空单较昨日减少3459，波动比昨天小了一些；昨天期货多空单的变化和20日的很像，那走势应该会和21日的相似，当然要看开盘情况黄白线以及量能；此外两融数据有流入40亿，没啥问题；</w:t>
            </w:r>
            <w:r>
              <w:br/>
            </w:r>
            <w:r>
              <w:rPr>
                <w:color w:val="111827"/>
                <w:sz w:val="24"/>
              </w:rPr>
              <w:t>我用上证50IH2603 中证1000 IM2603看的</w:t>
            </w:r>
            <w:r>
              <w:br/>
            </w:r>
            <w:r>
              <w:rPr>
                <w:color w:val="111827"/>
                <w:sz w:val="24"/>
              </w:rPr>
              <w:t>1000是是多单减得多一点噢 不是多单空单比 是多单的增减幅度 和 空单的增减幅度比</w:t>
            </w:r>
            <w:r>
              <w:br/>
            </w:r>
            <w:r>
              <w:rPr>
                <w:color w:val="111827"/>
                <w:sz w:val="24"/>
              </w:rPr>
              <w:t>50的话差不多 多单略微增加一点</w:t>
            </w:r>
            <w:r>
              <w:br/>
            </w:r>
            <w:r>
              <w:rPr>
                <w:color w:val="111827"/>
                <w:sz w:val="24"/>
              </w:rPr>
              <w:t>也就是今天其实黄白差距不是很大，看开盘高开后当日选择方向就行了</w:t>
            </w:r>
            <w:r>
              <w:br/>
            </w:r>
            <w:r>
              <w:rPr>
                <w:color w:val="111827"/>
                <w:sz w:val="24"/>
              </w:rPr>
              <w:t>差额大的时候才有对第二天开盘1小时到1个半小时左右的影响。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09:05  |  358楼  |  狼大  |  UID 150058</w:t>
            </w:r>
          </w:p>
        </w:tc>
      </w:tr>
      <w:tr>
        <w:tc>
          <w:tcPr>
            <w:tcW w:type="dxa" w:w="10080"/>
          </w:tcPr>
          <w:p>
            <w:pPr>
              <w:spacing w:line="276" w:lineRule="auto" w:after="100"/>
            </w:pPr>
            <w:r>
              <w:rPr>
                <w:color w:val="111827"/>
                <w:sz w:val="24"/>
              </w:rPr>
              <w:t>Reply to Reply Post by 清浅流月 (2026-01-23 09:02)</w:t>
            </w:r>
            <w:r>
              <w:br/>
            </w:r>
            <w:r>
              <w:rPr>
                <w:color w:val="111827"/>
                <w:sz w:val="24"/>
              </w:rPr>
              <w:t>看前面 我刚说了这个应该怎么用，不是当日空单和多单相比 是和多空前一日的增减对比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09:08  |  359楼  |  狼大  |  UID 150058</w:t>
            </w:r>
          </w:p>
        </w:tc>
      </w:tr>
      <w:tr>
        <w:tc>
          <w:tcPr>
            <w:tcW w:type="dxa" w:w="10080"/>
          </w:tcPr>
          <w:p>
            <w:pPr>
              <w:spacing w:line="276" w:lineRule="auto" w:after="100"/>
            </w:pPr>
            <w:r>
              <w:rPr>
                <w:color w:val="111827"/>
                <w:sz w:val="24"/>
              </w:rPr>
              <w:t>继大盘17连阳后，A50可能出九阴真经。。。。</w:t>
            </w:r>
            <w:r>
              <w:br/>
            </w:r>
            <w:r>
              <w:rPr>
                <w:color w:val="111827"/>
                <w:sz w:val="24"/>
              </w:rPr>
              <w:t>GJD真会玩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09:12  |  148楼  |  zippo578  |  UID 65329649</w:t>
            </w:r>
          </w:p>
        </w:tc>
      </w:tr>
      <w:tr>
        <w:tc>
          <w:tcPr>
            <w:tcW w:type="dxa" w:w="10080"/>
          </w:tcPr>
          <w:p>
            <w:pPr>
              <w:spacing w:line="276" w:lineRule="auto" w:after="100"/>
            </w:pPr>
            <w:r>
              <w:rPr>
                <w:sz w:val="20"/>
              </w:rPr>
              <w:t>Reply Post by 下半生自我救赎 (2026-01-23 09:11):</w:t>
            </w:r>
          </w:p>
          <w:p>
            <w:pPr>
              <w:spacing w:line="276" w:lineRule="auto" w:after="100"/>
            </w:pPr>
            <w:r>
              <w:rPr>
                <w:sz w:val="20"/>
              </w:rPr>
              <w:t>那个...机构赚的钱国家收税吗？好奇</w:t>
            </w:r>
            <w:r>
              <w:br/>
            </w:r>
            <w:r>
              <w:rPr>
                <w:sz w:val="20"/>
              </w:rPr>
              <w:t>东大的资本利得税收很低很低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09:13  |  360楼  |  狼大  |  UID 150058</w:t>
            </w:r>
          </w:p>
        </w:tc>
      </w:tr>
      <w:tr>
        <w:tc>
          <w:tcPr>
            <w:tcW w:type="dxa" w:w="10080"/>
          </w:tcPr>
          <w:p>
            <w:pPr>
              <w:spacing w:line="276" w:lineRule="auto" w:after="100"/>
            </w:pPr>
            <w:r>
              <w:rPr>
                <w:color w:val="111827"/>
                <w:sz w:val="24"/>
              </w:rPr>
              <w:t>Reply Post by hellousagi (2026-01-23 09:10):</w:t>
            </w:r>
          </w:p>
          <w:p>
            <w:pPr>
              <w:spacing w:line="276" w:lineRule="auto" w:after="100"/>
            </w:pPr>
            <w:r>
              <w:rPr>
                <w:color w:val="111827"/>
                <w:sz w:val="24"/>
              </w:rPr>
              <w:t>狼老师 请问和“前一天变化的差距百分比”达到多少，能算增减幅度大？</w:t>
            </w:r>
            <w:r>
              <w:br/>
            </w:r>
            <w:r>
              <w:rPr>
                <w:color w:val="111827"/>
                <w:sz w:val="24"/>
              </w:rPr>
              <w:t>前面有一天 中证1000 多单加了4% 空单加了不到1% 而且是当日大跌的情况 那第二天就是大概率黄线在上 那第二天开盘只用判断量能 缩量上冲是不是可以比平时快15分钟判断可以做正T？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09:14  |  361楼  |  狼大  |  UID 150058</w:t>
            </w:r>
          </w:p>
        </w:tc>
      </w:tr>
      <w:tr>
        <w:tc>
          <w:tcPr>
            <w:tcW w:type="dxa" w:w="10080"/>
          </w:tcPr>
          <w:p>
            <w:pPr>
              <w:spacing w:line="276" w:lineRule="auto" w:after="100"/>
            </w:pPr>
            <w:r>
              <w:rPr>
                <w:color w:val="111827"/>
                <w:sz w:val="24"/>
              </w:rPr>
              <w:t>Reply Post by Halcyonn (2026-01-23 09:12):</w:t>
            </w:r>
          </w:p>
          <w:p>
            <w:pPr>
              <w:spacing w:line="276" w:lineRule="auto" w:after="100"/>
            </w:pPr>
            <w:r>
              <w:rPr>
                <w:color w:val="111827"/>
                <w:sz w:val="24"/>
              </w:rPr>
              <w:t>狼大，关于每天多空对比，我一般都是把各个合约加在一起来看，但是你好像是重点看2603的变化，是因为这个变化是合约里面变化最大的，所以重点来看吗。</w:t>
            </w:r>
            <w:r>
              <w:br/>
            </w:r>
            <w:r>
              <w:rPr>
                <w:color w:val="111827"/>
                <w:sz w:val="24"/>
              </w:rPr>
              <w:t>交易大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09:14  |  362楼  |  狼大  |  UID 150058</w:t>
            </w:r>
          </w:p>
        </w:tc>
      </w:tr>
      <w:tr>
        <w:tc>
          <w:tcPr>
            <w:tcW w:type="dxa" w:w="10080"/>
          </w:tcPr>
          <w:p>
            <w:pPr>
              <w:spacing w:line="276" w:lineRule="auto" w:after="100"/>
            </w:pPr>
            <w:r>
              <w:rPr>
                <w:color w:val="111827"/>
                <w:sz w:val="24"/>
              </w:rPr>
              <w:t>Reply Post by 下半生自我救赎 (2026-01-23 09:11):</w:t>
            </w:r>
          </w:p>
          <w:p>
            <w:pPr>
              <w:spacing w:line="276" w:lineRule="auto" w:after="100"/>
            </w:pPr>
            <w:r>
              <w:rPr>
                <w:color w:val="111827"/>
                <w:sz w:val="24"/>
              </w:rPr>
              <w:t>那个...机构赚的钱国家收税吗？好奇</w:t>
            </w:r>
            <w:r>
              <w:br/>
            </w:r>
            <w:r>
              <w:rPr>
                <w:color w:val="111827"/>
                <w:sz w:val="24"/>
              </w:rPr>
              <w:t>现在鼓励金融，税收用别的方向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09:36  |  138楼  |  村上吹树  |  UID 61395264</w:t>
            </w:r>
          </w:p>
        </w:tc>
      </w:tr>
      <w:tr>
        <w:tc>
          <w:tcPr>
            <w:tcW w:type="dxa" w:w="10080"/>
          </w:tcPr>
          <w:p>
            <w:pPr>
              <w:spacing w:line="276" w:lineRule="auto" w:after="100"/>
            </w:pPr>
            <w:r>
              <w:rPr>
                <w:sz w:val="20"/>
              </w:rPr>
              <w:t>赵姨空头就这点实力？？？[s:a2:jojo立2]继续砸啊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09:44  |  139楼  |  村上吹树  |  UID 61395264</w:t>
            </w:r>
          </w:p>
        </w:tc>
      </w:tr>
      <w:tr>
        <w:tc>
          <w:tcPr>
            <w:tcW w:type="dxa" w:w="10080"/>
          </w:tcPr>
          <w:p>
            <w:pPr>
              <w:spacing w:line="276" w:lineRule="auto" w:after="100"/>
            </w:pPr>
            <w:r>
              <w:rPr>
                <w:sz w:val="20"/>
              </w:rPr>
              <w:t>Reply to Reply Post by 村上吹树 (2026-01-23 09:36)原来是龙哥，我刚才说话大声了，这就去打游戏[s:ac:哭笑]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09:45  |  71楼  |  xbox  |  UID 331181</w:t>
            </w:r>
          </w:p>
        </w:tc>
      </w:tr>
      <w:tr>
        <w:tc>
          <w:tcPr>
            <w:tcW w:type="dxa" w:w="10080"/>
          </w:tcPr>
          <w:p>
            <w:pPr>
              <w:spacing w:line="276" w:lineRule="auto" w:after="100"/>
            </w:pPr>
            <w:r>
              <w:rPr>
                <w:sz w:val="20"/>
              </w:rPr>
              <w:t>170铁盒的缺口马上到了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09:45  |  140楼  |  村上吹树  |  UID 61395264</w:t>
            </w:r>
          </w:p>
        </w:tc>
      </w:tr>
      <w:tr>
        <w:tc>
          <w:tcPr>
            <w:tcW w:type="dxa" w:w="10080"/>
          </w:tcPr>
          <w:p>
            <w:pPr>
              <w:spacing w:line="276" w:lineRule="auto" w:after="100"/>
            </w:pPr>
            <w:r>
              <w:rPr>
                <w:sz w:val="20"/>
              </w:rPr>
              <w:t>Reply to Reply Post by 观鱼不语 (2026-01-23 09:45)马斯克啊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09:49  |  72楼  |  xbox  |  UID 331181</w:t>
            </w:r>
          </w:p>
        </w:tc>
      </w:tr>
      <w:tr>
        <w:tc>
          <w:tcPr>
            <w:tcW w:type="dxa" w:w="10080"/>
          </w:tcPr>
          <w:p>
            <w:pPr>
              <w:spacing w:line="276" w:lineRule="auto" w:after="100"/>
            </w:pPr>
            <w:r>
              <w:rPr>
                <w:sz w:val="20"/>
              </w:rPr>
              <w:t>剩美碰中轨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09:56  |  149楼  |  zippo578  |  UID 65329649</w:t>
            </w:r>
          </w:p>
        </w:tc>
      </w:tr>
      <w:tr>
        <w:tc>
          <w:tcPr>
            <w:tcW w:type="dxa" w:w="10080"/>
          </w:tcPr>
          <w:p>
            <w:pPr>
              <w:spacing w:line="276" w:lineRule="auto" w:after="100"/>
            </w:pPr>
            <w:r>
              <w:rPr>
                <w:sz w:val="20"/>
              </w:rPr>
              <w:t>中证500得看10点半后的走势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10:04  |  73楼  |  xbox  |  UID 331181</w:t>
            </w:r>
          </w:p>
        </w:tc>
      </w:tr>
      <w:tr>
        <w:tc>
          <w:tcPr>
            <w:tcW w:type="dxa" w:w="10080"/>
          </w:tcPr>
          <w:p>
            <w:pPr>
              <w:spacing w:line="276" w:lineRule="auto" w:after="100"/>
            </w:pPr>
            <w:r>
              <w:rPr>
                <w:sz w:val="20"/>
              </w:rPr>
              <w:t>卫星还砸吗？互金也起来了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10:06  |  74楼  |  xbox  |  UID 331181</w:t>
            </w:r>
          </w:p>
        </w:tc>
      </w:tr>
      <w:tr>
        <w:tc>
          <w:tcPr>
            <w:tcW w:type="dxa" w:w="10080"/>
          </w:tcPr>
          <w:p>
            <w:pPr>
              <w:spacing w:line="276" w:lineRule="auto" w:after="100"/>
            </w:pPr>
            <w:r>
              <w:rPr>
                <w:sz w:val="20"/>
              </w:rPr>
              <w:t>Reply Post by 5love3n (2026-01-23 09:51):</w:t>
            </w:r>
          </w:p>
          <w:p>
            <w:pPr>
              <w:spacing w:line="276" w:lineRule="auto" w:after="100"/>
            </w:pPr>
            <w:r>
              <w:rPr>
                <w:sz w:val="20"/>
              </w:rPr>
              <w:t>这就出货，那主力也太没格局了吧</w:t>
            </w:r>
          </w:p>
          <w:p>
            <w:pPr>
              <w:spacing w:line="276" w:lineRule="auto" w:after="100"/>
            </w:pPr>
            <w:r>
              <w:rPr>
                <w:sz w:val="20"/>
              </w:rPr>
              <w:t>不出也会做低成本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10:16  |  75楼  |  xbox  |  UID 331181</w:t>
            </w:r>
          </w:p>
        </w:tc>
      </w:tr>
      <w:tr>
        <w:tc>
          <w:tcPr>
            <w:tcW w:type="dxa" w:w="10080"/>
          </w:tcPr>
          <w:p>
            <w:pPr>
              <w:spacing w:line="276" w:lineRule="auto" w:after="100"/>
            </w:pPr>
            <w:r>
              <w:rPr>
                <w:sz w:val="20"/>
              </w:rPr>
              <w:t>这两天缩量站稳就差不多到位了，不论是个股还是etf大都在13日线和20日线即boll中轨附近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10:29  |  150楼  |  zippo578  |  UID 65329649</w:t>
            </w:r>
          </w:p>
        </w:tc>
      </w:tr>
      <w:tr>
        <w:tc>
          <w:tcPr>
            <w:tcW w:type="dxa" w:w="10080"/>
          </w:tcPr>
          <w:p>
            <w:pPr>
              <w:spacing w:line="276" w:lineRule="auto" w:after="100"/>
            </w:pPr>
            <w:r>
              <w:rPr>
                <w:sz w:val="20"/>
              </w:rPr>
              <w:t>中证500和1000，有个小时线的序列高点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10:38  |  141楼  |  村上吹树  |  UID 61395264</w:t>
            </w:r>
          </w:p>
        </w:tc>
      </w:tr>
      <w:tr>
        <w:tc>
          <w:tcPr>
            <w:tcW w:type="dxa" w:w="10080"/>
          </w:tcPr>
          <w:p>
            <w:pPr>
              <w:spacing w:line="276" w:lineRule="auto" w:after="100"/>
            </w:pPr>
            <w:r>
              <w:rPr>
                <w:sz w:val="20"/>
              </w:rPr>
              <w:t>设备这里下周一左右起飞，不要慌。你要相信GJD。[s:ac:计划通]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10:38  |  151楼  |  zippo578  |  UID 65329649</w:t>
            </w:r>
          </w:p>
        </w:tc>
      </w:tr>
      <w:tr>
        <w:tc>
          <w:tcPr>
            <w:tcW w:type="dxa" w:w="10080"/>
          </w:tcPr>
          <w:p>
            <w:pPr>
              <w:spacing w:line="276" w:lineRule="auto" w:after="100"/>
            </w:pPr>
            <w:r>
              <w:rPr>
                <w:sz w:val="20"/>
              </w:rPr>
              <w:t>Reply Post by xiaomiwang1 (2026-01-23 10:34):</w:t>
            </w:r>
          </w:p>
          <w:p>
            <w:pPr>
              <w:spacing w:line="276" w:lineRule="auto" w:after="100"/>
            </w:pPr>
            <w:r>
              <w:rPr>
                <w:sz w:val="20"/>
              </w:rPr>
              <w:t>国家队是真准备把听话的往绝路上逼啊</w:t>
            </w:r>
          </w:p>
          <w:p>
            <w:pPr>
              <w:spacing w:line="276" w:lineRule="auto" w:after="100"/>
            </w:pPr>
            <w:r>
              <w:rPr>
                <w:sz w:val="20"/>
              </w:rPr>
              <w:t>目前看跟去年年底差不多</w:t>
            </w:r>
            <w:r>
              <w:br/>
            </w:r>
            <w:r>
              <w:rPr>
                <w:sz w:val="20"/>
              </w:rPr>
              <w:t>深和创先调整</w:t>
            </w:r>
            <w:r>
              <w:br/>
            </w:r>
            <w:r>
              <w:rPr>
                <w:sz w:val="20"/>
              </w:rPr>
              <w:t>上证日线的背离一直没有</w:t>
            </w:r>
            <w:r>
              <w:br/>
            </w:r>
            <w:r>
              <w:rPr>
                <w:sz w:val="20"/>
              </w:rPr>
              <w:t>算上今天，日线macd也出了2根绿K</w:t>
            </w:r>
            <w:r>
              <w:br/>
            </w:r>
            <w:r>
              <w:rPr>
                <w:sz w:val="20"/>
              </w:rPr>
              <w:t>只要压着不涨</w:t>
            </w:r>
            <w:r>
              <w:br/>
            </w:r>
            <w:r>
              <w:rPr>
                <w:sz w:val="20"/>
              </w:rPr>
              <w:t>下周1周2，往上出2根红，再往下2根，再往上两根(避免误导人，解释下，这里不是说的下周1周2，而是化解比较大的周期卖点的最小时间周期，)</w:t>
            </w:r>
            <w:r>
              <w:br/>
            </w:r>
            <w:r>
              <w:rPr>
                <w:sz w:val="20"/>
              </w:rPr>
              <w:t>上证比较大的高点级别就没了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10:45  |  51楼  |  灰兔尾  |  UID 60916468</w:t>
            </w:r>
          </w:p>
        </w:tc>
      </w:tr>
      <w:tr>
        <w:tc>
          <w:tcPr>
            <w:tcW w:type="dxa" w:w="10080"/>
          </w:tcPr>
          <w:p>
            <w:pPr>
              <w:spacing w:line="276" w:lineRule="auto" w:after="100"/>
            </w:pPr>
            <w:r>
              <w:rPr>
                <w:sz w:val="20"/>
              </w:rPr>
              <w:t>现在还觉得砸宽基是为了砸题材的真是把操盘手看扁了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10:49  |  152楼  |  zippo578  |  UID 65329649</w:t>
            </w:r>
          </w:p>
        </w:tc>
      </w:tr>
      <w:tr>
        <w:tc>
          <w:tcPr>
            <w:tcW w:type="dxa" w:w="10080"/>
          </w:tcPr>
          <w:p>
            <w:pPr>
              <w:spacing w:line="276" w:lineRule="auto" w:after="100"/>
            </w:pPr>
            <w:r>
              <w:rPr>
                <w:sz w:val="20"/>
              </w:rPr>
              <w:t>Reply Post by xiaomiwang1 (2026-01-23 10:42):</w:t>
            </w:r>
          </w:p>
          <w:p>
            <w:pPr>
              <w:spacing w:line="276" w:lineRule="auto" w:after="100"/>
            </w:pPr>
            <w:r>
              <w:rPr>
                <w:sz w:val="20"/>
              </w:rPr>
              <w:t>[s:ac:汗]自从熊市被底背离之底背离之背中背调教过，都快抛弃看macd了，现在听火鸡哥分析下来是为了降速之后延续趋势</w:t>
            </w:r>
            <w:r>
              <w:br/>
            </w:r>
            <w:r>
              <w:rPr>
                <w:sz w:val="20"/>
              </w:rPr>
              <w:t>macd背离本身准确率很低</w:t>
            </w:r>
            <w:r>
              <w:br/>
            </w:r>
            <w:r>
              <w:rPr>
                <w:sz w:val="20"/>
              </w:rPr>
              <w:t>要搭配上其他几个一起看</w:t>
            </w:r>
            <w:r>
              <w:br/>
            </w:r>
            <w:r>
              <w:rPr>
                <w:sz w:val="20"/>
              </w:rPr>
              <w:t>最直接的就是趋势和速度</w:t>
            </w:r>
            <w:r>
              <w:br/>
            </w:r>
            <w:r>
              <w:rPr>
                <w:sz w:val="20"/>
              </w:rPr>
              <w:t>降速后就从小周期分析[del]其实还是蒙[/del][s:a2:认真]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10:52  |  153楼  |  zippo578  |  UID 65329649</w:t>
            </w:r>
          </w:p>
        </w:tc>
      </w:tr>
      <w:tr>
        <w:tc>
          <w:tcPr>
            <w:tcW w:type="dxa" w:w="10080"/>
          </w:tcPr>
          <w:p>
            <w:pPr>
              <w:spacing w:line="276" w:lineRule="auto" w:after="100"/>
            </w:pPr>
            <w:r>
              <w:rPr>
                <w:sz w:val="20"/>
              </w:rPr>
              <w:t>Reply Post by 躺平任嘲 (2026-01-23 10:50):</w:t>
            </w:r>
          </w:p>
          <w:p>
            <w:pPr>
              <w:spacing w:line="276" w:lineRule="auto" w:after="100"/>
            </w:pPr>
            <w:r>
              <w:rPr>
                <w:sz w:val="20"/>
              </w:rPr>
              <w:t>一个点不知道为什么能嚎出来这么多页，真是要把狼大气的不说话才高兴...[s:ac:汗]</w:t>
            </w:r>
            <w:r>
              <w:br/>
            </w:r>
            <w:r>
              <w:rPr>
                <w:sz w:val="20"/>
              </w:rPr>
              <w:t>神经病呗</w:t>
            </w:r>
            <w:r>
              <w:br/>
            </w:r>
            <w:r>
              <w:rPr>
                <w:sz w:val="20"/>
              </w:rPr>
              <w:t>既然在压，肯定是节点没到，还有十几个交易日才过年</w:t>
            </w:r>
            <w:r>
              <w:br/>
            </w:r>
            <w:r>
              <w:rPr>
                <w:sz w:val="20"/>
              </w:rPr>
              <w:t>现在加速干上去，过年咋过[s:ac:抠鼻]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11:03  |  76楼  |  xbox  |  UID 331181</w:t>
            </w:r>
          </w:p>
        </w:tc>
      </w:tr>
      <w:tr>
        <w:tc>
          <w:tcPr>
            <w:tcW w:type="dxa" w:w="10080"/>
          </w:tcPr>
          <w:p>
            <w:pPr>
              <w:spacing w:line="276" w:lineRule="auto" w:after="100"/>
            </w:pPr>
            <w:r>
              <w:rPr>
                <w:sz w:val="20"/>
              </w:rPr>
              <w:t>Reply Post by HoshiZorA_Z (2026-01-23 10:54):</w:t>
            </w:r>
          </w:p>
          <w:p>
            <w:pPr>
              <w:spacing w:line="276" w:lineRule="auto" w:after="100"/>
            </w:pPr>
            <w:r>
              <w:rPr>
                <w:sz w:val="20"/>
              </w:rPr>
              <w:t>铁盒砸你们想到的第一件事是嚎而不是加仓，这是我没想到的[s:ac:哭笑]</w:t>
            </w:r>
            <w:r>
              <w:br/>
            </w:r>
            <w:r>
              <w:rPr>
                <w:sz w:val="20"/>
              </w:rPr>
              <w:t>今天13日线多好的加仓点位啊，60分K也接近下轨，刚1.87没买我这会疯狂磕头</w:t>
            </w:r>
          </w:p>
          <w:p>
            <w:pPr>
              <w:spacing w:line="276" w:lineRule="auto" w:after="100"/>
            </w:pPr>
            <w:r>
              <w:rPr>
                <w:sz w:val="20"/>
              </w:rPr>
              <w:t>反正我1.870加了，70%仓位了现在，嚎的有可能是满仓扛的</w:t>
            </w:r>
          </w:p>
          <w:p>
            <w:pPr>
              <w:spacing w:line="276" w:lineRule="auto" w:after="100"/>
            </w:pPr>
            <w:r>
              <w:rPr>
                <w:sz w:val="20"/>
              </w:rPr>
              <w:t>但卫星etf冲板了.......................[s:ac:黑枪]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11:23  |  154楼  |  zippo578  |  UID 65329649</w:t>
            </w:r>
          </w:p>
        </w:tc>
      </w:tr>
      <w:tr>
        <w:tc>
          <w:tcPr>
            <w:tcW w:type="dxa" w:w="10080"/>
          </w:tcPr>
          <w:p>
            <w:pPr>
              <w:spacing w:line="276" w:lineRule="auto" w:after="100"/>
            </w:pPr>
            <w:r>
              <w:rPr>
                <w:sz w:val="20"/>
              </w:rPr>
              <w:t>上午500和1000这个走势</w:t>
            </w:r>
            <w:r>
              <w:br/>
            </w:r>
            <w:r>
              <w:rPr>
                <w:sz w:val="20"/>
              </w:rPr>
              <w:t>想起了某个不太好的回忆[s:ac:瞎]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11:30  |  77楼  |  xbox  |  UID 331181</w:t>
            </w:r>
          </w:p>
        </w:tc>
      </w:tr>
      <w:tr>
        <w:tc>
          <w:tcPr>
            <w:tcW w:type="dxa" w:w="10080"/>
          </w:tcPr>
          <w:p>
            <w:pPr>
              <w:spacing w:line="276" w:lineRule="auto" w:after="100"/>
            </w:pPr>
            <w:r>
              <w:rPr>
                <w:sz w:val="20"/>
              </w:rPr>
              <w:t>Reply Post by #anony_2bcbef0172ff1e391789ad24824fb446(12404楼) (2026-01-23 11:23):</w:t>
            </w:r>
          </w:p>
          <w:p>
            <w:pPr>
              <w:spacing w:line="276" w:lineRule="auto" w:after="100"/>
            </w:pPr>
            <w:r>
              <w:rPr>
                <w:sz w:val="20"/>
              </w:rPr>
              <w:t>我感觉你们有点像hx大跌的时候按摩自己</w:t>
            </w:r>
            <w:r>
              <w:br/>
            </w:r>
            <w:r>
              <w:rPr>
                <w:sz w:val="20"/>
              </w:rPr>
              <w:t>昨天狼大说了 大家都是对手盘</w:t>
            </w:r>
          </w:p>
          <w:p>
            <w:pPr>
              <w:spacing w:line="276" w:lineRule="auto" w:after="100"/>
            </w:pPr>
            <w:r>
              <w:rPr>
                <w:sz w:val="20"/>
              </w:rPr>
              <w:t>漂亮，铁盒etf也要像卫星一样跌个20%[s:ac:计划通]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11:32  |  155楼  |  zippo578  |  UID 65329649</w:t>
            </w:r>
          </w:p>
        </w:tc>
      </w:tr>
      <w:tr>
        <w:tc>
          <w:tcPr>
            <w:tcW w:type="dxa" w:w="10080"/>
          </w:tcPr>
          <w:p>
            <w:pPr>
              <w:spacing w:line="276" w:lineRule="auto" w:after="100"/>
            </w:pPr>
            <w:r>
              <w:rPr>
                <w:sz w:val="20"/>
              </w:rPr>
              <w:t>最近朋友问指数怎么看时候</w:t>
            </w:r>
            <w:r>
              <w:br/>
            </w:r>
            <w:r>
              <w:rPr>
                <w:sz w:val="20"/>
              </w:rPr>
              <w:t>都回答不知道，基本所有的判断依据都失效，是真的全靠蒙</w:t>
            </w:r>
            <w:r>
              <w:br/>
            </w:r>
            <w:r>
              <w:rPr>
                <w:sz w:val="20"/>
              </w:rPr>
              <w:t>那就只能先射箭再画靶子了</w:t>
            </w:r>
            <w:r>
              <w:br/>
            </w:r>
            <w:r>
              <w:rPr>
                <w:sz w:val="20"/>
              </w:rPr>
              <w:t>其实现在可以这么分析</w:t>
            </w:r>
            <w:r>
              <w:br/>
            </w:r>
            <w:r>
              <w:rPr>
                <w:sz w:val="20"/>
              </w:rPr>
              <w:t>如果砸盘降温不及预期</w:t>
            </w:r>
            <w:r>
              <w:br/>
            </w:r>
            <w:r>
              <w:rPr>
                <w:sz w:val="20"/>
              </w:rPr>
              <w:t>那么下一步</w:t>
            </w:r>
            <w:r>
              <w:br/>
            </w:r>
            <w:r>
              <w:rPr>
                <w:sz w:val="20"/>
              </w:rPr>
              <w:t>该印花税加回来？[s:pg:严肃]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11:36  |  10楼  |  夜骰2号机  |  UID 66908070</w:t>
            </w:r>
          </w:p>
        </w:tc>
      </w:tr>
      <w:tr>
        <w:tc>
          <w:tcPr>
            <w:tcW w:type="dxa" w:w="10080"/>
          </w:tcPr>
          <w:p>
            <w:pPr>
              <w:spacing w:line="276" w:lineRule="auto" w:after="100"/>
            </w:pPr>
            <w:r>
              <w:rPr>
                <w:sz w:val="20"/>
              </w:rPr>
              <w:t>收盘前没事儿过来瞅一眼怎么大伙儿又焦虑上了[s:ac:哭笑]这不还是之前说的4083-4143震荡行情么</w:t>
            </w:r>
            <w:r>
              <w:br/>
            </w:r>
            <w:r>
              <w:rPr>
                <w:sz w:val="20"/>
              </w:rPr>
              <w:t>上半个月就说过了，开年这么恐怖的增量进货之后会有一段很颠簸的洗盘过程，持仓大幅涨起来之后就要按目标止盈卖出做好利润垫，然后就随便主力画线折腾了有本事你跌回我成本线</w:t>
            </w:r>
            <w:r>
              <w:br/>
            </w:r>
            <w:r>
              <w:rPr>
                <w:sz w:val="20"/>
              </w:rPr>
              <w:t>别老期待着天天大涨，924大涨之后啥德行都看得见，也别追高或者高位补仓，基本面没问题的长期仓深水洗盘可以小买一点</w:t>
            </w:r>
            <w:r>
              <w:br/>
            </w:r>
            <w:r>
              <w:rPr>
                <w:sz w:val="20"/>
              </w:rPr>
              <w:t>最近就是画图搞你心态，受不了就少看，收盘前瞅一眼走坏没有再决定是否操作，盘中害怕反而容易多动多错。实在手痒就一两成仓玩玩短线，长线拿着主线躺好就完了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11:42  |  156楼  |  zippo578  |  UID 65329649</w:t>
            </w:r>
          </w:p>
        </w:tc>
      </w:tr>
      <w:tr>
        <w:tc>
          <w:tcPr>
            <w:tcW w:type="dxa" w:w="10080"/>
          </w:tcPr>
          <w:p>
            <w:pPr>
              <w:spacing w:line="276" w:lineRule="auto" w:after="100"/>
            </w:pPr>
            <w:r>
              <w:rPr>
                <w:sz w:val="20"/>
              </w:rPr>
              <w:t>Reply Post by 咬我- (2026-01-23 11:36):</w:t>
            </w:r>
          </w:p>
          <w:p>
            <w:pPr>
              <w:spacing w:line="276" w:lineRule="auto" w:after="100"/>
            </w:pPr>
            <w:r>
              <w:rPr>
                <w:sz w:val="20"/>
              </w:rPr>
              <w:t>9月吗火机哥[s:ac:哭笑]</w:t>
            </w:r>
            <w:r>
              <w:br/>
            </w:r>
            <w:r>
              <w:rPr>
                <w:sz w:val="20"/>
              </w:rPr>
              <w:t>有点像14号那天</w:t>
            </w:r>
            <w:r>
              <w:br/>
            </w:r>
            <w:r>
              <w:rPr>
                <w:sz w:val="20"/>
              </w:rPr>
              <w:t>不过那天上午是一点空方都没有，500是贴着上沿一直涨，今天的500,1000还有点振幅</w:t>
            </w:r>
            <w:r>
              <w:br/>
            </w:r>
            <w:r>
              <w:rPr>
                <w:sz w:val="20"/>
              </w:rPr>
              <w:t>现在500有个60分钟的序列高点，外加60分钟的macd是个超大的背离形态</w:t>
            </w:r>
            <w:r>
              <w:br/>
            </w:r>
            <w:r>
              <w:rPr>
                <w:sz w:val="20"/>
              </w:rPr>
              <w:t>如果拐头的话判断个小高点没啥问题</w:t>
            </w:r>
            <w:r>
              <w:br/>
            </w:r>
            <w:r>
              <w:rPr>
                <w:sz w:val="20"/>
              </w:rPr>
              <w:t>一般这种时候，指数如果上攻，合力往上，就问题不大，往上走2个周期，序列高点就没了，</w:t>
            </w:r>
            <w:r>
              <w:br/>
            </w:r>
            <w:r>
              <w:rPr>
                <w:sz w:val="20"/>
              </w:rPr>
              <w:t>但是今天指数2次摸4139.95，都精确到小数点后2位球了</w:t>
            </w:r>
            <w:r>
              <w:br/>
            </w:r>
            <w:r>
              <w:rPr>
                <w:sz w:val="20"/>
              </w:rPr>
              <w:t>完全蒙不出上面啥意图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11:49  |  157楼  |  zippo578  |  UID 65329649</w:t>
            </w:r>
          </w:p>
        </w:tc>
      </w:tr>
      <w:tr>
        <w:tc>
          <w:tcPr>
            <w:tcW w:type="dxa" w:w="10080"/>
          </w:tcPr>
          <w:p>
            <w:pPr>
              <w:spacing w:line="276" w:lineRule="auto" w:after="100"/>
            </w:pPr>
            <w:r>
              <w:rPr>
                <w:sz w:val="20"/>
              </w:rPr>
              <w:t>Reply Post by 天海Amami (2026-01-23 11:47):</w:t>
            </w:r>
          </w:p>
          <w:p>
            <w:pPr>
              <w:spacing w:line="276" w:lineRule="auto" w:after="100"/>
            </w:pPr>
            <w:r>
              <w:rPr>
                <w:sz w:val="20"/>
              </w:rPr>
              <w:t>动用场外资金！</w:t>
            </w:r>
            <w:r>
              <w:br/>
            </w:r>
            <w:r>
              <w:rPr>
                <w:sz w:val="20"/>
              </w:rPr>
              <w:t>./mon_202601/23/jmQktu-24lmKoT1kSgt-9q.jpg</w:t>
            </w:r>
            <w:r>
              <w:br/>
            </w:r>
            <w:r>
              <w:rPr>
                <w:sz w:val="20"/>
              </w:rPr>
              <w:t>家庭氛围可以啊[s:ac:哭笑]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13:09  |  78楼  |  xbox  |  UID 331181</w:t>
            </w:r>
          </w:p>
        </w:tc>
      </w:tr>
      <w:tr>
        <w:tc>
          <w:tcPr>
            <w:tcW w:type="dxa" w:w="10080"/>
          </w:tcPr>
          <w:p>
            <w:pPr>
              <w:spacing w:line="276" w:lineRule="auto" w:after="100"/>
            </w:pPr>
            <w:r>
              <w:rPr>
                <w:sz w:val="20"/>
              </w:rPr>
              <w:t>盯着300指数那两个放量的低点瞬间，顺指数铁盒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13:28  |  158楼  |  zippo578  |  UID 65329649</w:t>
            </w:r>
          </w:p>
        </w:tc>
      </w:tr>
      <w:tr>
        <w:tc>
          <w:tcPr>
            <w:tcW w:type="dxa" w:w="10080"/>
          </w:tcPr>
          <w:p>
            <w:pPr>
              <w:spacing w:line="276" w:lineRule="auto" w:after="100"/>
            </w:pPr>
            <w:r>
              <w:rPr>
                <w:sz w:val="20"/>
              </w:rPr>
              <w:t>多方最关键的半小时来了</w:t>
            </w:r>
            <w:r>
              <w:br/>
            </w:r>
            <w:r>
              <w:rPr>
                <w:sz w:val="20"/>
              </w:rPr>
              <w:t>500和1000不跳的话尾盘补点多单过周末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13:35  |  159楼  |  zippo578  |  UID 65329649</w:t>
            </w:r>
          </w:p>
        </w:tc>
      </w:tr>
      <w:tr>
        <w:tc>
          <w:tcPr>
            <w:tcW w:type="dxa" w:w="10080"/>
          </w:tcPr>
          <w:p>
            <w:pPr>
              <w:spacing w:line="276" w:lineRule="auto" w:after="100"/>
            </w:pPr>
            <w:r>
              <w:rPr>
                <w:sz w:val="20"/>
              </w:rPr>
              <w:t>Reply Post by 鱼饵啊啊 (2026-01-23 13:31):</w:t>
            </w:r>
          </w:p>
          <w:p>
            <w:pPr>
              <w:spacing w:line="276" w:lineRule="auto" w:after="100"/>
            </w:pPr>
            <w:r>
              <w:rPr>
                <w:sz w:val="20"/>
              </w:rPr>
              <w:t>有两位大佬提示风险了， 该t就t控制仓位。 硬吃了别嚎。</w:t>
            </w:r>
            <w:r>
              <w:br/>
            </w:r>
            <w:r>
              <w:rPr>
                <w:sz w:val="20"/>
              </w:rPr>
              <w:t>不是提示风险，单说指数</w:t>
            </w:r>
            <w:r>
              <w:br/>
            </w:r>
            <w:r>
              <w:rPr>
                <w:sz w:val="20"/>
              </w:rPr>
              <w:t>指数这边多头聚集地中证500</w:t>
            </w:r>
            <w:r>
              <w:br/>
            </w:r>
            <w:r>
              <w:rPr>
                <w:sz w:val="20"/>
              </w:rPr>
              <w:t>上午60分钟是序列高点加背离，2点钟不跳序列消失</w:t>
            </w:r>
            <w:r>
              <w:br/>
            </w:r>
            <w:r>
              <w:rPr>
                <w:sz w:val="20"/>
              </w:rPr>
              <w:t>90分钟这会也是序列高点外加背离，</w:t>
            </w:r>
            <w:r>
              <w:br/>
            </w:r>
            <w:r>
              <w:rPr>
                <w:sz w:val="20"/>
              </w:rPr>
              <w:t>空方这种位置容易出手干活，所以准备等尾盘再看了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13:38  |  160楼  |  zippo578  |  UID 65329649</w:t>
            </w:r>
          </w:p>
        </w:tc>
      </w:tr>
      <w:tr>
        <w:tc>
          <w:tcPr>
            <w:tcW w:type="dxa" w:w="10080"/>
          </w:tcPr>
          <w:p>
            <w:pPr>
              <w:spacing w:line="276" w:lineRule="auto" w:after="100"/>
            </w:pPr>
            <w:r>
              <w:rPr>
                <w:sz w:val="20"/>
              </w:rPr>
              <w:t>Reply Post by 纽约莲太郎 (2026-01-23 13:34):</w:t>
            </w:r>
          </w:p>
          <w:p>
            <w:pPr>
              <w:spacing w:line="276" w:lineRule="auto" w:after="100"/>
            </w:pPr>
            <w:r>
              <w:rPr>
                <w:sz w:val="20"/>
              </w:rPr>
              <w:t>火机哥 好奇问一下 [s:a2:不明觉厉]</w:t>
            </w:r>
            <w:r>
              <w:br/>
            </w:r>
            <w:r>
              <w:rPr>
                <w:sz w:val="20"/>
              </w:rPr>
              <w:t>观察多空的周期是多久呢 比如今天多占优那反应到盘面上还是说这一个周或者半个月之类的多方优会体现在盘面上</w:t>
            </w:r>
            <w:r>
              <w:br/>
            </w:r>
            <w:r>
              <w:rPr>
                <w:sz w:val="20"/>
              </w:rPr>
              <w:t>早上看了下狼大的那个判断方法，还在瞅历史数据</w:t>
            </w:r>
            <w:r>
              <w:br/>
            </w:r>
            <w:r>
              <w:rPr>
                <w:sz w:val="20"/>
              </w:rPr>
              <w:t>我观察贴水的话得配合趋势</w:t>
            </w:r>
            <w:r>
              <w:br/>
            </w:r>
            <w:r>
              <w:rPr>
                <w:sz w:val="20"/>
              </w:rPr>
              <w:t>一般是能到次日，盘中得看升贴水变化幅度，这会观察的那几个升贴水指数，确实没啥风险</w:t>
            </w:r>
            <w:r>
              <w:br/>
            </w:r>
            <w:r>
              <w:rPr>
                <w:sz w:val="20"/>
              </w:rPr>
              <w:t>而且还在放量，跳水是比较差的一种情况，所以才观察，没啥问题就等到2点半多单平仓时候再开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13:41  |  161楼  |  zippo578  |  UID 65329649</w:t>
            </w:r>
          </w:p>
        </w:tc>
      </w:tr>
      <w:tr>
        <w:tc>
          <w:tcPr>
            <w:tcW w:type="dxa" w:w="10080"/>
          </w:tcPr>
          <w:p>
            <w:pPr>
              <w:spacing w:line="276" w:lineRule="auto" w:after="100"/>
            </w:pPr>
            <w:r>
              <w:rPr>
                <w:sz w:val="20"/>
              </w:rPr>
              <w:t>短线票一跌，半导体这边就上水了[del]嚎个啥嘛[/del][s:ac:汗]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13:48  |  79楼  |  xbox  |  UID 331181</w:t>
            </w:r>
          </w:p>
        </w:tc>
      </w:tr>
      <w:tr>
        <w:tc>
          <w:tcPr>
            <w:tcW w:type="dxa" w:w="10080"/>
          </w:tcPr>
          <w:p>
            <w:pPr>
              <w:spacing w:line="276" w:lineRule="auto" w:after="100"/>
            </w:pPr>
            <w:r>
              <w:rPr>
                <w:sz w:val="20"/>
              </w:rPr>
              <w:t>Reply Post by 阿西那个霸格 (2026-01-23 13:43):</w:t>
            </w:r>
          </w:p>
          <w:p>
            <w:pPr>
              <w:spacing w:line="276" w:lineRule="auto" w:after="100"/>
            </w:pPr>
            <w:r>
              <w:rPr>
                <w:sz w:val="20"/>
              </w:rPr>
              <w:t>./mon_202601/23/jmQ999s-hu1fZdT3cSnp-sg.jpg.medium.jpg</w:t>
            </w:r>
            <w:r>
              <w:br/>
            </w:r>
            <w:r>
              <w:rPr>
                <w:sz w:val="20"/>
              </w:rPr>
              <w:t>还能说啥[s:a2:lucky]</w:t>
            </w:r>
            <w:r>
              <w:br/>
            </w:r>
            <w:r>
              <w:rPr>
                <w:sz w:val="20"/>
              </w:rPr>
              <w:t>记得知行合一哟[s:ac:blink]</w:t>
            </w:r>
            <w:r>
              <w:br/>
            </w:r>
            <w:r>
              <w:rPr>
                <w:sz w:val="20"/>
              </w:rPr>
              <w:t>情绪指标又一次得到验证[s:ac:呆]</w:t>
            </w:r>
          </w:p>
          <w:p>
            <w:pPr>
              <w:spacing w:line="276" w:lineRule="auto" w:after="100"/>
            </w:pPr>
            <w:r>
              <w:rPr>
                <w:sz w:val="20"/>
              </w:rPr>
              <w:t>满仓清仓变化太快了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13:53  |  80楼  |  xbox  |  UID 331181</w:t>
            </w:r>
          </w:p>
        </w:tc>
      </w:tr>
      <w:tr>
        <w:tc>
          <w:tcPr>
            <w:tcW w:type="dxa" w:w="10080"/>
          </w:tcPr>
          <w:p>
            <w:pPr>
              <w:spacing w:line="276" w:lineRule="auto" w:after="100"/>
            </w:pPr>
            <w:r>
              <w:rPr>
                <w:sz w:val="20"/>
              </w:rPr>
              <w:t>大盘放量，黄线起飞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13:55  |  81楼  |  xbox  |  UID 331181</w:t>
            </w:r>
          </w:p>
        </w:tc>
      </w:tr>
      <w:tr>
        <w:tc>
          <w:tcPr>
            <w:tcW w:type="dxa" w:w="10080"/>
          </w:tcPr>
          <w:p>
            <w:pPr>
              <w:spacing w:line="276" w:lineRule="auto" w:after="100"/>
            </w:pPr>
            <w:r>
              <w:rPr>
                <w:sz w:val="20"/>
              </w:rPr>
              <w:t>一日之内第4次挑战4141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14:06  |  82楼  |  xbox  |  UID 331181</w:t>
            </w:r>
          </w:p>
        </w:tc>
      </w:tr>
      <w:tr>
        <w:tc>
          <w:tcPr>
            <w:tcW w:type="dxa" w:w="10080"/>
          </w:tcPr>
          <w:p>
            <w:pPr>
              <w:spacing w:line="276" w:lineRule="auto" w:after="100"/>
            </w:pPr>
            <w:r>
              <w:rPr>
                <w:sz w:val="20"/>
              </w:rPr>
              <w:t>Reply Post by Mispur (2026-01-23 14:02):</w:t>
            </w:r>
          </w:p>
          <w:p>
            <w:pPr>
              <w:spacing w:line="276" w:lineRule="auto" w:after="100"/>
            </w:pPr>
            <w:r>
              <w:rPr>
                <w:sz w:val="20"/>
              </w:rPr>
              <w:t>科创铁盒感觉比不上半岛铁盒嘛</w:t>
            </w:r>
          </w:p>
          <w:p>
            <w:pPr>
              <w:spacing w:line="276" w:lineRule="auto" w:after="100"/>
            </w:pPr>
            <w:r>
              <w:rPr>
                <w:sz w:val="20"/>
              </w:rPr>
              <w:t>科创弹性大，拉长时间120天差距不到2%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14:09  |  162楼  |  zippo578  |  UID 65329649</w:t>
            </w:r>
          </w:p>
        </w:tc>
      </w:tr>
      <w:tr>
        <w:tc>
          <w:tcPr>
            <w:tcW w:type="dxa" w:w="10080"/>
          </w:tcPr>
          <w:p>
            <w:pPr>
              <w:spacing w:line="276" w:lineRule="auto" w:after="100"/>
            </w:pPr>
            <w:r>
              <w:rPr>
                <w:sz w:val="20"/>
              </w:rPr>
              <w:t>我老婆问我为什么跪着看中证500[s:ac:喷]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14:11  |  163楼  |  zippo578  |  UID 65329649</w:t>
            </w:r>
          </w:p>
        </w:tc>
      </w:tr>
      <w:tr>
        <w:tc>
          <w:tcPr>
            <w:tcW w:type="dxa" w:w="10080"/>
          </w:tcPr>
          <w:p>
            <w:pPr>
              <w:spacing w:line="276" w:lineRule="auto" w:after="100"/>
            </w:pPr>
            <w:r>
              <w:rPr>
                <w:sz w:val="20"/>
              </w:rPr>
              <w:t>Reply Post by 鱼饵啊啊 (2026-01-23 13:57):</w:t>
            </w:r>
          </w:p>
          <w:p>
            <w:pPr>
              <w:spacing w:line="276" w:lineRule="auto" w:after="100"/>
            </w:pPr>
            <w:r>
              <w:rPr>
                <w:sz w:val="20"/>
              </w:rPr>
              <w:t>我上午一直想调场外资金，咨询了一圈，没有[s:ac:汗]</w:t>
            </w:r>
          </w:p>
          <w:p>
            <w:pPr>
              <w:spacing w:line="276" w:lineRule="auto" w:after="100"/>
            </w:pPr>
            <w:r>
              <w:rPr>
                <w:sz w:val="20"/>
              </w:rPr>
              <w:t>满仓的尴尬…</w:t>
            </w:r>
          </w:p>
          <w:p>
            <w:pPr>
              <w:spacing w:line="276" w:lineRule="auto" w:after="100"/>
            </w:pPr>
            <w:r>
              <w:rPr>
                <w:sz w:val="20"/>
              </w:rPr>
              <w:t>不知道上午借老爸钱的兄弟有没有知行合一</w:t>
            </w:r>
            <w:r>
              <w:br/>
            </w:r>
            <w:r>
              <w:rPr>
                <w:sz w:val="20"/>
              </w:rPr>
              <w:t>缺钱？</w:t>
            </w:r>
            <w:r>
              <w:br/>
            </w:r>
            <w:r>
              <w:rPr>
                <w:sz w:val="20"/>
              </w:rPr>
              <w:t>放心借啊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14:21  |  164楼  |  zippo578  |  UID 65329649</w:t>
            </w:r>
          </w:p>
        </w:tc>
      </w:tr>
      <w:tr>
        <w:tc>
          <w:tcPr>
            <w:tcW w:type="dxa" w:w="10080"/>
          </w:tcPr>
          <w:p>
            <w:pPr>
              <w:spacing w:line="276" w:lineRule="auto" w:after="100"/>
            </w:pPr>
            <w:r>
              <w:rPr>
                <w:sz w:val="20"/>
              </w:rPr>
              <w:t>Reply Post by 鱼饵啊啊 (2026-01-23 14:16):</w:t>
            </w:r>
          </w:p>
          <w:p>
            <w:pPr>
              <w:spacing w:line="276" w:lineRule="auto" w:after="100"/>
            </w:pPr>
            <w:r>
              <w:rPr>
                <w:sz w:val="20"/>
              </w:rPr>
              <w:t>上午的时候想加ETF来着， 我还给帖子里兄弟说设备可以加了，我是真想加。 这不已经起来了么， 算了。。等发工资吧哈哈&amp;#160;</w:t>
            </w:r>
            <w:r>
              <w:br/>
            </w:r>
            <w:r>
              <w:rPr>
                <w:sz w:val="20"/>
              </w:rPr>
              <w:t>鱼哥牛逼[s:pg:满分]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14:35  |  165楼  |  zippo578  |  UID 65329649</w:t>
            </w:r>
          </w:p>
        </w:tc>
      </w:tr>
      <w:tr>
        <w:tc>
          <w:tcPr>
            <w:tcW w:type="dxa" w:w="10080"/>
          </w:tcPr>
          <w:p>
            <w:pPr>
              <w:spacing w:line="276" w:lineRule="auto" w:after="100"/>
            </w:pPr>
            <w:r>
              <w:rPr>
                <w:sz w:val="20"/>
              </w:rPr>
              <w:t>今天不是笑到最后了？？？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14:37  |  166楼  |  zippo578  |  UID 65329649</w:t>
            </w:r>
          </w:p>
        </w:tc>
      </w:tr>
      <w:tr>
        <w:tc>
          <w:tcPr>
            <w:tcW w:type="dxa" w:w="10080"/>
          </w:tcPr>
          <w:p>
            <w:pPr>
              <w:spacing w:line="276" w:lineRule="auto" w:after="100"/>
            </w:pPr>
            <w:r>
              <w:rPr>
                <w:sz w:val="20"/>
              </w:rPr>
              <w:t>鱼大上周的锂矿也起来了</w:t>
            </w:r>
            <w:r>
              <w:br/>
            </w:r>
            <w:r>
              <w:rPr>
                <w:sz w:val="20"/>
              </w:rPr>
              <w:t>有赚到钱的没[s:ac:哭笑]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14:39  |  83楼  |  xbox  |  UID 331181</w:t>
            </w:r>
          </w:p>
        </w:tc>
      </w:tr>
      <w:tr>
        <w:tc>
          <w:tcPr>
            <w:tcW w:type="dxa" w:w="10080"/>
          </w:tcPr>
          <w:p>
            <w:pPr>
              <w:spacing w:line="276" w:lineRule="auto" w:after="100"/>
            </w:pPr>
            <w:r>
              <w:rPr>
                <w:sz w:val="20"/>
              </w:rPr>
              <w:t>大盘越砸越狠啊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14:51  |  167楼  |  zippo578  |  UID 65329649</w:t>
            </w:r>
          </w:p>
        </w:tc>
      </w:tr>
      <w:tr>
        <w:tc>
          <w:tcPr>
            <w:tcW w:type="dxa" w:w="10080"/>
          </w:tcPr>
          <w:p>
            <w:pPr>
              <w:spacing w:line="276" w:lineRule="auto" w:after="100"/>
            </w:pPr>
            <w:r>
              <w:rPr>
                <w:sz w:val="20"/>
              </w:rPr>
              <w:t>A杀的那些短线票</w:t>
            </w:r>
            <w:r>
              <w:br/>
            </w:r>
            <w:r>
              <w:rPr>
                <w:sz w:val="20"/>
              </w:rPr>
              <w:t>随便去找个之前走的类似的妖股瞅瞅</w:t>
            </w:r>
            <w:r>
              <w:br/>
            </w:r>
            <w:r>
              <w:rPr>
                <w:sz w:val="20"/>
              </w:rPr>
              <w:t>哪个是能随便反转的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14:57  |  363楼  |  狼大  |  UID 150058</w:t>
            </w:r>
          </w:p>
        </w:tc>
      </w:tr>
      <w:tr>
        <w:tc>
          <w:tcPr>
            <w:tcW w:type="dxa" w:w="10080"/>
          </w:tcPr>
          <w:p>
            <w:pPr>
              <w:spacing w:line="276" w:lineRule="auto" w:after="100"/>
            </w:pPr>
            <w:r>
              <w:rPr>
                <w:color w:val="111827"/>
                <w:sz w:val="24"/>
              </w:rPr>
              <w:t>Reply Post by kaiserDu (2026-01-23 14:48):</w:t>
            </w:r>
          </w:p>
          <w:p>
            <w:pPr>
              <w:spacing w:line="276" w:lineRule="auto" w:after="100"/>
            </w:pPr>
            <w:r>
              <w:rPr>
                <w:color w:val="111827"/>
                <w:sz w:val="24"/>
              </w:rPr>
              <w:t>没放量，缩量上涨，目前看短期调整+下跌中继</w:t>
            </w:r>
            <w:r>
              <w:br/>
            </w:r>
            <w:r>
              <w:rPr>
                <w:color w:val="111827"/>
                <w:sz w:val="24"/>
              </w:rPr>
              <w:t>哪个位面在缩量？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15:01  |  84楼  |  xbox  |  UID 331181</w:t>
            </w:r>
          </w:p>
        </w:tc>
      </w:tr>
      <w:tr>
        <w:tc>
          <w:tcPr>
            <w:tcW w:type="dxa" w:w="10080"/>
          </w:tcPr>
          <w:p>
            <w:pPr>
              <w:spacing w:line="276" w:lineRule="auto" w:after="100"/>
            </w:pPr>
            <w:r>
              <w:rPr>
                <w:sz w:val="20"/>
              </w:rPr>
              <w:t>铁盒最高点收盘，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15:02  |  168楼  |  zippo578  |  UID 65329649</w:t>
            </w:r>
          </w:p>
        </w:tc>
      </w:tr>
      <w:tr>
        <w:tc>
          <w:tcPr>
            <w:tcW w:type="dxa" w:w="10080"/>
          </w:tcPr>
          <w:p>
            <w:pPr>
              <w:spacing w:line="276" w:lineRule="auto" w:after="100"/>
            </w:pPr>
            <w:r>
              <w:rPr>
                <w:sz w:val="20"/>
              </w:rPr>
              <w:t>[@kryran]</w:t>
            </w:r>
            <w:r>
              <w:br/>
            </w:r>
            <w:r>
              <w:rPr>
                <w:sz w:val="20"/>
              </w:rPr>
              <w:t>有个建议，版规里能不能加条，在单独集中楼里，波动时候瞎扩散情绪的直接塞抹布</w:t>
            </w:r>
            <w:r>
              <w:br/>
            </w:r>
            <w:r>
              <w:rPr>
                <w:sz w:val="20"/>
              </w:rPr>
              <w:t>或者举报后不处罚屏蔽也行</w:t>
            </w:r>
            <w:r>
              <w:br/>
            </w:r>
            <w:r>
              <w:rPr>
                <w:sz w:val="20"/>
              </w:rPr>
              <w:t>都是真金白银搞，想嚎去外面嚎，搁别人楼里嚎嚎啥呢</w:t>
            </w:r>
            <w:r>
              <w:br/>
            </w:r>
            <w:r>
              <w:rPr>
                <w:sz w:val="20"/>
              </w:rPr>
              <w:t>跟搁别人家拉屎有啥区别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15:02  |  364楼  |  狼大  |  UID 150058</w:t>
            </w:r>
          </w:p>
        </w:tc>
      </w:tr>
      <w:tr>
        <w:tc>
          <w:tcPr>
            <w:tcW w:type="dxa" w:w="10080"/>
          </w:tcPr>
          <w:p>
            <w:pPr>
              <w:spacing w:line="276" w:lineRule="auto" w:after="100"/>
            </w:pPr>
            <w:r>
              <w:rPr>
                <w:color w:val="111827"/>
                <w:sz w:val="24"/>
              </w:rPr>
              <w:t>Reply Post by 鱼饵啊啊 (2026-01-23 14:59):</w:t>
            </w:r>
          </w:p>
          <w:p>
            <w:pPr>
              <w:spacing w:line="276" w:lineRule="auto" w:after="100"/>
            </w:pPr>
            <w:r>
              <w:rPr>
                <w:color w:val="111827"/>
                <w:sz w:val="24"/>
              </w:rPr>
              <w:t>狼大你来了！！！！我给他们按摩一天了，好累啊！！[s:ac:囧]</w:t>
            </w:r>
            <w:r>
              <w:br/>
            </w:r>
            <w:r>
              <w:rPr>
                <w:color w:val="111827"/>
                <w:sz w:val="24"/>
              </w:rPr>
              <w:t>不太想被太基础的无效回复干扰我挣钱。目前还不想收割你们 没有那个兴趣给你们情绪价值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15:03  |  85楼  |  xbox  |  UID 331181</w:t>
            </w:r>
          </w:p>
        </w:tc>
      </w:tr>
      <w:tr>
        <w:tc>
          <w:tcPr>
            <w:tcW w:type="dxa" w:w="10080"/>
          </w:tcPr>
          <w:p>
            <w:pPr>
              <w:spacing w:line="276" w:lineRule="auto" w:after="100"/>
            </w:pPr>
            <w:r>
              <w:rPr>
                <w:sz w:val="20"/>
              </w:rPr>
              <w:t>缩量？？？？？</w:t>
            </w:r>
            <w:r>
              <w:br/>
            </w:r>
            <w:r>
              <w:rPr>
                <w:sz w:val="20"/>
              </w:rPr>
              <w:t>./mon_202601/23/jmQ999t-emgaK1rT1kSfe-sg.jpg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15:09  |  365楼  |  狼大  |  UID 150058</w:t>
            </w:r>
          </w:p>
        </w:tc>
      </w:tr>
      <w:tr>
        <w:tc>
          <w:tcPr>
            <w:tcW w:type="dxa" w:w="10080"/>
          </w:tcPr>
          <w:p>
            <w:pPr>
              <w:spacing w:line="276" w:lineRule="auto" w:after="100"/>
            </w:pPr>
            <w:r>
              <w:rPr>
                <w:color w:val="111827"/>
                <w:sz w:val="24"/>
              </w:rPr>
              <w:t>Reply Post by Halcyonn (2026-01-23 15:04):</w:t>
            </w:r>
          </w:p>
          <w:p>
            <w:pPr>
              <w:spacing w:line="276" w:lineRule="auto" w:after="100"/>
            </w:pPr>
            <w:r>
              <w:rPr>
                <w:color w:val="111827"/>
                <w:sz w:val="24"/>
              </w:rPr>
              <w:t>狼大，我中午回去根据增减幅比看了一下，重点看交易量大的03合约，这样看下来50略微多单增加的多些(多优)，300多单增加很多(多优)，500多单减少&amp;空单增加(空优)，1000多单减的多(空优)；</w:t>
            </w:r>
            <w:r>
              <w:br/>
            </w:r>
            <w:r>
              <w:rPr>
                <w:color w:val="111827"/>
                <w:sz w:val="24"/>
              </w:rPr>
              <w:t>因为整体空单减少，所以今天是高开预期；50代表白线，1000代表黄线，两个股指多空变化不是很大，所以黄白线差距不大，所以要开盘看方向选择吗？那狼大300和500也是一个白线一个黄线</w:t>
            </w:r>
            <w:r>
              <w:br/>
            </w:r>
            <w:r>
              <w:rPr>
                <w:color w:val="111827"/>
                <w:sz w:val="24"/>
              </w:rPr>
              <w:t>看50和1000就行 300目前是GJD砸盘主力 不是市场自发行为 我一般不看</w:t>
            </w:r>
            <w:r>
              <w:br/>
            </w:r>
            <w:r>
              <w:rPr>
                <w:color w:val="111827"/>
                <w:sz w:val="24"/>
              </w:rPr>
              <w:t>相差不大就基本开盘后看实际</w:t>
            </w:r>
            <w:r>
              <w:br/>
            </w:r>
            <w:r>
              <w:rPr>
                <w:color w:val="111827"/>
                <w:sz w:val="24"/>
              </w:rPr>
              <w:t>相差大的才有预期</w:t>
            </w:r>
            <w:r>
              <w:br/>
            </w:r>
            <w:r>
              <w:rPr>
                <w:color w:val="111827"/>
                <w:sz w:val="24"/>
              </w:rPr>
              <w:t>特别是 大涨和 大跌后的数据比较重要，大涨后如果是50多 1000空，再配合缩量，很容易出短时顶，那就不要追高</w:t>
            </w:r>
            <w:r>
              <w:br/>
            </w:r>
            <w:r>
              <w:rPr>
                <w:color w:val="111827"/>
                <w:sz w:val="24"/>
              </w:rPr>
              <w:t>大跌后 如果50多 1000更多 配合缩量转放量 很容易出底部。可以不追 但是不能割肉的位置。</w:t>
            </w:r>
            <w:r>
              <w:br/>
            </w:r>
            <w:r>
              <w:rPr>
                <w:color w:val="111827"/>
                <w:sz w:val="24"/>
              </w:rPr>
              <w:t>一般情况下用来判断第二天开盘1小时左右的分时情绪胜率还行，是其中一个参考点。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15:19  |  169楼  |  zippo578  |  UID 65329649</w:t>
            </w:r>
          </w:p>
        </w:tc>
      </w:tr>
      <w:tr>
        <w:tc>
          <w:tcPr>
            <w:tcW w:type="dxa" w:w="10080"/>
          </w:tcPr>
          <w:p>
            <w:pPr>
              <w:spacing w:line="276" w:lineRule="auto" w:after="100"/>
            </w:pPr>
            <w:r>
              <w:rPr>
                <w:sz w:val="20"/>
              </w:rPr>
              <w:t>Reply to Reply Post by 焦糖奶昔 (2026-01-23 15:09)</w:t>
            </w:r>
            <w:r>
              <w:br/>
            </w:r>
            <w:r>
              <w:rPr>
                <w:sz w:val="20"/>
              </w:rPr>
              <w:t>哥</w:t>
            </w:r>
            <w:r>
              <w:br/>
            </w:r>
            <w:r>
              <w:rPr>
                <w:sz w:val="20"/>
              </w:rPr>
              <w:t>碳酸锂拿住不看不动有什么技巧吗[s:ac:呆]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15:23  |  366楼  |  狼大  |  UID 150058</w:t>
            </w:r>
          </w:p>
        </w:tc>
      </w:tr>
      <w:tr>
        <w:tc>
          <w:tcPr>
            <w:tcW w:type="dxa" w:w="10080"/>
          </w:tcPr>
          <w:p>
            <w:pPr>
              <w:spacing w:line="276" w:lineRule="auto" w:after="100"/>
            </w:pPr>
            <w:r>
              <w:rPr>
                <w:color w:val="111827"/>
                <w:sz w:val="24"/>
              </w:rPr>
              <w:t>Reply Post by kaiserDu (2026-01-23 15:19):</w:t>
            </w:r>
          </w:p>
          <w:p>
            <w:pPr>
              <w:spacing w:line="276" w:lineRule="auto" w:after="100"/>
            </w:pPr>
            <w:r>
              <w:rPr>
                <w:color w:val="111827"/>
                <w:sz w:val="24"/>
              </w:rPr>
              <w:t>持仓中微ETF持续大幅流出，股价背离，358.67支撑，下周跌破，调整不还是得延长么</w:t>
            </w:r>
            <w:r>
              <w:br/>
            </w:r>
            <w:r>
              <w:rPr>
                <w:color w:val="111827"/>
                <w:sz w:val="24"/>
              </w:rPr>
              <w:t>哪有人看这个来判断市场的？我炒股十余内未曾听闻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15:24  |  11楼  |  夜骰2号机  |  UID 66908070</w:t>
            </w:r>
          </w:p>
        </w:tc>
      </w:tr>
      <w:tr>
        <w:tc>
          <w:tcPr>
            <w:tcW w:type="dxa" w:w="10080"/>
          </w:tcPr>
          <w:p>
            <w:pPr>
              <w:spacing w:line="276" w:lineRule="auto" w:after="100"/>
            </w:pPr>
            <w:r>
              <w:rPr>
                <w:sz w:val="20"/>
              </w:rPr>
              <w:t>收工，小赚一点[s:a2:干杯]每周稳稳地往上走，挺好，慢就是快</w:t>
            </w:r>
            <w:r>
              <w:br/>
            </w:r>
            <w:r>
              <w:rPr>
                <w:sz w:val="20"/>
              </w:rPr>
              <w:t>光伏龙头etf今天快涨停了可还行，太空光伏那么有故事的嘛[s:ac:哭笑]卖了多一半</w:t>
            </w:r>
            <w:r>
              <w:br/>
            </w:r>
            <w:r>
              <w:rPr>
                <w:sz w:val="20"/>
              </w:rPr>
              <w:t>古麒绒材早晨高开还以为能放我出来了呢，结果是扯淡骗炮的[s:a2:你为猴这么]最近降温还挺明显的你倒是动一动啊</w:t>
            </w:r>
            <w:r>
              <w:br/>
            </w:r>
            <w:r>
              <w:rPr>
                <w:sz w:val="20"/>
              </w:rPr>
              <w:t>上汽这一下午被砸的[s:a2:偷吃]光看这量不知道以为跌停了呢，看了眼中免也是够一呛，出狱的时间又延后了</w:t>
            </w:r>
            <w:r>
              <w:br/>
            </w:r>
            <w:r>
              <w:rPr>
                <w:sz w:val="20"/>
              </w:rPr>
              <w:t>铜和钨这俩纯画线玩，爱谁谁吧，黄金这个样子周末川子不定又整啥活儿呢，其他金属的短期走势不确定不适合高位操作，长线底仓直接锁死</w:t>
            </w:r>
            <w:r>
              <w:br/>
            </w:r>
            <w:r>
              <w:rPr>
                <w:sz w:val="20"/>
              </w:rPr>
              <w:t>尾盘搞了点量子科技+金融，液冷和半岛铁盒等再低一点补。下周等着看特斯拉财报和一众机器人的反应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15:29  |  367楼  |  狼大  |  UID 150058</w:t>
            </w:r>
          </w:p>
        </w:tc>
      </w:tr>
      <w:tr>
        <w:tc>
          <w:tcPr>
            <w:tcW w:type="dxa" w:w="10080"/>
          </w:tcPr>
          <w:p>
            <w:pPr>
              <w:spacing w:line="276" w:lineRule="auto" w:after="100"/>
            </w:pPr>
            <w:r>
              <w:rPr>
                <w:color w:val="111827"/>
                <w:sz w:val="24"/>
              </w:rPr>
              <w:t>Reply Post by letuswowing (2026-01-23 15:26):</w:t>
            </w:r>
          </w:p>
          <w:p>
            <w:pPr>
              <w:spacing w:line="276" w:lineRule="auto" w:after="100"/>
            </w:pPr>
            <w:r>
              <w:rPr>
                <w:color w:val="111827"/>
                <w:sz w:val="24"/>
              </w:rPr>
              <w:t>狼大虽然很烦了 但还是没忘了再教我们</w:t>
            </w:r>
            <w:r>
              <w:br/>
            </w:r>
            <w:r>
              <w:rPr>
                <w:color w:val="111827"/>
                <w:sz w:val="24"/>
              </w:rPr>
              <w:t>泪目！</w:t>
            </w:r>
            <w:r>
              <w:br/>
            </w:r>
            <w:r>
              <w:rPr>
                <w:color w:val="111827"/>
                <w:sz w:val="24"/>
              </w:rPr>
              <w:t>想学习提升的 问得正常的 我有空会分享，但肯定不是盘中</w:t>
            </w:r>
            <w:r>
              <w:br/>
            </w:r>
            <w:r>
              <w:rPr>
                <w:color w:val="111827"/>
                <w:sz w:val="24"/>
              </w:rPr>
              <w:t>不想的 乱搞的 我懒得理</w:t>
            </w:r>
            <w:r>
              <w:br/>
            </w:r>
            <w:r>
              <w:rPr>
                <w:color w:val="111827"/>
                <w:sz w:val="24"/>
              </w:rPr>
              <w:t>不懂技术的甚至不知道为什么指数到4141就被砸 根本不能理解为什么是这个数字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15:31  |  368楼  |  狼大  |  UID 150058</w:t>
            </w:r>
          </w:p>
        </w:tc>
      </w:tr>
      <w:tr>
        <w:tc>
          <w:tcPr>
            <w:tcW w:type="dxa" w:w="10080"/>
          </w:tcPr>
          <w:p>
            <w:pPr>
              <w:spacing w:line="276" w:lineRule="auto" w:after="100"/>
            </w:pPr>
            <w:r>
              <w:rPr>
                <w:color w:val="111827"/>
                <w:sz w:val="24"/>
              </w:rPr>
              <w:t>这周GJD压盘除了压一下市场上的极端挑战规则的疯狂情绪外 根本没有过度打压</w:t>
            </w:r>
            <w:r>
              <w:br/>
            </w:r>
            <w:r>
              <w:rPr>
                <w:color w:val="111827"/>
                <w:sz w:val="24"/>
              </w:rPr>
              <w:t>压盘的根本目的是不让两融过快增长，上一次单日300多E净流入不能再出现。这个才是重点，你们可能不知道15年牛市是怎么没的。我还记得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15:35  |  369楼  |  狼大  |  UID 150058</w:t>
            </w:r>
          </w:p>
        </w:tc>
      </w:tr>
      <w:tr>
        <w:tc>
          <w:tcPr>
            <w:tcW w:type="dxa" w:w="10080"/>
          </w:tcPr>
          <w:p>
            <w:pPr>
              <w:spacing w:line="276" w:lineRule="auto" w:after="100"/>
            </w:pPr>
            <w:r>
              <w:rPr>
                <w:color w:val="111827"/>
                <w:sz w:val="24"/>
              </w:rPr>
              <w:t>Reply Post by kaiserDu (2026-01-23 15:31):</w:t>
            </w:r>
          </w:p>
          <w:p>
            <w:pPr>
              <w:spacing w:line="276" w:lineRule="auto" w:after="100"/>
            </w:pPr>
            <w:r>
              <w:rPr>
                <w:color w:val="111827"/>
                <w:sz w:val="24"/>
              </w:rPr>
              <w:t>狼大，我比较看中龙头扩散效应，大盘今天最高4143，我觉得算是反弹，快接近尾声了，但反弹目标距离强弱位还是差一些</w:t>
            </w:r>
            <w:r>
              <w:br/>
            </w:r>
            <w:r>
              <w:rPr>
                <w:color w:val="111827"/>
                <w:sz w:val="24"/>
              </w:rPr>
              <w:t>题材龙头扩散在航天和AI应用 他们今天弱了 这不是自救成功？周末不续杯下周还能继续 趋势龙头扩散在大科技 我也没觉得弱在哪</w:t>
            </w:r>
            <w:r>
              <w:br/>
            </w:r>
            <w:r>
              <w:rPr>
                <w:color w:val="111827"/>
                <w:sz w:val="24"/>
              </w:rPr>
              <w:t>涨价概念的金属化工也没死</w:t>
            </w:r>
            <w:r>
              <w:br/>
            </w:r>
            <w:r>
              <w:rPr>
                <w:color w:val="111827"/>
                <w:sz w:val="24"/>
              </w:rPr>
              <w:t>整个市场除了GJD在摁 我压根没觉得哪个地方是大级别趋势尾声 总得有个迹象吧 纯靠臆测？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15:38  |  370楼  |  狼大  |  UID 150058</w:t>
            </w:r>
          </w:p>
        </w:tc>
      </w:tr>
      <w:tr>
        <w:tc>
          <w:tcPr>
            <w:tcW w:type="dxa" w:w="10080"/>
          </w:tcPr>
          <w:p>
            <w:pPr>
              <w:spacing w:line="276" w:lineRule="auto" w:after="100"/>
            </w:pPr>
            <w:r>
              <w:rPr>
                <w:color w:val="111827"/>
                <w:sz w:val="24"/>
              </w:rPr>
              <w:t>Reply Post by 焦糖奶昔 (2026-01-23 15:30):</w:t>
            </w:r>
          </w:p>
          <w:p>
            <w:pPr>
              <w:spacing w:line="276" w:lineRule="auto" w:after="100"/>
            </w:pPr>
            <w:r>
              <w:rPr>
                <w:color w:val="111827"/>
                <w:sz w:val="24"/>
              </w:rPr>
              <w:t>碳酸锂我不懂的，大哥说今年Q1就有行情，我那时候就认错买回来了，但也只拿着正股&amp;#160;</w:t>
            </w:r>
            <w:r>
              <w:br/>
            </w:r>
            <w:r>
              <w:rPr>
                <w:color w:val="111827"/>
                <w:sz w:val="24"/>
              </w:rPr>
              <w:t>基本面没咋管，主要是算了下账， 相比有些有色，连中矿都不算贵[s:ac:哭笑]</w:t>
            </w:r>
            <w:r>
              <w:br/>
            </w:r>
            <w:r>
              <w:rPr>
                <w:color w:val="111827"/>
                <w:sz w:val="24"/>
              </w:rPr>
              <w:t>碳酸锂我个人觉得 就是那几个锂矿公司自己开多弄上去的 死也要上20W，为什么呢，因为宁德不给他们涨价，哪怕天齐撕破脸出文都不行。那就把期货超高，高到20W再不给涨价 那就真的鱼死网破了，不过对于锂矿公司来说，总好过现在被小刀喇肉，至少反抗还有希望。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15:42  |  371楼  |  狼大  |  UID 150058</w:t>
            </w:r>
          </w:p>
        </w:tc>
      </w:tr>
      <w:tr>
        <w:tc>
          <w:tcPr>
            <w:tcW w:type="dxa" w:w="10080"/>
          </w:tcPr>
          <w:p>
            <w:pPr>
              <w:spacing w:line="276" w:lineRule="auto" w:after="100"/>
            </w:pPr>
            <w:r>
              <w:rPr>
                <w:color w:val="111827"/>
                <w:sz w:val="24"/>
              </w:rPr>
              <w:t>Reply Post by 清浅流月 (2026-01-23 15:39):</w:t>
            </w:r>
          </w:p>
          <w:p>
            <w:pPr>
              <w:spacing w:line="276" w:lineRule="auto" w:after="100"/>
            </w:pPr>
            <w:r>
              <w:rPr>
                <w:color w:val="111827"/>
                <w:sz w:val="24"/>
              </w:rPr>
              <w:t>狼大，我看了30，60和120分钟k线。这个4141我猜测和1月14号下午开始砸指数有关。4141是第一次砸完后反抽的高点，算是个小压力位么[s:ac:晕][s:ac:晕]</w:t>
            </w:r>
            <w:r>
              <w:br/>
            </w:r>
            <w:r>
              <w:rPr>
                <w:color w:val="111827"/>
                <w:sz w:val="24"/>
              </w:rPr>
              <w:t>对啊 就是那天砸完的最后一个反抽点，这不是明牌的？向上冲必须要市场自发拉科技和金融，不然上面那批人靠什么解套？他们也不买上证50啊 GJD用上证50拉上去这些只会卖 不会加仓的。所以必须是市场自发的自己突破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2026-01-23 15:44  |  372楼  |  狼大  |  UID 150058</w:t>
            </w:r>
          </w:p>
        </w:tc>
      </w:tr>
      <w:tr>
        <w:tc>
          <w:tcPr>
            <w:tcW w:type="dxa" w:w="10080"/>
          </w:tcPr>
          <w:p>
            <w:pPr>
              <w:spacing w:line="276" w:lineRule="auto" w:after="100"/>
            </w:pPr>
            <w:r>
              <w:rPr>
                <w:color w:val="111827"/>
                <w:sz w:val="24"/>
              </w:rPr>
              <w:t>Reply Post by 极地丶之光 (2026-01-23 15:39):</w:t>
            </w:r>
          </w:p>
          <w:p>
            <w:pPr>
              <w:spacing w:line="276" w:lineRule="auto" w:after="100"/>
            </w:pPr>
            <w:r>
              <w:rPr>
                <w:color w:val="111827"/>
                <w:sz w:val="24"/>
              </w:rPr>
              <w:t>两融快速增长就是想玩一波流嘛，最起码国内的投机情绪是最浓厚的，这一套成功率会有人很高(图哥就是其中高手)。但是我想问一下狼大，随着股市继续往上走，两融肯定会增长的，这种情况下gjd会一直打压吗，包括提高保证金这些的，另外美股有没有这种问题。</w:t>
            </w:r>
            <w:r>
              <w:br/>
            </w:r>
            <w:r>
              <w:rPr>
                <w:color w:val="111827"/>
                <w:sz w:val="24"/>
              </w:rPr>
              <w:t>两融可以增长啊 下一个节点在3.2WE 这不是还远着么，但是不能快速增加 而且全部往目前没有业绩的题材里面涌，GJD是真怕新进资金死掉啊</w:t>
            </w:r>
            <w:r>
              <w:br/>
            </w:r>
            <w:r>
              <w:rPr>
                <w:color w:val="111827"/>
                <w:sz w:val="24"/>
              </w:rPr>
              <w:t>你今天加30 明天加50 这样一点问题都没有，但是不能一天加300 500那不行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16:42  |  31楼  |  sora496  |  UID 38090976</w:t>
            </w:r>
          </w:p>
        </w:tc>
      </w:tr>
      <w:tr>
        <w:tc>
          <w:tcPr>
            <w:tcW w:type="dxa" w:w="10080"/>
          </w:tcPr>
          <w:p>
            <w:pPr>
              <w:spacing w:line="276" w:lineRule="auto" w:after="100"/>
            </w:pPr>
            <w:r>
              <w:rPr>
                <w:sz w:val="20"/>
              </w:rPr>
              <w:t>Reply to Reply Post by gamebbx001 (2026-01-23 16:36)开始研究周期了？好事啊兄弟，就是周期数据不一定都是7，反正大周期套小周期，挺麻烦的还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16:44  |  32楼  |  sora496  |  UID 38090976</w:t>
            </w:r>
          </w:p>
        </w:tc>
      </w:tr>
      <w:tr>
        <w:tc>
          <w:tcPr>
            <w:tcW w:type="dxa" w:w="10080"/>
          </w:tcPr>
          <w:p>
            <w:pPr>
              <w:spacing w:line="276" w:lineRule="auto" w:after="100"/>
            </w:pPr>
            <w:r>
              <w:rPr>
                <w:sz w:val="20"/>
              </w:rPr>
              <w:t>Reply to Reply Post by 气运之茉 (2026-01-23 16:39)马桶是我给狼大指定的唯一电源，唯一达子核心，什么科华科士达别来碰瓷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17:26  |  33楼  |  sora496  |  UID 38090976</w:t>
            </w:r>
          </w:p>
        </w:tc>
      </w:tr>
      <w:tr>
        <w:tc>
          <w:tcPr>
            <w:tcW w:type="dxa" w:w="10080"/>
          </w:tcPr>
          <w:p>
            <w:pPr>
              <w:spacing w:line="276" w:lineRule="auto" w:after="100"/>
            </w:pPr>
            <w:r>
              <w:rPr>
                <w:sz w:val="20"/>
              </w:rPr>
              <w:t>Reply to Reply Post by gamebbx001 (2026-01-23 16:46)嗯，傻逼高盛，那天硬洗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17:27  |  34楼  |  sora496  |  UID 38090976</w:t>
            </w:r>
          </w:p>
        </w:tc>
      </w:tr>
      <w:tr>
        <w:tc>
          <w:tcPr>
            <w:tcW w:type="dxa" w:w="10080"/>
          </w:tcPr>
          <w:p>
            <w:pPr>
              <w:spacing w:line="276" w:lineRule="auto" w:after="100"/>
            </w:pPr>
            <w:r>
              <w:rPr>
                <w:sz w:val="20"/>
              </w:rPr>
              <w:t>Reply to Reply Post by gamebbx001 (2026-01-23 16:46)缠论那些？讲道理我对这些不是很擅长，主要是这个东西，最大的问题是，错了一点就很容易全错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17:28  |  170楼  |  zippo578  |  UID 65329649</w:t>
            </w:r>
          </w:p>
        </w:tc>
      </w:tr>
      <w:tr>
        <w:tc>
          <w:tcPr>
            <w:tcW w:type="dxa" w:w="10080"/>
          </w:tcPr>
          <w:p>
            <w:pPr>
              <w:spacing w:line="276" w:lineRule="auto" w:after="100"/>
            </w:pPr>
            <w:r>
              <w:rPr>
                <w:sz w:val="20"/>
              </w:rPr>
              <w:t>Reply Post by 平和也是和 (2026-01-23 17:07):</w:t>
            </w:r>
          </w:p>
          <w:p>
            <w:pPr>
              <w:spacing w:line="276" w:lineRule="auto" w:after="100"/>
            </w:pPr>
            <w:r>
              <w:rPr>
                <w:sz w:val="20"/>
              </w:rPr>
              <w:t>这样操作的底层逻辑之一是相信这票会走好，跟车的狼崽子们能知道哪只票能走好，自己就是司机啦，所以狼大要提供重要而且强大的情绪支撑</w:t>
            </w:r>
            <w:r>
              <w:br/>
            </w:r>
            <w:r>
              <w:rPr>
                <w:sz w:val="20"/>
              </w:rPr>
              <w:t>别人是你爹吗</w:t>
            </w:r>
            <w:r>
              <w:br/>
            </w:r>
            <w:r>
              <w:rPr>
                <w:sz w:val="20"/>
              </w:rPr>
              <w:t>还提供情绪价值[s:ac:嘲笑1]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18:12  |  171楼  |  zippo578  |  UID 65329649</w:t>
            </w:r>
          </w:p>
        </w:tc>
      </w:tr>
      <w:tr>
        <w:tc>
          <w:tcPr>
            <w:tcW w:type="dxa" w:w="10080"/>
          </w:tcPr>
          <w:p>
            <w:pPr>
              <w:spacing w:line="276" w:lineRule="auto" w:after="100"/>
            </w:pPr>
            <w:r>
              <w:rPr>
                <w:sz w:val="20"/>
              </w:rPr>
              <w:t>Reply Post by gamebbx001 (2026-01-23 17:35):</w:t>
            </w:r>
          </w:p>
          <w:p>
            <w:pPr>
              <w:spacing w:line="276" w:lineRule="auto" w:after="100"/>
            </w:pPr>
            <w:r>
              <w:rPr>
                <w:sz w:val="20"/>
              </w:rPr>
              <w:t>火机哥快消消气</w:t>
            </w:r>
            <w:r>
              <w:br/>
            </w:r>
            <w:r>
              <w:rPr>
                <w:sz w:val="20"/>
              </w:rPr>
              <w:t>有空的话能否解惑一下我的问题，感恩</w:t>
            </w:r>
            <w:r>
              <w:br/>
            </w:r>
            <w:r>
              <w:rPr>
                <w:sz w:val="20"/>
              </w:rPr>
              <w:t>./mon_202601/23/jmQj7k-86u2ZcT3cSio-sg.jpg</w:t>
            </w:r>
            <w:r>
              <w:br/>
            </w:r>
            <w:r>
              <w:rPr>
                <w:sz w:val="20"/>
              </w:rPr>
              <w:t>这个是时间周期</w:t>
            </w:r>
            <w:r>
              <w:br/>
            </w:r>
            <w:r>
              <w:rPr>
                <w:sz w:val="20"/>
              </w:rPr>
              <w:t>时间周期是为趋势服务的</w:t>
            </w:r>
            <w:r>
              <w:br/>
            </w:r>
            <w:r>
              <w:rPr>
                <w:sz w:val="20"/>
              </w:rPr>
              <w:t>趋势只能判断这个趋势的规模，没法用固定的时间周期来算</w:t>
            </w:r>
            <w:r>
              <w:br/>
            </w:r>
            <w:r>
              <w:rPr>
                <w:sz w:val="20"/>
              </w:rPr>
              <w:t>时间周期能判断速度</w:t>
            </w:r>
            <w:r>
              <w:br/>
            </w:r>
            <w:r>
              <w:rPr>
                <w:sz w:val="20"/>
              </w:rPr>
              <w:t>比如相同的时间周期内，涨幅多少</w:t>
            </w:r>
            <w:r>
              <w:br/>
            </w:r>
            <w:r>
              <w:rPr>
                <w:sz w:val="20"/>
              </w:rPr>
              <w:t>具体的你可以拉开去年4季度的上证，标准的画线降速</w:t>
            </w:r>
            <w:r>
              <w:br/>
            </w:r>
            <w:r>
              <w:rPr>
                <w:sz w:val="20"/>
              </w:rPr>
              <w:t>日线看不准的话看60分钟</w:t>
            </w:r>
            <w:r>
              <w:br/>
            </w:r>
            <w:r>
              <w:rPr>
                <w:sz w:val="20"/>
              </w:rPr>
              <w:t>一波比一波弱，然后走abc</w:t>
            </w:r>
          </w:p>
          <w:p>
            <w:pPr>
              <w:spacing w:line="276" w:lineRule="auto" w:after="100"/>
            </w:pPr>
            <w:r>
              <w:rPr>
                <w:sz w:val="20"/>
              </w:rPr>
              <w:t>另外时间周期，都是相对对称的，某一趋势内，比如abc的对应周期都不会差太多，小周期找不到，就往上找更大级别</w:t>
            </w:r>
          </w:p>
          <w:p>
            <w:pPr>
              <w:spacing w:line="276" w:lineRule="auto" w:after="100"/>
            </w:pPr>
            <w:r>
              <w:rPr>
                <w:sz w:val="20"/>
              </w:rPr>
              <w:t>至于变盘时间，我记得狼大说过周2是个标准的2买位置</w:t>
            </w:r>
            <w:r>
              <w:br/>
            </w:r>
            <w:r>
              <w:rPr>
                <w:sz w:val="20"/>
              </w:rPr>
              <w:t>那就按圆弧底来做，圆弧出去，会有个加速的K线</w:t>
            </w:r>
            <w:r>
              <w:br/>
            </w:r>
            <w:r>
              <w:rPr>
                <w:sz w:val="20"/>
              </w:rPr>
              <w:t>因为我这边主要操作期指，波动大，怕吃大面[del]主要还是菜[/del]</w:t>
            </w:r>
            <w:r>
              <w:br/>
            </w:r>
            <w:r>
              <w:rPr>
                <w:sz w:val="20"/>
              </w:rPr>
              <w:t>会把一些坏情况考虑进来，比如日线现在是圆弧，那有没可能出啥意外走成abc段的小调整？(因为这几天反弹，单看速度的话实在太慢了)</w:t>
            </w:r>
            <w:r>
              <w:br/>
            </w:r>
            <w:r>
              <w:rPr>
                <w:sz w:val="20"/>
              </w:rPr>
              <w:t>多头的500和1000，加速后的震荡，是否会走成小高点，</w:t>
            </w:r>
            <w:r>
              <w:br/>
            </w:r>
            <w:r>
              <w:rPr>
                <w:sz w:val="20"/>
              </w:rPr>
              <w:t>50和300的连阴外加日线序列低点，资金是否会和小票切换</w:t>
            </w:r>
            <w:r>
              <w:br/>
            </w:r>
            <w:r>
              <w:rPr>
                <w:sz w:val="20"/>
              </w:rPr>
              <w:t>还有出圆弧的这个加速K后，日线新高</w:t>
            </w:r>
            <w:r>
              <w:br/>
            </w:r>
            <w:r>
              <w:rPr>
                <w:sz w:val="20"/>
              </w:rPr>
              <w:t>但是呢，上证收盘后，macd日线是出了2根绿K，再往上就要考虑日线背离的情况(虽然级别不大)</w:t>
            </w:r>
            <w:r>
              <w:br/>
            </w:r>
            <w:r>
              <w:rPr>
                <w:sz w:val="20"/>
              </w:rPr>
              <w:t>这边做指数</w:t>
            </w:r>
            <w:r>
              <w:br/>
            </w:r>
            <w:r>
              <w:rPr>
                <w:sz w:val="20"/>
              </w:rPr>
              <w:t>判断顶底，你说的时间周期一般是判断日线级浪型时候看的</w:t>
            </w:r>
            <w:r>
              <w:br/>
            </w:r>
            <w:r>
              <w:rPr>
                <w:sz w:val="20"/>
              </w:rPr>
              <w:t>先判断个大概，然后从小周期找，30分钟太短，60分钟以上的就高</w:t>
            </w:r>
            <w:r>
              <w:br/>
            </w:r>
            <w:r>
              <w:rPr>
                <w:sz w:val="20"/>
              </w:rPr>
              <w:t>大部分顶部，都是加速，降速，新高，小时以上级出背离，然后出顶分型确认</w:t>
            </w:r>
            <w:r>
              <w:br/>
            </w:r>
            <w:r>
              <w:rPr>
                <w:sz w:val="20"/>
              </w:rPr>
              <w:t>随后是连锁反应，带动大周期的时间做顶</w:t>
            </w:r>
          </w:p>
          <w:p>
            <w:pPr>
              <w:spacing w:line="276" w:lineRule="auto" w:after="100"/>
            </w:pPr>
            <w:r>
              <w:rPr>
                <w:sz w:val="20"/>
              </w:rPr>
              <w:t>像现在这样的牛市，很容易有卖飞的损耗，(牛市里调整时间周期不好把握)</w:t>
            </w:r>
            <w:r>
              <w:br/>
            </w:r>
            <w:r>
              <w:rPr>
                <w:sz w:val="20"/>
              </w:rPr>
              <w:t>狼大下午说那个多空单连续变化我觉得也是个方法，相对的高低点，资金一定会有动作</w:t>
            </w:r>
            <w:r>
              <w:br/>
            </w:r>
            <w:r>
              <w:rPr>
                <w:sz w:val="20"/>
              </w:rPr>
              <w:t>---</w:t>
            </w:r>
            <w:r>
              <w:br/>
            </w:r>
            <w:r>
              <w:rPr>
                <w:sz w:val="20"/>
              </w:rPr>
              <w:t>总结就是，这个判断起来挺复杂，速度啦，量价关系，技术指标什么的，都得考虑</w:t>
            </w:r>
            <w:r>
              <w:br/>
            </w:r>
            <w:r>
              <w:rPr>
                <w:sz w:val="20"/>
              </w:rPr>
              <w:t>[del]蒙[/del]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18:30  |  86楼  |  xbox  |  UID 331181</w:t>
            </w:r>
          </w:p>
        </w:tc>
      </w:tr>
      <w:tr>
        <w:tc>
          <w:tcPr>
            <w:tcW w:type="dxa" w:w="10080"/>
          </w:tcPr>
          <w:p>
            <w:pPr>
              <w:spacing w:line="276" w:lineRule="auto" w:after="100"/>
            </w:pPr>
            <w:r>
              <w:rPr>
                <w:sz w:val="20"/>
              </w:rPr>
              <w:t>Reply Post by 鱼饵啊啊 (2026-01-23 17:03):</w:t>
            </w:r>
          </w:p>
          <w:p>
            <w:pPr>
              <w:spacing w:line="276" w:lineRule="auto" w:after="100"/>
            </w:pPr>
            <w:r>
              <w:rPr>
                <w:sz w:val="20"/>
              </w:rPr>
              <w:t>应该学习石头哥这种，看中好标的就拿稳躺着，到目标价位就卖出锁仓。</w:t>
            </w:r>
          </w:p>
          <w:p>
            <w:pPr>
              <w:spacing w:line="276" w:lineRule="auto" w:after="100"/>
            </w:pPr>
            <w:r>
              <w:rPr>
                <w:sz w:val="20"/>
              </w:rPr>
              <w:t>其实我觉得这几天砸沪深300，很多大屁股都&amp;#127542;比较好的位置，一旦不砸了估计要补涨。</w:t>
            </w:r>
          </w:p>
          <w:p>
            <w:pPr>
              <w:spacing w:line="276" w:lineRule="auto" w:after="100"/>
            </w:pPr>
            <w:r>
              <w:rPr>
                <w:sz w:val="20"/>
              </w:rPr>
              <w:t>所以锁仓的意思，我理解为，减仓后成本足够低，让剩余的部分继续飞，结果看到一堆人听到锁仓就冲？？？？ [s:ac:咦]</w:t>
            </w:r>
          </w:p>
          <w:p>
            <w:pPr>
              <w:spacing w:line="276" w:lineRule="auto" w:after="100"/>
            </w:pPr>
            <w:r>
              <w:rPr>
                <w:sz w:val="20"/>
              </w:rPr>
              <w:t>瞬间以为自己理解错了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18:36  |  172楼  |  zippo578  |  UID 65329649</w:t>
            </w:r>
          </w:p>
        </w:tc>
      </w:tr>
      <w:tr>
        <w:tc>
          <w:tcPr>
            <w:tcW w:type="dxa" w:w="10080"/>
          </w:tcPr>
          <w:p>
            <w:pPr>
              <w:spacing w:line="276" w:lineRule="auto" w:after="100"/>
            </w:pPr>
            <w:r>
              <w:rPr>
                <w:sz w:val="20"/>
              </w:rPr>
              <w:t>Reply Post by gamebbx001 (2026-01-23 18:21):</w:t>
            </w:r>
          </w:p>
          <w:p>
            <w:pPr>
              <w:spacing w:line="276" w:lineRule="auto" w:after="100"/>
            </w:pPr>
            <w:r>
              <w:rPr>
                <w:sz w:val="20"/>
              </w:rPr>
              <w:t>我擦，太专业了。我得对着图消化一周末</w:t>
            </w:r>
            <w:r>
              <w:br/>
            </w:r>
            <w:r>
              <w:rPr>
                <w:sz w:val="20"/>
              </w:rPr>
              <w:t>谢谢火机哥慷慨解答</w:t>
            </w:r>
            <w:r>
              <w:br/>
            </w:r>
            <w:r>
              <w:rPr>
                <w:sz w:val="20"/>
              </w:rPr>
              <w:t>这东西没那么复杂</w:t>
            </w:r>
            <w:r>
              <w:br/>
            </w:r>
            <w:r>
              <w:rPr>
                <w:sz w:val="20"/>
              </w:rPr>
              <w:t>大家水平都差不多</w:t>
            </w:r>
            <w:r>
              <w:br/>
            </w:r>
            <w:r>
              <w:rPr>
                <w:sz w:val="20"/>
              </w:rPr>
              <w:t>区别就是有些人运气好</w:t>
            </w:r>
            <w:r>
              <w:br/>
            </w:r>
            <w:r>
              <w:rPr>
                <w:sz w:val="20"/>
              </w:rPr>
              <w:t>遇见一段行情，和自己的交易系统或者认知是匹配的</w:t>
            </w:r>
            <w:r>
              <w:br/>
            </w:r>
            <w:r>
              <w:rPr>
                <w:sz w:val="20"/>
              </w:rPr>
              <w:t>然后就能把自己的交易经验串起来</w:t>
            </w:r>
            <w:r>
              <w:br/>
            </w:r>
            <w:r>
              <w:rPr>
                <w:sz w:val="20"/>
              </w:rPr>
              <w:t>普通散户很多走不出来的原因，就是交易这个事吧</w:t>
            </w:r>
            <w:r>
              <w:br/>
            </w:r>
            <w:r>
              <w:rPr>
                <w:sz w:val="20"/>
              </w:rPr>
              <w:t>确实是运气有很大影响</w:t>
            </w:r>
            <w:r>
              <w:br/>
            </w:r>
            <w:r>
              <w:rPr>
                <w:sz w:val="20"/>
              </w:rPr>
              <w:t>有时候，虽然你亏钱了，但是做的交易是对的，</w:t>
            </w:r>
            <w:r>
              <w:br/>
            </w:r>
            <w:r>
              <w:rPr>
                <w:sz w:val="20"/>
              </w:rPr>
              <w:t>有时候，虽然你赚钱了，但是做的交易是错的(不该出手的时候出手)</w:t>
            </w:r>
            <w:r>
              <w:br/>
            </w:r>
            <w:r>
              <w:rPr>
                <w:sz w:val="20"/>
              </w:rPr>
              <w:t>这种经历，错误的盈利，会放大风险敞口，会降低胜率(最终怎么赚的，怎么亏出去)</w:t>
            </w:r>
            <w:r>
              <w:br/>
            </w:r>
            <w:r>
              <w:rPr>
                <w:sz w:val="20"/>
              </w:rPr>
              <w:t>比如抖音那个大胡子，闲闲老公，就是这样</w:t>
            </w:r>
            <w:r>
              <w:br/>
            </w:r>
            <w:r>
              <w:rPr>
                <w:sz w:val="20"/>
              </w:rPr>
              <w:t>也在做，也有交易经验，但是就是亏</w:t>
            </w:r>
            <w:r>
              <w:br/>
            </w:r>
            <w:r>
              <w:rPr>
                <w:sz w:val="20"/>
              </w:rPr>
              <w:t>因为很多亏钱原因是相同的手法，在之前某段时间内赚过</w:t>
            </w:r>
            <w:r>
              <w:br/>
            </w:r>
            <w:r>
              <w:rPr>
                <w:sz w:val="20"/>
              </w:rPr>
              <w:t>---</w:t>
            </w:r>
            <w:r>
              <w:br/>
            </w:r>
            <w:r>
              <w:rPr>
                <w:sz w:val="20"/>
              </w:rPr>
              <w:t>大部分，炒股想走出来</w:t>
            </w:r>
            <w:r>
              <w:br/>
            </w:r>
            <w:r>
              <w:rPr>
                <w:sz w:val="20"/>
              </w:rPr>
              <w:t>最重要的不是学了多少技术</w:t>
            </w:r>
            <w:r>
              <w:br/>
            </w:r>
            <w:r>
              <w:rPr>
                <w:sz w:val="20"/>
              </w:rPr>
              <w:t>而是靠自己掌握的技术，在某一段行情里赚过大钱</w:t>
            </w:r>
            <w:r>
              <w:br/>
            </w:r>
            <w:r>
              <w:rPr>
                <w:sz w:val="20"/>
              </w:rPr>
              <w:t>至少翻倍那种</w:t>
            </w:r>
            <w:r>
              <w:br/>
            </w:r>
            <w:r>
              <w:rPr>
                <w:sz w:val="20"/>
              </w:rPr>
              <w:t>有了第一次，就容易有第二次</w:t>
            </w:r>
            <w:r>
              <w:br/>
            </w:r>
            <w:r>
              <w:rPr>
                <w:sz w:val="20"/>
              </w:rPr>
              <w:t>剩下的就交给时间了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18:39  |  173楼  |  zippo578  |  UID 65329649</w:t>
            </w:r>
          </w:p>
        </w:tc>
      </w:tr>
      <w:tr>
        <w:tc>
          <w:tcPr>
            <w:tcW w:type="dxa" w:w="10080"/>
          </w:tcPr>
          <w:p>
            <w:pPr>
              <w:spacing w:line="276" w:lineRule="auto" w:after="100"/>
            </w:pPr>
            <w:r>
              <w:rPr>
                <w:sz w:val="20"/>
              </w:rPr>
              <w:t>Reply Post by 鱼饵啊啊 (2026-01-23 18:33):</w:t>
            </w:r>
          </w:p>
          <w:p>
            <w:pPr>
              <w:spacing w:line="276" w:lineRule="auto" w:after="100"/>
            </w:pPr>
            <w:r>
              <w:rPr>
                <w:sz w:val="20"/>
              </w:rPr>
              <w:t>火鸡哥啊，原来你跟狼大那些高手都是这么观察的？这么多指标，考虑这么多方面！卧槽你打的每一个字我都认识，连一起完全不懂你在说什么[s:a2:自戳双目]</w:t>
            </w:r>
          </w:p>
          <w:p>
            <w:pPr>
              <w:spacing w:line="276" w:lineRule="auto" w:after="100"/>
            </w:pPr>
            <w:r>
              <w:rPr>
                <w:sz w:val="20"/>
              </w:rPr>
              <w:t>这还只是周期要观察的，就不说股指贴水，盘中消息，gjd的盘口语言。</w:t>
            </w:r>
          </w:p>
          <w:p>
            <w:pPr>
              <w:spacing w:line="276" w:lineRule="auto" w:after="100"/>
            </w:pPr>
            <w:r>
              <w:rPr>
                <w:sz w:val="20"/>
              </w:rPr>
              <w:t>真是活该你们挣钱，我他妈还是躺倒吧，在这个市场我能喝点汤都不错了。</w:t>
            </w:r>
          </w:p>
          <w:p>
            <w:pPr>
              <w:spacing w:line="276" w:lineRule="auto" w:after="100"/>
            </w:pPr>
            <w:r>
              <w:rPr>
                <w:sz w:val="20"/>
              </w:rPr>
              <w:t>想想我的对手盘都是你们一样的怪物，我都绝望，幸亏你们还愿意在帖子里教大家[s:ac:晕]</w:t>
            </w:r>
            <w:r>
              <w:br/>
            </w:r>
            <w:r>
              <w:rPr>
                <w:sz w:val="20"/>
              </w:rPr>
              <w:t>我配和狼大比？</w:t>
            </w:r>
            <w:r>
              <w:br/>
            </w:r>
            <w:r>
              <w:rPr>
                <w:sz w:val="20"/>
              </w:rPr>
              <w:t>别搞笑了</w:t>
            </w:r>
            <w:r>
              <w:br/>
            </w:r>
            <w:r>
              <w:rPr>
                <w:sz w:val="20"/>
              </w:rPr>
              <w:t>我都是蒙的</w:t>
            </w:r>
            <w:r>
              <w:br/>
            </w:r>
            <w:r>
              <w:rPr>
                <w:sz w:val="20"/>
              </w:rPr>
              <w:t>5分钟先蒙</w:t>
            </w:r>
            <w:r>
              <w:br/>
            </w:r>
            <w:r>
              <w:rPr>
                <w:sz w:val="20"/>
              </w:rPr>
              <w:t>蒙不对咔嚓一刀</w:t>
            </w:r>
            <w:r>
              <w:br/>
            </w:r>
            <w:r>
              <w:rPr>
                <w:sz w:val="20"/>
              </w:rPr>
              <w:t>30分钟再蒙</w:t>
            </w:r>
            <w:r>
              <w:br/>
            </w:r>
            <w:r>
              <w:rPr>
                <w:sz w:val="20"/>
              </w:rPr>
              <w:t>蒙不对咔嚓一刀</w:t>
            </w:r>
            <w:r>
              <w:br/>
            </w:r>
            <w:r>
              <w:rPr>
                <w:sz w:val="20"/>
              </w:rPr>
              <w:t>60分钟继续蒙[s:ac:抠鼻]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2026-01-23 22:07  |  174楼  |  zippo578  |  UID 65329649</w:t>
            </w:r>
          </w:p>
        </w:tc>
      </w:tr>
      <w:tr>
        <w:tc>
          <w:tcPr>
            <w:tcW w:type="dxa" w:w="10080"/>
          </w:tcPr>
          <w:p>
            <w:pPr>
              <w:spacing w:line="276" w:lineRule="auto" w:after="100"/>
            </w:pPr>
            <w:r>
              <w:rPr>
                <w:sz w:val="20"/>
              </w:rPr>
              <w:t>Reply to Reply Post by 花钱买技术 (2026-01-23 19:06)</w:t>
            </w:r>
            <w:r>
              <w:br/>
            </w:r>
            <w:r>
              <w:rPr>
                <w:sz w:val="20"/>
              </w:rPr>
              <w:t>兄弟你说的可太对了</w:t>
            </w:r>
            <w:r>
              <w:br/>
            </w:r>
            <w:r>
              <w:rPr>
                <w:sz w:val="20"/>
              </w:rPr>
              <w:t>要是知道狼大地址</w:t>
            </w:r>
            <w:r>
              <w:br/>
            </w:r>
            <w:r>
              <w:rPr>
                <w:sz w:val="20"/>
              </w:rPr>
              <w:t>我高低得寄点年货表表心意</w:t>
            </w:r>
            <w:r>
              <w:br/>
            </w:r>
            <w:r>
              <w:rPr>
                <w:sz w:val="20"/>
              </w:rPr>
              <w:t>大佬虽然嘴上说不想按摩</w:t>
            </w:r>
            <w:r>
              <w:br/>
            </w:r>
            <w:r>
              <w:rPr>
                <w:sz w:val="20"/>
              </w:rPr>
              <w:t>其实这2周几个关键节点都出来提示了</w:t>
            </w:r>
            <w:r>
              <w:br/>
            </w:r>
            <w:r>
              <w:rPr>
                <w:sz w:val="20"/>
              </w:rPr>
              <w:t>只不过很多人都没耐着性子看，或者干脆就看不懂</w:t>
            </w:r>
            <w:r>
              <w:br/>
            </w:r>
            <w:r>
              <w:rPr>
                <w:sz w:val="20"/>
              </w:rPr>
              <w:t>有时候走势和预期的不符，正常人心里都烦</w:t>
            </w:r>
            <w:r>
              <w:br/>
            </w:r>
            <w:r>
              <w:rPr>
                <w:sz w:val="20"/>
              </w:rPr>
              <w:t>不说提供啥价值吧</w:t>
            </w:r>
            <w:r>
              <w:br/>
            </w:r>
            <w:r>
              <w:rPr>
                <w:sz w:val="20"/>
              </w:rPr>
              <w:t>别瞎嚎嚎属于起码的底线了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2026-01-25 20:16  |  35楼  |  sora496  |  UID 38090976</w:t>
            </w:r>
          </w:p>
        </w:tc>
      </w:tr>
      <w:tr>
        <w:tc>
          <w:tcPr>
            <w:tcW w:type="dxa" w:w="10080"/>
          </w:tcPr>
          <w:p>
            <w:pPr>
              <w:spacing w:line="276" w:lineRule="auto" w:after="100"/>
            </w:pPr>
            <w:r>
              <w:rPr>
                <w:sz w:val="20"/>
              </w:rPr>
              <w:t>友情提示兄弟们哈，不要场内被收割之后被场外再收割啊。好像已经有兄弟场外被收割来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2026-01-25 21:58  |  36楼  |  sora496  |  UID 38090976</w:t>
            </w:r>
          </w:p>
        </w:tc>
      </w:tr>
      <w:tr>
        <w:tc>
          <w:tcPr>
            <w:tcW w:type="dxa" w:w="10080"/>
          </w:tcPr>
          <w:p>
            <w:pPr>
              <w:spacing w:line="276" w:lineRule="auto" w:after="100"/>
            </w:pPr>
            <w:r>
              <w:rPr>
                <w:sz w:val="20"/>
              </w:rPr>
              <w:t>Reply to Reply Post by 金灿灿* (2026-01-25 20:38)研究过，还行，庄股</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