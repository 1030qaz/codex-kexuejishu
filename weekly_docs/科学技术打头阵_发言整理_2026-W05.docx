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科学技术打头阵：2026-W05 发言整理</w:t>
      </w:r>
    </w:p>
    <w:p>
      <w:pPr>
        <w:jc w:val="center"/>
      </w:pPr>
      <w:r>
        <w:t>2026-01-26 至 2026-02-01；共 426 条；狼大 207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09:01  |  175楼  |  zippo578  |  UID 65329649</w:t>
            </w:r>
          </w:p>
        </w:tc>
      </w:tr>
      <w:tr>
        <w:tc>
          <w:tcPr>
            <w:tcW w:type="dxa" w:w="10080"/>
          </w:tcPr>
          <w:p>
            <w:pPr>
              <w:spacing w:line="276" w:lineRule="auto" w:after="100"/>
            </w:pPr>
            <w:r>
              <w:rPr>
                <w:sz w:val="20"/>
              </w:rPr>
              <w:t>碳酸锂这就过分了[s:ac:喷]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09:26  |  88楼  |  xbox  |  UID 331181</w:t>
            </w:r>
          </w:p>
        </w:tc>
      </w:tr>
      <w:tr>
        <w:tc>
          <w:tcPr>
            <w:tcW w:type="dxa" w:w="10080"/>
          </w:tcPr>
          <w:p>
            <w:pPr>
              <w:spacing w:line="276" w:lineRule="auto" w:after="100"/>
            </w:pPr>
            <w:r>
              <w:rPr>
                <w:sz w:val="20"/>
              </w:rPr>
              <w:t>高开直接破4141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09:29  |  53楼  |  灰兔尾  |  UID 60916468</w:t>
            </w:r>
          </w:p>
        </w:tc>
      </w:tr>
      <w:tr>
        <w:tc>
          <w:tcPr>
            <w:tcW w:type="dxa" w:w="10080"/>
          </w:tcPr>
          <w:p>
            <w:pPr>
              <w:spacing w:line="276" w:lineRule="auto" w:after="100"/>
            </w:pPr>
            <w:r>
              <w:rPr>
                <w:sz w:val="20"/>
              </w:rPr>
              <w:t>有色涨得我都有点害怕了，现在纯粹沿五日线持股，有效跌破五日线就减到利润仓，现在有色50etf涨幅已经超过半导体设备了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09:32  |  89楼  |  xbox  |  UID 331181</w:t>
            </w:r>
          </w:p>
        </w:tc>
      </w:tr>
      <w:tr>
        <w:tc>
          <w:tcPr>
            <w:tcW w:type="dxa" w:w="10080"/>
          </w:tcPr>
          <w:p>
            <w:pPr>
              <w:spacing w:line="276" w:lineRule="auto" w:after="100"/>
            </w:pPr>
            <w:r>
              <w:rPr>
                <w:sz w:val="20"/>
              </w:rPr>
              <w:t>芯片和设备又走反了？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09:33  |  176楼  |  zippo578  |  UID 65329649</w:t>
            </w:r>
          </w:p>
        </w:tc>
      </w:tr>
      <w:tr>
        <w:tc>
          <w:tcPr>
            <w:tcW w:type="dxa" w:w="10080"/>
          </w:tcPr>
          <w:p>
            <w:pPr>
              <w:spacing w:line="276" w:lineRule="auto" w:after="100"/>
            </w:pPr>
            <w:r>
              <w:rPr>
                <w:sz w:val="20"/>
              </w:rPr>
              <w:t>多单挪了几张去50和300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09:40  |  90楼  |  xbox  |  UID 331181</w:t>
            </w:r>
          </w:p>
        </w:tc>
      </w:tr>
      <w:tr>
        <w:tc>
          <w:tcPr>
            <w:tcW w:type="dxa" w:w="10080"/>
          </w:tcPr>
          <w:p>
            <w:pPr>
              <w:spacing w:line="276" w:lineRule="auto" w:after="100"/>
            </w:pPr>
            <w:r>
              <w:rPr>
                <w:sz w:val="20"/>
              </w:rPr>
              <w:t>516设备-3再次来到13日线上，</w:t>
            </w:r>
          </w:p>
          <w:p>
            <w:pPr>
              <w:spacing w:line="276" w:lineRule="auto" w:after="100"/>
            </w:pPr>
            <w:r>
              <w:rPr>
                <w:sz w:val="20"/>
              </w:rPr>
              <w:t>看看10点后还砸300吗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09:45  |  91楼  |  xbox  |  UID 331181</w:t>
            </w:r>
          </w:p>
        </w:tc>
      </w:tr>
      <w:tr>
        <w:tc>
          <w:tcPr>
            <w:tcW w:type="dxa" w:w="10080"/>
          </w:tcPr>
          <w:p>
            <w:pPr>
              <w:spacing w:line="276" w:lineRule="auto" w:after="100"/>
            </w:pPr>
            <w:r>
              <w:rPr>
                <w:sz w:val="20"/>
              </w:rPr>
              <w:t>15分钟就开砸300指数了吗</w:t>
            </w:r>
          </w:p>
          <w:p>
            <w:pPr>
              <w:spacing w:line="276" w:lineRule="auto" w:after="100"/>
            </w:pPr>
            <w:r>
              <w:rPr>
                <w:sz w:val="20"/>
              </w:rPr>
              <w:t>大盘和黄线一路向南没有回头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09:50  |  177楼  |  zippo578  |  UID 65329649</w:t>
            </w:r>
          </w:p>
        </w:tc>
      </w:tr>
      <w:tr>
        <w:tc>
          <w:tcPr>
            <w:tcW w:type="dxa" w:w="10080"/>
          </w:tcPr>
          <w:p>
            <w:pPr>
              <w:spacing w:line="276" w:lineRule="auto" w:after="100"/>
            </w:pPr>
            <w:r>
              <w:rPr>
                <w:sz w:val="20"/>
              </w:rPr>
              <w:t>Reply Post by 闇猫Honoka (2026-01-26 09:42):</w:t>
            </w:r>
          </w:p>
          <w:p>
            <w:pPr>
              <w:spacing w:line="276" w:lineRule="auto" w:after="100"/>
            </w:pPr>
            <w:r>
              <w:rPr>
                <w:sz w:val="20"/>
              </w:rPr>
              <w:t>[del]银保证一起拉，今天允许涨？ [/del]</w:t>
            </w:r>
            <w:r>
              <w:br/>
            </w:r>
            <w:r>
              <w:rPr>
                <w:sz w:val="20"/>
              </w:rPr>
              <w:t>还是没允许</w:t>
            </w:r>
            <w:r>
              <w:br/>
            </w:r>
            <w:r>
              <w:rPr>
                <w:sz w:val="20"/>
              </w:rPr>
              <w:t>周末算了笔帐</w:t>
            </w:r>
            <w:r>
              <w:br/>
            </w:r>
            <w:r>
              <w:rPr>
                <w:sz w:val="20"/>
              </w:rPr>
              <w:t>龙队这次放出的筹码</w:t>
            </w:r>
            <w:r>
              <w:br/>
            </w:r>
            <w:r>
              <w:rPr>
                <w:sz w:val="20"/>
              </w:rPr>
              <w:t>接盘的长期资金，买入成本实际是摊下来上证50，是2个点收益</w:t>
            </w:r>
            <w:r>
              <w:br/>
            </w:r>
            <w:r>
              <w:rPr>
                <w:sz w:val="20"/>
              </w:rPr>
              <w:t>300是1个点</w:t>
            </w:r>
            <w:r>
              <w:br/>
            </w:r>
            <w:r>
              <w:rPr>
                <w:sz w:val="20"/>
              </w:rPr>
              <w:t>受让方很合适了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09:53  |  92楼  |  xbox  |  UID 331181</w:t>
            </w:r>
          </w:p>
        </w:tc>
      </w:tr>
      <w:tr>
        <w:tc>
          <w:tcPr>
            <w:tcW w:type="dxa" w:w="10080"/>
          </w:tcPr>
          <w:p>
            <w:pPr>
              <w:spacing w:line="276" w:lineRule="auto" w:after="100"/>
            </w:pPr>
            <w:r>
              <w:rPr>
                <w:sz w:val="20"/>
              </w:rPr>
              <w:t>Reply Post by Ananaki (2026-01-26 09:50):</w:t>
            </w:r>
          </w:p>
          <w:p>
            <w:pPr>
              <w:spacing w:line="276" w:lineRule="auto" w:after="100"/>
            </w:pPr>
            <w:r>
              <w:rPr>
                <w:sz w:val="20"/>
              </w:rPr>
              <w:t>放量下穿13日线？</w:t>
            </w:r>
            <w:r>
              <w:br/>
            </w:r>
            <w:r>
              <w:rPr>
                <w:sz w:val="20"/>
              </w:rPr>
              <w:t>是不是应该等布林中轨</w:t>
            </w:r>
          </w:p>
          <w:p>
            <w:pPr>
              <w:spacing w:line="276" w:lineRule="auto" w:after="100"/>
            </w:pPr>
            <w:r>
              <w:rPr>
                <w:sz w:val="20"/>
              </w:rPr>
              <w:t>如果尾盘收不回来13日线以上真可能中轨，怕真像251014的阴包阳，调整之路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09:55  |  12楼  |  夜骰2号机  |  UID 66908070</w:t>
            </w:r>
          </w:p>
        </w:tc>
      </w:tr>
      <w:tr>
        <w:tc>
          <w:tcPr>
            <w:tcW w:type="dxa" w:w="10080"/>
          </w:tcPr>
          <w:p>
            <w:pPr>
              <w:spacing w:line="276" w:lineRule="auto" w:after="100"/>
            </w:pPr>
            <w:r>
              <w:rPr>
                <w:sz w:val="20"/>
              </w:rPr>
              <w:t>OK计划通，铁盒下来接我上车了[s:ac:哭笑]吸第一笔20%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10:00  |  93楼  |  xbox  |  UID 331181</w:t>
            </w:r>
          </w:p>
        </w:tc>
      </w:tr>
      <w:tr>
        <w:tc>
          <w:tcPr>
            <w:tcW w:type="dxa" w:w="10080"/>
          </w:tcPr>
          <w:p>
            <w:pPr>
              <w:spacing w:line="276" w:lineRule="auto" w:after="100"/>
            </w:pPr>
            <w:r>
              <w:rPr>
                <w:sz w:val="20"/>
              </w:rPr>
              <w:t>15分钟下轨，叠加10点时间点，第一波反弹，看看强度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10:01  |  373楼  |  狼大  |  UID 150058</w:t>
            </w:r>
          </w:p>
        </w:tc>
      </w:tr>
      <w:tr>
        <w:tc>
          <w:tcPr>
            <w:tcW w:type="dxa" w:w="10080"/>
          </w:tcPr>
          <w:p>
            <w:pPr>
              <w:spacing w:line="276" w:lineRule="auto" w:after="100"/>
            </w:pPr>
            <w:r>
              <w:rPr>
                <w:color w:val="111827"/>
                <w:sz w:val="24"/>
              </w:rPr>
              <w:t>回补了之前卖的半导体ETF的一半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10:08  |  94楼  |  xbox  |  UID 331181</w:t>
            </w:r>
          </w:p>
        </w:tc>
      </w:tr>
      <w:tr>
        <w:tc>
          <w:tcPr>
            <w:tcW w:type="dxa" w:w="10080"/>
          </w:tcPr>
          <w:p>
            <w:pPr>
              <w:spacing w:line="276" w:lineRule="auto" w:after="100"/>
            </w:pPr>
            <w:r>
              <w:rPr>
                <w:sz w:val="20"/>
              </w:rPr>
              <w:t>科创铁盒1.800刚好把缺口吃掉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10:10  |  95楼  |  xbox  |  UID 331181</w:t>
            </w:r>
          </w:p>
        </w:tc>
      </w:tr>
      <w:tr>
        <w:tc>
          <w:tcPr>
            <w:tcW w:type="dxa" w:w="10080"/>
          </w:tcPr>
          <w:p>
            <w:pPr>
              <w:spacing w:line="276" w:lineRule="auto" w:after="100"/>
            </w:pPr>
            <w:r>
              <w:rPr>
                <w:sz w:val="20"/>
              </w:rPr>
              <w:t>Reply Post by 夜阑风起. (2026-01-26 10:07):</w:t>
            </w:r>
          </w:p>
          <w:p>
            <w:pPr>
              <w:spacing w:line="276" w:lineRule="auto" w:after="100"/>
            </w:pPr>
            <w:r>
              <w:rPr>
                <w:sz w:val="20"/>
              </w:rPr>
              <w:t>我是10日线13日线各补了10%，底仓原来有30%，现在才一半[s:ac:瞎]</w:t>
            </w:r>
          </w:p>
          <w:p>
            <w:pPr>
              <w:spacing w:line="276" w:lineRule="auto" w:after="100"/>
            </w:pPr>
            <w:r>
              <w:rPr>
                <w:sz w:val="20"/>
              </w:rPr>
              <w:t>回调用金字塔补会不会更好，我也是13日线下一点补，结果还是补早了一些，目前 70% 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10:15  |  178楼  |  zippo578  |  UID 65329649</w:t>
            </w:r>
          </w:p>
        </w:tc>
      </w:tr>
      <w:tr>
        <w:tc>
          <w:tcPr>
            <w:tcW w:type="dxa" w:w="10080"/>
          </w:tcPr>
          <w:p>
            <w:pPr>
              <w:spacing w:line="276" w:lineRule="auto" w:after="100"/>
            </w:pPr>
            <w:r>
              <w:rPr>
                <w:sz w:val="20"/>
              </w:rPr>
              <w:t>风水轮流转，今天轮权重抗指数了</w:t>
            </w:r>
            <w:r>
              <w:br/>
            </w:r>
            <w:r>
              <w:rPr>
                <w:sz w:val="20"/>
              </w:rPr>
              <w:t>上周有人问GJD怎么化解高点</w:t>
            </w:r>
            <w:r>
              <w:br/>
            </w:r>
            <w:r>
              <w:rPr>
                <w:sz w:val="20"/>
              </w:rPr>
              <w:t>这不就在操作了么[s:ac:哭笑]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10:17  |  54楼  |  灰兔尾  |  UID 60916468</w:t>
            </w:r>
          </w:p>
        </w:tc>
      </w:tr>
      <w:tr>
        <w:tc>
          <w:tcPr>
            <w:tcW w:type="dxa" w:w="10080"/>
          </w:tcPr>
          <w:p>
            <w:pPr>
              <w:spacing w:line="276" w:lineRule="auto" w:after="100"/>
            </w:pPr>
            <w:r>
              <w:rPr>
                <w:sz w:val="20"/>
              </w:rPr>
              <w:t>兄弟们我还在中国卫星坐牢[s:ac:哭笑]跌破99我得纪律跑路了，典型的十个点不吃吃两个点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10:20  |  179楼  |  zippo578  |  UID 65329649</w:t>
            </w:r>
          </w:p>
        </w:tc>
      </w:tr>
      <w:tr>
        <w:tc>
          <w:tcPr>
            <w:tcW w:type="dxa" w:w="10080"/>
          </w:tcPr>
          <w:p>
            <w:pPr>
              <w:spacing w:line="276" w:lineRule="auto" w:after="100"/>
            </w:pPr>
            <w:r>
              <w:rPr>
                <w:sz w:val="20"/>
              </w:rPr>
              <w:t>Reply Post by jimddr (2026-01-26 10:16):</w:t>
            </w:r>
          </w:p>
          <w:p>
            <w:pPr>
              <w:spacing w:line="276" w:lineRule="auto" w:after="100"/>
            </w:pPr>
            <w:r>
              <w:rPr>
                <w:sz w:val="20"/>
              </w:rPr>
              <w:t>四千家下跌，指数是红的？[s:ac:晕]</w:t>
            </w:r>
            <w:r>
              <w:br/>
            </w:r>
            <w:r>
              <w:rPr>
                <w:sz w:val="20"/>
              </w:rPr>
              <w:t>只要50和300没事</w:t>
            </w:r>
            <w:r>
              <w:br/>
            </w:r>
            <w:r>
              <w:rPr>
                <w:sz w:val="20"/>
              </w:rPr>
              <w:t>500和1000调几天就还能涨起来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10:23  |  55楼  |  灰兔尾  |  UID 60916468</w:t>
            </w:r>
          </w:p>
        </w:tc>
      </w:tr>
      <w:tr>
        <w:tc>
          <w:tcPr>
            <w:tcW w:type="dxa" w:w="10080"/>
          </w:tcPr>
          <w:p>
            <w:pPr>
              <w:spacing w:line="276" w:lineRule="auto" w:after="100"/>
            </w:pPr>
            <w:r>
              <w:rPr>
                <w:sz w:val="20"/>
              </w:rPr>
              <w:t>捏妈的，中国卫星昨天十二个点不走，今天-9纪律走，这差价都够我回乡下老家给小孩发猪玩了[s:ac:喷]短线是真难做，不玩了锁仓准备过年了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10:34  |  180楼  |  zippo578  |  UID 65329649</w:t>
            </w:r>
          </w:p>
        </w:tc>
      </w:tr>
      <w:tr>
        <w:tc>
          <w:tcPr>
            <w:tcW w:type="dxa" w:w="10080"/>
          </w:tcPr>
          <w:p>
            <w:pPr>
              <w:spacing w:line="276" w:lineRule="auto" w:after="100"/>
            </w:pPr>
            <w:r>
              <w:rPr>
                <w:sz w:val="20"/>
              </w:rPr>
              <w:t>你们扒杀猪盘头子的趋势楼多久了</w:t>
            </w:r>
            <w:r>
              <w:br/>
            </w:r>
            <w:r>
              <w:rPr>
                <w:sz w:val="20"/>
              </w:rPr>
              <w:t>一般头子不让干的事尽量别去干</w:t>
            </w:r>
            <w:r>
              <w:br/>
            </w:r>
            <w:r>
              <w:rPr>
                <w:sz w:val="20"/>
              </w:rPr>
              <w:t>有可能扒车赚不到</w:t>
            </w:r>
            <w:r>
              <w:br/>
            </w:r>
            <w:r>
              <w:rPr>
                <w:sz w:val="20"/>
              </w:rPr>
              <w:t>但是肯定不会犯大错</w:t>
            </w:r>
            <w:r>
              <w:br/>
            </w:r>
            <w:r>
              <w:rPr>
                <w:sz w:val="20"/>
              </w:rPr>
              <w:t>啥是大错[s:ac:哭笑]</w:t>
            </w:r>
            <w:r>
              <w:br/>
            </w:r>
            <w:r>
              <w:rPr>
                <w:sz w:val="20"/>
              </w:rPr>
              <w:t>[del]比如上周还有人来这楼里吹超短[/del]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10:41  |  181楼  |  zippo578  |  UID 65329649</w:t>
            </w:r>
          </w:p>
        </w:tc>
      </w:tr>
      <w:tr>
        <w:tc>
          <w:tcPr>
            <w:tcW w:type="dxa" w:w="10080"/>
          </w:tcPr>
          <w:p>
            <w:pPr>
              <w:spacing w:line="276" w:lineRule="auto" w:after="100"/>
            </w:pPr>
            <w:r>
              <w:rPr>
                <w:sz w:val="20"/>
              </w:rPr>
              <w:t>Reply Post by 推石头的愚者 (2026-01-26 10:39):</w:t>
            </w:r>
          </w:p>
          <w:p>
            <w:pPr>
              <w:spacing w:line="276" w:lineRule="auto" w:after="100"/>
            </w:pPr>
            <w:r>
              <w:rPr>
                <w:sz w:val="20"/>
              </w:rPr>
              <w:t>啥也没干今天也被暴扣啊火机哥[s:ac:哭笑]没利空没预兆板块突然砸个-4这谁顶得住啊</w:t>
            </w:r>
            <w:r>
              <w:br/>
            </w:r>
            <w:r>
              <w:rPr>
                <w:sz w:val="20"/>
              </w:rPr>
              <w:t>还好吧</w:t>
            </w:r>
            <w:r>
              <w:br/>
            </w:r>
            <w:r>
              <w:rPr>
                <w:sz w:val="20"/>
              </w:rPr>
              <w:t>上周5下午中证500和1000就有点问题</w:t>
            </w:r>
            <w:r>
              <w:br/>
            </w:r>
            <w:r>
              <w:rPr>
                <w:sz w:val="20"/>
              </w:rPr>
              <w:t>好的是现在50和300顶起来了</w:t>
            </w:r>
            <w:r>
              <w:br/>
            </w:r>
            <w:r>
              <w:rPr>
                <w:sz w:val="20"/>
              </w:rPr>
              <w:t>中小盘股里的空方就不太敢大撤退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10:45  |  56楼  |  灰兔尾  |  UID 60916468</w:t>
            </w:r>
          </w:p>
        </w:tc>
      </w:tr>
      <w:tr>
        <w:tc>
          <w:tcPr>
            <w:tcW w:type="dxa" w:w="10080"/>
          </w:tcPr>
          <w:p>
            <w:pPr>
              <w:spacing w:line="276" w:lineRule="auto" w:after="100"/>
            </w:pPr>
            <w:r>
              <w:rPr>
                <w:sz w:val="20"/>
              </w:rPr>
              <w:t>Reply Post by zippo578 (2026-01-26 10:34):</w:t>
            </w:r>
          </w:p>
          <w:p>
            <w:pPr>
              <w:spacing w:line="276" w:lineRule="auto" w:after="100"/>
            </w:pPr>
            <w:r>
              <w:rPr>
                <w:sz w:val="20"/>
              </w:rPr>
              <w:t>你们扒杀猪盘头子的趋势楼多久了</w:t>
            </w:r>
            <w:r>
              <w:br/>
            </w:r>
            <w:r>
              <w:rPr>
                <w:sz w:val="20"/>
              </w:rPr>
              <w:t>一般头子不让干的事尽量别去干</w:t>
            </w:r>
            <w:r>
              <w:br/>
            </w:r>
            <w:r>
              <w:rPr>
                <w:sz w:val="20"/>
              </w:rPr>
              <w:t>有可能扒车赚不到</w:t>
            </w:r>
            <w:r>
              <w:br/>
            </w:r>
            <w:r>
              <w:rPr>
                <w:sz w:val="20"/>
              </w:rPr>
              <w:t>但是肯定不会犯大错</w:t>
            </w:r>
            <w:r>
              <w:br/>
            </w:r>
            <w:r>
              <w:rPr>
                <w:sz w:val="20"/>
              </w:rPr>
              <w:t>啥是大错[s:ac:哭笑]</w:t>
            </w:r>
            <w:r>
              <w:br/>
            </w:r>
            <w:r>
              <w:rPr>
                <w:sz w:val="20"/>
              </w:rPr>
              <w:t>[del]比如上周还有人来这楼里吹超短[/del]</w:t>
            </w:r>
          </w:p>
          <w:p>
            <w:pPr>
              <w:spacing w:line="276" w:lineRule="auto" w:after="100"/>
            </w:pPr>
            <w:r>
              <w:rPr>
                <w:sz w:val="20"/>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10:49  |  182楼  |  zippo578  |  UID 65329649</w:t>
            </w:r>
          </w:p>
        </w:tc>
      </w:tr>
      <w:tr>
        <w:tc>
          <w:tcPr>
            <w:tcW w:type="dxa" w:w="10080"/>
          </w:tcPr>
          <w:p>
            <w:pPr>
              <w:spacing w:line="276" w:lineRule="auto" w:after="100"/>
            </w:pPr>
            <w:r>
              <w:rPr>
                <w:sz w:val="20"/>
              </w:rPr>
              <w:t>Reply Post by 灰兔尾 (2026-01-26 10:45):</w:t>
            </w:r>
          </w:p>
          <w:p>
            <w:pPr>
              <w:spacing w:line="276" w:lineRule="auto" w:after="100"/>
            </w:pPr>
            <w:r>
              <w:rPr>
                <w:sz w:val="20"/>
              </w:rPr>
              <w:t>我其实对中国卫星的初印象是一只逻辑票，但是后面涨高了我也意识到要拿短线视角来看了，做中国卫星二波的时候我出于尊重还去隔壁超短楼认真学习了一下，看到隔壁弦佬说商业航天今天要减仓，我心想这第一波起势，量也在放，下周一就要走吗？今天就给我上课了[s:ac:哭笑]虽然我仓位也不大就是玩玩，也是带着利润走的，但是还是深切感受到了我和顶尖短线客之间的巨大差距，这些惯于刀尖舔血的交易者嗅觉真的灵敏，视角和我是不同的</w:t>
            </w:r>
            <w:r>
              <w:br/>
            </w:r>
            <w:r>
              <w:rPr>
                <w:sz w:val="20"/>
              </w:rPr>
              <w:t>超短以前做</w:t>
            </w:r>
            <w:r>
              <w:br/>
            </w:r>
            <w:r>
              <w:rPr>
                <w:sz w:val="20"/>
              </w:rPr>
              <w:t>后来做着做着就没再弄了</w:t>
            </w:r>
            <w:r>
              <w:br/>
            </w:r>
            <w:r>
              <w:rPr>
                <w:sz w:val="20"/>
              </w:rPr>
              <w:t>真心玩不过他们[s:pg:哭]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11:04  |  57楼  |  灰兔尾  |  UID 60916468</w:t>
            </w:r>
          </w:p>
        </w:tc>
      </w:tr>
      <w:tr>
        <w:tc>
          <w:tcPr>
            <w:tcW w:type="dxa" w:w="10080"/>
          </w:tcPr>
          <w:p>
            <w:pPr>
              <w:spacing w:line="276" w:lineRule="auto" w:after="100"/>
            </w:pPr>
            <w:r>
              <w:rPr>
                <w:sz w:val="20"/>
              </w:rPr>
              <w:t>Reply Post by 春婵龙滢 (2026-01-26 10:54):</w:t>
            </w:r>
          </w:p>
          <w:p>
            <w:pPr>
              <w:spacing w:line="276" w:lineRule="auto" w:after="100"/>
            </w:pPr>
            <w:r>
              <w:rPr>
                <w:sz w:val="20"/>
              </w:rPr>
              <w:t>记得狼大说今年的跨年龙估计会在商业航天</w:t>
            </w:r>
          </w:p>
          <w:p>
            <w:pPr>
              <w:spacing w:line="276" w:lineRule="auto" w:after="100"/>
            </w:pPr>
            <w:r>
              <w:rPr>
                <w:sz w:val="20"/>
              </w:rPr>
              <w:t>商业航天我不会冒险博弈的，哪怕今天很像横盘吃筹我也不做，我拒绝一切可能亏本的风险，而且跨年龙的前提是裁判不吹哨，被政策面重点照顾的过热板块还是谨慎第一，现在裁判明着出货，我现在就想保护好我的利润</w:t>
            </w:r>
          </w:p>
          <w:p>
            <w:pPr>
              <w:spacing w:line="276" w:lineRule="auto" w:after="100"/>
            </w:pPr>
            <w:r>
              <w:rPr>
                <w:sz w:val="20"/>
              </w:rPr>
              <w:t>马上要过年了，安心地把十二月和一月的利润锁好回家好好给家里的孩子过年才是正事，普通人是不能一年到头都要沉在股市里面的，会异化，3816-4141的大波段吃到手就够了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11:12  |  58楼  |  灰兔尾  |  UID 60916468</w:t>
            </w:r>
          </w:p>
        </w:tc>
      </w:tr>
      <w:tr>
        <w:tc>
          <w:tcPr>
            <w:tcW w:type="dxa" w:w="10080"/>
          </w:tcPr>
          <w:p>
            <w:pPr>
              <w:spacing w:line="276" w:lineRule="auto" w:after="100"/>
            </w:pPr>
            <w:r>
              <w:rPr>
                <w:sz w:val="20"/>
              </w:rPr>
              <w:t>Reply Post by 春婵龙滢 (2026-01-26 10:56):</w:t>
            </w:r>
          </w:p>
          <w:p>
            <w:pPr>
              <w:spacing w:line="276" w:lineRule="auto" w:after="100"/>
            </w:pPr>
            <w:r>
              <w:rPr>
                <w:sz w:val="20"/>
              </w:rPr>
              <w:t>顺道问下兔佬，那你现在能分析出拔佬当时为啥要减仓吗</w:t>
            </w:r>
          </w:p>
          <w:p>
            <w:pPr>
              <w:spacing w:line="276" w:lineRule="auto" w:after="100"/>
            </w:pPr>
            <w:r>
              <w:rPr>
                <w:sz w:val="20"/>
              </w:rPr>
              <w:t>学习学习</w:t>
            </w:r>
          </w:p>
          <w:p>
            <w:pPr>
              <w:spacing w:line="276" w:lineRule="auto" w:after="100"/>
            </w:pPr>
            <w:r>
              <w:rPr>
                <w:sz w:val="20"/>
              </w:rPr>
              <w:t>我觉得他最看重的也是裁判态度吧，因为这是我最看重的，裁判对商业航天的态度是明确的制止，而且现在裁判一直在卖啊，我不理解为什么这么多人对这个行为很麻木，我是深切的恐惧这个行为的，市场上最大的主力在出货诶，你们不怕吗？我不想拿我的胳膊去拧裁判的大腿。</w:t>
            </w:r>
          </w:p>
          <w:p>
            <w:pPr>
              <w:spacing w:line="276" w:lineRule="auto" w:after="100"/>
            </w:pPr>
            <w:r>
              <w:rPr>
                <w:sz w:val="20"/>
              </w:rPr>
              <w:t>再有我觉得他可能认为现在的一些相对低位题材需要被轮动到，比如aidc，太空光伏，包括有色固态这些，在目前这种情绪被明显打压的市场，不支持多个题材同辉，会相互吸血</w:t>
            </w:r>
          </w:p>
          <w:p>
            <w:pPr>
              <w:spacing w:line="276" w:lineRule="auto" w:after="100"/>
            </w:pPr>
            <w:r>
              <w:rPr>
                <w:sz w:val="20"/>
              </w:rPr>
              <w:t>还有就是他可能觉得商业航天的调整还不够充分，虽然已经跌了很多了，但是相比之前夸张的涨幅来说还不够看，而反弹是需要量和情绪的，情绪和量没跟上的话就不能看二波，只能看下跌趋势中的短暂反抽，是给套牢者的离场机会，而不是投机者的开仓机会</w:t>
            </w:r>
          </w:p>
          <w:p>
            <w:pPr>
              <w:spacing w:line="276" w:lineRule="auto" w:after="100"/>
            </w:pPr>
            <w:r>
              <w:rPr>
                <w:sz w:val="20"/>
              </w:rPr>
              <w:t>拿结果推理由没什么价值，与其说我在猜测他提前预警减仓的理由，倒不如说我是在总结我今天低位割肉的理由，这说明我也同样不看好商业航天，如果是aidc今天这个表现我就不割，我加仓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11:21  |  374楼  |  狼大  |  UID 150058</w:t>
            </w:r>
          </w:p>
        </w:tc>
      </w:tr>
      <w:tr>
        <w:tc>
          <w:tcPr>
            <w:tcW w:type="dxa" w:w="10080"/>
          </w:tcPr>
          <w:p>
            <w:pPr>
              <w:spacing w:line="276" w:lineRule="auto" w:after="100"/>
            </w:pPr>
            <w:r>
              <w:rPr>
                <w:color w:val="111827"/>
                <w:sz w:val="24"/>
              </w:rPr>
              <w:t>光伏这波是太空算力宏大叙事，和基本面没有关系，和反内卷也没关系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11:31  |  183楼  |  zippo578  |  UID 65329649</w:t>
            </w:r>
          </w:p>
        </w:tc>
      </w:tr>
      <w:tr>
        <w:tc>
          <w:tcPr>
            <w:tcW w:type="dxa" w:w="10080"/>
          </w:tcPr>
          <w:p>
            <w:pPr>
              <w:spacing w:line="276" w:lineRule="auto" w:after="100"/>
            </w:pPr>
            <w:r>
              <w:rPr>
                <w:sz w:val="20"/>
              </w:rPr>
              <w:t>周末刷视频</w:t>
            </w:r>
            <w:r>
              <w:br/>
            </w:r>
            <w:r>
              <w:rPr>
                <w:sz w:val="20"/>
              </w:rPr>
              <w:t>刷到好多老哥赌上全部家当做空白银</w:t>
            </w:r>
            <w:r>
              <w:br/>
            </w:r>
            <w:r>
              <w:rPr>
                <w:sz w:val="20"/>
              </w:rPr>
              <w:t>应该是没了[s:ac:瞎]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11:35  |  375楼  |  狼大  |  UID 150058</w:t>
            </w:r>
          </w:p>
        </w:tc>
      </w:tr>
      <w:tr>
        <w:tc>
          <w:tcPr>
            <w:tcW w:type="dxa" w:w="10080"/>
          </w:tcPr>
          <w:p>
            <w:pPr>
              <w:spacing w:line="276" w:lineRule="auto" w:after="100"/>
            </w:pPr>
            <w:r>
              <w:rPr>
                <w:color w:val="111827"/>
                <w:sz w:val="24"/>
              </w:rPr>
              <w:t>Reply Post by zippo578 (2026-01-26 11:31):</w:t>
            </w:r>
          </w:p>
          <w:p>
            <w:pPr>
              <w:spacing w:line="276" w:lineRule="auto" w:after="100"/>
            </w:pPr>
            <w:r>
              <w:rPr>
                <w:color w:val="111827"/>
                <w:sz w:val="24"/>
              </w:rPr>
              <w:t>周末刷视频</w:t>
            </w:r>
            <w:r>
              <w:br/>
            </w:r>
            <w:r>
              <w:rPr>
                <w:color w:val="111827"/>
                <w:sz w:val="24"/>
              </w:rPr>
              <w:t>刷到好多老哥赌上全部家当做空白银</w:t>
            </w:r>
            <w:r>
              <w:br/>
            </w:r>
            <w:r>
              <w:rPr>
                <w:color w:val="111827"/>
                <w:sz w:val="24"/>
              </w:rPr>
              <w:t>应该是没了[s:ac:瞎]</w:t>
            </w:r>
          </w:p>
          <w:p>
            <w:pPr>
              <w:spacing w:line="276" w:lineRule="auto" w:after="100"/>
            </w:pPr>
            <w:r>
              <w:rPr>
                <w:color w:val="111827"/>
                <w:sz w:val="24"/>
              </w:rPr>
              <w:t>最近比较有机会的是我为祖国献石油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11:41  |  376楼  |  狼大  |  UID 150058</w:t>
            </w:r>
          </w:p>
        </w:tc>
      </w:tr>
      <w:tr>
        <w:tc>
          <w:tcPr>
            <w:tcW w:type="dxa" w:w="10080"/>
          </w:tcPr>
          <w:p>
            <w:pPr>
              <w:spacing w:line="276" w:lineRule="auto" w:after="100"/>
            </w:pPr>
            <w:r>
              <w:rPr>
                <w:color w:val="111827"/>
                <w:sz w:val="24"/>
              </w:rPr>
              <w:t>Reply Post by 非飞飞 (2026-01-26 11:40):</w:t>
            </w:r>
          </w:p>
          <w:p>
            <w:pPr>
              <w:spacing w:line="276" w:lineRule="auto" w:after="100"/>
            </w:pPr>
            <w:r>
              <w:rPr>
                <w:color w:val="111827"/>
                <w:sz w:val="24"/>
              </w:rPr>
              <w:t>看上油运了？</w:t>
            </w:r>
          </w:p>
          <w:p>
            <w:pPr>
              <w:spacing w:line="276" w:lineRule="auto" w:after="100"/>
            </w:pPr>
            <w:r>
              <w:rPr>
                <w:color w:val="111827"/>
                <w:sz w:val="24"/>
              </w:rPr>
              <w:t>我的已经板了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11:42  |  13楼  |  夜骰2号机  |  UID 66908070</w:t>
            </w:r>
          </w:p>
        </w:tc>
      </w:tr>
      <w:tr>
        <w:tc>
          <w:tcPr>
            <w:tcW w:type="dxa" w:w="10080"/>
          </w:tcPr>
          <w:p>
            <w:pPr>
              <w:spacing w:line="276" w:lineRule="auto" w:after="100"/>
            </w:pPr>
            <w:r>
              <w:rPr>
                <w:sz w:val="20"/>
              </w:rPr>
              <w:t>经典指数上涨但是2600家放量下跌[s:ac:哭笑]几家欢喜几家愁</w:t>
            </w:r>
            <w:r>
              <w:br/>
            </w:r>
            <w:r>
              <w:rPr>
                <w:sz w:val="20"/>
              </w:rPr>
              <w:t>半岛铁盒和金融科技第一支撑位低吸20%，吸完反弹，支撑位有效</w:t>
            </w:r>
            <w:r>
              <w:br/>
            </w:r>
            <w:r>
              <w:rPr>
                <w:sz w:val="20"/>
              </w:rPr>
              <w:t>中钨涨停封单小于10万不补且大盘在往下走，卖出，等下午低点接回</w:t>
            </w:r>
            <w:r>
              <w:br/>
            </w:r>
            <w:r>
              <w:rPr>
                <w:sz w:val="20"/>
              </w:rPr>
              <w:t>江铜压力位受阻把上周一跌停时低吸的机动仓位T出</w:t>
            </w:r>
            <w:r>
              <w:br/>
            </w:r>
            <w:r>
              <w:rPr>
                <w:sz w:val="20"/>
              </w:rPr>
              <w:t>东阳光上周没吸到，今天开盘强势上涨但后续下楼梯出长上影线，没先手就继续观察</w:t>
            </w:r>
            <w:r>
              <w:br/>
            </w:r>
            <w:r>
              <w:rPr>
                <w:sz w:val="20"/>
              </w:rPr>
              <w:t>消费食品跌幅超预期，化工几个龙头抗分歧能力还不错，等收盘前看看有没有啥好位置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11:55  |  377楼  |  狼大  |  UID 150058</w:t>
            </w:r>
          </w:p>
        </w:tc>
      </w:tr>
      <w:tr>
        <w:tc>
          <w:tcPr>
            <w:tcW w:type="dxa" w:w="10080"/>
          </w:tcPr>
          <w:p>
            <w:pPr>
              <w:spacing w:line="276" w:lineRule="auto" w:after="100"/>
            </w:pPr>
            <w:r>
              <w:rPr>
                <w:color w:val="111827"/>
                <w:sz w:val="24"/>
              </w:rPr>
              <w:t>Reply Post by Doh丶 (2026-01-26 11:51):</w:t>
            </w:r>
          </w:p>
          <w:p>
            <w:pPr>
              <w:spacing w:line="276" w:lineRule="auto" w:after="100"/>
            </w:pPr>
            <w:r>
              <w:rPr>
                <w:color w:val="111827"/>
                <w:sz w:val="24"/>
              </w:rPr>
              <w:t>川子调两个舰队过去不可能不动手的，应该跟上次那样搞空袭</w:t>
            </w:r>
          </w:p>
          <w:p>
            <w:pPr>
              <w:spacing w:line="276" w:lineRule="auto" w:after="100"/>
            </w:pPr>
            <w:r>
              <w:rPr>
                <w:color w:val="111827"/>
                <w:sz w:val="24"/>
              </w:rPr>
              <w:t>我现在期货股票一起做</w:t>
            </w:r>
            <w:r>
              <w:br/>
            </w:r>
            <w:r>
              <w:rPr>
                <w:color w:val="111827"/>
                <w:sz w:val="24"/>
              </w:rPr>
              <w:t>3个逻辑</w:t>
            </w:r>
            <w:r>
              <w:br/>
            </w:r>
            <w:r>
              <w:rPr>
                <w:color w:val="111827"/>
                <w:sz w:val="24"/>
              </w:rPr>
              <w:t>伊朗</w:t>
            </w:r>
            <w:r>
              <w:br/>
            </w:r>
            <w:r>
              <w:rPr>
                <w:color w:val="111827"/>
                <w:sz w:val="24"/>
              </w:rPr>
              <w:t>拉高价钱卖委内瑞拉的油</w:t>
            </w:r>
            <w:r>
              <w:br/>
            </w:r>
            <w:r>
              <w:rPr>
                <w:color w:val="111827"/>
                <w:sz w:val="24"/>
              </w:rPr>
              <w:t>金油比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12:10  |  378楼  |  狼大  |  UID 150058</w:t>
            </w:r>
          </w:p>
        </w:tc>
      </w:tr>
      <w:tr>
        <w:tc>
          <w:tcPr>
            <w:tcW w:type="dxa" w:w="10080"/>
          </w:tcPr>
          <w:p>
            <w:pPr>
              <w:spacing w:line="276" w:lineRule="auto" w:after="100"/>
            </w:pPr>
            <w:r>
              <w:rPr>
                <w:color w:val="111827"/>
                <w:sz w:val="24"/>
              </w:rPr>
              <w:t>Reply Post by 真伪善者查尔斯 (2026-01-26 12:00):</w:t>
            </w:r>
          </w:p>
          <w:p>
            <w:pPr>
              <w:spacing w:line="276" w:lineRule="auto" w:after="100"/>
            </w:pPr>
            <w:r>
              <w:rPr>
                <w:color w:val="111827"/>
                <w:sz w:val="24"/>
              </w:rPr>
              <w:t>最近腾讯开始元宝的新年红包撒币行为了 狼大 ，AI软这边是不是在后续会有一波爆发</w:t>
            </w:r>
            <w:r>
              <w:br/>
            </w:r>
            <w:r>
              <w:rPr>
                <w:color w:val="111827"/>
                <w:sz w:val="24"/>
              </w:rPr>
              <w:t>不去 那边资金太杂 没有确定性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13:08  |  379楼  |  狼大  |  UID 150058</w:t>
            </w:r>
          </w:p>
        </w:tc>
      </w:tr>
      <w:tr>
        <w:tc>
          <w:tcPr>
            <w:tcW w:type="dxa" w:w="10080"/>
          </w:tcPr>
          <w:p>
            <w:pPr>
              <w:spacing w:line="276" w:lineRule="auto" w:after="100"/>
            </w:pPr>
            <w:r>
              <w:rPr>
                <w:color w:val="111827"/>
                <w:sz w:val="24"/>
              </w:rPr>
              <w:t>Reply Post by 笔下山河 (2026-01-26 13:06):</w:t>
            </w:r>
          </w:p>
          <w:p>
            <w:pPr>
              <w:spacing w:line="276" w:lineRule="auto" w:after="100"/>
            </w:pPr>
            <w:r>
              <w:rPr>
                <w:color w:val="111827"/>
                <w:sz w:val="24"/>
              </w:rPr>
              <w:t>狼大在和顺吗？</w:t>
            </w:r>
          </w:p>
          <w:p>
            <w:pPr>
              <w:spacing w:line="276" w:lineRule="auto" w:after="100"/>
            </w:pPr>
            <w:r>
              <w:rPr>
                <w:color w:val="111827"/>
                <w:sz w:val="24"/>
              </w:rPr>
              <w:t>./mon_202601/26/jmQkty-beooK6T1kS90-1i.jpg</w:t>
            </w:r>
            <w:r>
              <w:br/>
            </w:r>
            <w:r>
              <w:rPr>
                <w:color w:val="111827"/>
                <w:sz w:val="24"/>
              </w:rPr>
              <w:t>进来就是对手盘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13:09  |  184楼  |  zippo578  |  UID 65329649</w:t>
            </w:r>
          </w:p>
        </w:tc>
      </w:tr>
      <w:tr>
        <w:tc>
          <w:tcPr>
            <w:tcW w:type="dxa" w:w="10080"/>
          </w:tcPr>
          <w:p>
            <w:pPr>
              <w:spacing w:line="276" w:lineRule="auto" w:after="100"/>
            </w:pPr>
            <w:r>
              <w:rPr>
                <w:sz w:val="20"/>
              </w:rPr>
              <w:t>Reply Post by 不知风月待何人 (2026-01-26 12:56):</w:t>
            </w:r>
          </w:p>
          <w:p>
            <w:pPr>
              <w:spacing w:line="276" w:lineRule="auto" w:after="100"/>
            </w:pPr>
            <w:r>
              <w:rPr>
                <w:sz w:val="20"/>
              </w:rPr>
              <w:t>献什么意思啊</w:t>
            </w:r>
            <w:r>
              <w:br/>
            </w:r>
            <w:r>
              <w:rPr>
                <w:sz w:val="20"/>
              </w:rPr>
              <w:t>我觉得就是单纯提示原油这块</w:t>
            </w:r>
            <w:r>
              <w:br/>
            </w:r>
            <w:r>
              <w:rPr>
                <w:sz w:val="20"/>
              </w:rPr>
              <w:t>大宗涨价一般就是 贵金属，工业金属，能源化工，最后农产品顺序</w:t>
            </w:r>
            <w:r>
              <w:br/>
            </w:r>
            <w:r>
              <w:rPr>
                <w:sz w:val="20"/>
              </w:rPr>
              <w:t>而且有金油比这个东西</w:t>
            </w:r>
            <w:r>
              <w:br/>
            </w:r>
            <w:r>
              <w:rPr>
                <w:sz w:val="20"/>
              </w:rPr>
              <w:t>要么黄金暴跌，要么油暴涨</w:t>
            </w:r>
            <w:r>
              <w:br/>
            </w:r>
            <w:r>
              <w:rPr>
                <w:sz w:val="20"/>
              </w:rPr>
              <w:t>[del]收盘去给车加满油[/del]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13:27  |  185楼  |  zippo578  |  UID 65329649</w:t>
            </w:r>
          </w:p>
        </w:tc>
      </w:tr>
      <w:tr>
        <w:tc>
          <w:tcPr>
            <w:tcW w:type="dxa" w:w="10080"/>
          </w:tcPr>
          <w:p>
            <w:pPr>
              <w:spacing w:line="276" w:lineRule="auto" w:after="100"/>
            </w:pPr>
            <w:r>
              <w:rPr>
                <w:sz w:val="20"/>
              </w:rPr>
              <w:t>中证500和1000的合约</w:t>
            </w:r>
            <w:r>
              <w:br/>
            </w:r>
            <w:r>
              <w:rPr>
                <w:sz w:val="20"/>
              </w:rPr>
              <w:t>从早上干下来快300点了[s:ac:瞎]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13:51  |  186楼  |  zippo578  |  UID 65329649</w:t>
            </w:r>
          </w:p>
        </w:tc>
      </w:tr>
      <w:tr>
        <w:tc>
          <w:tcPr>
            <w:tcW w:type="dxa" w:w="10080"/>
          </w:tcPr>
          <w:p>
            <w:pPr>
              <w:spacing w:line="276" w:lineRule="auto" w:after="100"/>
            </w:pPr>
            <w:r>
              <w:rPr>
                <w:sz w:val="20"/>
              </w:rPr>
              <w:t>Reply Post by 狼大每年多赚10亿 (2026-01-26 13:50):</w:t>
            </w:r>
          </w:p>
          <w:p>
            <w:pPr>
              <w:spacing w:line="276" w:lineRule="auto" w:after="100"/>
            </w:pPr>
            <w:r>
              <w:rPr>
                <w:sz w:val="20"/>
              </w:rPr>
              <w:t>在RT遇到了人生的第一次跌停，希望不要再遇到第二次了[s:a2:哭]大家还有什么心法什么焚决吗</w:t>
            </w:r>
            <w:r>
              <w:br/>
            </w:r>
            <w:r>
              <w:rPr>
                <w:sz w:val="20"/>
              </w:rPr>
              <w:t>兄弟你这个ID起的有点东西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13:52  |  380楼  |  狼大  |  UID 150058</w:t>
            </w:r>
          </w:p>
        </w:tc>
      </w:tr>
      <w:tr>
        <w:tc>
          <w:tcPr>
            <w:tcW w:type="dxa" w:w="10080"/>
          </w:tcPr>
          <w:p>
            <w:pPr>
              <w:spacing w:line="276" w:lineRule="auto" w:after="100"/>
            </w:pPr>
            <w:r>
              <w:rPr>
                <w:color w:val="111827"/>
                <w:sz w:val="24"/>
              </w:rPr>
              <w:t>中漫也板了[s:ac:哭笑]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13:54  |  59楼  |  灰兔尾  |  UID 60916468</w:t>
            </w:r>
          </w:p>
        </w:tc>
      </w:tr>
      <w:tr>
        <w:tc>
          <w:tcPr>
            <w:tcW w:type="dxa" w:w="10080"/>
          </w:tcPr>
          <w:p>
            <w:pPr>
              <w:spacing w:line="276" w:lineRule="auto" w:after="100"/>
            </w:pPr>
            <w:r>
              <w:rPr>
                <w:sz w:val="20"/>
              </w:rPr>
              <w:t>感觉300这悄咪咪翘头 马上又要挨砸了，其实后视镜看在510300做t，这几天无脑砸完了买，涨起来就卖，每天大概能有1-2个点的收益，不过现在别乱搞，这周感觉要定方向了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13:58  |  381楼  |  狼大  |  UID 150058</w:t>
            </w:r>
          </w:p>
        </w:tc>
      </w:tr>
      <w:tr>
        <w:tc>
          <w:tcPr>
            <w:tcW w:type="dxa" w:w="10080"/>
          </w:tcPr>
          <w:p>
            <w:pPr>
              <w:spacing w:line="276" w:lineRule="auto" w:after="100"/>
            </w:pPr>
            <w:r>
              <w:rPr>
                <w:color w:val="111827"/>
                <w:sz w:val="24"/>
              </w:rPr>
              <w:t>Reply Post by jimddr (2026-01-26 13:56):</w:t>
            </w:r>
          </w:p>
          <w:p>
            <w:pPr>
              <w:spacing w:line="276" w:lineRule="auto" w:after="100"/>
            </w:pPr>
            <w:r>
              <w:rPr>
                <w:color w:val="111827"/>
                <w:sz w:val="24"/>
              </w:rPr>
              <w:t>连续两个交易日，累计第八次进攻4141点位。。</w:t>
            </w:r>
            <w:r>
              <w:br/>
            </w:r>
            <w:r>
              <w:rPr>
                <w:color w:val="111827"/>
                <w:sz w:val="24"/>
              </w:rPr>
              <w:t>指数没动，钱没了[s:ac:冷]</w:t>
            </w:r>
            <w:r>
              <w:br/>
            </w:r>
            <w:r>
              <w:rPr>
                <w:color w:val="111827"/>
                <w:sz w:val="24"/>
              </w:rPr>
              <w:t>为啥连续8次进攻4141不过？你说一下 我考考你</w:t>
            </w:r>
            <w:r>
              <w:br/>
            </w:r>
            <w:r>
              <w:rPr>
                <w:color w:val="111827"/>
                <w:sz w:val="24"/>
              </w:rPr>
              <w:t>就说现象就行了 不过说逻辑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14:00  |  382楼  |  狼大  |  UID 150058</w:t>
            </w:r>
          </w:p>
        </w:tc>
      </w:tr>
      <w:tr>
        <w:tc>
          <w:tcPr>
            <w:tcW w:type="dxa" w:w="10080"/>
          </w:tcPr>
          <w:p>
            <w:pPr>
              <w:spacing w:line="276" w:lineRule="auto" w:after="100"/>
            </w:pPr>
            <w:r>
              <w:rPr>
                <w:color w:val="111827"/>
                <w:sz w:val="24"/>
              </w:rPr>
              <w:t>Reply Post by 丶执念。 (2026-01-26 13:59):</w:t>
            </w:r>
          </w:p>
          <w:p>
            <w:pPr>
              <w:spacing w:line="276" w:lineRule="auto" w:after="100"/>
            </w:pPr>
            <w:r>
              <w:rPr>
                <w:color w:val="111827"/>
                <w:sz w:val="24"/>
              </w:rPr>
              <w:t>因为科技还是没有自发的共振证券吧，靠题材是上不去的</w:t>
            </w:r>
            <w:r>
              <w:br/>
            </w:r>
            <w:r>
              <w:rPr>
                <w:color w:val="111827"/>
                <w:sz w:val="24"/>
              </w:rPr>
              <w:t>除了这个呢 一个很明显的现象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14:03  |  383楼  |  狼大  |  UID 150058</w:t>
            </w:r>
          </w:p>
        </w:tc>
      </w:tr>
      <w:tr>
        <w:tc>
          <w:tcPr>
            <w:tcW w:type="dxa" w:w="10080"/>
          </w:tcPr>
          <w:p>
            <w:pPr>
              <w:spacing w:line="276" w:lineRule="auto" w:after="100"/>
            </w:pPr>
            <w:r>
              <w:rPr>
                <w:color w:val="111827"/>
                <w:sz w:val="24"/>
              </w:rPr>
              <w:t>Reply Post by 吃鱼的喵喵的猫猫 (2026-01-26 14:01):</w:t>
            </w:r>
          </w:p>
          <w:p>
            <w:pPr>
              <w:spacing w:line="276" w:lineRule="auto" w:after="100"/>
            </w:pPr>
            <w:r>
              <w:rPr>
                <w:color w:val="111827"/>
                <w:sz w:val="24"/>
              </w:rPr>
              <w:t>沪深300的大手？</w:t>
            </w:r>
            <w:r>
              <w:br/>
            </w:r>
            <w:r>
              <w:rPr>
                <w:color w:val="111827"/>
                <w:sz w:val="24"/>
              </w:rPr>
              <w:t>对啊 那几个指数ETF啊</w:t>
            </w:r>
            <w:r>
              <w:br/>
            </w:r>
            <w:r>
              <w:rPr>
                <w:color w:val="111827"/>
                <w:sz w:val="24"/>
              </w:rPr>
              <w:t>那很简单，在这个市场里面，GJD说不让涨，然后你让机构 柚子 散户能做突破吗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14:05  |  384楼  |  狼大  |  UID 150058</w:t>
            </w:r>
          </w:p>
        </w:tc>
      </w:tr>
      <w:tr>
        <w:tc>
          <w:tcPr>
            <w:tcW w:type="dxa" w:w="10080"/>
          </w:tcPr>
          <w:p>
            <w:pPr>
              <w:spacing w:line="276" w:lineRule="auto" w:after="100"/>
            </w:pPr>
            <w:r>
              <w:rPr>
                <w:color w:val="111827"/>
                <w:sz w:val="24"/>
              </w:rPr>
              <w:t>所以我就很奇怪你们一点</w:t>
            </w:r>
            <w:r>
              <w:br/>
            </w:r>
            <w:r>
              <w:rPr>
                <w:color w:val="111827"/>
                <w:sz w:val="24"/>
              </w:rPr>
              <w:t>GJD说不让涨，好 你们不服 硬要满仓 满仓了就要涨。</w:t>
            </w:r>
            <w:r>
              <w:br/>
            </w:r>
            <w:r>
              <w:rPr>
                <w:color w:val="111827"/>
                <w:sz w:val="24"/>
              </w:rPr>
              <w:t>这不合理啊</w:t>
            </w:r>
            <w:r>
              <w:br/>
            </w:r>
            <w:r>
              <w:rPr>
                <w:color w:val="111827"/>
                <w:sz w:val="24"/>
              </w:rPr>
              <w:t>这都不是不合理了 简直无理取闹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14:06  |  385楼  |  狼大  |  UID 150058</w:t>
            </w:r>
          </w:p>
        </w:tc>
      </w:tr>
      <w:tr>
        <w:tc>
          <w:tcPr>
            <w:tcW w:type="dxa" w:w="10080"/>
          </w:tcPr>
          <w:p>
            <w:pPr>
              <w:spacing w:line="276" w:lineRule="auto" w:after="100"/>
            </w:pPr>
            <w:r>
              <w:rPr>
                <w:color w:val="111827"/>
                <w:sz w:val="24"/>
              </w:rPr>
              <w:t>Reply Post by Doh丶 (2026-01-26 14:04):</w:t>
            </w:r>
          </w:p>
          <w:p>
            <w:pPr>
              <w:spacing w:line="276" w:lineRule="auto" w:after="100"/>
            </w:pPr>
            <w:r>
              <w:rPr>
                <w:color w:val="111827"/>
                <w:sz w:val="24"/>
              </w:rPr>
              <w:t>图哥跟梦老师都以为今天300不会砸，然而还是来了，那只能继续磨了</w:t>
            </w:r>
            <w:r>
              <w:br/>
            </w:r>
            <w:r>
              <w:rPr>
                <w:color w:val="111827"/>
                <w:sz w:val="24"/>
              </w:rPr>
              <w:t>现在又不是空仓 当哪一天全天都没砸宽鸡ETF 那才是结束，而不是开盘就进去赌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14:08  |  187楼  |  zippo578  |  UID 65329649</w:t>
            </w:r>
          </w:p>
        </w:tc>
      </w:tr>
      <w:tr>
        <w:tc>
          <w:tcPr>
            <w:tcW w:type="dxa" w:w="10080"/>
          </w:tcPr>
          <w:p>
            <w:pPr>
              <w:spacing w:line="276" w:lineRule="auto" w:after="100"/>
            </w:pPr>
            <w:r>
              <w:rPr>
                <w:sz w:val="20"/>
              </w:rPr>
              <w:t>原油冲啊~</w:t>
            </w:r>
            <w:r>
              <w:br/>
            </w:r>
            <w:r>
              <w:rPr>
                <w:sz w:val="20"/>
              </w:rPr>
              <w:t>谢谢大哥打钱！</w:t>
            </w:r>
            <w:r>
              <w:br/>
            </w:r>
            <w:r>
              <w:rPr>
                <w:sz w:val="20"/>
              </w:rPr>
              <w:t>[del]收盘去加油[/del]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14:10  |  386楼  |  狼大  |  UID 150058</w:t>
            </w:r>
          </w:p>
        </w:tc>
      </w:tr>
      <w:tr>
        <w:tc>
          <w:tcPr>
            <w:tcW w:type="dxa" w:w="10080"/>
          </w:tcPr>
          <w:p>
            <w:pPr>
              <w:spacing w:line="276" w:lineRule="auto" w:after="100"/>
            </w:pPr>
            <w:r>
              <w:rPr>
                <w:color w:val="111827"/>
                <w:sz w:val="24"/>
              </w:rPr>
              <w:t>Reply Post by 方块圆圈一起按 (2026-01-26 14:05):</w:t>
            </w:r>
          </w:p>
          <w:p>
            <w:pPr>
              <w:spacing w:line="276" w:lineRule="auto" w:after="100"/>
            </w:pPr>
            <w:r>
              <w:rPr>
                <w:color w:val="111827"/>
                <w:sz w:val="24"/>
              </w:rPr>
              <w:t>险资接完这么多货，然后就要选择向下？那险资不成sb了吗。如果向下为什么不让险资在大跌的时候买，我也搞不懂</w:t>
            </w:r>
            <w:r>
              <w:br/>
            </w:r>
            <w:r>
              <w:rPr>
                <w:color w:val="111827"/>
                <w:sz w:val="24"/>
              </w:rPr>
              <w:t>对啊 所以这不是也没跌么 而且还优化了持仓，GJD给险资这个过程抛弃了很多老登，这优化我觉得很好啊</w:t>
            </w:r>
            <w:r>
              <w:br/>
            </w:r>
            <w:r>
              <w:rPr>
                <w:color w:val="111827"/>
                <w:sz w:val="24"/>
              </w:rPr>
              <w:t>不然怎么奠定基础。</w:t>
            </w:r>
            <w:r>
              <w:br/>
            </w:r>
            <w:r>
              <w:rPr>
                <w:color w:val="111827"/>
                <w:sz w:val="24"/>
              </w:rPr>
              <w:t>至于抛弃什么</w:t>
            </w:r>
            <w:r>
              <w:br/>
            </w:r>
            <w:r>
              <w:rPr>
                <w:color w:val="111827"/>
                <w:sz w:val="24"/>
              </w:rPr>
              <w:t>看上证50方向就懂了。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14:13  |  387楼  |  狼大  |  UID 150058</w:t>
            </w:r>
          </w:p>
        </w:tc>
      </w:tr>
      <w:tr>
        <w:tc>
          <w:tcPr>
            <w:tcW w:type="dxa" w:w="10080"/>
          </w:tcPr>
          <w:p>
            <w:pPr>
              <w:spacing w:line="276" w:lineRule="auto" w:after="100"/>
            </w:pPr>
            <w:r>
              <w:rPr>
                <w:color w:val="111827"/>
                <w:sz w:val="24"/>
              </w:rPr>
              <w:t>Reply Post by 两极反转我要成功 (2026-01-26 14:09):</w:t>
            </w:r>
          </w:p>
          <w:p>
            <w:pPr>
              <w:spacing w:line="276" w:lineRule="auto" w:after="100"/>
            </w:pPr>
            <w:r>
              <w:rPr>
                <w:color w:val="111827"/>
                <w:sz w:val="24"/>
              </w:rPr>
              <w:t>大盘突破必须金融+科技发力，今天金融发力了，科技没动，所以不让上去，</w:t>
            </w:r>
            <w:r>
              <w:br/>
            </w:r>
            <w:r>
              <w:rPr>
                <w:color w:val="111827"/>
                <w:sz w:val="24"/>
              </w:rPr>
              <w:t>对 突破肯定是金融+科技 少一个就不是突破 这是历史经验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14:19  |  388楼  |  狼大  |  UID 150058</w:t>
            </w:r>
          </w:p>
        </w:tc>
      </w:tr>
      <w:tr>
        <w:tc>
          <w:tcPr>
            <w:tcW w:type="dxa" w:w="10080"/>
          </w:tcPr>
          <w:p>
            <w:pPr>
              <w:spacing w:line="276" w:lineRule="auto" w:after="100"/>
            </w:pPr>
            <w:r>
              <w:rPr>
                <w:color w:val="111827"/>
                <w:sz w:val="24"/>
              </w:rPr>
              <w:t>Reply Post by 大建荒文 (2026-01-26 14:18):</w:t>
            </w:r>
          </w:p>
          <w:p>
            <w:pPr>
              <w:spacing w:line="276" w:lineRule="auto" w:after="100"/>
            </w:pPr>
            <w:r>
              <w:rPr>
                <w:color w:val="111827"/>
                <w:sz w:val="24"/>
              </w:rPr>
              <w:t>今天市场上有传因为降温，两长IPO要延后，导致半导体材料设备大跌。我侧面了解了下，长鑫可能是要晚几天，但是和降温没关系，本身是材料有点问题吧，本来合肥方面是比较乐观积极，觉得1月底要上的，现在看可能要到春节后了。而长存那边马上要辅导，本来是计划7月公司成立10周年的，按这个进度准备的，ke创半导体设备 跌得有点冤枉，补了缺口了，尾磐可能有人要捞，供参考</w:t>
            </w:r>
            <w:r>
              <w:br/>
            </w:r>
            <w:r>
              <w:rPr>
                <w:color w:val="111827"/>
                <w:sz w:val="24"/>
              </w:rPr>
              <w:t>。。。今天所有科技都在跌 跟什么消息都没关系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14:23  |  389楼  |  狼大  |  UID 150058</w:t>
            </w:r>
          </w:p>
        </w:tc>
      </w:tr>
      <w:tr>
        <w:tc>
          <w:tcPr>
            <w:tcW w:type="dxa" w:w="10080"/>
          </w:tcPr>
          <w:p>
            <w:pPr>
              <w:spacing w:line="276" w:lineRule="auto" w:after="100"/>
            </w:pPr>
            <w:r>
              <w:rPr>
                <w:color w:val="111827"/>
                <w:sz w:val="24"/>
              </w:rPr>
              <w:t>Reply Post by laichun0 (2026-01-26 14:21):</w:t>
            </w:r>
          </w:p>
          <w:p>
            <w:pPr>
              <w:spacing w:line="276" w:lineRule="auto" w:after="100"/>
            </w:pPr>
            <w:r>
              <w:rPr>
                <w:color w:val="111827"/>
                <w:sz w:val="24"/>
              </w:rPr>
              <w:t>狼大，基本上很固定沪深300这几天都是3-5次/天，然后大体上是按照15分钟这个规律开始卖出，还在学习为什么要按照15分钟。。。</w:t>
            </w:r>
            <w:r>
              <w:br/>
            </w:r>
            <w:r>
              <w:rPr>
                <w:color w:val="111827"/>
                <w:sz w:val="24"/>
              </w:rPr>
              <w:t>大盘短线就是看15分钟线</w:t>
            </w:r>
            <w:r>
              <w:br/>
            </w:r>
            <w:r>
              <w:rPr>
                <w:color w:val="111827"/>
                <w:sz w:val="24"/>
              </w:rPr>
              <w:t>日内看大盘分时量和短线操作的依据就是15分钟线和轨道</w:t>
            </w:r>
            <w:r>
              <w:br/>
            </w:r>
            <w:r>
              <w:rPr>
                <w:color w:val="111827"/>
                <w:sz w:val="24"/>
              </w:rPr>
              <w:t>不然你看日线操作那不很滞后了？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14:25  |  60楼  |  灰兔尾  |  UID 60916468</w:t>
            </w:r>
          </w:p>
        </w:tc>
      </w:tr>
      <w:tr>
        <w:tc>
          <w:tcPr>
            <w:tcW w:type="dxa" w:w="10080"/>
          </w:tcPr>
          <w:p>
            <w:pPr>
              <w:spacing w:line="276" w:lineRule="auto" w:after="100"/>
            </w:pPr>
            <w:r>
              <w:rPr>
                <w:sz w:val="20"/>
              </w:rPr>
              <w:t>裁判砸盘第一天:哈哈，裁判为了控温终于交筹了，兄弟们赶紧抢，到时候把裁判洗下车，你越压我越买，休想将我们拒之门外</w:t>
            </w:r>
          </w:p>
          <w:p>
            <w:pPr>
              <w:spacing w:line="276" w:lineRule="auto" w:after="100"/>
            </w:pPr>
            <w:r>
              <w:rPr>
                <w:sz w:val="20"/>
              </w:rPr>
              <w:t>裁判砸盘第一周:目前这个情况，轻指数重个股，裁判压盘让他压好了，他负责慢，我们负责牛</w:t>
            </w:r>
          </w:p>
          <w:p>
            <w:pPr>
              <w:spacing w:line="276" w:lineRule="auto" w:after="100"/>
            </w:pPr>
            <w:r>
              <w:rPr>
                <w:sz w:val="20"/>
              </w:rPr>
              <w:t>裁判砸盘第二周(我们目前处在这个阶段，要看会不会继续砸):覆巢之下，焉有完卵？兄弟们还是稳字当先，先撤退看清方向在进攻!至于砸盘第一天满仓干进去的朋友，须知股市有风险，投资需谨慎，我们祝他一切顺利</w:t>
            </w:r>
          </w:p>
          <w:p>
            <w:pPr>
              <w:spacing w:line="276" w:lineRule="auto" w:after="100"/>
            </w:pPr>
            <w:r>
              <w:rPr>
                <w:sz w:val="20"/>
              </w:rPr>
              <w:t>基本上到散户开始觉得不对开始撤退的时候，就可以开始慢慢把仓位提上去了，当散户开始质疑牛市，认为裁判不是在压盘而是在出货的时候，就可以试探性分批建仓</w:t>
            </w:r>
          </w:p>
          <w:p>
            <w:pPr>
              <w:spacing w:line="276" w:lineRule="auto" w:after="100"/>
            </w:pPr>
            <w:r>
              <w:rPr>
                <w:sz w:val="20"/>
              </w:rPr>
              <w:t>如果本周不砸了，但是银证也不动，就轮到机构柚子表忠心了，表现得好，证券一根穿云箭推波助澜，大家一起3-3，我会在这个时候去做进攻右侧；诸君要是踌躇不前，那裁判就继续出货了，我也不想掺和这种震荡市，反正我里面都是利润仓，利润仓=欢乐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14:26  |  390楼  |  狼大  |  UID 150058</w:t>
            </w:r>
          </w:p>
        </w:tc>
      </w:tr>
      <w:tr>
        <w:tc>
          <w:tcPr>
            <w:tcW w:type="dxa" w:w="10080"/>
          </w:tcPr>
          <w:p>
            <w:pPr>
              <w:spacing w:line="276" w:lineRule="auto" w:after="100"/>
            </w:pPr>
            <w:r>
              <w:rPr>
                <w:color w:val="111827"/>
                <w:sz w:val="24"/>
              </w:rPr>
              <w:t>Reply Post by xiaomiwang1 (2026-01-26 14:22):</w:t>
            </w:r>
          </w:p>
          <w:p>
            <w:pPr>
              <w:spacing w:line="276" w:lineRule="auto" w:after="100"/>
            </w:pPr>
            <w:r>
              <w:rPr>
                <w:color w:val="111827"/>
                <w:sz w:val="24"/>
              </w:rPr>
              <w:t>八次进攻都没有证券和主线大科技共振，所以根本就不是进攻，砸盘可以肯定是国家队，我只能认为这个地方国家队在给买盘压价格进货，毕竟买盘看起来无穷无尽，等买盘买够货了就不压了</w:t>
            </w:r>
            <w:r>
              <w:br/>
            </w:r>
            <w:r>
              <w:rPr>
                <w:color w:val="111827"/>
                <w:sz w:val="24"/>
              </w:rPr>
              <w:t>嗯 等融资盘的净流入被控制到 买两天 卖一天</w:t>
            </w:r>
            <w:r>
              <w:br/>
            </w:r>
            <w:r>
              <w:rPr>
                <w:color w:val="111827"/>
                <w:sz w:val="24"/>
              </w:rPr>
              <w:t>然后险资接好了底座，那就不用压了 而且他们还有大把现金，可以往155规划上继续加重了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14:29  |  391楼  |  狼大  |  UID 150058</w:t>
            </w:r>
          </w:p>
        </w:tc>
      </w:tr>
      <w:tr>
        <w:tc>
          <w:tcPr>
            <w:tcW w:type="dxa" w:w="10080"/>
          </w:tcPr>
          <w:p>
            <w:pPr>
              <w:spacing w:line="276" w:lineRule="auto" w:after="100"/>
            </w:pPr>
            <w:r>
              <w:rPr>
                <w:color w:val="111827"/>
                <w:sz w:val="24"/>
              </w:rPr>
              <w:t>Reply Post by Alexianme (2026-01-26 14:26):</w:t>
            </w:r>
          </w:p>
          <w:p>
            <w:pPr>
              <w:spacing w:line="276" w:lineRule="auto" w:after="100"/>
            </w:pPr>
            <w:r>
              <w:rPr>
                <w:color w:val="111827"/>
                <w:sz w:val="24"/>
              </w:rPr>
              <w:t>普跌怕啥，我反正一月以来一直满仓躺平，相信相信的力量[s:ac:哭笑]</w:t>
            </w:r>
            <w:r>
              <w:br/>
            </w:r>
            <w:r>
              <w:rPr>
                <w:color w:val="111827"/>
                <w:sz w:val="24"/>
              </w:rPr>
              <w:t>对 不要悲观 至少指数没破位没有悲观的理由，现在就是要么相信相信的力量，要么就是持仓等轮动。</w:t>
            </w:r>
            <w:r>
              <w:br/>
            </w:r>
            <w:r>
              <w:rPr>
                <w:color w:val="111827"/>
                <w:sz w:val="24"/>
              </w:rPr>
              <w:t>我反正不悲观，但是我这里绝对不敢横跳，需要非常谨慎对待。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14:32  |  392楼  |  狼大  |  UID 150058</w:t>
            </w:r>
          </w:p>
        </w:tc>
      </w:tr>
      <w:tr>
        <w:tc>
          <w:tcPr>
            <w:tcW w:type="dxa" w:w="10080"/>
          </w:tcPr>
          <w:p>
            <w:pPr>
              <w:spacing w:line="276" w:lineRule="auto" w:after="100"/>
            </w:pPr>
            <w:r>
              <w:rPr>
                <w:color w:val="111827"/>
                <w:sz w:val="24"/>
              </w:rPr>
              <w:t>这里什么是亏损最大化，就是早上不断下跌的过程中不断切换股票，吃完这个跌幅割掉后吃那个</w:t>
            </w:r>
            <w:r>
              <w:br/>
            </w:r>
            <w:r>
              <w:rPr>
                <w:color w:val="111827"/>
                <w:sz w:val="24"/>
              </w:rPr>
              <w:t>最后把今天的操作空间用完，最后反弹的时候发现弹的不是自己最后切的方向。</w:t>
            </w:r>
            <w:r>
              <w:br/>
            </w:r>
            <w:r>
              <w:rPr>
                <w:color w:val="111827"/>
                <w:sz w:val="24"/>
              </w:rPr>
              <w:t>那就死定了</w:t>
            </w:r>
          </w:p>
          <w:p>
            <w:pPr>
              <w:spacing w:line="276" w:lineRule="auto" w:after="100"/>
            </w:pPr>
            <w:r>
              <w:rPr>
                <w:color w:val="111827"/>
                <w:sz w:val="24"/>
              </w:rPr>
              <w:t>看我的口型</w:t>
            </w:r>
          </w:p>
          <w:p>
            <w:pPr>
              <w:spacing w:line="276" w:lineRule="auto" w:after="100"/>
            </w:pPr>
            <w:r>
              <w:rPr>
                <w:color w:val="111827"/>
                <w:sz w:val="24"/>
              </w:rPr>
              <w:t>死定了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14:36  |  61楼  |  灰兔尾  |  UID 60916468</w:t>
            </w:r>
          </w:p>
        </w:tc>
      </w:tr>
      <w:tr>
        <w:tc>
          <w:tcPr>
            <w:tcW w:type="dxa" w:w="10080"/>
          </w:tcPr>
          <w:p>
            <w:pPr>
              <w:spacing w:line="276" w:lineRule="auto" w:after="100"/>
            </w:pPr>
            <w:r>
              <w:rPr>
                <w:sz w:val="20"/>
              </w:rPr>
              <w:t>浙江荣泰这个停而不封的手法好眼熟啊[s:ac:哭笑]里面的老庄太坏了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14:39  |  393楼  |  狼大  |  UID 150058</w:t>
            </w:r>
          </w:p>
        </w:tc>
      </w:tr>
      <w:tr>
        <w:tc>
          <w:tcPr>
            <w:tcW w:type="dxa" w:w="10080"/>
          </w:tcPr>
          <w:p>
            <w:pPr>
              <w:spacing w:line="276" w:lineRule="auto" w:after="100"/>
            </w:pPr>
            <w:r>
              <w:rPr>
                <w:color w:val="111827"/>
                <w:sz w:val="24"/>
              </w:rPr>
              <w:t>Reply Post by 小达达恶魔 (2026-01-26 14:36):</w:t>
            </w:r>
          </w:p>
          <w:p>
            <w:pPr>
              <w:spacing w:line="276" w:lineRule="auto" w:after="100"/>
            </w:pPr>
            <w:r>
              <w:rPr>
                <w:color w:val="111827"/>
                <w:sz w:val="24"/>
              </w:rPr>
              <w:t>心情好的狼大可以再提问下吗 看上证50 发现在买保险 也就是他们在买自己的公司 还买了石油和煤炭 因为是红利股 也就是可以长期持有的基石是不是？</w:t>
            </w:r>
          </w:p>
          <w:p>
            <w:pPr>
              <w:spacing w:line="276" w:lineRule="auto" w:after="100"/>
            </w:pPr>
            <w:r>
              <w:rPr>
                <w:color w:val="111827"/>
                <w:sz w:val="24"/>
              </w:rPr>
              <w:t>问题是，有色算高了，他们会砸然后继续买他们的保险吗？</w:t>
            </w:r>
          </w:p>
          <w:p>
            <w:pPr>
              <w:spacing w:line="276" w:lineRule="auto" w:after="100"/>
            </w:pPr>
            <w:r>
              <w:rPr>
                <w:color w:val="111827"/>
                <w:sz w:val="24"/>
              </w:rPr>
              <w:t>没有色相关，就是看不懂这层倒腾的逻辑。</w:t>
            </w:r>
            <w:r>
              <w:br/>
            </w:r>
            <w:r>
              <w:rPr>
                <w:color w:val="111827"/>
                <w:sz w:val="24"/>
              </w:rPr>
              <w:t>今天吗?今天只是因为跌多了而已。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14:46  |  188楼  |  zippo578  |  UID 65329649</w:t>
            </w:r>
          </w:p>
        </w:tc>
      </w:tr>
      <w:tr>
        <w:tc>
          <w:tcPr>
            <w:tcW w:type="dxa" w:w="10080"/>
          </w:tcPr>
          <w:p>
            <w:pPr>
              <w:spacing w:line="276" w:lineRule="auto" w:after="100"/>
            </w:pPr>
            <w:r>
              <w:rPr>
                <w:sz w:val="20"/>
              </w:rPr>
              <w:t>脑补了个剧本</w:t>
            </w:r>
            <w:r>
              <w:br/>
            </w:r>
            <w:r>
              <w:rPr>
                <w:sz w:val="20"/>
              </w:rPr>
              <w:t>今天最强的是上证50(上周45是序列低点)</w:t>
            </w:r>
            <w:r>
              <w:br/>
            </w:r>
            <w:r>
              <w:rPr>
                <w:sz w:val="20"/>
              </w:rPr>
              <w:t>沪深300因为还是在砸</w:t>
            </w:r>
            <w:r>
              <w:br/>
            </w:r>
            <w:r>
              <w:rPr>
                <w:sz w:val="20"/>
              </w:rPr>
              <w:t>比50稍弱</w:t>
            </w:r>
            <w:r>
              <w:br/>
            </w:r>
            <w:r>
              <w:rPr>
                <w:sz w:val="20"/>
              </w:rPr>
              <w:t>如果明天不涨，再砸一天，刚好300的序列明天是日线的低点</w:t>
            </w:r>
            <w:r>
              <w:br/>
            </w:r>
            <w:r>
              <w:rPr>
                <w:sz w:val="20"/>
              </w:rPr>
              <w:t>500和1000的尾盘贴水数据一般</w:t>
            </w:r>
            <w:r>
              <w:br/>
            </w:r>
            <w:r>
              <w:rPr>
                <w:sz w:val="20"/>
              </w:rPr>
              <w:t>明天再杀一下，配合300，都收个下影</w:t>
            </w:r>
            <w:r>
              <w:br/>
            </w:r>
            <w:r>
              <w:rPr>
                <w:sz w:val="20"/>
              </w:rPr>
              <w:t>刚好周三交割，出个长阳~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14:51  |  394楼  |  狼大  |  UID 150058</w:t>
            </w:r>
          </w:p>
        </w:tc>
      </w:tr>
      <w:tr>
        <w:tc>
          <w:tcPr>
            <w:tcW w:type="dxa" w:w="10080"/>
          </w:tcPr>
          <w:p>
            <w:pPr>
              <w:spacing w:line="276" w:lineRule="auto" w:after="100"/>
            </w:pPr>
            <w:r>
              <w:rPr>
                <w:color w:val="111827"/>
                <w:sz w:val="24"/>
              </w:rPr>
              <w:t>其实我觉得 压盘力度已经急速降低了，下午缩量还是很明显的。应该没多久就可以选择方向了。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14:53  |  62楼  |  灰兔尾  |  UID 60916468</w:t>
            </w:r>
          </w:p>
        </w:tc>
      </w:tr>
      <w:tr>
        <w:tc>
          <w:tcPr>
            <w:tcW w:type="dxa" w:w="10080"/>
          </w:tcPr>
          <w:p>
            <w:pPr>
              <w:spacing w:line="276" w:lineRule="auto" w:after="100"/>
            </w:pPr>
            <w:r>
              <w:rPr>
                <w:sz w:val="20"/>
              </w:rPr>
              <w:t>这个位置也能和那次洗盘联想上吗？我调侃的是借板块弱势之机引诱散户自发恐慌出逃跌停，主力不需要封单即可达到跌停目的，你们想哪去了？还翘板？这个位置可不是低位，60日线可以博弈一下，现在接真别死楼里，我当吹水谈资的，我本人是没有rt持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2026-01-26 15:00  |  189楼  |  zippo578  |  UID 65329649</w:t>
            </w:r>
          </w:p>
        </w:tc>
      </w:tr>
      <w:tr>
        <w:tc>
          <w:tcPr>
            <w:tcW w:type="dxa" w:w="10080"/>
          </w:tcPr>
          <w:p>
            <w:pPr>
              <w:spacing w:line="276" w:lineRule="auto" w:after="100"/>
            </w:pPr>
            <w:r>
              <w:rPr>
                <w:sz w:val="20"/>
              </w:rPr>
              <w:t>加油去加油去</w:t>
            </w:r>
            <w:r>
              <w:br/>
            </w:r>
            <w:r>
              <w:rPr>
                <w:sz w:val="20"/>
              </w:rPr>
              <w:t>谢谢大哥！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2026-01-26 15:04  |  395楼  |  狼大  |  UID 150058</w:t>
            </w:r>
          </w:p>
        </w:tc>
      </w:tr>
      <w:tr>
        <w:tc>
          <w:tcPr>
            <w:tcW w:type="dxa" w:w="10080"/>
          </w:tcPr>
          <w:p>
            <w:pPr>
              <w:spacing w:line="276" w:lineRule="auto" w:after="100"/>
            </w:pPr>
            <w:r>
              <w:rPr>
                <w:color w:val="111827"/>
                <w:sz w:val="24"/>
              </w:rPr>
              <w:t>Reply Post by 11145800666a (2026-01-26 15:00):</w:t>
            </w:r>
          </w:p>
          <w:p>
            <w:pPr>
              <w:spacing w:line="276" w:lineRule="auto" w:after="100"/>
            </w:pPr>
            <w:r>
              <w:rPr>
                <w:color w:val="111827"/>
                <w:sz w:val="24"/>
              </w:rPr>
              <w:t>狼大说完10分钟砸了50亿成交量出来。。</w:t>
            </w:r>
            <w:r>
              <w:br/>
            </w:r>
            <w:r>
              <w:rPr>
                <w:color w:val="111827"/>
                <w:sz w:val="24"/>
              </w:rPr>
              <w:t>那就证明明天还有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09:23  |  96楼  |  xbox  |  UID 331181</w:t>
            </w:r>
          </w:p>
        </w:tc>
      </w:tr>
      <w:tr>
        <w:tc>
          <w:tcPr>
            <w:tcW w:type="dxa" w:w="10080"/>
          </w:tcPr>
          <w:p>
            <w:pPr>
              <w:spacing w:line="276" w:lineRule="auto" w:after="100"/>
            </w:pPr>
            <w:r>
              <w:rPr>
                <w:sz w:val="20"/>
              </w:rPr>
              <w:t>真1.7..............................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09:24  |  63楼  |  灰兔尾  |  UID 60916468</w:t>
            </w:r>
          </w:p>
        </w:tc>
      </w:tr>
      <w:tr>
        <w:tc>
          <w:tcPr>
            <w:tcW w:type="dxa" w:w="10080"/>
          </w:tcPr>
          <w:p>
            <w:pPr>
              <w:spacing w:line="276" w:lineRule="auto" w:after="100"/>
            </w:pPr>
            <w:r>
              <w:rPr>
                <w:sz w:val="20"/>
              </w:rPr>
              <w:t>今天建议大家关注农业银行是否出现底部反转信号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09:38  |  64楼  |  灰兔尾  |  UID 60916468</w:t>
            </w:r>
          </w:p>
        </w:tc>
      </w:tr>
      <w:tr>
        <w:tc>
          <w:tcPr>
            <w:tcW w:type="dxa" w:w="10080"/>
          </w:tcPr>
          <w:p>
            <w:pPr>
              <w:spacing w:line="276" w:lineRule="auto" w:after="100"/>
            </w:pPr>
            <w:r>
              <w:rPr>
                <w:sz w:val="20"/>
              </w:rPr>
              <w:t>情绪差起来了，之前就是黄线爆冲白线在后面拽狗绳，今天是黄线开盘就想自杀，白线上翘护盘，我觉得这个位置出情绪冰点会是我比较喜欢的买点，不过我现在对开仓行为很谨慎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09:43  |  190楼  |  zippo578  |  UID 65329649</w:t>
            </w:r>
          </w:p>
        </w:tc>
      </w:tr>
      <w:tr>
        <w:tc>
          <w:tcPr>
            <w:tcW w:type="dxa" w:w="10080"/>
          </w:tcPr>
          <w:p>
            <w:pPr>
              <w:spacing w:line="276" w:lineRule="auto" w:after="100"/>
            </w:pPr>
            <w:r>
              <w:rPr>
                <w:sz w:val="20"/>
              </w:rPr>
              <w:t>50和300：轮到你们500和1000体验我们上周的痛苦了？[s:ac:哭笑]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09:47  |  65楼  |  灰兔尾  |  UID 60916468</w:t>
            </w:r>
          </w:p>
        </w:tc>
      </w:tr>
      <w:tr>
        <w:tc>
          <w:tcPr>
            <w:tcW w:type="dxa" w:w="10080"/>
          </w:tcPr>
          <w:p>
            <w:pPr>
              <w:spacing w:line="276" w:lineRule="auto" w:after="100"/>
            </w:pPr>
            <w:r>
              <w:rPr>
                <w:sz w:val="20"/>
              </w:rPr>
              <w:t>Reply Post by jimddr (2026-01-27 09:44):</w:t>
            </w:r>
          </w:p>
          <w:p>
            <w:pPr>
              <w:spacing w:line="276" w:lineRule="auto" w:after="100"/>
            </w:pPr>
            <w:r>
              <w:rPr>
                <w:sz w:val="20"/>
              </w:rPr>
              <w:t>农业银行拉直线了，何意味？</w:t>
            </w:r>
          </w:p>
          <w:p>
            <w:pPr>
              <w:spacing w:line="276" w:lineRule="auto" w:after="100"/>
            </w:pPr>
            <w:r>
              <w:rPr>
                <w:sz w:val="20"/>
              </w:rPr>
              <w:t>之前人家负责慢，中小盘+科创负责牛；现在人家还是负责慢，只不过中小盘+科创负责熊而已，有什么稀奇</w:t>
            </w:r>
          </w:p>
          <w:p>
            <w:pPr>
              <w:spacing w:line="276" w:lineRule="auto" w:after="100"/>
            </w:pPr>
            <w:r>
              <w:rPr>
                <w:sz w:val="20"/>
              </w:rPr>
              <w:t>而且农业银行也够低了，你还想要什么位置你才觉得满意，农业银行砸跌停你才愿意上车？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09:48  |  97楼  |  xbox  |  UID 331181</w:t>
            </w:r>
          </w:p>
        </w:tc>
      </w:tr>
      <w:tr>
        <w:tc>
          <w:tcPr>
            <w:tcW w:type="dxa" w:w="10080"/>
          </w:tcPr>
          <w:p>
            <w:pPr>
              <w:spacing w:line="276" w:lineRule="auto" w:after="100"/>
            </w:pPr>
            <w:r>
              <w:rPr>
                <w:sz w:val="20"/>
              </w:rPr>
              <w:t>紫金十几分钟就成交了90亿，昨天尾盘的40亿看来不顶用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09:57  |  98楼  |  xbox  |  UID 331181</w:t>
            </w:r>
          </w:p>
        </w:tc>
      </w:tr>
      <w:tr>
        <w:tc>
          <w:tcPr>
            <w:tcW w:type="dxa" w:w="10080"/>
          </w:tcPr>
          <w:p>
            <w:pPr>
              <w:spacing w:line="276" w:lineRule="auto" w:after="100"/>
            </w:pPr>
            <w:r>
              <w:rPr>
                <w:sz w:val="20"/>
              </w:rPr>
              <w:t>Reply Post by huohuo277 (2026-01-27 09:55):</w:t>
            </w:r>
          </w:p>
          <w:p>
            <w:pPr>
              <w:spacing w:line="276" w:lineRule="auto" w:after="100"/>
            </w:pPr>
            <w:r>
              <w:rPr>
                <w:sz w:val="20"/>
              </w:rPr>
              <w:t>今天这个盘面怎么可能走突破。。。</w:t>
            </w:r>
          </w:p>
          <w:p>
            <w:pPr>
              <w:spacing w:line="276" w:lineRule="auto" w:after="100"/>
            </w:pPr>
            <w:r>
              <w:rPr>
                <w:sz w:val="20"/>
              </w:rPr>
              <w:t>希望至少能走缩量站稳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10:01  |  191楼  |  zippo578  |  UID 65329649</w:t>
            </w:r>
          </w:p>
        </w:tc>
      </w:tr>
      <w:tr>
        <w:tc>
          <w:tcPr>
            <w:tcW w:type="dxa" w:w="10080"/>
          </w:tcPr>
          <w:p>
            <w:pPr>
              <w:spacing w:line="276" w:lineRule="auto" w:after="100"/>
            </w:pPr>
            <w:r>
              <w:rPr>
                <w:sz w:val="20"/>
              </w:rPr>
              <w:t>这里应该有个反抽</w:t>
            </w:r>
            <w:r>
              <w:br/>
            </w:r>
            <w:r>
              <w:rPr>
                <w:sz w:val="20"/>
              </w:rPr>
              <w:t>没有的话就得走abc了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10:03  |  66楼  |  灰兔尾  |  UID 60916468</w:t>
            </w:r>
          </w:p>
        </w:tc>
      </w:tr>
      <w:tr>
        <w:tc>
          <w:tcPr>
            <w:tcW w:type="dxa" w:w="10080"/>
          </w:tcPr>
          <w:p>
            <w:pPr>
              <w:spacing w:line="276" w:lineRule="auto" w:after="100"/>
            </w:pPr>
            <w:r>
              <w:rPr>
                <w:sz w:val="20"/>
              </w:rPr>
              <w:t>现在[任何]票都不适合追高，这边发出严肃警告，希望不要有热血上头的朋友死楼里，当前盘面根据我的模式应该寻机减仓，而我自己已经早早完成了这个动作，我不怕踏空，一点都不怕，我只怕回撤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10:05  |  99楼  |  xbox  |  UID 331181</w:t>
            </w:r>
          </w:p>
        </w:tc>
      </w:tr>
      <w:tr>
        <w:tc>
          <w:tcPr>
            <w:tcW w:type="dxa" w:w="10080"/>
          </w:tcPr>
          <w:p>
            <w:pPr>
              <w:spacing w:line="276" w:lineRule="auto" w:after="100"/>
            </w:pPr>
            <w:r>
              <w:rPr>
                <w:sz w:val="20"/>
              </w:rPr>
              <w:t>Reply Post by 灰兔尾 (2026-01-27 10:03):</w:t>
            </w:r>
          </w:p>
          <w:p>
            <w:pPr>
              <w:spacing w:line="276" w:lineRule="auto" w:after="100"/>
            </w:pPr>
            <w:r>
              <w:rPr>
                <w:sz w:val="20"/>
              </w:rPr>
              <w:t>现在[任何]票都不适合追高，这边发出严肃警告，希望不要有热血上头的朋友死楼里，当前盘面根据我的模式应该寻机减仓，而我自己已经早早完成了这个动作，我不怕踏空，一点都不怕，我只怕回撤</w:t>
            </w:r>
          </w:p>
          <w:p>
            <w:pPr>
              <w:spacing w:line="276" w:lineRule="auto" w:after="100"/>
            </w:pPr>
            <w:r>
              <w:rPr>
                <w:sz w:val="20"/>
              </w:rPr>
              <w:t>如果是缩量站稳为什么要现在减，是说下跌中继吗？</w:t>
            </w:r>
          </w:p>
          <w:p>
            <w:pPr>
              <w:spacing w:line="276" w:lineRule="auto" w:after="100"/>
            </w:pPr>
            <w:r>
              <w:rPr>
                <w:sz w:val="20"/>
              </w:rPr>
              <w:t>减不应该前几天减吗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10:08  |  67楼  |  灰兔尾  |  UID 60916468</w:t>
            </w:r>
          </w:p>
        </w:tc>
      </w:tr>
      <w:tr>
        <w:tc>
          <w:tcPr>
            <w:tcW w:type="dxa" w:w="10080"/>
          </w:tcPr>
          <w:p>
            <w:pPr>
              <w:spacing w:line="276" w:lineRule="auto" w:after="100"/>
            </w:pPr>
            <w:r>
              <w:rPr>
                <w:sz w:val="20"/>
              </w:rPr>
              <w:t>Reply Post by xhox (2026-01-27 10:05):</w:t>
            </w:r>
          </w:p>
          <w:p>
            <w:pPr>
              <w:spacing w:line="276" w:lineRule="auto" w:after="100"/>
            </w:pPr>
            <w:r>
              <w:rPr>
                <w:sz w:val="20"/>
              </w:rPr>
              <w:t>如果是缩量站稳为什么要现在减，是说下跌中继吗？</w:t>
            </w:r>
          </w:p>
          <w:p>
            <w:pPr>
              <w:spacing w:line="276" w:lineRule="auto" w:after="100"/>
            </w:pPr>
            <w:r>
              <w:rPr>
                <w:sz w:val="20"/>
              </w:rPr>
              <w:t>减不应该前几天减吗</w:t>
            </w:r>
          </w:p>
          <w:p>
            <w:pPr>
              <w:spacing w:line="276" w:lineRule="auto" w:after="100"/>
            </w:pPr>
            <w:r>
              <w:rPr>
                <w:sz w:val="20"/>
              </w:rPr>
              <w:t>每个人持仓不一样，我是根据大盘整体情况做的个人意见，肯定不会适用所有情况的，你觉得有道理可以作为参考，觉得我说的不对就当观测到一名网友的意见素材吧</w:t>
            </w:r>
          </w:p>
          <w:p>
            <w:pPr>
              <w:spacing w:line="276" w:lineRule="auto" w:after="100"/>
            </w:pPr>
            <w:r>
              <w:rPr>
                <w:sz w:val="20"/>
              </w:rPr>
              <w:t>而且我的主要意见是谨慎追高开仓，针对我今天早上提的农业银行，减不减的看个人个股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10:08  |  396楼  |  狼大  |  UID 150058</w:t>
            </w:r>
          </w:p>
        </w:tc>
      </w:tr>
      <w:tr>
        <w:tc>
          <w:tcPr>
            <w:tcW w:type="dxa" w:w="10080"/>
          </w:tcPr>
          <w:p>
            <w:pPr>
              <w:spacing w:line="276" w:lineRule="auto" w:after="100"/>
            </w:pPr>
            <w:r>
              <w:rPr>
                <w:color w:val="111827"/>
                <w:sz w:val="24"/>
              </w:rPr>
              <w:t>T出昨天抄底半导体ETF的一半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10:15  |  397楼  |  狼大  |  UID 150058</w:t>
            </w:r>
          </w:p>
        </w:tc>
      </w:tr>
      <w:tr>
        <w:tc>
          <w:tcPr>
            <w:tcW w:type="dxa" w:w="10080"/>
          </w:tcPr>
          <w:p>
            <w:pPr>
              <w:spacing w:line="276" w:lineRule="auto" w:after="100"/>
            </w:pPr>
            <w:r>
              <w:rPr>
                <w:color w:val="111827"/>
                <w:sz w:val="24"/>
              </w:rPr>
              <w:t>半导体超过了昨天的开盘价 ，昨天抄底剩下的一半当加仓。</w:t>
            </w:r>
            <w:r>
              <w:br/>
            </w:r>
            <w:r>
              <w:rPr>
                <w:color w:val="111827"/>
                <w:sz w:val="24"/>
              </w:rPr>
              <w:t>做T很难么 这不就进场了？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10:17  |  398楼  |  狼大  |  UID 150058</w:t>
            </w:r>
          </w:p>
        </w:tc>
      </w:tr>
      <w:tr>
        <w:tc>
          <w:tcPr>
            <w:tcW w:type="dxa" w:w="10080"/>
          </w:tcPr>
          <w:p>
            <w:pPr>
              <w:spacing w:line="276" w:lineRule="auto" w:after="100"/>
            </w:pPr>
            <w:r>
              <w:rPr>
                <w:color w:val="111827"/>
                <w:sz w:val="24"/>
              </w:rPr>
              <w:t>所以有时候我也蛮佩服你们的 不学 不看 没体系 随意操作 想加就加 恐慌就卖</w:t>
            </w:r>
          </w:p>
          <w:p>
            <w:pPr>
              <w:spacing w:line="276" w:lineRule="auto" w:after="100"/>
            </w:pPr>
            <w:r>
              <w:rPr>
                <w:color w:val="111827"/>
                <w:sz w:val="24"/>
              </w:rPr>
              <w:t>这样也能挣钱？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10:18  |  192楼  |  zippo578  |  UID 65329649</w:t>
            </w:r>
          </w:p>
        </w:tc>
      </w:tr>
      <w:tr>
        <w:tc>
          <w:tcPr>
            <w:tcW w:type="dxa" w:w="10080"/>
          </w:tcPr>
          <w:p>
            <w:pPr>
              <w:spacing w:line="276" w:lineRule="auto" w:after="100"/>
            </w:pPr>
            <w:r>
              <w:rPr>
                <w:sz w:val="20"/>
              </w:rPr>
              <w:t>有个比较理想的剧本</w:t>
            </w:r>
            <w:r>
              <w:br/>
            </w:r>
            <w:r>
              <w:rPr>
                <w:sz w:val="20"/>
              </w:rPr>
              <w:t>中证500和1000，走的类似去年7月30号那几天的调整走势</w:t>
            </w:r>
            <w:r>
              <w:br/>
            </w:r>
            <w:r>
              <w:rPr>
                <w:sz w:val="20"/>
              </w:rPr>
              <w:t>不过如果往下的话其实问题也不大</w:t>
            </w:r>
            <w:r>
              <w:br/>
            </w:r>
            <w:r>
              <w:rPr>
                <w:sz w:val="20"/>
              </w:rPr>
              <w:t>出新低，就是日线小级别的abc</w:t>
            </w:r>
            <w:r>
              <w:br/>
            </w:r>
            <w:r>
              <w:rPr>
                <w:sz w:val="20"/>
              </w:rPr>
              <w:t>预计就是狼大说的那个震荡区间</w:t>
            </w:r>
            <w:r>
              <w:br/>
            </w:r>
            <w:r>
              <w:rPr>
                <w:sz w:val="20"/>
              </w:rPr>
              <w:t>猛杀一下就到了</w:t>
            </w:r>
            <w:r>
              <w:br/>
            </w:r>
            <w:r>
              <w:rPr>
                <w:sz w:val="20"/>
              </w:rPr>
              <w:t>然后汪汪队停止压盘</w:t>
            </w:r>
            <w:r>
              <w:br/>
            </w:r>
            <w:r>
              <w:rPr>
                <w:sz w:val="20"/>
              </w:rPr>
              <w:t>涨到春节</w:t>
            </w:r>
            <w:r>
              <w:br/>
            </w:r>
            <w:r>
              <w:rPr>
                <w:sz w:val="20"/>
              </w:rPr>
              <w:t>大家一起欢乐过新年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10:19  |  399楼  |  狼大  |  UID 150058</w:t>
            </w:r>
          </w:p>
        </w:tc>
      </w:tr>
      <w:tr>
        <w:tc>
          <w:tcPr>
            <w:tcW w:type="dxa" w:w="10080"/>
          </w:tcPr>
          <w:p>
            <w:pPr>
              <w:spacing w:line="276" w:lineRule="auto" w:after="100"/>
            </w:pPr>
            <w:r>
              <w:rPr>
                <w:color w:val="111827"/>
                <w:sz w:val="24"/>
              </w:rPr>
              <w:t>Reply Post by 马卡多拉贡 (2026-01-27 10:18):</w:t>
            </w:r>
          </w:p>
          <w:p>
            <w:pPr>
              <w:spacing w:line="276" w:lineRule="auto" w:after="100"/>
            </w:pPr>
            <w:r>
              <w:rPr>
                <w:color w:val="111827"/>
                <w:sz w:val="24"/>
              </w:rPr>
              <w:t>学会了[s:ac:吻]</w:t>
            </w:r>
            <w:r>
              <w:br/>
            </w:r>
            <w:r>
              <w:rPr>
                <w:color w:val="111827"/>
                <w:sz w:val="24"/>
              </w:rPr>
              <w:t>真的学会了？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10:20  |  400楼  |  狼大  |  UID 150058</w:t>
            </w:r>
          </w:p>
        </w:tc>
      </w:tr>
      <w:tr>
        <w:tc>
          <w:tcPr>
            <w:tcW w:type="dxa" w:w="10080"/>
          </w:tcPr>
          <w:p>
            <w:pPr>
              <w:spacing w:line="276" w:lineRule="auto" w:after="100"/>
            </w:pPr>
            <w:r>
              <w:rPr>
                <w:color w:val="111827"/>
                <w:sz w:val="24"/>
              </w:rPr>
              <w:t>Reply Post by 叶嘿hei (2026-01-27 10:19):</w:t>
            </w:r>
          </w:p>
          <w:p>
            <w:pPr>
              <w:spacing w:line="276" w:lineRule="auto" w:after="100"/>
            </w:pPr>
            <w:r>
              <w:rPr>
                <w:color w:val="111827"/>
                <w:sz w:val="24"/>
              </w:rPr>
              <w:t>和大佬同步了，昨天抄底半导体，今天直接卖出一半，增加了持仓但是也增加了利润，这样才能更拿的住</w:t>
            </w:r>
            <w:r>
              <w:br/>
            </w:r>
            <w:r>
              <w:rPr>
                <w:color w:val="111827"/>
                <w:sz w:val="24"/>
              </w:rPr>
              <w:t>你这个理解就对了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10:21  |  401楼  |  狼大  |  UID 150058</w:t>
            </w:r>
          </w:p>
        </w:tc>
      </w:tr>
      <w:tr>
        <w:tc>
          <w:tcPr>
            <w:tcW w:type="dxa" w:w="10080"/>
          </w:tcPr>
          <w:p>
            <w:pPr>
              <w:spacing w:line="276" w:lineRule="auto" w:after="100"/>
            </w:pPr>
            <w:r>
              <w:rPr>
                <w:color w:val="111827"/>
                <w:sz w:val="24"/>
              </w:rPr>
              <w:t>Reply Post by 躺平任嘲 (2026-01-27 10:19):</w:t>
            </w:r>
          </w:p>
          <w:p>
            <w:pPr>
              <w:spacing w:line="276" w:lineRule="auto" w:after="100"/>
            </w:pPr>
            <w:r>
              <w:rPr>
                <w:color w:val="111827"/>
                <w:sz w:val="24"/>
              </w:rPr>
              <w:t>狼大咨询个太空算力这边的问题，有T去光伏设备审厂的消息，您这边有没有按照JJR这种模式来再做一轮看看的想法呢，毕竟前几年也做过很多算是对这边的票比较熟悉吧[s:ac:哦]</w:t>
            </w:r>
            <w:r>
              <w:br/>
            </w:r>
            <w:r>
              <w:rPr>
                <w:color w:val="111827"/>
                <w:sz w:val="24"/>
              </w:rPr>
              <w:t>宏大叙事 ，短期按题材炒作 我现在主要看业绩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10:23  |  402楼  |  狼大  |  UID 150058</w:t>
            </w:r>
          </w:p>
        </w:tc>
      </w:tr>
      <w:tr>
        <w:tc>
          <w:tcPr>
            <w:tcW w:type="dxa" w:w="10080"/>
          </w:tcPr>
          <w:p>
            <w:pPr>
              <w:spacing w:line="276" w:lineRule="auto" w:after="100"/>
            </w:pPr>
            <w:r>
              <w:rPr>
                <w:color w:val="111827"/>
                <w:sz w:val="24"/>
              </w:rPr>
              <w:t>Reply Post by 大地母亲忽悠着你你 (2026-01-27 10:21):</w:t>
            </w:r>
          </w:p>
          <w:p>
            <w:pPr>
              <w:spacing w:line="276" w:lineRule="auto" w:after="100"/>
            </w:pPr>
            <w:r>
              <w:rPr>
                <w:color w:val="111827"/>
                <w:sz w:val="24"/>
              </w:rPr>
              <w:t>天孚通信9个点了 ai硬是不是回来了？</w:t>
            </w:r>
            <w:r>
              <w:br/>
            </w:r>
            <w:r>
              <w:rPr>
                <w:color w:val="111827"/>
                <w:sz w:val="24"/>
              </w:rPr>
              <w:t>只能说这里有抄底的性价比 AI硬这块 ，至少不能这里割肉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10:27  |  193楼  |  zippo578  |  UID 65329649</w:t>
            </w:r>
          </w:p>
        </w:tc>
      </w:tr>
      <w:tr>
        <w:tc>
          <w:tcPr>
            <w:tcW w:type="dxa" w:w="10080"/>
          </w:tcPr>
          <w:p>
            <w:pPr>
              <w:spacing w:line="276" w:lineRule="auto" w:after="100"/>
            </w:pPr>
            <w:r>
              <w:rPr>
                <w:sz w:val="20"/>
              </w:rPr>
              <w:t>我媳妇操作家里的个股账号</w:t>
            </w:r>
            <w:r>
              <w:br/>
            </w:r>
            <w:r>
              <w:rPr>
                <w:sz w:val="20"/>
              </w:rPr>
              <w:t>以前还总爱搞点小发明</w:t>
            </w:r>
            <w:r>
              <w:br/>
            </w:r>
            <w:r>
              <w:rPr>
                <w:sz w:val="20"/>
              </w:rPr>
              <w:t>买什么医美之类的</w:t>
            </w:r>
            <w:r>
              <w:br/>
            </w:r>
            <w:r>
              <w:rPr>
                <w:sz w:val="20"/>
              </w:rPr>
              <w:t>现在啥都不问了，说买啥买啥</w:t>
            </w:r>
            <w:r>
              <w:br/>
            </w: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10:28  |  100楼  |  xbox  |  UID 331181</w:t>
            </w:r>
          </w:p>
        </w:tc>
      </w:tr>
      <w:tr>
        <w:tc>
          <w:tcPr>
            <w:tcW w:type="dxa" w:w="10080"/>
          </w:tcPr>
          <w:p>
            <w:pPr>
              <w:spacing w:line="276" w:lineRule="auto" w:after="100"/>
            </w:pPr>
            <w:r>
              <w:rPr>
                <w:sz w:val="20"/>
              </w:rPr>
              <w:t>这波T逻辑还得学，科创的弹性大，高点到前天收盘高点，516没有收回前天的高点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10:28  |  403楼  |  狼大  |  UID 150058</w:t>
            </w:r>
          </w:p>
        </w:tc>
      </w:tr>
      <w:tr>
        <w:tc>
          <w:tcPr>
            <w:tcW w:type="dxa" w:w="10080"/>
          </w:tcPr>
          <w:p>
            <w:pPr>
              <w:spacing w:line="276" w:lineRule="auto" w:after="100"/>
            </w:pPr>
            <w:r>
              <w:rPr>
                <w:color w:val="111827"/>
                <w:sz w:val="24"/>
              </w:rPr>
              <w:t>我这种不算是盘中指导操作啊，我重申一次 我只是自己的操作分享。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10:30  |  194楼  |  zippo578  |  UID 65329649</w:t>
            </w:r>
          </w:p>
        </w:tc>
      </w:tr>
      <w:tr>
        <w:tc>
          <w:tcPr>
            <w:tcW w:type="dxa" w:w="10080"/>
          </w:tcPr>
          <w:p>
            <w:pPr>
              <w:spacing w:line="276" w:lineRule="auto" w:after="100"/>
            </w:pPr>
            <w:r>
              <w:rPr>
                <w:sz w:val="20"/>
              </w:rPr>
              <w:t>看500的走势就知道了</w:t>
            </w:r>
            <w:r>
              <w:br/>
            </w:r>
            <w:r>
              <w:rPr>
                <w:sz w:val="20"/>
              </w:rPr>
              <w:t>鱼大这种操作</w:t>
            </w:r>
            <w:r>
              <w:br/>
            </w:r>
            <w:r>
              <w:rPr>
                <w:sz w:val="20"/>
              </w:rPr>
              <w:t>能不学还是别学</w:t>
            </w:r>
            <w:r>
              <w:br/>
            </w:r>
            <w:r>
              <w:rPr>
                <w:sz w:val="20"/>
              </w:rPr>
              <w:t>比火中取栗难度大的多的多</w:t>
            </w:r>
            <w:r>
              <w:br/>
            </w:r>
            <w:r>
              <w:rPr>
                <w:sz w:val="20"/>
              </w:rPr>
              <w:t>这次觉得学会了，下次抢方向盘的时候[s:ac:怕]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10:34  |  404楼  |  狼大  |  UID 150058</w:t>
            </w:r>
          </w:p>
        </w:tc>
      </w:tr>
      <w:tr>
        <w:tc>
          <w:tcPr>
            <w:tcW w:type="dxa" w:w="10080"/>
          </w:tcPr>
          <w:p>
            <w:pPr>
              <w:spacing w:line="276" w:lineRule="auto" w:after="100"/>
            </w:pPr>
            <w:r>
              <w:rPr>
                <w:color w:val="111827"/>
                <w:sz w:val="24"/>
              </w:rPr>
              <w:t>Reply Post by sujac0102 (2026-01-27 10:33):</w:t>
            </w:r>
          </w:p>
          <w:p>
            <w:pPr>
              <w:spacing w:line="276" w:lineRule="auto" w:after="100"/>
            </w:pPr>
            <w:r>
              <w:rPr>
                <w:color w:val="111827"/>
                <w:sz w:val="24"/>
              </w:rPr>
              <w:t>ai硬跌的够多了 是不是散户少好拉伸？</w:t>
            </w:r>
            <w:r>
              <w:br/>
            </w:r>
            <w:r>
              <w:rPr>
                <w:color w:val="111827"/>
                <w:sz w:val="24"/>
              </w:rPr>
              <w:t>就是跌太多了 市场不好的时候钱会往阻力最小的地方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10:37  |  405楼  |  狼大  |  UID 150058</w:t>
            </w:r>
          </w:p>
        </w:tc>
      </w:tr>
      <w:tr>
        <w:tc>
          <w:tcPr>
            <w:tcW w:type="dxa" w:w="10080"/>
          </w:tcPr>
          <w:p>
            <w:pPr>
              <w:spacing w:line="276" w:lineRule="auto" w:after="100"/>
            </w:pPr>
            <w:r>
              <w:rPr>
                <w:color w:val="111827"/>
                <w:sz w:val="24"/>
              </w:rPr>
              <w:t>Reply Post by 马卡多拉贡 (2026-01-27 10:31):</w:t>
            </w:r>
          </w:p>
          <w:p>
            <w:pPr>
              <w:spacing w:line="276" w:lineRule="auto" w:after="100"/>
            </w:pPr>
            <w:r>
              <w:rPr>
                <w:color w:val="111827"/>
                <w:sz w:val="24"/>
              </w:rPr>
              <w:t>昨天是到了15号阳线上沿横着稳住了，今天会有一个修复的预期。我就在日均线下挂了一笔。收盘看到买进来了。</w:t>
            </w:r>
            <w:r>
              <w:br/>
            </w:r>
            <w:r>
              <w:rPr>
                <w:color w:val="111827"/>
                <w:sz w:val="24"/>
              </w:rPr>
              <w:t>今天大盘缩量，和大盘同步反抽。所以看15分boll，到了上沿t出，不贪。</w:t>
            </w:r>
            <w:r>
              <w:br/>
            </w:r>
            <w:r>
              <w:rPr>
                <w:color w:val="111827"/>
                <w:sz w:val="24"/>
              </w:rPr>
              <w:t>如果更精细化就看1分钟，什么时候有个大阴线就t出。</w:t>
            </w:r>
          </w:p>
          <w:p>
            <w:pPr>
              <w:spacing w:line="276" w:lineRule="auto" w:after="100"/>
            </w:pPr>
            <w:r>
              <w:rPr>
                <w:color w:val="111827"/>
                <w:sz w:val="24"/>
              </w:rPr>
              <w:t>不知道上面说的对不对。</w:t>
            </w:r>
            <w:r>
              <w:br/>
            </w:r>
            <w:r>
              <w:rPr>
                <w:color w:val="111827"/>
                <w:sz w:val="24"/>
              </w:rPr>
              <w:t>我都不懂你看的是什么</w:t>
            </w:r>
            <w:r>
              <w:br/>
            </w:r>
            <w:r>
              <w:rPr>
                <w:color w:val="111827"/>
                <w:sz w:val="24"/>
              </w:rPr>
              <w:t>ETF的操作看ETF本身？那你别炒股了 真的 赶紧销户走人</w:t>
            </w:r>
            <w:r>
              <w:br/>
            </w:r>
            <w:r>
              <w:rPr>
                <w:color w:val="111827"/>
                <w:sz w:val="24"/>
              </w:rPr>
              <w:t>ETF肯定是看持仓权重核心和风向啊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10:39  |  406楼  |  狼大  |  UID 150058</w:t>
            </w:r>
          </w:p>
        </w:tc>
      </w:tr>
      <w:tr>
        <w:tc>
          <w:tcPr>
            <w:tcW w:type="dxa" w:w="10080"/>
          </w:tcPr>
          <w:p>
            <w:pPr>
              <w:spacing w:line="276" w:lineRule="auto" w:after="100"/>
            </w:pPr>
            <w:r>
              <w:rPr>
                <w:color w:val="111827"/>
                <w:sz w:val="24"/>
              </w:rPr>
              <w:t>Reply Post by Doh丶 (2026-01-27 10:35):</w:t>
            </w:r>
          </w:p>
          <w:p>
            <w:pPr>
              <w:spacing w:line="276" w:lineRule="auto" w:after="100"/>
            </w:pPr>
            <w:r>
              <w:rPr>
                <w:color w:val="111827"/>
                <w:sz w:val="24"/>
              </w:rPr>
              <w:t>想了下，今天图哥应该会骑脸</w:t>
            </w:r>
            <w:r>
              <w:br/>
            </w:r>
            <w:r>
              <w:rPr>
                <w:color w:val="111827"/>
                <w:sz w:val="24"/>
              </w:rPr>
              <w:t>并不会 他只想着拉高减仓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10:45  |  68楼  |  灰兔尾  |  UID 60916468</w:t>
            </w:r>
          </w:p>
        </w:tc>
      </w:tr>
      <w:tr>
        <w:tc>
          <w:tcPr>
            <w:tcW w:type="dxa" w:w="10080"/>
          </w:tcPr>
          <w:p>
            <w:pPr>
              <w:spacing w:line="276" w:lineRule="auto" w:after="100"/>
            </w:pPr>
            <w:r>
              <w:rPr>
                <w:sz w:val="20"/>
              </w:rPr>
              <w:t>这次挑战4141看看砸不砸，不砸可以在尾盘开一点仓，继续砸就继续躺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10:46  |  407楼  |  狼大  |  UID 150058</w:t>
            </w:r>
          </w:p>
        </w:tc>
      </w:tr>
      <w:tr>
        <w:tc>
          <w:tcPr>
            <w:tcW w:type="dxa" w:w="10080"/>
          </w:tcPr>
          <w:p>
            <w:pPr>
              <w:spacing w:line="276" w:lineRule="auto" w:after="100"/>
            </w:pPr>
            <w:r>
              <w:rPr>
                <w:color w:val="111827"/>
                <w:sz w:val="24"/>
              </w:rPr>
              <w:t>我个人呢 对大家还是有个建议</w:t>
            </w:r>
            <w:r>
              <w:br/>
            </w:r>
            <w:r>
              <w:rPr>
                <w:color w:val="111827"/>
                <w:sz w:val="24"/>
              </w:rPr>
              <w:t>在GJD没停手之前，我估计春节前都不会有太大行情，这个从这几天两融降温可以看出来 这是好事</w:t>
            </w:r>
            <w:r>
              <w:br/>
            </w:r>
            <w:r>
              <w:rPr>
                <w:color w:val="111827"/>
                <w:sz w:val="24"/>
              </w:rPr>
              <w:t>所以这段时间仓位尽量控制收盘60%-70%。</w:t>
            </w:r>
            <w:r>
              <w:br/>
            </w:r>
            <w:r>
              <w:rPr>
                <w:color w:val="111827"/>
                <w:sz w:val="24"/>
              </w:rPr>
              <w:t>持仓方向不变，跌多了 买一点 上去了 卖一点 不激进 不追高，平稳度过大手管控期</w:t>
            </w:r>
            <w:r>
              <w:br/>
            </w:r>
            <w:r>
              <w:rPr>
                <w:color w:val="111827"/>
                <w:sz w:val="24"/>
              </w:rPr>
              <w:t>一旦选择方向向上突破，全手摁进去。就这样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10:53  |  195楼  |  zippo578  |  UID 65329649</w:t>
            </w:r>
          </w:p>
        </w:tc>
      </w:tr>
      <w:tr>
        <w:tc>
          <w:tcPr>
            <w:tcW w:type="dxa" w:w="10080"/>
          </w:tcPr>
          <w:p>
            <w:pPr>
              <w:spacing w:line="276" w:lineRule="auto" w:after="100"/>
            </w:pPr>
            <w:r>
              <w:rPr>
                <w:sz w:val="20"/>
              </w:rPr>
              <w:t>Reply Post by 极地丶之光 (2026-01-27 10:51):</w:t>
            </w:r>
          </w:p>
          <w:p>
            <w:pPr>
              <w:spacing w:line="276" w:lineRule="auto" w:after="100"/>
            </w:pPr>
            <w:r>
              <w:rPr>
                <w:sz w:val="20"/>
              </w:rPr>
              <w:t>希望今天300别砸了</w:t>
            </w:r>
            <w:r>
              <w:br/>
            </w:r>
            <w:r>
              <w:rPr>
                <w:sz w:val="20"/>
              </w:rPr>
              <w:t>300和50其实没啥大事</w:t>
            </w:r>
            <w:r>
              <w:br/>
            </w:r>
            <w:r>
              <w:rPr>
                <w:sz w:val="20"/>
              </w:rPr>
              <w:t>主要是500和1000</w:t>
            </w:r>
            <w:r>
              <w:br/>
            </w:r>
            <w:r>
              <w:rPr>
                <w:sz w:val="20"/>
              </w:rPr>
              <w:t>上周是300和50出货多</w:t>
            </w:r>
            <w:r>
              <w:br/>
            </w:r>
            <w:r>
              <w:rPr>
                <w:sz w:val="20"/>
              </w:rPr>
              <w:t>这周直接反过来了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10:56  |  408楼  |  狼大  |  UID 150058</w:t>
            </w:r>
          </w:p>
        </w:tc>
      </w:tr>
      <w:tr>
        <w:tc>
          <w:tcPr>
            <w:tcW w:type="dxa" w:w="10080"/>
          </w:tcPr>
          <w:p>
            <w:pPr>
              <w:spacing w:line="276" w:lineRule="auto" w:after="100"/>
            </w:pPr>
            <w:r>
              <w:rPr>
                <w:color w:val="111827"/>
                <w:sz w:val="24"/>
              </w:rPr>
              <w:t>Reply Post by zippo578 (2026-01-27 10:53):</w:t>
            </w:r>
          </w:p>
          <w:p>
            <w:pPr>
              <w:spacing w:line="276" w:lineRule="auto" w:after="100"/>
            </w:pPr>
            <w:r>
              <w:rPr>
                <w:color w:val="111827"/>
                <w:sz w:val="24"/>
              </w:rPr>
              <w:t>300和50其实没啥大事</w:t>
            </w:r>
            <w:r>
              <w:br/>
            </w:r>
            <w:r>
              <w:rPr>
                <w:color w:val="111827"/>
                <w:sz w:val="24"/>
              </w:rPr>
              <w:t>主要是500和1000</w:t>
            </w:r>
            <w:r>
              <w:br/>
            </w:r>
            <w:r>
              <w:rPr>
                <w:color w:val="111827"/>
                <w:sz w:val="24"/>
              </w:rPr>
              <w:t>上周是300和50出货多</w:t>
            </w:r>
            <w:r>
              <w:br/>
            </w:r>
            <w:r>
              <w:rPr>
                <w:color w:val="111827"/>
                <w:sz w:val="24"/>
              </w:rPr>
              <w:t>这周直接反过来了</w:t>
            </w:r>
            <w:r>
              <w:br/>
            </w:r>
            <w:r>
              <w:rPr>
                <w:color w:val="111827"/>
                <w:sz w:val="24"/>
              </w:rPr>
              <w:t>300和50货应该没多少了 科创50甚至都没了</w:t>
            </w:r>
            <w:r>
              <w:br/>
            </w:r>
            <w:r>
              <w:rPr>
                <w:color w:val="111827"/>
                <w:sz w:val="24"/>
              </w:rPr>
              <w:t>剩下还有500 1000 2000的都还有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10:58  |  196楼  |  zippo578  |  UID 65329649</w:t>
            </w:r>
          </w:p>
        </w:tc>
      </w:tr>
      <w:tr>
        <w:tc>
          <w:tcPr>
            <w:tcW w:type="dxa" w:w="10080"/>
          </w:tcPr>
          <w:p>
            <w:pPr>
              <w:spacing w:line="276" w:lineRule="auto" w:after="100"/>
            </w:pPr>
            <w:r>
              <w:rPr>
                <w:sz w:val="20"/>
              </w:rPr>
              <w:t>Reply Post by laichun0 (2026-01-27 10:55):</w:t>
            </w:r>
          </w:p>
          <w:p>
            <w:pPr>
              <w:spacing w:line="276" w:lineRule="auto" w:after="100"/>
            </w:pPr>
            <w:r>
              <w:rPr>
                <w:sz w:val="20"/>
              </w:rPr>
              <w:t>500和1000里面很多JJR和硬件，所以这几天应该都不好过</w:t>
            </w:r>
            <w:r>
              <w:br/>
            </w:r>
            <w:r>
              <w:rPr>
                <w:sz w:val="20"/>
              </w:rPr>
              <w:t>不能掉以轻心直接满仓怼</w:t>
            </w:r>
            <w:r>
              <w:br/>
            </w:r>
            <w:r>
              <w:rPr>
                <w:sz w:val="20"/>
              </w:rPr>
              <w:t>50这边没底背离</w:t>
            </w:r>
            <w:r>
              <w:br/>
            </w:r>
            <w:r>
              <w:rPr>
                <w:sz w:val="20"/>
              </w:rPr>
              <w:t>正常如果国家队画线的话</w:t>
            </w:r>
            <w:r>
              <w:br/>
            </w:r>
            <w:r>
              <w:rPr>
                <w:sz w:val="20"/>
              </w:rPr>
              <w:t>这里应该有个小回踩，技术面上做出个背离图</w:t>
            </w:r>
            <w:r>
              <w:br/>
            </w:r>
            <w:r>
              <w:rPr>
                <w:sz w:val="20"/>
              </w:rPr>
              <w:t>反正就是别莽干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10:58  |  409楼  |  狼大  |  UID 150058</w:t>
            </w:r>
          </w:p>
        </w:tc>
      </w:tr>
      <w:tr>
        <w:tc>
          <w:tcPr>
            <w:tcW w:type="dxa" w:w="10080"/>
          </w:tcPr>
          <w:p>
            <w:pPr>
              <w:spacing w:line="276" w:lineRule="auto" w:after="100"/>
            </w:pPr>
            <w:r>
              <w:rPr>
                <w:color w:val="111827"/>
                <w:sz w:val="24"/>
              </w:rPr>
              <w:t>Reply Post by 墨迹格 (2026-01-27 10:56):</w:t>
            </w:r>
          </w:p>
          <w:p>
            <w:pPr>
              <w:spacing w:line="276" w:lineRule="auto" w:after="100"/>
            </w:pPr>
            <w:r>
              <w:rPr>
                <w:color w:val="111827"/>
                <w:sz w:val="24"/>
              </w:rPr>
              <w:t>这次摸到4141又下来了，但是我看银行什么的反而在顶，难道是市场被gjd训成巴普洛夫的狗了？到4141自己就会砸？</w:t>
            </w:r>
            <w:r>
              <w:br/>
            </w:r>
            <w:r>
              <w:rPr>
                <w:color w:val="111827"/>
                <w:sz w:val="24"/>
              </w:rPr>
              <w:t>已经说了啊 50和300筹码不多了 但是500 1000还有 市场不会自己在这个位置砸的 没那么精准 但是大手可以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11:00  |  142楼  |  村上吹树  |  UID 61395264</w:t>
            </w:r>
          </w:p>
        </w:tc>
      </w:tr>
      <w:tr>
        <w:tc>
          <w:tcPr>
            <w:tcW w:type="dxa" w:w="10080"/>
          </w:tcPr>
          <w:p>
            <w:pPr>
              <w:spacing w:line="276" w:lineRule="auto" w:after="100"/>
            </w:pPr>
            <w:r>
              <w:rPr>
                <w:sz w:val="20"/>
              </w:rPr>
              <w:t>终末地差点给我玩爆肝了，每天沉迷基建。[s:ac:哭笑]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11:00  |  410楼  |  狼大  |  UID 150058</w:t>
            </w:r>
          </w:p>
        </w:tc>
      </w:tr>
      <w:tr>
        <w:tc>
          <w:tcPr>
            <w:tcW w:type="dxa" w:w="10080"/>
          </w:tcPr>
          <w:p>
            <w:pPr>
              <w:spacing w:line="276" w:lineRule="auto" w:after="100"/>
            </w:pPr>
            <w:r>
              <w:rPr>
                <w:color w:val="111827"/>
                <w:sz w:val="24"/>
              </w:rPr>
              <w:t>下跌家数 4000+</w:t>
            </w:r>
            <w:r>
              <w:br/>
            </w:r>
            <w:r>
              <w:rPr>
                <w:color w:val="111827"/>
                <w:sz w:val="24"/>
              </w:rPr>
              <w:t>你们嚎啊 为什么不嚎啊 你们不嚎我不习惯啊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11:04  |  143楼  |  村上吹树  |  UID 61395264</w:t>
            </w:r>
          </w:p>
        </w:tc>
      </w:tr>
      <w:tr>
        <w:tc>
          <w:tcPr>
            <w:tcW w:type="dxa" w:w="10080"/>
          </w:tcPr>
          <w:p>
            <w:pPr>
              <w:spacing w:line="276" w:lineRule="auto" w:after="100"/>
            </w:pPr>
            <w:r>
              <w:rPr>
                <w:sz w:val="20"/>
              </w:rPr>
              <w:t>Reply to Reply Post by Charilily (2026-01-27 11:04)玩进去了就挺好的。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11:04  |  411楼  |  狼大  |  UID 150058</w:t>
            </w:r>
          </w:p>
        </w:tc>
      </w:tr>
      <w:tr>
        <w:tc>
          <w:tcPr>
            <w:tcW w:type="dxa" w:w="10080"/>
          </w:tcPr>
          <w:p>
            <w:pPr>
              <w:spacing w:line="276" w:lineRule="auto" w:after="100"/>
            </w:pPr>
            <w:r>
              <w:rPr>
                <w:color w:val="111827"/>
                <w:sz w:val="24"/>
              </w:rPr>
              <w:t>Reply Post by 极地丶之光 (2026-01-27 11:02):</w:t>
            </w:r>
          </w:p>
          <w:p>
            <w:pPr>
              <w:spacing w:line="276" w:lineRule="auto" w:after="100"/>
            </w:pPr>
            <w:r>
              <w:rPr>
                <w:color w:val="111827"/>
                <w:sz w:val="24"/>
              </w:rPr>
              <w:t>狼大，连续砸了这么多天，迟早有一天会有资金卖出引起连锁反应的吧，如果一直不让涨的话年前大盘大概率会有一次风险啊。</w:t>
            </w:r>
            <w:r>
              <w:br/>
            </w:r>
            <w:r>
              <w:rPr>
                <w:color w:val="111827"/>
                <w:sz w:val="24"/>
              </w:rPr>
              <w:t>不排除这个可能 所以控制仓位。不然我早都摁完进去了</w:t>
            </w:r>
            <w:r>
              <w:br/>
            </w:r>
            <w:r>
              <w:rPr>
                <w:color w:val="111827"/>
                <w:sz w:val="24"/>
              </w:rPr>
              <w:t>但是趋势不破不看空，反正大手也在兜底。GJD他们现在除了还债还有很多现金 想买什么买什么 不怕系统性风险出现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11:07  |  412楼  |  狼大  |  UID 150058</w:t>
            </w:r>
          </w:p>
        </w:tc>
      </w:tr>
      <w:tr>
        <w:tc>
          <w:tcPr>
            <w:tcW w:type="dxa" w:w="10080"/>
          </w:tcPr>
          <w:p>
            <w:pPr>
              <w:spacing w:line="276" w:lineRule="auto" w:after="100"/>
            </w:pPr>
            <w:r>
              <w:rPr>
                <w:color w:val="111827"/>
                <w:sz w:val="24"/>
              </w:rPr>
              <w:t>Reply Post by kallenffs (2026-01-27 11:06):</w:t>
            </w:r>
          </w:p>
          <w:p>
            <w:pPr>
              <w:spacing w:line="276" w:lineRule="auto" w:after="100"/>
            </w:pPr>
            <w:r>
              <w:rPr>
                <w:color w:val="111827"/>
                <w:sz w:val="24"/>
              </w:rPr>
              <w:t>嚎不动了，大哥，该怎么办呢。。。连亏2天了。</w:t>
            </w:r>
            <w:r>
              <w:br/>
            </w:r>
            <w:r>
              <w:rPr>
                <w:color w:val="111827"/>
                <w:sz w:val="24"/>
              </w:rPr>
              <w:t>黄线连跌 亏是正常的</w:t>
            </w:r>
            <w:r>
              <w:br/>
            </w:r>
            <w:r>
              <w:rPr>
                <w:color w:val="111827"/>
                <w:sz w:val="24"/>
              </w:rPr>
              <w:t>我不是正常的。 你要接受你是正常的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11:09  |  197楼  |  zippo578  |  UID 65329649</w:t>
            </w:r>
          </w:p>
        </w:tc>
      </w:tr>
      <w:tr>
        <w:tc>
          <w:tcPr>
            <w:tcW w:type="dxa" w:w="10080"/>
          </w:tcPr>
          <w:p>
            <w:pPr>
              <w:spacing w:line="276" w:lineRule="auto" w:after="100"/>
            </w:pPr>
            <w:r>
              <w:rPr>
                <w:sz w:val="20"/>
              </w:rPr>
              <w:t>Reply Post by 极地丶之光 (2026-01-27 11:08):</w:t>
            </w:r>
          </w:p>
          <w:p>
            <w:pPr>
              <w:spacing w:line="276" w:lineRule="auto" w:after="100"/>
            </w:pPr>
            <w:r>
              <w:rPr>
                <w:sz w:val="20"/>
              </w:rPr>
              <w:t>每年都是满仓过年，主要这些钱拿出去也没地方用啊</w:t>
            </w:r>
            <w:r>
              <w:br/>
            </w:r>
            <w:r>
              <w:rPr>
                <w:sz w:val="20"/>
              </w:rPr>
              <w:t>这就不合适了吧</w:t>
            </w:r>
            <w:r>
              <w:br/>
            </w:r>
            <w:r>
              <w:rPr>
                <w:sz w:val="20"/>
              </w:rPr>
              <w:t>商K那么多小妹大过节的还在加班等照顾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11:12  |  144楼  |  村上吹树  |  UID 61395264</w:t>
            </w:r>
          </w:p>
        </w:tc>
      </w:tr>
      <w:tr>
        <w:tc>
          <w:tcPr>
            <w:tcW w:type="dxa" w:w="10080"/>
          </w:tcPr>
          <w:p>
            <w:pPr>
              <w:spacing w:line="276" w:lineRule="auto" w:after="100"/>
            </w:pPr>
            <w:r>
              <w:rPr>
                <w:sz w:val="20"/>
              </w:rPr>
              <w:t>Reply to Reply Post by lelouce (2026-01-27 11:10)我两个都玩，爱弥斯我测试服玩了，操作非常丝滑，准备3+1。[s:ac:哭笑]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11:12  |  413楼  |  狼大  |  UID 150058</w:t>
            </w:r>
          </w:p>
        </w:tc>
      </w:tr>
      <w:tr>
        <w:tc>
          <w:tcPr>
            <w:tcW w:type="dxa" w:w="10080"/>
          </w:tcPr>
          <w:p>
            <w:pPr>
              <w:spacing w:line="276" w:lineRule="auto" w:after="100"/>
            </w:pPr>
            <w:r>
              <w:rPr>
                <w:color w:val="111827"/>
                <w:sz w:val="24"/>
              </w:rPr>
              <w:t>Reply Post by jimddr (2026-01-27 11:11):</w:t>
            </w:r>
          </w:p>
          <w:p>
            <w:pPr>
              <w:spacing w:line="276" w:lineRule="auto" w:after="100"/>
            </w:pPr>
            <w:r>
              <w:rPr>
                <w:color w:val="111827"/>
                <w:sz w:val="24"/>
              </w:rPr>
              <w:t>从今天的第二波的砸盘力度看，应该是差不多了，就看下午能不能稳住。</w:t>
            </w:r>
            <w:r>
              <w:br/>
            </w:r>
            <w:r>
              <w:rPr>
                <w:color w:val="111827"/>
                <w:sz w:val="24"/>
              </w:rPr>
              <w:t>放心 指数下不去 问题是什么时候不压而已。或者GJD随便买一点 整个市场就上去了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11:14  |  414楼  |  狼大  |  UID 150058</w:t>
            </w:r>
          </w:p>
        </w:tc>
      </w:tr>
      <w:tr>
        <w:tc>
          <w:tcPr>
            <w:tcW w:type="dxa" w:w="10080"/>
          </w:tcPr>
          <w:p>
            <w:pPr>
              <w:spacing w:line="276" w:lineRule="auto" w:after="100"/>
            </w:pPr>
            <w:r>
              <w:rPr>
                <w:color w:val="111827"/>
                <w:sz w:val="24"/>
              </w:rPr>
              <w:t>Reply Post by 动感小怪兽1 (2026-01-27 11:12):</w:t>
            </w:r>
          </w:p>
          <w:p>
            <w:pPr>
              <w:spacing w:line="276" w:lineRule="auto" w:after="100"/>
            </w:pPr>
            <w:r>
              <w:rPr>
                <w:color w:val="111827"/>
                <w:sz w:val="24"/>
              </w:rPr>
              <w:t>170比516走的更好一丢丢就是因为科创50砸光了嘛</w:t>
            </w:r>
            <w:r>
              <w:br/>
            </w:r>
            <w:r>
              <w:rPr>
                <w:color w:val="111827"/>
                <w:sz w:val="24"/>
              </w:rPr>
              <w:t>因为前道比后道(除了先进封装)外要好一点，也就是开始炒前道了，前道大部分688 所以170会好那么一点。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11:19  |  415楼  |  狼大  |  UID 150058</w:t>
            </w:r>
          </w:p>
        </w:tc>
      </w:tr>
      <w:tr>
        <w:tc>
          <w:tcPr>
            <w:tcW w:type="dxa" w:w="10080"/>
          </w:tcPr>
          <w:p>
            <w:pPr>
              <w:spacing w:line="276" w:lineRule="auto" w:after="100"/>
            </w:pPr>
            <w:r>
              <w:rPr>
                <w:color w:val="111827"/>
                <w:sz w:val="24"/>
              </w:rPr>
              <w:t>Reply Post by laichun0 (2026-01-27 11:15):</w:t>
            </w:r>
          </w:p>
          <w:p>
            <w:pPr>
              <w:spacing w:line="276" w:lineRule="auto" w:after="100"/>
            </w:pPr>
            <w:r>
              <w:rPr>
                <w:color w:val="111827"/>
                <w:sz w:val="24"/>
              </w:rPr>
              <w:t>但是总体下来 这两个幅度基本没什么区别，差别很小</w:t>
            </w:r>
            <w:r>
              <w:br/>
            </w:r>
            <w:r>
              <w:rPr>
                <w:color w:val="111827"/>
                <w:sz w:val="24"/>
              </w:rPr>
              <w:t>是这么回事 但是不是为了照顾你们情绪么 不然看到涨幅比别的小 甚至都不看外面下跌4000家就说自己的弱 这种人很多的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11:23  |  416楼  |  狼大  |  UID 150058</w:t>
            </w:r>
          </w:p>
        </w:tc>
      </w:tr>
      <w:tr>
        <w:tc>
          <w:tcPr>
            <w:tcW w:type="dxa" w:w="10080"/>
          </w:tcPr>
          <w:p>
            <w:pPr>
              <w:spacing w:line="276" w:lineRule="auto" w:after="100"/>
            </w:pPr>
            <w:r>
              <w:rPr>
                <w:color w:val="111827"/>
                <w:sz w:val="24"/>
              </w:rPr>
              <w:t>Reply Post by 紫幻→星辰 (2026-01-27 11:20):</w:t>
            </w:r>
          </w:p>
          <w:p>
            <w:pPr>
              <w:spacing w:line="276" w:lineRule="auto" w:after="100"/>
            </w:pPr>
            <w:r>
              <w:rPr>
                <w:color w:val="111827"/>
                <w:sz w:val="24"/>
              </w:rPr>
              <w:t>一个点为啥要嚎</w:t>
            </w:r>
            <w:r>
              <w:br/>
            </w:r>
            <w:r>
              <w:rPr>
                <w:color w:val="111827"/>
                <w:sz w:val="24"/>
              </w:rPr>
              <w:t>我也不知道啊 我减仓 他们加满仓 我抄底 他们割肉</w:t>
            </w:r>
            <w:r>
              <w:br/>
            </w:r>
            <w:r>
              <w:rPr>
                <w:color w:val="111827"/>
                <w:sz w:val="24"/>
              </w:rPr>
              <w:t>前两天的帖子有这种人 我哪里懂为什么他们头那么硬</w:t>
            </w:r>
            <w:r>
              <w:br/>
            </w:r>
            <w:r>
              <w:rPr>
                <w:color w:val="111827"/>
                <w:sz w:val="24"/>
              </w:rPr>
              <w:t>反正事实证明目前是我对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11:32  |  198楼  |  zippo578  |  UID 65329649</w:t>
            </w:r>
          </w:p>
        </w:tc>
      </w:tr>
      <w:tr>
        <w:tc>
          <w:tcPr>
            <w:tcW w:type="dxa" w:w="10080"/>
          </w:tcPr>
          <w:p>
            <w:pPr>
              <w:spacing w:line="276" w:lineRule="auto" w:after="100"/>
            </w:pPr>
            <w:r>
              <w:rPr>
                <w:sz w:val="20"/>
              </w:rPr>
              <w:t>Reply Post by 极地丶之光 (2026-01-27 11:14):</w:t>
            </w:r>
          </w:p>
          <w:p>
            <w:pPr>
              <w:spacing w:line="276" w:lineRule="auto" w:after="100"/>
            </w:pPr>
            <w:r>
              <w:rPr>
                <w:sz w:val="20"/>
              </w:rPr>
              <w:t>没办法，江苏的，孩子刚生出来就得考虑学区房，补课费，再加上经济比较差，没有消费的动力，打游戏也只能充个首充，希望国家在我娃上学之前取消学区房，减少我这短短人生中最大一笔开销[s:ac:瞎]</w:t>
            </w:r>
            <w:r>
              <w:br/>
            </w:r>
            <w:r>
              <w:rPr>
                <w:sz w:val="20"/>
              </w:rPr>
              <w:t>我这边已经准备放养了</w:t>
            </w:r>
            <w:r>
              <w:br/>
            </w:r>
            <w:r>
              <w:rPr>
                <w:sz w:val="20"/>
              </w:rPr>
              <w:t>经过这几年</w:t>
            </w:r>
            <w:r>
              <w:br/>
            </w:r>
            <w:r>
              <w:rPr>
                <w:sz w:val="20"/>
              </w:rPr>
              <w:t>想好了</w:t>
            </w:r>
            <w:r>
              <w:br/>
            </w:r>
            <w:r>
              <w:rPr>
                <w:sz w:val="20"/>
              </w:rPr>
              <w:t>不管啥样，有个保命技能就行</w:t>
            </w:r>
            <w:r>
              <w:br/>
            </w:r>
            <w:r>
              <w:rPr>
                <w:sz w:val="20"/>
              </w:rPr>
              <w:t>能上个本科就可以</w:t>
            </w:r>
            <w:r>
              <w:br/>
            </w:r>
            <w:r>
              <w:rPr>
                <w:sz w:val="20"/>
              </w:rPr>
              <w:t>实在不行就学门手艺</w:t>
            </w:r>
            <w:r>
              <w:br/>
            </w:r>
            <w:r>
              <w:rPr>
                <w:sz w:val="20"/>
              </w:rPr>
              <w:t>什么厨师，理发师，搞装修都行</w:t>
            </w:r>
            <w:r>
              <w:br/>
            </w:r>
            <w:r>
              <w:rPr>
                <w:sz w:val="20"/>
              </w:rPr>
              <w:t>卷太狠也卷不出啥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11:42  |  199楼  |  zippo578  |  UID 65329649</w:t>
            </w:r>
          </w:p>
        </w:tc>
      </w:tr>
      <w:tr>
        <w:tc>
          <w:tcPr>
            <w:tcW w:type="dxa" w:w="10080"/>
          </w:tcPr>
          <w:p>
            <w:pPr>
              <w:spacing w:line="276" w:lineRule="auto" w:after="100"/>
            </w:pPr>
            <w:r>
              <w:rPr>
                <w:sz w:val="20"/>
              </w:rPr>
              <w:t>Reply Post by 鱼饵啊啊 (2026-01-27 11:34):</w:t>
            </w:r>
          </w:p>
          <w:p>
            <w:pPr>
              <w:spacing w:line="276" w:lineRule="auto" w:after="100"/>
            </w:pPr>
            <w:r>
              <w:rPr>
                <w:sz w:val="20"/>
              </w:rPr>
              <w:t>火机哥狠狠傲游股海，争取退休时给孩子存下 一辈子花不完的钱就行了。</w:t>
            </w:r>
            <w:r>
              <w:br/>
            </w:r>
            <w:r>
              <w:rPr>
                <w:sz w:val="20"/>
              </w:rPr>
              <w:t>主要总搞考试成绩</w:t>
            </w:r>
            <w:r>
              <w:br/>
            </w:r>
            <w:r>
              <w:rPr>
                <w:sz w:val="20"/>
              </w:rPr>
              <w:t>家庭关系弄的挺紧张</w:t>
            </w:r>
            <w:r>
              <w:br/>
            </w:r>
            <w:r>
              <w:rPr>
                <w:sz w:val="20"/>
              </w:rPr>
              <w:t>跟有钱没钱没关系</w:t>
            </w:r>
            <w:r>
              <w:br/>
            </w:r>
            <w:r>
              <w:rPr>
                <w:sz w:val="20"/>
              </w:rPr>
              <w:t>小孩子快乐阈值低</w:t>
            </w:r>
            <w:r>
              <w:br/>
            </w:r>
            <w:r>
              <w:rPr>
                <w:sz w:val="20"/>
              </w:rPr>
              <w:t>随便带着玩玩就开心了</w:t>
            </w:r>
            <w:r>
              <w:br/>
            </w:r>
            <w:r>
              <w:rPr>
                <w:sz w:val="20"/>
              </w:rPr>
              <w:t>学习抓太紧，有些孩子智商就低能有啥办法[del]比如我家的[/del]</w:t>
            </w:r>
            <w:r>
              <w:br/>
            </w:r>
            <w:r>
              <w:rPr>
                <w:sz w:val="20"/>
              </w:rPr>
              <w:t>到最后学可能上出来，结果一上大学，父子见都不想见</w:t>
            </w:r>
            <w:r>
              <w:br/>
            </w:r>
            <w:r>
              <w:rPr>
                <w:sz w:val="20"/>
              </w:rPr>
              <w:t>那不完犊子了[s:pg:严肃]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11:43  |  200楼  |  zippo578  |  UID 65329649</w:t>
            </w:r>
          </w:p>
        </w:tc>
      </w:tr>
      <w:tr>
        <w:tc>
          <w:tcPr>
            <w:tcW w:type="dxa" w:w="10080"/>
          </w:tcPr>
          <w:p>
            <w:pPr>
              <w:spacing w:line="276" w:lineRule="auto" w:after="100"/>
            </w:pPr>
            <w:r>
              <w:rPr>
                <w:sz w:val="20"/>
              </w:rPr>
              <w:t>Reply Post by gamebbx001 (2026-01-27 11:35):</w:t>
            </w:r>
          </w:p>
          <w:p>
            <w:pPr>
              <w:spacing w:line="276" w:lineRule="auto" w:after="100"/>
            </w:pPr>
            <w:r>
              <w:rPr>
                <w:sz w:val="20"/>
              </w:rPr>
              <w:t>天津压力也很大么</w:t>
            </w:r>
            <w:r>
              <w:br/>
            </w:r>
            <w:r>
              <w:rPr>
                <w:sz w:val="20"/>
              </w:rPr>
              <w:t>不大</w:t>
            </w:r>
            <w:r>
              <w:br/>
            </w:r>
            <w:r>
              <w:rPr>
                <w:sz w:val="20"/>
              </w:rPr>
              <w:t>唯一的目标就是上高中就行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11:56  |  417楼  |  狼大  |  UID 150058</w:t>
            </w:r>
          </w:p>
        </w:tc>
      </w:tr>
      <w:tr>
        <w:tc>
          <w:tcPr>
            <w:tcW w:type="dxa" w:w="10080"/>
          </w:tcPr>
          <w:p>
            <w:pPr>
              <w:spacing w:line="276" w:lineRule="auto" w:after="100"/>
            </w:pPr>
            <w:r>
              <w:rPr>
                <w:color w:val="111827"/>
                <w:sz w:val="24"/>
              </w:rPr>
              <w:t>Reply Post by 乌迪内斯国际 (2026-01-27 11:46):</w:t>
            </w:r>
          </w:p>
          <w:p>
            <w:pPr>
              <w:spacing w:line="276" w:lineRule="auto" w:after="100"/>
            </w:pPr>
            <w:r>
              <w:rPr>
                <w:color w:val="111827"/>
                <w:sz w:val="24"/>
              </w:rPr>
              <w:t>狼大哥，锂矿股买了三四个月了，期货一个月前就上去了基本没跟，是不是说明机构还是觉得锂是纯炒作斗不过宁德啊[s:ac:晕]求教一下非常感谢</w:t>
            </w:r>
            <w:r>
              <w:br/>
            </w:r>
            <w:r>
              <w:rPr>
                <w:color w:val="111827"/>
                <w:sz w:val="24"/>
              </w:rPr>
              <w:t>先要期货分胜负，股票才能被迫补涨</w:t>
            </w:r>
            <w:r>
              <w:br/>
            </w:r>
            <w:r>
              <w:rPr>
                <w:color w:val="111827"/>
                <w:sz w:val="24"/>
              </w:rPr>
              <w:t>参考贵金属期货和股票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12:06  |  418楼  |  狼大  |  UID 150058</w:t>
            </w:r>
          </w:p>
        </w:tc>
      </w:tr>
      <w:tr>
        <w:tc>
          <w:tcPr>
            <w:tcW w:type="dxa" w:w="10080"/>
          </w:tcPr>
          <w:p>
            <w:pPr>
              <w:spacing w:line="276" w:lineRule="auto" w:after="100"/>
            </w:pPr>
            <w:r>
              <w:rPr>
                <w:color w:val="111827"/>
                <w:sz w:val="24"/>
              </w:rPr>
              <w:t>Reply Post by xiaomiwang1 (2026-01-27 11:57):</w:t>
            </w:r>
          </w:p>
          <w:p>
            <w:pPr>
              <w:spacing w:line="276" w:lineRule="auto" w:after="100"/>
            </w:pPr>
            <w:r>
              <w:rPr>
                <w:color w:val="111827"/>
                <w:sz w:val="24"/>
              </w:rPr>
              <w:t>[s:ac:喘]嚎什么啊，看着4000多下跌自己红的咋嚎啊</w:t>
            </w:r>
            <w:r>
              <w:br/>
            </w:r>
            <w:r>
              <w:rPr>
                <w:color w:val="111827"/>
                <w:sz w:val="24"/>
              </w:rPr>
              <w:t>你应该自豪</w:t>
            </w:r>
            <w:r>
              <w:br/>
            </w:r>
            <w:r>
              <w:rPr>
                <w:color w:val="111827"/>
                <w:sz w:val="24"/>
              </w:rPr>
              <w:t>你抗住了这个市场的下跌。对 就是你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12:12  |  419楼  |  狼大  |  UID 150058</w:t>
            </w:r>
          </w:p>
        </w:tc>
      </w:tr>
      <w:tr>
        <w:tc>
          <w:tcPr>
            <w:tcW w:type="dxa" w:w="10080"/>
          </w:tcPr>
          <w:p>
            <w:pPr>
              <w:spacing w:line="276" w:lineRule="auto" w:after="100"/>
            </w:pPr>
            <w:r>
              <w:rPr>
                <w:color w:val="111827"/>
                <w:sz w:val="24"/>
              </w:rPr>
              <w:t>Reply Post by kaiserDu (2026-01-27 12:07):</w:t>
            </w:r>
          </w:p>
          <w:p>
            <w:pPr>
              <w:spacing w:line="276" w:lineRule="auto" w:after="100"/>
            </w:pPr>
            <w:r>
              <w:rPr>
                <w:color w:val="111827"/>
                <w:sz w:val="24"/>
              </w:rPr>
              <w:t>上周我说短线ETF要调整，不还一堆人嘲讽我~他们根本不懂账户与账户的区别~40%盈利跟4%盈利的理解根本不一样，这几天跌幅吃进去，要么补仓，要么拿时间换空间，防御这个词人家压根不考虑</w:t>
            </w:r>
            <w:r>
              <w:br/>
            </w:r>
            <w:r>
              <w:rPr>
                <w:color w:val="111827"/>
                <w:sz w:val="24"/>
              </w:rPr>
              <w:t>所以我不劝人 我只说我自己的操作</w:t>
            </w:r>
            <w:r>
              <w:br/>
            </w:r>
            <w:r>
              <w:rPr>
                <w:color w:val="111827"/>
                <w:sz w:val="24"/>
              </w:rPr>
              <w:t>最后看谁对就行了 结果论对错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13:58  |  201楼  |  zippo578  |  UID 65329649</w:t>
            </w:r>
          </w:p>
        </w:tc>
      </w:tr>
      <w:tr>
        <w:tc>
          <w:tcPr>
            <w:tcW w:type="dxa" w:w="10080"/>
          </w:tcPr>
          <w:p>
            <w:pPr>
              <w:spacing w:line="276" w:lineRule="auto" w:after="100"/>
            </w:pPr>
            <w:r>
              <w:rPr>
                <w:sz w:val="20"/>
              </w:rPr>
              <w:t>给中证500跪了[s:ac:喷]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14:01  |  420楼  |  狼大  |  UID 150058</w:t>
            </w:r>
          </w:p>
        </w:tc>
      </w:tr>
      <w:tr>
        <w:tc>
          <w:tcPr>
            <w:tcW w:type="dxa" w:w="10080"/>
          </w:tcPr>
          <w:p>
            <w:pPr>
              <w:spacing w:line="276" w:lineRule="auto" w:after="100"/>
            </w:pPr>
            <w:r>
              <w:rPr>
                <w:color w:val="111827"/>
                <w:sz w:val="24"/>
              </w:rPr>
              <w:t>Reply Post by 弓长一捧 (2026-01-27 13:56):</w:t>
            </w:r>
          </w:p>
          <w:p>
            <w:pPr>
              <w:spacing w:line="276" w:lineRule="auto" w:after="100"/>
            </w:pPr>
            <w:r>
              <w:rPr>
                <w:color w:val="111827"/>
                <w:sz w:val="24"/>
              </w:rPr>
              <w:t>封测拉起来的</w:t>
            </w:r>
          </w:p>
          <w:p>
            <w:pPr>
              <w:spacing w:line="276" w:lineRule="auto" w:after="100"/>
            </w:pPr>
            <w:r>
              <w:rPr>
                <w:color w:val="111827"/>
                <w:sz w:val="24"/>
              </w:rPr>
              <w:t>./mon_202601/27/jmQk7o-b476K6T1kS96-1d.jpg</w:t>
            </w:r>
            <w:r>
              <w:br/>
            </w:r>
            <w:r>
              <w:rPr>
                <w:color w:val="111827"/>
                <w:sz w:val="24"/>
              </w:rPr>
              <w:t>图哥看不起的封测 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14:07  |  421楼  |  狼大  |  UID 150058</w:t>
            </w:r>
          </w:p>
        </w:tc>
      </w:tr>
      <w:tr>
        <w:tc>
          <w:tcPr>
            <w:tcW w:type="dxa" w:w="10080"/>
          </w:tcPr>
          <w:p>
            <w:pPr>
              <w:spacing w:line="276" w:lineRule="auto" w:after="100"/>
            </w:pPr>
            <w:r>
              <w:rPr>
                <w:color w:val="111827"/>
                <w:sz w:val="24"/>
              </w:rPr>
              <w:t>Reply Post by 紫幻→星辰 (2026-01-27 14:06):</w:t>
            </w:r>
          </w:p>
          <w:p>
            <w:pPr>
              <w:spacing w:line="276" w:lineRule="auto" w:after="100"/>
            </w:pPr>
            <w:r>
              <w:rPr>
                <w:color w:val="111827"/>
                <w:sz w:val="24"/>
              </w:rPr>
              <w:t>狼大，微盘请教下怎么看。。 26号调整了，我估计今天会调整于是减了一半的量化基金，但是我感觉这个好像调整已经过了，对于基金来说这种是不是不值得去短线买卖啊。 因为昨天卖，钱也要明天才到，补回来的时候可能位置更高了。</w:t>
            </w:r>
            <w:r>
              <w:br/>
            </w:r>
            <w:r>
              <w:rPr>
                <w:color w:val="111827"/>
                <w:sz w:val="24"/>
              </w:rPr>
              <w:t>微盘只看个股 不看指数 因为量太大了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14:10  |  422楼  |  狼大  |  UID 150058</w:t>
            </w:r>
          </w:p>
        </w:tc>
      </w:tr>
      <w:tr>
        <w:tc>
          <w:tcPr>
            <w:tcW w:type="dxa" w:w="10080"/>
          </w:tcPr>
          <w:p>
            <w:pPr>
              <w:spacing w:line="276" w:lineRule="auto" w:after="100"/>
            </w:pPr>
            <w:r>
              <w:rPr>
                <w:color w:val="111827"/>
                <w:sz w:val="24"/>
              </w:rPr>
              <w:t>Reply Post by Foorv (2026-01-27 14:09):</w:t>
            </w:r>
          </w:p>
          <w:p>
            <w:pPr>
              <w:spacing w:line="276" w:lineRule="auto" w:after="100"/>
            </w:pPr>
            <w:r>
              <w:rPr>
                <w:color w:val="111827"/>
                <w:sz w:val="24"/>
              </w:rPr>
              <w:t>去年跟图哥提过美股封测天天新高，我看图哥不感冒我也不敢上仓位[s:ac:瞎]</w:t>
            </w:r>
            <w:r>
              <w:br/>
            </w:r>
            <w:r>
              <w:rPr>
                <w:color w:val="111827"/>
                <w:sz w:val="24"/>
              </w:rPr>
              <w:t>做不来超额的躺ETF也行了 大部分连2个点的波动都忍不住</w:t>
            </w:r>
            <w:r>
              <w:br/>
            </w:r>
            <w:r>
              <w:rPr>
                <w:color w:val="111827"/>
                <w:sz w:val="24"/>
              </w:rPr>
              <w:t>这里行情说实话 目前没有突破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14:12  |  423楼  |  狼大  |  UID 150058</w:t>
            </w:r>
          </w:p>
        </w:tc>
      </w:tr>
      <w:tr>
        <w:tc>
          <w:tcPr>
            <w:tcW w:type="dxa" w:w="10080"/>
          </w:tcPr>
          <w:p>
            <w:pPr>
              <w:spacing w:line="276" w:lineRule="auto" w:after="100"/>
            </w:pPr>
            <w:r>
              <w:rPr>
                <w:color w:val="111827"/>
                <w:sz w:val="24"/>
              </w:rPr>
              <w:t>Reply Post by 紫幻→星辰 (2026-01-27 14:10):</w:t>
            </w:r>
          </w:p>
          <w:p>
            <w:pPr>
              <w:spacing w:line="276" w:lineRule="auto" w:after="100"/>
            </w:pPr>
            <w:r>
              <w:rPr>
                <w:color w:val="111827"/>
                <w:sz w:val="24"/>
              </w:rPr>
              <w:t>所以只受宏观基本面影响以及水牛牛不牛的影响。 流动性没问题的情况下 我怎么感觉可以无脑冲。。 让我静静。。。</w:t>
            </w:r>
            <w:r>
              <w:br/>
            </w:r>
            <w:r>
              <w:rPr>
                <w:color w:val="111827"/>
                <w:sz w:val="24"/>
              </w:rPr>
              <w:t>在这个市场无脑冲吗？</w:t>
            </w:r>
            <w:r>
              <w:br/>
            </w:r>
            <w:r>
              <w:rPr>
                <w:color w:val="111827"/>
                <w:sz w:val="24"/>
              </w:rPr>
              <w:t>我不理解 但尊重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14:14  |  424楼  |  狼大  |  UID 150058</w:t>
            </w:r>
          </w:p>
        </w:tc>
      </w:tr>
      <w:tr>
        <w:tc>
          <w:tcPr>
            <w:tcW w:type="dxa" w:w="10080"/>
          </w:tcPr>
          <w:p>
            <w:pPr>
              <w:spacing w:line="276" w:lineRule="auto" w:after="100"/>
            </w:pPr>
            <w:r>
              <w:rPr>
                <w:color w:val="111827"/>
                <w:sz w:val="24"/>
              </w:rPr>
              <w:t>应该没多少筹码砸了 也不太需要了 两融控制住了。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14:21  |  69楼  |  灰兔尾  |  UID 60916468</w:t>
            </w:r>
          </w:p>
        </w:tc>
      </w:tr>
      <w:tr>
        <w:tc>
          <w:tcPr>
            <w:tcW w:type="dxa" w:w="10080"/>
          </w:tcPr>
          <w:p>
            <w:pPr>
              <w:spacing w:line="276" w:lineRule="auto" w:after="100"/>
            </w:pPr>
            <w:r>
              <w:rPr>
                <w:sz w:val="20"/>
              </w:rPr>
              <w:t>现在开始精准爆头了，之前是火力压制，现在开始架过点了，尾盘搞点存储龙头小仓位玩玩，反正这个位置亏也亏不了多少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14:28  |  425楼  |  狼大  |  UID 150058</w:t>
            </w:r>
          </w:p>
        </w:tc>
      </w:tr>
      <w:tr>
        <w:tc>
          <w:tcPr>
            <w:tcW w:type="dxa" w:w="10080"/>
          </w:tcPr>
          <w:p>
            <w:pPr>
              <w:spacing w:line="276" w:lineRule="auto" w:after="100"/>
            </w:pPr>
            <w:r>
              <w:rPr>
                <w:color w:val="111827"/>
                <w:sz w:val="24"/>
              </w:rPr>
              <w:t>Reply Post by 两极反转我要成功 (2026-01-27 14:19):</w:t>
            </w:r>
          </w:p>
          <w:p>
            <w:pPr>
              <w:spacing w:line="276" w:lineRule="auto" w:after="100"/>
            </w:pPr>
            <w:r>
              <w:rPr>
                <w:color w:val="111827"/>
                <w:sz w:val="24"/>
              </w:rPr>
              <w:t>狼大 图哥又在蛐蛐你了[s:ac:哭笑]</w:t>
            </w:r>
            <w:r>
              <w:br/>
            </w:r>
            <w:r>
              <w:rPr>
                <w:color w:val="111827"/>
                <w:sz w:val="24"/>
              </w:rPr>
              <w:t>他懂个P 我这几天给了他几个票 都是拿完就板的 但是他看不起</w:t>
            </w:r>
            <w:r>
              <w:br/>
            </w:r>
            <w:r>
              <w:rPr>
                <w:color w:val="111827"/>
                <w:sz w:val="24"/>
              </w:rPr>
              <w:t>他给我的那几个 买了先套10个点起步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14:34  |  426楼  |  狼大  |  UID 150058</w:t>
            </w:r>
          </w:p>
        </w:tc>
      </w:tr>
      <w:tr>
        <w:tc>
          <w:tcPr>
            <w:tcW w:type="dxa" w:w="10080"/>
          </w:tcPr>
          <w:p>
            <w:pPr>
              <w:spacing w:line="276" w:lineRule="auto" w:after="100"/>
            </w:pPr>
            <w:r>
              <w:rPr>
                <w:color w:val="111827"/>
                <w:sz w:val="24"/>
              </w:rPr>
              <w:t>今天行情其实不怎么好的 你们预期降低一点 自己的收益能反包昨天亏损 甚至有一点赚就行了</w:t>
            </w:r>
            <w:r>
              <w:br/>
            </w:r>
            <w:r>
              <w:rPr>
                <w:color w:val="111827"/>
                <w:sz w:val="24"/>
              </w:rPr>
              <w:t>重要的是控制仓位，万一明天上涨的这1000家不是你的方向呢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14:39  |  427楼  |  狼大  |  UID 150058</w:t>
            </w:r>
          </w:p>
        </w:tc>
      </w:tr>
      <w:tr>
        <w:tc>
          <w:tcPr>
            <w:tcW w:type="dxa" w:w="10080"/>
          </w:tcPr>
          <w:p>
            <w:pPr>
              <w:spacing w:line="276" w:lineRule="auto" w:after="100"/>
            </w:pPr>
            <w:r>
              <w:rPr>
                <w:color w:val="111827"/>
                <w:sz w:val="24"/>
              </w:rPr>
              <w:t>Reply Post by 极地丶之光 (2026-01-27 14:37):</w:t>
            </w:r>
          </w:p>
          <w:p>
            <w:pPr>
              <w:spacing w:line="276" w:lineRule="auto" w:after="100"/>
            </w:pPr>
            <w:r>
              <w:rPr>
                <w:color w:val="111827"/>
                <w:sz w:val="24"/>
              </w:rPr>
              <w:t>狼大，按道理今天300这个精准点位砸盘已经不属于对倒了吧，看来gjd会持续压制盘面上涨，大盘调整的概率越来越高了</w:t>
            </w:r>
            <w:r>
              <w:br/>
            </w:r>
            <w:r>
              <w:rPr>
                <w:color w:val="111827"/>
                <w:sz w:val="24"/>
              </w:rPr>
              <w:t>下面也有兜底，目前只能看不让涨，但是会不会大跌目前也没迹象。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14:41  |  428楼  |  狼大  |  UID 150058</w:t>
            </w:r>
          </w:p>
        </w:tc>
      </w:tr>
      <w:tr>
        <w:tc>
          <w:tcPr>
            <w:tcW w:type="dxa" w:w="10080"/>
          </w:tcPr>
          <w:p>
            <w:pPr>
              <w:spacing w:line="276" w:lineRule="auto" w:after="100"/>
            </w:pPr>
            <w:r>
              <w:rPr>
                <w:color w:val="111827"/>
                <w:sz w:val="24"/>
              </w:rPr>
              <w:t>Reply Post by gamebbx001 (2026-01-27 14:39):</w:t>
            </w:r>
          </w:p>
          <w:p>
            <w:pPr>
              <w:spacing w:line="276" w:lineRule="auto" w:after="100"/>
            </w:pPr>
            <w:r>
              <w:rPr>
                <w:color w:val="111827"/>
                <w:sz w:val="24"/>
              </w:rPr>
              <w:t>总感觉鱼大在队里有人。。。</w:t>
            </w:r>
            <w:r>
              <w:br/>
            </w:r>
            <w:r>
              <w:rPr>
                <w:color w:val="111827"/>
                <w:sz w:val="24"/>
              </w:rPr>
              <w:t>我都告诉你们了 我打电话问过了 就是4141</w:t>
            </w:r>
            <w:r>
              <w:br/>
            </w:r>
            <w:r>
              <w:rPr>
                <w:color w:val="111827"/>
                <w:sz w:val="24"/>
              </w:rPr>
              <w:t>你们明知道我是吹牛P 但是没办法证伪[s:ac:哭笑]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14:55  |  429楼  |  狼大  |  UID 150058</w:t>
            </w:r>
          </w:p>
        </w:tc>
      </w:tr>
      <w:tr>
        <w:tc>
          <w:tcPr>
            <w:tcW w:type="dxa" w:w="10080"/>
          </w:tcPr>
          <w:p>
            <w:pPr>
              <w:spacing w:line="276" w:lineRule="auto" w:after="100"/>
            </w:pPr>
            <w:r>
              <w:rPr>
                <w:color w:val="111827"/>
                <w:sz w:val="24"/>
              </w:rPr>
              <w:t>Reply Post by gamebbx001 (2026-01-27 14:52):</w:t>
            </w:r>
          </w:p>
          <w:p>
            <w:pPr>
              <w:spacing w:line="276" w:lineRule="auto" w:after="100"/>
            </w:pPr>
            <w:r>
              <w:rPr>
                <w:color w:val="111827"/>
                <w:sz w:val="24"/>
              </w:rPr>
              <w:t>我跟着段永平重仓茅台的朋友心态有些不稳，我该怎么安慰他</w:t>
            </w:r>
            <w:r>
              <w:br/>
            </w:r>
            <w:r>
              <w:rPr>
                <w:color w:val="111827"/>
                <w:sz w:val="24"/>
              </w:rPr>
              <w:t>你跟他说 白酒都跌到3040位置了 是全大A首个且目前唯一一个达成的板块 他应该高兴</w:t>
            </w:r>
            <w:r>
              <w:br/>
            </w:r>
            <w:r>
              <w:rPr>
                <w:color w:val="111827"/>
                <w:sz w:val="24"/>
              </w:rPr>
              <w:t>而且茅台都不要求强制回款了，证明二级供货死得差不多了，等个反转吧</w:t>
            </w:r>
          </w:p>
          <w:p>
            <w:pPr>
              <w:spacing w:line="276" w:lineRule="auto" w:after="100"/>
            </w:pPr>
            <w:r>
              <w:rPr>
                <w:color w:val="111827"/>
                <w:sz w:val="24"/>
              </w:rPr>
              <w:t>不过什么时候能等到就不懂了。下一个康波周期？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14:59  |  70楼  |  灰兔尾  |  UID 60916468</w:t>
            </w:r>
          </w:p>
        </w:tc>
      </w:tr>
      <w:tr>
        <w:tc>
          <w:tcPr>
            <w:tcW w:type="dxa" w:w="10080"/>
          </w:tcPr>
          <w:p>
            <w:pPr>
              <w:spacing w:line="276" w:lineRule="auto" w:after="100"/>
            </w:pPr>
            <w:r>
              <w:rPr>
                <w:sz w:val="20"/>
              </w:rPr>
              <w:t>农业银行站上五日线，成本6.88买入两成仓，成为阴暗吃息佬，收盘低于6.84止损，不构成投资建议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15:01  |  430楼  |  狼大  |  UID 150058</w:t>
            </w:r>
          </w:p>
        </w:tc>
      </w:tr>
      <w:tr>
        <w:tc>
          <w:tcPr>
            <w:tcW w:type="dxa" w:w="10080"/>
          </w:tcPr>
          <w:p>
            <w:pPr>
              <w:spacing w:line="276" w:lineRule="auto" w:after="100"/>
            </w:pPr>
            <w:r>
              <w:rPr>
                <w:color w:val="111827"/>
                <w:sz w:val="24"/>
              </w:rPr>
              <w:t>Reply Post by 大时代冲冲冲 (2026-01-27 14:57):</w:t>
            </w:r>
          </w:p>
          <w:p>
            <w:pPr>
              <w:spacing w:line="276" w:lineRule="auto" w:after="100"/>
            </w:pPr>
            <w:r>
              <w:rPr>
                <w:color w:val="111827"/>
                <w:sz w:val="24"/>
              </w:rPr>
              <w:t>牛市尾部，总会轮到一波吧？27年过年的时候？</w:t>
            </w:r>
            <w:r>
              <w:br/>
            </w:r>
            <w:r>
              <w:rPr>
                <w:color w:val="111827"/>
                <w:sz w:val="24"/>
              </w:rPr>
              <w:t>不知道 只能说可能吧</w:t>
            </w:r>
            <w:r>
              <w:br/>
            </w:r>
            <w:r>
              <w:rPr>
                <w:color w:val="111827"/>
                <w:sz w:val="24"/>
              </w:rPr>
              <w:t>但是没意义啊 白酒和地产是这一轮第一批被我枪毙的板块，目前看来只能说幸好大方向没错，但凡进一次都能套牢</w:t>
            </w:r>
            <w:r>
              <w:br/>
            </w:r>
            <w:r>
              <w:rPr>
                <w:color w:val="111827"/>
                <w:sz w:val="24"/>
              </w:rPr>
              <w:t>所以没有扭转趋势我都不看 也不去预判，下跌趋势都没结束看他不就是浪费时间。买了不仅浪费时间 还浪费钱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15:05  |  431楼  |  狼大  |  UID 150058</w:t>
            </w:r>
          </w:p>
        </w:tc>
      </w:tr>
      <w:tr>
        <w:tc>
          <w:tcPr>
            <w:tcW w:type="dxa" w:w="10080"/>
          </w:tcPr>
          <w:p>
            <w:pPr>
              <w:spacing w:line="276" w:lineRule="auto" w:after="100"/>
            </w:pPr>
            <w:r>
              <w:rPr>
                <w:color w:val="111827"/>
                <w:sz w:val="24"/>
              </w:rPr>
              <w:t>Reply Post by Doh丶 (2026-01-27 15:01):</w:t>
            </w:r>
          </w:p>
          <w:p>
            <w:pPr>
              <w:spacing w:line="276" w:lineRule="auto" w:after="100"/>
            </w:pPr>
            <w:r>
              <w:rPr>
                <w:color w:val="111827"/>
                <w:sz w:val="24"/>
              </w:rPr>
              <w:t>柯基怎么了，直接一字了？？</w:t>
            </w:r>
            <w:r>
              <w:br/>
            </w:r>
            <w:r>
              <w:rPr>
                <w:color w:val="111827"/>
                <w:sz w:val="24"/>
              </w:rPr>
              <w:t>这种没有基本面纯互联网炒作的庄股。。比家具那种庄股还恶劣</w:t>
            </w:r>
            <w:r>
              <w:br/>
            </w:r>
            <w:r>
              <w:rPr>
                <w:color w:val="111827"/>
                <w:sz w:val="24"/>
              </w:rPr>
              <w:t>我就很不明白，市场上的机构都找不出他有什么产品或者供应链，怎么那几个吹票的人就能找到？还[del]很不经意的 偷偷的[/del] 告诉散户？</w:t>
            </w:r>
            <w:r>
              <w:br/>
            </w:r>
            <w:r>
              <w:rPr>
                <w:color w:val="111827"/>
                <w:sz w:val="24"/>
              </w:rPr>
              <w:t>真共同富裕？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15:06  |  432楼  |  狼大  |  UID 150058</w:t>
            </w:r>
          </w:p>
        </w:tc>
      </w:tr>
      <w:tr>
        <w:tc>
          <w:tcPr>
            <w:tcW w:type="dxa" w:w="10080"/>
          </w:tcPr>
          <w:p>
            <w:pPr>
              <w:spacing w:line="276" w:lineRule="auto" w:after="100"/>
            </w:pPr>
            <w:r>
              <w:rPr>
                <w:color w:val="111827"/>
                <w:sz w:val="24"/>
              </w:rPr>
              <w:t>Reply Post by 霹雳侠影藕片 (2026-01-27 15:04):</w:t>
            </w:r>
          </w:p>
          <w:p>
            <w:pPr>
              <w:spacing w:line="276" w:lineRule="auto" w:after="100"/>
            </w:pPr>
            <w:r>
              <w:rPr>
                <w:color w:val="111827"/>
                <w:sz w:val="24"/>
              </w:rPr>
              <w:t>狼大 今天刷到李蓓的专访 她说强力看好房地产底部反转 说什么股价优先于房地产市场 这个人水平咋样</w:t>
            </w:r>
            <w:r>
              <w:br/>
            </w:r>
            <w:r>
              <w:rPr>
                <w:color w:val="111827"/>
                <w:sz w:val="24"/>
              </w:rPr>
              <w:t>之前做药的，算是女的基金经理里面有两把刷子的</w:t>
            </w:r>
            <w:r>
              <w:br/>
            </w:r>
            <w:r>
              <w:rPr>
                <w:color w:val="111827"/>
                <w:sz w:val="24"/>
              </w:rPr>
              <w:t>但是刷子的毛不多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15:07  |  433楼  |  狼大  |  UID 150058</w:t>
            </w:r>
          </w:p>
        </w:tc>
      </w:tr>
      <w:tr>
        <w:tc>
          <w:tcPr>
            <w:tcW w:type="dxa" w:w="10080"/>
          </w:tcPr>
          <w:p>
            <w:pPr>
              <w:spacing w:line="276" w:lineRule="auto" w:after="100"/>
            </w:pPr>
            <w:r>
              <w:rPr>
                <w:color w:val="111827"/>
                <w:sz w:val="24"/>
              </w:rPr>
              <w:t>Reply Post by letuswowing (2026-01-27 15:03):</w:t>
            </w:r>
          </w:p>
          <w:p>
            <w:pPr>
              <w:spacing w:line="276" w:lineRule="auto" w:after="100"/>
            </w:pPr>
            <w:r>
              <w:rPr>
                <w:color w:val="111827"/>
                <w:sz w:val="24"/>
              </w:rPr>
              <w:t>狼大 看隔壁 开始做地产的估值修复(不是复苏) 了</w:t>
            </w:r>
            <w:r>
              <w:br/>
            </w:r>
            <w:r>
              <w:rPr>
                <w:color w:val="111827"/>
                <w:sz w:val="24"/>
              </w:rPr>
              <w:t>你说短期超跌 股票有修复我信，房地产今年有修复我不信，至少今年我看不到迹象。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15:10  |  434楼  |  狼大  |  UID 150058</w:t>
            </w:r>
          </w:p>
        </w:tc>
      </w:tr>
      <w:tr>
        <w:tc>
          <w:tcPr>
            <w:tcW w:type="dxa" w:w="10080"/>
          </w:tcPr>
          <w:p>
            <w:pPr>
              <w:spacing w:line="276" w:lineRule="auto" w:after="100"/>
            </w:pPr>
            <w:r>
              <w:rPr>
                <w:color w:val="111827"/>
                <w:sz w:val="24"/>
              </w:rPr>
              <w:t>Reply Post by 大时代冲冲冲 (2026-01-27 15:08):</w:t>
            </w:r>
          </w:p>
          <w:p>
            <w:pPr>
              <w:spacing w:line="276" w:lineRule="auto" w:after="100"/>
            </w:pPr>
            <w:r>
              <w:rPr>
                <w:color w:val="111827"/>
                <w:sz w:val="24"/>
              </w:rPr>
              <w:t>BYD的下一站，白水。感觉整车、白水板块是GJD在本次左右手互倒的时候，被抛弃的那批。</w:t>
            </w:r>
            <w:r>
              <w:br/>
            </w:r>
            <w:r>
              <w:rPr>
                <w:color w:val="111827"/>
                <w:sz w:val="24"/>
              </w:rPr>
              <w:t>前天买的，博弈一个反弹，结果直接放量跌破箱体底部了。</w:t>
            </w:r>
            <w:r>
              <w:br/>
            </w:r>
            <w:r>
              <w:rPr>
                <w:color w:val="111827"/>
                <w:sz w:val="24"/>
              </w:rPr>
              <w:t>BYD不一样 但是我抛弃BYD换稀土的时候就说过了</w:t>
            </w:r>
            <w:r>
              <w:br/>
            </w:r>
            <w:r>
              <w:rPr>
                <w:color w:val="111827"/>
                <w:sz w:val="24"/>
              </w:rPr>
              <w:t>他欧洲逻辑没问题 ，但是欧洲出了问题，那BYD就被套牢了。就和你炒股一样。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15:14  |  435楼  |  狼大  |  UID 150058</w:t>
            </w:r>
          </w:p>
        </w:tc>
      </w:tr>
      <w:tr>
        <w:tc>
          <w:tcPr>
            <w:tcW w:type="dxa" w:w="10080"/>
          </w:tcPr>
          <w:p>
            <w:pPr>
              <w:spacing w:line="276" w:lineRule="auto" w:after="100"/>
            </w:pPr>
            <w:r>
              <w:rPr>
                <w:color w:val="111827"/>
                <w:sz w:val="24"/>
              </w:rPr>
              <w:t>Reply Post by 斯布雷斯阴影之主 (2026-01-27 15:10):</w:t>
            </w:r>
          </w:p>
          <w:p>
            <w:pPr>
              <w:spacing w:line="276" w:lineRule="auto" w:after="100"/>
            </w:pPr>
            <w:r>
              <w:rPr>
                <w:color w:val="111827"/>
                <w:sz w:val="24"/>
              </w:rPr>
              <w:t>房产税出来之前房价反转这种看都不要看一眼</w:t>
            </w:r>
            <w:r>
              <w:br/>
            </w:r>
            <w:r>
              <w:rPr>
                <w:color w:val="111827"/>
                <w:sz w:val="24"/>
              </w:rPr>
              <w:t>房地产本质是一个家庭30年的长期债务</w:t>
            </w:r>
            <w:r>
              <w:br/>
            </w:r>
            <w:r>
              <w:rPr>
                <w:color w:val="111827"/>
                <w:sz w:val="24"/>
              </w:rPr>
              <w:t>下一代人都没了，房子卖给鬼吗...</w:t>
            </w:r>
            <w:r>
              <w:br/>
            </w:r>
            <w:r>
              <w:rPr>
                <w:color w:val="111827"/>
                <w:sz w:val="24"/>
              </w:rPr>
              <w:t>房子倒是能卖 但是四代房出来后，前面二手和新房跌价太大了 而且有价无市，毕竟没有对比就没有伤害</w:t>
            </w:r>
            <w:r>
              <w:br/>
            </w:r>
            <w:r>
              <w:rPr>
                <w:color w:val="111827"/>
                <w:sz w:val="24"/>
              </w:rPr>
              <w:t>第二个问题是 地方债务太大，上面还限制卖地。银行对房地产这边的贷款也趋紧。这些才是房地产回暖不了的原因</w:t>
            </w:r>
            <w:r>
              <w:br/>
            </w:r>
            <w:r>
              <w:rPr>
                <w:color w:val="111827"/>
                <w:sz w:val="24"/>
              </w:rPr>
              <w:t>毕竟万科债务没解决之前，谁也不能确认贷出去的是不是下一个万科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15:14  |  436楼  |  狼大  |  UID 150058</w:t>
            </w:r>
          </w:p>
        </w:tc>
      </w:tr>
      <w:tr>
        <w:tc>
          <w:tcPr>
            <w:tcW w:type="dxa" w:w="10080"/>
          </w:tcPr>
          <w:p>
            <w:pPr>
              <w:spacing w:line="276" w:lineRule="auto" w:after="100"/>
            </w:pPr>
            <w:r>
              <w:rPr>
                <w:color w:val="111827"/>
                <w:sz w:val="24"/>
              </w:rPr>
              <w:t>Reply Post by kallenffs (2026-01-27 15:12):</w:t>
            </w:r>
          </w:p>
          <w:p>
            <w:pPr>
              <w:spacing w:line="276" w:lineRule="auto" w:after="100"/>
            </w:pPr>
            <w:r>
              <w:rPr>
                <w:color w:val="111827"/>
                <w:sz w:val="24"/>
              </w:rPr>
              <w:t>大哥，机器人还有戏吗？。。</w:t>
            </w:r>
            <w:r>
              <w:br/>
            </w:r>
            <w:r>
              <w:rPr>
                <w:color w:val="111827"/>
                <w:sz w:val="24"/>
              </w:rPr>
              <w:t>你没见我最近一点都没提机器人么</w:t>
            </w:r>
            <w:r>
              <w:br/>
            </w:r>
            <w:r>
              <w:rPr>
                <w:color w:val="111827"/>
                <w:sz w:val="24"/>
              </w:rPr>
              <w:t>最近没有板块级别的行情，这个方向我平躺。反正仓位不多。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16:40  |  37楼  |  sora496  |  UID 38090976</w:t>
            </w:r>
          </w:p>
        </w:tc>
      </w:tr>
      <w:tr>
        <w:tc>
          <w:tcPr>
            <w:tcW w:type="dxa" w:w="10080"/>
          </w:tcPr>
          <w:p>
            <w:pPr>
              <w:spacing w:line="276" w:lineRule="auto" w:after="100"/>
            </w:pPr>
            <w:r>
              <w:rPr>
                <w:sz w:val="20"/>
              </w:rPr>
              <w:t>什么无限子弹，我也想无限子弹。嗷嗷嗷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17:45  |  38楼  |  sora496  |  UID 38090976</w:t>
            </w:r>
          </w:p>
        </w:tc>
      </w:tr>
      <w:tr>
        <w:tc>
          <w:tcPr>
            <w:tcW w:type="dxa" w:w="10080"/>
          </w:tcPr>
          <w:p>
            <w:pPr>
              <w:spacing w:line="276" w:lineRule="auto" w:after="100"/>
            </w:pPr>
            <w:r>
              <w:rPr>
                <w:sz w:val="20"/>
              </w:rPr>
              <w:t>Reply to Reply Post by 银河创新成长混合 (2026-01-27 17:21)华虹，小市值，退市，哈哈哈哈哈哈哈哈哈哈哈哈我第一次听说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21:53  |  437楼  |  狼大  |  UID 150058</w:t>
            </w:r>
          </w:p>
        </w:tc>
      </w:tr>
      <w:tr>
        <w:tc>
          <w:tcPr>
            <w:tcW w:type="dxa" w:w="10080"/>
          </w:tcPr>
          <w:p>
            <w:pPr>
              <w:spacing w:line="276" w:lineRule="auto" w:after="100"/>
            </w:pPr>
            <w:r>
              <w:rPr>
                <w:color w:val="111827"/>
                <w:sz w:val="24"/>
              </w:rPr>
              <w:t>趁晚上复盘后，根据最近的行情分享一下 怎么赚钱这个事</w:t>
            </w:r>
          </w:p>
          <w:p>
            <w:pPr>
              <w:spacing w:line="276" w:lineRule="auto" w:after="100"/>
            </w:pPr>
            <w:r>
              <w:rPr>
                <w:color w:val="111827"/>
                <w:sz w:val="24"/>
              </w:rPr>
              <w:t>不管是一级市场实业 还是二级市场 ，其实赚钱核心逻辑都是 开源节流</w:t>
            </w:r>
          </w:p>
          <w:p>
            <w:pPr>
              <w:spacing w:line="276" w:lineRule="auto" w:after="100"/>
            </w:pPr>
            <w:r>
              <w:rPr>
                <w:color w:val="111827"/>
                <w:sz w:val="24"/>
              </w:rPr>
              <w:t>在行情好的时候，多上仓位多挣钱，拉高盈利，增加利润垫</w:t>
            </w:r>
            <w:r>
              <w:br/>
            </w:r>
            <w:r>
              <w:rPr>
                <w:color w:val="111827"/>
                <w:sz w:val="24"/>
              </w:rPr>
              <w:t>但是就比如最近这段调整时间，那应该怎么做呢，我拿最近的行情分析一下</w:t>
            </w:r>
          </w:p>
          <w:p>
            <w:pPr>
              <w:spacing w:line="276" w:lineRule="auto" w:after="100"/>
            </w:pPr>
            <w:r>
              <w:rPr>
                <w:color w:val="111827"/>
                <w:sz w:val="24"/>
              </w:rPr>
              <w:t>时间截取1.14-1.27 共10个交易日，起始节点就是盘中的两融消息。其中上证最高4190，最低4080，振幅2.67%，区间非常小</w:t>
            </w:r>
            <w:r>
              <w:br/>
            </w:r>
            <w:r>
              <w:rPr>
                <w:color w:val="111827"/>
                <w:sz w:val="24"/>
              </w:rPr>
              <w:t>然后按市场二级概念板块</w:t>
            </w:r>
            <w:r>
              <w:br/>
            </w:r>
            <w:r>
              <w:rPr>
                <w:color w:val="111827"/>
                <w:sz w:val="24"/>
              </w:rPr>
              <w:t>涨幅第一是贵金属 49%</w:t>
            </w:r>
            <w:r>
              <w:br/>
            </w:r>
            <w:r>
              <w:rPr>
                <w:color w:val="111827"/>
                <w:sz w:val="24"/>
              </w:rPr>
              <w:t>其他我就选几个熟知的 商业航天 -0.14% 科创半导体 11.65% 证券 -3.07% 平均股价 2.94% 哪怕是九阴真经的A50也只有 -2.05% 其他你们自己看就行了</w:t>
            </w:r>
            <w:r>
              <w:br/>
            </w:r>
            <w:r>
              <w:rPr>
                <w:color w:val="111827"/>
                <w:sz w:val="24"/>
              </w:rPr>
              <w:t>简单的说，调整阶段，除了在几百个板块里面找到唯一对的那个，其他都差不多。</w:t>
            </w:r>
            <w:r>
              <w:br/>
            </w:r>
            <w:r>
              <w:rPr>
                <w:color w:val="111827"/>
                <w:sz w:val="24"/>
              </w:rPr>
              <w:t>那这种阶段应该怎么度过我之前分享过，首先，就是尽量减少仓位，这个时候3-2垫出来的利润就起大用处了，有了大的利润垫我的仓位就敢留得多，其实也不是仓位留得多，而是我前面赚了钱，这个钱取一半还能留一半在里面，这样其实仓位比例没变大，但是仓位就比没有利润垫要大了。再减少到合理的仓位后，第二个重点就是，如何能找到 大家跌我跌少一点，大家反弹我抢先反弹这种方向。这个也不用细说了，都已经分享过太多了。第三个要点就是，不要在没有突破重回上涨趋势的时候把本来已经减出去的仓位用不理智的操作加进去，万一不反弹这个方向呢，万一这个方向有龙头风向核心暴雷呢。第四才是保持趋势核心底仓持仓的情况下，用灵活仓位短期打野做超额，这个就是考验技术的时候了，发现没，做超额是第四，首先要做好123才有4。你们就喜欢跳过123直接找4，在调整阶段重拳出击，左右横跳。那怎么赚钱？吃完这个跌幅吃那个？或者当自己开金手指 从头到尾把贵金属吃完 或者吃完航天吃煤炭 吃完煤炭吃科技 吃完科技吃AI应用？ 正常人我觉得都做不到</w:t>
            </w:r>
            <w:r>
              <w:br/>
            </w:r>
            <w:r>
              <w:rPr>
                <w:color w:val="111827"/>
                <w:sz w:val="24"/>
              </w:rPr>
              <w:t>说白了 上面说了不让涨，也拿钱出来压制了，小散就要服，就要跟随，在他不让涨的时候低调操作，等他说可以涨了再重拳出击不好么。不然是胳膊拧得过大腿还是去澳门赌钱赌赢赌场老板？小散就要有小散的生存之道，就是苟，苟到市场好了就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2026-01-27 22:05  |  438楼  |  狼大  |  UID 150058</w:t>
            </w:r>
          </w:p>
        </w:tc>
      </w:tr>
      <w:tr>
        <w:tc>
          <w:tcPr>
            <w:tcW w:type="dxa" w:w="10080"/>
          </w:tcPr>
          <w:p>
            <w:pPr>
              <w:spacing w:line="276" w:lineRule="auto" w:after="100"/>
            </w:pPr>
            <w:r>
              <w:rPr>
                <w:color w:val="111827"/>
                <w:sz w:val="24"/>
              </w:rPr>
              <w:t>Reply Post by 霍华德李 (2026-01-27 22:00):</w:t>
            </w:r>
          </w:p>
          <w:p>
            <w:pPr>
              <w:spacing w:line="276" w:lineRule="auto" w:after="100"/>
            </w:pPr>
            <w:r>
              <w:rPr>
                <w:color w:val="111827"/>
                <w:sz w:val="24"/>
              </w:rPr>
              <w:t>捕捉到狼大，今天晚上有个消息面，meta 投入 50E 美元光纤光缆的康宁，明天是不是 CFGX 和 HTGD 可以高看一眼。</w:t>
            </w:r>
            <w:r>
              <w:br/>
            </w:r>
            <w:r>
              <w:rPr>
                <w:color w:val="111827"/>
                <w:sz w:val="24"/>
              </w:rPr>
              <w:t>应该有点刺激吧 有消息比没消息好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2026-01-27 22:14  |  17楼  |  September_L  |  UID 5337595</w:t>
            </w:r>
          </w:p>
        </w:tc>
      </w:tr>
      <w:tr>
        <w:tc>
          <w:tcPr>
            <w:tcW w:type="dxa" w:w="10080"/>
          </w:tcPr>
          <w:p>
            <w:pPr>
              <w:spacing w:line="276" w:lineRule="auto" w:after="100"/>
            </w:pPr>
            <w:r>
              <w:rPr>
                <w:sz w:val="20"/>
              </w:rPr>
              <w:t>Reply to Reply Post by -阿狼- (2026-01-27 21:53)</w:t>
            </w:r>
          </w:p>
          <w:p>
            <w:pPr>
              <w:spacing w:line="276" w:lineRule="auto" w:after="100"/>
            </w:pPr>
            <w:r>
              <w:rPr>
                <w:sz w:val="20"/>
              </w:rPr>
              <w:t>感谢鱼大教导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07:38  |  439楼  |  狼大  |  UID 150058</w:t>
            </w:r>
          </w:p>
        </w:tc>
      </w:tr>
      <w:tr>
        <w:tc>
          <w:tcPr>
            <w:tcW w:type="dxa" w:w="10080"/>
          </w:tcPr>
          <w:p>
            <w:pPr>
              <w:spacing w:line="276" w:lineRule="auto" w:after="100"/>
            </w:pPr>
            <w:r>
              <w:rPr>
                <w:color w:val="111827"/>
                <w:sz w:val="24"/>
              </w:rPr>
              <w:t>一觉醒来 黄金到我第二个位置了 5200</w:t>
            </w:r>
            <w:r>
              <w:br/>
            </w:r>
            <w:r>
              <w:rPr>
                <w:color w:val="111827"/>
                <w:sz w:val="24"/>
              </w:rPr>
              <w:t>太牛P了 ，等美元指数回升在卖第二次。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09:26  |  440楼  |  狼大  |  UID 150058</w:t>
            </w:r>
          </w:p>
        </w:tc>
      </w:tr>
      <w:tr>
        <w:tc>
          <w:tcPr>
            <w:tcW w:type="dxa" w:w="10080"/>
          </w:tcPr>
          <w:p>
            <w:pPr>
              <w:spacing w:line="276" w:lineRule="auto" w:after="100"/>
            </w:pPr>
            <w:r>
              <w:rPr>
                <w:color w:val="111827"/>
                <w:sz w:val="24"/>
              </w:rPr>
              <w:t>AI硬被带起来了 其实就是AI软涨价逻辑，所以AI硬都能抗到现在了 不要随意割肉了。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09:36  |  441楼  |  狼大  |  UID 150058</w:t>
            </w:r>
          </w:p>
        </w:tc>
      </w:tr>
      <w:tr>
        <w:tc>
          <w:tcPr>
            <w:tcW w:type="dxa" w:w="10080"/>
          </w:tcPr>
          <w:p>
            <w:pPr>
              <w:spacing w:line="276" w:lineRule="auto" w:after="100"/>
            </w:pPr>
            <w:r>
              <w:rPr>
                <w:color w:val="111827"/>
                <w:sz w:val="24"/>
              </w:rPr>
              <w:t>./mon_202601/28/jmQu80l-cvn7K9T1kSeg-1a.jpg</w:t>
            </w:r>
            <w:r>
              <w:br/>
            </w:r>
            <w:r>
              <w:rPr>
                <w:color w:val="111827"/>
                <w:sz w:val="24"/>
              </w:rPr>
              <w:t>直接做了一把成本出来[s:ac:哭笑]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09:40  |  442楼  |  狼大  |  UID 150058</w:t>
            </w:r>
          </w:p>
        </w:tc>
      </w:tr>
      <w:tr>
        <w:tc>
          <w:tcPr>
            <w:tcW w:type="dxa" w:w="10080"/>
          </w:tcPr>
          <w:p>
            <w:pPr>
              <w:spacing w:line="276" w:lineRule="auto" w:after="100"/>
            </w:pPr>
            <w:r>
              <w:rPr>
                <w:color w:val="111827"/>
                <w:sz w:val="24"/>
              </w:rPr>
              <w:t>Reply Post by Doh丶 (2026-01-28 09:39):</w:t>
            </w:r>
          </w:p>
          <w:p>
            <w:pPr>
              <w:spacing w:line="276" w:lineRule="auto" w:after="100"/>
            </w:pPr>
            <w:r>
              <w:rPr>
                <w:color w:val="111827"/>
                <w:sz w:val="24"/>
              </w:rPr>
              <w:t>诶，之前底仓也卖了吗</w:t>
            </w:r>
            <w:r>
              <w:br/>
            </w:r>
            <w:r>
              <w:rPr>
                <w:color w:val="111827"/>
                <w:sz w:val="24"/>
              </w:rPr>
              <w:t>并没有 那个锁了 成本为0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09:45  |  443楼  |  狼大  |  UID 150058</w:t>
            </w:r>
          </w:p>
        </w:tc>
      </w:tr>
      <w:tr>
        <w:tc>
          <w:tcPr>
            <w:tcW w:type="dxa" w:w="10080"/>
          </w:tcPr>
          <w:p>
            <w:pPr>
              <w:spacing w:line="276" w:lineRule="auto" w:after="100"/>
            </w:pPr>
            <w:r>
              <w:rPr>
                <w:color w:val="111827"/>
                <w:sz w:val="24"/>
              </w:rPr>
              <w:t>Reply Post by 沪上魔王 (2026-01-28 09:43):</w:t>
            </w:r>
          </w:p>
          <w:p>
            <w:pPr>
              <w:spacing w:line="276" w:lineRule="auto" w:after="100"/>
            </w:pPr>
            <w:r>
              <w:rPr>
                <w:color w:val="111827"/>
                <w:sz w:val="24"/>
              </w:rPr>
              <w:t>马桶涨到我恐惧 躺了三十多点了没做T 早知道做做T不止了</w:t>
            </w:r>
            <w:r>
              <w:br/>
            </w:r>
            <w:r>
              <w:rPr>
                <w:color w:val="111827"/>
                <w:sz w:val="24"/>
              </w:rPr>
              <w:t>做T估计都拿不回来 我反正没敢动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09:46  |  145楼  |  村上吹树  |  UID 61395264</w:t>
            </w:r>
          </w:p>
        </w:tc>
      </w:tr>
      <w:tr>
        <w:tc>
          <w:tcPr>
            <w:tcW w:type="dxa" w:w="10080"/>
          </w:tcPr>
          <w:p>
            <w:pPr>
              <w:spacing w:line="276" w:lineRule="auto" w:after="100"/>
            </w:pPr>
            <w:r>
              <w:rPr>
                <w:sz w:val="20"/>
              </w:rPr>
              <w:t>我就静静地 静静地看着赵姨跳舞[s:a2:抢镜头]记住我之前给的估值。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09:49  |  101楼  |  xbox  |  UID 331181</w:t>
            </w:r>
          </w:p>
        </w:tc>
      </w:tr>
      <w:tr>
        <w:tc>
          <w:tcPr>
            <w:tcW w:type="dxa" w:w="10080"/>
          </w:tcPr>
          <w:p>
            <w:pPr>
              <w:spacing w:line="276" w:lineRule="auto" w:after="100"/>
            </w:pPr>
            <w:r>
              <w:rPr>
                <w:sz w:val="20"/>
              </w:rPr>
              <w:t>10点后铁盒还有高点吗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09:50  |  444楼  |  狼大  |  UID 150058</w:t>
            </w:r>
          </w:p>
        </w:tc>
      </w:tr>
      <w:tr>
        <w:tc>
          <w:tcPr>
            <w:tcW w:type="dxa" w:w="10080"/>
          </w:tcPr>
          <w:p>
            <w:pPr>
              <w:spacing w:line="276" w:lineRule="auto" w:after="100"/>
            </w:pPr>
            <w:r>
              <w:rPr>
                <w:color w:val="111827"/>
                <w:sz w:val="24"/>
              </w:rPr>
              <w:t>你们现在学会怎么上仓位了吗？不是想买就买的 买了要能挣钱才行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09:55  |  146楼  |  村上吹树  |  UID 61395264</w:t>
            </w:r>
          </w:p>
        </w:tc>
      </w:tr>
      <w:tr>
        <w:tc>
          <w:tcPr>
            <w:tcW w:type="dxa" w:w="10080"/>
          </w:tcPr>
          <w:p>
            <w:pPr>
              <w:spacing w:line="276" w:lineRule="auto" w:after="100"/>
            </w:pPr>
            <w:r>
              <w:rPr>
                <w:sz w:val="20"/>
              </w:rPr>
              <w:t>Reply to Reply Post by Nahilist (2026-01-28 09:53)丢那，不用管，某天突然就爆发了。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10:00  |  102楼  |  xbox  |  UID 331181</w:t>
            </w:r>
          </w:p>
        </w:tc>
      </w:tr>
      <w:tr>
        <w:tc>
          <w:tcPr>
            <w:tcW w:type="dxa" w:w="10080"/>
          </w:tcPr>
          <w:p>
            <w:pPr>
              <w:spacing w:line="276" w:lineRule="auto" w:after="100"/>
            </w:pPr>
            <w:r>
              <w:rPr>
                <w:sz w:val="20"/>
              </w:rPr>
              <w:t>Reply Post by 八雲尊 (2026-01-28 09:57):</w:t>
            </w:r>
          </w:p>
          <w:p>
            <w:pPr>
              <w:spacing w:line="276" w:lineRule="auto" w:after="100"/>
            </w:pPr>
            <w:r>
              <w:rPr>
                <w:sz w:val="20"/>
              </w:rPr>
              <w:t>想把AI的仓位调到铁盒了，现在能调吗？</w:t>
            </w:r>
          </w:p>
          <w:p>
            <w:pPr>
              <w:spacing w:line="276" w:lineRule="auto" w:after="100"/>
            </w:pPr>
            <w:r>
              <w:rPr>
                <w:sz w:val="20"/>
              </w:rPr>
              <w:t>这是怕没有机会吗？为什么选这个时候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10:08  |  71楼  |  灰兔尾  |  UID 60916468</w:t>
            </w:r>
          </w:p>
        </w:tc>
      </w:tr>
      <w:tr>
        <w:tc>
          <w:tcPr>
            <w:tcW w:type="dxa" w:w="10080"/>
          </w:tcPr>
          <w:p>
            <w:pPr>
              <w:spacing w:line="276" w:lineRule="auto" w:after="100"/>
            </w:pPr>
            <w:r>
              <w:rPr>
                <w:sz w:val="20"/>
              </w:rPr>
              <w:t>早上开会没看盘，没接到低位农行，很遗憾，本来今天要加仓的</w:t>
            </w:r>
          </w:p>
          <w:p>
            <w:pPr>
              <w:spacing w:line="276" w:lineRule="auto" w:after="100"/>
            </w:pPr>
            <w:r>
              <w:rPr>
                <w:sz w:val="20"/>
              </w:rPr>
              <w:t>浙江荣泰有什么好讨论的，我已经在跌停板上挂好单子了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10:09  |  445楼  |  狼大  |  UID 150058</w:t>
            </w:r>
          </w:p>
        </w:tc>
      </w:tr>
      <w:tr>
        <w:tc>
          <w:tcPr>
            <w:tcW w:type="dxa" w:w="10080"/>
          </w:tcPr>
          <w:p>
            <w:pPr>
              <w:spacing w:line="276" w:lineRule="auto" w:after="100"/>
            </w:pPr>
            <w:r>
              <w:rPr>
                <w:color w:val="111827"/>
                <w:sz w:val="24"/>
              </w:rPr>
              <w:t>我为祖国继续献石油[s:ac:哭笑]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10:11  |  103楼  |  xbox  |  UID 331181</w:t>
            </w:r>
          </w:p>
        </w:tc>
      </w:tr>
      <w:tr>
        <w:tc>
          <w:tcPr>
            <w:tcW w:type="dxa" w:w="10080"/>
          </w:tcPr>
          <w:p>
            <w:pPr>
              <w:spacing w:line="276" w:lineRule="auto" w:after="100"/>
            </w:pPr>
            <w:r>
              <w:rPr>
                <w:sz w:val="20"/>
              </w:rPr>
              <w:t>黄白线开口，砸1000、2000，拉50、300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10:18  |  446楼  |  狼大  |  UID 150058</w:t>
            </w:r>
          </w:p>
        </w:tc>
      </w:tr>
      <w:tr>
        <w:tc>
          <w:tcPr>
            <w:tcW w:type="dxa" w:w="10080"/>
          </w:tcPr>
          <w:p>
            <w:pPr>
              <w:spacing w:line="276" w:lineRule="auto" w:after="100"/>
            </w:pPr>
            <w:r>
              <w:rPr>
                <w:color w:val="111827"/>
                <w:sz w:val="24"/>
              </w:rPr>
              <w:t>Reply Post by 龙井井龙 (2026-01-28 10:16):</w:t>
            </w:r>
          </w:p>
          <w:p>
            <w:pPr>
              <w:spacing w:line="276" w:lineRule="auto" w:after="100"/>
            </w:pPr>
            <w:r>
              <w:rPr>
                <w:color w:val="111827"/>
                <w:sz w:val="24"/>
              </w:rPr>
              <w:t>今天这个黄白线怎么一个上天一个下海</w:t>
            </w:r>
            <w:r>
              <w:br/>
            </w:r>
            <w:r>
              <w:rPr>
                <w:color w:val="111827"/>
                <w:sz w:val="24"/>
              </w:rPr>
              <w:t>因为GJD没有太多白线的ETF了 还剩不少1000 和2000的ETF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10:41  |  147楼  |  村上吹树  |  UID 61395264</w:t>
            </w:r>
          </w:p>
        </w:tc>
      </w:tr>
      <w:tr>
        <w:tc>
          <w:tcPr>
            <w:tcW w:type="dxa" w:w="10080"/>
          </w:tcPr>
          <w:p>
            <w:pPr>
              <w:spacing w:line="276" w:lineRule="auto" w:after="100"/>
            </w:pPr>
            <w:r>
              <w:rPr>
                <w:sz w:val="20"/>
              </w:rPr>
              <w:t>自由现金流都涨了2个多点，何意味[s:ac:哭笑]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10:44  |  447楼  |  狼大  |  UID 150058</w:t>
            </w:r>
          </w:p>
        </w:tc>
      </w:tr>
      <w:tr>
        <w:tc>
          <w:tcPr>
            <w:tcW w:type="dxa" w:w="10080"/>
          </w:tcPr>
          <w:p>
            <w:pPr>
              <w:spacing w:line="276" w:lineRule="auto" w:after="100"/>
            </w:pPr>
            <w:r>
              <w:rPr>
                <w:color w:val="111827"/>
                <w:sz w:val="24"/>
              </w:rPr>
              <w:t>我 石油王 打钱[s:ac:闪光]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10:47  |  448楼  |  狼大  |  UID 150058</w:t>
            </w:r>
          </w:p>
        </w:tc>
      </w:tr>
      <w:tr>
        <w:tc>
          <w:tcPr>
            <w:tcW w:type="dxa" w:w="10080"/>
          </w:tcPr>
          <w:p>
            <w:pPr>
              <w:spacing w:line="276" w:lineRule="auto" w:after="100"/>
            </w:pPr>
            <w:r>
              <w:rPr>
                <w:color w:val="111827"/>
                <w:sz w:val="24"/>
              </w:rPr>
              <w:t>Reply Post by 极地丶之光 (2026-01-28 10:45):</w:t>
            </w:r>
          </w:p>
          <w:p>
            <w:pPr>
              <w:spacing w:line="276" w:lineRule="auto" w:after="100"/>
            </w:pPr>
            <w:r>
              <w:rPr>
                <w:color w:val="111827"/>
                <w:sz w:val="24"/>
              </w:rPr>
              <w:t>可恶，不敢做期货，炒股对我来说风险就已经很大了，期货是碰都不敢碰[s:ac:晕]</w:t>
            </w:r>
            <w:r>
              <w:br/>
            </w:r>
            <w:r>
              <w:rPr>
                <w:color w:val="111827"/>
                <w:sz w:val="24"/>
              </w:rPr>
              <w:t>我前面说了啊 我股票期货一起做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10:49  |  449楼  |  狼大  |  UID 150058</w:t>
            </w:r>
          </w:p>
        </w:tc>
      </w:tr>
      <w:tr>
        <w:tc>
          <w:tcPr>
            <w:tcW w:type="dxa" w:w="10080"/>
          </w:tcPr>
          <w:p>
            <w:pPr>
              <w:spacing w:line="276" w:lineRule="auto" w:after="100"/>
            </w:pPr>
            <w:r>
              <w:rPr>
                <w:color w:val="111827"/>
                <w:sz w:val="24"/>
              </w:rPr>
              <w:t>Reply Post by e471167749 (2026-01-28 10:48):</w:t>
            </w:r>
          </w:p>
          <w:p>
            <w:pPr>
              <w:spacing w:line="276" w:lineRule="auto" w:after="100"/>
            </w:pPr>
            <w:r>
              <w:rPr>
                <w:color w:val="111827"/>
                <w:sz w:val="24"/>
              </w:rPr>
              <w:t>GJD这个位置疯狂卖出，是为了年底还央行的钱么。。。[s:ac:哭笑]</w:t>
            </w:r>
            <w:r>
              <w:br/>
            </w:r>
            <w:r>
              <w:rPr>
                <w:color w:val="111827"/>
                <w:sz w:val="24"/>
              </w:rPr>
              <w:t>还债 过给保险和社保 筛选一次性做完了吧</w:t>
            </w:r>
            <w:r>
              <w:br/>
            </w:r>
            <w:r>
              <w:rPr>
                <w:color w:val="111827"/>
                <w:sz w:val="24"/>
              </w:rPr>
              <w:t>3040借了蛮多的才能兜底的。总是要还的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10:50  |  450楼  |  狼大  |  UID 150058</w:t>
            </w:r>
          </w:p>
        </w:tc>
      </w:tr>
      <w:tr>
        <w:tc>
          <w:tcPr>
            <w:tcW w:type="dxa" w:w="10080"/>
          </w:tcPr>
          <w:p>
            <w:pPr>
              <w:spacing w:line="276" w:lineRule="auto" w:after="100"/>
            </w:pPr>
            <w:r>
              <w:rPr>
                <w:color w:val="111827"/>
                <w:sz w:val="24"/>
              </w:rPr>
              <w:t>Reply Post by 两极反转我要成功 (2026-01-28 10:45):</w:t>
            </w:r>
          </w:p>
          <w:p>
            <w:pPr>
              <w:spacing w:line="276" w:lineRule="auto" w:after="100"/>
            </w:pPr>
            <w:r>
              <w:rPr>
                <w:color w:val="111827"/>
                <w:sz w:val="24"/>
              </w:rPr>
              <w:t>有一个差不多了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10:52  |  451楼  |  狼大  |  UID 150058</w:t>
            </w:r>
          </w:p>
        </w:tc>
      </w:tr>
      <w:tr>
        <w:tc>
          <w:tcPr>
            <w:tcW w:type="dxa" w:w="10080"/>
          </w:tcPr>
          <w:p>
            <w:pPr>
              <w:spacing w:line="276" w:lineRule="auto" w:after="100"/>
            </w:pPr>
            <w:r>
              <w:rPr>
                <w:color w:val="111827"/>
                <w:sz w:val="24"/>
              </w:rPr>
              <w:t>对了 我觉得液冷别割肉了。 个人见解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10:53  |  452楼  |  狼大  |  UID 150058</w:t>
            </w:r>
          </w:p>
        </w:tc>
      </w:tr>
      <w:tr>
        <w:tc>
          <w:tcPr>
            <w:tcW w:type="dxa" w:w="10080"/>
          </w:tcPr>
          <w:p>
            <w:pPr>
              <w:spacing w:line="276" w:lineRule="auto" w:after="100"/>
            </w:pPr>
            <w:r>
              <w:rPr>
                <w:color w:val="111827"/>
                <w:sz w:val="24"/>
              </w:rPr>
              <w:t>Reply Post by Doh丶 (2026-01-28 10:51):</w:t>
            </w:r>
          </w:p>
          <w:p>
            <w:pPr>
              <w:spacing w:line="276" w:lineRule="auto" w:after="100"/>
            </w:pPr>
            <w:r>
              <w:rPr>
                <w:color w:val="111827"/>
                <w:sz w:val="24"/>
              </w:rPr>
              <w:t>有人分析过，借了短期6000多亿，应该都还掉了</w:t>
            </w:r>
            <w:r>
              <w:br/>
            </w:r>
            <w:r>
              <w:rPr>
                <w:color w:val="111827"/>
                <w:sz w:val="24"/>
              </w:rPr>
              <w:t>反正不是坏事 当时不是分析过么 这些钱总是要出去的 当时预判了200个点的跌幅</w:t>
            </w:r>
            <w:r>
              <w:br/>
            </w:r>
            <w:r>
              <w:rPr>
                <w:color w:val="111827"/>
                <w:sz w:val="24"/>
              </w:rPr>
              <w:t>目前不用跌就能还完，这不是天大好事是什么 ，GJD这个操作谁还敢骂我第一个不答应。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10:57  |  453楼  |  狼大  |  UID 150058</w:t>
            </w:r>
          </w:p>
        </w:tc>
      </w:tr>
      <w:tr>
        <w:tc>
          <w:tcPr>
            <w:tcW w:type="dxa" w:w="10080"/>
          </w:tcPr>
          <w:p>
            <w:pPr>
              <w:spacing w:line="276" w:lineRule="auto" w:after="100"/>
            </w:pPr>
            <w:r>
              <w:rPr>
                <w:color w:val="111827"/>
                <w:sz w:val="24"/>
              </w:rPr>
              <w:t>Reply Post by 芯茹止 (2026-01-28 10:56):</w:t>
            </w:r>
          </w:p>
          <w:p>
            <w:pPr>
              <w:spacing w:line="276" w:lineRule="auto" w:after="100"/>
            </w:pPr>
            <w:r>
              <w:rPr>
                <w:color w:val="111827"/>
                <w:sz w:val="24"/>
              </w:rPr>
              <w:t>石油王救救和顺[s:ac:晕]</w:t>
            </w:r>
            <w:r>
              <w:br/>
            </w:r>
            <w:r>
              <w:rPr>
                <w:color w:val="111827"/>
                <w:sz w:val="24"/>
              </w:rPr>
              <w:t>十几个点的利润需要救？开什么玩笑呢 今天都快新高了上面还有套牢盘？</w:t>
            </w:r>
          </w:p>
          <w:p>
            <w:pPr>
              <w:spacing w:line="276" w:lineRule="auto" w:after="100"/>
            </w:pPr>
            <w:r>
              <w:rPr>
                <w:color w:val="111827"/>
                <w:sz w:val="24"/>
              </w:rPr>
              <w:t>./mon_202601/28/jmQ99cn-ekblKeT1kSbk-5f.jpg</w:t>
            </w:r>
            <w:r>
              <w:br/>
            </w:r>
            <w:r>
              <w:rPr>
                <w:color w:val="111827"/>
                <w:sz w:val="24"/>
              </w:rPr>
              <w:t>你别告诉我你是这一小撮？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11:03  |  454楼  |  狼大  |  UID 150058</w:t>
            </w:r>
          </w:p>
        </w:tc>
      </w:tr>
      <w:tr>
        <w:tc>
          <w:tcPr>
            <w:tcW w:type="dxa" w:w="10080"/>
          </w:tcPr>
          <w:p>
            <w:pPr>
              <w:spacing w:line="276" w:lineRule="auto" w:after="100"/>
            </w:pPr>
            <w:r>
              <w:rPr>
                <w:color w:val="111827"/>
                <w:sz w:val="24"/>
              </w:rPr>
              <w:t>Reply Post by 打不过就猫雷 (2026-01-28 11:00):</w:t>
            </w:r>
          </w:p>
          <w:p>
            <w:pPr>
              <w:spacing w:line="276" w:lineRule="auto" w:after="100"/>
            </w:pPr>
            <w:r>
              <w:rPr>
                <w:color w:val="111827"/>
                <w:sz w:val="24"/>
              </w:rPr>
              <w:t>狼大，这样看来老百姓买保险，保险接龙队的货参与资本市场，也属于是存款搬家了</w:t>
            </w:r>
            <w:r>
              <w:br/>
            </w:r>
            <w:r>
              <w:rPr>
                <w:color w:val="111827"/>
                <w:sz w:val="24"/>
              </w:rPr>
              <w:t>反正总能从利率低的固定存款出来的 总有办法的 现在只是抑制过热 防止快速无理性的搬家而已</w:t>
            </w:r>
            <w:r>
              <w:br/>
            </w:r>
            <w:r>
              <w:rPr>
                <w:color w:val="111827"/>
                <w:sz w:val="24"/>
              </w:rPr>
              <w:t>最好就是到期一部分 转投一部分 市场拉起来一点 这样就健康了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11:07  |  455楼  |  狼大  |  UID 150058</w:t>
            </w:r>
          </w:p>
        </w:tc>
      </w:tr>
      <w:tr>
        <w:tc>
          <w:tcPr>
            <w:tcW w:type="dxa" w:w="10080"/>
          </w:tcPr>
          <w:p>
            <w:pPr>
              <w:spacing w:line="276" w:lineRule="auto" w:after="100"/>
            </w:pPr>
            <w:r>
              <w:rPr>
                <w:color w:val="111827"/>
                <w:sz w:val="24"/>
              </w:rPr>
              <w:t>Reply Post by 我的小四月 (2026-01-28 11:04):</w:t>
            </w:r>
          </w:p>
          <w:p>
            <w:pPr>
              <w:spacing w:line="276" w:lineRule="auto" w:after="100"/>
            </w:pPr>
            <w:r>
              <w:rPr>
                <w:color w:val="111827"/>
                <w:sz w:val="24"/>
              </w:rPr>
              <w:t>狼大，他出了这么多货，对盘面还能精准控制吗？</w:t>
            </w:r>
            <w:r>
              <w:br/>
            </w:r>
            <w:r>
              <w:rPr>
                <w:color w:val="111827"/>
                <w:sz w:val="24"/>
              </w:rPr>
              <w:t>没必要了吧 市场接下来就是转好 然后只要有钱把每一次黑天鹅兜起来 4000以上我觉得精准控制大家都不会很好过 至少这段时间你觉得好过吗？</w:t>
            </w:r>
            <w:r>
              <w:br/>
            </w:r>
            <w:r>
              <w:rPr>
                <w:color w:val="111827"/>
                <w:sz w:val="24"/>
              </w:rPr>
              <w:t>要抑制个别板块过快速度他也展现了方法，精准打压就行 场内场外一起针对个别板块我觉得GJD还是有能力的。</w:t>
            </w:r>
            <w:r>
              <w:br/>
            </w:r>
            <w:r>
              <w:rPr>
                <w:color w:val="111827"/>
                <w:sz w:val="24"/>
              </w:rPr>
              <w:t>要走十年长牛 就是要放这个市场更多的自由 大手只要兜底和抑制过快就行。 其他交还给市场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11:09  |  456楼  |  狼大  |  UID 150058</w:t>
            </w:r>
          </w:p>
        </w:tc>
      </w:tr>
      <w:tr>
        <w:tc>
          <w:tcPr>
            <w:tcW w:type="dxa" w:w="10080"/>
          </w:tcPr>
          <w:p>
            <w:pPr>
              <w:spacing w:line="276" w:lineRule="auto" w:after="100"/>
            </w:pPr>
            <w:r>
              <w:rPr>
                <w:color w:val="111827"/>
                <w:sz w:val="24"/>
              </w:rPr>
              <w:t>石油王 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11:09  |  457楼  |  狼大  |  UID 150058</w:t>
            </w:r>
          </w:p>
        </w:tc>
      </w:tr>
      <w:tr>
        <w:tc>
          <w:tcPr>
            <w:tcW w:type="dxa" w:w="10080"/>
          </w:tcPr>
          <w:p>
            <w:pPr>
              <w:spacing w:line="276" w:lineRule="auto" w:after="100"/>
            </w:pPr>
            <w:r>
              <w:rPr>
                <w:color w:val="111827"/>
                <w:sz w:val="24"/>
              </w:rPr>
              <w:t>Reply Post by 清浅流月 (2026-01-28 11:08):</w:t>
            </w:r>
          </w:p>
          <w:p>
            <w:pPr>
              <w:spacing w:line="276" w:lineRule="auto" w:after="100"/>
            </w:pPr>
            <w:r>
              <w:rPr>
                <w:color w:val="111827"/>
                <w:sz w:val="24"/>
              </w:rPr>
              <w:t>[s:ac:喘][s:ac:喘][s:ac:喘]昨天的观测很有效</w:t>
            </w:r>
          </w:p>
          <w:p>
            <w:pPr>
              <w:spacing w:line="276" w:lineRule="auto" w:after="100"/>
            </w:pPr>
            <w:r>
              <w:rPr>
                <w:color w:val="111827"/>
                <w:sz w:val="24"/>
              </w:rPr>
              <w:t>./mon_202601/28/jmQ99cn-ccseK6T1kS97-1f.jpg</w:t>
            </w:r>
            <w:r>
              <w:br/>
            </w:r>
            <w:r>
              <w:rPr>
                <w:color w:val="111827"/>
                <w:sz w:val="24"/>
              </w:rPr>
              <w:t>希望你后面也能忍得住噢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11:14  |  458楼  |  狼大  |  UID 150058</w:t>
            </w:r>
          </w:p>
        </w:tc>
      </w:tr>
      <w:tr>
        <w:tc>
          <w:tcPr>
            <w:tcW w:type="dxa" w:w="10080"/>
          </w:tcPr>
          <w:p>
            <w:pPr>
              <w:spacing w:line="276" w:lineRule="auto" w:after="100"/>
            </w:pPr>
            <w:r>
              <w:rPr>
                <w:color w:val="111827"/>
                <w:sz w:val="24"/>
              </w:rPr>
              <w:t>Reply Post by weiqi1238 (2026-01-28 11:12):</w:t>
            </w:r>
          </w:p>
          <w:p>
            <w:pPr>
              <w:spacing w:line="276" w:lineRule="auto" w:after="100"/>
            </w:pPr>
            <w:r>
              <w:rPr>
                <w:color w:val="111827"/>
                <w:sz w:val="24"/>
              </w:rPr>
              <w:t>这个我忍得住，感谢狼大，之前减仓了一半，现在132%的利润垫[s:a2:干杯]</w:t>
            </w:r>
            <w:r>
              <w:br/>
            </w:r>
            <w:r>
              <w:rPr>
                <w:color w:val="111827"/>
                <w:sz w:val="24"/>
              </w:rPr>
              <w:t>..................[s:ac:黑枪] 你们到底在我这里吸了多少血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11:17  |  202楼  |  zippo578  |  UID 65329649</w:t>
            </w:r>
          </w:p>
        </w:tc>
      </w:tr>
      <w:tr>
        <w:tc>
          <w:tcPr>
            <w:tcW w:type="dxa" w:w="10080"/>
          </w:tcPr>
          <w:p>
            <w:pPr>
              <w:spacing w:line="276" w:lineRule="auto" w:after="100"/>
            </w:pPr>
            <w:r>
              <w:rPr>
                <w:sz w:val="20"/>
              </w:rPr>
              <w:t>Reply Post by -阿狼- (2026-01-28 11:14):</w:t>
            </w:r>
          </w:p>
          <w:p>
            <w:pPr>
              <w:spacing w:line="276" w:lineRule="auto" w:after="100"/>
            </w:pPr>
            <w:r>
              <w:rPr>
                <w:sz w:val="20"/>
              </w:rPr>
              <w:t>..................[s:ac:黑枪] 你们到底在我这里吸了多少血</w:t>
            </w:r>
            <w:r>
              <w:br/>
            </w:r>
            <w:r>
              <w:rPr>
                <w:sz w:val="20"/>
              </w:rPr>
              <w:t>哥</w:t>
            </w:r>
            <w:r>
              <w:br/>
            </w:r>
            <w:r>
              <w:rPr>
                <w:sz w:val="20"/>
              </w:rPr>
              <w:t>今天的命都是原油给的[s:pg:满分]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11:18  |  459楼  |  狼大  |  UID 150058</w:t>
            </w:r>
          </w:p>
        </w:tc>
      </w:tr>
      <w:tr>
        <w:tc>
          <w:tcPr>
            <w:tcW w:type="dxa" w:w="10080"/>
          </w:tcPr>
          <w:p>
            <w:pPr>
              <w:spacing w:line="276" w:lineRule="auto" w:after="100"/>
            </w:pPr>
            <w:r>
              <w:rPr>
                <w:color w:val="111827"/>
                <w:sz w:val="24"/>
              </w:rPr>
              <w:t>Reply Post by kex1meirugu0 (2026-01-28 11:16):</w:t>
            </w:r>
          </w:p>
          <w:p>
            <w:pPr>
              <w:spacing w:line="276" w:lineRule="auto" w:after="100"/>
            </w:pPr>
            <w:r>
              <w:rPr>
                <w:color w:val="111827"/>
                <w:sz w:val="24"/>
              </w:rPr>
              <w:t>狼大最近心情是真好[s:ac:瞎][s:ac:瞎][s:ac:瞎]</w:t>
            </w:r>
            <w:r>
              <w:br/>
            </w:r>
            <w:r>
              <w:rPr>
                <w:color w:val="111827"/>
                <w:sz w:val="24"/>
              </w:rPr>
              <w:t>我不知道你们吸了这么多血 我以为都是亏的 所以今天才反复说不要卖液冷</w:t>
            </w:r>
            <w:r>
              <w:br/>
            </w:r>
            <w:r>
              <w:rPr>
                <w:color w:val="111827"/>
                <w:sz w:val="24"/>
              </w:rPr>
              <w:t>晓得我就不戳出声了 阴你们几把就老实了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11:21  |  203楼  |  zippo578  |  UID 65329649</w:t>
            </w:r>
          </w:p>
        </w:tc>
      </w:tr>
      <w:tr>
        <w:tc>
          <w:tcPr>
            <w:tcW w:type="dxa" w:w="10080"/>
          </w:tcPr>
          <w:p>
            <w:pPr>
              <w:spacing w:line="276" w:lineRule="auto" w:after="100"/>
            </w:pPr>
            <w:r>
              <w:rPr>
                <w:sz w:val="20"/>
              </w:rPr>
              <w:t>Reply Post by -阿狼- (2026-01-28 11:18):</w:t>
            </w:r>
          </w:p>
          <w:p>
            <w:pPr>
              <w:spacing w:line="276" w:lineRule="auto" w:after="100"/>
            </w:pPr>
            <w:r>
              <w:rPr>
                <w:sz w:val="20"/>
              </w:rPr>
              <w:t>我不知道你们吸了这么多血 我以为都是亏的 所以今天才反复说不要卖液冷</w:t>
            </w:r>
            <w:r>
              <w:br/>
            </w:r>
            <w:r>
              <w:rPr>
                <w:sz w:val="20"/>
              </w:rPr>
              <w:t>晓得我就不戳出声了 阴你们几把就老实了</w:t>
            </w:r>
            <w:r>
              <w:br/>
            </w:r>
            <w:r>
              <w:rPr>
                <w:sz w:val="20"/>
              </w:rPr>
              <w:t>补药啊[s:pg:哭]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11:21  |  460楼  |  狼大  |  UID 150058</w:t>
            </w:r>
          </w:p>
        </w:tc>
      </w:tr>
      <w:tr>
        <w:tc>
          <w:tcPr>
            <w:tcW w:type="dxa" w:w="10080"/>
          </w:tcPr>
          <w:p>
            <w:pPr>
              <w:spacing w:line="276" w:lineRule="auto" w:after="100"/>
            </w:pPr>
            <w:r>
              <w:rPr>
                <w:color w:val="111827"/>
                <w:sz w:val="24"/>
              </w:rPr>
              <w:t>反正你们不要追高被套了来说我就行了 只要不匿名我就有机会逮你们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11:24  |  461楼  |  狼大  |  UID 150058</w:t>
            </w:r>
          </w:p>
        </w:tc>
      </w:tr>
      <w:tr>
        <w:tc>
          <w:tcPr>
            <w:tcW w:type="dxa" w:w="10080"/>
          </w:tcPr>
          <w:p>
            <w:pPr>
              <w:spacing w:line="276" w:lineRule="auto" w:after="100"/>
            </w:pPr>
            <w:r>
              <w:rPr>
                <w:color w:val="111827"/>
                <w:sz w:val="24"/>
              </w:rPr>
              <w:t>Reply Post by 等爬墙的红杏 (2026-01-28 11:20):</w:t>
            </w:r>
          </w:p>
          <w:p>
            <w:pPr>
              <w:spacing w:line="276" w:lineRule="auto" w:after="100"/>
            </w:pPr>
            <w:r>
              <w:rPr>
                <w:color w:val="111827"/>
                <w:sz w:val="24"/>
              </w:rPr>
              <w:t>狼大，真的要相信相信的力量，十年长牛吗。我现在觉得能到27年就是很牛逼了</w:t>
            </w:r>
            <w:r>
              <w:br/>
            </w:r>
            <w:r>
              <w:rPr>
                <w:color w:val="111827"/>
                <w:sz w:val="24"/>
              </w:rPr>
              <w:t>很简单 你觉得你现在这个生存环境有没有变差 我觉得没有 至少我经常出国 我觉得我目前活得很开心</w:t>
            </w:r>
            <w:r>
              <w:br/>
            </w:r>
            <w:r>
              <w:rPr>
                <w:color w:val="111827"/>
                <w:sz w:val="24"/>
              </w:rPr>
              <w:t>那我应不应该相信我们的国家？</w:t>
            </w:r>
            <w:r>
              <w:br/>
            </w:r>
            <w:r>
              <w:rPr>
                <w:color w:val="111827"/>
                <w:sz w:val="24"/>
              </w:rPr>
              <w:t>我是1000%相信的。</w:t>
            </w:r>
            <w:r>
              <w:br/>
            </w:r>
            <w:r>
              <w:rPr>
                <w:color w:val="111827"/>
                <w:sz w:val="24"/>
              </w:rPr>
              <w:t>然后看看这个市场 现在的GJD和之前是不是完全不一样了？以前只会用银行兜底，现在每一步都显露得明明白白的 你抛开自己被套的难受经历，你能不能客观的承认这个大手的调控真的是为了市场好？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11:27  |  462楼  |  狼大  |  UID 150058</w:t>
            </w:r>
          </w:p>
        </w:tc>
      </w:tr>
      <w:tr>
        <w:tc>
          <w:tcPr>
            <w:tcW w:type="dxa" w:w="10080"/>
          </w:tcPr>
          <w:p>
            <w:pPr>
              <w:spacing w:line="276" w:lineRule="auto" w:after="100"/>
            </w:pPr>
            <w:r>
              <w:rPr>
                <w:color w:val="111827"/>
                <w:sz w:val="24"/>
              </w:rPr>
              <w:t>Reply Post by dandancer (2026-01-28 11:22):</w:t>
            </w:r>
          </w:p>
          <w:p>
            <w:pPr>
              <w:spacing w:line="276" w:lineRule="auto" w:after="100"/>
            </w:pPr>
            <w:r>
              <w:rPr>
                <w:color w:val="111827"/>
                <w:sz w:val="24"/>
              </w:rPr>
              <w:t>狼大，贵金属板块这么疯狂，无数资金疯狂的涌入，如果黄金期货不大幅回调的话，这个板块GJD有能力打压吗？</w:t>
            </w:r>
            <w:r>
              <w:br/>
            </w:r>
            <w:r>
              <w:rPr>
                <w:color w:val="111827"/>
                <w:sz w:val="24"/>
              </w:rPr>
              <w:t>贵金属自从我上一次说了才有转好的迹象，我目前有期货持仓 我就不去凑那个热闹了 万一他又回以前那种不跟期货的状态呢</w:t>
            </w:r>
            <w:r>
              <w:br/>
            </w:r>
            <w:r>
              <w:rPr>
                <w:color w:val="111827"/>
                <w:sz w:val="24"/>
              </w:rPr>
              <w:t>而且我石油王差哪了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11:29  |  463楼  |  狼大  |  UID 150058</w:t>
            </w:r>
          </w:p>
        </w:tc>
      </w:tr>
      <w:tr>
        <w:tc>
          <w:tcPr>
            <w:tcW w:type="dxa" w:w="10080"/>
          </w:tcPr>
          <w:p>
            <w:pPr>
              <w:spacing w:line="276" w:lineRule="auto" w:after="100"/>
            </w:pPr>
            <w:r>
              <w:rPr>
                <w:color w:val="111827"/>
                <w:sz w:val="24"/>
              </w:rPr>
              <w:t>Reply Post by 鱼饵啊啊 (2026-01-28 11:22):</w:t>
            </w:r>
          </w:p>
          <w:p>
            <w:pPr>
              <w:spacing w:line="276" w:lineRule="auto" w:after="100"/>
            </w:pPr>
            <w:r>
              <w:rPr>
                <w:color w:val="111827"/>
                <w:sz w:val="24"/>
              </w:rPr>
              <w:t>狼大 ，电源一动不敢动，怎么一直涨啊。。。 [s:ac:愁]&amp;#160;没见过这种架势，突然害怕赚钱了。</w:t>
            </w:r>
            <w:r>
              <w:br/>
            </w:r>
            <w:r>
              <w:rPr>
                <w:color w:val="111827"/>
                <w:sz w:val="24"/>
              </w:rPr>
              <w:t>。。。。。。。。。。。。。。。NMD外面3000多下跌 你出去喊一声看看你死不死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11:30  |  464楼  |  狼大  |  UID 150058</w:t>
            </w:r>
          </w:p>
        </w:tc>
      </w:tr>
      <w:tr>
        <w:tc>
          <w:tcPr>
            <w:tcW w:type="dxa" w:w="10080"/>
          </w:tcPr>
          <w:p>
            <w:pPr>
              <w:spacing w:line="276" w:lineRule="auto" w:after="100"/>
            </w:pPr>
            <w:r>
              <w:rPr>
                <w:color w:val="111827"/>
                <w:sz w:val="24"/>
              </w:rPr>
              <w:t>Reply Post by 好想去吃串串 (2026-01-28 11:23):</w:t>
            </w:r>
          </w:p>
          <w:p>
            <w:pPr>
              <w:spacing w:line="276" w:lineRule="auto" w:after="100"/>
            </w:pPr>
            <w:r>
              <w:rPr>
                <w:color w:val="111827"/>
                <w:sz w:val="24"/>
              </w:rPr>
              <w:t>红色揉搓线缩量止跌的含金量还在上升</w:t>
            </w:r>
            <w:r>
              <w:br/>
            </w:r>
            <w:r>
              <w:rPr>
                <w:color w:val="111827"/>
                <w:sz w:val="24"/>
              </w:rPr>
              <w:t>我随便漏点战法策略都是平时你们看不到的东西 这些东西才是能每个人不同的赚钱方式，我这么多年其实漏了有1/3我自己的水平了 不开玩笑 够你们用的了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11:33  |  465楼  |  狼大  |  UID 150058</w:t>
            </w:r>
          </w:p>
        </w:tc>
      </w:tr>
      <w:tr>
        <w:tc>
          <w:tcPr>
            <w:tcW w:type="dxa" w:w="10080"/>
          </w:tcPr>
          <w:p>
            <w:pPr>
              <w:spacing w:line="276" w:lineRule="auto" w:after="100"/>
            </w:pPr>
            <w:r>
              <w:rPr>
                <w:color w:val="111827"/>
                <w:sz w:val="24"/>
              </w:rPr>
              <w:t>Reply Post by 我叫小土豆国王之谷 (2026-01-28 11:31):</w:t>
            </w:r>
          </w:p>
          <w:p>
            <w:pPr>
              <w:spacing w:line="276" w:lineRule="auto" w:after="100"/>
            </w:pPr>
            <w:r>
              <w:rPr>
                <w:color w:val="111827"/>
                <w:sz w:val="24"/>
              </w:rPr>
              <w:t>我以为今天能赚钱要看设备，没想到是靠我的液冷底仓，设备要被压到啥时候啊</w:t>
            </w:r>
            <w:r>
              <w:br/>
            </w:r>
            <w:r>
              <w:rPr>
                <w:color w:val="111827"/>
                <w:sz w:val="24"/>
              </w:rPr>
              <w:t>我前面一个月都没提AI硬 我这几天每天说一次 我就差拿你们仓位操作了吧</w:t>
            </w:r>
            <w:r>
              <w:br/>
            </w:r>
            <w:r>
              <w:rPr>
                <w:color w:val="111827"/>
                <w:sz w:val="24"/>
              </w:rPr>
              <w:t>当然 这是违法的 我不做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11:37  |  204楼  |  zippo578  |  UID 65329649</w:t>
            </w:r>
          </w:p>
        </w:tc>
      </w:tr>
      <w:tr>
        <w:tc>
          <w:tcPr>
            <w:tcW w:type="dxa" w:w="10080"/>
          </w:tcPr>
          <w:p>
            <w:pPr>
              <w:spacing w:line="276" w:lineRule="auto" w:after="100"/>
            </w:pPr>
            <w:r>
              <w:rPr>
                <w:sz w:val="20"/>
              </w:rPr>
              <w:t>Reply Post by -阿狼- (2026-01-28 11:24):</w:t>
            </w:r>
          </w:p>
          <w:p>
            <w:pPr>
              <w:spacing w:line="276" w:lineRule="auto" w:after="100"/>
            </w:pPr>
            <w:r>
              <w:rPr>
                <w:sz w:val="20"/>
              </w:rPr>
              <w:t>很简单 你觉得你现在这个生存环境有没有变差 我觉得没有 至少我经常出国 我觉得我目前活得很开心</w:t>
            </w:r>
            <w:r>
              <w:br/>
            </w:r>
            <w:r>
              <w:rPr>
                <w:sz w:val="20"/>
              </w:rPr>
              <w:t>那我应不应该相信我们的国家？</w:t>
            </w:r>
            <w:r>
              <w:br/>
            </w:r>
            <w:r>
              <w:rPr>
                <w:sz w:val="20"/>
              </w:rPr>
              <w:t>我是1000%相信的。</w:t>
            </w:r>
            <w:r>
              <w:br/>
            </w:r>
            <w:r>
              <w:rPr>
                <w:sz w:val="20"/>
              </w:rPr>
              <w:t>然后看看这个市场 现在的GJD和之前是不是完全不一样了？以前只会用银行兜底，现在每一步都显露得明明白白的 你抛开自己被套的难受经历，你能不能客观的承认这个大手的调控真的是为了市场好？</w:t>
            </w:r>
            <w:r>
              <w:br/>
            </w:r>
            <w:r>
              <w:rPr>
                <w:sz w:val="20"/>
              </w:rPr>
              <w:t>确实不一样</w:t>
            </w:r>
            <w:r>
              <w:br/>
            </w:r>
            <w:r>
              <w:rPr>
                <w:sz w:val="20"/>
              </w:rPr>
              <w:t>早上还在跟朋友聊指数</w:t>
            </w:r>
            <w:r>
              <w:br/>
            </w:r>
            <w:r>
              <w:rPr>
                <w:sz w:val="20"/>
              </w:rPr>
              <w:t>聊这里是不是在做顶什么的</w:t>
            </w:r>
            <w:r>
              <w:br/>
            </w:r>
            <w:r>
              <w:rPr>
                <w:sz w:val="20"/>
              </w:rPr>
              <w:t>我的看法是，这里国家队有可能在蓄力</w:t>
            </w:r>
            <w:r>
              <w:br/>
            </w:r>
            <w:r>
              <w:rPr>
                <w:sz w:val="20"/>
              </w:rPr>
              <w:t>所有的技术派和稍微懂点技术的，都在看着上证4190那个位置可能做顶</w:t>
            </w:r>
            <w:r>
              <w:br/>
            </w:r>
            <w:r>
              <w:rPr>
                <w:sz w:val="20"/>
              </w:rPr>
              <w:t>缓慢涨过去的话，很多技术派是要减仓的</w:t>
            </w:r>
            <w:r>
              <w:br/>
            </w:r>
            <w:r>
              <w:rPr>
                <w:sz w:val="20"/>
              </w:rPr>
              <w:t>如果是在蓄力，在临门位置加速过去，那技术面的小阶段顶很容易就消失</w:t>
            </w:r>
            <w:r>
              <w:br/>
            </w:r>
            <w:r>
              <w:rPr>
                <w:sz w:val="20"/>
              </w:rPr>
              <w:t>上涨，震荡，再上涨，再震荡</w:t>
            </w:r>
            <w:r>
              <w:br/>
            </w:r>
            <w:r>
              <w:rPr>
                <w:sz w:val="20"/>
              </w:rPr>
              <w:t>比以前游资有定价权时候舒服多了[s:pg:满分]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11:40  |  148楼  |  村上吹树  |  UID 61395264</w:t>
            </w:r>
          </w:p>
        </w:tc>
      </w:tr>
      <w:tr>
        <w:tc>
          <w:tcPr>
            <w:tcW w:type="dxa" w:w="10080"/>
          </w:tcPr>
          <w:p>
            <w:pPr>
              <w:spacing w:line="276" w:lineRule="auto" w:after="100"/>
            </w:pPr>
            <w:r>
              <w:rPr>
                <w:sz w:val="20"/>
              </w:rPr>
              <w:t>楼里欢声笑语，都在赚钱啊，怎么回事[s:a2:抢镜头]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11:41  |  149楼  |  村上吹树  |  UID 61395264</w:t>
            </w:r>
          </w:p>
        </w:tc>
      </w:tr>
      <w:tr>
        <w:tc>
          <w:tcPr>
            <w:tcW w:type="dxa" w:w="10080"/>
          </w:tcPr>
          <w:p>
            <w:pPr>
              <w:spacing w:line="276" w:lineRule="auto" w:after="100"/>
            </w:pPr>
            <w:r>
              <w:rPr>
                <w:sz w:val="20"/>
              </w:rPr>
              <w:t>Reply to Reply Post by 我叫小土豆国王之谷 (2026-01-28 11:40) 应该是YWK财报有什么动静，大概率是今晚。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11:41  |  466楼  |  狼大  |  UID 150058</w:t>
            </w:r>
          </w:p>
        </w:tc>
      </w:tr>
      <w:tr>
        <w:tc>
          <w:tcPr>
            <w:tcW w:type="dxa" w:w="10080"/>
          </w:tcPr>
          <w:p>
            <w:pPr>
              <w:spacing w:line="276" w:lineRule="auto" w:after="100"/>
            </w:pPr>
            <w:r>
              <w:rPr>
                <w:color w:val="111827"/>
                <w:sz w:val="24"/>
              </w:rPr>
              <w:t>Reply Post by zippo578 (2026-01-28 11:37):</w:t>
            </w:r>
          </w:p>
          <w:p>
            <w:pPr>
              <w:spacing w:line="276" w:lineRule="auto" w:after="100"/>
            </w:pPr>
            <w:r>
              <w:rPr>
                <w:color w:val="111827"/>
                <w:sz w:val="24"/>
              </w:rPr>
              <w:t>确实不一样</w:t>
            </w:r>
            <w:r>
              <w:br/>
            </w:r>
            <w:r>
              <w:rPr>
                <w:color w:val="111827"/>
                <w:sz w:val="24"/>
              </w:rPr>
              <w:t>早上还在跟朋友聊指数</w:t>
            </w:r>
            <w:r>
              <w:br/>
            </w:r>
            <w:r>
              <w:rPr>
                <w:color w:val="111827"/>
                <w:sz w:val="24"/>
              </w:rPr>
              <w:t>聊这里是不是在做顶什么的</w:t>
            </w:r>
            <w:r>
              <w:br/>
            </w:r>
            <w:r>
              <w:rPr>
                <w:color w:val="111827"/>
                <w:sz w:val="24"/>
              </w:rPr>
              <w:t>我的看法是，这里国家队有可能在蓄力</w:t>
            </w:r>
            <w:r>
              <w:br/>
            </w:r>
            <w:r>
              <w:rPr>
                <w:color w:val="111827"/>
                <w:sz w:val="24"/>
              </w:rPr>
              <w:t>所有的技术派和稍微懂点技术的，都在看着上证4190那个位置可能做顶</w:t>
            </w:r>
            <w:r>
              <w:br/>
            </w:r>
            <w:r>
              <w:rPr>
                <w:color w:val="111827"/>
                <w:sz w:val="24"/>
              </w:rPr>
              <w:t>缓慢涨过去的话，很多技术派是要减仓的</w:t>
            </w:r>
            <w:r>
              <w:br/>
            </w:r>
            <w:r>
              <w:rPr>
                <w:color w:val="111827"/>
                <w:sz w:val="24"/>
              </w:rPr>
              <w:t>如果是在蓄力，在临门位置加速过去，那技术面的小阶段顶很容易就消失</w:t>
            </w:r>
            <w:r>
              <w:br/>
            </w:r>
            <w:r>
              <w:rPr>
                <w:color w:val="111827"/>
                <w:sz w:val="24"/>
              </w:rPr>
              <w:t>上涨，震荡，再上涨，再震荡</w:t>
            </w:r>
            <w:r>
              <w:br/>
            </w:r>
            <w:r>
              <w:rPr>
                <w:color w:val="111827"/>
                <w:sz w:val="24"/>
              </w:rPr>
              <w:t>比以前游资有定价权时候舒服多了[s:pg:满分]</w:t>
            </w:r>
          </w:p>
          <w:p>
            <w:pPr>
              <w:spacing w:line="276" w:lineRule="auto" w:after="100"/>
            </w:pPr>
            <w:r>
              <w:rPr>
                <w:color w:val="111827"/>
                <w:sz w:val="24"/>
              </w:rPr>
              <w:t>他们懂个P 以前一个主线题材做顶意味着整波行情结束</w:t>
            </w:r>
            <w:r>
              <w:br/>
            </w:r>
            <w:r>
              <w:rPr>
                <w:color w:val="111827"/>
                <w:sz w:val="24"/>
              </w:rPr>
              <w:t>现在你看看是不是无缝了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11:44  |  205楼  |  zippo578  |  UID 65329649</w:t>
            </w:r>
          </w:p>
        </w:tc>
      </w:tr>
      <w:tr>
        <w:tc>
          <w:tcPr>
            <w:tcW w:type="dxa" w:w="10080"/>
          </w:tcPr>
          <w:p>
            <w:pPr>
              <w:spacing w:line="276" w:lineRule="auto" w:after="100"/>
            </w:pPr>
            <w:r>
              <w:rPr>
                <w:sz w:val="20"/>
              </w:rPr>
              <w:t>Reply Post by -阿狼- (2026-01-28 11:41):</w:t>
            </w:r>
          </w:p>
          <w:p>
            <w:pPr>
              <w:spacing w:line="276" w:lineRule="auto" w:after="100"/>
            </w:pPr>
            <w:r>
              <w:rPr>
                <w:sz w:val="20"/>
              </w:rPr>
              <w:t>他们懂个P 以前一个主线题材做顶意味着整波行情结束</w:t>
            </w:r>
            <w:r>
              <w:br/>
            </w:r>
            <w:r>
              <w:rPr>
                <w:sz w:val="20"/>
              </w:rPr>
              <w:t>现在你看看是不是无缝了</w:t>
            </w:r>
            <w:r>
              <w:br/>
            </w:r>
            <w:r>
              <w:rPr>
                <w:sz w:val="20"/>
              </w:rPr>
              <w:t>是</w:t>
            </w:r>
            <w:r>
              <w:br/>
            </w:r>
            <w:r>
              <w:rPr>
                <w:sz w:val="20"/>
              </w:rPr>
              <w:t>要不是这次按了题材那边</w:t>
            </w:r>
            <w:r>
              <w:br/>
            </w:r>
            <w:r>
              <w:rPr>
                <w:sz w:val="20"/>
              </w:rPr>
              <w:t>估计指数加速完就A杀了</w:t>
            </w:r>
            <w:r>
              <w:br/>
            </w:r>
            <w:r>
              <w:rPr>
                <w:sz w:val="20"/>
              </w:rPr>
              <w:t>然后一震震好几个月</w:t>
            </w:r>
            <w:r>
              <w:br/>
            </w:r>
            <w:r>
              <w:rPr>
                <w:sz w:val="20"/>
              </w:rPr>
              <w:t>[del]这年还怎么过[/del][s:ac:怕]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11:47  |  206楼  |  zippo578  |  UID 65329649</w:t>
            </w:r>
          </w:p>
        </w:tc>
      </w:tr>
      <w:tr>
        <w:tc>
          <w:tcPr>
            <w:tcW w:type="dxa" w:w="10080"/>
          </w:tcPr>
          <w:p>
            <w:pPr>
              <w:spacing w:line="276" w:lineRule="auto" w:after="100"/>
            </w:pPr>
            <w:r>
              <w:rPr>
                <w:sz w:val="20"/>
              </w:rPr>
              <w:t>Reply Post by 我叫小土豆国王之谷 (2026-01-28 11:40):</w:t>
            </w:r>
          </w:p>
          <w:p>
            <w:pPr>
              <w:spacing w:line="276" w:lineRule="auto" w:after="100"/>
            </w:pPr>
            <w:r>
              <w:rPr>
                <w:sz w:val="20"/>
              </w:rPr>
              <w:t>周末好好品一下为啥ai硬会是这个节点介入，又可以学到知识了</w:t>
            </w:r>
            <w:r>
              <w:br/>
            </w:r>
            <w:r>
              <w:rPr>
                <w:sz w:val="20"/>
              </w:rPr>
              <w:t>常年被割的老韭表示</w:t>
            </w:r>
            <w:r>
              <w:br/>
            </w:r>
            <w:r>
              <w:rPr>
                <w:sz w:val="20"/>
              </w:rPr>
              <w:t>其实楼里这些东西</w:t>
            </w:r>
            <w:r>
              <w:br/>
            </w:r>
            <w:r>
              <w:rPr>
                <w:sz w:val="20"/>
              </w:rPr>
              <w:t>99%的都不用拿回去推敲</w:t>
            </w:r>
            <w:r>
              <w:br/>
            </w:r>
            <w:r>
              <w:rPr>
                <w:sz w:val="20"/>
              </w:rPr>
              <w:t>特别是个股和板块方面</w:t>
            </w:r>
            <w:r>
              <w:br/>
            </w:r>
            <w:r>
              <w:rPr>
                <w:sz w:val="20"/>
              </w:rPr>
              <w:t>学不来的</w:t>
            </w:r>
            <w:r>
              <w:br/>
            </w:r>
            <w:r>
              <w:rPr>
                <w:sz w:val="20"/>
              </w:rPr>
              <w:t>而且容易走火入魔</w:t>
            </w:r>
          </w:p>
          <w:p>
            <w:pPr>
              <w:spacing w:line="276" w:lineRule="auto" w:after="100"/>
            </w:pPr>
            <w:r>
              <w:rPr>
                <w:sz w:val="20"/>
              </w:rPr>
              <w:t>涨了喊鱼大牛逼</w:t>
            </w:r>
            <w:r>
              <w:br/>
            </w:r>
            <w:r>
              <w:rPr>
                <w:sz w:val="20"/>
              </w:rPr>
              <w:t>跌的时候别嚎叫完事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11:55  |  39楼  |  sora496  |  UID 38090976</w:t>
            </w:r>
          </w:p>
        </w:tc>
      </w:tr>
      <w:tr>
        <w:tc>
          <w:tcPr>
            <w:tcW w:type="dxa" w:w="10080"/>
          </w:tcPr>
          <w:p>
            <w:pPr>
              <w:spacing w:line="276" w:lineRule="auto" w:after="100"/>
            </w:pPr>
            <w:r>
              <w:rPr>
                <w:sz w:val="20"/>
              </w:rPr>
              <w:t>Reply Post by hellousagi (2026-01-28 11:48):</w:t>
            </w:r>
          </w:p>
          <w:p>
            <w:pPr>
              <w:spacing w:line="276" w:lineRule="auto" w:after="100"/>
            </w:pPr>
            <w:r>
              <w:rPr>
                <w:sz w:val="20"/>
              </w:rPr>
              <w:t>好的谢谢qq哥</w:t>
            </w:r>
          </w:p>
          <w:p>
            <w:pPr>
              <w:spacing w:line="276" w:lineRule="auto" w:after="100"/>
            </w:pPr>
            <w:r>
              <w:rPr>
                <w:sz w:val="20"/>
              </w:rPr>
              <w:t>啊，谁让你不信我的金，气死了吧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11:57  |  40楼  |  sora496  |  UID 38090976</w:t>
            </w:r>
          </w:p>
        </w:tc>
      </w:tr>
      <w:tr>
        <w:tc>
          <w:tcPr>
            <w:tcW w:type="dxa" w:w="10080"/>
          </w:tcPr>
          <w:p>
            <w:pPr>
              <w:spacing w:line="276" w:lineRule="auto" w:after="100"/>
            </w:pPr>
            <w:r>
              <w:rPr>
                <w:sz w:val="20"/>
              </w:rPr>
              <w:t>纯种柯基，嗷嗷嗷嗷，怎么回事！兄弟们，看几个板！[s:ac:茶]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12:00  |  207楼  |  zippo578  |  UID 65329649</w:t>
            </w:r>
          </w:p>
        </w:tc>
      </w:tr>
      <w:tr>
        <w:tc>
          <w:tcPr>
            <w:tcW w:type="dxa" w:w="10080"/>
          </w:tcPr>
          <w:p>
            <w:pPr>
              <w:spacing w:line="276" w:lineRule="auto" w:after="100"/>
            </w:pPr>
            <w:r>
              <w:rPr>
                <w:sz w:val="20"/>
              </w:rPr>
              <w:t>Reply Post by xiaomiwang1 (2026-01-28 11:51):</w:t>
            </w:r>
          </w:p>
          <w:p>
            <w:pPr>
              <w:spacing w:line="276" w:lineRule="auto" w:after="100"/>
            </w:pPr>
            <w:r>
              <w:rPr>
                <w:sz w:val="20"/>
              </w:rPr>
              <w:t>在理的火鸡哥，狼大很明显跟普通散户有无法逾越的信息差和认知差，所以我早早放弃全身心研究狼大发言</w:t>
            </w:r>
            <w:r>
              <w:br/>
            </w:r>
            <w:r>
              <w:rPr>
                <w:sz w:val="20"/>
              </w:rPr>
              <w:t>反正我从不问狼大个股和板块的操作思路和逻辑</w:t>
            </w:r>
            <w:r>
              <w:br/>
            </w:r>
            <w:r>
              <w:rPr>
                <w:sz w:val="20"/>
              </w:rPr>
              <w:t>之前观察过很长一段时间</w:t>
            </w:r>
            <w:r>
              <w:br/>
            </w:r>
            <w:r>
              <w:rPr>
                <w:sz w:val="20"/>
              </w:rPr>
              <w:t>很多内容和判断，是我们这种小散没法理解甚至借鉴的</w:t>
            </w:r>
            <w:r>
              <w:br/>
            </w:r>
            <w:r>
              <w:rPr>
                <w:sz w:val="20"/>
              </w:rPr>
              <w:t>大佬心情好时候随便分享点就够吃饱吃撑了，总不能啥都喂吧</w:t>
            </w:r>
            <w:r>
              <w:br/>
            </w:r>
            <w:r>
              <w:rPr>
                <w:sz w:val="20"/>
              </w:rPr>
              <w:t>基本面的东西，复盘多了很容被噪音干扰[del]比如昨天的东财消息，如果收上来，明天再往上打，那今早就是最好的买入机会[/del]</w:t>
            </w:r>
            <w:r>
              <w:br/>
            </w:r>
            <w:r>
              <w:rPr>
                <w:sz w:val="20"/>
              </w:rPr>
              <w:t>直接躺平喊牛逼完事[s:pg:响指]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12:11  |  467楼  |  狼大  |  UID 150058</w:t>
            </w:r>
          </w:p>
        </w:tc>
      </w:tr>
      <w:tr>
        <w:tc>
          <w:tcPr>
            <w:tcW w:type="dxa" w:w="10080"/>
          </w:tcPr>
          <w:p>
            <w:pPr>
              <w:spacing w:line="276" w:lineRule="auto" w:after="100"/>
            </w:pPr>
            <w:r>
              <w:rPr>
                <w:color w:val="111827"/>
                <w:sz w:val="24"/>
              </w:rPr>
              <w:t>Reply Post by Chen”陈 (2026-01-28 12:00):</w:t>
            </w:r>
          </w:p>
          <w:p>
            <w:pPr>
              <w:spacing w:line="276" w:lineRule="auto" w:after="100"/>
            </w:pPr>
            <w:r>
              <w:rPr>
                <w:color w:val="111827"/>
                <w:sz w:val="24"/>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p>
          <w:p>
            <w:pPr>
              <w:spacing w:line="276" w:lineRule="auto" w:after="100"/>
            </w:pPr>
            <w:r>
              <w:rPr>
                <w:color w:val="111827"/>
                <w:sz w:val="24"/>
              </w:rPr>
              <w:t>你有没有考虑过是自己没办法跟上新时代了，现在的AI方向一点不了解？</w:t>
            </w:r>
            <w:r>
              <w:br/>
            </w:r>
            <w:r>
              <w:rPr>
                <w:color w:val="111827"/>
                <w:sz w:val="24"/>
              </w:rPr>
              <w:t>说句不好听的 我让我们员工学习了扣子做工作流，学不会的开掉，学会的用工作流一个人做几个人的活 加了一倍的工资，这样他爽我也爽 双赢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12:16  |  208楼  |  zippo578  |  UID 65329649</w:t>
            </w:r>
          </w:p>
        </w:tc>
      </w:tr>
      <w:tr>
        <w:tc>
          <w:tcPr>
            <w:tcW w:type="dxa" w:w="10080"/>
          </w:tcPr>
          <w:p>
            <w:pPr>
              <w:spacing w:line="276" w:lineRule="auto" w:after="100"/>
            </w:pPr>
            <w:r>
              <w:rPr>
                <w:sz w:val="20"/>
              </w:rPr>
              <w:t>Reply Post by Chen”陈 (2026-01-28 12:00):</w:t>
            </w:r>
          </w:p>
          <w:p>
            <w:pPr>
              <w:spacing w:line="276" w:lineRule="auto" w:after="100"/>
            </w:pPr>
            <w:r>
              <w:rPr>
                <w:sz w:val="20"/>
              </w:rPr>
              <w:t>老实说就我个人而言，环境是变差了，30岁的年纪行业已经普遍要面临沉淀池等一系列淘汰机制，收入降低但同时地区社保基数每年都提升很多(还有部分水电煤交通等陆续有文件涨价)。就业焦虑的那段时间我想了很久最后才决定入市，因为只有在最接近本质的地方学会活下来才有在现实里失业也能存活的可能。我跟对象也没想过要孩子，在大城市代步只需要电驴就可以了，就算结婚也不打算搞什么宴席，剩下的任务就是老爸走前交待我照顾好老妈。我相信国家，在坛里学习也让我相信最近两三年GJD在金融这块态度的转变，但现实仍然存在很多问题需要</w:t>
            </w:r>
            <w:r>
              <w:br/>
            </w:r>
            <w:r>
              <w:rPr>
                <w:sz w:val="20"/>
              </w:rPr>
              <w:t>30岁还好吧，东大没斩杀线一说，4000块甚至2000块也能活</w:t>
            </w:r>
            <w:r>
              <w:br/>
            </w:r>
            <w:r>
              <w:rPr>
                <w:sz w:val="20"/>
              </w:rPr>
              <w:t>经济一回暖机会还很多</w:t>
            </w:r>
            <w:r>
              <w:br/>
            </w:r>
            <w:r>
              <w:rPr>
                <w:sz w:val="20"/>
              </w:rPr>
              <w:t>比你大一轮</w:t>
            </w:r>
            <w:r>
              <w:br/>
            </w:r>
            <w:r>
              <w:rPr>
                <w:sz w:val="20"/>
              </w:rPr>
              <w:t>口罩后生意全费了</w:t>
            </w:r>
            <w:r>
              <w:br/>
            </w:r>
            <w:r>
              <w:rPr>
                <w:sz w:val="20"/>
              </w:rPr>
              <w:t>完全没出路那种</w:t>
            </w:r>
            <w:r>
              <w:br/>
            </w:r>
            <w:r>
              <w:rPr>
                <w:sz w:val="20"/>
              </w:rPr>
              <w:t>大前年冬天最冷时候做家里抽一晚上烟决定给库里东西捐给四川大凉山那些孩子</w:t>
            </w:r>
            <w:r>
              <w:br/>
            </w:r>
            <w:r>
              <w:rPr>
                <w:sz w:val="20"/>
              </w:rPr>
              <w:t>朋友和家人后来帮了很多，心态一好，诸事慢慢皆顺</w:t>
            </w:r>
            <w:r>
              <w:br/>
            </w:r>
            <w:r>
              <w:rPr>
                <w:sz w:val="20"/>
              </w:rPr>
              <w:t>不吹牛逼的说，楼里兄弟们能在楼里混</w:t>
            </w:r>
            <w:r>
              <w:br/>
            </w:r>
            <w:r>
              <w:rPr>
                <w:sz w:val="20"/>
              </w:rPr>
              <w:t>已经比99%的人运气好的多</w:t>
            </w:r>
            <w:r>
              <w:br/>
            </w:r>
            <w:r>
              <w:rPr>
                <w:sz w:val="20"/>
              </w:rPr>
              <w:t>趋势的玩法，学会了(或者叫习惯了)，基本啥都通了，少走很多年弯路</w:t>
            </w:r>
            <w:r>
              <w:br/>
            </w:r>
            <w:r>
              <w:rPr>
                <w:sz w:val="20"/>
              </w:rPr>
              <w:t>有些没赚的也不要紧，就一层窗户纸</w:t>
            </w:r>
            <w:r>
              <w:br/>
            </w:r>
            <w:r>
              <w:rPr>
                <w:sz w:val="20"/>
              </w:rPr>
              <w:t>哪天运气好，遇见自己爆赚的行情，直接就能开悟</w:t>
            </w:r>
          </w:p>
          <w:p>
            <w:pPr>
              <w:spacing w:line="276" w:lineRule="auto" w:after="100"/>
            </w:pPr>
            <w:r>
              <w:rPr>
                <w:sz w:val="20"/>
              </w:rPr>
              <w:t>心态比啥都重要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12:16  |  468楼  |  狼大  |  UID 150058</w:t>
            </w:r>
          </w:p>
        </w:tc>
      </w:tr>
      <w:tr>
        <w:tc>
          <w:tcPr>
            <w:tcW w:type="dxa" w:w="10080"/>
          </w:tcPr>
          <w:p>
            <w:pPr>
              <w:spacing w:line="276" w:lineRule="auto" w:after="100"/>
            </w:pPr>
            <w:r>
              <w:rPr>
                <w:color w:val="111827"/>
                <w:sz w:val="24"/>
              </w:rPr>
              <w:t>Reply Post by 真伪善者查尔斯 (2026-01-28 12:14):</w:t>
            </w:r>
          </w:p>
          <w:p>
            <w:pPr>
              <w:spacing w:line="276" w:lineRule="auto" w:after="100"/>
            </w:pPr>
            <w:r>
              <w:rPr>
                <w:color w:val="111827"/>
                <w:sz w:val="24"/>
              </w:rPr>
              <w:t>[s:ng:扇笑] 太深有体会了 我毕业就是小说网文行业，这个行业才是一波三折，18年集体转型漫画，到20年漫画出海同时有声书崛起，22年开始短剧，再到近几年的动态漫和ai短剧，一步抓不住就要被淘汰，我从一个学土木的应届生到后面都要兼职小制片 不学就要被淘汰了</w:t>
            </w:r>
            <w:r>
              <w:br/>
            </w:r>
            <w:r>
              <w:rPr>
                <w:color w:val="111827"/>
                <w:sz w:val="24"/>
              </w:rPr>
              <w:t>对啊 最近AI写小说 到AI动漫和AI短剧 这些不是挣钱方向？只要你制作精美 甚至可能被大厂收了做IP 就看做不做而已了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12:18  |  469楼  |  狼大  |  UID 150058</w:t>
            </w:r>
          </w:p>
        </w:tc>
      </w:tr>
      <w:tr>
        <w:tc>
          <w:tcPr>
            <w:tcW w:type="dxa" w:w="10080"/>
          </w:tcPr>
          <w:p>
            <w:pPr>
              <w:spacing w:line="276" w:lineRule="auto" w:after="100"/>
            </w:pPr>
            <w:r>
              <w:rPr>
                <w:color w:val="111827"/>
                <w:sz w:val="24"/>
              </w:rPr>
              <w:t>就好比我为什么持续在更新帖子，就是让人看到我自己也在学习，我不学习我能懂什么是半导体产业链 航天 AI应用 机器人？</w:t>
            </w:r>
            <w:r>
              <w:br/>
            </w:r>
            <w:r>
              <w:rPr>
                <w:color w:val="111827"/>
                <w:sz w:val="24"/>
              </w:rPr>
              <w:t>我不说别的 你们炒股了至少过年和亲戚吹牛P什么方向都能聊了吧 从地下开采矿物石油到宇宙航天哪个方向插不上嘴？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12:20  |  470楼  |  狼大  |  UID 150058</w:t>
            </w:r>
          </w:p>
        </w:tc>
      </w:tr>
      <w:tr>
        <w:tc>
          <w:tcPr>
            <w:tcW w:type="dxa" w:w="10080"/>
          </w:tcPr>
          <w:p>
            <w:pPr>
              <w:spacing w:line="276" w:lineRule="auto" w:after="100"/>
            </w:pPr>
            <w:r>
              <w:rPr>
                <w:color w:val="111827"/>
                <w:sz w:val="24"/>
              </w:rPr>
              <w:t>Reply Post by Foorv (2026-01-28 12:18):</w:t>
            </w:r>
          </w:p>
          <w:p>
            <w:pPr>
              <w:spacing w:line="276" w:lineRule="auto" w:after="100"/>
            </w:pPr>
            <w:r>
              <w:rPr>
                <w:color w:val="111827"/>
                <w:sz w:val="24"/>
              </w:rPr>
              <w:t>跟这个没关系，ai兴起反而会让年龄段卡的更死，一些大厂员工985211遍地，但大环境该汰换还是汰换，跟你能力没啥关系，除了管理层找不到年纪大的了</w:t>
            </w:r>
            <w:r>
              <w:br/>
            </w:r>
            <w:r>
              <w:rPr>
                <w:color w:val="111827"/>
                <w:sz w:val="24"/>
              </w:rPr>
              <w:t>你不去大厂不就好了 除了北上广深其他地方没有工作了？西南片区这种人材都没饱和 只是有些人宁可在北京住5平方米的地铺也不愿意去别的城市而已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12:31  |  41楼  |  sora496  |  UID 38090976</w:t>
            </w:r>
          </w:p>
        </w:tc>
      </w:tr>
      <w:tr>
        <w:tc>
          <w:tcPr>
            <w:tcW w:type="dxa" w:w="10080"/>
          </w:tcPr>
          <w:p>
            <w:pPr>
              <w:spacing w:line="276" w:lineRule="auto" w:after="100"/>
            </w:pPr>
            <w:r>
              <w:rPr>
                <w:sz w:val="20"/>
              </w:rPr>
              <w:t>Reply Post by -阿狼- (2026-01-28 12:11):</w:t>
            </w:r>
          </w:p>
          <w:p>
            <w:pPr>
              <w:spacing w:line="276" w:lineRule="auto" w:after="100"/>
            </w:pPr>
            <w:r>
              <w:rPr>
                <w:sz w:val="20"/>
              </w:rPr>
              <w:t>你有没有考虑过是自己没办法跟上新时代了，现在的AI方向一点不了解？</w:t>
            </w:r>
            <w:r>
              <w:br/>
            </w:r>
            <w:r>
              <w:rPr>
                <w:sz w:val="20"/>
              </w:rPr>
              <w:t>说句不好听的 我让我们员工学习了扣子做工作流，学不会的开掉，学会的用工作流一个人做几个人的活 加了一倍的工资，这样他爽我也爽 双赢</w:t>
            </w:r>
          </w:p>
          <w:p>
            <w:pPr>
              <w:spacing w:line="276" w:lineRule="auto" w:after="100"/>
            </w:pPr>
            <w:r>
              <w:rPr>
                <w:sz w:val="20"/>
              </w:rPr>
              <w:t>nmd，我们公司让我们学ai，不学的开掉，学了的降20%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12:54  |  471楼  |  狼大  |  UID 150058</w:t>
            </w:r>
          </w:p>
        </w:tc>
      </w:tr>
      <w:tr>
        <w:tc>
          <w:tcPr>
            <w:tcW w:type="dxa" w:w="10080"/>
          </w:tcPr>
          <w:p>
            <w:pPr>
              <w:spacing w:line="276" w:lineRule="auto" w:after="100"/>
            </w:pPr>
            <w:r>
              <w:rPr>
                <w:color w:val="111827"/>
                <w:sz w:val="24"/>
              </w:rPr>
              <w:t>你们懂AI 能爬墙的 去看看外网那个龙虾AI软件，那个不错 有点一代贾维斯的味道了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13:05  |  472楼  |  狼大  |  UID 150058</w:t>
            </w:r>
          </w:p>
        </w:tc>
      </w:tr>
      <w:tr>
        <w:tc>
          <w:tcPr>
            <w:tcW w:type="dxa" w:w="10080"/>
          </w:tcPr>
          <w:p>
            <w:pPr>
              <w:spacing w:line="276" w:lineRule="auto" w:after="100"/>
            </w:pPr>
            <w:r>
              <w:rPr>
                <w:color w:val="111827"/>
                <w:sz w:val="24"/>
              </w:rPr>
              <w:t>Reply Post by 露西安 (2026-01-28 13:00):</w:t>
            </w:r>
          </w:p>
          <w:p>
            <w:pPr>
              <w:spacing w:line="276" w:lineRule="auto" w:after="100"/>
            </w:pPr>
            <w:r>
              <w:rPr>
                <w:color w:val="111827"/>
                <w:sz w:val="24"/>
              </w:rPr>
              <w:t>狼大这话说的有点武断了，至少成都这块，因为好的产稀缺，就业反而比北上深还卷的厉害[s:ac:哭笑]同行业同档次的单位，成都这边几个单位都比北京门槛高一大截</w:t>
            </w:r>
            <w:r>
              <w:br/>
            </w:r>
            <w:r>
              <w:rPr>
                <w:color w:val="111827"/>
                <w:sz w:val="24"/>
              </w:rPr>
              <w:t>我们单位在nga职场区算是狗都嫌的，十年前211本科运气好的都能进，现在双985+保研+国家级奖学金是简历门槛，人力的哥们说去年招80号人，过简历门槛都有1500多人[s:a2:自戳双目]，北京那边行业几个头部单位都没这么夸张</w:t>
            </w:r>
            <w:r>
              <w:br/>
            </w:r>
            <w:r>
              <w:rPr>
                <w:color w:val="111827"/>
                <w:sz w:val="24"/>
              </w:rPr>
              <w:t>整个西南就成都？而且你别太高期望啊 一个月2W 3W不能生活么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13:12  |  473楼  |  狼大  |  UID 150058</w:t>
            </w:r>
          </w:p>
        </w:tc>
      </w:tr>
      <w:tr>
        <w:tc>
          <w:tcPr>
            <w:tcW w:type="dxa" w:w="10080"/>
          </w:tcPr>
          <w:p>
            <w:pPr>
              <w:spacing w:line="276" w:lineRule="auto" w:after="100"/>
            </w:pPr>
            <w:r>
              <w:rPr>
                <w:color w:val="111827"/>
                <w:sz w:val="24"/>
              </w:rPr>
              <w:t>Reply Post by sujac0102 (2026-01-28 13:10):</w:t>
            </w:r>
          </w:p>
          <w:p>
            <w:pPr>
              <w:spacing w:line="276" w:lineRule="auto" w:after="100"/>
            </w:pPr>
            <w:r>
              <w:rPr>
                <w:color w:val="111827"/>
                <w:sz w:val="24"/>
              </w:rPr>
              <w:t>狼大，要是能有这个工资大家会背井离乡挤北上广么？ 像西南给一万大部分人都觉得挺好的了</w:t>
            </w:r>
            <w:r>
              <w:br/>
            </w:r>
            <w:r>
              <w:rPr>
                <w:color w:val="111827"/>
                <w:sz w:val="24"/>
              </w:rPr>
              <w:t>有的 其实只要愿意做 1W多 2W真的不难找的，前提是眼光放开一点 实力也要有一点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13:24  |  104楼  |  xbox  |  UID 331181</w:t>
            </w:r>
          </w:p>
        </w:tc>
      </w:tr>
      <w:tr>
        <w:tc>
          <w:tcPr>
            <w:tcW w:type="dxa" w:w="10080"/>
          </w:tcPr>
          <w:p>
            <w:pPr>
              <w:spacing w:line="276" w:lineRule="auto" w:after="100"/>
            </w:pPr>
            <w:r>
              <w:rPr>
                <w:sz w:val="20"/>
              </w:rPr>
              <w:t>越来越压不住的样子，能到4141附近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13:25  |  474楼  |  狼大  |  UID 150058</w:t>
            </w:r>
          </w:p>
        </w:tc>
      </w:tr>
      <w:tr>
        <w:tc>
          <w:tcPr>
            <w:tcW w:type="dxa" w:w="10080"/>
          </w:tcPr>
          <w:p>
            <w:pPr>
              <w:spacing w:line="276" w:lineRule="auto" w:after="100"/>
            </w:pPr>
            <w:r>
              <w:rPr>
                <w:color w:val="111827"/>
                <w:sz w:val="24"/>
              </w:rPr>
              <w:t>Reply Post by xhox (2026-01-28 13:24):</w:t>
            </w:r>
          </w:p>
          <w:p>
            <w:pPr>
              <w:spacing w:line="276" w:lineRule="auto" w:after="100"/>
            </w:pPr>
            <w:r>
              <w:rPr>
                <w:color w:val="111827"/>
                <w:sz w:val="24"/>
              </w:rPr>
              <w:t>越来越压不住的样子，能到4141附近</w:t>
            </w:r>
            <w:r>
              <w:br/>
            </w:r>
            <w:r>
              <w:rPr>
                <w:color w:val="111827"/>
                <w:sz w:val="24"/>
              </w:rPr>
              <w:t>反正哪天收盘都没有砸盘 那就是结束了 根本不用盘中判断。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13:45  |  475楼  |  狼大  |  UID 150058</w:t>
            </w:r>
          </w:p>
        </w:tc>
      </w:tr>
      <w:tr>
        <w:tc>
          <w:tcPr>
            <w:tcW w:type="dxa" w:w="10080"/>
          </w:tcPr>
          <w:p>
            <w:pPr>
              <w:spacing w:line="276" w:lineRule="auto" w:after="100"/>
            </w:pPr>
            <w:r>
              <w:rPr>
                <w:color w:val="111827"/>
                <w:sz w:val="24"/>
              </w:rPr>
              <w:t>你们是不是总想朝九晚五还很轻松？你放弃这个正常时间 你就发现就业市场还是有的。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13:51  |  476楼  |  狼大  |  UID 150058</w:t>
            </w:r>
          </w:p>
        </w:tc>
      </w:tr>
      <w:tr>
        <w:tc>
          <w:tcPr>
            <w:tcW w:type="dxa" w:w="10080"/>
          </w:tcPr>
          <w:p>
            <w:pPr>
              <w:spacing w:line="276" w:lineRule="auto" w:after="100"/>
            </w:pPr>
            <w:r>
              <w:rPr>
                <w:color w:val="111827"/>
                <w:sz w:val="24"/>
              </w:rPr>
              <w:t>Reply Post by sujac0102 (2026-01-28 13:48):</w:t>
            </w:r>
          </w:p>
          <w:p>
            <w:pPr>
              <w:spacing w:line="276" w:lineRule="auto" w:after="100"/>
            </w:pPr>
            <w:r>
              <w:rPr>
                <w:color w:val="111827"/>
                <w:sz w:val="24"/>
              </w:rPr>
              <w:t>狼大放弃这个正常时间是什么时间？</w:t>
            </w:r>
            <w:r>
              <w:br/>
            </w:r>
            <w:r>
              <w:rPr>
                <w:color w:val="111827"/>
                <w:sz w:val="24"/>
              </w:rPr>
              <w:t>西南方向因为日照时间长，很多夜生活的，这些方向的后勤大部分也是从下午到晚上的。</w:t>
            </w:r>
            <w:r>
              <w:br/>
            </w:r>
            <w:r>
              <w:rPr>
                <w:color w:val="111827"/>
                <w:sz w:val="24"/>
              </w:rPr>
              <w:t>而且近一年来西南乡村直播非常火热，他的配套宣发啊 带货啊 AI背景啊 不用很高的水平 但是收入不低。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13:58  |  477楼  |  狼大  |  UID 150058</w:t>
            </w:r>
          </w:p>
        </w:tc>
      </w:tr>
      <w:tr>
        <w:tc>
          <w:tcPr>
            <w:tcW w:type="dxa" w:w="10080"/>
          </w:tcPr>
          <w:p>
            <w:pPr>
              <w:spacing w:line="276" w:lineRule="auto" w:after="100"/>
            </w:pPr>
            <w:r>
              <w:rPr>
                <w:color w:val="111827"/>
                <w:sz w:val="24"/>
              </w:rPr>
              <w:t>Reply Post by sujac0102 (2026-01-28 13:53):</w:t>
            </w:r>
          </w:p>
          <w:p>
            <w:pPr>
              <w:spacing w:line="276" w:lineRule="auto" w:after="100"/>
            </w:pPr>
            <w:r>
              <w:rPr>
                <w:color w:val="111827"/>
                <w:sz w:val="24"/>
              </w:rPr>
              <w:t>昨天和我爸 他问我咋看黄金涨 我说降息全球大放水 叠加大家对美元体系的不看好没信心</w:t>
            </w:r>
            <w:r>
              <w:br/>
            </w:r>
            <w:r>
              <w:rPr>
                <w:color w:val="111827"/>
                <w:sz w:val="24"/>
              </w:rPr>
              <w:t>我爸来了句 你懂个屁 [s:ac:哭笑][s:ac:哭笑][s:ac:哭笑] 黄金涨是美元买上来了的</w:t>
            </w:r>
          </w:p>
          <w:p>
            <w:pPr>
              <w:spacing w:line="276" w:lineRule="auto" w:after="100"/>
            </w:pPr>
            <w:r>
              <w:rPr>
                <w:color w:val="111827"/>
                <w:sz w:val="24"/>
              </w:rPr>
              <w:t>狼大我说的真的不着调么？</w:t>
            </w:r>
            <w:r>
              <w:br/>
            </w:r>
            <w:r>
              <w:rPr>
                <w:color w:val="111827"/>
                <w:sz w:val="24"/>
              </w:rPr>
              <w:t>这有啥冲突？全球大放水不就是美元超发？买黄金的肯定也有美元啊，只是更多的是用美元买黄金的其他国家而已 比如我们就是最大的黄金购买方。用的是顺差赚的美金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14:05  |  478楼  |  狼大  |  UID 150058</w:t>
            </w:r>
          </w:p>
        </w:tc>
      </w:tr>
      <w:tr>
        <w:tc>
          <w:tcPr>
            <w:tcW w:type="dxa" w:w="10080"/>
          </w:tcPr>
          <w:p>
            <w:pPr>
              <w:spacing w:line="276" w:lineRule="auto" w:after="100"/>
            </w:pPr>
            <w:r>
              <w:rPr>
                <w:color w:val="111827"/>
                <w:sz w:val="24"/>
              </w:rPr>
              <w:t>房子这个事我在之前的帖子就说了 而且是直接在帖子里面建议的，听我的估计现在笑死了 卖在最高点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14:09  |  479楼  |  狼大  |  UID 150058</w:t>
            </w:r>
          </w:p>
        </w:tc>
      </w:tr>
      <w:tr>
        <w:tc>
          <w:tcPr>
            <w:tcW w:type="dxa" w:w="10080"/>
          </w:tcPr>
          <w:p>
            <w:pPr>
              <w:spacing w:line="276" w:lineRule="auto" w:after="100"/>
            </w:pPr>
            <w:r>
              <w:rPr>
                <w:color w:val="111827"/>
                <w:sz w:val="24"/>
              </w:rPr>
              <w:t>Reply Post by 气运之茉 (2026-01-28 14:06):</w:t>
            </w:r>
          </w:p>
          <w:p>
            <w:pPr>
              <w:spacing w:line="276" w:lineRule="auto" w:after="100"/>
            </w:pPr>
            <w:r>
              <w:rPr>
                <w:color w:val="111827"/>
                <w:sz w:val="24"/>
              </w:rPr>
              <w:t>北部湾港广西的吧，听分析前景很好啊，我扔了一点钱过去准备拿个一年半载[s:ac:goodjob]</w:t>
            </w:r>
            <w:r>
              <w:br/>
            </w:r>
            <w:r>
              <w:rPr>
                <w:color w:val="111827"/>
                <w:sz w:val="24"/>
              </w:rPr>
              <w:t>平陆运河预计下半年部分地方试航</w:t>
            </w:r>
            <w:r>
              <w:br/>
            </w:r>
            <w:r>
              <w:rPr>
                <w:color w:val="111827"/>
                <w:sz w:val="24"/>
              </w:rPr>
              <w:t>长线你能拿就会有惊喜[s:ac:哭笑] 我成本8块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14:14  |  480楼  |  狼大  |  UID 150058</w:t>
            </w:r>
          </w:p>
        </w:tc>
      </w:tr>
      <w:tr>
        <w:tc>
          <w:tcPr>
            <w:tcW w:type="dxa" w:w="10080"/>
          </w:tcPr>
          <w:p>
            <w:pPr>
              <w:spacing w:line="276" w:lineRule="auto" w:after="100"/>
            </w:pPr>
            <w:r>
              <w:rPr>
                <w:color w:val="111827"/>
                <w:sz w:val="24"/>
              </w:rPr>
              <w:t>Reply Post by 米其林在逃八戒 (2026-01-28 14:12):</w:t>
            </w:r>
          </w:p>
          <w:p>
            <w:pPr>
              <w:spacing w:line="276" w:lineRule="auto" w:after="100"/>
            </w:pPr>
            <w:r>
              <w:rPr>
                <w:color w:val="111827"/>
                <w:sz w:val="24"/>
              </w:rPr>
              <w:t>最近跟女朋友到了谈婚论嫁阶段,刚见完双方父母,她爸妈还是希望买新房结婚,也不知道会不会买在半山腰</w:t>
            </w:r>
            <w:r>
              <w:br/>
            </w:r>
            <w:r>
              <w:rPr>
                <w:color w:val="111827"/>
                <w:sz w:val="24"/>
              </w:rPr>
              <w:t>两个选择 要么买四代住宅 要么买好学校的腰斩二手学区房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14:16  |  481楼  |  狼大  |  UID 150058</w:t>
            </w:r>
          </w:p>
        </w:tc>
      </w:tr>
      <w:tr>
        <w:tc>
          <w:tcPr>
            <w:tcW w:type="dxa" w:w="10080"/>
          </w:tcPr>
          <w:p>
            <w:pPr>
              <w:spacing w:line="276" w:lineRule="auto" w:after="100"/>
            </w:pPr>
            <w:r>
              <w:rPr>
                <w:color w:val="111827"/>
                <w:sz w:val="24"/>
              </w:rPr>
              <w:t>Reply Post by 榴莲上仙 (2026-01-28 14:12):</w:t>
            </w:r>
          </w:p>
          <w:p>
            <w:pPr>
              <w:spacing w:line="276" w:lineRule="auto" w:after="100"/>
            </w:pPr>
            <w:r>
              <w:rPr>
                <w:color w:val="111827"/>
                <w:sz w:val="24"/>
              </w:rPr>
              <w:t>[s:ng:扇笑]认识狼大太晚了 21年9月我还接盘了一套外五线郊区商品房 还好只是为了花公积金 现在已经腰斩无市了</w:t>
            </w:r>
            <w:r>
              <w:br/>
            </w:r>
            <w:r>
              <w:rPr>
                <w:color w:val="111827"/>
                <w:sz w:val="24"/>
              </w:rPr>
              <w:t>18年开始出售房产 19年卖商场 21年清掉最后的所有租赁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14:18  |  482楼  |  狼大  |  UID 150058</w:t>
            </w:r>
          </w:p>
        </w:tc>
      </w:tr>
      <w:tr>
        <w:tc>
          <w:tcPr>
            <w:tcW w:type="dxa" w:w="10080"/>
          </w:tcPr>
          <w:p>
            <w:pPr>
              <w:spacing w:line="276" w:lineRule="auto" w:after="100"/>
            </w:pPr>
            <w:r>
              <w:rPr>
                <w:color w:val="111827"/>
                <w:sz w:val="24"/>
              </w:rPr>
              <w:t>Reply Post by akumtt (2026-01-28 14:15):</w:t>
            </w:r>
          </w:p>
          <w:p>
            <w:pPr>
              <w:spacing w:line="276" w:lineRule="auto" w:after="100"/>
            </w:pPr>
            <w:r>
              <w:rPr>
                <w:color w:val="111827"/>
                <w:sz w:val="24"/>
              </w:rPr>
              <w:t>广州真的很好。18年从广州回武汉现在回看真的很后悔。在一线城市里面广州是唯一普通人有机会留下来的城市</w:t>
            </w:r>
            <w:r>
              <w:br/>
            </w:r>
            <w:r>
              <w:rPr>
                <w:color w:val="111827"/>
                <w:sz w:val="24"/>
              </w:rPr>
              <w:t>那肯定 每个广西人出生后都是注定要去广东打工的 ------------广西老人曰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14:22  |  483楼  |  狼大  |  UID 150058</w:t>
            </w:r>
          </w:p>
        </w:tc>
      </w:tr>
      <w:tr>
        <w:tc>
          <w:tcPr>
            <w:tcW w:type="dxa" w:w="10080"/>
          </w:tcPr>
          <w:p>
            <w:pPr>
              <w:spacing w:line="276" w:lineRule="auto" w:after="100"/>
            </w:pPr>
            <w:r>
              <w:rPr>
                <w:color w:val="111827"/>
                <w:sz w:val="24"/>
              </w:rPr>
              <w:t>真的。。你们别搞半导体个股了。。老老实实拿住ETF就行了</w:t>
            </w:r>
          </w:p>
          <w:p>
            <w:pPr>
              <w:spacing w:line="276" w:lineRule="auto" w:after="100"/>
            </w:pPr>
            <w:r>
              <w:rPr>
                <w:color w:val="111827"/>
                <w:sz w:val="24"/>
              </w:rPr>
              <w:t>./mon_202601/28/jmQku1-e3gzKbT1kSbu-1x.jpg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14:23  |  484楼  |  狼大  |  UID 150058</w:t>
            </w:r>
          </w:p>
        </w:tc>
      </w:tr>
      <w:tr>
        <w:tc>
          <w:tcPr>
            <w:tcW w:type="dxa" w:w="10080"/>
          </w:tcPr>
          <w:p>
            <w:pPr>
              <w:spacing w:line="276" w:lineRule="auto" w:after="100"/>
            </w:pPr>
            <w:r>
              <w:rPr>
                <w:color w:val="111827"/>
                <w:sz w:val="24"/>
              </w:rPr>
              <w:t>Reply Post by 墨迹格 (2026-01-28 14:21):</w:t>
            </w:r>
          </w:p>
          <w:p>
            <w:pPr>
              <w:spacing w:line="276" w:lineRule="auto" w:after="100"/>
            </w:pPr>
            <w:r>
              <w:rPr>
                <w:color w:val="111827"/>
                <w:sz w:val="24"/>
              </w:rPr>
              <w:t>卧槽，狼大，你的市场嗅觉这么灵敏的吗，怎么做到的，就靠坚持不断的学习吗</w:t>
            </w:r>
            <w:r>
              <w:br/>
            </w:r>
            <w:r>
              <w:rPr>
                <w:color w:val="111827"/>
                <w:sz w:val="24"/>
              </w:rPr>
              <w:t>上帝给我关了帅气这道窗 我做不了idol，只能打开门靠实力了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14:26  |  485楼  |  狼大  |  UID 150058</w:t>
            </w:r>
          </w:p>
        </w:tc>
      </w:tr>
      <w:tr>
        <w:tc>
          <w:tcPr>
            <w:tcW w:type="dxa" w:w="10080"/>
          </w:tcPr>
          <w:p>
            <w:pPr>
              <w:spacing w:line="276" w:lineRule="auto" w:after="100"/>
            </w:pPr>
            <w:r>
              <w:rPr>
                <w:color w:val="111827"/>
                <w:sz w:val="24"/>
              </w:rPr>
              <w:t>Reply Post by 咪了个咕 (2026-01-28 14:24):</w:t>
            </w:r>
          </w:p>
          <w:p>
            <w:pPr>
              <w:spacing w:line="276" w:lineRule="auto" w:after="100"/>
            </w:pPr>
            <w:r>
              <w:rPr>
                <w:color w:val="111827"/>
                <w:sz w:val="24"/>
              </w:rPr>
              <w:t>狼大仓位打满了？</w:t>
            </w:r>
            <w:r>
              <w:br/>
            </w:r>
            <w:r>
              <w:rPr>
                <w:color w:val="111827"/>
                <w:sz w:val="24"/>
              </w:rPr>
              <w:t>没有啊 盘中多一点而已 我账号多啊。。。哪天真正尾盘确认突破就不用T出去了 相当于加仓 这不是前几天刚分享过的？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14:27  |  486楼  |  狼大  |  UID 150058</w:t>
            </w:r>
          </w:p>
        </w:tc>
      </w:tr>
      <w:tr>
        <w:tc>
          <w:tcPr>
            <w:tcW w:type="dxa" w:w="10080"/>
          </w:tcPr>
          <w:p>
            <w:pPr>
              <w:spacing w:line="276" w:lineRule="auto" w:after="100"/>
            </w:pPr>
            <w:r>
              <w:rPr>
                <w:color w:val="111827"/>
                <w:sz w:val="24"/>
              </w:rPr>
              <w:t>Reply Post by 我叫小土豆国王之谷 (2026-01-28 14:24):</w:t>
            </w:r>
          </w:p>
          <w:p>
            <w:pPr>
              <w:spacing w:line="276" w:lineRule="auto" w:after="100"/>
            </w:pPr>
            <w:r>
              <w:rPr>
                <w:color w:val="111827"/>
                <w:sz w:val="24"/>
              </w:rPr>
              <w:t>如果，我是说如果，有一个人前几年在北海搞了套房子，值多少蠢货点数</w:t>
            </w:r>
            <w:r>
              <w:br/>
            </w:r>
            <w:r>
              <w:rPr>
                <w:color w:val="111827"/>
                <w:sz w:val="24"/>
              </w:rPr>
              <w:t>夏天可以去玩啊 能用就不算亏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14:28  |  487楼  |  狼大  |  UID 150058</w:t>
            </w:r>
          </w:p>
        </w:tc>
      </w:tr>
      <w:tr>
        <w:tc>
          <w:tcPr>
            <w:tcW w:type="dxa" w:w="10080"/>
          </w:tcPr>
          <w:p>
            <w:pPr>
              <w:spacing w:line="276" w:lineRule="auto" w:after="100"/>
            </w:pPr>
            <w:r>
              <w:rPr>
                <w:color w:val="111827"/>
                <w:sz w:val="24"/>
              </w:rPr>
              <w:t>Reply Post by 年轻的z老头 (2026-01-28 14:25):</w:t>
            </w:r>
          </w:p>
          <w:p>
            <w:pPr>
              <w:spacing w:line="276" w:lineRule="auto" w:after="100"/>
            </w:pPr>
            <w:r>
              <w:rPr>
                <w:color w:val="111827"/>
                <w:sz w:val="24"/>
              </w:rPr>
              <w:t>狼大去广东打过工没[s:ac:羡慕]</w:t>
            </w:r>
            <w:r>
              <w:br/>
            </w:r>
            <w:r>
              <w:rPr>
                <w:color w:val="111827"/>
                <w:sz w:val="24"/>
              </w:rPr>
              <w:t>肯定啊。。。。我常年两边跑 广东所有县市都留下过我的足迹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14:29  |  488楼  |  狼大  |  UID 150058</w:t>
            </w:r>
          </w:p>
        </w:tc>
      </w:tr>
      <w:tr>
        <w:tc>
          <w:tcPr>
            <w:tcW w:type="dxa" w:w="10080"/>
          </w:tcPr>
          <w:p>
            <w:pPr>
              <w:spacing w:line="276" w:lineRule="auto" w:after="100"/>
            </w:pPr>
            <w:r>
              <w:rPr>
                <w:color w:val="111827"/>
                <w:sz w:val="24"/>
              </w:rPr>
              <w:t>Reply Post by 天海Amami (2026-01-28 14:27):</w:t>
            </w:r>
          </w:p>
          <w:p>
            <w:pPr>
              <w:spacing w:line="276" w:lineRule="auto" w:after="100"/>
            </w:pPr>
            <w:r>
              <w:rPr>
                <w:color w:val="111827"/>
                <w:sz w:val="24"/>
              </w:rPr>
              <w:t>可惜 农民房不好出手 最近两年收租也不好收了</w:t>
            </w:r>
            <w:r>
              <w:br/>
            </w:r>
            <w:r>
              <w:rPr>
                <w:color w:val="111827"/>
                <w:sz w:val="24"/>
              </w:rPr>
              <w:t>当地如果有改造成农村摄影基地的条件就去促成。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14:31  |  489楼  |  狼大  |  UID 150058</w:t>
            </w:r>
          </w:p>
        </w:tc>
      </w:tr>
      <w:tr>
        <w:tc>
          <w:tcPr>
            <w:tcW w:type="dxa" w:w="10080"/>
          </w:tcPr>
          <w:p>
            <w:pPr>
              <w:spacing w:line="276" w:lineRule="auto" w:after="100"/>
            </w:pPr>
            <w:r>
              <w:rPr>
                <w:color w:val="111827"/>
                <w:sz w:val="24"/>
              </w:rPr>
              <w:t>Reply Post by letuswowing (2026-01-28 14:27):</w:t>
            </w:r>
          </w:p>
          <w:p>
            <w:pPr>
              <w:spacing w:line="276" w:lineRule="auto" w:after="100"/>
            </w:pPr>
            <w:r>
              <w:rPr>
                <w:color w:val="111827"/>
                <w:sz w:val="24"/>
              </w:rPr>
              <w:t>狼大 为什么尾盘又拉半导体了？</w:t>
            </w:r>
            <w:r>
              <w:br/>
            </w:r>
            <w:r>
              <w:rPr>
                <w:color w:val="111827"/>
                <w:sz w:val="24"/>
              </w:rPr>
              <w:t>赌晚上的业绩么</w:t>
            </w:r>
            <w:r>
              <w:br/>
            </w:r>
            <w:r>
              <w:rPr>
                <w:color w:val="111827"/>
                <w:sz w:val="24"/>
              </w:rPr>
              <w:t>打开你的财经信息看啊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14:34  |  490楼  |  狼大  |  UID 150058</w:t>
            </w:r>
          </w:p>
        </w:tc>
      </w:tr>
      <w:tr>
        <w:tc>
          <w:tcPr>
            <w:tcW w:type="dxa" w:w="10080"/>
          </w:tcPr>
          <w:p>
            <w:pPr>
              <w:spacing w:line="276" w:lineRule="auto" w:after="100"/>
            </w:pPr>
            <w:r>
              <w:rPr>
                <w:color w:val="111827"/>
                <w:sz w:val="24"/>
              </w:rPr>
              <w:t>Reply Post by -我爱切尔西- (2026-01-28 14:33):</w:t>
            </w:r>
          </w:p>
          <w:p>
            <w:pPr>
              <w:spacing w:line="276" w:lineRule="auto" w:after="100"/>
            </w:pPr>
            <w:r>
              <w:rPr>
                <w:color w:val="111827"/>
                <w:sz w:val="24"/>
              </w:rPr>
              <w:t>狼大来过汕头没</w:t>
            </w:r>
            <w:r>
              <w:br/>
            </w:r>
            <w:r>
              <w:rPr>
                <w:color w:val="111827"/>
                <w:sz w:val="24"/>
              </w:rPr>
              <w:t>潮州汕头我经常去吃东西的 还有顺德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14:40  |  209楼  |  zippo578  |  UID 65329649</w:t>
            </w:r>
          </w:p>
        </w:tc>
      </w:tr>
      <w:tr>
        <w:tc>
          <w:tcPr>
            <w:tcW w:type="dxa" w:w="10080"/>
          </w:tcPr>
          <w:p>
            <w:pPr>
              <w:spacing w:line="276" w:lineRule="auto" w:after="100"/>
            </w:pPr>
            <w:r>
              <w:rPr>
                <w:sz w:val="20"/>
              </w:rPr>
              <w:t>Reply Post by xiaomiwang1 (2026-01-28 14:38):</w:t>
            </w:r>
          </w:p>
          <w:p>
            <w:pPr>
              <w:spacing w:line="276" w:lineRule="auto" w:after="100"/>
            </w:pPr>
            <w:r>
              <w:rPr>
                <w:sz w:val="20"/>
              </w:rPr>
              <w:t>还在砸？？？？？</w:t>
            </w:r>
            <w:r>
              <w:br/>
            </w:r>
            <w:r>
              <w:rPr>
                <w:sz w:val="20"/>
              </w:rPr>
              <w:t>没有吧</w:t>
            </w:r>
            <w:r>
              <w:br/>
            </w:r>
            <w:r>
              <w:rPr>
                <w:sz w:val="20"/>
              </w:rPr>
              <w:t>估计是觉得国家队最后15分钟要砸</w:t>
            </w:r>
            <w:r>
              <w:br/>
            </w:r>
            <w:r>
              <w:rPr>
                <w:sz w:val="20"/>
              </w:rPr>
              <w:t>提前个10分钟搞想套利？</w:t>
            </w:r>
            <w:r>
              <w:br/>
            </w:r>
            <w:r>
              <w:rPr>
                <w:sz w:val="20"/>
              </w:rPr>
              <w:t>看了下，砸的500</w:t>
            </w:r>
            <w:r>
              <w:br/>
            </w:r>
            <w:r>
              <w:rPr>
                <w:sz w:val="20"/>
              </w:rPr>
              <w:t>权重没啥动静</w:t>
            </w:r>
            <w:r>
              <w:br/>
            </w:r>
            <w:r>
              <w:rPr>
                <w:sz w:val="20"/>
              </w:rPr>
              <w:t>MD刚说完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14:42  |  72楼  |  灰兔尾  |  UID 60916468</w:t>
            </w:r>
          </w:p>
        </w:tc>
      </w:tr>
      <w:tr>
        <w:tc>
          <w:tcPr>
            <w:tcW w:type="dxa" w:w="10080"/>
          </w:tcPr>
          <w:p>
            <w:pPr>
              <w:spacing w:line="276" w:lineRule="auto" w:after="100"/>
            </w:pPr>
            <w:r>
              <w:rPr>
                <w:sz w:val="20"/>
              </w:rPr>
              <w:t>不是说gjd的枪里没有子弹了吗[s:ac:哭笑]我看砸起来还是很有劲啊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14:45  |  492楼  |  狼大  |  UID 150058</w:t>
            </w:r>
          </w:p>
        </w:tc>
      </w:tr>
      <w:tr>
        <w:tc>
          <w:tcPr>
            <w:tcW w:type="dxa" w:w="10080"/>
          </w:tcPr>
          <w:p>
            <w:pPr>
              <w:spacing w:line="276" w:lineRule="auto" w:after="100"/>
            </w:pPr>
            <w:r>
              <w:rPr>
                <w:color w:val="111827"/>
                <w:sz w:val="24"/>
              </w:rPr>
              <w:t>Reply Post by 灰兔尾 (2026-01-28 14:42):</w:t>
            </w:r>
          </w:p>
          <w:p>
            <w:pPr>
              <w:spacing w:line="276" w:lineRule="auto" w:after="100"/>
            </w:pPr>
            <w:r>
              <w:rPr>
                <w:color w:val="111827"/>
                <w:sz w:val="24"/>
              </w:rPr>
              <w:t>不是说gjd的枪里没有子弹了吗[s:ac:哭笑]我看砸起来还是很有劲啊</w:t>
            </w:r>
            <w:r>
              <w:br/>
            </w:r>
            <w:r>
              <w:rPr>
                <w:color w:val="111827"/>
                <w:sz w:val="24"/>
              </w:rPr>
              <w:t>没放太多量，只是资金惊弓之鸟了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14:47  |  493楼  |  狼大  |  UID 150058</w:t>
            </w:r>
          </w:p>
        </w:tc>
      </w:tr>
      <w:tr>
        <w:tc>
          <w:tcPr>
            <w:tcW w:type="dxa" w:w="10080"/>
          </w:tcPr>
          <w:p>
            <w:pPr>
              <w:spacing w:line="276" w:lineRule="auto" w:after="100"/>
            </w:pPr>
            <w:r>
              <w:rPr>
                <w:color w:val="111827"/>
                <w:sz w:val="24"/>
              </w:rPr>
              <w:t>Reply Post by ninesven (2026-01-28 14:44):</w:t>
            </w:r>
          </w:p>
          <w:p>
            <w:pPr>
              <w:spacing w:line="276" w:lineRule="auto" w:after="100"/>
            </w:pPr>
            <w:r>
              <w:rPr>
                <w:color w:val="111827"/>
                <w:sz w:val="24"/>
              </w:rPr>
              <w:t>地缘因素，东南亚不服你就发展不起来，走私横行，但是东南亚要是服你了天然的深水港口，和新疆一样变东南亚中心</w:t>
            </w:r>
            <w:r>
              <w:br/>
            </w:r>
            <w:r>
              <w:rPr>
                <w:color w:val="111827"/>
                <w:sz w:val="24"/>
              </w:rPr>
              <w:t>跟这个没关系，那是个死港口，之前因为特殊原因 云南广西作为守门员通往内陆发达地区的线路基本等于0，所以港口不可能发展</w:t>
            </w:r>
            <w:r>
              <w:br/>
            </w:r>
            <w:r>
              <w:rPr>
                <w:color w:val="111827"/>
                <w:sz w:val="24"/>
              </w:rPr>
              <w:t>现在国力强大了 有了平陆运河 那港口就有用了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14:52  |  494楼  |  狼大  |  UID 150058</w:t>
            </w:r>
          </w:p>
        </w:tc>
      </w:tr>
      <w:tr>
        <w:tc>
          <w:tcPr>
            <w:tcW w:type="dxa" w:w="10080"/>
          </w:tcPr>
          <w:p>
            <w:pPr>
              <w:spacing w:line="276" w:lineRule="auto" w:after="100"/>
            </w:pPr>
            <w:r>
              <w:rPr>
                <w:color w:val="111827"/>
                <w:sz w:val="24"/>
              </w:rPr>
              <w:t>Reply Post by gamebbx001 (2026-01-28 14:49):</w:t>
            </w:r>
          </w:p>
          <w:p>
            <w:pPr>
              <w:spacing w:line="276" w:lineRule="auto" w:after="100"/>
            </w:pPr>
            <w:r>
              <w:rPr>
                <w:color w:val="111827"/>
                <w:sz w:val="24"/>
              </w:rPr>
              <w:t>有么，你不ywk么</w:t>
            </w:r>
            <w:r>
              <w:br/>
            </w:r>
            <w:r>
              <w:rPr>
                <w:color w:val="111827"/>
                <w:sz w:val="24"/>
              </w:rPr>
              <w:t>明显他有麦米啊 而且和我一样锁了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14:53  |  495楼  |  狼大  |  UID 150058</w:t>
            </w:r>
          </w:p>
        </w:tc>
      </w:tr>
      <w:tr>
        <w:tc>
          <w:tcPr>
            <w:tcW w:type="dxa" w:w="10080"/>
          </w:tcPr>
          <w:p>
            <w:pPr>
              <w:spacing w:line="276" w:lineRule="auto" w:after="100"/>
            </w:pPr>
            <w:r>
              <w:rPr>
                <w:color w:val="111827"/>
                <w:sz w:val="24"/>
              </w:rPr>
              <w:t>Reply Post by ptydd (2026-01-28 14:49):</w:t>
            </w:r>
          </w:p>
          <w:p>
            <w:pPr>
              <w:spacing w:line="276" w:lineRule="auto" w:after="100"/>
            </w:pPr>
            <w:r>
              <w:rPr>
                <w:color w:val="111827"/>
                <w:sz w:val="24"/>
              </w:rPr>
              <w:t>狼大，不晓得对不对哈，感觉半导体设备的风向标是压制着的，是怕被发现挨打还是要等一季度业绩嘞，谢谢&amp;#128591;</w:t>
            </w:r>
            <w:r>
              <w:br/>
            </w:r>
            <w:r>
              <w:rPr>
                <w:color w:val="111827"/>
                <w:sz w:val="24"/>
              </w:rPr>
              <w:t>因为砸的是指数宽鸡啊。。。这些占指数的核心能不跌就不错了 就很强了懂不懂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14:55  |  496楼  |  狼大  |  UID 150058</w:t>
            </w:r>
          </w:p>
        </w:tc>
      </w:tr>
      <w:tr>
        <w:tc>
          <w:tcPr>
            <w:tcW w:type="dxa" w:w="10080"/>
          </w:tcPr>
          <w:p>
            <w:pPr>
              <w:spacing w:line="276" w:lineRule="auto" w:after="100"/>
            </w:pPr>
            <w:r>
              <w:rPr>
                <w:color w:val="111827"/>
                <w:sz w:val="24"/>
              </w:rPr>
              <w:t>Reply Post by 墨迹格 (2026-01-28 14:52):</w:t>
            </w:r>
          </w:p>
          <w:p>
            <w:pPr>
              <w:spacing w:line="276" w:lineRule="auto" w:after="100"/>
            </w:pPr>
            <w:r>
              <w:rPr>
                <w:color w:val="111827"/>
                <w:sz w:val="24"/>
              </w:rPr>
              <w:t>还和海南有关系，之前海南封关的时候，我看很多人说海南在技术上已经可以代替新加坡加工装运东南亚的货物，运往国内的货物可以更加节约成本，如果有其他什么优惠政策，这波是抢新加坡的钱</w:t>
            </w:r>
            <w:r>
              <w:br/>
            </w:r>
            <w:r>
              <w:rPr>
                <w:color w:val="111827"/>
                <w:sz w:val="24"/>
              </w:rPr>
              <w:t>对的 这个也是个助力 你想想 以后海南作为自由贸易港 旁边的北部湾还能直接从平陆运河通往内陆，那走货量大不大？直接吃了香港基本盘了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14:57  |  497楼  |  狼大  |  UID 150058</w:t>
            </w:r>
          </w:p>
        </w:tc>
      </w:tr>
      <w:tr>
        <w:tc>
          <w:tcPr>
            <w:tcW w:type="dxa" w:w="10080"/>
          </w:tcPr>
          <w:p>
            <w:pPr>
              <w:spacing w:line="276" w:lineRule="auto" w:after="100"/>
            </w:pPr>
            <w:r>
              <w:rPr>
                <w:color w:val="111827"/>
                <w:sz w:val="24"/>
              </w:rPr>
              <w:t>Reply Post by cloudy886 (2026-01-28 14:53):</w:t>
            </w:r>
          </w:p>
          <w:p>
            <w:pPr>
              <w:spacing w:line="276" w:lineRule="auto" w:after="100"/>
            </w:pPr>
            <w:r>
              <w:rPr>
                <w:color w:val="111827"/>
                <w:sz w:val="24"/>
              </w:rPr>
              <w:t>[s:ac:羞]防城港确实有在建新的深水港，我们当地政策研究室的老头天天说这港口天然深水港不用清淤巴拉巴拉啥的，同时这个市也是打算打造工业重工城市，hedian站都有两座，可能更多发挥码头作用是隔壁的钦州港</w:t>
            </w:r>
          </w:p>
          <w:p>
            <w:pPr>
              <w:spacing w:line="276" w:lineRule="auto" w:after="100"/>
            </w:pPr>
            <w:r>
              <w:rPr>
                <w:color w:val="111827"/>
                <w:sz w:val="24"/>
              </w:rPr>
              <w:t>钦北防 各有各的用处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14:58  |  498楼  |  狼大  |  UID 150058</w:t>
            </w:r>
          </w:p>
        </w:tc>
      </w:tr>
      <w:tr>
        <w:tc>
          <w:tcPr>
            <w:tcW w:type="dxa" w:w="10080"/>
          </w:tcPr>
          <w:p>
            <w:pPr>
              <w:spacing w:line="276" w:lineRule="auto" w:after="100"/>
            </w:pPr>
            <w:r>
              <w:rPr>
                <w:color w:val="111827"/>
                <w:sz w:val="24"/>
              </w:rPr>
              <w:t>Reply Post by laichun0 (2026-01-28 14:54):</w:t>
            </w:r>
          </w:p>
          <w:p>
            <w:pPr>
              <w:spacing w:line="276" w:lineRule="auto" w:after="100"/>
            </w:pPr>
            <w:r>
              <w:rPr>
                <w:color w:val="111827"/>
                <w:sz w:val="24"/>
              </w:rPr>
              <w:t>5300了，狼大</w:t>
            </w:r>
            <w:r>
              <w:br/>
            </w:r>
            <w:r>
              <w:rPr>
                <w:color w:val="111827"/>
                <w:sz w:val="24"/>
              </w:rPr>
              <w:t>美元不反弹 不卖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15:07  |  499楼  |  狼大  |  UID 150058</w:t>
            </w:r>
          </w:p>
        </w:tc>
      </w:tr>
      <w:tr>
        <w:tc>
          <w:tcPr>
            <w:tcW w:type="dxa" w:w="10080"/>
          </w:tcPr>
          <w:p>
            <w:pPr>
              <w:spacing w:line="276" w:lineRule="auto" w:after="100"/>
            </w:pPr>
            <w:r>
              <w:rPr>
                <w:color w:val="111827"/>
                <w:sz w:val="24"/>
              </w:rPr>
              <w:t>Reply Post by e471167749 (2026-01-28 15:05):</w:t>
            </w:r>
          </w:p>
          <w:p>
            <w:pPr>
              <w:spacing w:line="276" w:lineRule="auto" w:after="100"/>
            </w:pPr>
            <w:r>
              <w:rPr>
                <w:color w:val="111827"/>
                <w:sz w:val="24"/>
              </w:rPr>
              <w:t>其实越南要是能收回来，丢点装备给他们，印度一年给他打灭国，那绝对比巴基斯坦能打一万倍。。。[s:ac:哭笑]</w:t>
            </w:r>
            <w:r>
              <w:br/>
            </w:r>
            <w:r>
              <w:rPr>
                <w:color w:val="111827"/>
                <w:sz w:val="24"/>
              </w:rPr>
              <w:t>收那些地方干啥，天然的安全带。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15:16  |  42楼  |  sora496  |  UID 38090976</w:t>
            </w:r>
          </w:p>
        </w:tc>
      </w:tr>
      <w:tr>
        <w:tc>
          <w:tcPr>
            <w:tcW w:type="dxa" w:w="10080"/>
          </w:tcPr>
          <w:p>
            <w:pPr>
              <w:spacing w:line="276" w:lineRule="auto" w:after="100"/>
            </w:pPr>
            <w:r>
              <w:rPr>
                <w:sz w:val="20"/>
              </w:rPr>
              <w:t>Reply to Reply Post by rdr94 (2026-01-28 15:14)狗东西，怎么都来炫耀收益了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15:17  |  500楼  |  狼大  |  UID 150058</w:t>
            </w:r>
          </w:p>
        </w:tc>
      </w:tr>
      <w:tr>
        <w:tc>
          <w:tcPr>
            <w:tcW w:type="dxa" w:w="10080"/>
          </w:tcPr>
          <w:p>
            <w:pPr>
              <w:spacing w:line="276" w:lineRule="auto" w:after="100"/>
            </w:pPr>
            <w:r>
              <w:rPr>
                <w:color w:val="111827"/>
                <w:sz w:val="24"/>
              </w:rPr>
              <w:t>Reply Post by 我的小四月 (2026-01-28 15:11):</w:t>
            </w:r>
          </w:p>
          <w:p>
            <w:pPr>
              <w:spacing w:line="276" w:lineRule="auto" w:after="100"/>
            </w:pPr>
            <w:r>
              <w:rPr>
                <w:color w:val="111827"/>
                <w:sz w:val="24"/>
              </w:rPr>
              <w:t>狼大，如果那一天不控了。是全仓押注风向标还是核心？</w:t>
            </w:r>
            <w:r>
              <w:br/>
            </w:r>
            <w:r>
              <w:rPr>
                <w:color w:val="111827"/>
                <w:sz w:val="24"/>
              </w:rPr>
              <w:t>看你自己风偏呗 反正往阻力小的方向去收益最大 其实主要还是不要横跳最好 风向标需要眼光 但是吃得也多，核心虽然吃得少，但是他比较明牌</w:t>
            </w:r>
            <w:r>
              <w:br/>
            </w:r>
            <w:r>
              <w:rPr>
                <w:color w:val="111827"/>
                <w:sz w:val="24"/>
              </w:rPr>
              <w:t>那种里面各种各样资金的 比如现在的商业航天AI应用那种就别碰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15:25  |  43楼  |  sora496  |  UID 38090976</w:t>
            </w:r>
          </w:p>
        </w:tc>
      </w:tr>
      <w:tr>
        <w:tc>
          <w:tcPr>
            <w:tcW w:type="dxa" w:w="10080"/>
          </w:tcPr>
          <w:p>
            <w:pPr>
              <w:spacing w:line="276" w:lineRule="auto" w:after="100"/>
            </w:pPr>
            <w:r>
              <w:rPr>
                <w:sz w:val="20"/>
              </w:rPr>
              <w:t>Reply to Reply Post by gamebbx001 (2026-01-28 15:17)昨天手贱买回了1手，今天想把自己打一下，不过无所谓了。。。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15:29  |  44楼  |  sora496  |  UID 38090976</w:t>
            </w:r>
          </w:p>
        </w:tc>
      </w:tr>
      <w:tr>
        <w:tc>
          <w:tcPr>
            <w:tcW w:type="dxa" w:w="10080"/>
          </w:tcPr>
          <w:p>
            <w:pPr>
              <w:spacing w:line="276" w:lineRule="auto" w:after="100"/>
            </w:pPr>
            <w:r>
              <w:rPr>
                <w:sz w:val="20"/>
              </w:rPr>
              <w:t>Reply to Reply Post by xiaomiwang1 (2026-01-28 15:27)不是，别买啊，，，一手的盈亏对我来说就是个疯狂星期四。。。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15:29  |  45楼  |  sora496  |  UID 38090976</w:t>
            </w:r>
          </w:p>
        </w:tc>
      </w:tr>
      <w:tr>
        <w:tc>
          <w:tcPr>
            <w:tcW w:type="dxa" w:w="10080"/>
          </w:tcPr>
          <w:p>
            <w:pPr>
              <w:spacing w:line="276" w:lineRule="auto" w:after="100"/>
            </w:pPr>
            <w:r>
              <w:rPr>
                <w:sz w:val="20"/>
              </w:rPr>
              <w:t>Reply to Reply Post by huohuo277 (2026-01-28 15:26)我最近在思考要不要玩戴森球了，因为太空光伏的终局思维就是戴森球！没错的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15:31  |  46楼  |  sora496  |  UID 38090976</w:t>
            </w:r>
          </w:p>
        </w:tc>
      </w:tr>
      <w:tr>
        <w:tc>
          <w:tcPr>
            <w:tcW w:type="dxa" w:w="10080"/>
          </w:tcPr>
          <w:p>
            <w:pPr>
              <w:spacing w:line="276" w:lineRule="auto" w:after="100"/>
            </w:pPr>
            <w:r>
              <w:rPr>
                <w:sz w:val="20"/>
              </w:rPr>
              <w:t>Reply to Reply Post by 鱼饵啊啊 (2026-01-28 15:27)啊，我就是显得。。。我机器人之前卖的不到5%了。。。我补回到7%对我没啥压力啊。。。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15:32  |  47楼  |  sora496  |  UID 38090976</w:t>
            </w:r>
          </w:p>
        </w:tc>
      </w:tr>
      <w:tr>
        <w:tc>
          <w:tcPr>
            <w:tcW w:type="dxa" w:w="10080"/>
          </w:tcPr>
          <w:p>
            <w:pPr>
              <w:spacing w:line="276" w:lineRule="auto" w:after="100"/>
            </w:pPr>
            <w:r>
              <w:rPr>
                <w:sz w:val="20"/>
              </w:rPr>
              <w:t>Reply to Reply Post by gamebbx001 (2026-01-28 15:30)并不是啊，但是我的任何操作不是给你们的跟车建议，我只会和你们说一些大的风险什么的，比如纯种柯基是骗子公司，国晟科技是宗教信仰，白银lof场内不建议做这种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15:34  |  48楼  |  sora496  |  UID 38090976</w:t>
            </w:r>
          </w:p>
        </w:tc>
      </w:tr>
      <w:tr>
        <w:tc>
          <w:tcPr>
            <w:tcW w:type="dxa" w:w="10080"/>
          </w:tcPr>
          <w:p>
            <w:pPr>
              <w:spacing w:line="276" w:lineRule="auto" w:after="100"/>
            </w:pPr>
            <w:r>
              <w:rPr>
                <w:sz w:val="20"/>
              </w:rPr>
              <w:t>Reply to Reply Post by 鱼饵啊啊 (2026-01-28 15:32)我朋友是真的把我气死了，上周五给了他三个封测三个igbt，说你买这些就行了，不乐意，非要来荣泰镇压我。。。。现在差距有40个点了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15:37  |  49楼  |  sora496  |  UID 38090976</w:t>
            </w:r>
          </w:p>
        </w:tc>
      </w:tr>
      <w:tr>
        <w:tc>
          <w:tcPr>
            <w:tcW w:type="dxa" w:w="10080"/>
          </w:tcPr>
          <w:p>
            <w:pPr>
              <w:spacing w:line="276" w:lineRule="auto" w:after="100"/>
            </w:pPr>
            <w:r>
              <w:rPr>
                <w:sz w:val="20"/>
              </w:rPr>
              <w:t>Reply to Reply Post by gamebbx001 (2026-01-28 15:35)孙姐的龙溪啥的，按摩到最后也没上200，不过我的120倒是按到了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15:50  |  50楼  |  sora496  |  UID 38090976</w:t>
            </w:r>
          </w:p>
        </w:tc>
      </w:tr>
      <w:tr>
        <w:tc>
          <w:tcPr>
            <w:tcW w:type="dxa" w:w="10080"/>
          </w:tcPr>
          <w:p>
            <w:pPr>
              <w:spacing w:line="276" w:lineRule="auto" w:after="100"/>
            </w:pPr>
            <w:r>
              <w:rPr>
                <w:sz w:val="20"/>
              </w:rPr>
              <w:t>Reply to Reply Post by gamebbx001 (2026-01-28 15:35)孙姐的龙溪啥的，按摩到最后也没上200，不过我的120倒是an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15:51  |  51楼  |  sora496  |  UID 38090976</w:t>
            </w:r>
          </w:p>
        </w:tc>
      </w:tr>
      <w:tr>
        <w:tc>
          <w:tcPr>
            <w:tcW w:type="dxa" w:w="10080"/>
          </w:tcPr>
          <w:p>
            <w:pPr>
              <w:spacing w:line="276" w:lineRule="auto" w:after="100"/>
            </w:pPr>
            <w:r>
              <w:rPr>
                <w:sz w:val="20"/>
              </w:rPr>
              <w:t>Reply to Reply Post by laichun0 (2026-01-28 15:37)正常人为什么会理解赌狗的想法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15:55  |  52楼  |  sora496  |  UID 38090976</w:t>
            </w:r>
          </w:p>
        </w:tc>
      </w:tr>
      <w:tr>
        <w:tc>
          <w:tcPr>
            <w:tcW w:type="dxa" w:w="10080"/>
          </w:tcPr>
          <w:p>
            <w:pPr>
              <w:spacing w:line="276" w:lineRule="auto" w:after="100"/>
            </w:pPr>
            <w:r>
              <w:rPr>
                <w:sz w:val="20"/>
              </w:rPr>
              <w:t>Reply to Reply Post by 西泽尔friday (2026-01-28 15:53)很有空吗。。。你们知道为什么我很多时候是十点钟以后回你们消息吗，是加班的时候刷刷帖子。。。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15:56  |  53楼  |  sora496  |  UID 38090976</w:t>
            </w:r>
          </w:p>
        </w:tc>
      </w:tr>
      <w:tr>
        <w:tc>
          <w:tcPr>
            <w:tcW w:type="dxa" w:w="10080"/>
          </w:tcPr>
          <w:p>
            <w:pPr>
              <w:spacing w:line="276" w:lineRule="auto" w:after="100"/>
            </w:pPr>
            <w:r>
              <w:rPr>
                <w:sz w:val="20"/>
              </w:rPr>
              <w:t>为什么马桶这么高了你们天天还想冲啊。。。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15:56  |  54楼  |  sora496  |  UID 38090976</w:t>
            </w:r>
          </w:p>
        </w:tc>
      </w:tr>
      <w:tr>
        <w:tc>
          <w:tcPr>
            <w:tcW w:type="dxa" w:w="10080"/>
          </w:tcPr>
          <w:p>
            <w:pPr>
              <w:spacing w:line="276" w:lineRule="auto" w:after="100"/>
            </w:pPr>
            <w:r>
              <w:rPr>
                <w:sz w:val="20"/>
              </w:rPr>
              <w:t>Reply to Reply Post by gamebbx001 (2026-01-28 15:55)why not 500etf?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16:08  |  210楼  |  zippo578  |  UID 65329649</w:t>
            </w:r>
          </w:p>
        </w:tc>
      </w:tr>
      <w:tr>
        <w:tc>
          <w:tcPr>
            <w:tcW w:type="dxa" w:w="10080"/>
          </w:tcPr>
          <w:p>
            <w:pPr>
              <w:spacing w:line="276" w:lineRule="auto" w:after="100"/>
            </w:pPr>
            <w:r>
              <w:rPr>
                <w:sz w:val="20"/>
              </w:rPr>
              <w:t>怕误导人</w:t>
            </w:r>
            <w:r>
              <w:br/>
            </w: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16:13  |  211楼  |  zippo578  |  UID 65329649</w:t>
            </w:r>
          </w:p>
        </w:tc>
      </w:tr>
      <w:tr>
        <w:tc>
          <w:tcPr>
            <w:tcW w:type="dxa" w:w="10080"/>
          </w:tcPr>
          <w:p>
            <w:pPr>
              <w:spacing w:line="276" w:lineRule="auto" w:after="100"/>
            </w:pPr>
            <w:r>
              <w:rPr>
                <w:sz w:val="20"/>
              </w:rPr>
              <w:t>怕误导人</w:t>
            </w:r>
            <w:r>
              <w:br/>
            </w: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16:19  |  212楼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16:29  |  55楼  |  sora496  |  UID 38090976</w:t>
            </w:r>
          </w:p>
        </w:tc>
      </w:tr>
      <w:tr>
        <w:tc>
          <w:tcPr>
            <w:tcW w:type="dxa" w:w="10080"/>
          </w:tcPr>
          <w:p>
            <w:pPr>
              <w:spacing w:line="276" w:lineRule="auto" w:after="100"/>
            </w:pPr>
            <w:r>
              <w:rPr>
                <w:sz w:val="20"/>
              </w:rPr>
              <w:t>Reply to Reply Post by Falnary (2026-01-28 16:13)我不负责按摩，不负责指导仓位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16:41  |  150楼  |  村上吹树  |  UID 61395264</w:t>
            </w:r>
          </w:p>
        </w:tc>
      </w:tr>
      <w:tr>
        <w:tc>
          <w:tcPr>
            <w:tcW w:type="dxa" w:w="10080"/>
          </w:tcPr>
          <w:p>
            <w:pPr>
              <w:spacing w:line="276" w:lineRule="auto" w:after="100"/>
            </w:pPr>
            <w:r>
              <w:rPr>
                <w:sz w:val="20"/>
              </w:rPr>
              <w:t>Reply to Reply Post by sora496 (2026-01-28 15:29)来玩终末地，也是基建[s:ac:哭笑]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16:43  |  151楼  |  村上吹树  |  UID 61395264</w:t>
            </w:r>
          </w:p>
        </w:tc>
      </w:tr>
      <w:tr>
        <w:tc>
          <w:tcPr>
            <w:tcW w:type="dxa" w:w="10080"/>
          </w:tcPr>
          <w:p>
            <w:pPr>
              <w:spacing w:line="276" w:lineRule="auto" w:after="100"/>
            </w:pPr>
            <w:r>
              <w:rPr>
                <w:sz w:val="20"/>
              </w:rPr>
              <w:t>JJR不用慌，下个月，我将狠狠地深入她！[s:a2:jojo立2]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16:46  |  152楼  |  村上吹树  |  UID 61395264</w:t>
            </w:r>
          </w:p>
        </w:tc>
      </w:tr>
      <w:tr>
        <w:tc>
          <w:tcPr>
            <w:tcW w:type="dxa" w:w="10080"/>
          </w:tcPr>
          <w:p>
            <w:pPr>
              <w:spacing w:line="276" w:lineRule="auto" w:after="100"/>
            </w:pPr>
            <w:r>
              <w:rPr>
                <w:sz w:val="20"/>
              </w:rPr>
              <w:t>Reply to Reply Post by 村上吹树 (2026-01-28 16:43)一月份，正常按涨幅来算，赵姨52个点，YKKJ 34个点，设备 25个点，我的意思是，这个月怎么亏钱，啊？怎么亏钱？？？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16:49  |  153楼  |  村上吹树  |  UID 61395264</w:t>
            </w:r>
          </w:p>
        </w:tc>
      </w:tr>
      <w:tr>
        <w:tc>
          <w:tcPr>
            <w:tcW w:type="dxa" w:w="10080"/>
          </w:tcPr>
          <w:p>
            <w:pPr>
              <w:spacing w:line="276" w:lineRule="auto" w:after="100"/>
            </w:pPr>
            <w:r>
              <w:rPr>
                <w:sz w:val="20"/>
              </w:rPr>
              <w:t>Reply to Reply Post by jason1717 (2026-01-28 16:47)做成本阶段都结束了，接下来躺平完事了。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16:52  |  154楼  |  村上吹树  |  UID 61395264</w:t>
            </w:r>
          </w:p>
        </w:tc>
      </w:tr>
      <w:tr>
        <w:tc>
          <w:tcPr>
            <w:tcW w:type="dxa" w:w="10080"/>
          </w:tcPr>
          <w:p>
            <w:pPr>
              <w:spacing w:line="276" w:lineRule="auto" w:after="100"/>
            </w:pPr>
            <w:r>
              <w:rPr>
                <w:sz w:val="20"/>
              </w:rPr>
              <w:t>Reply to Reply Post by sujac0102 (2026-01-28 16:49)丢那不用管，时间会证明他的价值。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16:59  |  155楼  |  村上吹树  |  UID 61395264</w:t>
            </w:r>
          </w:p>
        </w:tc>
      </w:tr>
      <w:tr>
        <w:tc>
          <w:tcPr>
            <w:tcW w:type="dxa" w:w="10080"/>
          </w:tcPr>
          <w:p>
            <w:pPr>
              <w:spacing w:line="276" w:lineRule="auto" w:after="100"/>
            </w:pPr>
            <w:r>
              <w:rPr>
                <w:sz w:val="20"/>
              </w:rPr>
              <w:t>Reply to Reply Post by jason1717 (2026-01-28 16:53)dml这就把你洗走了。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17:05  |  156楼  |  村上吹树  |  UID 61395264</w:t>
            </w:r>
          </w:p>
        </w:tc>
      </w:tr>
      <w:tr>
        <w:tc>
          <w:tcPr>
            <w:tcW w:type="dxa" w:w="10080"/>
          </w:tcPr>
          <w:p>
            <w:pPr>
              <w:spacing w:line="276" w:lineRule="auto" w:after="100"/>
            </w:pPr>
            <w:r>
              <w:rPr>
                <w:sz w:val="20"/>
              </w:rPr>
              <w:t>Reply to Reply Post by d937683018 (2026-01-28 17:02)[s:a2:抢镜头]富联太笨重了，不爱玩这种票。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17:11  |  157楼  |  村上吹树  |  UID 61395264</w:t>
            </w:r>
          </w:p>
        </w:tc>
      </w:tr>
      <w:tr>
        <w:tc>
          <w:tcPr>
            <w:tcW w:type="dxa" w:w="10080"/>
          </w:tcPr>
          <w:p>
            <w:pPr>
              <w:spacing w:line="276" w:lineRule="auto" w:after="100"/>
            </w:pPr>
            <w:r>
              <w:rPr>
                <w:sz w:val="20"/>
              </w:rPr>
              <w:t>我还是重申那个观点，现阶段踏空存储的人依旧很多很多，今后都将成为推波助澜的燃料。[s:a2:囧2][s:a2:囧2][s:a2:囧2]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17:13  |  158楼  |  村上吹树  |  UID 61395264</w:t>
            </w:r>
          </w:p>
        </w:tc>
      </w:tr>
      <w:tr>
        <w:tc>
          <w:tcPr>
            <w:tcW w:type="dxa" w:w="10080"/>
          </w:tcPr>
          <w:p>
            <w:pPr>
              <w:spacing w:line="276" w:lineRule="auto" w:after="100"/>
            </w:pPr>
            <w:r>
              <w:rPr>
                <w:sz w:val="20"/>
              </w:rPr>
              <w:t>Reply to Reply Post by 村上吹树 (2026-01-28 17:11)所有存储相关的企业，尤其模组，模组这里不动是不合理的， 将来都会爆发式增长~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17:17  |  159楼  |  村上吹树  |  UID 61395264</w:t>
            </w:r>
          </w:p>
        </w:tc>
      </w:tr>
      <w:tr>
        <w:tc>
          <w:tcPr>
            <w:tcW w:type="dxa" w:w="10080"/>
          </w:tcPr>
          <w:p>
            <w:pPr>
              <w:spacing w:line="276" w:lineRule="auto" w:after="100"/>
            </w:pPr>
            <w:r>
              <w:rPr>
                <w:sz w:val="20"/>
              </w:rPr>
              <w:t>Reply to Reply Post by Boom_Panda (2026-01-28 17:15)不是一个逻辑，基于AI的爆发式发展，至少两年内，我已经不把存储当周期来看了，可以类比光模块，量价齐升。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19:03  |  501楼  |  狼大  |  UID 150058</w:t>
            </w:r>
          </w:p>
        </w:tc>
      </w:tr>
      <w:tr>
        <w:tc>
          <w:tcPr>
            <w:tcW w:type="dxa" w:w="10080"/>
          </w:tcPr>
          <w:p>
            <w:pPr>
              <w:spacing w:line="276" w:lineRule="auto" w:after="100"/>
            </w:pPr>
            <w:r>
              <w:rPr>
                <w:color w:val="111827"/>
                <w:sz w:val="24"/>
              </w:rPr>
              <w:t>Reply Post by 冰2号。， (2026-01-28 18:50):</w:t>
            </w:r>
          </w:p>
          <w:p>
            <w:pPr>
              <w:spacing w:line="276" w:lineRule="auto" w:after="100"/>
            </w:pPr>
            <w:r>
              <w:rPr>
                <w:color w:val="111827"/>
                <w:sz w:val="24"/>
              </w:rPr>
              <w:t>为啥我感觉锂矿和pcb阻力会很小，前景也有一些。</w:t>
            </w:r>
            <w:r>
              <w:br/>
            </w:r>
            <w:r>
              <w:rPr>
                <w:color w:val="111827"/>
                <w:sz w:val="24"/>
              </w:rPr>
              <w:t>调整时间也很长</w:t>
            </w:r>
            <w:r>
              <w:br/>
            </w:r>
            <w:r>
              <w:rPr>
                <w:color w:val="111827"/>
                <w:sz w:val="24"/>
              </w:rPr>
              <w:t>你们是不是没搞清楚一点，阻力小的意思是 调整充分的同时有资金主动拉升</w:t>
            </w:r>
            <w:r>
              <w:br/>
            </w:r>
            <w:r>
              <w:rPr>
                <w:color w:val="111827"/>
                <w:sz w:val="24"/>
              </w:rPr>
              <w:t>这句话别只看一半，白酒调整更久 你怎么不去</w:t>
            </w:r>
            <w:r>
              <w:br/>
            </w:r>
            <w:r>
              <w:rPr>
                <w:color w:val="111827"/>
                <w:sz w:val="24"/>
              </w:rPr>
              <w:t>要有拉升才能看见阻力小不小，拉3个点就被摁个大量肯定就是阻力大。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21:51  |  213楼  |  zippo578  |  UID 65329649</w:t>
            </w:r>
          </w:p>
        </w:tc>
      </w:tr>
      <w:tr>
        <w:tc>
          <w:tcPr>
            <w:tcW w:type="dxa" w:w="10080"/>
          </w:tcPr>
          <w:p>
            <w:pPr>
              <w:spacing w:line="276" w:lineRule="auto" w:after="100"/>
            </w:pPr>
            <w:r>
              <w:rPr>
                <w:sz w:val="20"/>
              </w:rPr>
              <w:t>夜盘原油兔兔了[s:ac:呆]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2026-01-28 22:37  |  160楼  |  村上吹树  |  UID 61395264</w:t>
            </w:r>
          </w:p>
        </w:tc>
      </w:tr>
      <w:tr>
        <w:tc>
          <w:tcPr>
            <w:tcW w:type="dxa" w:w="10080"/>
          </w:tcPr>
          <w:p>
            <w:pPr>
              <w:spacing w:line="276" w:lineRule="auto" w:after="100"/>
            </w:pPr>
            <w:r>
              <w:rPr>
                <w:sz w:val="20"/>
              </w:rPr>
              <w:t>阿斯麦这么爆的订单业绩，你也玩高开低走是吧[s:a2:你看看你]笑不活了。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2026-01-28 23:04  |  502楼  |  狼大  |  UID 150058</w:t>
            </w:r>
          </w:p>
        </w:tc>
      </w:tr>
      <w:tr>
        <w:tc>
          <w:tcPr>
            <w:tcW w:type="dxa" w:w="10080"/>
          </w:tcPr>
          <w:p>
            <w:pPr>
              <w:spacing w:line="276" w:lineRule="auto" w:after="100"/>
            </w:pPr>
            <w:r>
              <w:rPr>
                <w:color w:val="111827"/>
                <w:sz w:val="24"/>
              </w:rPr>
              <w:t>这波全金属狂潮龙虎榜里不是量化就是机构，没见几个知名游资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08:42  |  503楼  |  狼大  |  UID 150058</w:t>
            </w:r>
          </w:p>
        </w:tc>
      </w:tr>
      <w:tr>
        <w:tc>
          <w:tcPr>
            <w:tcW w:type="dxa" w:w="10080"/>
          </w:tcPr>
          <w:p>
            <w:pPr>
              <w:spacing w:line="276" w:lineRule="auto" w:after="100"/>
            </w:pPr>
            <w:r>
              <w:rPr>
                <w:color w:val="111827"/>
                <w:sz w:val="24"/>
              </w:rPr>
              <w:t>Reply Post by 格拉摩根233 (2026-01-29 08:26):</w:t>
            </w:r>
          </w:p>
          <w:p>
            <w:pPr>
              <w:spacing w:line="276" w:lineRule="auto" w:after="100"/>
            </w:pPr>
            <w:r>
              <w:rPr>
                <w:color w:val="111827"/>
                <w:sz w:val="24"/>
              </w:rPr>
              <w:t>某资金调控降温→卖出3005001000压指数→市场赚钱效应下降个股普跌→量化更抱团有色大宗→有色大宗里面都是上证大票→抱团有色大宗上证指数就会上涨→上证指数还涨就只能继续卖出3005001000压指数→周而复始成一个循环了，一个猜想，不一定对[s:ac:喷]</w:t>
            </w:r>
            <w:r>
              <w:br/>
            </w:r>
            <w:r>
              <w:rPr>
                <w:color w:val="111827"/>
                <w:sz w:val="24"/>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100"/>
            </w:pPr>
            <w:r>
              <w:rPr>
                <w:color w:val="111827"/>
                <w:sz w:val="24"/>
              </w:rPr>
              <w:t>然后说GJD这块，GJD不会因为一个正常映射的方向而主动打压，包括之前我说了 他们打压的是违规违法操作，针对的是那些太跳的柚子，而机构和量化这些都是在规则之下操作，并没有超出规则范围，那打压的逻辑在哪。用喉舌提示一下追高的风险就行了，并不是要完全掌控市场的每一步的。这里GJD净卖ETF除了还债，优化筛选过度给险资，肯定还有别的逻辑，他们现在肯定有现金，对应上避险属性的贵金属涨那么高，所以有没有可能他们在防范某个风险，他们有现金就更有底气，他们有底气这个市场就有底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08:53  |  214楼  |  zippo578  |  UID 65329649</w:t>
            </w:r>
          </w:p>
        </w:tc>
      </w:tr>
      <w:tr>
        <w:tc>
          <w:tcPr>
            <w:tcW w:type="dxa" w:w="10080"/>
          </w:tcPr>
          <w:p>
            <w:pPr>
              <w:spacing w:line="276" w:lineRule="auto" w:after="100"/>
            </w:pPr>
            <w:r>
              <w:rPr>
                <w:sz w:val="20"/>
              </w:rPr>
              <w:t>Reply Post by -阿狼- (2026-01-29 08:42):</w:t>
            </w:r>
          </w:p>
          <w:p>
            <w:pPr>
              <w:spacing w:line="276" w:lineRule="auto" w:after="100"/>
            </w:pPr>
            <w:r>
              <w:rPr>
                <w:sz w:val="20"/>
              </w:rPr>
              <w:t>我觉得不是。我之前说过，贵金属股票属性应该是3倍杠杆的现货，之前贵金属股票是没有达成这个用途的，这段时间的幅度你拉长看 其实是对之前的补偿而已。实际幅度上并没有脱离原本的属性。而前两周我第一次说了 贵金属好像回归了这个属性。所以他上涨并没有很超出意外，除了一些名字蹭的以外，但是哪个板块上涨没有这种票？这不是什么不能出现的情况</w:t>
            </w:r>
          </w:p>
          <w:p>
            <w:pPr>
              <w:spacing w:line="276" w:lineRule="auto" w:after="100"/>
            </w:pPr>
            <w:r>
              <w:rPr>
                <w:sz w:val="20"/>
              </w:rPr>
              <w:t>然后说GJD这块，GJD不会因为一个正常映射的方向而主动打压，包括之前我说了 他们打压的是违规违法操作，针对的是那些太跳的柚子，而机构和量化这些都是在规则之下操作，并没</w:t>
            </w:r>
            <w:r>
              <w:br/>
            </w:r>
            <w:r>
              <w:rPr>
                <w:sz w:val="20"/>
              </w:rPr>
              <w:t>这两周几乎所有的短视频，自媒体平台全都消停了[s:ac:哭笑]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08:58  |  504楼  |  狼大  |  UID 150058</w:t>
            </w:r>
          </w:p>
        </w:tc>
      </w:tr>
      <w:tr>
        <w:tc>
          <w:tcPr>
            <w:tcW w:type="dxa" w:w="10080"/>
          </w:tcPr>
          <w:p>
            <w:pPr>
              <w:spacing w:line="276" w:lineRule="auto" w:after="100"/>
            </w:pPr>
            <w:r>
              <w:rPr>
                <w:color w:val="111827"/>
                <w:sz w:val="24"/>
              </w:rPr>
              <w:t>Reply Post by 颜控正义日记 (2026-01-29 08:51):</w:t>
            </w:r>
          </w:p>
          <w:p>
            <w:pPr>
              <w:spacing w:line="276" w:lineRule="auto" w:after="100"/>
            </w:pPr>
            <w:r>
              <w:rPr>
                <w:color w:val="111827"/>
                <w:sz w:val="24"/>
              </w:rPr>
              <w:t>50平，300多，500、1000空优(500多空差距明显)；整体净空单增加6649手，大幅增加，整体净空单创新高了，机构继续增持股票，同时加空单对冲。</w:t>
            </w:r>
            <w:r>
              <w:br/>
            </w:r>
            <w:r>
              <w:rPr>
                <w:color w:val="111827"/>
                <w:sz w:val="24"/>
              </w:rPr>
              <w:t>两融数据194亿。</w:t>
            </w:r>
            <w:r>
              <w:br/>
            </w:r>
            <w:r>
              <w:rPr>
                <w:color w:val="111827"/>
                <w:sz w:val="24"/>
              </w:rPr>
              <w:t>最近因为有大手，很多技术指标都是失真的，要等市场回归自发才能提高这些技术数据的比重</w:t>
            </w:r>
            <w:r>
              <w:br/>
            </w:r>
            <w:r>
              <w:rPr>
                <w:color w:val="111827"/>
                <w:sz w:val="24"/>
              </w:rPr>
              <w:t>现在只要看上下限位，和大手频率就行了。你刚开始学习技术就碰到了短暂技术指标失真的情况，也算是个经验了，所以技术不是拿来迷信的 只是大部分市场正常情况下的重要参考而已。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09:01  |  505楼  |  狼大  |  UID 150058</w:t>
            </w:r>
          </w:p>
        </w:tc>
      </w:tr>
      <w:tr>
        <w:tc>
          <w:tcPr>
            <w:tcW w:type="dxa" w:w="10080"/>
          </w:tcPr>
          <w:p>
            <w:pPr>
              <w:spacing w:line="276" w:lineRule="auto" w:after="100"/>
            </w:pPr>
            <w:r>
              <w:rPr>
                <w:color w:val="111827"/>
                <w:sz w:val="24"/>
              </w:rPr>
              <w:t>看市场一定要客观，不能因为自己持仓涨了 就无限制吹这个方向 不要因为持仓被摁了，就说这个市场有问题。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09:03  |  506楼  |  狼大  |  UID 150058</w:t>
            </w:r>
          </w:p>
        </w:tc>
      </w:tr>
      <w:tr>
        <w:tc>
          <w:tcPr>
            <w:tcW w:type="dxa" w:w="10080"/>
          </w:tcPr>
          <w:p>
            <w:pPr>
              <w:spacing w:line="276" w:lineRule="auto" w:after="100"/>
            </w:pPr>
            <w:r>
              <w:rPr>
                <w:color w:val="111827"/>
                <w:sz w:val="24"/>
              </w:rPr>
              <w:t>Reply Post by ICICICE (2026-01-29 09:02):</w:t>
            </w:r>
          </w:p>
          <w:p>
            <w:pPr>
              <w:spacing w:line="276" w:lineRule="auto" w:after="100"/>
            </w:pPr>
            <w:r>
              <w:rPr>
                <w:color w:val="111827"/>
                <w:sz w:val="24"/>
              </w:rPr>
              <w:t>狼大，按照你分析的这个逻辑，有色还有路可以继续走？</w:t>
            </w:r>
            <w:r>
              <w:br/>
            </w:r>
            <w:r>
              <w:rPr>
                <w:color w:val="111827"/>
                <w:sz w:val="24"/>
              </w:rPr>
              <w:t>你问问全市场 谁敢言顶？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09:08  |  215楼  |  zippo578  |  UID 65329649</w:t>
            </w:r>
          </w:p>
        </w:tc>
      </w:tr>
      <w:tr>
        <w:tc>
          <w:tcPr>
            <w:tcW w:type="dxa" w:w="10080"/>
          </w:tcPr>
          <w:p>
            <w:pPr>
              <w:spacing w:line="276" w:lineRule="auto" w:after="100"/>
            </w:pPr>
            <w:r>
              <w:rPr>
                <w:sz w:val="20"/>
              </w:rPr>
              <w:t>Reply Post by 焦糖奶昔 (2026-01-29 09:05):</w:t>
            </w:r>
          </w:p>
          <w:p>
            <w:pPr>
              <w:spacing w:line="276" w:lineRule="auto" w:after="100"/>
            </w:pPr>
            <w:r>
              <w:rPr>
                <w:sz w:val="20"/>
              </w:rPr>
              <w:t>&amp;#160;</w:t>
            </w:r>
            <w:r>
              <w:br/>
            </w:r>
            <w:r>
              <w:rPr>
                <w:sz w:val="20"/>
              </w:rPr>
              <w:t>&amp;#160;&amp;#160;油的波动率(不是现货的，原油etf的，凑合用吧)也这几天狂飙了，只是油没动。狼指导都在了吧</w:t>
            </w:r>
            <w:r>
              <w:br/>
            </w:r>
            <w:r>
              <w:rPr>
                <w:sz w:val="20"/>
              </w:rPr>
              <w:t>./mon_202601/29/jmQ1av-hxw0KhT3cSlz-8d.jpg</w:t>
            </w:r>
          </w:p>
          <w:p>
            <w:pPr>
              <w:spacing w:line="276" w:lineRule="auto" w:after="100"/>
            </w:pPr>
            <w:r>
              <w:rPr>
                <w:sz w:val="20"/>
              </w:rPr>
              <w:t>Reply Post by Doh丶 (2026-01-29 09:04):</w:t>
            </w:r>
          </w:p>
          <w:p>
            <w:pPr>
              <w:spacing w:line="276" w:lineRule="auto" w:after="100"/>
            </w:pPr>
            <w:r>
              <w:rPr>
                <w:sz w:val="20"/>
              </w:rPr>
              <w:t>有个昨晚11点发帖做空的，今天醒了不被打爆也是</w:t>
            </w:r>
          </w:p>
          <w:p>
            <w:pPr>
              <w:spacing w:line="276" w:lineRule="auto" w:after="100"/>
            </w:pPr>
            <w:r>
              <w:rPr>
                <w:sz w:val="20"/>
              </w:rPr>
              <w:t>Q哥，早上刷到视频说原油多空分界点是61刀，大宗不懂，这个理论靠谱吗？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09:08  |  507楼  |  狼大  |  UID 150058</w:t>
            </w:r>
          </w:p>
        </w:tc>
      </w:tr>
      <w:tr>
        <w:tc>
          <w:tcPr>
            <w:tcW w:type="dxa" w:w="10080"/>
          </w:tcPr>
          <w:p>
            <w:pPr>
              <w:spacing w:line="276" w:lineRule="auto" w:after="100"/>
            </w:pPr>
            <w:r>
              <w:rPr>
                <w:color w:val="111827"/>
                <w:sz w:val="24"/>
              </w:rPr>
              <w:t>Reply Post by 焦糖奶昔 (2026-01-29 09:05):</w:t>
            </w:r>
          </w:p>
          <w:p>
            <w:pPr>
              <w:spacing w:line="276" w:lineRule="auto" w:after="100"/>
            </w:pPr>
            <w:r>
              <w:rPr>
                <w:color w:val="111827"/>
                <w:sz w:val="24"/>
              </w:rPr>
              <w:t>&amp;#160;</w:t>
            </w:r>
            <w:r>
              <w:br/>
            </w:r>
            <w:r>
              <w:rPr>
                <w:color w:val="111827"/>
                <w:sz w:val="24"/>
              </w:rPr>
              <w:t>&amp;#160;&amp;#160;油的波动率(不是现货的，原油etf的，凑合用吧)也这几天狂飙了，只是油没动。狼指导都在了吧</w:t>
            </w:r>
            <w:r>
              <w:br/>
            </w:r>
            <w:r>
              <w:rPr>
                <w:color w:val="111827"/>
                <w:sz w:val="24"/>
              </w:rPr>
              <w:t>./mon_202601/29/jmQ1av-hxw0KhT3cSlz-8d.jpg</w:t>
            </w:r>
            <w:r>
              <w:br/>
            </w:r>
            <w:r>
              <w:rPr>
                <w:color w:val="111827"/>
                <w:sz w:val="24"/>
              </w:rPr>
              <w:t>海外资产57%仓位 10倍杠杆黄金期货多单 剩下25%仓位12倍杠杆原油期货多单，加上担保基本等于满了，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09:33  |  105楼  |  xbox  |  UID 331181</w:t>
            </w:r>
          </w:p>
        </w:tc>
      </w:tr>
      <w:tr>
        <w:tc>
          <w:tcPr>
            <w:tcW w:type="dxa" w:w="10080"/>
          </w:tcPr>
          <w:p>
            <w:pPr>
              <w:spacing w:line="276" w:lineRule="auto" w:after="100"/>
            </w:pPr>
            <w:r>
              <w:rPr>
                <w:sz w:val="20"/>
              </w:rPr>
              <w:t>把昨天尾盘的消息涨幅2个点跌回去了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09:35  |  106楼  |  xbox  |  UID 331181</w:t>
            </w:r>
          </w:p>
        </w:tc>
      </w:tr>
      <w:tr>
        <w:tc>
          <w:tcPr>
            <w:tcW w:type="dxa" w:w="10080"/>
          </w:tcPr>
          <w:p>
            <w:pPr>
              <w:spacing w:line="276" w:lineRule="auto" w:after="100"/>
            </w:pPr>
            <w:r>
              <w:rPr>
                <w:sz w:val="20"/>
              </w:rPr>
              <w:t>昨天问10点有什么没高点</w:t>
            </w:r>
          </w:p>
          <w:p>
            <w:pPr>
              <w:spacing w:line="276" w:lineRule="auto" w:after="100"/>
            </w:pPr>
            <w:r>
              <w:rPr>
                <w:sz w:val="20"/>
              </w:rPr>
              <w:t>今天问10点后没有低点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09:40  |  161楼  |  村上吹树  |  UID 61395264</w:t>
            </w:r>
          </w:p>
        </w:tc>
      </w:tr>
      <w:tr>
        <w:tc>
          <w:tcPr>
            <w:tcW w:type="dxa" w:w="10080"/>
          </w:tcPr>
          <w:p>
            <w:pPr>
              <w:spacing w:line="276" w:lineRule="auto" w:after="100"/>
            </w:pPr>
            <w:r>
              <w:rPr>
                <w:sz w:val="20"/>
              </w:rPr>
              <w:t>Reply Post by 村上吹树 (2026-01-28 17:13):</w:t>
            </w:r>
          </w:p>
          <w:p>
            <w:pPr>
              <w:spacing w:line="276" w:lineRule="auto" w:after="100"/>
            </w:pPr>
            <w:r>
              <w:rPr>
                <w:sz w:val="20"/>
              </w:rPr>
              <w:t>所有存储相关的企业，尤其模组，模组这里不动是不合理的， 将来都会爆发式增长~</w:t>
            </w:r>
          </w:p>
          <w:p>
            <w:pPr>
              <w:spacing w:line="276" w:lineRule="auto" w:after="100"/>
            </w:pPr>
            <w:r>
              <w:rPr>
                <w:sz w:val="20"/>
              </w:rPr>
              <w:t>被dml洗走的，出来唠唠嗑[s:a2:lucky]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09:53  |  216楼  |  zippo578  |  UID 65329649</w:t>
            </w:r>
          </w:p>
        </w:tc>
      </w:tr>
      <w:tr>
        <w:tc>
          <w:tcPr>
            <w:tcW w:type="dxa" w:w="10080"/>
          </w:tcPr>
          <w:p>
            <w:pPr>
              <w:spacing w:line="276" w:lineRule="auto" w:after="100"/>
            </w:pPr>
            <w:r>
              <w:rPr>
                <w:sz w:val="20"/>
              </w:rPr>
              <w:t>今天没砸盘了？？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09:53  |  508楼  |  狼大  |  UID 150058</w:t>
            </w:r>
          </w:p>
        </w:tc>
      </w:tr>
      <w:tr>
        <w:tc>
          <w:tcPr>
            <w:tcW w:type="dxa" w:w="10080"/>
          </w:tcPr>
          <w:p>
            <w:pPr>
              <w:spacing w:line="276" w:lineRule="auto" w:after="100"/>
            </w:pPr>
            <w:r>
              <w:rPr>
                <w:color w:val="111827"/>
                <w:sz w:val="24"/>
              </w:rPr>
              <w:t>石油股票我减半了 剩下的可以好好躺着拿了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10:05  |  73楼  |  灰兔尾  |  UID 60916468</w:t>
            </w:r>
          </w:p>
        </w:tc>
      </w:tr>
      <w:tr>
        <w:tc>
          <w:tcPr>
            <w:tcW w:type="dxa" w:w="10080"/>
          </w:tcPr>
          <w:p>
            <w:pPr>
              <w:spacing w:line="276" w:lineRule="auto" w:after="100"/>
            </w:pPr>
            <w:r>
              <w:rPr>
                <w:sz w:val="20"/>
              </w:rPr>
              <w:t>昨天晚上减了一半农业银行，有点不服气留了一半，今天打开手机一看已经被闷了两个点了[s:ac:哭笑]这下服气了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10:09  |  162楼  |  村上吹树  |  UID 61395264</w:t>
            </w:r>
          </w:p>
        </w:tc>
      </w:tr>
      <w:tr>
        <w:tc>
          <w:tcPr>
            <w:tcW w:type="dxa" w:w="10080"/>
          </w:tcPr>
          <w:p>
            <w:pPr>
              <w:spacing w:line="276" w:lineRule="auto" w:after="100"/>
            </w:pPr>
            <w:r>
              <w:rPr>
                <w:sz w:val="20"/>
              </w:rPr>
              <w:t>Reply to Reply Post by learla (2026-01-29 10:08)你知道你在说什么吗？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10:12  |  107楼  |  xbox  |  UID 331181</w:t>
            </w:r>
          </w:p>
        </w:tc>
      </w:tr>
      <w:tr>
        <w:tc>
          <w:tcPr>
            <w:tcW w:type="dxa" w:w="10080"/>
          </w:tcPr>
          <w:p>
            <w:pPr>
              <w:spacing w:line="276" w:lineRule="auto" w:after="100"/>
            </w:pPr>
            <w:r>
              <w:rPr>
                <w:sz w:val="20"/>
              </w:rPr>
              <w:t>传媒、互金、金融科技..................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10:48  |  108楼  |  xbox  |  UID 331181</w:t>
            </w:r>
          </w:p>
        </w:tc>
      </w:tr>
      <w:tr>
        <w:tc>
          <w:tcPr>
            <w:tcW w:type="dxa" w:w="10080"/>
          </w:tcPr>
          <w:p>
            <w:pPr>
              <w:spacing w:line="276" w:lineRule="auto" w:after="100"/>
            </w:pPr>
            <w:r>
              <w:rPr>
                <w:sz w:val="20"/>
              </w:rPr>
              <w:t>中韩溢价20%了。。。。。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10:50  |  509楼  |  狼大  |  UID 150058</w:t>
            </w:r>
          </w:p>
        </w:tc>
      </w:tr>
      <w:tr>
        <w:tc>
          <w:tcPr>
            <w:tcW w:type="dxa" w:w="10080"/>
          </w:tcPr>
          <w:p>
            <w:pPr>
              <w:spacing w:line="276" w:lineRule="auto" w:after="100"/>
            </w:pPr>
            <w:r>
              <w:rPr>
                <w:color w:val="111827"/>
                <w:sz w:val="24"/>
              </w:rPr>
              <w:t>Reply Post by 江湖老小鱼 (2026-01-29 10:48):</w:t>
            </w:r>
          </w:p>
          <w:p>
            <w:pPr>
              <w:spacing w:line="276" w:lineRule="auto" w:after="100"/>
            </w:pPr>
            <w:r>
              <w:rPr>
                <w:color w:val="111827"/>
                <w:sz w:val="24"/>
              </w:rPr>
              <w:t>今天就靠长芯救命了[s:ac:心]</w:t>
            </w:r>
          </w:p>
          <w:p>
            <w:pPr>
              <w:spacing w:line="276" w:lineRule="auto" w:after="100"/>
            </w:pPr>
            <w:r>
              <w:rPr>
                <w:color w:val="111827"/>
                <w:sz w:val="24"/>
              </w:rPr>
              <w:t>./mon_202601/29/jmQ1av-g5nvKbT1kSh2-1f.jpg</w:t>
            </w:r>
            <w:r>
              <w:br/>
            </w:r>
            <w:r>
              <w:rPr>
                <w:color w:val="111827"/>
                <w:sz w:val="24"/>
              </w:rPr>
              <w:t>说谢谢了没 我昨天和今天都兜了一点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10:53  |  217楼  |  zippo578  |  UID 65329649</w:t>
            </w:r>
          </w:p>
        </w:tc>
      </w:tr>
      <w:tr>
        <w:tc>
          <w:tcPr>
            <w:tcW w:type="dxa" w:w="10080"/>
          </w:tcPr>
          <w:p>
            <w:pPr>
              <w:spacing w:line="276" w:lineRule="auto" w:after="100"/>
            </w:pPr>
            <w:r>
              <w:rPr>
                <w:sz w:val="20"/>
              </w:rPr>
              <w:t>来了来了来了[s:ac:哭笑]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10:56  |  510楼  |  狼大  |  UID 150058</w:t>
            </w:r>
          </w:p>
        </w:tc>
      </w:tr>
      <w:tr>
        <w:tc>
          <w:tcPr>
            <w:tcW w:type="dxa" w:w="10080"/>
          </w:tcPr>
          <w:p>
            <w:pPr>
              <w:spacing w:line="276" w:lineRule="auto" w:after="100"/>
            </w:pPr>
            <w:r>
              <w:rPr>
                <w:color w:val="111827"/>
                <w:sz w:val="24"/>
              </w:rPr>
              <w:t>Reply Post by zippo578 (2026-01-29 10:53):</w:t>
            </w:r>
          </w:p>
          <w:p>
            <w:pPr>
              <w:spacing w:line="276" w:lineRule="auto" w:after="100"/>
            </w:pPr>
            <w:r>
              <w:rPr>
                <w:color w:val="111827"/>
                <w:sz w:val="24"/>
              </w:rPr>
              <w:t>来了来了来了[s:ac:哭笑]</w:t>
            </w:r>
            <w:r>
              <w:br/>
            </w:r>
            <w:r>
              <w:rPr>
                <w:color w:val="111827"/>
                <w:sz w:val="24"/>
              </w:rPr>
              <w:t>油这块 要么金下去 要么油上去 如果金还在涨 那就看至少金油比回40再说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11:13  |  218楼  |  zippo578  |  UID 65329649</w:t>
            </w:r>
          </w:p>
        </w:tc>
      </w:tr>
      <w:tr>
        <w:tc>
          <w:tcPr>
            <w:tcW w:type="dxa" w:w="10080"/>
          </w:tcPr>
          <w:p>
            <w:pPr>
              <w:spacing w:line="276" w:lineRule="auto" w:after="100"/>
            </w:pPr>
            <w:r>
              <w:rPr>
                <w:sz w:val="20"/>
              </w:rPr>
              <w:t>Reply Post by -阿狼- (2026-01-29 10:56):</w:t>
            </w:r>
          </w:p>
          <w:p>
            <w:pPr>
              <w:spacing w:line="276" w:lineRule="auto" w:after="100"/>
            </w:pPr>
            <w:r>
              <w:rPr>
                <w:sz w:val="20"/>
              </w:rPr>
              <w:t>油这块 要么金下去 要么油上去 如果金还在涨 那就看至少金油比回40再说</w:t>
            </w:r>
            <w:r>
              <w:br/>
            </w:r>
            <w:r>
              <w:rPr>
                <w:sz w:val="20"/>
              </w:rPr>
              <w:t>卧槽</w:t>
            </w:r>
            <w:r>
              <w:br/>
            </w:r>
            <w:r>
              <w:rPr>
                <w:sz w:val="20"/>
              </w:rPr>
              <w:t>40[s:ac:喷]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11:17  |  219楼  |  zippo578  |  UID 65329649</w:t>
            </w:r>
          </w:p>
        </w:tc>
      </w:tr>
      <w:tr>
        <w:tc>
          <w:tcPr>
            <w:tcW w:type="dxa" w:w="10080"/>
          </w:tcPr>
          <w:p>
            <w:pPr>
              <w:spacing w:line="276" w:lineRule="auto" w:after="100"/>
            </w:pPr>
            <w:r>
              <w:rPr>
                <w:sz w:val="20"/>
              </w:rPr>
              <w:t>中证500和1000的多单最近不做了</w:t>
            </w:r>
            <w:r>
              <w:br/>
            </w:r>
            <w:r>
              <w:rPr>
                <w:sz w:val="20"/>
              </w:rPr>
              <w:t>先看几天瞅瞅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11:56  |  511楼  |  狼大  |  UID 150058</w:t>
            </w:r>
          </w:p>
        </w:tc>
      </w:tr>
      <w:tr>
        <w:tc>
          <w:tcPr>
            <w:tcW w:type="dxa" w:w="10080"/>
          </w:tcPr>
          <w:p>
            <w:pPr>
              <w:spacing w:line="276" w:lineRule="auto" w:after="100"/>
            </w:pPr>
            <w:r>
              <w:rPr>
                <w:color w:val="111827"/>
                <w:sz w:val="24"/>
              </w:rPr>
              <w:t>Reply Post by 香酥猪小排 (2026-01-29 11:55):</w:t>
            </w:r>
          </w:p>
          <w:p>
            <w:pPr>
              <w:spacing w:line="276" w:lineRule="auto" w:after="100"/>
            </w:pPr>
            <w:r>
              <w:rPr>
                <w:color w:val="111827"/>
                <w:sz w:val="24"/>
              </w:rPr>
              <w:t>我也是……今天应该不买回来了，等雨神信号了[s:pst:呆3]</w:t>
            </w:r>
          </w:p>
          <w:p>
            <w:pPr>
              <w:spacing w:line="276" w:lineRule="auto" w:after="100"/>
            </w:pPr>
            <w:r>
              <w:rPr>
                <w:color w:val="111827"/>
                <w:sz w:val="24"/>
              </w:rPr>
              <w:t>期货铜在做金铜比的补涨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12:07  |  512楼  |  狼大  |  UID 150058</w:t>
            </w:r>
          </w:p>
        </w:tc>
      </w:tr>
      <w:tr>
        <w:tc>
          <w:tcPr>
            <w:tcW w:type="dxa" w:w="10080"/>
          </w:tcPr>
          <w:p>
            <w:pPr>
              <w:spacing w:line="276" w:lineRule="auto" w:after="100"/>
            </w:pPr>
            <w:r>
              <w:rPr>
                <w:color w:val="111827"/>
                <w:sz w:val="24"/>
              </w:rPr>
              <w:t>Reply Post by xenoblade3 (2026-01-29 11:59):</w:t>
            </w:r>
          </w:p>
          <w:p>
            <w:pPr>
              <w:spacing w:line="276" w:lineRule="auto" w:after="100"/>
            </w:pPr>
            <w:r>
              <w:rPr>
                <w:color w:val="111827"/>
                <w:sz w:val="24"/>
              </w:rPr>
              <w:t>./mon_202601/29/jmQ1av-jansZmT3cSsg-fv.png</w:t>
            </w:r>
            <w:r>
              <w:br/>
            </w:r>
            <w:r>
              <w:rPr>
                <w:color w:val="111827"/>
                <w:sz w:val="24"/>
              </w:rPr>
              <w:t>狼大今天是不是麻了[s:ac:哭笑]</w:t>
            </w:r>
            <w:r>
              <w:br/>
            </w:r>
            <w:r>
              <w:rPr>
                <w:color w:val="111827"/>
                <w:sz w:val="24"/>
              </w:rPr>
              <w:t>最近大部分时间都是这样，或许我在他们的眼里太善了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13:00  |  220楼  |  zippo578  |  UID 65329649</w:t>
            </w:r>
          </w:p>
        </w:tc>
      </w:tr>
      <w:tr>
        <w:tc>
          <w:tcPr>
            <w:tcW w:type="dxa" w:w="10080"/>
          </w:tcPr>
          <w:p>
            <w:pPr>
              <w:spacing w:line="276" w:lineRule="auto" w:after="100"/>
            </w:pPr>
            <w:r>
              <w:rPr>
                <w:sz w:val="20"/>
              </w:rPr>
              <w:t>有啥消息吗</w:t>
            </w:r>
            <w:r>
              <w:br/>
            </w:r>
            <w:r>
              <w:rPr>
                <w:sz w:val="20"/>
              </w:rPr>
              <w:t>50和300突然就拉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13:03  |  14楼  |  夜骰2号机  |  UID 66908070</w:t>
            </w:r>
          </w:p>
        </w:tc>
      </w:tr>
      <w:tr>
        <w:tc>
          <w:tcPr>
            <w:tcW w:type="dxa" w:w="10080"/>
          </w:tcPr>
          <w:p>
            <w:pPr>
              <w:spacing w:line="276" w:lineRule="auto" w:after="100"/>
            </w:pPr>
            <w:r>
              <w:rPr>
                <w:sz w:val="20"/>
              </w:rPr>
              <w:t>又开始了，把长线票当短线做[s:ac:哭笑]大盘MACD死叉，活跃市值即将死叉，龙队还在压，还在觉得到春节前也要跟开年一样天天涨那是真的要见水平的，而有水平的不会有此一问(</w:t>
            </w:r>
            <w:r>
              <w:br/>
            </w:r>
            <w:r>
              <w:rPr>
                <w:sz w:val="20"/>
              </w:rPr>
              <w:t>有色化工啥的我要是说目标是三位数呢，会不会觉得疯了[s:ac:羞]又不是一波直接拉到头，中间有涨有跌不是很正常么，底仓别动剩下的正常按技术指标做呗。铜和钨我今天还觉得按得不够深呢，有啥可怕的</w:t>
            </w:r>
            <w:r>
              <w:br/>
            </w:r>
            <w:r>
              <w:rPr>
                <w:sz w:val="20"/>
              </w:rPr>
              <w:t>以科技票里资金的忠诚度节前包跑的，跌下来到支撑位慢慢补，心急吃不了热豆腐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13:03  |  513楼  |  狼大  |  UID 150058</w:t>
            </w:r>
          </w:p>
        </w:tc>
      </w:tr>
      <w:tr>
        <w:tc>
          <w:tcPr>
            <w:tcW w:type="dxa" w:w="10080"/>
          </w:tcPr>
          <w:p>
            <w:pPr>
              <w:spacing w:line="276" w:lineRule="auto" w:after="100"/>
            </w:pPr>
            <w:r>
              <w:rPr>
                <w:color w:val="111827"/>
                <w:sz w:val="24"/>
              </w:rPr>
              <w:t>石油王！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13:05  |  74楼  |  灰兔尾  |  UID 60916468</w:t>
            </w:r>
          </w:p>
        </w:tc>
      </w:tr>
      <w:tr>
        <w:tc>
          <w:tcPr>
            <w:tcW w:type="dxa" w:w="10080"/>
          </w:tcPr>
          <w:p>
            <w:pPr>
              <w:spacing w:line="276" w:lineRule="auto" w:after="100"/>
            </w:pPr>
            <w:r>
              <w:rPr>
                <w:sz w:val="20"/>
              </w:rPr>
              <w:t>工业富联我上仓位了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13:06  |  221楼  |  zippo578  |  UID 65329649</w:t>
            </w:r>
          </w:p>
        </w:tc>
      </w:tr>
      <w:tr>
        <w:tc>
          <w:tcPr>
            <w:tcW w:type="dxa" w:w="10080"/>
          </w:tcPr>
          <w:p>
            <w:pPr>
              <w:spacing w:line="276" w:lineRule="auto" w:after="100"/>
            </w:pPr>
            <w:r>
              <w:rPr>
                <w:sz w:val="20"/>
              </w:rPr>
              <w:t>下午轮到50和300吸500,1000了？[s:pg:吃瓜]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13:06  |  514楼  |  狼大  |  UID 150058</w:t>
            </w:r>
          </w:p>
        </w:tc>
      </w:tr>
      <w:tr>
        <w:tc>
          <w:tcPr>
            <w:tcW w:type="dxa" w:w="10080"/>
          </w:tcPr>
          <w:p>
            <w:pPr>
              <w:spacing w:line="276" w:lineRule="auto" w:after="100"/>
            </w:pPr>
            <w:r>
              <w:rPr>
                <w:color w:val="111827"/>
                <w:sz w:val="24"/>
              </w:rPr>
              <w:t>Reply Post by 两极反转我要成功 (2026-01-29 13:05):</w:t>
            </w:r>
          </w:p>
          <w:p>
            <w:pPr>
              <w:spacing w:line="276" w:lineRule="auto" w:after="100"/>
            </w:pPr>
            <w:r>
              <w:rPr>
                <w:color w:val="111827"/>
                <w:sz w:val="24"/>
              </w:rPr>
              <w:t>没什么 又不是只有今天 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13:07  |  222楼  |  zippo578  |  UID 65329649</w:t>
            </w:r>
          </w:p>
        </w:tc>
      </w:tr>
      <w:tr>
        <w:tc>
          <w:tcPr>
            <w:tcW w:type="dxa" w:w="10080"/>
          </w:tcPr>
          <w:p>
            <w:pPr>
              <w:spacing w:line="276" w:lineRule="auto" w:after="100"/>
            </w:pPr>
            <w:r>
              <w:rPr>
                <w:sz w:val="20"/>
              </w:rPr>
              <w:t>Reply Post by -阿狼- (2026-01-29 13:03):</w:t>
            </w:r>
          </w:p>
          <w:p>
            <w:pPr>
              <w:spacing w:line="276" w:lineRule="auto" w:after="100"/>
            </w:pPr>
            <w:r>
              <w:rPr>
                <w:sz w:val="20"/>
              </w:rPr>
              <w:t>石油王！</w:t>
            </w:r>
            <w:r>
              <w:br/>
            </w:r>
            <w:r>
              <w:rPr>
                <w:sz w:val="20"/>
              </w:rPr>
              <w:t>哥</w:t>
            </w:r>
            <w:r>
              <w:br/>
            </w:r>
            <w:r>
              <w:rPr>
                <w:sz w:val="20"/>
              </w:rPr>
              <w:t>多赚点[s:pst:星星眼]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13:13  |  75楼  |  灰兔尾  |  UID 60916468</w:t>
            </w:r>
          </w:p>
        </w:tc>
      </w:tr>
      <w:tr>
        <w:tc>
          <w:tcPr>
            <w:tcW w:type="dxa" w:w="10080"/>
          </w:tcPr>
          <w:p>
            <w:pPr>
              <w:spacing w:line="276" w:lineRule="auto" w:after="100"/>
            </w:pPr>
            <w:r>
              <w:rPr>
                <w:sz w:val="20"/>
              </w:rPr>
              <w:t>工业富联我挂58.01进去的，加完仓之后成本56，神仙打架我临场决定火中取栗，算是赌性上来了，没利润垫的别跟，小心吃核按钮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13:15  |  515楼  |  狼大  |  UID 150058</w:t>
            </w:r>
          </w:p>
        </w:tc>
      </w:tr>
      <w:tr>
        <w:tc>
          <w:tcPr>
            <w:tcW w:type="dxa" w:w="10080"/>
          </w:tcPr>
          <w:p>
            <w:pPr>
              <w:spacing w:line="276" w:lineRule="auto" w:after="100"/>
            </w:pPr>
            <w:r>
              <w:rPr>
                <w:color w:val="111827"/>
                <w:sz w:val="24"/>
              </w:rPr>
              <w:t>Reply Post by 吃鱼的喵喵的猫猫 (2026-01-29 13:13):</w:t>
            </w:r>
          </w:p>
          <w:p>
            <w:pPr>
              <w:spacing w:line="276" w:lineRule="auto" w:after="100"/>
            </w:pPr>
            <w:r>
              <w:rPr>
                <w:color w:val="111827"/>
                <w:sz w:val="24"/>
              </w:rPr>
              <w:t>请教一下各位大佬，中曼和淮油两个板的形态，那个质量好呀，感觉主力资金性质不一样</w:t>
            </w:r>
            <w:r>
              <w:br/>
            </w:r>
            <w:r>
              <w:rPr>
                <w:color w:val="111827"/>
                <w:sz w:val="24"/>
              </w:rPr>
              <w:t>中漫好 因为我真有筹码等出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13:16  |  76楼  |  灰兔尾  |  UID 60916468</w:t>
            </w:r>
          </w:p>
        </w:tc>
      </w:tr>
      <w:tr>
        <w:tc>
          <w:tcPr>
            <w:tcW w:type="dxa" w:w="10080"/>
          </w:tcPr>
          <w:p>
            <w:pPr>
              <w:spacing w:line="276" w:lineRule="auto" w:after="100"/>
            </w:pPr>
            <w:r>
              <w:rPr>
                <w:sz w:val="20"/>
              </w:rPr>
              <w:t>Reply to Reply Post by 大时代冲冲冲 (2026-01-29 13:14)58不一定是底，我今天看盘就有预感，今天他们不可能再让做箱体的技术派好受，59一定会杀破，所以我今天一直在关注，目前还没打完，到底什么结果还不知道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13:16  |  223楼  |  zippo578  |  UID 65329649</w:t>
            </w:r>
          </w:p>
        </w:tc>
      </w:tr>
      <w:tr>
        <w:tc>
          <w:tcPr>
            <w:tcW w:type="dxa" w:w="10080"/>
          </w:tcPr>
          <w:p>
            <w:pPr>
              <w:spacing w:line="276" w:lineRule="auto" w:after="100"/>
            </w:pPr>
            <w:r>
              <w:rPr>
                <w:sz w:val="20"/>
              </w:rPr>
              <w:t>Reply Post by 马卡多拉贡 (2026-01-29 13:12):</w:t>
            </w:r>
          </w:p>
          <w:p>
            <w:pPr>
              <w:spacing w:line="276" w:lineRule="auto" w:after="100"/>
            </w:pPr>
            <w:r>
              <w:rPr>
                <w:sz w:val="20"/>
              </w:rPr>
              <w:t>小仓位原油lof[s:ac:黑枪]今天全靠它</w:t>
            </w:r>
            <w:r>
              <w:br/>
            </w:r>
            <w:r>
              <w:rPr>
                <w:sz w:val="20"/>
              </w:rPr>
              <w:t>卧槽</w:t>
            </w:r>
            <w:r>
              <w:br/>
            </w:r>
            <w:r>
              <w:rPr>
                <w:sz w:val="20"/>
              </w:rPr>
              <w:t>兄弟反应够快啊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13:17  |  224楼  |  zippo578  |  UID 65329649</w:t>
            </w:r>
          </w:p>
        </w:tc>
      </w:tr>
      <w:tr>
        <w:tc>
          <w:tcPr>
            <w:tcW w:type="dxa" w:w="10080"/>
          </w:tcPr>
          <w:p>
            <w:pPr>
              <w:spacing w:line="276" w:lineRule="auto" w:after="100"/>
            </w:pPr>
            <w:r>
              <w:rPr>
                <w:sz w:val="20"/>
              </w:rPr>
              <w:t>上证50不声不响的红4天了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13:19  |  516楼  |  狼大  |  UID 150058</w:t>
            </w:r>
          </w:p>
        </w:tc>
      </w:tr>
      <w:tr>
        <w:tc>
          <w:tcPr>
            <w:tcW w:type="dxa" w:w="10080"/>
          </w:tcPr>
          <w:p>
            <w:pPr>
              <w:spacing w:line="276" w:lineRule="auto" w:after="100"/>
            </w:pPr>
            <w:r>
              <w:rPr>
                <w:color w:val="111827"/>
                <w:sz w:val="24"/>
              </w:rPr>
              <w:t>接下来我目光放在化工 磁铁里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13:24  |  77楼  |  灰兔尾  |  UID 60916468</w:t>
            </w:r>
          </w:p>
        </w:tc>
      </w:tr>
      <w:tr>
        <w:tc>
          <w:tcPr>
            <w:tcW w:type="dxa" w:w="10080"/>
          </w:tcPr>
          <w:p>
            <w:pPr>
              <w:spacing w:line="276" w:lineRule="auto" w:after="100"/>
            </w:pPr>
            <w:r>
              <w:rPr>
                <w:sz w:val="20"/>
              </w:rPr>
              <w:t>说到化工，我从1月中旬就开始挂化工ETF的十日线，唯一一次能挂到的机会是早盘急杀，我自己撤单了[s:ac:怕]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13:32  |  78楼  |  灰兔尾  |  UID 60916468</w:t>
            </w:r>
          </w:p>
        </w:tc>
      </w:tr>
      <w:tr>
        <w:tc>
          <w:tcPr>
            <w:tcW w:type="dxa" w:w="10080"/>
          </w:tcPr>
          <w:p>
            <w:pPr>
              <w:spacing w:line="276" w:lineRule="auto" w:after="100"/>
            </w:pPr>
            <w:r>
              <w:rPr>
                <w:sz w:val="20"/>
              </w:rPr>
              <w:t>Reply to Reply Post by d937683018 (2026-01-29 13:28)没事，牢着呗[s:ac:哭笑]我现在这个持仓也算是牢完了，低吸选手的常态了，我今天6.70吸在农业银行半山腰的时候我都觉得自己是傻逼了，现在涨起来了我还能T一笔，要牢的住性子，be water my friend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13:33  |  79楼  |  灰兔尾  |  UID 60916468</w:t>
            </w:r>
          </w:p>
        </w:tc>
      </w:tr>
      <w:tr>
        <w:tc>
          <w:tcPr>
            <w:tcW w:type="dxa" w:w="10080"/>
          </w:tcPr>
          <w:p>
            <w:pPr>
              <w:spacing w:line="276" w:lineRule="auto" w:after="100"/>
            </w:pPr>
            <w:r>
              <w:rPr>
                <w:sz w:val="20"/>
              </w:rPr>
              <w:t>Reply to Reply Post by 冬日限定 (2026-01-29 13:30)之前预期太高了，小超预期等于不及预期，而且今天这一杀明显是资金行为，不要往基本面上找原因，要分析量价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13:33  |  517楼  |  狼大  |  UID 150058</w:t>
            </w:r>
          </w:p>
        </w:tc>
      </w:tr>
      <w:tr>
        <w:tc>
          <w:tcPr>
            <w:tcW w:type="dxa" w:w="10080"/>
          </w:tcPr>
          <w:p>
            <w:pPr>
              <w:spacing w:line="276" w:lineRule="auto" w:after="100"/>
            </w:pPr>
            <w:r>
              <w:rPr>
                <w:color w:val="111827"/>
                <w:sz w:val="24"/>
              </w:rPr>
              <w:t>Reply Post by letuswowing (2026-01-29 13:31):</w:t>
            </w:r>
          </w:p>
          <w:p>
            <w:pPr>
              <w:spacing w:line="276" w:lineRule="auto" w:after="100"/>
            </w:pPr>
            <w:r>
              <w:rPr>
                <w:color w:val="111827"/>
                <w:sz w:val="24"/>
              </w:rPr>
              <w:t>磁铁绕不开稀土吧</w:t>
            </w:r>
            <w:r>
              <w:br/>
            </w:r>
            <w:r>
              <w:rPr>
                <w:color w:val="111827"/>
                <w:sz w:val="24"/>
              </w:rPr>
              <w:t>稀土小金属其实还是蛮多高位的 细分一点的磁铁和一些对AI建设有帮助的又没涨多少的 还不错 反正这里不给涨 那就做轮动 用这个思维玩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13:36  |  15楼  |  夜骰2号机  |  UID 66908070</w:t>
            </w:r>
          </w:p>
        </w:tc>
      </w:tr>
      <w:tr>
        <w:tc>
          <w:tcPr>
            <w:tcW w:type="dxa" w:w="10080"/>
          </w:tcPr>
          <w:p>
            <w:pPr>
              <w:spacing w:line="276" w:lineRule="auto" w:after="100"/>
            </w:pPr>
            <w:r>
              <w:rPr>
                <w:sz w:val="20"/>
              </w:rPr>
              <w:t>Reply to Reply Post by 格拉摩根233 (2026-01-29 13:18)</w:t>
            </w:r>
            <w:r>
              <w:br/>
            </w:r>
            <w:r>
              <w:rPr>
                <w:sz w:val="20"/>
              </w:rPr>
              <w:t>化工虽然没有黄金那种万众瞩目的C位带动走得慢一点但是挺稳的，全年涨幅不会差有色太多，我挂了好几天低吸位了到现在还没买到呢[s:ac:哭笑]你倒是下来啊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13:37  |  518楼  |  狼大  |  UID 150058</w:t>
            </w:r>
          </w:p>
        </w:tc>
      </w:tr>
      <w:tr>
        <w:tc>
          <w:tcPr>
            <w:tcW w:type="dxa" w:w="10080"/>
          </w:tcPr>
          <w:p>
            <w:pPr>
              <w:spacing w:line="276" w:lineRule="auto" w:after="100"/>
            </w:pPr>
            <w:r>
              <w:rPr>
                <w:color w:val="111827"/>
                <w:sz w:val="24"/>
              </w:rPr>
              <w:t>我又给你们一点我的方法</w:t>
            </w:r>
            <w:r>
              <w:br/>
            </w:r>
            <w:r>
              <w:rPr>
                <w:color w:val="111827"/>
                <w:sz w:val="24"/>
              </w:rPr>
              <w:t>根据量化做有色金属的打法，名字优先[s:ac:哭笑] 不过不构成指导意见 仅为个人见解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13:40  |  225楼  |  zippo578  |  UID 65329649</w:t>
            </w:r>
          </w:p>
        </w:tc>
      </w:tr>
      <w:tr>
        <w:tc>
          <w:tcPr>
            <w:tcW w:type="dxa" w:w="10080"/>
          </w:tcPr>
          <w:p>
            <w:pPr>
              <w:spacing w:line="276" w:lineRule="auto" w:after="100"/>
            </w:pPr>
            <w:r>
              <w:rPr>
                <w:sz w:val="20"/>
              </w:rPr>
              <w:t>上午有那么一刹那</w:t>
            </w:r>
            <w:r>
              <w:br/>
            </w:r>
            <w:r>
              <w:rPr>
                <w:sz w:val="20"/>
              </w:rPr>
              <w:t>觉得平了500和1000去50还有300是错的[s:a2:认真]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13:41  |  109楼  |  xbox  |  UID 331181</w:t>
            </w:r>
          </w:p>
        </w:tc>
      </w:tr>
      <w:tr>
        <w:tc>
          <w:tcPr>
            <w:tcW w:type="dxa" w:w="10080"/>
          </w:tcPr>
          <w:p>
            <w:pPr>
              <w:spacing w:line="276" w:lineRule="auto" w:after="100"/>
            </w:pPr>
            <w:r>
              <w:rPr>
                <w:sz w:val="20"/>
              </w:rPr>
              <w:t>Reply Post by zippo578 (2026-01-29 13:40):</w:t>
            </w:r>
          </w:p>
          <w:p>
            <w:pPr>
              <w:spacing w:line="276" w:lineRule="auto" w:after="100"/>
            </w:pPr>
            <w:r>
              <w:rPr>
                <w:sz w:val="20"/>
              </w:rPr>
              <w:t>上午有那么一刹那</w:t>
            </w:r>
            <w:r>
              <w:br/>
            </w:r>
            <w:r>
              <w:rPr>
                <w:sz w:val="20"/>
              </w:rPr>
              <w:t>觉得平了500和1000去50还有300是错的[s:a2:认真]</w:t>
            </w:r>
          </w:p>
          <w:p>
            <w:pPr>
              <w:spacing w:line="276" w:lineRule="auto" w:after="100"/>
            </w:pPr>
            <w:r>
              <w:rPr>
                <w:sz w:val="20"/>
              </w:rPr>
              <w:t>怎么变成拉50 和300了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13:48  |  226楼  |  zippo578  |  UID 65329649</w:t>
            </w:r>
          </w:p>
        </w:tc>
      </w:tr>
      <w:tr>
        <w:tc>
          <w:tcPr>
            <w:tcW w:type="dxa" w:w="10080"/>
          </w:tcPr>
          <w:p>
            <w:pPr>
              <w:spacing w:line="276" w:lineRule="auto" w:after="100"/>
            </w:pPr>
            <w:r>
              <w:rPr>
                <w:sz w:val="20"/>
              </w:rPr>
              <w:t>Reply Post by xhox (2026-01-29 13:41):</w:t>
            </w:r>
          </w:p>
          <w:p>
            <w:pPr>
              <w:spacing w:line="276" w:lineRule="auto" w:after="100"/>
            </w:pPr>
            <w:r>
              <w:rPr>
                <w:sz w:val="20"/>
              </w:rPr>
              <w:t>怎么变成拉50 和300了</w:t>
            </w:r>
            <w:r>
              <w:br/>
            </w:r>
            <w:r>
              <w:rPr>
                <w:sz w:val="20"/>
              </w:rPr>
              <w:t>具体啥原因也在扒</w:t>
            </w:r>
            <w:r>
              <w:br/>
            </w:r>
            <w:r>
              <w:rPr>
                <w:sz w:val="20"/>
              </w:rPr>
              <w:t>这里上证有个日线序列7(有希望走到9)</w:t>
            </w:r>
            <w:r>
              <w:br/>
            </w:r>
            <w:r>
              <w:rPr>
                <w:sz w:val="20"/>
              </w:rPr>
              <w:t>中证500今天是序列9</w:t>
            </w:r>
            <w:r>
              <w:br/>
            </w:r>
            <w:r>
              <w:rPr>
                <w:sz w:val="20"/>
              </w:rPr>
              <w:t>长期看沪深300跟500是要有一定比例的归拢，不过中证500这里跌的话，也没啥技术面的明确卖点</w:t>
            </w:r>
            <w:r>
              <w:br/>
            </w:r>
            <w:r>
              <w:rPr>
                <w:sz w:val="20"/>
              </w:rPr>
              <w:t>估计还跟去年那波一样，中间快速调整几天做个底就能上来</w:t>
            </w:r>
            <w:r>
              <w:br/>
            </w:r>
            <w:r>
              <w:rPr>
                <w:sz w:val="20"/>
              </w:rPr>
              <w:t>整体仓位不重，挪过去就当碰运气了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13:59  |  227楼  |  zippo578  |  UID 65329649</w:t>
            </w:r>
          </w:p>
        </w:tc>
      </w:tr>
      <w:tr>
        <w:tc>
          <w:tcPr>
            <w:tcW w:type="dxa" w:w="10080"/>
          </w:tcPr>
          <w:p>
            <w:pPr>
              <w:spacing w:line="276" w:lineRule="auto" w:after="100"/>
            </w:pPr>
            <w:r>
              <w:rPr>
                <w:sz w:val="20"/>
              </w:rPr>
              <w:t>我靠</w:t>
            </w:r>
            <w:r>
              <w:br/>
            </w:r>
            <w:r>
              <w:rPr>
                <w:sz w:val="20"/>
              </w:rPr>
              <w:t>这资金都在干啥啊</w:t>
            </w:r>
            <w:r>
              <w:br/>
            </w:r>
            <w:r>
              <w:rPr>
                <w:sz w:val="20"/>
              </w:rPr>
              <w:t>50拉成这样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14:01  |  228楼  |  zippo578  |  UID 65329649</w:t>
            </w:r>
          </w:p>
        </w:tc>
      </w:tr>
      <w:tr>
        <w:tc>
          <w:tcPr>
            <w:tcW w:type="dxa" w:w="10080"/>
          </w:tcPr>
          <w:p>
            <w:pPr>
              <w:spacing w:line="276" w:lineRule="auto" w:after="100"/>
            </w:pPr>
            <w:r>
              <w:rPr>
                <w:sz w:val="20"/>
              </w:rPr>
              <w:t>中午是有啥消息吧</w:t>
            </w:r>
            <w:r>
              <w:br/>
            </w:r>
            <w:r>
              <w:rPr>
                <w:sz w:val="20"/>
              </w:rPr>
              <w:t>要不能切换成这样？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14:06  |  519楼  |  狼大  |  UID 150058</w:t>
            </w:r>
          </w:p>
        </w:tc>
      </w:tr>
      <w:tr>
        <w:tc>
          <w:tcPr>
            <w:tcW w:type="dxa" w:w="10080"/>
          </w:tcPr>
          <w:p>
            <w:pPr>
              <w:spacing w:line="276" w:lineRule="auto" w:after="100"/>
            </w:pPr>
            <w:r>
              <w:rPr>
                <w:color w:val="111827"/>
                <w:sz w:val="24"/>
              </w:rPr>
              <w:t>A50 九阴真经都准备可以收复了。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14:09  |  163楼  |  村上吹树  |  UID 61395264</w:t>
            </w:r>
          </w:p>
        </w:tc>
      </w:tr>
      <w:tr>
        <w:tc>
          <w:tcPr>
            <w:tcW w:type="dxa" w:w="10080"/>
          </w:tcPr>
          <w:p>
            <w:pPr>
              <w:spacing w:line="276" w:lineRule="auto" w:after="100"/>
            </w:pPr>
            <w:r>
              <w:rPr>
                <w:sz w:val="20"/>
              </w:rPr>
              <w:t>白酒要开始涨停潮了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14:10  |  80楼  |  灰兔尾  |  UID 60916468</w:t>
            </w:r>
          </w:p>
        </w:tc>
      </w:tr>
      <w:tr>
        <w:tc>
          <w:tcPr>
            <w:tcW w:type="dxa" w:w="10080"/>
          </w:tcPr>
          <w:p>
            <w:pPr>
              <w:spacing w:line="276" w:lineRule="auto" w:after="100"/>
            </w:pPr>
            <w:r>
              <w:rPr>
                <w:sz w:val="20"/>
              </w:rPr>
              <w:t>我农业银行快回本了，但是谈笑间买进去的富联仓位已经被套两个多点[s:ac:哭笑]今天如果跌停直接干到我成本线了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14:11  |  229楼  |  zippo578  |  UID 65329649</w:t>
            </w:r>
          </w:p>
        </w:tc>
      </w:tr>
      <w:tr>
        <w:tc>
          <w:tcPr>
            <w:tcW w:type="dxa" w:w="10080"/>
          </w:tcPr>
          <w:p>
            <w:pPr>
              <w:spacing w:line="276" w:lineRule="auto" w:after="100"/>
            </w:pPr>
            <w:r>
              <w:rPr>
                <w:sz w:val="20"/>
              </w:rPr>
              <w:t>Reply Post by dandancer (2026-01-29 14:07):</w:t>
            </w:r>
          </w:p>
          <w:p>
            <w:pPr>
              <w:spacing w:line="276" w:lineRule="auto" w:after="100"/>
            </w:pPr>
            <w:r>
              <w:rPr>
                <w:sz w:val="20"/>
              </w:rPr>
              <w:t>看不懂这盘面，gjd到底想怎样，谁冒头打谁，全打一遍把资金打的抱头鼠窜</w:t>
            </w:r>
            <w:r>
              <w:br/>
            </w:r>
            <w:r>
              <w:rPr>
                <w:sz w:val="20"/>
              </w:rPr>
              <w:t>然后去拉白酒地产，告诉市场，这2个板块，资金必须不能放弃？[s:ac:瞎]</w:t>
            </w:r>
            <w:r>
              <w:br/>
            </w:r>
            <w:r>
              <w:rPr>
                <w:sz w:val="20"/>
              </w:rPr>
              <w:t>拉哪个应该不是国家队的意思</w:t>
            </w:r>
            <w:r>
              <w:br/>
            </w:r>
            <w:r>
              <w:rPr>
                <w:sz w:val="20"/>
              </w:rPr>
              <w:t>期货这边看的话，单纯就是多方资金实在拉不动500和1000了</w:t>
            </w:r>
            <w:r>
              <w:br/>
            </w:r>
            <w:r>
              <w:rPr>
                <w:sz w:val="20"/>
              </w:rPr>
              <w:t>扭身去低位的权重做补涨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14:16  |  230楼  |  zippo578  |  UID 65329649</w:t>
            </w:r>
          </w:p>
        </w:tc>
      </w:tr>
      <w:tr>
        <w:tc>
          <w:tcPr>
            <w:tcW w:type="dxa" w:w="10080"/>
          </w:tcPr>
          <w:p>
            <w:pPr>
              <w:spacing w:line="276" w:lineRule="auto" w:after="100"/>
            </w:pPr>
            <w:r>
              <w:rPr>
                <w:sz w:val="20"/>
              </w:rPr>
              <w:t>Reply Post by 是你的哇哈哈 (2026-01-29 14:13):</w:t>
            </w:r>
          </w:p>
          <w:p>
            <w:pPr>
              <w:spacing w:line="276" w:lineRule="auto" w:after="100"/>
            </w:pPr>
            <w:r>
              <w:rPr>
                <w:sz w:val="20"/>
              </w:rPr>
              <w:t>[s:ac:哭笑]火鸡哥你自己是不是这个多方</w:t>
            </w:r>
            <w:r>
              <w:br/>
            </w:r>
            <w:r>
              <w:rPr>
                <w:sz w:val="20"/>
              </w:rPr>
              <w:t>不算涨幅的话</w:t>
            </w:r>
            <w:r>
              <w:br/>
            </w:r>
            <w:r>
              <w:rPr>
                <w:sz w:val="20"/>
              </w:rPr>
              <w:t>上证50一共有差不多4%的差值</w:t>
            </w:r>
            <w:r>
              <w:br/>
            </w:r>
            <w:r>
              <w:rPr>
                <w:sz w:val="20"/>
              </w:rPr>
              <w:t>这几天拉了2%，还能做2%</w:t>
            </w:r>
            <w:r>
              <w:br/>
            </w:r>
            <w:r>
              <w:rPr>
                <w:sz w:val="20"/>
              </w:rPr>
              <w:t>一手也便宜，就当防守了[s:ac:哭笑]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14:19  |  231楼  |  zippo578  |  UID 65329649</w:t>
            </w:r>
          </w:p>
        </w:tc>
      </w:tr>
      <w:tr>
        <w:tc>
          <w:tcPr>
            <w:tcW w:type="dxa" w:w="10080"/>
          </w:tcPr>
          <w:p>
            <w:pPr>
              <w:spacing w:line="276" w:lineRule="auto" w:after="100"/>
            </w:pPr>
            <w:r>
              <w:rPr>
                <w:sz w:val="20"/>
              </w:rPr>
              <w:t>来了来了</w:t>
            </w:r>
            <w:r>
              <w:br/>
            </w:r>
            <w:r>
              <w:rPr>
                <w:sz w:val="20"/>
              </w:rPr>
              <w:t>./mon_202601/29/jmQ1av-3m8qK1xT1kSgj-st.jpg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14:20  |  232楼  |  zippo578  |  UID 65329649</w:t>
            </w:r>
          </w:p>
        </w:tc>
      </w:tr>
      <w:tr>
        <w:tc>
          <w:tcPr>
            <w:tcW w:type="dxa" w:w="10080"/>
          </w:tcPr>
          <w:p>
            <w:pPr>
              <w:spacing w:line="276" w:lineRule="auto" w:after="100"/>
            </w:pPr>
            <w:r>
              <w:rPr>
                <w:sz w:val="20"/>
              </w:rPr>
              <w:t>这波国家队操盘挺无语的</w:t>
            </w:r>
            <w:r>
              <w:br/>
            </w:r>
            <w:r>
              <w:rPr>
                <w:sz w:val="20"/>
              </w:rPr>
              <w:t>还真跟上个月琢磨的差不多</w:t>
            </w:r>
            <w:r>
              <w:br/>
            </w:r>
            <w:r>
              <w:rPr>
                <w:sz w:val="20"/>
              </w:rPr>
              <w:t>癌股最大的风险就是散户赚钱</w:t>
            </w:r>
            <w:r>
              <w:br/>
            </w:r>
            <w:r>
              <w:rPr>
                <w:sz w:val="20"/>
              </w:rPr>
              <w:t>只要操盘的不让散户赚到钱</w:t>
            </w:r>
            <w:r>
              <w:br/>
            </w:r>
            <w:r>
              <w:rPr>
                <w:sz w:val="20"/>
              </w:rPr>
              <w:t>就没风险</w:t>
            </w:r>
            <w:r>
              <w:br/>
            </w:r>
            <w:r>
              <w:rPr>
                <w:sz w:val="20"/>
              </w:rPr>
              <w:t>TMD甘[s:pg:严肃]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14:20  |  520楼  |  狼大  |  UID 150058</w:t>
            </w:r>
          </w:p>
        </w:tc>
      </w:tr>
      <w:tr>
        <w:tc>
          <w:tcPr>
            <w:tcW w:type="dxa" w:w="10080"/>
          </w:tcPr>
          <w:p>
            <w:pPr>
              <w:spacing w:line="276" w:lineRule="auto" w:after="100"/>
            </w:pPr>
            <w:r>
              <w:rPr>
                <w:color w:val="111827"/>
                <w:sz w:val="24"/>
              </w:rPr>
              <w:t>Reply Post by huohuo277 (2026-01-29 14:19):</w:t>
            </w:r>
          </w:p>
          <w:p>
            <w:pPr>
              <w:spacing w:line="276" w:lineRule="auto" w:after="100"/>
            </w:pPr>
            <w:r>
              <w:rPr>
                <w:color w:val="111827"/>
                <w:sz w:val="24"/>
              </w:rPr>
              <w:t>狼大。大资金是不是看到你这句话了[s:a2:doge]</w:t>
            </w:r>
            <w:r>
              <w:br/>
            </w:r>
            <w:r>
              <w:rPr>
                <w:color w:val="111827"/>
                <w:sz w:val="24"/>
              </w:rPr>
              <w:t>那我不懂 我今天全靠别的顶了我科技这边的亏损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14:23  |  521楼  |  狼大  |  UID 150058</w:t>
            </w:r>
          </w:p>
        </w:tc>
      </w:tr>
      <w:tr>
        <w:tc>
          <w:tcPr>
            <w:tcW w:type="dxa" w:w="10080"/>
          </w:tcPr>
          <w:p>
            <w:pPr>
              <w:spacing w:line="276" w:lineRule="auto" w:after="100"/>
            </w:pPr>
            <w:r>
              <w:rPr>
                <w:color w:val="111827"/>
                <w:sz w:val="24"/>
              </w:rPr>
              <w:t>如果能拉白酒 会不会也拉券商？ 反正都是地板货色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14:24  |  233楼  |  zippo578  |  UID 65329649</w:t>
            </w:r>
          </w:p>
        </w:tc>
      </w:tr>
      <w:tr>
        <w:tc>
          <w:tcPr>
            <w:tcW w:type="dxa" w:w="10080"/>
          </w:tcPr>
          <w:p>
            <w:pPr>
              <w:spacing w:line="276" w:lineRule="auto" w:after="100"/>
            </w:pPr>
            <w:r>
              <w:rPr>
                <w:sz w:val="20"/>
              </w:rPr>
              <w:t>私以为</w:t>
            </w:r>
            <w:r>
              <w:br/>
            </w:r>
            <w:r>
              <w:rPr>
                <w:sz w:val="20"/>
              </w:rPr>
              <w:t>今天嚎嚎的话狼大不会怪</w:t>
            </w:r>
            <w:r>
              <w:br/>
            </w:r>
            <w:r>
              <w:rPr>
                <w:sz w:val="20"/>
              </w:rPr>
              <w:t>[del]指数走这样鬼知道哦[/del]</w:t>
            </w:r>
            <w:r>
              <w:br/>
            </w:r>
            <w:r>
              <w:rPr>
                <w:sz w:val="20"/>
              </w:rPr>
              <w:t>都还在到处扒消息到底发生啥了[s:a2:哭]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14:27  |  234楼  |  zippo578  |  UID 65329649</w:t>
            </w:r>
          </w:p>
        </w:tc>
      </w:tr>
      <w:tr>
        <w:tc>
          <w:tcPr>
            <w:tcW w:type="dxa" w:w="10080"/>
          </w:tcPr>
          <w:p>
            <w:pPr>
              <w:spacing w:line="276" w:lineRule="auto" w:after="100"/>
            </w:pPr>
            <w:r>
              <w:rPr>
                <w:sz w:val="20"/>
              </w:rPr>
              <w:t>龙队：天天说我压指数，真不压了你们又不开心了？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14:27  |  522楼  |  狼大  |  UID 150058</w:t>
            </w:r>
          </w:p>
        </w:tc>
      </w:tr>
      <w:tr>
        <w:tc>
          <w:tcPr>
            <w:tcW w:type="dxa" w:w="10080"/>
          </w:tcPr>
          <w:p>
            <w:pPr>
              <w:spacing w:line="276" w:lineRule="auto" w:after="100"/>
            </w:pPr>
            <w:r>
              <w:rPr>
                <w:color w:val="111827"/>
                <w:sz w:val="24"/>
              </w:rPr>
              <w:t>Reply Post by type111 (2026-01-29 14:24):</w:t>
            </w:r>
          </w:p>
          <w:p>
            <w:pPr>
              <w:spacing w:line="276" w:lineRule="auto" w:after="100"/>
            </w:pPr>
            <w:r>
              <w:rPr>
                <w:color w:val="111827"/>
                <w:sz w:val="24"/>
              </w:rPr>
              <w:t>白酒+券商冲4200？</w:t>
            </w:r>
            <w:r>
              <w:br/>
            </w:r>
            <w:r>
              <w:rPr>
                <w:color w:val="111827"/>
                <w:sz w:val="24"/>
              </w:rPr>
              <w:t>如果真的过前高也不错 这些方向没有获利盘 不可能被监管 也就是不会引发打压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14:31  |  523楼  |  狼大  |  UID 150058</w:t>
            </w:r>
          </w:p>
        </w:tc>
      </w:tr>
      <w:tr>
        <w:tc>
          <w:tcPr>
            <w:tcW w:type="dxa" w:w="10080"/>
          </w:tcPr>
          <w:p>
            <w:pPr>
              <w:spacing w:line="276" w:lineRule="auto" w:after="100"/>
            </w:pPr>
            <w:r>
              <w:rPr>
                <w:color w:val="111827"/>
                <w:sz w:val="24"/>
              </w:rPr>
              <w:t>Reply Post by letuswowing (2026-01-29 14:27):</w:t>
            </w:r>
          </w:p>
          <w:p>
            <w:pPr>
              <w:spacing w:line="276" w:lineRule="auto" w:after="100"/>
            </w:pPr>
            <w:r>
              <w:rPr>
                <w:color w:val="111827"/>
                <w:sz w:val="24"/>
              </w:rPr>
              <w:t>这算不算被上面逼着走</w:t>
            </w:r>
            <w:r>
              <w:br/>
            </w:r>
            <w:r>
              <w:rPr>
                <w:color w:val="111827"/>
                <w:sz w:val="24"/>
              </w:rPr>
              <w:t>强行扭转思路</w:t>
            </w:r>
            <w:r>
              <w:br/>
            </w:r>
            <w:r>
              <w:rPr>
                <w:color w:val="111827"/>
                <w:sz w:val="24"/>
              </w:rPr>
              <w:t>短期除了量化哪里可能强行扭转，量化也只是下午发现其他方向都被压制 只有这个方向没被压才铺过去的。</w:t>
            </w:r>
            <w:r>
              <w:br/>
            </w:r>
            <w:r>
              <w:rPr>
                <w:color w:val="111827"/>
                <w:sz w:val="24"/>
              </w:rPr>
              <w:t>其他资金机构游资散户都不在这个反向，这个方向没获利盘没人愿意强行这么追进去的。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14:37  |  524楼  |  狼大  |  UID 150058</w:t>
            </w:r>
          </w:p>
        </w:tc>
      </w:tr>
      <w:tr>
        <w:tc>
          <w:tcPr>
            <w:tcW w:type="dxa" w:w="10080"/>
          </w:tcPr>
          <w:p>
            <w:pPr>
              <w:spacing w:line="276" w:lineRule="auto" w:after="100"/>
            </w:pPr>
            <w:r>
              <w:rPr>
                <w:color w:val="111827"/>
                <w:sz w:val="24"/>
              </w:rPr>
              <w:t>化工有板的了 嗯 这种操蛋的市场还是不能脱离炒作链条</w:t>
            </w:r>
            <w:r>
              <w:br/>
            </w:r>
            <w:r>
              <w:rPr>
                <w:color w:val="111827"/>
                <w:sz w:val="24"/>
              </w:rPr>
              <w:t>刚才白酒这个只是小插曲罢了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14:39  |  525楼  |  狼大  |  UID 150058</w:t>
            </w:r>
          </w:p>
        </w:tc>
      </w:tr>
      <w:tr>
        <w:tc>
          <w:tcPr>
            <w:tcW w:type="dxa" w:w="10080"/>
          </w:tcPr>
          <w:p>
            <w:pPr>
              <w:spacing w:line="276" w:lineRule="auto" w:after="100"/>
            </w:pPr>
            <w:r>
              <w:rPr>
                <w:color w:val="111827"/>
                <w:sz w:val="24"/>
              </w:rPr>
              <w:t>./mon_202601/29/jmQ1av-4qreKaT1kSeo-1n.jpg</w:t>
            </w:r>
            <w:r>
              <w:br/>
            </w:r>
            <w:r>
              <w:rPr>
                <w:color w:val="111827"/>
                <w:sz w:val="24"/>
              </w:rPr>
              <w:t>接下来大家就是对手盘了 注意大逃杀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14:41  |  235楼  |  zippo578  |  UID 65329649</w:t>
            </w:r>
          </w:p>
        </w:tc>
      </w:tr>
      <w:tr>
        <w:tc>
          <w:tcPr>
            <w:tcW w:type="dxa" w:w="10080"/>
          </w:tcPr>
          <w:p>
            <w:pPr>
              <w:spacing w:line="276" w:lineRule="auto" w:after="100"/>
            </w:pPr>
            <w:r>
              <w:rPr>
                <w:sz w:val="20"/>
              </w:rPr>
              <w:t>Reply Post by 打不过就猫雷 (2026-01-29 14:26):</w:t>
            </w:r>
          </w:p>
          <w:p>
            <w:pPr>
              <w:spacing w:line="276" w:lineRule="auto" w:after="100"/>
            </w:pPr>
            <w:r>
              <w:rPr>
                <w:sz w:val="20"/>
              </w:rPr>
              <w:t>有没有一种可能是龙队不想再像元旦节前那样有太无脑的赚钱效应，剩的过年期间一堆人吹炒股如捡钱，吸引一堆人开年就冲进来</w:t>
            </w:r>
            <w:r>
              <w:br/>
            </w:r>
            <w:r>
              <w:rPr>
                <w:sz w:val="20"/>
              </w:rPr>
              <w:t>不知道</w:t>
            </w:r>
            <w:r>
              <w:br/>
            </w:r>
            <w:r>
              <w:rPr>
                <w:sz w:val="20"/>
              </w:rPr>
              <w:t>从月中到现在，简直了[s:ac:呆]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14:41  |  236楼  |  zippo578  |  UID 65329649</w:t>
            </w:r>
          </w:p>
        </w:tc>
      </w:tr>
      <w:tr>
        <w:tc>
          <w:tcPr>
            <w:tcW w:type="dxa" w:w="10080"/>
          </w:tcPr>
          <w:p>
            <w:pPr>
              <w:spacing w:line="276" w:lineRule="auto" w:after="100"/>
            </w:pPr>
            <w:r>
              <w:rPr>
                <w:sz w:val="20"/>
              </w:rPr>
              <w:t>狼大的原油突突突突了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14:47  |  164楼  |  村上吹树  |  UID 61395264</w:t>
            </w:r>
          </w:p>
        </w:tc>
      </w:tr>
      <w:tr>
        <w:tc>
          <w:tcPr>
            <w:tcW w:type="dxa" w:w="10080"/>
          </w:tcPr>
          <w:p>
            <w:pPr>
              <w:spacing w:line="276" w:lineRule="auto" w:after="100"/>
            </w:pPr>
            <w:r>
              <w:rPr>
                <w:sz w:val="20"/>
              </w:rPr>
              <w:t>酒ETF涨停了哈哈，笑死我了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15:02  |  526楼  |  狼大  |  UID 150058</w:t>
            </w:r>
          </w:p>
        </w:tc>
      </w:tr>
      <w:tr>
        <w:tc>
          <w:tcPr>
            <w:tcW w:type="dxa" w:w="10080"/>
          </w:tcPr>
          <w:p>
            <w:pPr>
              <w:spacing w:line="276" w:lineRule="auto" w:after="100"/>
            </w:pPr>
            <w:r>
              <w:rPr>
                <w:color w:val="111827"/>
                <w:sz w:val="24"/>
              </w:rPr>
              <w:t>Reply Post by 春婵龙滢 (2026-01-29 14:59):</w:t>
            </w:r>
          </w:p>
          <w:p>
            <w:pPr>
              <w:spacing w:line="276" w:lineRule="auto" w:after="100"/>
            </w:pPr>
            <w:r>
              <w:rPr>
                <w:color w:val="111827"/>
                <w:sz w:val="24"/>
              </w:rPr>
              <w:t>那请教下狼大</w:t>
            </w:r>
          </w:p>
          <w:p>
            <w:pPr>
              <w:spacing w:line="276" w:lineRule="auto" w:after="100"/>
            </w:pPr>
            <w:r>
              <w:rPr>
                <w:color w:val="111827"/>
                <w:sz w:val="24"/>
              </w:rPr>
              <w:t>量化赚谁的钱 白酒板块都没人去 拉上去的钱没人接</w:t>
            </w:r>
            <w:r>
              <w:br/>
            </w:r>
            <w:r>
              <w:rPr>
                <w:color w:val="111827"/>
                <w:sz w:val="24"/>
              </w:rPr>
              <w:t>总有追进去的 如果确实没有那就认输出来 不是每一次都能挣钱的</w:t>
            </w:r>
            <w:r>
              <w:br/>
            </w:r>
            <w:r>
              <w:rPr>
                <w:color w:val="111827"/>
                <w:sz w:val="24"/>
              </w:rPr>
              <w:t>只是选择当下最优解而已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15:05  |  16楼  |  夜骰2号机  |  UID 66908070</w:t>
            </w:r>
          </w:p>
        </w:tc>
      </w:tr>
      <w:tr>
        <w:tc>
          <w:tcPr>
            <w:tcW w:type="dxa" w:w="10080"/>
          </w:tcPr>
          <w:p>
            <w:pPr>
              <w:spacing w:line="276" w:lineRule="auto" w:after="100"/>
            </w:pPr>
            <w:r>
              <w:rPr>
                <w:sz w:val="20"/>
              </w:rPr>
              <w:t>我发现每次大盘暴跌的时候我都比平时涨得好[s:ac:哭笑]防守配多了属于是</w:t>
            </w:r>
            <w:r>
              <w:br/>
            </w:r>
            <w:r>
              <w:rPr>
                <w:sz w:val="20"/>
              </w:rPr>
              <w:t>一天没动，七成仓继续逆回购，每日任务低吸有色化工半岛铁盒金融科技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15:13  |  527楼  |  狼大  |  UID 150058</w:t>
            </w:r>
          </w:p>
        </w:tc>
      </w:tr>
      <w:tr>
        <w:tc>
          <w:tcPr>
            <w:tcW w:type="dxa" w:w="10080"/>
          </w:tcPr>
          <w:p>
            <w:pPr>
              <w:spacing w:line="276" w:lineRule="auto" w:after="100"/>
            </w:pPr>
            <w:r>
              <w:rPr>
                <w:color w:val="111827"/>
                <w:sz w:val="24"/>
              </w:rPr>
              <w:t>Reply Post by 子午卯酉甲乙丙丁 (2026-01-29 15:05):</w:t>
            </w:r>
          </w:p>
          <w:p>
            <w:pPr>
              <w:spacing w:line="276" w:lineRule="auto" w:after="100"/>
            </w:pPr>
            <w:r>
              <w:rPr>
                <w:color w:val="111827"/>
                <w:sz w:val="24"/>
              </w:rPr>
              <w:t>狼大，想问一下，很多扩产的个股跌到了中轨，在现在的市场环境下不是好的介入时机么？</w:t>
            </w:r>
            <w:r>
              <w:br/>
            </w:r>
            <w:r>
              <w:rPr>
                <w:color w:val="111827"/>
                <w:sz w:val="24"/>
              </w:rPr>
              <w:t>看自己仓位 60%左右都可以，加仓就不行</w:t>
            </w:r>
            <w:r>
              <w:br/>
            </w:r>
            <w:r>
              <w:rPr>
                <w:color w:val="111827"/>
                <w:sz w:val="24"/>
              </w:rPr>
              <w:t>我防他一手万一不压盘了 但是也不护盘了非要摁那200个点调整怎么办。</w:t>
            </w:r>
            <w:r>
              <w:br/>
            </w:r>
            <w:r>
              <w:rPr>
                <w:color w:val="111827"/>
                <w:sz w:val="24"/>
              </w:rPr>
              <w:t>剩下的仓位要么突破上去 要么回调到位再说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15:20  |  110楼  |  xbox  |  UID 331181</w:t>
            </w:r>
          </w:p>
        </w:tc>
      </w:tr>
      <w:tr>
        <w:tc>
          <w:tcPr>
            <w:tcW w:type="dxa" w:w="10080"/>
          </w:tcPr>
          <w:p>
            <w:pPr>
              <w:spacing w:line="276" w:lineRule="auto" w:after="100"/>
            </w:pPr>
            <w:r>
              <w:rPr>
                <w:sz w:val="20"/>
              </w:rPr>
              <w:t>Reply Post by 霍华德李 (2026-01-29 15:15):</w:t>
            </w:r>
          </w:p>
          <w:p>
            <w:pPr>
              <w:spacing w:line="276" w:lineRule="auto" w:after="100"/>
            </w:pPr>
            <w:r>
              <w:rPr>
                <w:sz w:val="20"/>
              </w:rPr>
              <w:t>有和我一样今天狂补半导体设备的吗</w:t>
            </w:r>
            <w:r>
              <w:br/>
            </w:r>
            <w:r>
              <w:rPr>
                <w:sz w:val="20"/>
              </w:rPr>
              <w:t>今天是倒金字塔</w:t>
            </w:r>
          </w:p>
          <w:p>
            <w:pPr>
              <w:spacing w:line="276" w:lineRule="auto" w:after="100"/>
            </w:pPr>
            <w:r>
              <w:rPr>
                <w:sz w:val="20"/>
              </w:rPr>
              <w:t>我是正金字塔补的，从55%补到75%，明天再砸[s:ac:冷]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15:20  |  528楼  |  狼大  |  UID 150058</w:t>
            </w:r>
          </w:p>
        </w:tc>
      </w:tr>
      <w:tr>
        <w:tc>
          <w:tcPr>
            <w:tcW w:type="dxa" w:w="10080"/>
          </w:tcPr>
          <w:p>
            <w:pPr>
              <w:spacing w:line="276" w:lineRule="auto" w:after="100"/>
            </w:pPr>
            <w:r>
              <w:rPr>
                <w:color w:val="111827"/>
                <w:sz w:val="24"/>
              </w:rPr>
              <w:t>Reply Post by 三少爷的箭 (2026-01-29 15:18):</w:t>
            </w:r>
          </w:p>
          <w:p>
            <w:pPr>
              <w:spacing w:line="276" w:lineRule="auto" w:after="100"/>
            </w:pPr>
            <w:r>
              <w:rPr>
                <w:color w:val="111827"/>
                <w:sz w:val="24"/>
              </w:rPr>
              <w:t>补早了 兄弟 今天放量了</w:t>
            </w:r>
            <w:r>
              <w:br/>
            </w:r>
            <w:r>
              <w:rPr>
                <w:color w:val="111827"/>
                <w:sz w:val="24"/>
              </w:rPr>
              <w:t>终于有人说到重点了。。。抄底居然不看量能的？缩量才能止跌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15:43  |  111楼  |  xbox  |  UID 331181</w:t>
            </w:r>
          </w:p>
        </w:tc>
      </w:tr>
      <w:tr>
        <w:tc>
          <w:tcPr>
            <w:tcW w:type="dxa" w:w="10080"/>
          </w:tcPr>
          <w:p>
            <w:pPr>
              <w:spacing w:line="276" w:lineRule="auto" w:after="100"/>
            </w:pPr>
            <w:r>
              <w:rPr>
                <w:sz w:val="20"/>
              </w:rPr>
              <w:t>Reply Post by 清浅流月 (2026-01-29 15:31):</w:t>
            </w:r>
          </w:p>
          <w:p>
            <w:pPr>
              <w:spacing w:line="276" w:lineRule="auto" w:after="100"/>
            </w:pPr>
            <w:r>
              <w:rPr>
                <w:sz w:val="20"/>
              </w:rPr>
              <w:t>按照狼大说的分析量能，半导铁盒和妇联是真放量了跌了，好长一根绿柱子。英维克，东材，flh，yddz比昨天量小。尤其yddz，跌了11个点，一看成交量，是昨天的79%，感觉还行[del]疯狂给自己按摩[/del][s:ac:哭1][s:ac:哭1]</w:t>
            </w:r>
          </w:p>
          <w:p>
            <w:pPr>
              <w:spacing w:line="276" w:lineRule="auto" w:after="100"/>
            </w:pPr>
            <w:r>
              <w:rPr>
                <w:sz w:val="20"/>
              </w:rPr>
              <w:t>铁盒516是因为有北方放量，科创没有北方，放的量就不明显，甚至持仓股前排是缩量的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15:44  |  56楼  |  sora496  |  UID 38090976</w:t>
            </w:r>
          </w:p>
        </w:tc>
      </w:tr>
      <w:tr>
        <w:tc>
          <w:tcPr>
            <w:tcW w:type="dxa" w:w="10080"/>
          </w:tcPr>
          <w:p>
            <w:pPr>
              <w:spacing w:line="276" w:lineRule="auto" w:after="100"/>
            </w:pPr>
            <w:r>
              <w:rPr>
                <w:sz w:val="20"/>
              </w:rPr>
              <w:t>你们不是总是在挨打的时候才想到什么仓位控制，什么控制自己的手啊这种事，总是在市场通杀科技的时候想自己哪个科技买错了，就很奇怪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16:59  |  165楼  |  村上吹树  |  UID 61395264</w:t>
            </w:r>
          </w:p>
        </w:tc>
      </w:tr>
      <w:tr>
        <w:tc>
          <w:tcPr>
            <w:tcW w:type="dxa" w:w="10080"/>
          </w:tcPr>
          <w:p>
            <w:pPr>
              <w:spacing w:line="276" w:lineRule="auto" w:after="100"/>
            </w:pPr>
            <w:r>
              <w:rPr>
                <w:sz w:val="20"/>
              </w:rPr>
              <w:t>这里先关注接下来的苹果和闪迪财报吧，看看给出的指引，都是大事件。今天轮动到白酒，让人心里多少不适，这在过去往往意味着行情的尾声，走步看步呗。存储这里，之前努力开融做成本，就是为了应对今天这种意外扰动。但我也不按摩了，有人要喷我了，为什么不涨，为什么不能天天涨，没什么意思，可以随时止盈走人哇，钱在你兜里。题外话，在这楼里一路呆下来，每天开盘前，我已经习惯点开首页-只看作者，然后再继续自己的交易逻辑，保证大方向不要犯大错，这是其他地儿给不了的安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18:44  |  166楼  |  村上吹树  |  UID 61395264</w:t>
            </w:r>
          </w:p>
        </w:tc>
      </w:tr>
      <w:tr>
        <w:tc>
          <w:tcPr>
            <w:tcW w:type="dxa" w:w="10080"/>
          </w:tcPr>
          <w:p>
            <w:pPr>
              <w:spacing w:line="276" w:lineRule="auto" w:after="100"/>
            </w:pPr>
            <w:r>
              <w:rPr>
                <w:sz w:val="20"/>
              </w:rPr>
              <w:t>Reply to Reply Post by learla (2026-01-29 18:35)我成本已做好，锁仓到今年12月，后面不聊存储了吧。接下里我得考虑用其他仓位做些什么。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19:57  |  167楼  |  村上吹树  |  UID 61395264</w:t>
            </w:r>
          </w:p>
        </w:tc>
      </w:tr>
      <w:tr>
        <w:tc>
          <w:tcPr>
            <w:tcW w:type="dxa" w:w="10080"/>
          </w:tcPr>
          <w:p>
            <w:pPr>
              <w:spacing w:line="276" w:lineRule="auto" w:after="100"/>
            </w:pPr>
            <w:r>
              <w:rPr>
                <w:sz w:val="20"/>
              </w:rPr>
              <w:t>Reply Post by sujac0102 (2026-01-29 19:48):</w:t>
            </w:r>
          </w:p>
          <w:p>
            <w:pPr>
              <w:spacing w:line="276" w:lineRule="auto" w:after="100"/>
            </w:pPr>
            <w:r>
              <w:rPr>
                <w:sz w:val="20"/>
              </w:rPr>
              <w:t>树哥dml适合锁么 还是只锁赵姨</w:t>
            </w:r>
          </w:p>
          <w:p>
            <w:pPr>
              <w:spacing w:line="276" w:lineRule="auto" w:after="100"/>
            </w:pPr>
            <w:r>
              <w:rPr>
                <w:sz w:val="20"/>
              </w:rPr>
              <w:t>dml我要验证一下他的库存，没问题至少可以做到9月，你看Q4jbl利润居然和他差不多…笑而不语。[s:ac:哭笑]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20:15  |  529楼  |  狼大  |  UID 150058</w:t>
            </w:r>
          </w:p>
        </w:tc>
      </w:tr>
      <w:tr>
        <w:tc>
          <w:tcPr>
            <w:tcW w:type="dxa" w:w="10080"/>
          </w:tcPr>
          <w:p>
            <w:pPr>
              <w:spacing w:line="276" w:lineRule="auto" w:after="100"/>
            </w:pPr>
            <w:r>
              <w:rPr>
                <w:color w:val="111827"/>
                <w:sz w:val="24"/>
              </w:rPr>
              <w:t>Reply Post by 梅赛德斯114511 (2026-01-29 20:10):</w:t>
            </w:r>
          </w:p>
          <w:p>
            <w:pPr>
              <w:spacing w:line="276" w:lineRule="auto" w:after="100"/>
            </w:pPr>
            <w:r>
              <w:rPr>
                <w:color w:val="111827"/>
                <w:sz w:val="24"/>
              </w:rPr>
              <w:t>今天加的铁盒被套半山腰了，不过没关系，时间换空间，我躺死在这了，就不信它不升回来</w:t>
            </w:r>
          </w:p>
          <w:p>
            <w:pPr>
              <w:spacing w:line="276" w:lineRule="auto" w:after="100"/>
            </w:pPr>
            <w:r>
              <w:rPr>
                <w:color w:val="111827"/>
                <w:sz w:val="24"/>
              </w:rPr>
              <w:t>你们这样做真的很难赚钱的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20:48  |  530楼  |  狼大  |  UID 150058</w:t>
            </w:r>
          </w:p>
        </w:tc>
      </w:tr>
      <w:tr>
        <w:tc>
          <w:tcPr>
            <w:tcW w:type="dxa" w:w="10080"/>
          </w:tcPr>
          <w:p>
            <w:pPr>
              <w:spacing w:line="276" w:lineRule="auto" w:after="100"/>
            </w:pPr>
            <w:r>
              <w:rPr>
                <w:color w:val="111827"/>
                <w:sz w:val="24"/>
              </w:rPr>
              <w:t>Reply Post by 不是sb小猪 (2026-01-29 20:34):</w:t>
            </w:r>
          </w:p>
          <w:p>
            <w:pPr>
              <w:spacing w:line="276" w:lineRule="auto" w:after="100"/>
            </w:pPr>
            <w:r>
              <w:rPr>
                <w:color w:val="111827"/>
                <w:sz w:val="24"/>
              </w:rPr>
              <w:t>主要是自身水平不够</w:t>
            </w:r>
          </w:p>
          <w:p>
            <w:pPr>
              <w:spacing w:line="276" w:lineRule="auto" w:after="100"/>
            </w:pPr>
            <w:r>
              <w:rPr>
                <w:color w:val="111827"/>
                <w:sz w:val="24"/>
              </w:rPr>
              <w:t>我知道啊 但是这种说话方式不就是纯听天由命？</w:t>
            </w:r>
            <w:r>
              <w:br/>
            </w:r>
            <w:r>
              <w:rPr>
                <w:color w:val="111827"/>
                <w:sz w:val="24"/>
              </w:rPr>
              <w:t>这种市场 吃人的</w:t>
            </w:r>
            <w:r>
              <w:br/>
            </w:r>
            <w:r>
              <w:rPr>
                <w:color w:val="111827"/>
                <w:sz w:val="24"/>
              </w:rPr>
              <w:t>宁可做了分析 以后对错还能调整，错有什么可怕 不知道为什么错才可怕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20:56  |  531楼  |  狼大  |  UID 150058</w:t>
            </w:r>
          </w:p>
        </w:tc>
      </w:tr>
      <w:tr>
        <w:tc>
          <w:tcPr>
            <w:tcW w:type="dxa" w:w="10080"/>
          </w:tcPr>
          <w:p>
            <w:pPr>
              <w:spacing w:line="276" w:lineRule="auto" w:after="100"/>
            </w:pPr>
            <w:r>
              <w:rPr>
                <w:color w:val="111827"/>
                <w:sz w:val="24"/>
              </w:rPr>
              <w:t>Reply Post by 墨迹格 (2026-01-29 20:55):</w:t>
            </w:r>
          </w:p>
          <w:p>
            <w:pPr>
              <w:spacing w:line="276" w:lineRule="auto" w:after="100"/>
            </w:pPr>
            <w:r>
              <w:rPr>
                <w:color w:val="111827"/>
                <w:sz w:val="24"/>
              </w:rPr>
              <w:t>根据我的记录大a已经连续四天3500+下跌了，如果指数失真，现在算不算冰点了</w:t>
            </w:r>
          </w:p>
          <w:p>
            <w:pPr>
              <w:spacing w:line="276" w:lineRule="auto" w:after="100"/>
            </w:pPr>
            <w:r>
              <w:rPr>
                <w:color w:val="111827"/>
                <w:sz w:val="24"/>
              </w:rPr>
              <w:t>指数都失真了有什么冰点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21:05  |  237楼  |  zippo578  |  UID 65329649</w:t>
            </w:r>
          </w:p>
        </w:tc>
      </w:tr>
      <w:tr>
        <w:tc>
          <w:tcPr>
            <w:tcW w:type="dxa" w:w="10080"/>
          </w:tcPr>
          <w:p>
            <w:pPr>
              <w:spacing w:line="276" w:lineRule="auto" w:after="100"/>
            </w:pPr>
            <w:r>
              <w:rPr>
                <w:sz w:val="20"/>
              </w:rPr>
              <w:t>Reply to Reply Post by 墨迹格 (2026-01-29 20:55)</w:t>
            </w:r>
            <w:r>
              <w:br/>
            </w:r>
            <w:r>
              <w:rPr>
                <w:sz w:val="20"/>
              </w:rPr>
              <w:t>一月份</w:t>
            </w:r>
            <w:r>
              <w:br/>
            </w:r>
            <w:r>
              <w:rPr>
                <w:sz w:val="20"/>
              </w:rPr>
              <w:t>因为国家队的介入</w:t>
            </w:r>
            <w:r>
              <w:br/>
            </w:r>
            <w:r>
              <w:rPr>
                <w:sz w:val="20"/>
              </w:rPr>
              <w:t>中证500狂飙了15%</w:t>
            </w:r>
            <w:r>
              <w:br/>
            </w:r>
            <w:r>
              <w:rPr>
                <w:sz w:val="20"/>
              </w:rPr>
              <w:t>沪深300算上今天也就涨了2.4%</w:t>
            </w:r>
            <w:r>
              <w:br/>
            </w:r>
            <w:r>
              <w:rPr>
                <w:sz w:val="20"/>
              </w:rPr>
              <w:t>长期看这个差距是要归拢的，会有差值，但不会这么大</w:t>
            </w:r>
            <w:r>
              <w:br/>
            </w:r>
            <w:r>
              <w:rPr>
                <w:sz w:val="20"/>
              </w:rPr>
              <w:t>真要是短线那种冰点其实还好</w:t>
            </w:r>
            <w:r>
              <w:br/>
            </w:r>
            <w:r>
              <w:rPr>
                <w:sz w:val="20"/>
              </w:rPr>
              <w:t>因为大家都能按照情绪周期那套锚点来做</w:t>
            </w:r>
            <w:r>
              <w:br/>
            </w:r>
            <w:r>
              <w:rPr>
                <w:sz w:val="20"/>
              </w:rPr>
              <w:t>现在难就难在没法判断到底会风格切换还是按照短线那套情绪周期来做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21:10  |  532楼  |  狼大  |  UID 150058</w:t>
            </w:r>
          </w:p>
        </w:tc>
      </w:tr>
      <w:tr>
        <w:tc>
          <w:tcPr>
            <w:tcW w:type="dxa" w:w="10080"/>
          </w:tcPr>
          <w:p>
            <w:pPr>
              <w:spacing w:line="276" w:lineRule="auto" w:after="100"/>
            </w:pPr>
            <w:r>
              <w:rPr>
                <w:color w:val="111827"/>
                <w:sz w:val="24"/>
              </w:rPr>
              <w:t>Reply Post by letuswowing (2026-01-29 21:00):</w:t>
            </w:r>
          </w:p>
          <w:p>
            <w:pPr>
              <w:spacing w:line="276" w:lineRule="auto" w:after="100"/>
            </w:pPr>
            <w:r>
              <w:rPr>
                <w:color w:val="111827"/>
                <w:sz w:val="24"/>
              </w:rPr>
              <w:t>今天设备下跌没放量的票 是不是情况好一点</w:t>
            </w:r>
            <w:r>
              <w:br/>
            </w:r>
            <w:r>
              <w:rPr>
                <w:color w:val="111827"/>
                <w:sz w:val="24"/>
              </w:rPr>
              <w:t>板块全面杀跌 宁可不做也不赌个别，可以观察 下一次起涨的时候做 但是绝对不是全面杀跌的时候做</w:t>
            </w:r>
            <w:r>
              <w:br/>
            </w:r>
            <w:r>
              <w:rPr>
                <w:color w:val="111827"/>
                <w:sz w:val="24"/>
              </w:rPr>
              <w:t>万一白酒再涨两天你说科技难不难受？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21:13  |  533楼  |  狼大  |  UID 150058</w:t>
            </w:r>
          </w:p>
        </w:tc>
      </w:tr>
      <w:tr>
        <w:tc>
          <w:tcPr>
            <w:tcW w:type="dxa" w:w="10080"/>
          </w:tcPr>
          <w:p>
            <w:pPr>
              <w:spacing w:line="276" w:lineRule="auto" w:after="100"/>
            </w:pPr>
            <w:r>
              <w:rPr>
                <w:color w:val="111827"/>
                <w:sz w:val="24"/>
              </w:rPr>
              <w:t>就像我为什么在这里分享 你们要从中挑出对的 能用的 充实自己</w:t>
            </w:r>
            <w:r>
              <w:br/>
            </w:r>
            <w:r>
              <w:rPr>
                <w:color w:val="111827"/>
                <w:sz w:val="24"/>
              </w:rPr>
              <w:t>就比如为什么我今天说买化工和磁铁这种最好名字带这种的。因为我看到了量化是这么做贵金属的，这就是我的学习 那你们呢。通过复盘观察到什么 学到什么？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21:18  |  534楼  |  狼大  |  UID 150058</w:t>
            </w:r>
          </w:p>
        </w:tc>
      </w:tr>
      <w:tr>
        <w:tc>
          <w:tcPr>
            <w:tcW w:type="dxa" w:w="10080"/>
          </w:tcPr>
          <w:p>
            <w:pPr>
              <w:spacing w:line="276" w:lineRule="auto" w:after="100"/>
            </w:pPr>
            <w:r>
              <w:rPr>
                <w:color w:val="111827"/>
                <w:sz w:val="24"/>
              </w:rPr>
              <w:t>Reply Post by 不知风月待何人 (2026-01-29 21:16):</w:t>
            </w:r>
          </w:p>
          <w:p>
            <w:pPr>
              <w:spacing w:line="276" w:lineRule="auto" w:after="100"/>
            </w:pPr>
            <w:r>
              <w:rPr>
                <w:color w:val="111827"/>
                <w:sz w:val="24"/>
              </w:rPr>
              <w:t>狼大 今天补设备的时候 看了看 科创铁盒除了中微放量 其他量都和 26 号差不多 刻舟求剑就补了[s:ac:哭笑] 这种时候是不是应该重点关注 北方和中微的量能？</w:t>
            </w:r>
            <w:r>
              <w:br/>
            </w:r>
            <w:r>
              <w:rPr>
                <w:color w:val="111827"/>
                <w:sz w:val="24"/>
              </w:rPr>
              <w:t>我不知道你们怎么想，跌破平台我一定减仓。我只是想活下去 没有你们那么头铁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21:24  |  238楼  |  zippo578  |  UID 65329649</w:t>
            </w:r>
          </w:p>
        </w:tc>
      </w:tr>
      <w:tr>
        <w:tc>
          <w:tcPr>
            <w:tcW w:type="dxa" w:w="10080"/>
          </w:tcPr>
          <w:p>
            <w:pPr>
              <w:spacing w:line="276" w:lineRule="auto" w:after="100"/>
            </w:pPr>
            <w:r>
              <w:rPr>
                <w:sz w:val="20"/>
              </w:rPr>
              <w:t>狼大这个原油属实是给账户打钱了[s:ac:呆]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21:26  |  535楼  |  狼大  |  UID 150058</w:t>
            </w:r>
          </w:p>
        </w:tc>
      </w:tr>
      <w:tr>
        <w:tc>
          <w:tcPr>
            <w:tcW w:type="dxa" w:w="10080"/>
          </w:tcPr>
          <w:p>
            <w:pPr>
              <w:spacing w:line="276" w:lineRule="auto" w:after="100"/>
            </w:pPr>
            <w:r>
              <w:rPr>
                <w:color w:val="111827"/>
                <w:sz w:val="24"/>
              </w:rPr>
              <w:t>Reply Post by zippo578 (2026-01-29 21:24):</w:t>
            </w:r>
          </w:p>
          <w:p>
            <w:pPr>
              <w:spacing w:line="276" w:lineRule="auto" w:after="100"/>
            </w:pPr>
            <w:r>
              <w:rPr>
                <w:color w:val="111827"/>
                <w:sz w:val="24"/>
              </w:rPr>
              <w:t>狼大这个原油属实是给账户打钱了[s:ac:呆]</w:t>
            </w:r>
            <w:r>
              <w:br/>
            </w:r>
            <w:r>
              <w:rPr>
                <w:color w:val="111827"/>
                <w:sz w:val="24"/>
              </w:rPr>
              <w:t>请称呼我 石油王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21:36  |  239楼  |  zippo578  |  UID 65329649</w:t>
            </w:r>
          </w:p>
        </w:tc>
      </w:tr>
      <w:tr>
        <w:tc>
          <w:tcPr>
            <w:tcW w:type="dxa" w:w="10080"/>
          </w:tcPr>
          <w:p>
            <w:pPr>
              <w:spacing w:line="276" w:lineRule="auto" w:after="100"/>
            </w:pPr>
            <w:r>
              <w:rPr>
                <w:sz w:val="20"/>
              </w:rPr>
              <w:t>Reply to Reply Post by -阿狼- (2026-01-29 21:26)</w:t>
            </w:r>
            <w:r>
              <w:br/>
            </w:r>
            <w:r>
              <w:rPr>
                <w:sz w:val="20"/>
              </w:rPr>
              <w:t>还给了个了个上车点</w:t>
            </w:r>
            <w:r>
              <w:br/>
            </w:r>
            <w:r>
              <w:rPr>
                <w:sz w:val="20"/>
              </w:rPr>
              <w:t>随便买几手最便宜的燃油，这会利润也能换个17promax回家过年了[s:pst:满足]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21:38  |  536楼  |  狼大  |  UID 150058</w:t>
            </w:r>
          </w:p>
        </w:tc>
      </w:tr>
      <w:tr>
        <w:tc>
          <w:tcPr>
            <w:tcW w:type="dxa" w:w="10080"/>
          </w:tcPr>
          <w:p>
            <w:pPr>
              <w:spacing w:line="276" w:lineRule="auto" w:after="100"/>
            </w:pPr>
            <w:r>
              <w:rPr>
                <w:color w:val="111827"/>
                <w:sz w:val="24"/>
              </w:rPr>
              <w:t>Reply Post by laichun0 (2026-01-29 21:33):</w:t>
            </w:r>
          </w:p>
          <w:p>
            <w:pPr>
              <w:spacing w:line="276" w:lineRule="auto" w:after="100"/>
            </w:pPr>
            <w:r>
              <w:rPr>
                <w:color w:val="111827"/>
                <w:sz w:val="24"/>
              </w:rPr>
              <w:t>狼大，请教下，如果说某个股很看好且已经做好成本的同时仓位也降下来(其实就是狼大说的锁仓)，还有必要一直关注吗？除非基本面或者整个市场突变这种情况发生，会选择直接跑吗[s:ac:汗](我怎么感觉真发生这种情况跑都跑不掉。。。。)</w:t>
            </w:r>
          </w:p>
          <w:p>
            <w:pPr>
              <w:spacing w:line="276" w:lineRule="auto" w:after="100"/>
            </w:pPr>
            <w:r>
              <w:rPr>
                <w:color w:val="111827"/>
                <w:sz w:val="24"/>
              </w:rPr>
              <w:t>有被动止盈线啊 不然难道要当股东？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21:41  |  240楼  |  zippo578  |  UID 65329649</w:t>
            </w:r>
          </w:p>
        </w:tc>
      </w:tr>
      <w:tr>
        <w:tc>
          <w:tcPr>
            <w:tcW w:type="dxa" w:w="10080"/>
          </w:tcPr>
          <w:p>
            <w:pPr>
              <w:spacing w:line="276" w:lineRule="auto" w:after="100"/>
            </w:pPr>
            <w:r>
              <w:rPr>
                <w:sz w:val="20"/>
              </w:rPr>
              <w:t>看了原油和碳酸锂的启动时候对比</w:t>
            </w:r>
            <w:r>
              <w:br/>
            </w:r>
            <w:r>
              <w:rPr>
                <w:sz w:val="20"/>
              </w:rPr>
              <w:t>不知道下周有没有回踩的机会</w:t>
            </w:r>
            <w:r>
              <w:br/>
            </w:r>
            <w:r>
              <w:rPr>
                <w:sz w:val="20"/>
              </w:rPr>
              <w:t>有回踩就</w:t>
            </w:r>
            <w:r>
              <w:br/>
            </w:r>
            <w:r>
              <w:rPr>
                <w:sz w:val="20"/>
              </w:rPr>
              <w:t>重仓猛干</w:t>
            </w:r>
            <w:r>
              <w:br/>
            </w:r>
            <w:r>
              <w:rPr>
                <w:sz w:val="20"/>
              </w:rPr>
              <w:t>浮赢加仓</w:t>
            </w:r>
          </w:p>
          <w:p>
            <w:pPr>
              <w:spacing w:line="276" w:lineRule="auto" w:after="100"/>
            </w:pPr>
            <w:r>
              <w:rPr>
                <w:sz w:val="20"/>
              </w:rPr>
              <w:t>基本上，美好</w:t>
            </w:r>
            <w:r>
              <w:br/>
            </w:r>
            <w:r>
              <w:rPr>
                <w:sz w:val="20"/>
              </w:rPr>
              <w:t>早晚得势[s:a2:jojo立5]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21:51  |  168楼  |  村上吹树  |  UID 61395264</w:t>
            </w:r>
          </w:p>
        </w:tc>
      </w:tr>
      <w:tr>
        <w:tc>
          <w:tcPr>
            <w:tcW w:type="dxa" w:w="10080"/>
          </w:tcPr>
          <w:p>
            <w:pPr>
              <w:spacing w:line="276" w:lineRule="auto" w:after="100"/>
            </w:pPr>
            <w:r>
              <w:rPr>
                <w:sz w:val="20"/>
              </w:rPr>
              <w:t>Reply to Reply Post by 推石头的愚者 (2026-01-29 21:46)[s:ac:哭笑]别搞，我还有2层设备仓位的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21:55  |  169楼  |  村上吹树  |  UID 61395264</w:t>
            </w:r>
          </w:p>
        </w:tc>
      </w:tr>
      <w:tr>
        <w:tc>
          <w:tcPr>
            <w:tcW w:type="dxa" w:w="10080"/>
          </w:tcPr>
          <w:p>
            <w:pPr>
              <w:spacing w:line="276" w:lineRule="auto" w:after="100"/>
            </w:pPr>
            <w:r>
              <w:rPr>
                <w:sz w:val="20"/>
              </w:rPr>
              <w:t>Reply to Reply Post by 推石头的愚者 (2026-01-29 21:46)有一说一，这次应该不一样，2026半导体大年，打到大气层还是没问题的[s:a2:干杯]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21:58  |  241楼  |  zippo578  |  UID 65329649</w:t>
            </w:r>
          </w:p>
        </w:tc>
      </w:tr>
      <w:tr>
        <w:tc>
          <w:tcPr>
            <w:tcW w:type="dxa" w:w="10080"/>
          </w:tcPr>
          <w:p>
            <w:pPr>
              <w:spacing w:line="276" w:lineRule="auto" w:after="100"/>
            </w:pPr>
            <w:r>
              <w:rPr>
                <w:sz w:val="20"/>
              </w:rPr>
              <w:t>你们发现没</w:t>
            </w:r>
            <w:r>
              <w:br/>
            </w:r>
            <w:r>
              <w:rPr>
                <w:sz w:val="20"/>
              </w:rPr>
              <w:t>大部分主升趋势的品种和版块</w:t>
            </w:r>
            <w:r>
              <w:br/>
            </w:r>
            <w:r>
              <w:rPr>
                <w:sz w:val="20"/>
              </w:rPr>
              <w:t>狼大一定会有介入</w:t>
            </w:r>
            <w:r>
              <w:br/>
            </w:r>
            <w:r>
              <w:rPr>
                <w:sz w:val="20"/>
              </w:rPr>
              <w:t>太屌了[s:ac:瞎]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22:04  |  537楼  |  狼大  |  UID 150058</w:t>
            </w:r>
          </w:p>
        </w:tc>
      </w:tr>
      <w:tr>
        <w:tc>
          <w:tcPr>
            <w:tcW w:type="dxa" w:w="10080"/>
          </w:tcPr>
          <w:p>
            <w:pPr>
              <w:spacing w:line="276" w:lineRule="auto" w:after="100"/>
            </w:pPr>
            <w:r>
              <w:rPr>
                <w:color w:val="111827"/>
                <w:sz w:val="24"/>
              </w:rPr>
              <w:t>说实话 我也亮过收益和仓位了，目前这么个状态怎么也没办法说科技半导体大亏，即使今天-4</w:t>
            </w:r>
            <w:r>
              <w:br/>
            </w:r>
            <w:r>
              <w:rPr>
                <w:color w:val="111827"/>
                <w:sz w:val="24"/>
              </w:rPr>
              <w:t>收盘跌破平台减仓是为了被动止盈 保收益，能亏损是不是要自己检讨一下，哪怕看里面那些个股，都是从高处跌下来，一个个的被动止盈就行了</w:t>
            </w:r>
            <w:r>
              <w:br/>
            </w:r>
            <w:r>
              <w:rPr>
                <w:color w:val="111827"/>
                <w:sz w:val="24"/>
              </w:rPr>
              <w:t>至于如何做这种操作，我已经分享过了。</w:t>
            </w:r>
            <w:r>
              <w:br/>
            </w:r>
            <w:r>
              <w:rPr>
                <w:color w:val="111827"/>
                <w:sz w:val="24"/>
              </w:rPr>
              <w:t>所以还是那句话，不学习才是你们亏损的原因，不是因为这个市场。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22:08  |  538楼  |  狼大  |  UID 150058</w:t>
            </w:r>
          </w:p>
        </w:tc>
      </w:tr>
      <w:tr>
        <w:tc>
          <w:tcPr>
            <w:tcW w:type="dxa" w:w="10080"/>
          </w:tcPr>
          <w:p>
            <w:pPr>
              <w:spacing w:line="276" w:lineRule="auto" w:after="100"/>
            </w:pPr>
            <w:r>
              <w:rPr>
                <w:color w:val="111827"/>
                <w:sz w:val="24"/>
              </w:rPr>
              <w:t>Reply Post by ptydd (2026-01-29 22:07):</w:t>
            </w:r>
          </w:p>
          <w:p>
            <w:pPr>
              <w:spacing w:line="276" w:lineRule="auto" w:after="100"/>
            </w:pPr>
            <w:r>
              <w:rPr>
                <w:color w:val="111827"/>
                <w:sz w:val="24"/>
              </w:rPr>
              <w:t>狼大，想请教一下，可能会觉得比较低级哈，因为经常获利二三十个点也会变成亏损，狼大一般的被动止盈，有固定比例吗？比如，获利20，回撤多少就严格止盈之类，谢谢&amp;#128591;</w:t>
            </w:r>
            <w:r>
              <w:br/>
            </w:r>
            <w:r>
              <w:rPr>
                <w:color w:val="111827"/>
                <w:sz w:val="24"/>
              </w:rPr>
              <w:t>我</w:t>
            </w:r>
            <w:r>
              <w:br/>
            </w:r>
            <w:r>
              <w:rPr>
                <w:color w:val="111827"/>
                <w:sz w:val="24"/>
              </w:rPr>
              <w:t>分</w:t>
            </w:r>
            <w:r>
              <w:br/>
            </w:r>
            <w:r>
              <w:rPr>
                <w:color w:val="111827"/>
                <w:sz w:val="24"/>
              </w:rPr>
              <w:t>享</w:t>
            </w:r>
            <w:r>
              <w:br/>
            </w:r>
            <w:r>
              <w:rPr>
                <w:color w:val="111827"/>
                <w:sz w:val="24"/>
              </w:rPr>
              <w:t>过</w:t>
            </w:r>
            <w:r>
              <w:br/>
            </w:r>
            <w:r>
              <w:rPr>
                <w:color w:val="111827"/>
                <w:sz w:val="24"/>
              </w:rPr>
              <w: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22:11  |  539楼  |  狼大  |  UID 150058</w:t>
            </w:r>
          </w:p>
        </w:tc>
      </w:tr>
      <w:tr>
        <w:tc>
          <w:tcPr>
            <w:tcW w:type="dxa" w:w="10080"/>
          </w:tcPr>
          <w:p>
            <w:pPr>
              <w:spacing w:line="276" w:lineRule="auto" w:after="100"/>
            </w:pPr>
            <w:r>
              <w:rPr>
                <w:color w:val="111827"/>
                <w:sz w:val="24"/>
              </w:rPr>
              <w:t>Reply Post by 丶执念。 (2026-01-29 22:10):</w:t>
            </w:r>
          </w:p>
          <w:p>
            <w:pPr>
              <w:spacing w:line="276" w:lineRule="auto" w:after="100"/>
            </w:pPr>
            <w:r>
              <w:rPr>
                <w:color w:val="111827"/>
                <w:sz w:val="24"/>
              </w:rPr>
              <w:t>./mon_202601/29/jmQ1av-a3rvK2kT3cSlf-sg.jpg</w:t>
            </w:r>
            <w:r>
              <w:br/>
            </w:r>
            <w:r>
              <w:rPr>
                <w:color w:val="111827"/>
                <w:sz w:val="24"/>
              </w:rPr>
              <w:t>化工这边硫磺涨得比较狠</w:t>
            </w:r>
            <w:r>
              <w:br/>
            </w:r>
            <w:r>
              <w:rPr>
                <w:color w:val="111827"/>
                <w:sz w:val="24"/>
              </w:rPr>
              <w:t>参照贵金属打法 你觉得是有矿的资金涨得多 还是名字是黄金白银的涨得多? 对比就是 赤峰和招金 盛达和白银有色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22:15  |  242楼  |  zippo578  |  UID 65329649</w:t>
            </w:r>
          </w:p>
        </w:tc>
      </w:tr>
      <w:tr>
        <w:tc>
          <w:tcPr>
            <w:tcW w:type="dxa" w:w="10080"/>
          </w:tcPr>
          <w:p>
            <w:pPr>
              <w:spacing w:line="276" w:lineRule="auto" w:after="100"/>
            </w:pPr>
            <w:r>
              <w:rPr>
                <w:sz w:val="20"/>
              </w:rPr>
              <w:t>原油疯了</w:t>
            </w:r>
            <w:r>
              <w:br/>
            </w:r>
            <w:r>
              <w:rPr>
                <w:sz w:val="20"/>
              </w:rPr>
              <w:t>[del]大哥多赚点[/del][s:pg:哈啤]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22:15  |  540楼  |  狼大  |  UID 150058</w:t>
            </w:r>
          </w:p>
        </w:tc>
      </w:tr>
      <w:tr>
        <w:tc>
          <w:tcPr>
            <w:tcW w:type="dxa" w:w="10080"/>
          </w:tcPr>
          <w:p>
            <w:pPr>
              <w:spacing w:line="276" w:lineRule="auto" w:after="100"/>
            </w:pPr>
            <w:r>
              <w:rPr>
                <w:color w:val="111827"/>
                <w:sz w:val="24"/>
              </w:rPr>
              <w:t>Reply Post by kaitusi (2026-01-29 22:09):</w:t>
            </w:r>
          </w:p>
          <w:p>
            <w:pPr>
              <w:spacing w:line="276" w:lineRule="auto" w:after="100"/>
            </w:pPr>
            <w:r>
              <w:rPr>
                <w:color w:val="111827"/>
                <w:sz w:val="24"/>
              </w:rPr>
              <w:t>今天想到了放量跌破位不补仓 但确实没想到先出一部分止盈 [s:ac:怕] 又上课了 虽然自己仓位很低了</w:t>
            </w:r>
            <w:r>
              <w:br/>
            </w:r>
            <w:r>
              <w:rPr>
                <w:color w:val="111827"/>
                <w:sz w:val="24"/>
              </w:rPr>
              <w:t>今天没跌破我没出，我说了 收盘跌破我才出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22:24  |  243楼  |  zippo578  |  UID 65329649</w:t>
            </w:r>
          </w:p>
        </w:tc>
      </w:tr>
      <w:tr>
        <w:tc>
          <w:tcPr>
            <w:tcW w:type="dxa" w:w="10080"/>
          </w:tcPr>
          <w:p>
            <w:pPr>
              <w:spacing w:line="276" w:lineRule="auto" w:after="100"/>
            </w:pPr>
            <w:r>
              <w:rPr>
                <w:sz w:val="20"/>
              </w:rPr>
              <w:t>Reply to Reply Post by FisherW (2026-01-29 22:18)</w:t>
            </w:r>
            <w:r>
              <w:br/>
            </w:r>
            <w:r>
              <w:rPr>
                <w:sz w:val="20"/>
              </w:rPr>
              <w:t>我都无语了</w:t>
            </w:r>
            <w:r>
              <w:br/>
            </w:r>
            <w:r>
              <w:rPr>
                <w:sz w:val="20"/>
              </w:rPr>
              <w:t>商品这块是一点不懂</w:t>
            </w:r>
            <w:r>
              <w:br/>
            </w:r>
            <w:r>
              <w:rPr>
                <w:sz w:val="20"/>
              </w:rPr>
              <w:t>狼大那天说完</w:t>
            </w:r>
            <w:r>
              <w:br/>
            </w:r>
            <w:r>
              <w:rPr>
                <w:sz w:val="20"/>
              </w:rPr>
              <w:t>就干了sc</w:t>
            </w:r>
            <w:r>
              <w:br/>
            </w:r>
            <w:r>
              <w:rPr>
                <w:sz w:val="20"/>
              </w:rPr>
              <w:t>结果发现还有lu和fu</w:t>
            </w:r>
            <w:r>
              <w:br/>
            </w:r>
            <w:r>
              <w:rPr>
                <w:sz w:val="20"/>
              </w:rPr>
              <w:t>想起不知道在哪看到的</w:t>
            </w:r>
            <w:r>
              <w:br/>
            </w:r>
            <w:r>
              <w:rPr>
                <w:sz w:val="20"/>
              </w:rPr>
              <w:t>说要干就干涨的最猛的</w:t>
            </w:r>
            <w:r>
              <w:br/>
            </w:r>
            <w:r>
              <w:rPr>
                <w:sz w:val="20"/>
              </w:rPr>
              <w:t>tmd就从sc切到了前几天涨最猛的fu</w:t>
            </w:r>
            <w:r>
              <w:br/>
            </w:r>
            <w:r>
              <w:rPr>
                <w:sz w:val="20"/>
              </w:rPr>
              <w:t>这会正在思考人生[s:pg:哭]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22:32  |  244楼  |  zippo578  |  UID 65329649</w:t>
            </w:r>
          </w:p>
        </w:tc>
      </w:tr>
      <w:tr>
        <w:tc>
          <w:tcPr>
            <w:tcW w:type="dxa" w:w="10080"/>
          </w:tcPr>
          <w:p>
            <w:pPr>
              <w:spacing w:line="276" w:lineRule="auto" w:after="100"/>
            </w:pPr>
            <w:r>
              <w:rPr>
                <w:sz w:val="20"/>
              </w:rPr>
              <w:t>Reply to Reply Post by pharmso-1 (2026-01-29 22:29)</w:t>
            </w:r>
            <w:r>
              <w:br/>
            </w:r>
            <w:r>
              <w:rPr>
                <w:sz w:val="20"/>
              </w:rPr>
              <w:t>刷到个消息说是雷达机起飞</w:t>
            </w:r>
            <w:r>
              <w:br/>
            </w:r>
            <w:r>
              <w:rPr>
                <w:sz w:val="20"/>
              </w:rPr>
              <w:t>原油的期权也动了</w:t>
            </w:r>
            <w:r>
              <w:br/>
            </w:r>
            <w:r>
              <w:rPr>
                <w:sz w:val="20"/>
              </w:rPr>
              <w:t>没啥说的</w:t>
            </w:r>
            <w:r>
              <w:br/>
            </w:r>
            <w:r>
              <w:rPr>
                <w:sz w:val="20"/>
              </w:rPr>
              <w:t>狼大牛逼[s:pg:满分]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22:40  |  245楼  |  zippo578  |  UID 65329649</w:t>
            </w:r>
          </w:p>
        </w:tc>
      </w:tr>
      <w:tr>
        <w:tc>
          <w:tcPr>
            <w:tcW w:type="dxa" w:w="10080"/>
          </w:tcPr>
          <w:p>
            <w:pPr>
              <w:spacing w:line="276" w:lineRule="auto" w:after="100"/>
            </w:pPr>
            <w:r>
              <w:rPr>
                <w:sz w:val="20"/>
              </w:rPr>
              <w:t>我老婆问我为什么跪着刷手机看一个屎黄色论坛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23:13  |  541楼  |  狼大  |  UID 150058</w:t>
            </w:r>
          </w:p>
        </w:tc>
      </w:tr>
      <w:tr>
        <w:tc>
          <w:tcPr>
            <w:tcW w:type="dxa" w:w="10080"/>
          </w:tcPr>
          <w:p>
            <w:pPr>
              <w:spacing w:line="276" w:lineRule="auto" w:after="100"/>
            </w:pPr>
            <w:r>
              <w:rPr>
                <w:color w:val="111827"/>
                <w:sz w:val="24"/>
              </w:rPr>
              <w:t>石油期货止盈一半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23:14  |  170楼  |  村上吹树  |  UID 61395264</w:t>
            </w:r>
          </w:p>
        </w:tc>
      </w:tr>
      <w:tr>
        <w:tc>
          <w:tcPr>
            <w:tcW w:type="dxa" w:w="10080"/>
          </w:tcPr>
          <w:p>
            <w:pPr>
              <w:spacing w:line="276" w:lineRule="auto" w:after="100"/>
            </w:pPr>
            <w:r>
              <w:rPr>
                <w:sz w:val="20"/>
              </w:rPr>
              <w:t>沪银开始下杀。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23:14  |  542楼  |  狼大  |  UID 150058</w:t>
            </w:r>
          </w:p>
        </w:tc>
      </w:tr>
      <w:tr>
        <w:tc>
          <w:tcPr>
            <w:tcW w:type="dxa" w:w="10080"/>
          </w:tcPr>
          <w:p>
            <w:pPr>
              <w:spacing w:line="276" w:lineRule="auto" w:after="100"/>
            </w:pPr>
            <w:r>
              <w:rPr>
                <w:color w:val="111827"/>
                <w:sz w:val="24"/>
              </w:rPr>
              <w:t>Reply Post by 不想穿苦茶 (2026-01-29 22:58):</w:t>
            </w:r>
          </w:p>
          <w:p>
            <w:pPr>
              <w:spacing w:line="276" w:lineRule="auto" w:after="100"/>
            </w:pPr>
            <w:r>
              <w:rPr>
                <w:color w:val="111827"/>
                <w:sz w:val="24"/>
              </w:rPr>
              <w:t>看到了 想不通为啥&amp;#128031;大今天就减了 按金油比和国际局势 应该石油还会继续上涨啊</w:t>
            </w:r>
          </w:p>
          <w:p>
            <w:pPr>
              <w:spacing w:line="276" w:lineRule="auto" w:after="100"/>
            </w:pPr>
            <w:r>
              <w:rPr>
                <w:color w:val="111827"/>
                <w:sz w:val="24"/>
              </w:rPr>
              <w:t>哪天早上你追完晚上期货暴跌你就知道为什么了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23:15  |  171楼  |  村上吹树  |  UID 61395264</w:t>
            </w:r>
          </w:p>
        </w:tc>
      </w:tr>
      <w:tr>
        <w:tc>
          <w:tcPr>
            <w:tcW w:type="dxa" w:w="10080"/>
          </w:tcPr>
          <w:p>
            <w:pPr>
              <w:spacing w:line="276" w:lineRule="auto" w:after="100"/>
            </w:pPr>
            <w:r>
              <w:rPr>
                <w:sz w:val="20"/>
              </w:rPr>
              <w:t>沪铜也开始下杀。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2026-01-29 23:17  |  172楼  |  村上吹树  |  UID 61395264</w:t>
            </w:r>
          </w:p>
        </w:tc>
      </w:tr>
      <w:tr>
        <w:tc>
          <w:tcPr>
            <w:tcW w:type="dxa" w:w="10080"/>
          </w:tcPr>
          <w:p>
            <w:pPr>
              <w:spacing w:line="276" w:lineRule="auto" w:after="100"/>
            </w:pPr>
            <w:r>
              <w:rPr>
                <w:sz w:val="20"/>
              </w:rPr>
              <w:t>明天有色刺激了[s:ac:哭笑]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23:22  |  543楼  |  狼大  |  UID 150058</w:t>
            </w:r>
          </w:p>
        </w:tc>
      </w:tr>
      <w:tr>
        <w:tc>
          <w:tcPr>
            <w:tcW w:type="dxa" w:w="10080"/>
          </w:tcPr>
          <w:p>
            <w:pPr>
              <w:spacing w:line="276" w:lineRule="auto" w:after="100"/>
            </w:pPr>
            <w:r>
              <w:rPr>
                <w:color w:val="111827"/>
                <w:sz w:val="24"/>
              </w:rPr>
              <w:t>Reply Post by kkk_facai (2026-01-29 23:21):</w:t>
            </w:r>
          </w:p>
          <w:p>
            <w:pPr>
              <w:spacing w:line="276" w:lineRule="auto" w:after="100"/>
            </w:pPr>
            <w:r>
              <w:rPr>
                <w:color w:val="111827"/>
                <w:sz w:val="24"/>
              </w:rPr>
              <w:t>./mon_202601/29/jmQ1av-h3d2ZbT1kShs-13k.jpg</w:t>
            </w:r>
            <w:r>
              <w:br/>
            </w:r>
            <w:r>
              <w:rPr>
                <w:color w:val="111827"/>
                <w:sz w:val="24"/>
              </w:rPr>
              <w:t>刚才振幅十几个点了吧[s:ac:怕]</w:t>
            </w:r>
          </w:p>
          <w:p>
            <w:pPr>
              <w:spacing w:line="276" w:lineRule="auto" w:after="100"/>
            </w:pPr>
            <w:r>
              <w:rPr>
                <w:color w:val="111827"/>
                <w:sz w:val="24"/>
              </w:rPr>
              <w:t>带杠杆的 这种情况很容易就爆仓了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23:27  |  544楼  |  狼大  |  UID 150058</w:t>
            </w:r>
          </w:p>
        </w:tc>
      </w:tr>
      <w:tr>
        <w:tc>
          <w:tcPr>
            <w:tcW w:type="dxa" w:w="10080"/>
          </w:tcPr>
          <w:p>
            <w:pPr>
              <w:spacing w:line="276" w:lineRule="auto" w:after="100"/>
            </w:pPr>
            <w:r>
              <w:rPr>
                <w:color w:val="111827"/>
                <w:sz w:val="24"/>
              </w:rPr>
              <w:t>Reply Post by huohuo277 (2026-01-29 23:26):</w:t>
            </w:r>
          </w:p>
          <w:p>
            <w:pPr>
              <w:spacing w:line="276" w:lineRule="auto" w:after="100"/>
            </w:pPr>
            <w:r>
              <w:rPr>
                <w:color w:val="111827"/>
                <w:sz w:val="24"/>
              </w:rPr>
              <w:t>狼大顶着这么高的杠杆还能一边盯盘一边水论坛[s:a2:doge]</w:t>
            </w:r>
          </w:p>
          <w:p>
            <w:pPr>
              <w:spacing w:line="276" w:lineRule="auto" w:after="100"/>
            </w:pPr>
            <w:r>
              <w:rPr>
                <w:color w:val="111827"/>
                <w:sz w:val="24"/>
              </w:rPr>
              <w:t>怕个P 我不分散一下注意力心脏估计200停不下来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23:29  |  545楼  |  狼大  |  UID 150058</w:t>
            </w:r>
          </w:p>
        </w:tc>
      </w:tr>
      <w:tr>
        <w:tc>
          <w:tcPr>
            <w:tcW w:type="dxa" w:w="10080"/>
          </w:tcPr>
          <w:p>
            <w:pPr>
              <w:spacing w:line="276" w:lineRule="auto" w:after="100"/>
            </w:pPr>
            <w:r>
              <w:rPr>
                <w:color w:val="111827"/>
                <w:sz w:val="24"/>
              </w:rPr>
              <w:t>Reply Post by 我的小四月 (2026-01-29 23:27):</w:t>
            </w:r>
          </w:p>
          <w:p>
            <w:pPr>
              <w:spacing w:line="276" w:lineRule="auto" w:after="100"/>
            </w:pPr>
            <w:r>
              <w:rPr>
                <w:color w:val="111827"/>
                <w:sz w:val="24"/>
              </w:rPr>
              <w:t>狼大，你晚上还得盯着期货，要看到几点睡觉啊？注意身体啊</w:t>
            </w:r>
          </w:p>
          <w:p>
            <w:pPr>
              <w:spacing w:line="276" w:lineRule="auto" w:after="100"/>
            </w:pPr>
            <w:r>
              <w:rPr>
                <w:color w:val="111827"/>
                <w:sz w:val="24"/>
              </w:rPr>
              <w:t>睡什么睡 你现在多熬夜一晚 相当于多活8小时年轻时间</w:t>
            </w:r>
            <w:r>
              <w:br/>
            </w:r>
            <w:r>
              <w:rPr>
                <w:color w:val="111827"/>
                <w:sz w:val="24"/>
              </w:rPr>
              <w:t>我明天还要起来看贵金属大逃杀呢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23:32  |  546楼  |  狼大  |  UID 150058</w:t>
            </w:r>
          </w:p>
        </w:tc>
      </w:tr>
      <w:tr>
        <w:tc>
          <w:tcPr>
            <w:tcW w:type="dxa" w:w="10080"/>
          </w:tcPr>
          <w:p>
            <w:pPr>
              <w:spacing w:line="276" w:lineRule="auto" w:after="100"/>
            </w:pPr>
            <w:r>
              <w:rPr>
                <w:color w:val="111827"/>
                <w:sz w:val="24"/>
              </w:rPr>
              <w:t>早上追贵金属有色的不懂今晚能不能睡着了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23:35  |  547楼  |  狼大  |  UID 150058</w:t>
            </w:r>
          </w:p>
        </w:tc>
      </w:tr>
      <w:tr>
        <w:tc>
          <w:tcPr>
            <w:tcW w:type="dxa" w:w="10080"/>
          </w:tcPr>
          <w:p>
            <w:pPr>
              <w:spacing w:line="276" w:lineRule="auto" w:after="100"/>
            </w:pPr>
            <w:r>
              <w:rPr>
                <w:color w:val="111827"/>
                <w:sz w:val="24"/>
              </w:rPr>
              <w:t>Reply Post by 未来呐 (2026-01-29 23:34):</w:t>
            </w:r>
          </w:p>
          <w:p>
            <w:pPr>
              <w:spacing w:line="276" w:lineRule="auto" w:after="100"/>
            </w:pPr>
            <w:r>
              <w:rPr>
                <w:color w:val="111827"/>
                <w:sz w:val="24"/>
              </w:rPr>
              <w:t>没所谓啊，挂树上套一段时间呗，接着奏乐接着舞，明天搞原油接着套[s:ac:瞎]</w:t>
            </w:r>
          </w:p>
          <w:p>
            <w:pPr>
              <w:spacing w:line="276" w:lineRule="auto" w:after="100"/>
            </w:pPr>
            <w:r>
              <w:rPr>
                <w:color w:val="111827"/>
                <w:sz w:val="24"/>
              </w:rPr>
              <w:t>明天至少油能活着出去 我感觉贵金属短期活不了</w:t>
            </w:r>
            <w:r>
              <w:br/>
            </w:r>
            <w:r>
              <w:rPr>
                <w:color w:val="111827"/>
                <w:sz w:val="24"/>
              </w:rPr>
              <w:t>我说的是股票不是期货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23:37  |  548楼  |  狼大  |  UID 150058</w:t>
            </w:r>
          </w:p>
        </w:tc>
      </w:tr>
      <w:tr>
        <w:tc>
          <w:tcPr>
            <w:tcW w:type="dxa" w:w="10080"/>
          </w:tcPr>
          <w:p>
            <w:pPr>
              <w:spacing w:line="276" w:lineRule="auto" w:after="100"/>
            </w:pPr>
            <w:r>
              <w:rPr>
                <w:color w:val="111827"/>
                <w:sz w:val="24"/>
              </w:rPr>
              <w:t>Reply Post by zxcvbnmnga0 (2026-01-29 23:35):</w:t>
            </w:r>
          </w:p>
          <w:p>
            <w:pPr>
              <w:spacing w:line="276" w:lineRule="auto" w:after="100"/>
            </w:pPr>
            <w:r>
              <w:rPr>
                <w:color w:val="111827"/>
                <w:sz w:val="24"/>
              </w:rPr>
              <w:t>石油王，你的黄金期货没动作吗</w:t>
            </w:r>
          </w:p>
          <w:p>
            <w:pPr>
              <w:spacing w:line="276" w:lineRule="auto" w:after="100"/>
            </w:pPr>
            <w:r>
              <w:rPr>
                <w:color w:val="111827"/>
                <w:sz w:val="24"/>
              </w:rPr>
              <w:t>我动他干啥 我剩下的单子3000多块的…这要一卖我根本买不回来</w:t>
            </w:r>
            <w:r>
              <w:br/>
            </w:r>
            <w:r>
              <w:rPr>
                <w:color w:val="111827"/>
                <w:sz w:val="24"/>
              </w:rPr>
              <w:t>我前面减过了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23:44  |  549楼  |  狼大  |  UID 150058</w:t>
            </w:r>
          </w:p>
        </w:tc>
      </w:tr>
      <w:tr>
        <w:tc>
          <w:tcPr>
            <w:tcW w:type="dxa" w:w="10080"/>
          </w:tcPr>
          <w:p>
            <w:pPr>
              <w:spacing w:line="276" w:lineRule="auto" w:after="100"/>
            </w:pPr>
            <w:r>
              <w:rPr>
                <w:color w:val="111827"/>
                <w:sz w:val="24"/>
              </w:rPr>
              <w:t>我只能说我跑的时候能招呼一声就不错了，有时候没办法解释，毕竟没有出现问题之前大部分人只会想 为什么这个人那么蠢有钱都不想挣[s:ac:闪光]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2026-01-29 23:54  |  550楼  |  狼大  |  UID 150058</w:t>
            </w:r>
          </w:p>
        </w:tc>
      </w:tr>
      <w:tr>
        <w:tc>
          <w:tcPr>
            <w:tcW w:type="dxa" w:w="10080"/>
          </w:tcPr>
          <w:p>
            <w:pPr>
              <w:spacing w:line="276" w:lineRule="auto" w:after="100"/>
            </w:pPr>
            <w:r>
              <w:rPr>
                <w:color w:val="111827"/>
                <w:sz w:val="24"/>
              </w:rPr>
              <w:t>Reply Post by 阿斯达斯d (2026-01-29 23:52):</w:t>
            </w:r>
          </w:p>
          <w:p>
            <w:pPr>
              <w:spacing w:line="276" w:lineRule="auto" w:after="100"/>
            </w:pPr>
            <w:r>
              <w:rPr>
                <w:color w:val="111827"/>
                <w:sz w:val="24"/>
              </w:rPr>
              <w:t>油算是第3天？昨天想起来大宗的传递路线，今天进了油和化工，不会现在大宗传的这么快吧，贵金属刚结束油也要结束了？</w:t>
            </w:r>
          </w:p>
          <w:p>
            <w:pPr>
              <w:spacing w:line="276" w:lineRule="auto" w:after="100"/>
            </w:pPr>
            <w:r>
              <w:rPr>
                <w:color w:val="111827"/>
                <w:sz w:val="24"/>
              </w:rPr>
              <w:t>又要能死我今天就是清仓了，放心至少期货那边死不到哪里去，不过股票套利太严重，有时候情绪杀这种没办法，减仓了有盈利才能持仓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00:22  |  173楼  |  村上吹树  |  UID 61395264</w:t>
            </w:r>
          </w:p>
        </w:tc>
      </w:tr>
      <w:tr>
        <w:tc>
          <w:tcPr>
            <w:tcW w:type="dxa" w:w="10080"/>
          </w:tcPr>
          <w:p>
            <w:pPr>
              <w:spacing w:line="276" w:lineRule="auto" w:after="100"/>
            </w:pPr>
            <w:r>
              <w:rPr>
                <w:sz w:val="20"/>
              </w:rPr>
              <w:t>要开始多空双杀，老美这里估计一大波资金都去里面博弈平仓了。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07:57  |  246楼  |  zippo578  |  UID 65329649</w:t>
            </w:r>
          </w:p>
        </w:tc>
      </w:tr>
      <w:tr>
        <w:tc>
          <w:tcPr>
            <w:tcW w:type="dxa" w:w="10080"/>
          </w:tcPr>
          <w:p>
            <w:pPr>
              <w:spacing w:line="276" w:lineRule="auto" w:after="100"/>
            </w:pPr>
            <w:r>
              <w:rPr>
                <w:sz w:val="20"/>
              </w:rPr>
              <w:t>Reply Post by FutureMax002 (2026-01-30 07:52):</w:t>
            </w:r>
          </w:p>
          <w:p>
            <w:pPr>
              <w:spacing w:line="276" w:lineRule="auto" w:after="100"/>
            </w:pPr>
            <w:r>
              <w:rPr>
                <w:sz w:val="20"/>
              </w:rPr>
              <w:t>现在是什么情况？昨晚一场大戏，今早无事发生？[s:ac:咦]</w:t>
            </w:r>
            <w:r>
              <w:br/>
            </w:r>
            <w:r>
              <w:rPr>
                <w:sz w:val="20"/>
              </w:rPr>
              <w:t>得亏昨晚睡得早</w:t>
            </w:r>
            <w:r>
              <w:br/>
            </w:r>
            <w:r>
              <w:rPr>
                <w:sz w:val="20"/>
              </w:rPr>
              <w:t>但凡晚10分钟关手机，肯定睡不着了[s:pg:冻]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08:12  |  551楼  |  狼大  |  UID 150058</w:t>
            </w:r>
          </w:p>
        </w:tc>
      </w:tr>
      <w:tr>
        <w:tc>
          <w:tcPr>
            <w:tcW w:type="dxa" w:w="10080"/>
          </w:tcPr>
          <w:p>
            <w:pPr>
              <w:spacing w:line="276" w:lineRule="auto" w:after="100"/>
            </w:pPr>
            <w:r>
              <w:rPr>
                <w:color w:val="111827"/>
                <w:sz w:val="24"/>
              </w:rPr>
              <w:t>Reply Post by green hat (2026-01-30 00:29):</w:t>
            </w:r>
          </w:p>
          <w:p>
            <w:pPr>
              <w:spacing w:line="276" w:lineRule="auto" w:after="100"/>
            </w:pPr>
            <w:r>
              <w:rPr>
                <w:color w:val="111827"/>
                <w:sz w:val="24"/>
              </w:rPr>
              <w:t>狼大不做期货铜了吗，之前说避险，现在应该风险过去了吧</w:t>
            </w:r>
            <w:r>
              <w:br/>
            </w:r>
            <w:r>
              <w:rPr>
                <w:color w:val="111827"/>
                <w:sz w:val="24"/>
              </w:rPr>
              <w:t>说完那三天不是释放了么，都什么时候的事了。现在铜油都会补涨。只是我做了原油 就没做铜了</w:t>
            </w:r>
            <w:r>
              <w:br/>
            </w:r>
            <w:r>
              <w:rPr>
                <w:color w:val="111827"/>
                <w:sz w:val="24"/>
              </w:rPr>
              <w:t>钱没那么多 而且期货不宜分散开超市 真的会死。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08:19  |  552楼  |  狼大  |  UID 150058</w:t>
            </w:r>
          </w:p>
        </w:tc>
      </w:tr>
      <w:tr>
        <w:tc>
          <w:tcPr>
            <w:tcW w:type="dxa" w:w="10080"/>
          </w:tcPr>
          <w:p>
            <w:pPr>
              <w:spacing w:line="276" w:lineRule="auto" w:after="100"/>
            </w:pPr>
            <w:r>
              <w:rPr>
                <w:color w:val="111827"/>
                <w:sz w:val="24"/>
              </w:rPr>
              <w:t>Reply Post by 鱼饵啊啊 (2026-01-30 08:18):</w:t>
            </w:r>
          </w:p>
          <w:p>
            <w:pPr>
              <w:spacing w:line="276" w:lineRule="auto" w:after="100"/>
            </w:pPr>
            <w:r>
              <w:rPr>
                <w:color w:val="111827"/>
                <w:sz w:val="24"/>
              </w:rPr>
              <w:t>狼大说他昨天-4， 雨神也说了昨天-4。这么一看我-5好像也不是那么不可接受[s:ac:呆] 昨天科技人都吃了大面</w:t>
            </w:r>
            <w:r>
              <w:br/>
            </w:r>
            <w:r>
              <w:rPr>
                <w:color w:val="111827"/>
                <w:sz w:val="24"/>
              </w:rPr>
              <w:t>我是科技ETF-4 不是我持仓-4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08:23  |  553楼  |  狼大  |  UID 150058</w:t>
            </w:r>
          </w:p>
        </w:tc>
      </w:tr>
      <w:tr>
        <w:tc>
          <w:tcPr>
            <w:tcW w:type="dxa" w:w="10080"/>
          </w:tcPr>
          <w:p>
            <w:pPr>
              <w:spacing w:line="276" w:lineRule="auto" w:after="100"/>
            </w:pPr>
            <w:r>
              <w:rPr>
                <w:color w:val="111827"/>
                <w:sz w:val="24"/>
              </w:rPr>
              <w:t>Reply Post by 鱼饵啊啊 (2026-01-30 08:20):</w:t>
            </w:r>
          </w:p>
          <w:p>
            <w:pPr>
              <w:spacing w:line="276" w:lineRule="auto" w:after="100"/>
            </w:pPr>
            <w:r>
              <w:rPr>
                <w:color w:val="111827"/>
                <w:sz w:val="24"/>
              </w:rPr>
              <w:t>我就是看他半夜还在盯期货，这么早又起来回复帖子估计还得早盘再看看各个指标贴水股指之类的。</w:t>
            </w:r>
            <w:r>
              <w:br/>
            </w:r>
            <w:r>
              <w:rPr>
                <w:color w:val="111827"/>
                <w:sz w:val="24"/>
              </w:rPr>
              <w:t>年轻人不要睡那么多 70以后你天天睡不醒都行 你现在熬的是年轻的夜 用的是以后的时间，你刷过信用卡吗？一样的</w:t>
            </w:r>
            <w:r>
              <w:br/>
            </w:r>
            <w:r>
              <w:rPr>
                <w:color w:val="111827"/>
                <w:sz w:val="24"/>
              </w:rPr>
              <w:t>我还要看外围局势 比如最近就在看印尼金融市场，所以这次美元反弹那一根我没卖黄金就是因为我知道这次美元反弹是因为吃了一点印尼的肉，而且这种可能蔓延到泰国 马来西亚。</w:t>
            </w:r>
            <w:r>
              <w:br/>
            </w:r>
            <w:r>
              <w:rPr>
                <w:color w:val="111827"/>
                <w:sz w:val="24"/>
              </w:rPr>
              <w:t>如果看不懂就当我没说。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09:34  |  81楼  |  灰兔尾  |  UID 60916468</w:t>
            </w:r>
          </w:p>
        </w:tc>
      </w:tr>
      <w:tr>
        <w:tc>
          <w:tcPr>
            <w:tcW w:type="dxa" w:w="10080"/>
          </w:tcPr>
          <w:p>
            <w:pPr>
              <w:spacing w:line="276" w:lineRule="auto" w:after="100"/>
            </w:pPr>
            <w:r>
              <w:rPr>
                <w:sz w:val="20"/>
              </w:rPr>
              <w:t>农业银行赶紧拉啊，等你护盘呢[s:ac:哭笑]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09:50  |  247楼  |  zippo578  |  UID 65329649</w:t>
            </w:r>
          </w:p>
        </w:tc>
      </w:tr>
      <w:tr>
        <w:tc>
          <w:tcPr>
            <w:tcW w:type="dxa" w:w="10080"/>
          </w:tcPr>
          <w:p>
            <w:pPr>
              <w:spacing w:line="276" w:lineRule="auto" w:after="100"/>
            </w:pPr>
            <w:r>
              <w:rPr>
                <w:sz w:val="20"/>
              </w:rPr>
              <w:t>接下500多单试试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09:51  |  82楼  |  灰兔尾  |  UID 60916468</w:t>
            </w:r>
          </w:p>
        </w:tc>
      </w:tr>
      <w:tr>
        <w:tc>
          <w:tcPr>
            <w:tcW w:type="dxa" w:w="10080"/>
          </w:tcPr>
          <w:p>
            <w:pPr>
              <w:spacing w:line="276" w:lineRule="auto" w:after="100"/>
            </w:pPr>
            <w:r>
              <w:rPr>
                <w:sz w:val="20"/>
              </w:rPr>
              <w:t>今天这种特殊情况我卖掉了我还是蛮宝贝的农业银行的持仓，我就吃了一个点，56补满了工业富联，目前只留下机动仓和中长线底仓，之前跟过车的朋友应该还记得我工业富联拿的有多牢，按摩到后面我自己都有点不好意思，所以谨慎跟车</w:t>
            </w:r>
          </w:p>
          <w:p>
            <w:pPr>
              <w:spacing w:line="276" w:lineRule="auto" w:after="100"/>
            </w:pPr>
            <w:r>
              <w:rPr>
                <w:sz w:val="20"/>
              </w:rPr>
              <w:t>但是对于我个人来说，56的工业富联摆在我面前(还是业绩没有问题的情况下)，我不买是对不起自己模式的，我目前工业富联的仓位已经很重，如若再跌，我是愿意卖光农业银行乃至于我的中长线etf底仓来补的，但是我非常不建议各位盲目跟车，在楼里分享只是提供我作为一名散户在面对一只个股时的操作和思考，无论成败，至少可以给各位作为一个行为素材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09:54  |  554楼  |  狼大  |  UID 150058</w:t>
            </w:r>
          </w:p>
        </w:tc>
      </w:tr>
      <w:tr>
        <w:tc>
          <w:tcPr>
            <w:tcW w:type="dxa" w:w="10080"/>
          </w:tcPr>
          <w:p>
            <w:pPr>
              <w:spacing w:line="276" w:lineRule="auto" w:after="100"/>
            </w:pPr>
            <w:r>
              <w:rPr>
                <w:color w:val="111827"/>
                <w:sz w:val="24"/>
              </w:rPr>
              <w:t>不要随便抄底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09:56  |  83楼  |  灰兔尾  |  UID 60916468</w:t>
            </w:r>
          </w:p>
        </w:tc>
      </w:tr>
      <w:tr>
        <w:tc>
          <w:tcPr>
            <w:tcW w:type="dxa" w:w="10080"/>
          </w:tcPr>
          <w:p>
            <w:pPr>
              <w:spacing w:line="276" w:lineRule="auto" w:after="100"/>
            </w:pPr>
            <w:r>
              <w:rPr>
                <w:sz w:val="20"/>
              </w:rPr>
              <w:t>Reply Post by lang丶 (2026-01-30 09:54):</w:t>
            </w:r>
          </w:p>
          <w:p>
            <w:pPr>
              <w:spacing w:line="276" w:lineRule="auto" w:after="100"/>
            </w:pPr>
            <w:r>
              <w:rPr>
                <w:sz w:val="20"/>
              </w:rPr>
              <w:t>兔哥这么虎吗？etf都不拿了想全干富联去了？[s:ac:瞎]但说真，富联我从去年年中开始时不时都去做一波，现在这个位置，我也很想猛干，确实很诱惑</w:t>
            </w:r>
          </w:p>
          <w:p>
            <w:pPr>
              <w:spacing w:line="276" w:lineRule="auto" w:after="100"/>
            </w:pPr>
            <w:r>
              <w:rPr>
                <w:sz w:val="20"/>
              </w:rPr>
              <w:t>我工业富联目前六成仓位了，再补我基本上没有反抗能力了，我的反抗能力基于仓位比例是递减的，四成仓能救六成仓，但是两成仓是救不了八成仓的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09:58  |  84楼  |  灰兔尾  |  UID 60916468</w:t>
            </w:r>
          </w:p>
        </w:tc>
      </w:tr>
      <w:tr>
        <w:tc>
          <w:tcPr>
            <w:tcW w:type="dxa" w:w="10080"/>
          </w:tcPr>
          <w:p>
            <w:pPr>
              <w:spacing w:line="276" w:lineRule="auto" w:after="100"/>
            </w:pPr>
            <w:r>
              <w:rPr>
                <w:sz w:val="20"/>
              </w:rPr>
              <w:t>Reply Post by 灰兔尾 (2026-01-30 09:56):</w:t>
            </w:r>
          </w:p>
          <w:p>
            <w:pPr>
              <w:spacing w:line="276" w:lineRule="auto" w:after="100"/>
            </w:pPr>
            <w:r>
              <w:rPr>
                <w:sz w:val="20"/>
              </w:rPr>
              <w:t>我工业富联目前六成仓位了，再补我基本上没有反抗能力了，我的反抗能力基于仓位比例是递减的，四成仓能救六成仓，但是两成仓是救不了八成仓的</w:t>
            </w:r>
          </w:p>
          <w:p>
            <w:pPr>
              <w:spacing w:line="276" w:lineRule="auto" w:after="100"/>
            </w:pPr>
            <w:r>
              <w:rPr>
                <w:sz w:val="20"/>
              </w:rPr>
              <w:t>我这里再多提醒一下，我之前的成本就是56，我这次加仓是在我成本线上加仓的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10:04  |  85楼  |  灰兔尾  |  UID 60916468</w:t>
            </w:r>
          </w:p>
        </w:tc>
      </w:tr>
      <w:tr>
        <w:tc>
          <w:tcPr>
            <w:tcW w:type="dxa" w:w="10080"/>
          </w:tcPr>
          <w:p>
            <w:pPr>
              <w:spacing w:line="276" w:lineRule="auto" w:after="100"/>
            </w:pPr>
            <w:r>
              <w:rPr>
                <w:sz w:val="20"/>
              </w:rPr>
              <w:t>我目前还是红的[s:ac:哭笑]只要工业富联不要再发癫就行，我提前看空大盘，买农业银行目前来看还是没问题的，今天风险对冲了很大一部分，不买这个我很可能管不住手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10:11  |  112楼  |  xbox  |  UID 331181</w:t>
            </w:r>
          </w:p>
        </w:tc>
      </w:tr>
      <w:tr>
        <w:tc>
          <w:tcPr>
            <w:tcW w:type="dxa" w:w="10080"/>
          </w:tcPr>
          <w:p>
            <w:pPr>
              <w:spacing w:line="276" w:lineRule="auto" w:after="100"/>
            </w:pPr>
            <w:r>
              <w:rPr>
                <w:sz w:val="20"/>
              </w:rPr>
              <w:t>没有动，但是不是缩量不够，或者是没站稳</w:t>
            </w:r>
          </w:p>
          <w:p>
            <w:pPr>
              <w:spacing w:line="276" w:lineRule="auto" w:after="100"/>
            </w:pPr>
            <w:r>
              <w:rPr>
                <w:sz w:val="20"/>
              </w:rPr>
              <w:t>10点这波是向下的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10:16  |  113楼  |  xbox  |  UID 331181</w:t>
            </w:r>
          </w:p>
        </w:tc>
      </w:tr>
      <w:tr>
        <w:tc>
          <w:tcPr>
            <w:tcW w:type="dxa" w:w="10080"/>
          </w:tcPr>
          <w:p>
            <w:pPr>
              <w:spacing w:line="276" w:lineRule="auto" w:after="100"/>
            </w:pPr>
            <w:r>
              <w:rPr>
                <w:sz w:val="20"/>
              </w:rPr>
              <w:t>直接考验4100，还有4080吗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10:17  |  86楼  |  灰兔尾  |  UID 60916468</w:t>
            </w:r>
          </w:p>
        </w:tc>
      </w:tr>
      <w:tr>
        <w:tc>
          <w:tcPr>
            <w:tcW w:type="dxa" w:w="10080"/>
          </w:tcPr>
          <w:p>
            <w:pPr>
              <w:spacing w:line="276" w:lineRule="auto" w:after="100"/>
            </w:pPr>
            <w:r>
              <w:rPr>
                <w:sz w:val="20"/>
              </w:rPr>
              <w:t>我既然再次提了工业富联这只个股，我就说一下我个人认为的破位标志:跌破2025.9.10这个放量涨停上方的跳空缺口无法收回，也就是53.34，跌破无法收回，我带一手血割肉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10:23  |  555楼  |  狼大  |  UID 150058</w:t>
            </w:r>
          </w:p>
        </w:tc>
      </w:tr>
      <w:tr>
        <w:tc>
          <w:tcPr>
            <w:tcW w:type="dxa" w:w="10080"/>
          </w:tcPr>
          <w:p>
            <w:pPr>
              <w:spacing w:line="276" w:lineRule="auto" w:after="100"/>
            </w:pPr>
            <w:r>
              <w:rPr>
                <w:color w:val="111827"/>
                <w:sz w:val="24"/>
              </w:rPr>
              <w:t>跌破4100了 反抽之后如果上不了4126 我减仓到40%内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10:30  |  87楼  |  灰兔尾  |  UID 60916468</w:t>
            </w:r>
          </w:p>
        </w:tc>
      </w:tr>
      <w:tr>
        <w:tc>
          <w:tcPr>
            <w:tcW w:type="dxa" w:w="10080"/>
          </w:tcPr>
          <w:p>
            <w:pPr>
              <w:spacing w:line="276" w:lineRule="auto" w:after="100"/>
            </w:pPr>
            <w:r>
              <w:rPr>
                <w:sz w:val="20"/>
              </w:rPr>
              <w:t>这里提醒一下，不同股的应对策略是不一样的，如果是高位股一定要敏感肌，有风吹草动就要迅速止盈；但是如果是低位股，这里下杀一定要学会不吃压力，就算不抄也别割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10:33  |  114楼  |  xbox  |  UID 331181</w:t>
            </w:r>
          </w:p>
        </w:tc>
      </w:tr>
      <w:tr>
        <w:tc>
          <w:tcPr>
            <w:tcW w:type="dxa" w:w="10080"/>
          </w:tcPr>
          <w:p>
            <w:pPr>
              <w:spacing w:line="276" w:lineRule="auto" w:after="100"/>
            </w:pPr>
            <w:r>
              <w:rPr>
                <w:sz w:val="20"/>
              </w:rPr>
              <w:t>根本没看到反抽...................................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10:35  |  556楼  |  狼大  |  UID 150058</w:t>
            </w:r>
          </w:p>
        </w:tc>
      </w:tr>
      <w:tr>
        <w:tc>
          <w:tcPr>
            <w:tcW w:type="dxa" w:w="10080"/>
          </w:tcPr>
          <w:p>
            <w:pPr>
              <w:spacing w:line="276" w:lineRule="auto" w:after="100"/>
            </w:pPr>
            <w:r>
              <w:rPr>
                <w:color w:val="111827"/>
                <w:sz w:val="24"/>
              </w:rPr>
              <w:t>恐慌盘出来了 等反抽再说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10:39  |  115楼  |  xbox  |  UID 331181</w:t>
            </w:r>
          </w:p>
        </w:tc>
      </w:tr>
      <w:tr>
        <w:tc>
          <w:tcPr>
            <w:tcW w:type="dxa" w:w="10080"/>
          </w:tcPr>
          <w:p>
            <w:pPr>
              <w:spacing w:line="276" w:lineRule="auto" w:after="100"/>
            </w:pPr>
            <w:r>
              <w:rPr>
                <w:sz w:val="20"/>
              </w:rPr>
              <w:t>中韩的波动真大..............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10:41  |  248楼  |  zippo578  |  UID 65329649</w:t>
            </w:r>
          </w:p>
        </w:tc>
      </w:tr>
      <w:tr>
        <w:tc>
          <w:tcPr>
            <w:tcW w:type="dxa" w:w="10080"/>
          </w:tcPr>
          <w:p>
            <w:pPr>
              <w:spacing w:line="276" w:lineRule="auto" w:after="100"/>
            </w:pPr>
            <w:r>
              <w:rPr>
                <w:sz w:val="20"/>
              </w:rPr>
              <w:t>MD</w:t>
            </w:r>
            <w:r>
              <w:br/>
            </w:r>
            <w:r>
              <w:rPr>
                <w:sz w:val="20"/>
              </w:rPr>
              <w:t>喘口气</w:t>
            </w:r>
            <w:r>
              <w:br/>
            </w:r>
            <w:r>
              <w:rPr>
                <w:sz w:val="20"/>
              </w:rPr>
              <w:t>吓尿了[s:ac:喷]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10:45  |  249楼  |  zippo578  |  UID 65329649</w:t>
            </w:r>
          </w:p>
        </w:tc>
      </w:tr>
      <w:tr>
        <w:tc>
          <w:tcPr>
            <w:tcW w:type="dxa" w:w="10080"/>
          </w:tcPr>
          <w:p>
            <w:pPr>
              <w:spacing w:line="276" w:lineRule="auto" w:after="100"/>
            </w:pPr>
            <w:r>
              <w:rPr>
                <w:sz w:val="20"/>
              </w:rPr>
              <w:t>Reply Post by 西泽尔friday (2026-01-30 10:44):</w:t>
            </w:r>
          </w:p>
          <w:p>
            <w:pPr>
              <w:spacing w:line="276" w:lineRule="auto" w:after="100"/>
            </w:pPr>
            <w:r>
              <w:rPr>
                <w:sz w:val="20"/>
              </w:rPr>
              <w:t>9点45就接了第一手中证500</w:t>
            </w:r>
            <w:r>
              <w:br/>
            </w:r>
            <w:r>
              <w:rPr>
                <w:sz w:val="20"/>
              </w:rPr>
              <w:t>然后看到狼大提示不要抄底就懂了</w:t>
            </w:r>
            <w:r>
              <w:br/>
            </w:r>
            <w:r>
              <w:rPr>
                <w:sz w:val="20"/>
              </w:rPr>
              <w:t>疯狂T</w:t>
            </w:r>
            <w:r>
              <w:br/>
            </w:r>
            <w:r>
              <w:rPr>
                <w:sz w:val="20"/>
              </w:rPr>
              <w:t>账户数字跟欢乐豆一样[s:pg:哭]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10:46  |  88楼  |  灰兔尾  |  UID 60916468</w:t>
            </w:r>
          </w:p>
        </w:tc>
      </w:tr>
      <w:tr>
        <w:tc>
          <w:tcPr>
            <w:tcW w:type="dxa" w:w="10080"/>
          </w:tcPr>
          <w:p>
            <w:pPr>
              <w:spacing w:line="276" w:lineRule="auto" w:after="100"/>
            </w:pPr>
            <w:r>
              <w:rPr>
                <w:sz w:val="20"/>
              </w:rPr>
              <w:t>目前来看我调仓时卖的农业银行还卖在最高点了，如果我现在把仓位买回来就是传说中狼大都没见过的银行做T，还做了一个点[s:ac:哭笑]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10:49  |  89楼  |  灰兔尾  |  UID 60916468</w:t>
            </w:r>
          </w:p>
        </w:tc>
      </w:tr>
      <w:tr>
        <w:tc>
          <w:tcPr>
            <w:tcW w:type="dxa" w:w="10080"/>
          </w:tcPr>
          <w:p>
            <w:pPr>
              <w:spacing w:line="276" w:lineRule="auto" w:after="100"/>
            </w:pPr>
            <w:r>
              <w:rPr>
                <w:sz w:val="20"/>
              </w:rPr>
              <w:t>Reply Post by 鱼饵啊啊 (2026-01-30 10:46):</w:t>
            </w:r>
          </w:p>
          <w:p>
            <w:pPr>
              <w:spacing w:line="276" w:lineRule="auto" w:after="100"/>
            </w:pPr>
            <w:r>
              <w:rPr>
                <w:sz w:val="20"/>
              </w:rPr>
              <w:t>每次盯盘都差点忘记呼吸，，特别是杀的时候。。老感觉头晕，是不是呼吸性碱中毒。。</w:t>
            </w:r>
          </w:p>
          <w:p>
            <w:pPr>
              <w:spacing w:line="276" w:lineRule="auto" w:after="100"/>
            </w:pPr>
            <w:r>
              <w:rPr>
                <w:sz w:val="20"/>
              </w:rPr>
              <w:t>你是不是仓位太大了，我观察到基本上每次你的持仓开始调整你的发言就显著放量，其实就是吃了压力讲讲话解压(狼大是赚了钱才放量)，我觉得你别盯太久盘，或者别上太大仓位就行了，不吃压力才打满，吃压力的散户轻仓玩最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10:55  |  250楼  |  zippo578  |  UID 65329649</w:t>
            </w:r>
          </w:p>
        </w:tc>
      </w:tr>
      <w:tr>
        <w:tc>
          <w:tcPr>
            <w:tcW w:type="dxa" w:w="10080"/>
          </w:tcPr>
          <w:p>
            <w:pPr>
              <w:spacing w:line="276" w:lineRule="auto" w:after="100"/>
            </w:pPr>
            <w:r>
              <w:rPr>
                <w:sz w:val="20"/>
              </w:rPr>
              <w:t>Reply Post by 墨迹格 (2026-01-30 10:54):</w:t>
            </w:r>
          </w:p>
          <w:p>
            <w:pPr>
              <w:spacing w:line="276" w:lineRule="auto" w:after="100"/>
            </w:pPr>
            <w:r>
              <w:rPr>
                <w:sz w:val="20"/>
              </w:rPr>
              <w:t>反抽这是要结束了吗</w:t>
            </w:r>
            <w:r>
              <w:br/>
            </w:r>
            <w:r>
              <w:rPr>
                <w:sz w:val="20"/>
              </w:rPr>
              <w:t>这里应该就是3个15分钟观察了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11:02  |  116楼  |  xbox  |  UID 331181</w:t>
            </w:r>
          </w:p>
        </w:tc>
      </w:tr>
      <w:tr>
        <w:tc>
          <w:tcPr>
            <w:tcW w:type="dxa" w:w="10080"/>
          </w:tcPr>
          <w:p>
            <w:pPr>
              <w:spacing w:line="276" w:lineRule="auto" w:after="100"/>
            </w:pPr>
            <w:r>
              <w:rPr>
                <w:sz w:val="20"/>
              </w:rPr>
              <w:t>Reply Post by xavierqb (2026-01-30 11:00):</w:t>
            </w:r>
          </w:p>
          <w:p>
            <w:pPr>
              <w:spacing w:line="276" w:lineRule="auto" w:after="100"/>
            </w:pPr>
            <w:r>
              <w:rPr>
                <w:sz w:val="20"/>
              </w:rPr>
              <w:t>你们冷静点，不要图哥说了就是对的，看鱼大今天发言，盘面都没稳住情况下，小的要跟大的走，别认为大盘下杀情况下高位半导体设备还能一枝独秀</w:t>
            </w:r>
          </w:p>
          <w:p>
            <w:pPr>
              <w:spacing w:line="276" w:lineRule="auto" w:after="100"/>
            </w:pPr>
            <w:r>
              <w:rPr>
                <w:sz w:val="20"/>
              </w:rPr>
              <w:t>万一再来一次，等狼救[s:ac:偷笑]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11:03  |  251楼  |  zippo578  |  UID 65329649</w:t>
            </w:r>
          </w:p>
        </w:tc>
      </w:tr>
      <w:tr>
        <w:tc>
          <w:tcPr>
            <w:tcW w:type="dxa" w:w="10080"/>
          </w:tcPr>
          <w:p>
            <w:pPr>
              <w:spacing w:line="276" w:lineRule="auto" w:after="100"/>
            </w:pPr>
            <w:r>
              <w:rPr>
                <w:sz w:val="20"/>
              </w:rPr>
              <w:t>抄底了就往乐观了想吧</w:t>
            </w:r>
            <w:r>
              <w:br/>
            </w:r>
            <w:r>
              <w:rPr>
                <w:sz w:val="20"/>
              </w:rPr>
              <w:t>毕竟这波最强的中证500</w:t>
            </w:r>
            <w:r>
              <w:br/>
            </w:r>
            <w:r>
              <w:rPr>
                <w:sz w:val="20"/>
              </w:rPr>
              <w:t>连个像样的套人的顶部都没有</w:t>
            </w:r>
            <w:r>
              <w:br/>
            </w:r>
            <w:r>
              <w:rPr>
                <w:sz w:val="20"/>
              </w:rPr>
              <w:t>之前预期是走成去年9月那样</w:t>
            </w:r>
            <w:r>
              <w:br/>
            </w:r>
            <w:r>
              <w:rPr>
                <w:sz w:val="20"/>
              </w:rPr>
              <w:t>第一波速度这么快，降速后再往上，随后速度降低</w:t>
            </w:r>
            <w:r>
              <w:br/>
            </w:r>
            <w:r>
              <w:rPr>
                <w:sz w:val="20"/>
              </w:rPr>
              <w:t>这种属于技术面上概率比较大的做顶走势</w:t>
            </w:r>
            <w:r>
              <w:br/>
            </w:r>
            <w:r>
              <w:rPr>
                <w:sz w:val="20"/>
              </w:rPr>
              <w:t>[del]主要还是有利润垫着，梦错就咔嚓一刀[/del]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11:03  |  557楼  |  狼大  |  UID 150058</w:t>
            </w:r>
          </w:p>
        </w:tc>
      </w:tr>
      <w:tr>
        <w:tc>
          <w:tcPr>
            <w:tcW w:type="dxa" w:w="10080"/>
          </w:tcPr>
          <w:p>
            <w:pPr>
              <w:spacing w:line="276" w:lineRule="auto" w:after="100"/>
            </w:pPr>
            <w:r>
              <w:rPr>
                <w:color w:val="111827"/>
                <w:sz w:val="24"/>
              </w:rPr>
              <w:t>反正你们记得 急跌 不割肉，等反弹不行 重新下跌再考虑割肉的事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11:04  |  558楼  |  狼大  |  UID 150058</w:t>
            </w:r>
          </w:p>
        </w:tc>
      </w:tr>
      <w:tr>
        <w:tc>
          <w:tcPr>
            <w:tcW w:type="dxa" w:w="10080"/>
          </w:tcPr>
          <w:p>
            <w:pPr>
              <w:spacing w:line="276" w:lineRule="auto" w:after="100"/>
            </w:pPr>
            <w:r>
              <w:rPr>
                <w:color w:val="111827"/>
                <w:sz w:val="24"/>
              </w:rPr>
              <w:t>反弹回均线了 我减一点设备ETF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11:07  |  252楼  |  zippo578  |  UID 65329649</w:t>
            </w:r>
          </w:p>
        </w:tc>
      </w:tr>
      <w:tr>
        <w:tc>
          <w:tcPr>
            <w:tcW w:type="dxa" w:w="10080"/>
          </w:tcPr>
          <w:p>
            <w:pPr>
              <w:spacing w:line="276" w:lineRule="auto" w:after="100"/>
            </w:pPr>
            <w:r>
              <w:rPr>
                <w:sz w:val="20"/>
              </w:rPr>
              <w:t>Reply Post by 年轻的z老头 (2026-01-30 11:03):</w:t>
            </w:r>
          </w:p>
          <w:p>
            <w:pPr>
              <w:spacing w:line="276" w:lineRule="auto" w:after="100"/>
            </w:pPr>
            <w:r>
              <w:rPr>
                <w:sz w:val="20"/>
              </w:rPr>
              <w:t>火机哥，从最低点算3*15还是从哪里算啊？</w:t>
            </w:r>
            <w:r>
              <w:br/>
            </w:r>
            <w:r>
              <w:rPr>
                <w:sz w:val="20"/>
              </w:rPr>
              <w:t>就那根最红的15分钟K往后算</w:t>
            </w:r>
            <w:r>
              <w:br/>
            </w:r>
            <w:r>
              <w:rPr>
                <w:sz w:val="20"/>
              </w:rPr>
              <w:t>应该是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11:10  |  559楼  |  狼大  |  UID 150058</w:t>
            </w:r>
          </w:p>
        </w:tc>
      </w:tr>
      <w:tr>
        <w:tc>
          <w:tcPr>
            <w:tcW w:type="dxa" w:w="10080"/>
          </w:tcPr>
          <w:p>
            <w:pPr>
              <w:spacing w:line="276" w:lineRule="auto" w:after="100"/>
            </w:pPr>
            <w:r>
              <w:rPr>
                <w:color w:val="111827"/>
                <w:sz w:val="24"/>
              </w:rPr>
              <w:t>Reply Post by Amupter (2026-01-30 11:10):</w:t>
            </w:r>
          </w:p>
          <w:p>
            <w:pPr>
              <w:spacing w:line="276" w:lineRule="auto" w:after="100"/>
            </w:pPr>
            <w:r>
              <w:rPr>
                <w:color w:val="111827"/>
                <w:sz w:val="24"/>
              </w:rPr>
              <w:t>狼大，我看天这个走势，易中刚刚机构是不是开始干活了？</w:t>
            </w:r>
            <w:r>
              <w:br/>
            </w:r>
            <w:r>
              <w:rPr>
                <w:color w:val="111827"/>
                <w:sz w:val="24"/>
              </w:rPr>
              <w:t>只是因为阻力小 本质和昨天白酒反弹没什么不同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11:11  |  174楼  |  村上吹树  |  UID 61395264</w:t>
            </w:r>
          </w:p>
        </w:tc>
      </w:tr>
      <w:tr>
        <w:tc>
          <w:tcPr>
            <w:tcW w:type="dxa" w:w="10080"/>
          </w:tcPr>
          <w:p>
            <w:pPr>
              <w:spacing w:line="276" w:lineRule="auto" w:after="100"/>
            </w:pPr>
            <w:r>
              <w:rPr>
                <w:sz w:val="20"/>
              </w:rPr>
              <w:t>看你们嚎，不如打游戏去。[s:a2:囧2]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11:12  |  560楼  |  狼大  |  UID 150058</w:t>
            </w:r>
          </w:p>
        </w:tc>
      </w:tr>
      <w:tr>
        <w:tc>
          <w:tcPr>
            <w:tcW w:type="dxa" w:w="10080"/>
          </w:tcPr>
          <w:p>
            <w:pPr>
              <w:spacing w:line="276" w:lineRule="auto" w:after="100"/>
            </w:pPr>
            <w:r>
              <w:rPr>
                <w:color w:val="111827"/>
                <w:sz w:val="24"/>
              </w:rPr>
              <w:t>Reply Post by xtt1211 (2026-01-30 11:11):</w:t>
            </w:r>
          </w:p>
          <w:p>
            <w:pPr>
              <w:spacing w:line="276" w:lineRule="auto" w:after="100"/>
            </w:pPr>
            <w:r>
              <w:rPr>
                <w:color w:val="111827"/>
                <w:sz w:val="24"/>
              </w:rPr>
              <w:t>提示一下，拿牛牛的在楼里少说多看，憋不住就给狼大提供点情绪价值</w:t>
            </w:r>
            <w:r>
              <w:br/>
            </w:r>
            <w:r>
              <w:rPr>
                <w:color w:val="111827"/>
                <w:sz w:val="24"/>
              </w:rPr>
              <w:t>小盘子+明牌，狼大心情不好真的能摁死嗷[s:ac:哭笑]</w:t>
            </w:r>
            <w:r>
              <w:br/>
            </w:r>
            <w:r>
              <w:rPr>
                <w:color w:val="111827"/>
                <w:sz w:val="24"/>
              </w:rPr>
              <w:t>不用啊 我摁完了 资源大逃杀，我不摁不成SB了？</w:t>
            </w:r>
          </w:p>
          <w:p>
            <w:pPr>
              <w:spacing w:line="276" w:lineRule="auto" w:after="100"/>
            </w:pPr>
            <w:r>
              <w:rPr>
                <w:color w:val="111827"/>
                <w:sz w:val="24"/>
              </w:rPr>
              <w:t>./mon_202601/30/jmQ1av-bvudK6T1kS95-1a.jpg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11:14  |  561楼  |  狼大  |  UID 150058</w:t>
            </w:r>
          </w:p>
        </w:tc>
      </w:tr>
      <w:tr>
        <w:tc>
          <w:tcPr>
            <w:tcW w:type="dxa" w:w="10080"/>
          </w:tcPr>
          <w:p>
            <w:pPr>
              <w:spacing w:line="276" w:lineRule="auto" w:after="100"/>
            </w:pPr>
            <w:r>
              <w:rPr>
                <w:color w:val="111827"/>
                <w:sz w:val="24"/>
              </w:rPr>
              <w:t>AI硬你们抗都抗那么久了 不可能刚反弹就卖吧 能苦不能富贵？我反正不可能这里丢的。最多做做T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11:18  |  253楼  |  zippo578  |  UID 65329649</w:t>
            </w:r>
          </w:p>
        </w:tc>
      </w:tr>
      <w:tr>
        <w:tc>
          <w:tcPr>
            <w:tcW w:type="dxa" w:w="10080"/>
          </w:tcPr>
          <w:p>
            <w:pPr>
              <w:spacing w:line="276" w:lineRule="auto" w:after="100"/>
            </w:pPr>
            <w:r>
              <w:rPr>
                <w:sz w:val="20"/>
              </w:rPr>
              <w:t>Reply Post by 长安归故里… (2026-01-30 11:16):</w:t>
            </w:r>
          </w:p>
          <w:p>
            <w:pPr>
              <w:spacing w:line="276" w:lineRule="auto" w:after="100"/>
            </w:pPr>
            <w:r>
              <w:rPr>
                <w:sz w:val="20"/>
              </w:rPr>
              <w:t>已经达成 3 个 15 分钟缩量了&amp;#129394;</w:t>
            </w:r>
            <w:r>
              <w:br/>
            </w:r>
            <w:r>
              <w:rPr>
                <w:sz w:val="20"/>
              </w:rPr>
              <w:t>是</w:t>
            </w:r>
            <w:r>
              <w:br/>
            </w:r>
            <w:r>
              <w:rPr>
                <w:sz w:val="20"/>
              </w:rPr>
              <w:t>按口诀这里不放量就问题不大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11:21  |  562楼  |  狼大  |  UID 150058</w:t>
            </w:r>
          </w:p>
        </w:tc>
      </w:tr>
      <w:tr>
        <w:tc>
          <w:tcPr>
            <w:tcW w:type="dxa" w:w="10080"/>
          </w:tcPr>
          <w:p>
            <w:pPr>
              <w:spacing w:line="276" w:lineRule="auto" w:after="100"/>
            </w:pPr>
            <w:r>
              <w:rPr>
                <w:color w:val="111827"/>
                <w:sz w:val="24"/>
              </w:rPr>
              <w:t>Reply Post by 极地丶之光 (2026-01-30 11:18):</w:t>
            </w:r>
          </w:p>
          <w:p>
            <w:pPr>
              <w:spacing w:line="276" w:lineRule="auto" w:after="100"/>
            </w:pPr>
            <w:r>
              <w:rPr>
                <w:color w:val="111827"/>
                <w:sz w:val="24"/>
              </w:rPr>
              <w:t>11点半上不去4126的话板块强势的股不减，减其他弱的？</w:t>
            </w:r>
            <w:r>
              <w:br/>
            </w:r>
            <w:r>
              <w:rPr>
                <w:color w:val="111827"/>
                <w:sz w:val="24"/>
              </w:rPr>
              <w:t>减那种没调整过的啊。。。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11:23  |  563楼  |  狼大  |  UID 150058</w:t>
            </w:r>
          </w:p>
        </w:tc>
      </w:tr>
      <w:tr>
        <w:tc>
          <w:tcPr>
            <w:tcW w:type="dxa" w:w="10080"/>
          </w:tcPr>
          <w:p>
            <w:pPr>
              <w:spacing w:line="276" w:lineRule="auto" w:after="100"/>
            </w:pPr>
            <w:r>
              <w:rPr>
                <w:color w:val="111827"/>
                <w:sz w:val="24"/>
              </w:rPr>
              <w:t>Reply Post by gamebbx001 (2026-01-30 11:22):</w:t>
            </w:r>
          </w:p>
          <w:p>
            <w:pPr>
              <w:spacing w:line="276" w:lineRule="auto" w:after="100"/>
            </w:pPr>
            <w:r>
              <w:rPr>
                <w:color w:val="111827"/>
                <w:sz w:val="24"/>
              </w:rPr>
              <w:t>ai硬是不是要走一个小波段了，尤其是新的这些光。目前看联特，华懋这些趋势都不错</w:t>
            </w:r>
            <w:r>
              <w:br/>
            </w:r>
            <w:r>
              <w:rPr>
                <w:color w:val="111827"/>
                <w:sz w:val="24"/>
              </w:rPr>
              <w:t>我先看补涨 幅度不会很大的那种 跟白酒一样 我没看到那么远。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11:24  |  564楼  |  狼大  |  UID 150058</w:t>
            </w:r>
          </w:p>
        </w:tc>
      </w:tr>
      <w:tr>
        <w:tc>
          <w:tcPr>
            <w:tcW w:type="dxa" w:w="10080"/>
          </w:tcPr>
          <w:p>
            <w:pPr>
              <w:spacing w:line="276" w:lineRule="auto" w:after="100"/>
            </w:pPr>
            <w:r>
              <w:rPr>
                <w:color w:val="111827"/>
                <w:sz w:val="24"/>
              </w:rPr>
              <w:t>Reply Post by 压压力马斯内 (2026-01-30 11:23):</w:t>
            </w:r>
          </w:p>
          <w:p>
            <w:pPr>
              <w:spacing w:line="276" w:lineRule="auto" w:after="100"/>
            </w:pPr>
            <w:r>
              <w:rPr>
                <w:color w:val="111827"/>
                <w:sz w:val="24"/>
              </w:rPr>
              <w:t>狼大，石油今天也是大逃杀吗</w:t>
            </w:r>
            <w:r>
              <w:br/>
            </w:r>
            <w:r>
              <w:rPr>
                <w:color w:val="111827"/>
                <w:sz w:val="24"/>
              </w:rPr>
              <w:t>昨天减了 今天这个就不用减了 不过也不加 先拿拿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11:40  |  565楼  |  狼大  |  UID 150058</w:t>
            </w:r>
          </w:p>
        </w:tc>
      </w:tr>
      <w:tr>
        <w:tc>
          <w:tcPr>
            <w:tcW w:type="dxa" w:w="10080"/>
          </w:tcPr>
          <w:p>
            <w:pPr>
              <w:spacing w:line="276" w:lineRule="auto" w:after="100"/>
            </w:pPr>
            <w:r>
              <w:rPr>
                <w:color w:val="111827"/>
                <w:sz w:val="24"/>
              </w:rPr>
              <w:t>Reply Post by gamebbx001 (2026-01-30 11:37):</w:t>
            </w:r>
          </w:p>
          <w:p>
            <w:pPr>
              <w:spacing w:line="276" w:lineRule="auto" w:after="100"/>
            </w:pPr>
            <w:r>
              <w:rPr>
                <w:color w:val="111827"/>
                <w:sz w:val="24"/>
              </w:rPr>
              <w:t>昨天看了下比楼里更激进的科技多头的发言，表示这里已经是ai硬右侧</w:t>
            </w:r>
            <w:r>
              <w:br/>
            </w:r>
            <w:r>
              <w:rPr>
                <w:color w:val="111827"/>
                <w:sz w:val="24"/>
              </w:rPr>
              <w:t>下来吸，上去别卖[s:ac:愁]</w:t>
            </w:r>
          </w:p>
          <w:p>
            <w:pPr>
              <w:spacing w:line="276" w:lineRule="auto" w:after="100"/>
            </w:pPr>
            <w:r>
              <w:rPr>
                <w:color w:val="111827"/>
                <w:sz w:val="24"/>
              </w:rPr>
              <w:t>只是分享言论，不做建议。</w:t>
            </w:r>
            <w:r>
              <w:br/>
            </w:r>
            <w:r>
              <w:rPr>
                <w:color w:val="111827"/>
                <w:sz w:val="24"/>
              </w:rPr>
              <w:t>我昨天甚至还去别的帖子发言了，你们懂的 我一般不会随便去的</w:t>
            </w:r>
            <w:r>
              <w:br/>
            </w:r>
            <w:r>
              <w:rPr>
                <w:color w:val="111827"/>
                <w:sz w:val="24"/>
              </w:rPr>
              <w:t>上次我记得提醒铜的时候第二天是大跌来着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11:41  |  17楼  |  夜骰2号机  |  UID 66908070</w:t>
            </w:r>
          </w:p>
        </w:tc>
      </w:tr>
      <w:tr>
        <w:tc>
          <w:tcPr>
            <w:tcW w:type="dxa" w:w="10080"/>
          </w:tcPr>
          <w:p>
            <w:pPr>
              <w:spacing w:line="276" w:lineRule="auto" w:after="100"/>
            </w:pPr>
            <w:r>
              <w:rPr>
                <w:sz w:val="20"/>
              </w:rPr>
              <w:t>早晨集合竞价看大盘跳空低开+金属普遍深水，江铜中钨挂跌停20%仓低吸，科创半岛铁盒1.761等仓低吸</w:t>
            </w:r>
            <w:r>
              <w:br/>
            </w:r>
            <w:r>
              <w:rPr>
                <w:sz w:val="20"/>
              </w:rPr>
              <w:t>目前江铜和半导体成交，钨没吸到。等下午高点全仓T出低吸半导体，金属看情况，别的不动，收盘看大盘点位决定开不开电力化工新仓[s:a2:不明觉厉]目前来看没啥事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11:53  |  566楼  |  狼大  |  UID 150058</w:t>
            </w:r>
          </w:p>
        </w:tc>
      </w:tr>
      <w:tr>
        <w:tc>
          <w:tcPr>
            <w:tcW w:type="dxa" w:w="10080"/>
          </w:tcPr>
          <w:p>
            <w:pPr>
              <w:spacing w:line="276" w:lineRule="auto" w:after="100"/>
            </w:pPr>
            <w:r>
              <w:rPr>
                <w:color w:val="111827"/>
                <w:sz w:val="24"/>
              </w:rPr>
              <w:t>Reply Post by 子午卯酉甲乙丙丁 (2026-01-30 11:47):</w:t>
            </w:r>
          </w:p>
          <w:p>
            <w:pPr>
              <w:spacing w:line="276" w:lineRule="auto" w:after="100"/>
            </w:pPr>
            <w:r>
              <w:rPr>
                <w:color w:val="111827"/>
                <w:sz w:val="24"/>
              </w:rPr>
              <w:t>狼大，这几减仓是因为有大幅下跌(也就是昨天说的200点左右幅度)的风险么，还是按你的策略这个地方必须减仓，后面条件达成再买回来。降低风险。</w:t>
            </w:r>
            <w:r>
              <w:br/>
            </w:r>
            <w:r>
              <w:rPr>
                <w:color w:val="111827"/>
                <w:sz w:val="24"/>
              </w:rPr>
              <w:t>如果调整的话看什么板块呢，当年的喝酒吃药+大白马么</w:t>
            </w:r>
            <w:r>
              <w:br/>
            </w:r>
            <w:r>
              <w:rPr>
                <w:color w:val="111827"/>
                <w:sz w:val="24"/>
              </w:rPr>
              <w:t>调整当然是收缩仓位啊 我怎么懂能不能找到调整时期里面不多的能涨的？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12:08  |  567楼  |  狼大  |  UID 150058</w:t>
            </w:r>
          </w:p>
        </w:tc>
      </w:tr>
      <w:tr>
        <w:tc>
          <w:tcPr>
            <w:tcW w:type="dxa" w:w="10080"/>
          </w:tcPr>
          <w:p>
            <w:pPr>
              <w:spacing w:line="276" w:lineRule="auto" w:after="100"/>
            </w:pPr>
            <w:r>
              <w:rPr>
                <w:color w:val="111827"/>
                <w:sz w:val="24"/>
              </w:rPr>
              <w:t>最近你们要注意一点，首先 指数上没有什么大问题 部分减仓只是为了更好的规避一些可能的风险 也就是之后可以调仓</w:t>
            </w:r>
            <w:r>
              <w:br/>
            </w:r>
            <w:r>
              <w:rPr>
                <w:color w:val="111827"/>
                <w:sz w:val="24"/>
              </w:rPr>
              <w:t>第二，最近大手的方式已经基本让市场明白了 ，板块炒作热后 ，一旦有个股进异动，那这个板块就快结束了，不用考虑强上加强的可能性，然后不断轮动低位。后面按这个思路做会好一点。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12:41  |  568楼  |  狼大  |  UID 150058</w:t>
            </w:r>
          </w:p>
        </w:tc>
      </w:tr>
      <w:tr>
        <w:tc>
          <w:tcPr>
            <w:tcW w:type="dxa" w:w="10080"/>
          </w:tcPr>
          <w:p>
            <w:pPr>
              <w:spacing w:line="276" w:lineRule="auto" w:after="100"/>
            </w:pPr>
            <w:r>
              <w:rPr>
                <w:color w:val="111827"/>
                <w:sz w:val="24"/>
              </w:rPr>
              <w:t>Reply Post by 我的小四月 (2026-01-30 12:39):</w:t>
            </w:r>
          </w:p>
          <w:p>
            <w:pPr>
              <w:spacing w:line="276" w:lineRule="auto" w:after="100"/>
            </w:pPr>
            <w:r>
              <w:rPr>
                <w:color w:val="111827"/>
                <w:sz w:val="24"/>
              </w:rPr>
              <w:t>狼大，我看闪迪盘后都涨了10几个点了。这应该对设备是利好吧。今天设备减仓的逻辑是因为大盘的问题吗？我自己跟着也减了设备核心，但又怕周一跟不上。</w:t>
            </w:r>
            <w:r>
              <w:br/>
            </w:r>
            <w:r>
              <w:rPr>
                <w:color w:val="111827"/>
                <w:sz w:val="24"/>
              </w:rPr>
              <w:t>大A就没跟过那边 大A这边是做自主扩产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12:45  |  569楼  |  狼大  |  UID 150058</w:t>
            </w:r>
          </w:p>
        </w:tc>
      </w:tr>
      <w:tr>
        <w:tc>
          <w:tcPr>
            <w:tcW w:type="dxa" w:w="10080"/>
          </w:tcPr>
          <w:p>
            <w:pPr>
              <w:spacing w:line="276" w:lineRule="auto" w:after="100"/>
            </w:pPr>
            <w:r>
              <w:rPr>
                <w:color w:val="111827"/>
                <w:sz w:val="24"/>
              </w:rPr>
              <w:t>Reply Post by zzh90pk (2026-01-30 12:43):</w:t>
            </w:r>
          </w:p>
          <w:p>
            <w:pPr>
              <w:spacing w:line="276" w:lineRule="auto" w:after="100"/>
            </w:pPr>
            <w:r>
              <w:rPr>
                <w:color w:val="111827"/>
                <w:sz w:val="24"/>
              </w:rPr>
              <w:t>狼大，有色，黄金这波企稳后，中长线看是不是算砸出个黄金坑了？毕竟大背景后续还是看涨。</w:t>
            </w:r>
            <w:r>
              <w:br/>
            </w:r>
            <w:r>
              <w:rPr>
                <w:color w:val="111827"/>
                <w:sz w:val="24"/>
              </w:rPr>
              <w:t>有点基本法好不好 不能刚开始跌就说黄金坑 我问你航天算不算黄金坑？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12:56  |  570楼  |  狼大  |  UID 150058</w:t>
            </w:r>
          </w:p>
        </w:tc>
      </w:tr>
      <w:tr>
        <w:tc>
          <w:tcPr>
            <w:tcW w:type="dxa" w:w="10080"/>
          </w:tcPr>
          <w:p>
            <w:pPr>
              <w:spacing w:line="276" w:lineRule="auto" w:after="100"/>
            </w:pPr>
            <w:r>
              <w:rPr>
                <w:color w:val="111827"/>
                <w:sz w:val="24"/>
              </w:rPr>
              <w:t>Reply Post by ptydd (2026-01-30 12:54):</w:t>
            </w:r>
          </w:p>
          <w:p>
            <w:pPr>
              <w:spacing w:line="276" w:lineRule="auto" w:after="100"/>
            </w:pPr>
            <w:r>
              <w:rPr>
                <w:color w:val="111827"/>
                <w:sz w:val="24"/>
              </w:rPr>
              <w:t>狼大，金银之后大宗交易有没有可能轮动到玉米，昨天晚上复盘看的登海 ，上午没来得及下手就板了。后续看好不这个板块否，谢谢&amp;#128591;</w:t>
            </w:r>
            <w:r>
              <w:br/>
            </w:r>
            <w:r>
              <w:rPr>
                <w:color w:val="111827"/>
                <w:sz w:val="24"/>
              </w:rPr>
              <w:t>我从来不做期货传导的最后一波 鸡鸭鱼肉和各种农作物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13:07  |  90楼  |  灰兔尾  |  UID 60916468</w:t>
            </w:r>
          </w:p>
        </w:tc>
      </w:tr>
      <w:tr>
        <w:tc>
          <w:tcPr>
            <w:tcW w:type="dxa" w:w="10080"/>
          </w:tcPr>
          <w:p>
            <w:pPr>
              <w:spacing w:line="276" w:lineRule="auto" w:after="100"/>
            </w:pPr>
            <w:r>
              <w:rPr>
                <w:sz w:val="20"/>
              </w:rPr>
              <w:t>工业富联如果今天收盘前能稳住，先看到63，白话说就是十个点，到63之前只看日k形态不看盘中涨跌，低于这个价格只吸不卖，如果下午再跳水就需要结合实际情况另看了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13:08  |  571楼  |  狼大  |  UID 150058</w:t>
            </w:r>
          </w:p>
        </w:tc>
      </w:tr>
      <w:tr>
        <w:tc>
          <w:tcPr>
            <w:tcW w:type="dxa" w:w="10080"/>
          </w:tcPr>
          <w:p>
            <w:pPr>
              <w:spacing w:line="276" w:lineRule="auto" w:after="100"/>
            </w:pPr>
            <w:r>
              <w:rPr>
                <w:color w:val="111827"/>
                <w:sz w:val="24"/>
              </w:rPr>
              <w:t>我个人认为啊 如果我现在仓位很重，那我连AI硬都会减一点。减到安全仓位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13:17  |  254楼  |  zippo578  |  UID 65329649</w:t>
            </w:r>
          </w:p>
        </w:tc>
      </w:tr>
      <w:tr>
        <w:tc>
          <w:tcPr>
            <w:tcW w:type="dxa" w:w="10080"/>
          </w:tcPr>
          <w:p>
            <w:pPr>
              <w:spacing w:line="276" w:lineRule="auto" w:after="100"/>
            </w:pPr>
            <w:r>
              <w:rPr>
                <w:sz w:val="20"/>
              </w:rPr>
              <w:t>上午各家机构还有私募基本都亮底裤了</w:t>
            </w:r>
            <w:r>
              <w:br/>
            </w:r>
            <w:r>
              <w:rPr>
                <w:sz w:val="20"/>
              </w:rPr>
              <w:t>哪个票有资金护，哪个票是短线资金做的几乎全明牌[s:pst:偷笑]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13:21  |  255楼  |  zippo578  |  UID 65329649</w:t>
            </w:r>
          </w:p>
        </w:tc>
      </w:tr>
      <w:tr>
        <w:tc>
          <w:tcPr>
            <w:tcW w:type="dxa" w:w="10080"/>
          </w:tcPr>
          <w:p>
            <w:pPr>
              <w:spacing w:line="276" w:lineRule="auto" w:after="100"/>
            </w:pPr>
            <w:r>
              <w:rPr>
                <w:sz w:val="20"/>
              </w:rPr>
              <w:t>之前有兄弟问啥是共振，</w:t>
            </w:r>
            <w:r>
              <w:br/>
            </w:r>
            <w:r>
              <w:rPr>
                <w:sz w:val="20"/>
              </w:rPr>
              <w:t>今天这个盘口就属于非共振</w:t>
            </w:r>
            <w:r>
              <w:br/>
            </w:r>
            <w:r>
              <w:rPr>
                <w:sz w:val="20"/>
              </w:rPr>
              <w:t>上证涨时候，深和创调整</w:t>
            </w:r>
            <w:r>
              <w:br/>
            </w:r>
            <w:r>
              <w:rPr>
                <w:sz w:val="20"/>
              </w:rPr>
              <w:t>上证跌时候，那俩又强</w:t>
            </w:r>
            <w:r>
              <w:br/>
            </w:r>
            <w:r>
              <w:rPr>
                <w:sz w:val="20"/>
              </w:rPr>
              <w:t>只要有活口(赚钱效应)</w:t>
            </w:r>
            <w:r>
              <w:br/>
            </w:r>
            <w:r>
              <w:rPr>
                <w:sz w:val="20"/>
              </w:rPr>
              <w:t>多方就有希望</w:t>
            </w:r>
            <w:r>
              <w:br/>
            </w:r>
            <w:r>
              <w:rPr>
                <w:sz w:val="20"/>
              </w:rPr>
              <w:t>只要不是共振式全出货，就就生机[s:pg:严肃]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13:25  |  256楼  |  zippo578  |  UID 65329649</w:t>
            </w:r>
          </w:p>
        </w:tc>
      </w:tr>
      <w:tr>
        <w:tc>
          <w:tcPr>
            <w:tcW w:type="dxa" w:w="10080"/>
          </w:tcPr>
          <w:p>
            <w:pPr>
              <w:spacing w:line="276" w:lineRule="auto" w:after="100"/>
            </w:pPr>
            <w:r>
              <w:rPr>
                <w:sz w:val="20"/>
              </w:rPr>
              <w:t>Reply Post by 非洲友人 (2026-01-30 13:19):</w:t>
            </w:r>
          </w:p>
          <w:p>
            <w:pPr>
              <w:spacing w:line="276" w:lineRule="auto" w:after="100"/>
            </w:pPr>
            <w:r>
              <w:rPr>
                <w:sz w:val="20"/>
              </w:rPr>
              <w:t>火机哥稍微讲讲？[s:ac:羡慕]</w:t>
            </w:r>
            <w:r>
              <w:br/>
            </w:r>
            <w:r>
              <w:rPr>
                <w:sz w:val="20"/>
              </w:rPr>
              <w:t>狼大以前说过吧</w:t>
            </w:r>
            <w:r>
              <w:br/>
            </w:r>
            <w:r>
              <w:rPr>
                <w:sz w:val="20"/>
              </w:rPr>
              <w:t>上午这种时候</w:t>
            </w:r>
            <w:r>
              <w:br/>
            </w:r>
            <w:r>
              <w:rPr>
                <w:sz w:val="20"/>
              </w:rPr>
              <w:t>自己盘子不救，很多票再救就来不及</w:t>
            </w:r>
            <w:r>
              <w:br/>
            </w:r>
            <w:r>
              <w:rPr>
                <w:sz w:val="20"/>
              </w:rPr>
              <w:t>散户上午那会都吓得打摆子[del]我就是[/del]</w:t>
            </w:r>
            <w:r>
              <w:br/>
            </w:r>
            <w:r>
              <w:rPr>
                <w:sz w:val="20"/>
              </w:rPr>
              <w:t>所以上午第一时间上水的，一定是看场子资金买起来的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13:25  |  572楼  |  狼大  |  UID 150058</w:t>
            </w:r>
          </w:p>
        </w:tc>
      </w:tr>
      <w:tr>
        <w:tc>
          <w:tcPr>
            <w:tcW w:type="dxa" w:w="10080"/>
          </w:tcPr>
          <w:p>
            <w:pPr>
              <w:spacing w:line="276" w:lineRule="auto" w:after="100"/>
            </w:pPr>
            <w:r>
              <w:rPr>
                <w:color w:val="111827"/>
                <w:sz w:val="24"/>
              </w:rPr>
              <w:t>Reply Post by Charilily (2026-01-30 13:19):</w:t>
            </w:r>
          </w:p>
          <w:p>
            <w:pPr>
              <w:spacing w:line="276" w:lineRule="auto" w:after="100"/>
            </w:pPr>
            <w:r>
              <w:rPr>
                <w:color w:val="111827"/>
                <w:sz w:val="24"/>
              </w:rPr>
              <w:t>[s:ac:闪光]因为狼大说减到安全仓位，狼大又说减铁盒，所以我减铁盒到安全仓位，ai硬的不动，你们看盘，我看狼大</w:t>
            </w:r>
            <w:r>
              <w:br/>
            </w:r>
            <w:r>
              <w:rPr>
                <w:color w:val="111827"/>
                <w:sz w:val="24"/>
              </w:rPr>
              <w:t>嗯 我说的是安全仓位外的，防一手，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13:30  |  573楼  |  狼大  |  UID 150058</w:t>
            </w:r>
          </w:p>
        </w:tc>
      </w:tr>
      <w:tr>
        <w:tc>
          <w:tcPr>
            <w:tcW w:type="dxa" w:w="10080"/>
          </w:tcPr>
          <w:p>
            <w:pPr>
              <w:spacing w:line="276" w:lineRule="auto" w:after="100"/>
            </w:pPr>
            <w:r>
              <w:rPr>
                <w:color w:val="111827"/>
                <w:sz w:val="24"/>
              </w:rPr>
              <w:t>到15分中轨了 看这里选什么方向了 千万这里不能开新仓，哪怕正T也不能开新仓。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13:38  |  257楼  |  zippo578  |  UID 65329649</w:t>
            </w:r>
          </w:p>
        </w:tc>
      </w:tr>
      <w:tr>
        <w:tc>
          <w:tcPr>
            <w:tcW w:type="dxa" w:w="10080"/>
          </w:tcPr>
          <w:p>
            <w:pPr>
              <w:spacing w:line="276" w:lineRule="auto" w:after="100"/>
            </w:pPr>
            <w:r>
              <w:rPr>
                <w:sz w:val="20"/>
              </w:rPr>
              <w:t>Reply Post by 鱼饵啊啊 (2026-01-30 13:36):</w:t>
            </w:r>
          </w:p>
          <w:p>
            <w:pPr>
              <w:spacing w:line="276" w:lineRule="auto" w:after="100"/>
            </w:pPr>
            <w:r>
              <w:rPr>
                <w:sz w:val="20"/>
              </w:rPr>
              <w:t>今天狼大太温柔了，生怕大家死在楼里， 都是边盯盘，边说自己的思路，提醒风险</w:t>
            </w:r>
            <w:r>
              <w:br/>
            </w:r>
            <w:r>
              <w:rPr>
                <w:sz w:val="20"/>
              </w:rPr>
              <w:t>上午那会心率得上200了[s:pg:哭]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13:40  |  91楼  |  灰兔尾  |  UID 60916468</w:t>
            </w:r>
          </w:p>
        </w:tc>
      </w:tr>
      <w:tr>
        <w:tc>
          <w:tcPr>
            <w:tcW w:type="dxa" w:w="10080"/>
          </w:tcPr>
          <w:p>
            <w:pPr>
              <w:spacing w:line="276" w:lineRule="auto" w:after="100"/>
            </w:pPr>
            <w:r>
              <w:rPr>
                <w:sz w:val="20"/>
              </w:rPr>
              <w:t>今天大盘收平，出长下影线十字星即为理想形态，不需要红，目前只有一种形态存在指数级风险，即出长下影线之后再度跳下去，到时候就牢了，那个时候就轮到我的农业银行持仓发力了，银行拿到现在就是防这种最差情况，我一月中下旬就开始防今天了，包括半岛这类去年底的重仓我早早减完，这次主升只吃涨幅，不吃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13:57  |  258楼  |  zippo578  |  UID 65329649</w:t>
            </w:r>
          </w:p>
        </w:tc>
      </w:tr>
      <w:tr>
        <w:tc>
          <w:tcPr>
            <w:tcW w:type="dxa" w:w="10080"/>
          </w:tcPr>
          <w:p>
            <w:pPr>
              <w:spacing w:line="276" w:lineRule="auto" w:after="100"/>
            </w:pPr>
            <w:r>
              <w:rPr>
                <w:sz w:val="20"/>
              </w:rPr>
              <w:t>Reply Post by 是你的哇哈哈 (2026-01-30 13:45):</w:t>
            </w:r>
          </w:p>
          <w:p>
            <w:pPr>
              <w:spacing w:line="276" w:lineRule="auto" w:after="100"/>
            </w:pPr>
            <w:r>
              <w:rPr>
                <w:sz w:val="20"/>
              </w:rPr>
              <w:t>上午大仓位吃闷棍，就记得狼大的那句话急跌不割肉，割也要等反弹割，关键时刻真的救命了</w:t>
            </w:r>
            <w:r>
              <w:br/>
            </w:r>
            <w:r>
              <w:rPr>
                <w:sz w:val="20"/>
              </w:rPr>
              <w:t>炒股技能分道和术</w:t>
            </w:r>
            <w:r>
              <w:br/>
            </w:r>
            <w:r>
              <w:rPr>
                <w:sz w:val="20"/>
              </w:rPr>
              <w:t>夹头超短趋势什么的属于道</w:t>
            </w:r>
            <w:r>
              <w:br/>
            </w:r>
            <w:r>
              <w:rPr>
                <w:sz w:val="20"/>
              </w:rPr>
              <w:t>技巧就属于术，关键时候是真的能救命[s:pg:满分]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14:19  |  117楼  |  xbox  |  UID 331181</w:t>
            </w:r>
          </w:p>
        </w:tc>
      </w:tr>
      <w:tr>
        <w:tc>
          <w:tcPr>
            <w:tcW w:type="dxa" w:w="10080"/>
          </w:tcPr>
          <w:p>
            <w:pPr>
              <w:spacing w:line="276" w:lineRule="auto" w:after="100"/>
            </w:pPr>
            <w:r>
              <w:rPr>
                <w:sz w:val="20"/>
              </w:rPr>
              <w:t>我还是喜欢看大家一起嚎，不然楼没了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2026-01-30 14:23  |  574楼  |  狼大  |  UID 150058</w:t>
            </w:r>
          </w:p>
        </w:tc>
      </w:tr>
      <w:tr>
        <w:tc>
          <w:tcPr>
            <w:tcW w:type="dxa" w:w="10080"/>
          </w:tcPr>
          <w:p>
            <w:pPr>
              <w:spacing w:line="276" w:lineRule="auto" w:after="100"/>
            </w:pPr>
            <w:r>
              <w:rPr>
                <w:color w:val="111827"/>
                <w:sz w:val="24"/>
              </w:rPr>
              <w:t>今天差不多就这样了 指数最后就是4126附近这里 只要2点半GJD不砸盘，那基本还是走回原来的区间，没有指数级风险，避开高标 控制仓位 等待大手调整结束。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15:26  |  18楼  |  夜骰2号机  |  UID 66908070</w:t>
            </w:r>
          </w:p>
        </w:tc>
      </w:tr>
      <w:tr>
        <w:tc>
          <w:tcPr>
            <w:tcW w:type="dxa" w:w="10080"/>
          </w:tcPr>
          <w:p>
            <w:pPr>
              <w:spacing w:line="276" w:lineRule="auto" w:after="100"/>
            </w:pPr>
            <w:r>
              <w:rPr>
                <w:sz w:val="20"/>
              </w:rPr>
              <w:t>还行，最后一天小回撤1个点能接受，主要是江铜吃了个跌停[s:ac:哭笑]预期之内倒也没啥。没事瞅一眼封单量是真的逗，主力说你要多少我给你多少，想翘板都得给我老实躺那儿</w:t>
            </w:r>
            <w:r>
              <w:br/>
            </w:r>
            <w:r>
              <w:rPr>
                <w:sz w:val="20"/>
              </w:rPr>
              <w:t>1月总体挺满意，比去年8月做得还要好。虽然月初的商业航天和半导体畏高都没参与，但抓到了铜钨的低位买点并吃满了下半个月，持仓逻辑和买卖操作都得到了验证，切实感觉到自己进步了</w:t>
            </w:r>
            <w:r>
              <w:br/>
            </w:r>
            <w:r>
              <w:rPr>
                <w:sz w:val="20"/>
              </w:rPr>
              <w:t>距离春节还有半个月，指数和活跃市值都没啥大问题，正常的死叉后进入调整期而已，预期是科技类和短期快速上涨的板块资金会持续流出变现或者进入低位防守板块，轻仓保持进退灵活即可，有利润垫的长期仓完全不用管。下周应该还会调整几天，每天收盘前把好票过一遍低位缩量企稳足够诱人再进，多看少动等国家队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15:59  |  259楼  |  zippo578  |  UID 65329649</w:t>
            </w:r>
          </w:p>
        </w:tc>
      </w:tr>
      <w:tr>
        <w:tc>
          <w:tcPr>
            <w:tcW w:type="dxa" w:w="10080"/>
          </w:tcPr>
          <w:p>
            <w:pPr>
              <w:spacing w:line="276" w:lineRule="auto" w:after="100"/>
            </w:pPr>
            <w:r>
              <w:rPr>
                <w:sz w:val="20"/>
              </w:rPr>
              <w:t>今天还没结算</w:t>
            </w:r>
            <w:r>
              <w:br/>
            </w:r>
            <w:r>
              <w:rPr>
                <w:sz w:val="20"/>
              </w:rPr>
              <w:t>很感谢狼大的分享</w:t>
            </w:r>
            <w:r>
              <w:br/>
            </w:r>
            <w:r>
              <w:rPr>
                <w:sz w:val="20"/>
              </w:rPr>
              <w:t>基本所有的盘口技巧都是爬楼学狼大的</w:t>
            </w:r>
            <w:r>
              <w:br/>
            </w:r>
            <w:r>
              <w:rPr>
                <w:sz w:val="20"/>
              </w:rPr>
              <w:t>炒股跟其他技能不一样，其他技能是学会了就是会了</w:t>
            </w:r>
            <w:r>
              <w:br/>
            </w:r>
            <w:r>
              <w:rPr>
                <w:sz w:val="20"/>
              </w:rPr>
              <w:t>做交易不一样，学的技能和经验后，还是需要一段行情，跟经验匹配上，赚到钱，才算具备某一种行情下能获利的能力</w:t>
            </w:r>
            <w:r>
              <w:br/>
            </w:r>
            <w:r>
              <w:rPr>
                <w:sz w:val="20"/>
              </w:rPr>
              <w:t>因为每个人交易经验不同，性格不同，什么行情下能赚到，只能自己碰运气去试</w:t>
            </w:r>
            <w:r>
              <w:br/>
            </w:r>
            <w:r>
              <w:rPr>
                <w:sz w:val="20"/>
              </w:rPr>
              <w:t>心态好一些，放轻松，总能遇见的</w:t>
            </w:r>
            <w:r>
              <w:br/>
            </w:r>
            <w:r>
              <w:rPr>
                <w:sz w:val="20"/>
              </w:rPr>
              <w:t>大家加油</w:t>
            </w:r>
          </w:p>
          <w:p>
            <w:pPr>
              <w:spacing w:line="276" w:lineRule="auto" w:after="100"/>
            </w:pPr>
            <w:r>
              <w:rPr>
                <w:sz w:val="20"/>
              </w:rPr>
              <w:t>——</w:t>
            </w:r>
            <w:r>
              <w:br/>
            </w:r>
            <w:r>
              <w:rPr>
                <w:sz w:val="20"/>
              </w:rPr>
              <w:t>另外多说句</w:t>
            </w:r>
            <w:r>
              <w:br/>
            </w:r>
            <w:r>
              <w:rPr>
                <w:sz w:val="20"/>
              </w:rPr>
              <w:t>狼友们收益不好时候不用急</w:t>
            </w:r>
            <w:r>
              <w:br/>
            </w:r>
            <w:r>
              <w:rPr>
                <w:sz w:val="20"/>
              </w:rPr>
              <w:t>虽然说交易经验很难很难变现</w:t>
            </w:r>
            <w:r>
              <w:br/>
            </w:r>
            <w:r>
              <w:rPr>
                <w:sz w:val="20"/>
              </w:rPr>
              <w:t>但是呢，一旦有一段行情盈利后，基本之前的经验就能陆续变现了，有的能帮你盈利，有的能帮你绕坑</w:t>
            </w:r>
            <w:r>
              <w:br/>
            </w:r>
            <w:r>
              <w:rPr>
                <w:sz w:val="20"/>
              </w:rPr>
              <w:t>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2026-01-30 16:13  |  260楼  |  zippo578  |  UID 65329649</w:t>
            </w:r>
          </w:p>
        </w:tc>
      </w:tr>
      <w:tr>
        <w:tc>
          <w:tcPr>
            <w:tcW w:type="dxa" w:w="10080"/>
          </w:tcPr>
          <w:p>
            <w:pPr>
              <w:spacing w:line="276" w:lineRule="auto" w:after="100"/>
            </w:pPr>
            <w:r>
              <w:rPr>
                <w:sz w:val="20"/>
              </w:rPr>
              <w:t>Reply to Reply Post by 鱼饵啊啊 (2026-01-30 16:03)</w:t>
            </w:r>
            <w:r>
              <w:br/>
            </w:r>
            <w:r>
              <w:rPr>
                <w:sz w:val="20"/>
              </w:rPr>
              <w:t>心跳200打摆子时候只能复习焚决了[s:pg:冻]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2026-01-31 06:54  |  175楼  |  村上吹树  |  UID 61395264</w:t>
            </w:r>
          </w:p>
        </w:tc>
      </w:tr>
      <w:tr>
        <w:tc>
          <w:tcPr>
            <w:tcW w:type="dxa" w:w="10080"/>
          </w:tcPr>
          <w:p>
            <w:pPr>
              <w:spacing w:line="276" w:lineRule="auto" w:after="100"/>
            </w:pPr>
            <w:r>
              <w:rPr>
                <w:sz w:val="20"/>
              </w:rPr>
              <w:t>金钱永不眠，又是集体爆仓的一夜，甚至有点跌出全球流动性危机了…虽然没持仓有色，但恐怕要被溅得一身血，周一准备计提。唉，春节前的交易日真不太平。[s:ac:衰]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11:58  |  575楼  |  狼大  |  UID 150058</w:t>
            </w:r>
          </w:p>
        </w:tc>
      </w:tr>
      <w:tr>
        <w:tc>
          <w:tcPr>
            <w:tcW w:type="dxa" w:w="10080"/>
          </w:tcPr>
          <w:p>
            <w:pPr>
              <w:spacing w:line="276" w:lineRule="auto" w:after="100"/>
            </w:pPr>
            <w:r>
              <w:rPr>
                <w:color w:val="111827"/>
                <w:sz w:val="24"/>
              </w:rPr>
              <w:t>你们平时不玩期货 根本不知道这边的可怕</w:t>
            </w:r>
            <w:r>
              <w:br/>
            </w:r>
            <w:r>
              <w:rPr>
                <w:color w:val="111827"/>
                <w:sz w:val="24"/>
              </w:rPr>
              <w:t>如果你周五买了贵金属股票，那对于你来说这就是T+3投资</w:t>
            </w:r>
            <w:r>
              <w:br/>
            </w:r>
            <w:r>
              <w:rPr>
                <w:color w:val="111827"/>
                <w:sz w:val="24"/>
              </w:rPr>
              <w:t>要看当天夜盘和周一开盘，就相当于案板上的鱼</w:t>
            </w:r>
            <w:r>
              <w:br/>
            </w:r>
            <w:r>
              <w:rPr>
                <w:color w:val="111827"/>
                <w:sz w:val="24"/>
              </w:rPr>
              <w:t>我为什么留剩下的石油股票 你们看看期货就懂了</w:t>
            </w:r>
            <w:r>
              <w:br/>
            </w:r>
            <w:r>
              <w:rPr>
                <w:color w:val="111827"/>
                <w:sz w:val="24"/>
              </w:rPr>
              <w:t>你们没有这个实力，敢玩就要敢死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12:05  |  576楼  |  狼大  |  UID 150058</w:t>
            </w:r>
          </w:p>
        </w:tc>
      </w:tr>
      <w:tr>
        <w:tc>
          <w:tcPr>
            <w:tcW w:type="dxa" w:w="10080"/>
          </w:tcPr>
          <w:p>
            <w:pPr>
              <w:spacing w:line="276" w:lineRule="auto" w:after="100"/>
            </w:pPr>
            <w:r>
              <w:rPr>
                <w:color w:val="111827"/>
                <w:sz w:val="24"/>
              </w:rPr>
              <w:t>Reply Post by 老衲已然断根成尼 (2026-01-31 12:00):</w:t>
            </w:r>
          </w:p>
          <w:p>
            <w:pPr>
              <w:spacing w:line="276" w:lineRule="auto" w:after="100"/>
            </w:pPr>
            <w:r>
              <w:rPr>
                <w:color w:val="111827"/>
                <w:sz w:val="24"/>
              </w:rPr>
              <w:t>作为有色人更希望周一再压死，下个月可以验证下</w:t>
            </w:r>
            <w:r>
              <w:br/>
            </w:r>
            <w:r>
              <w:rPr>
                <w:color w:val="111827"/>
                <w:sz w:val="24"/>
              </w:rPr>
              <w:t>1、急跌是不是可以更快进入缩量磨底</w:t>
            </w:r>
            <w:r>
              <w:br/>
            </w:r>
            <w:r>
              <w:rPr>
                <w:color w:val="111827"/>
                <w:sz w:val="24"/>
              </w:rPr>
              <w:t>2、这种被情绪推上去的个股高点下落后，红色揉搓线理论是否还适用</w:t>
            </w:r>
          </w:p>
          <w:p>
            <w:pPr>
              <w:spacing w:line="276" w:lineRule="auto" w:after="100"/>
            </w:pPr>
            <w:r>
              <w:rPr>
                <w:color w:val="111827"/>
                <w:sz w:val="24"/>
              </w:rPr>
              <w:t>大手强压制下 一切技术指标优先级下降</w:t>
            </w:r>
            <w:r>
              <w:br/>
            </w:r>
            <w:r>
              <w:rPr>
                <w:color w:val="111827"/>
                <w:sz w:val="24"/>
              </w:rPr>
              <w:t>因为这不是市场自发行为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2026-01-31 12:06  |  261楼  |  zippo578  |  UID 65329649</w:t>
            </w:r>
          </w:p>
        </w:tc>
      </w:tr>
      <w:tr>
        <w:tc>
          <w:tcPr>
            <w:tcW w:type="dxa" w:w="10080"/>
          </w:tcPr>
          <w:p>
            <w:pPr>
              <w:spacing w:line="276" w:lineRule="auto" w:after="100"/>
            </w:pPr>
            <w:r>
              <w:rPr>
                <w:sz w:val="20"/>
              </w:rPr>
              <w:t>Reply to Reply Post by -阿狼- (2026-01-31 11:58)</w:t>
            </w:r>
            <w:r>
              <w:br/>
            </w:r>
            <w:r>
              <w:rPr>
                <w:sz w:val="20"/>
              </w:rPr>
              <w:t>我老婆虎的很</w:t>
            </w:r>
            <w:r>
              <w:br/>
            </w:r>
            <w:r>
              <w:rPr>
                <w:sz w:val="20"/>
              </w:rPr>
              <w:t>平时看我搞指数她自己手痒</w:t>
            </w:r>
            <w:r>
              <w:br/>
            </w:r>
            <w:r>
              <w:rPr>
                <w:sz w:val="20"/>
              </w:rPr>
              <w:t>刷小红书说什么白银能涨到120一克，让我开多单</w:t>
            </w:r>
            <w:r>
              <w:br/>
            </w:r>
            <w:r>
              <w:rPr>
                <w:sz w:val="20"/>
              </w:rPr>
              <w:t>我不敢，就让她自己弄了个模拟仓开多单</w:t>
            </w:r>
            <w:r>
              <w:br/>
            </w:r>
            <w:r>
              <w:rPr>
                <w:sz w:val="20"/>
              </w:rPr>
              <w:t>这一周老牛逼了</w:t>
            </w:r>
            <w:r>
              <w:br/>
            </w:r>
            <w:r>
              <w:rPr>
                <w:sz w:val="20"/>
              </w:rPr>
              <w:t>一个劲说，看看，看看，这要是现金多好</w:t>
            </w:r>
            <w:r>
              <w:br/>
            </w:r>
            <w:r>
              <w:rPr>
                <w:sz w:val="20"/>
              </w:rPr>
              <w:t>昨晚上半夜一巴掌给她呼醒[s:pg:严肃]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12:26  |  577楼  |  狼大  |  UID 150058</w:t>
            </w:r>
          </w:p>
        </w:tc>
      </w:tr>
      <w:tr>
        <w:tc>
          <w:tcPr>
            <w:tcW w:type="dxa" w:w="10080"/>
          </w:tcPr>
          <w:p>
            <w:pPr>
              <w:spacing w:line="276" w:lineRule="auto" w:after="100"/>
            </w:pPr>
            <w:r>
              <w:rPr>
                <w:color w:val="111827"/>
                <w:sz w:val="24"/>
              </w:rPr>
              <w:t>Reply Post by zippo578 (2026-01-31 12:06):</w:t>
            </w:r>
          </w:p>
          <w:p>
            <w:pPr>
              <w:spacing w:line="276" w:lineRule="auto" w:after="100"/>
            </w:pPr>
            <w:r>
              <w:rPr>
                <w:color w:val="111827"/>
                <w:sz w:val="24"/>
              </w:rPr>
              <w:t>我老婆虎的很</w:t>
            </w:r>
            <w:r>
              <w:br/>
            </w:r>
            <w:r>
              <w:rPr>
                <w:color w:val="111827"/>
                <w:sz w:val="24"/>
              </w:rPr>
              <w:t>平时看我搞指数她自己手痒</w:t>
            </w:r>
            <w:r>
              <w:br/>
            </w:r>
            <w:r>
              <w:rPr>
                <w:color w:val="111827"/>
                <w:sz w:val="24"/>
              </w:rPr>
              <w:t>刷小红书说什么白银能涨到120一克，让我开多单</w:t>
            </w:r>
            <w:r>
              <w:br/>
            </w:r>
            <w:r>
              <w:rPr>
                <w:color w:val="111827"/>
                <w:sz w:val="24"/>
              </w:rPr>
              <w:t>我不敢，就让她自己弄了个模拟仓开多单</w:t>
            </w:r>
            <w:r>
              <w:br/>
            </w:r>
            <w:r>
              <w:rPr>
                <w:color w:val="111827"/>
                <w:sz w:val="24"/>
              </w:rPr>
              <w:t>这一周老牛逼了</w:t>
            </w:r>
            <w:r>
              <w:br/>
            </w:r>
            <w:r>
              <w:rPr>
                <w:color w:val="111827"/>
                <w:sz w:val="24"/>
              </w:rPr>
              <w:t>一个劲说，看看，看看，这要是现金多好</w:t>
            </w:r>
            <w:r>
              <w:br/>
            </w:r>
            <w:r>
              <w:rPr>
                <w:color w:val="111827"/>
                <w:sz w:val="24"/>
              </w:rPr>
              <w:t>昨晚上半夜一巴掌给她呼醒[s:pg:严肃]</w:t>
            </w:r>
          </w:p>
          <w:p>
            <w:pPr>
              <w:spacing w:line="276" w:lineRule="auto" w:after="100"/>
            </w:pPr>
            <w:r>
              <w:rPr>
                <w:color w:val="111827"/>
                <w:sz w:val="24"/>
              </w:rPr>
              <w:t>主要是你们买种这真没有自保手段</w:t>
            </w:r>
            <w:r>
              <w:br/>
            </w:r>
            <w:r>
              <w:rPr>
                <w:color w:val="111827"/>
                <w:sz w:val="24"/>
              </w:rPr>
              <w:t>你们可能不懂为什么白银能跌这么多</w:t>
            </w:r>
            <w:r>
              <w:br/>
            </w:r>
            <w:r>
              <w:rPr>
                <w:color w:val="111827"/>
                <w:sz w:val="24"/>
              </w:rPr>
              <w:t>我说一下我昨天的做法</w:t>
            </w:r>
            <w:r>
              <w:br/>
            </w:r>
            <w:r>
              <w:rPr>
                <w:color w:val="111827"/>
                <w:sz w:val="24"/>
              </w:rPr>
              <w:t>第一波黄金反抽回5400以上后不过新高，直接把多单1/3仓位转空单 然后再加一小笔5200追空 达到多空基本一致，也就是不管上还是下，我都会亏手续费一分不赚，但是这是我的自保方式，等到白银止跌后，我会出掉黄金空单，然后硬吃最后一些回撤，并且逐渐补回多单仓位，也就是下跌肯定要受伤 但是不能硬吃伤害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12:34  |  578楼  |  狼大  |  UID 150058</w:t>
            </w:r>
          </w:p>
        </w:tc>
      </w:tr>
      <w:tr>
        <w:tc>
          <w:tcPr>
            <w:tcW w:type="dxa" w:w="10080"/>
          </w:tcPr>
          <w:p>
            <w:pPr>
              <w:spacing w:line="276" w:lineRule="auto" w:after="100"/>
            </w:pPr>
            <w:r>
              <w:rPr>
                <w:color w:val="111827"/>
                <w:sz w:val="24"/>
              </w:rPr>
              <w:t>Reply Post by 来份番茄炒鸡蛋 (2026-01-31 12:30):</w:t>
            </w:r>
          </w:p>
          <w:p>
            <w:pPr>
              <w:spacing w:line="276" w:lineRule="auto" w:after="100"/>
            </w:pPr>
            <w:r>
              <w:rPr>
                <w:color w:val="111827"/>
                <w:sz w:val="24"/>
              </w:rPr>
              <w:t>这个黄白暴跌的主要原因是什么，不能是因为太高获利了结吧</w:t>
            </w:r>
            <w:r>
              <w:br/>
            </w:r>
            <w:r>
              <w:rPr>
                <w:color w:val="111827"/>
                <w:sz w:val="24"/>
              </w:rPr>
              <w:t>白银是67之后纯人为，黄金后面那段涨幅受了白银的情绪，所以需要黄金需要等白银释放完才行</w:t>
            </w:r>
            <w:r>
              <w:br/>
            </w:r>
            <w:r>
              <w:rPr>
                <w:color w:val="111827"/>
                <w:sz w:val="24"/>
              </w:rPr>
              <w:t>白银是老美一个大的基金在坐庄锁货 我前面说过了，估计是白手套。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12:35  |  579楼  |  狼大  |  UID 150058</w:t>
            </w:r>
          </w:p>
        </w:tc>
      </w:tr>
      <w:tr>
        <w:tc>
          <w:tcPr>
            <w:tcW w:type="dxa" w:w="10080"/>
          </w:tcPr>
          <w:p>
            <w:pPr>
              <w:spacing w:line="276" w:lineRule="auto" w:after="100"/>
            </w:pPr>
            <w:r>
              <w:rPr>
                <w:color w:val="111827"/>
                <w:sz w:val="24"/>
              </w:rPr>
              <w:t>Reply Post by 大时代冲冲冲 (2026-01-31 12:33):</w:t>
            </w:r>
          </w:p>
          <w:p>
            <w:pPr>
              <w:spacing w:line="276" w:lineRule="auto" w:after="100"/>
            </w:pPr>
            <w:r>
              <w:rPr>
                <w:color w:val="111827"/>
                <w:sz w:val="24"/>
              </w:rPr>
              <w:t>一致性太强，短期多单获利盘太大，加速上涨一个月 =&gt;&amp;#160;寡头顺势做空</w:t>
            </w:r>
            <w:r>
              <w:br/>
            </w:r>
            <w:r>
              <w:rPr>
                <w:color w:val="111827"/>
                <w:sz w:val="24"/>
              </w:rPr>
              <w:t>所有东西，都可以这么看，属于基本规律，物极必反</w:t>
            </w:r>
            <w:r>
              <w:br/>
            </w:r>
            <w:r>
              <w:rPr>
                <w:color w:val="111827"/>
                <w:sz w:val="24"/>
              </w:rPr>
              <w:t>放心 果断时间你们就能在自媒体看到是为什么了 ，现在只是猜测，等哪个被丢出来做牺牲品的时候大家就懂了。不过背后是谁大家都清楚的。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2026-01-31 12:59  |  580楼  |  狼大  |  UID 150058</w:t>
            </w:r>
          </w:p>
        </w:tc>
      </w:tr>
      <w:tr>
        <w:tc>
          <w:tcPr>
            <w:tcW w:type="dxa" w:w="10080"/>
          </w:tcPr>
          <w:p>
            <w:pPr>
              <w:spacing w:line="276" w:lineRule="auto" w:after="100"/>
            </w:pPr>
            <w:r>
              <w:rPr>
                <w:color w:val="111827"/>
                <w:sz w:val="24"/>
              </w:rPr>
              <w:t>Reply Post by 笔下山河 (2026-01-31 12:56):</w:t>
            </w:r>
          </w:p>
          <w:p>
            <w:pPr>
              <w:spacing w:line="276" w:lineRule="auto" w:after="100"/>
            </w:pPr>
            <w:r>
              <w:rPr>
                <w:color w:val="111827"/>
                <w:sz w:val="24"/>
              </w:rPr>
              <w:t>狼大肘墨鱼块，今天好勤劳啊。</w:t>
            </w:r>
            <w:r>
              <w:br/>
            </w:r>
            <w:r>
              <w:rPr>
                <w:color w:val="111827"/>
                <w:sz w:val="24"/>
              </w:rPr>
              <w:t>前些天刚看了80年代白银崩盘的历史，CFTC拔网线，美联储加息，亨特兄弟爆仓，没想到这么快又见证历史了。</w:t>
            </w:r>
            <w:r>
              <w:br/>
            </w:r>
            <w:r>
              <w:rPr>
                <w:color w:val="111827"/>
                <w:sz w:val="24"/>
              </w:rPr>
              <w:t>另外请教一下，稀土永磁后续怎么看？我周四尾盘开超市拿了一点点先手，周五觉得补涨的逻辑虽然没了，但本来就在低位杀的有点过，想等个反弹就没卖。等伊朗打起来，金油修复再传导过来，感觉有点太遥远。还有必要做时间的朋友吗？</w:t>
            </w:r>
            <w:r>
              <w:br/>
            </w:r>
            <w:r>
              <w:rPr>
                <w:color w:val="111827"/>
                <w:sz w:val="24"/>
              </w:rPr>
              <w:t>所有金属的目前的短期逻辑都是金银补涨，按A股的情绪面，我个人是不会去做时间的朋友</w:t>
            </w:r>
            <w:r>
              <w:br/>
            </w:r>
            <w:r>
              <w:rPr>
                <w:color w:val="111827"/>
                <w:sz w:val="24"/>
              </w:rPr>
              <w:t>石油有别的预期，所以我只留了剩下的石油。</w:t>
            </w:r>
            <w:r>
              <w:br/>
            </w:r>
            <w:r>
              <w:rPr>
                <w:color w:val="111827"/>
                <w:sz w:val="24"/>
              </w:rPr>
              <w:t>以上仅代表个人。</w:t>
            </w:r>
            <w:r>
              <w:br/>
            </w:r>
            <w:r>
              <w:rPr>
                <w:color w:val="111827"/>
                <w:sz w:val="24"/>
              </w:rPr>
              <w:t>你们自己能是不是卖在更好的位置，这个要看自己水平了。 我只能说 大部分应该都没有上周5的卖点好。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2026-02-01 07:23  |  19楼  |  夜骰2号机  |  UID 66908070</w:t>
            </w:r>
          </w:p>
        </w:tc>
      </w:tr>
      <w:tr>
        <w:tc>
          <w:tcPr>
            <w:tcW w:type="dxa" w:w="10080"/>
          </w:tcPr>
          <w:p>
            <w:pPr>
              <w:spacing w:line="276" w:lineRule="auto" w:after="100"/>
            </w:pPr>
            <w:r>
              <w:rPr>
                <w:sz w:val="20"/>
              </w:rPr>
              <w:t>怎么一个周末过去版里又开始说牛转熊了，上一次看到这种言论还是上一次[s:ac:哭笑]11月14号到1月14号一个牛熊周期结束了，什么天堂制造，12月16双底形态验证也没见很多人打满啊(</w:t>
            </w:r>
            <w:r>
              <w:br/>
            </w:r>
            <w:r>
              <w:rPr>
                <w:sz w:val="20"/>
              </w:rPr>
              <w:t>有色除了白银铂钯别的品种没必要太操心，我周五下午就在跟朋友聊黄金暴天量下跌估计1050到980会反弹一波，晚上果然1053就起来了，这还没到上沿呢有啥可操心的。很多人都是过热加速期才来的，黄金21号跳空大涨22号下跌一堆人害怕的时候就没看到和10月的走势一模一样么[s:a2:不明觉厉]</w:t>
            </w:r>
            <w:r>
              <w:br/>
            </w:r>
            <w:r>
              <w:rPr>
                <w:sz w:val="20"/>
              </w:rPr>
              <w:t>金属的减仓信号要盯着新闻和交易所，为啥那几天开始限制LOF买入甚至停牌了？为啥上调保证金？为啥紫金和江铜收盘有天量压单？这种时候没走坏不需要清仓但是得减下来，大手在提醒过热了别瞎闹，再乱炒就跟上半月航天AI题材大批量强顶异动一样[s:a2:怒]那天还一堆人抱怨每天的猪脚饭没了，这回都老实了，又开始隔夜单能不能跑了</w:t>
            </w:r>
            <w:r>
              <w:br/>
            </w:r>
            <w:r>
              <w:rPr>
                <w:sz w:val="20"/>
              </w:rPr>
              <w:t>长线看经济周期，中线看基本面，短线看热点，牢美除非天降猛男换个偏保守的要职也无法逆转衰落，短期扰动只影响斜率不改变趋势。涨太快兑现未来回调很正常，高位才来的自求多福，低位进的回撤一点儿又不是真割肉了，浮盈不是盈，卖完结算才是利润。</w:t>
            </w:r>
            <w:r>
              <w:br/>
            </w:r>
            <w:r>
              <w:rPr>
                <w:sz w:val="20"/>
              </w:rPr>
              <w:t>心浮气躁的时候好好把五年规划看一下，无论是热点题材还是经济的方方面面都要[稳]字当头控温全早说过了老不信[s:ac:哭笑]大哥画的重点凭什么不信，老想抢方向盘。5号早晨开年展望我就说了要重视资源类尤其是金属，这是个长线逻辑，只是最近川子搞事给提速了，回归理性之后还是会慢慢往上走的，别着急</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