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科学技术打头阵：2026年6月发言逐条分析</w:t>
      </w:r>
    </w:p>
    <w:p>
      <w:pPr>
        <w:jc w:val="center"/>
      </w:pPr>
      <w:r>
        <w:rPr>
          <w:rFonts w:ascii="Microsoft YaHei" w:hAnsi="Microsoft YaHei" w:eastAsia="Microsoft YaHei"/>
          <w:b w:val="0"/>
          <w:color w:val="6B7280"/>
          <w:sz w:val="20"/>
        </w:rPr>
        <w:t>共 69 条；狼大 14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19</w:t>
            </w:r>
          </w:p>
        </w:tc>
      </w:tr>
      <w:tr>
        <w:tc>
          <w:tcPr>
            <w:tcW w:type="dxa" w:w="3360"/>
          </w:tcPr>
          <w:p>
            <w:r>
              <w:t>狼大</w:t>
            </w:r>
          </w:p>
        </w:tc>
        <w:tc>
          <w:tcPr>
            <w:tcW w:type="dxa" w:w="3360"/>
          </w:tcPr>
          <w:p>
            <w:r>
              <w:t>150058</w:t>
            </w:r>
          </w:p>
        </w:tc>
        <w:tc>
          <w:tcPr>
            <w:tcW w:type="dxa" w:w="3360"/>
          </w:tcPr>
          <w:p>
            <w:r>
              <w:t>14</w:t>
            </w:r>
          </w:p>
        </w:tc>
      </w:tr>
      <w:tr>
        <w:tc>
          <w:tcPr>
            <w:tcW w:type="dxa" w:w="3360"/>
          </w:tcPr>
          <w:p>
            <w:r>
              <w:t>zippo578</w:t>
            </w:r>
          </w:p>
        </w:tc>
        <w:tc>
          <w:tcPr>
            <w:tcW w:type="dxa" w:w="3360"/>
          </w:tcPr>
          <w:p>
            <w:r>
              <w:t>65329649</w:t>
            </w:r>
          </w:p>
        </w:tc>
        <w:tc>
          <w:tcPr>
            <w:tcW w:type="dxa" w:w="3360"/>
          </w:tcPr>
          <w:p>
            <w:r>
              <w:t>10</w:t>
            </w:r>
          </w:p>
        </w:tc>
      </w:tr>
      <w:tr>
        <w:tc>
          <w:tcPr>
            <w:tcW w:type="dxa" w:w="3360"/>
          </w:tcPr>
          <w:p>
            <w:r>
              <w:t>包子music</w:t>
            </w:r>
          </w:p>
        </w:tc>
        <w:tc>
          <w:tcPr>
            <w:tcW w:type="dxa" w:w="3360"/>
          </w:tcPr>
          <w:p>
            <w:r>
              <w:t>42162697</w:t>
            </w:r>
          </w:p>
        </w:tc>
        <w:tc>
          <w:tcPr>
            <w:tcW w:type="dxa" w:w="3360"/>
          </w:tcPr>
          <w:p>
            <w:r>
              <w:t>8</w:t>
            </w:r>
          </w:p>
        </w:tc>
      </w:tr>
      <w:tr>
        <w:tc>
          <w:tcPr>
            <w:tcW w:type="dxa" w:w="3360"/>
          </w:tcPr>
          <w:p>
            <w:r>
              <w:t>xbox</w:t>
            </w:r>
          </w:p>
        </w:tc>
        <w:tc>
          <w:tcPr>
            <w:tcW w:type="dxa" w:w="3360"/>
          </w:tcPr>
          <w:p>
            <w:r>
              <w:t>331181</w:t>
            </w:r>
          </w:p>
        </w:tc>
        <w:tc>
          <w:tcPr>
            <w:tcW w:type="dxa" w:w="3360"/>
          </w:tcPr>
          <w:p>
            <w:r>
              <w:t>7</w:t>
            </w:r>
          </w:p>
        </w:tc>
      </w:tr>
      <w:tr>
        <w:tc>
          <w:tcPr>
            <w:tcW w:type="dxa" w:w="3360"/>
          </w:tcPr>
          <w:p>
            <w:r>
              <w:t>一生一股绊倒铁盒</w:t>
            </w:r>
          </w:p>
        </w:tc>
        <w:tc>
          <w:tcPr>
            <w:tcW w:type="dxa" w:w="3360"/>
          </w:tcPr>
          <w:p>
            <w:r>
              <w:t>64648193</w:t>
            </w:r>
          </w:p>
        </w:tc>
        <w:tc>
          <w:tcPr>
            <w:tcW w:type="dxa" w:w="3360"/>
          </w:tcPr>
          <w:p>
            <w:r>
              <w:t>4</w:t>
            </w:r>
          </w:p>
        </w:tc>
      </w:tr>
      <w:tr>
        <w:tc>
          <w:tcPr>
            <w:tcW w:type="dxa" w:w="3360"/>
          </w:tcPr>
          <w:p>
            <w:r>
              <w:t>灰兔尾</w:t>
            </w:r>
          </w:p>
        </w:tc>
        <w:tc>
          <w:tcPr>
            <w:tcW w:type="dxa" w:w="3360"/>
          </w:tcPr>
          <w:p>
            <w:r>
              <w:t>60916468</w:t>
            </w:r>
          </w:p>
        </w:tc>
        <w:tc>
          <w:tcPr>
            <w:tcW w:type="dxa" w:w="3360"/>
          </w:tcPr>
          <w:p>
            <w:r>
              <w:t>3</w:t>
            </w:r>
          </w:p>
        </w:tc>
      </w:tr>
      <w:tr>
        <w:tc>
          <w:tcPr>
            <w:tcW w:type="dxa" w:w="3360"/>
          </w:tcPr>
          <w:p>
            <w:r>
              <w:t>夜骰2号机</w:t>
            </w:r>
          </w:p>
        </w:tc>
        <w:tc>
          <w:tcPr>
            <w:tcW w:type="dxa" w:w="3360"/>
          </w:tcPr>
          <w:p>
            <w:r>
              <w:t>66908070</w:t>
            </w:r>
          </w:p>
        </w:tc>
        <w:tc>
          <w:tcPr>
            <w:tcW w:type="dxa" w:w="3360"/>
          </w:tcPr>
          <w:p>
            <w:r>
              <w:t>2</w:t>
            </w:r>
          </w:p>
        </w:tc>
      </w:tr>
      <w:tr>
        <w:tc>
          <w:tcPr>
            <w:tcW w:type="dxa" w:w="3360"/>
          </w:tcPr>
          <w:p>
            <w:r>
              <w:t>村上吹树</w:t>
            </w:r>
          </w:p>
        </w:tc>
        <w:tc>
          <w:tcPr>
            <w:tcW w:type="dxa" w:w="3360"/>
          </w:tcPr>
          <w:p>
            <w:r>
              <w:t>61395264</w:t>
            </w:r>
          </w:p>
        </w:tc>
        <w:tc>
          <w:tcPr>
            <w:tcW w:type="dxa" w:w="3360"/>
          </w:tcPr>
          <w:p>
            <w:r>
              <w:t>1</w:t>
            </w:r>
          </w:p>
        </w:tc>
      </w:tr>
      <w:tr>
        <w:tc>
          <w:tcPr>
            <w:tcW w:type="dxa" w:w="3360"/>
          </w:tcPr>
          <w:p>
            <w:r>
              <w:t>sora496</w:t>
            </w:r>
          </w:p>
        </w:tc>
        <w:tc>
          <w:tcPr>
            <w:tcW w:type="dxa" w:w="3360"/>
          </w:tcPr>
          <w:p>
            <w:r>
              <w:t>38090976</w:t>
            </w:r>
          </w:p>
        </w:tc>
        <w:tc>
          <w:tcPr>
            <w:tcW w:type="dxa" w:w="3360"/>
          </w:tcPr>
          <w:p>
            <w:r>
              <w:t>1</w:t>
            </w:r>
          </w:p>
        </w:tc>
      </w:tr>
    </w:tbl>
    <w:p/>
    <w:p>
      <w:pPr>
        <w:pStyle w:val="Heading1"/>
      </w:pPr>
      <w:r>
        <w:t>第27周（2026-06-29 至 2026-07-05）（69条）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2026-06-29</w:t>
            </w:r>
          </w:p>
        </w:tc>
        <w:tc>
          <w:tcPr>
            <w:tcW w:type="dxa" w:w="2016"/>
          </w:tcPr>
          <w:p>
            <w:pPr>
              <w:spacing w:after="0"/>
            </w:pPr>
            <w:r>
              <w:rPr>
                <w:rFonts w:ascii="Microsoft YaHei" w:hAnsi="Microsoft YaHei" w:eastAsia="Microsoft YaHei"/>
                <w:b w:val="0"/>
                <w:color w:val="374151"/>
                <w:sz w:val="17"/>
              </w:rPr>
              <w:t>69</w:t>
            </w:r>
          </w:p>
        </w:tc>
        <w:tc>
          <w:tcPr>
            <w:tcW w:type="dxa" w:w="2016"/>
          </w:tcPr>
          <w:p>
            <w:pPr>
              <w:spacing w:after="0"/>
            </w:pPr>
            <w:r>
              <w:rPr>
                <w:rFonts w:ascii="Microsoft YaHei" w:hAnsi="Microsoft YaHei" w:eastAsia="Microsoft YaHei"/>
                <w:b w:val="0"/>
                <w:color w:val="374151"/>
                <w:sz w:val="17"/>
              </w:rPr>
              <w:t>A21 / B18 / C30</w:t>
            </w:r>
          </w:p>
        </w:tc>
        <w:tc>
          <w:tcPr>
            <w:tcW w:type="dxa" w:w="2016"/>
          </w:tcPr>
          <w:p>
            <w:pPr>
              <w:spacing w:after="0"/>
            </w:pPr>
            <w:r>
              <w:rPr>
                <w:rFonts w:ascii="Microsoft YaHei" w:hAnsi="Microsoft YaHei" w:eastAsia="Microsoft YaHei"/>
                <w:b w:val="0"/>
                <w:color w:val="374151"/>
                <w:sz w:val="17"/>
              </w:rPr>
              <w:t>核心科技/国产算力、半导体设备/材料/封测、光通信/光模块</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2026-06-29（69条）</w:t>
      </w:r>
    </w:p>
    <w:p>
      <w:r>
        <w:rPr>
          <w:rFonts w:ascii="Microsoft YaHei" w:hAnsi="Microsoft YaHei" w:eastAsia="Microsoft YaHei"/>
          <w:b/>
          <w:sz w:val="20"/>
        </w:rPr>
        <w:t>当日指数环境：</w:t>
      </w:r>
      <w:r>
        <w:rPr>
          <w:rFonts w:ascii="Microsoft YaHei" w:hAnsi="Microsoft YaHei" w:eastAsia="Microsoft YaHei"/>
          <w:b w:val="0"/>
          <w:sz w:val="20"/>
        </w:rPr>
        <w:t>上证指数+1.16%，深证成指+0.19%，创业板指+0.54%，科创50+4.61%，中证1000-0.04%；上证成交额约16662亿元；指数整体偏强。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00:19</w:t>
            </w:r>
          </w:p>
        </w:tc>
        <w:tc>
          <w:tcPr>
            <w:tcW w:type="dxa" w:w="2016"/>
          </w:tcPr>
          <w:p>
            <w:pPr>
              <w:spacing w:after="0"/>
            </w:pPr>
            <w:r>
              <w:rPr>
                <w:rFonts w:ascii="Microsoft YaHei" w:hAnsi="Microsoft YaHei" w:eastAsia="Microsoft YaHei"/>
                <w:b w:val="0"/>
                <w:color w:val="374151"/>
                <w:sz w:val="17"/>
              </w:rPr>
              <w:t>2964楼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1503楼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2965楼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1544楼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1504楼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1545楼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1546楼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1547楼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1548楼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2966楼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2967楼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2968楼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2969楼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2970楼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1506楼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2971楼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3461楼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3462楼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1550楼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3463楼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1552楼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2972楼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1514楼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1515楼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1516楼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1518楼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2973楼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2974楼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2975楼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2976楼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2977楼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3464楼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3465楼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3466楼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3467楼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1166楼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3469楼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3470楼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1553楼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1125楼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2978楼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3471楼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2979楼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2980楼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2981楼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3472楼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3473楼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2982楼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3474楼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1519楼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15:57</w:t>
            </w:r>
          </w:p>
        </w:tc>
        <w:tc>
          <w:tcPr>
            <w:tcW w:type="dxa" w:w="2016"/>
          </w:tcPr>
          <w:p>
            <w:pPr>
              <w:spacing w:after="0"/>
            </w:pPr>
            <w:r>
              <w:rPr>
                <w:rFonts w:ascii="Microsoft YaHei" w:hAnsi="Microsoft YaHei" w:eastAsia="Microsoft YaHei"/>
                <w:b w:val="0"/>
                <w:color w:val="374151"/>
                <w:sz w:val="17"/>
              </w:rPr>
              <w:t>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16:07</w:t>
            </w:r>
          </w:p>
        </w:tc>
        <w:tc>
          <w:tcPr>
            <w:tcW w:type="dxa" w:w="2016"/>
          </w:tcPr>
          <w:p>
            <w:pPr>
              <w:spacing w:after="0"/>
            </w:pPr>
            <w:r>
              <w:rPr>
                <w:rFonts w:ascii="Microsoft YaHei" w:hAnsi="Microsoft YaHei" w:eastAsia="Microsoft YaHei"/>
                <w:b w:val="0"/>
                <w:color w:val="374151"/>
                <w:sz w:val="17"/>
              </w:rPr>
              <w:t>1520楼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00:19  |  2964楼  |  UID 67143809  |  B类</w:t>
            </w:r>
          </w:p>
        </w:tc>
      </w:tr>
      <w:tr>
        <w:tc>
          <w:tcPr>
            <w:tcW w:type="dxa" w:w="10080"/>
          </w:tcPr>
          <w:p>
            <w:pPr>
              <w:spacing w:line="276" w:lineRule="auto" w:after="80"/>
            </w:pPr>
            <w:r>
              <w:rPr>
                <w:rFonts w:ascii="Microsoft YaHei" w:hAnsi="Microsoft YaHei" w:eastAsia="Microsoft YaHei"/>
                <w:b w:val="0"/>
                <w:sz w:val="19"/>
              </w:rPr>
              <w:t>[s:a2:doge]直接把发言喂给ai 有什么知识点忘了直接问ai就行。</w:t>
            </w:r>
            <w:r>
              <w:br/>
            </w:r>
            <w:r>
              <w:rPr>
                <w:rFonts w:ascii="Microsoft YaHei" w:hAnsi="Microsoft YaHei" w:eastAsia="Microsoft YaHei"/>
                <w:b w:val="0"/>
                <w:sz w:val="19"/>
              </w:rPr>
              <w:t>./mon_202606/29/jmQ1-4l58ZcT1kShs-148.jpg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08:27  |  1503楼  |  UID 331181  |  C类</w:t>
            </w:r>
          </w:p>
        </w:tc>
      </w:tr>
      <w:tr>
        <w:tc>
          <w:tcPr>
            <w:tcW w:type="dxa" w:w="10080"/>
          </w:tcPr>
          <w:p>
            <w:pPr>
              <w:spacing w:line="276" w:lineRule="auto" w:after="80"/>
            </w:pPr>
            <w:r>
              <w:rPr>
                <w:rFonts w:ascii="Microsoft YaHei" w:hAnsi="Microsoft YaHei" w:eastAsia="Microsoft YaHei"/>
                <w:b w:val="0"/>
                <w:sz w:val="19"/>
              </w:rPr>
              <w:t>低开又回来大A熟悉的领域，只要10点半前能拉红...............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08:32  |  2965楼  |  UID 67143809  |  C类</w:t>
            </w:r>
          </w:p>
        </w:tc>
      </w:tr>
      <w:tr>
        <w:tc>
          <w:tcPr>
            <w:tcW w:type="dxa" w:w="10080"/>
          </w:tcPr>
          <w:p>
            <w:pPr>
              <w:spacing w:line="276" w:lineRule="auto" w:after="80"/>
            </w:pPr>
            <w:r>
              <w:rPr>
                <w:rFonts w:ascii="Microsoft YaHei" w:hAnsi="Microsoft YaHei" w:eastAsia="Microsoft YaHei"/>
                <w:b w:val="0"/>
                <w:sz w:val="19"/>
              </w:rPr>
              <w:t>[s:ac:瞎]为什么纯看图 韩指有一种令人很安心的美感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08:39  |  1544楼  |  UID 65329649  |  C类</w:t>
            </w:r>
          </w:p>
        </w:tc>
      </w:tr>
      <w:tr>
        <w:tc>
          <w:tcPr>
            <w:tcW w:type="dxa" w:w="10080"/>
          </w:tcPr>
          <w:p>
            <w:pPr>
              <w:spacing w:line="276" w:lineRule="auto" w:after="80"/>
            </w:pPr>
            <w:r>
              <w:rPr>
                <w:rFonts w:ascii="Microsoft YaHei" w:hAnsi="Microsoft YaHei" w:eastAsia="Microsoft YaHei"/>
                <w:b w:val="0"/>
                <w:sz w:val="19"/>
              </w:rPr>
              <w:t>Reply Reply hhhhhhhh_lllllll (2026-06-29 08:36)</w:t>
            </w:r>
            <w:r>
              <w:br/>
            </w:r>
            <w:r>
              <w:rPr>
                <w:rFonts w:ascii="Microsoft YaHei" w:hAnsi="Microsoft YaHei" w:eastAsia="Microsoft YaHei"/>
                <w:b w:val="0"/>
                <w:sz w:val="19"/>
              </w:rPr>
              <w:t>这是上周狼大就提过的吧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08:48  |  1504楼  |  UID 331181  |  C类</w:t>
            </w:r>
          </w:p>
        </w:tc>
      </w:tr>
      <w:tr>
        <w:tc>
          <w:tcPr>
            <w:tcW w:type="dxa" w:w="10080"/>
          </w:tcPr>
          <w:p>
            <w:pPr>
              <w:spacing w:line="276" w:lineRule="auto" w:after="80"/>
            </w:pPr>
            <w:r>
              <w:rPr>
                <w:rFonts w:ascii="Microsoft YaHei" w:hAnsi="Microsoft YaHei" w:eastAsia="Microsoft YaHei"/>
                <w:b w:val="0"/>
                <w:sz w:val="19"/>
              </w:rPr>
              <w:t>两市合计29803.45亿元，较前一交易日减少205.98亿元。</w:t>
            </w:r>
          </w:p>
          <w:p>
            <w:pPr>
              <w:spacing w:line="276" w:lineRule="auto" w:after="80"/>
            </w:pPr>
            <w:r>
              <w:rPr>
                <w:rFonts w:ascii="Microsoft YaHei" w:hAnsi="Microsoft YaHei" w:eastAsia="Microsoft YaHei"/>
                <w:b w:val="0"/>
                <w:sz w:val="19"/>
              </w:rPr>
              <w:t>终于杀了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08:49  |  1545楼  |  UID 65329649  |  B类</w:t>
            </w:r>
          </w:p>
        </w:tc>
      </w:tr>
      <w:tr>
        <w:tc>
          <w:tcPr>
            <w:tcW w:type="dxa" w:w="10080"/>
          </w:tcPr>
          <w:p>
            <w:pPr>
              <w:spacing w:line="276" w:lineRule="auto" w:after="80"/>
            </w:pPr>
            <w:r>
              <w:rPr>
                <w:rFonts w:ascii="Microsoft YaHei" w:hAnsi="Microsoft YaHei" w:eastAsia="Microsoft YaHei"/>
                <w:b w:val="0"/>
                <w:sz w:val="19"/>
              </w:rPr>
              <w:t>Reply Reply 无念无执四海归寂 (2026-06-29 08:42)</w:t>
            </w:r>
            <w:r>
              <w:br/>
            </w:r>
            <w:r>
              <w:rPr>
                <w:rFonts w:ascii="Microsoft YaHei" w:hAnsi="Microsoft YaHei" w:eastAsia="Microsoft YaHei"/>
                <w:b w:val="0"/>
                <w:sz w:val="19"/>
              </w:rPr>
              <w:t>看你怎么分析了</w:t>
            </w:r>
            <w:r>
              <w:br/>
            </w:r>
            <w:r>
              <w:rPr>
                <w:rFonts w:ascii="Microsoft YaHei" w:hAnsi="Microsoft YaHei" w:eastAsia="Microsoft YaHei"/>
                <w:b w:val="0"/>
                <w:sz w:val="19"/>
              </w:rPr>
              <w:t>另一个角度：扩产=卷</w:t>
            </w:r>
            <w:r>
              <w:br/>
            </w:r>
            <w:r>
              <w:rPr>
                <w:rFonts w:ascii="Microsoft YaHei" w:hAnsi="Microsoft YaHei" w:eastAsia="Microsoft YaHei"/>
                <w:b w:val="0"/>
                <w:sz w:val="19"/>
              </w:rPr>
              <w:t>还有周末那个光模块出口涨多少倍那个</w:t>
            </w:r>
            <w:r>
              <w:br/>
            </w:r>
            <w:r>
              <w:rPr>
                <w:rFonts w:ascii="Microsoft YaHei" w:hAnsi="Microsoft YaHei" w:eastAsia="Microsoft YaHei"/>
                <w:b w:val="0"/>
                <w:sz w:val="19"/>
              </w:rPr>
              <w:t>也能理解成行业壁垒不高</w:t>
            </w:r>
            <w:r>
              <w:br/>
            </w:r>
            <w:r>
              <w:rPr>
                <w:rFonts w:ascii="Microsoft YaHei" w:hAnsi="Microsoft YaHei" w:eastAsia="Microsoft YaHei"/>
                <w:b w:val="0"/>
                <w:sz w:val="19"/>
              </w:rPr>
              <w:t>所以一般做裸k和技术的，很少去分析消息</w:t>
            </w:r>
            <w:r>
              <w:br/>
            </w:r>
            <w:r>
              <w:rPr>
                <w:rFonts w:ascii="Microsoft YaHei" w:hAnsi="Microsoft YaHei" w:eastAsia="Microsoft YaHei"/>
                <w:b w:val="0"/>
                <w:sz w:val="19"/>
              </w:rPr>
              <w:t>太受主观判断影响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层级判断：光通信/光模块。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08:56  |  1546楼  |  UID 65329649  |  C类</w:t>
            </w:r>
          </w:p>
        </w:tc>
      </w:tr>
      <w:tr>
        <w:tc>
          <w:tcPr>
            <w:tcW w:type="dxa" w:w="10080"/>
          </w:tcPr>
          <w:p>
            <w:pPr>
              <w:spacing w:line="276" w:lineRule="auto" w:after="80"/>
            </w:pPr>
            <w:r>
              <w:rPr>
                <w:rFonts w:ascii="Microsoft YaHei" w:hAnsi="Microsoft YaHei" w:eastAsia="Microsoft YaHei"/>
                <w:b w:val="0"/>
                <w:sz w:val="19"/>
              </w:rPr>
              <w:t>Reply Reply 身处漩涡之中 (2026-06-29 08:51)</w:t>
            </w:r>
            <w:r>
              <w:br/>
            </w:r>
            <w:r>
              <w:rPr>
                <w:rFonts w:ascii="Microsoft YaHei" w:hAnsi="Microsoft YaHei" w:eastAsia="Microsoft YaHei"/>
                <w:b w:val="0"/>
                <w:sz w:val="19"/>
              </w:rPr>
              <w:t>旗形至少2组上下点才能判断出来</w:t>
            </w:r>
            <w:r>
              <w:br/>
            </w:r>
            <w:r>
              <w:rPr>
                <w:rFonts w:ascii="Microsoft YaHei" w:hAnsi="Microsoft YaHei" w:eastAsia="Microsoft YaHei"/>
                <w:b w:val="0"/>
                <w:sz w:val="19"/>
              </w:rPr>
              <w:t>今天这里这个绿k要是跌穿就肯定不是了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09:19  |  1505楼  |  UID 331181  |  C类</w:t>
            </w:r>
          </w:p>
        </w:tc>
      </w:tr>
      <w:tr>
        <w:tc>
          <w:tcPr>
            <w:tcW w:type="dxa" w:w="10080"/>
          </w:tcPr>
          <w:p>
            <w:pPr>
              <w:spacing w:line="276" w:lineRule="auto" w:after="80"/>
            </w:pPr>
            <w:r>
              <w:rPr>
                <w:rFonts w:ascii="Microsoft YaHei" w:hAnsi="Microsoft YaHei" w:eastAsia="Microsoft YaHei"/>
                <w:b w:val="0"/>
                <w:sz w:val="19"/>
              </w:rPr>
              <w:t>Reply EternalCore (2026-06-29 09:16):</w:t>
            </w:r>
          </w:p>
          <w:p>
            <w:pPr>
              <w:spacing w:line="276" w:lineRule="auto" w:after="80"/>
            </w:pPr>
            <w:r>
              <w:rPr>
                <w:rFonts w:ascii="Microsoft YaHei" w:hAnsi="Microsoft YaHei" w:eastAsia="Microsoft YaHei"/>
                <w:b w:val="0"/>
                <w:sz w:val="19"/>
              </w:rPr>
              <w:t>今天大哥继续挑战20日线</w:t>
            </w:r>
            <w:r>
              <w:br/>
            </w:r>
            <w:r>
              <w:rPr>
                <w:rFonts w:ascii="Microsoft YaHei" w:hAnsi="Microsoft YaHei" w:eastAsia="Microsoft YaHei"/>
                <w:b w:val="0"/>
                <w:sz w:val="19"/>
              </w:rPr>
              <w:t>无论如何都不能收破1240</w:t>
            </w:r>
          </w:p>
          <w:p>
            <w:pPr>
              <w:spacing w:line="276" w:lineRule="auto" w:after="80"/>
            </w:pPr>
            <w:r>
              <w:rPr>
                <w:rFonts w:ascii="Microsoft YaHei" w:hAnsi="Microsoft YaHei" w:eastAsia="Microsoft YaHei"/>
                <w:b w:val="0"/>
                <w:sz w:val="19"/>
              </w:rPr>
              <w:t>但可能插针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2026-06-29 09:22  |  1164楼  |  UID 60916468  |  C类</w:t>
            </w:r>
          </w:p>
        </w:tc>
      </w:tr>
      <w:tr>
        <w:tc>
          <w:tcPr>
            <w:tcW w:type="dxa" w:w="10080"/>
          </w:tcPr>
          <w:p>
            <w:pPr>
              <w:spacing w:line="276" w:lineRule="auto" w:after="80"/>
            </w:pPr>
            <w:r>
              <w:rPr>
                <w:rFonts w:ascii="Microsoft YaHei" w:hAnsi="Microsoft YaHei" w:eastAsia="Microsoft YaHei"/>
                <w:b w:val="0"/>
                <w:sz w:val="19"/>
              </w:rPr>
              <w:t>不知道dfd为什么这个竞价的别来玩，因为我之前在狼楼提过，所以来这说一声，不是给你们玩的场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09:24  |  1547楼  |  UID 65329649  |  C类</w:t>
            </w:r>
          </w:p>
        </w:tc>
      </w:tr>
      <w:tr>
        <w:tc>
          <w:tcPr>
            <w:tcW w:type="dxa" w:w="10080"/>
          </w:tcPr>
          <w:p>
            <w:pPr>
              <w:spacing w:line="276" w:lineRule="auto" w:after="80"/>
            </w:pPr>
            <w:r>
              <w:rPr>
                <w:rFonts w:ascii="Microsoft YaHei" w:hAnsi="Microsoft YaHei" w:eastAsia="Microsoft YaHei"/>
                <w:b w:val="0"/>
                <w:sz w:val="19"/>
              </w:rPr>
              <w:t>低开或者平开就不好判断了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09:29  |  1548楼  |  UID 65329649  |  C类</w:t>
            </w:r>
          </w:p>
        </w:tc>
      </w:tr>
      <w:tr>
        <w:tc>
          <w:tcPr>
            <w:tcW w:type="dxa" w:w="10080"/>
          </w:tcPr>
          <w:p>
            <w:pPr>
              <w:spacing w:line="276" w:lineRule="auto" w:after="80"/>
            </w:pPr>
            <w:r>
              <w:rPr>
                <w:rFonts w:ascii="Microsoft YaHei" w:hAnsi="Microsoft YaHei" w:eastAsia="Microsoft YaHei"/>
                <w:b w:val="0"/>
                <w:sz w:val="19"/>
              </w:rPr>
              <w:t>抢竞价不是好事</w:t>
            </w:r>
            <w:r>
              <w:br/>
            </w:r>
            <w:r>
              <w:rPr>
                <w:rFonts w:ascii="Microsoft YaHei" w:hAnsi="Microsoft YaHei" w:eastAsia="Microsoft YaHei"/>
                <w:b w:val="0"/>
                <w:sz w:val="19"/>
              </w:rPr>
              <w:t>盘中一定会有急跌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09:47  |  2966楼  |  UID 67143809  |  C类</w:t>
            </w:r>
          </w:p>
        </w:tc>
      </w:tr>
      <w:tr>
        <w:tc>
          <w:tcPr>
            <w:tcW w:type="dxa" w:w="10080"/>
          </w:tcPr>
          <w:p>
            <w:pPr>
              <w:spacing w:line="276" w:lineRule="auto" w:after="80"/>
            </w:pPr>
            <w:r>
              <w:rPr>
                <w:rFonts w:ascii="Microsoft YaHei" w:hAnsi="Microsoft YaHei" w:eastAsia="Microsoft YaHei"/>
                <w:b w:val="0"/>
                <w:sz w:val="19"/>
              </w:rPr>
              <w:t>[s:pg:严肃]我已收回周五的跌幅 今天能新高吗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09:56  |  2967楼  |  UID 67143809  |  C类</w:t>
            </w:r>
          </w:p>
        </w:tc>
      </w:tr>
      <w:tr>
        <w:tc>
          <w:tcPr>
            <w:tcW w:type="dxa" w:w="10080"/>
          </w:tcPr>
          <w:p>
            <w:pPr>
              <w:spacing w:line="276" w:lineRule="auto" w:after="80"/>
            </w:pPr>
            <w:r>
              <w:rPr>
                <w:rFonts w:ascii="Microsoft YaHei" w:hAnsi="Microsoft YaHei" w:eastAsia="Microsoft YaHei"/>
                <w:b w:val="0"/>
                <w:sz w:val="19"/>
              </w:rPr>
              <w:t>[s:pg:严肃]下班一和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09:58  |  2968楼  |  UID 67143809  |  B类</w:t>
            </w:r>
          </w:p>
        </w:tc>
      </w:tr>
      <w:tr>
        <w:tc>
          <w:tcPr>
            <w:tcW w:type="dxa" w:w="10080"/>
          </w:tcPr>
          <w:p>
            <w:pPr>
              <w:spacing w:line="276" w:lineRule="auto" w:after="80"/>
            </w:pPr>
            <w:r>
              <w:rPr>
                <w:rFonts w:ascii="Microsoft YaHei" w:hAnsi="Microsoft YaHei" w:eastAsia="Microsoft YaHei"/>
                <w:b w:val="0"/>
                <w:sz w:val="19"/>
              </w:rPr>
              <w:t>Reply Amam2haruna (2026-06-29 09:57):</w:t>
            </w:r>
          </w:p>
          <w:p>
            <w:pPr>
              <w:spacing w:line="276" w:lineRule="auto" w:after="80"/>
            </w:pPr>
            <w:r>
              <w:rPr>
                <w:rFonts w:ascii="Microsoft YaHei" w:hAnsi="Microsoft YaHei" w:eastAsia="Microsoft YaHei"/>
                <w:b w:val="0"/>
                <w:sz w:val="19"/>
              </w:rPr>
              <w:t>是指牢弟大涨10%吗[s:pg:严肃]</w:t>
            </w:r>
          </w:p>
          <w:p>
            <w:pPr>
              <w:spacing w:line="276" w:lineRule="auto" w:after="80"/>
            </w:pPr>
            <w:r>
              <w:rPr>
                <w:rFonts w:ascii="Microsoft YaHei" w:hAnsi="Microsoft YaHei" w:eastAsia="Microsoft YaHei"/>
                <w:b w:val="0"/>
                <w:sz w:val="19"/>
              </w:rPr>
              <w:t>[s:pg:严肃]那个我都删自选不看了 下班的半导体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2026-06-29 10:06  |  1122楼  |  UID 64648193  |  A类</w:t>
            </w:r>
          </w:p>
        </w:tc>
      </w:tr>
      <w:tr>
        <w:tc>
          <w:tcPr>
            <w:tcW w:type="dxa" w:w="10080"/>
          </w:tcPr>
          <w:p>
            <w:pPr>
              <w:spacing w:line="276" w:lineRule="auto" w:after="80"/>
            </w:pPr>
            <w:r>
              <w:rPr>
                <w:rFonts w:ascii="Microsoft YaHei" w:hAnsi="Microsoft YaHei" w:eastAsia="Microsoft YaHei"/>
                <w:b w:val="0"/>
                <w:sz w:val="19"/>
              </w:rPr>
              <w:t>还好按住了加仓的手，导冲那么高回落一点大盘就得炸[s:ac:哭笑]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10:07  |  2969楼  |  UID 67143809  |  C类</w:t>
            </w:r>
          </w:p>
        </w:tc>
      </w:tr>
      <w:tr>
        <w:tc>
          <w:tcPr>
            <w:tcW w:type="dxa" w:w="10080"/>
          </w:tcPr>
          <w:p>
            <w:pPr>
              <w:spacing w:line="276" w:lineRule="auto" w:after="80"/>
            </w:pPr>
            <w:r>
              <w:rPr>
                <w:rFonts w:ascii="Microsoft YaHei" w:hAnsi="Microsoft YaHei" w:eastAsia="Microsoft YaHei"/>
                <w:b w:val="0"/>
                <w:sz w:val="19"/>
              </w:rPr>
              <w:t>[s:ac:哭笑]除了下班的 全跳了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10:14  |  2970楼  |  UID 67143809  |  B类</w:t>
            </w:r>
          </w:p>
        </w:tc>
      </w:tr>
      <w:tr>
        <w:tc>
          <w:tcPr>
            <w:tcW w:type="dxa" w:w="10080"/>
          </w:tcPr>
          <w:p>
            <w:pPr>
              <w:spacing w:line="276" w:lineRule="auto" w:after="80"/>
            </w:pPr>
            <w:r>
              <w:rPr>
                <w:rFonts w:ascii="Microsoft YaHei" w:hAnsi="Microsoft YaHei" w:eastAsia="Microsoft YaHei"/>
                <w:b w:val="0"/>
                <w:sz w:val="19"/>
              </w:rPr>
              <w:t>[s:ac:哭笑]缺口补完了 还沙吗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10:17  |  1506楼  |  UID 331181  |  B类</w:t>
            </w:r>
          </w:p>
        </w:tc>
      </w:tr>
      <w:tr>
        <w:tc>
          <w:tcPr>
            <w:tcW w:type="dxa" w:w="10080"/>
          </w:tcPr>
          <w:p>
            <w:pPr>
              <w:spacing w:line="276" w:lineRule="auto" w:after="80"/>
            </w:pPr>
            <w:r>
              <w:rPr>
                <w:rFonts w:ascii="Microsoft YaHei" w:hAnsi="Microsoft YaHei" w:eastAsia="Microsoft YaHei"/>
                <w:b w:val="0"/>
                <w:sz w:val="19"/>
              </w:rPr>
              <w:t>科创今天放巨量，看看是砸盘的强还是接盘的强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10:17  |  2971楼  |  UID 67143809  |  C类</w:t>
            </w:r>
          </w:p>
        </w:tc>
      </w:tr>
      <w:tr>
        <w:tc>
          <w:tcPr>
            <w:tcW w:type="dxa" w:w="10080"/>
          </w:tcPr>
          <w:p>
            <w:pPr>
              <w:spacing w:line="276" w:lineRule="auto" w:after="80"/>
            </w:pPr>
            <w:r>
              <w:rPr>
                <w:rFonts w:ascii="Microsoft YaHei" w:hAnsi="Microsoft YaHei" w:eastAsia="Microsoft YaHei"/>
                <w:b w:val="0"/>
                <w:sz w:val="19"/>
              </w:rPr>
              <w:t>你们延迟都这么大吗…[s:pg:拒绝]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2026-06-29 10:19  |  1123楼  |  UID 64648193  |  B类</w:t>
            </w:r>
          </w:p>
        </w:tc>
      </w:tr>
      <w:tr>
        <w:tc>
          <w:tcPr>
            <w:tcW w:type="dxa" w:w="10080"/>
          </w:tcPr>
          <w:p>
            <w:pPr>
              <w:spacing w:line="276" w:lineRule="auto" w:after="80"/>
            </w:pPr>
            <w:r>
              <w:rPr>
                <w:rFonts w:ascii="Microsoft YaHei" w:hAnsi="Microsoft YaHei" w:eastAsia="Microsoft YaHei"/>
                <w:b w:val="0"/>
                <w:sz w:val="19"/>
              </w:rPr>
              <w:t>这缺口不该补的，这根针就破了前面低点把上升趋势走坏了，只能走一步看一步了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10:20  |  1507楼  |  UID 331181  |  C类</w:t>
            </w:r>
          </w:p>
        </w:tc>
      </w:tr>
      <w:tr>
        <w:tc>
          <w:tcPr>
            <w:tcW w:type="dxa" w:w="10080"/>
          </w:tcPr>
          <w:p>
            <w:pPr>
              <w:spacing w:line="276" w:lineRule="auto" w:after="80"/>
            </w:pPr>
            <w:r>
              <w:rPr>
                <w:rFonts w:ascii="Microsoft YaHei" w:hAnsi="Microsoft YaHei" w:eastAsia="Microsoft YaHei"/>
                <w:b w:val="0"/>
                <w:sz w:val="19"/>
              </w:rPr>
              <w:t>中际大哥这个破线真难看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2026-06-29 10:24  |  1124楼  |  UID 64648193  |  C类</w:t>
            </w:r>
          </w:p>
        </w:tc>
      </w:tr>
      <w:tr>
        <w:tc>
          <w:tcPr>
            <w:tcW w:type="dxa" w:w="10080"/>
          </w:tcPr>
          <w:p>
            <w:pPr>
              <w:spacing w:line="276" w:lineRule="auto" w:after="80"/>
            </w:pPr>
            <w:r>
              <w:rPr>
                <w:rFonts w:ascii="Microsoft YaHei" w:hAnsi="Microsoft YaHei" w:eastAsia="Microsoft YaHei"/>
                <w:b w:val="0"/>
                <w:sz w:val="19"/>
              </w:rPr>
              <w:t>可以找找哪些板块会成为新的机构抱团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10:25  |  1508楼  |  UID 331181  |  A类</w:t>
            </w:r>
          </w:p>
        </w:tc>
      </w:tr>
      <w:tr>
        <w:tc>
          <w:tcPr>
            <w:tcW w:type="dxa" w:w="10080"/>
          </w:tcPr>
          <w:p>
            <w:pPr>
              <w:spacing w:line="276" w:lineRule="auto" w:after="80"/>
            </w:pPr>
            <w:r>
              <w:rPr>
                <w:rFonts w:ascii="Microsoft YaHei" w:hAnsi="Microsoft YaHei" w:eastAsia="Microsoft YaHei"/>
                <w:b w:val="0"/>
                <w:sz w:val="19"/>
              </w:rPr>
              <w:t>V也是铁盒V的快，接盘的资金全吸进去了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10:33  |  3461楼  |  UID 150058  |  A类</w:t>
            </w:r>
          </w:p>
        </w:tc>
      </w:tr>
      <w:tr>
        <w:tc>
          <w:tcPr>
            <w:tcW w:type="dxa" w:w="10080"/>
          </w:tcPr>
          <w:p>
            <w:pPr>
              <w:spacing w:line="276" w:lineRule="auto" w:after="80"/>
            </w:pPr>
            <w:r>
              <w:rPr>
                <w:rFonts w:ascii="Microsoft YaHei" w:hAnsi="Microsoft YaHei" w:eastAsia="Microsoft YaHei"/>
                <w:b w:val="0"/>
                <w:sz w:val="22"/>
              </w:rPr>
              <w:t>我有一个朋友 [del]虚构的[/del]</w:t>
            </w:r>
            <w:r>
              <w:br/>
            </w:r>
            <w:r>
              <w:rPr>
                <w:rFonts w:ascii="Microsoft YaHei" w:hAnsi="Microsoft YaHei" w:eastAsia="Microsoft YaHei"/>
                <w:b w:val="0"/>
                <w:sz w:val="22"/>
              </w:rPr>
              <w:t>因为做半导体赚了很多钱，自信心爆棚，觉得对这个市场已经摸透了</w:t>
            </w:r>
            <w:r>
              <w:br/>
            </w:r>
            <w:r>
              <w:rPr>
                <w:rFonts w:ascii="Microsoft YaHei" w:hAnsi="Microsoft YaHei" w:eastAsia="Microsoft YaHei"/>
                <w:b w:val="0"/>
                <w:sz w:val="22"/>
              </w:rPr>
              <w:t>然后这两天最低点割肉了新能源，今天回身去追了科技。</w:t>
            </w:r>
          </w:p>
          <w:p>
            <w:pPr>
              <w:spacing w:line="276" w:lineRule="auto" w:after="80"/>
            </w:pPr>
            <w:r>
              <w:rPr>
                <w:rFonts w:ascii="Microsoft YaHei" w:hAnsi="Microsoft YaHei" w:eastAsia="Microsoft YaHei"/>
                <w:b w:val="0"/>
                <w:sz w:val="22"/>
              </w:rPr>
              <w:t>以上纯属虚构 不要对号入座。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2026-06-29 10:36  |  1509楼  |  UID 331181  |  A类</w:t>
            </w:r>
          </w:p>
        </w:tc>
      </w:tr>
      <w:tr>
        <w:tc>
          <w:tcPr>
            <w:tcW w:type="dxa" w:w="10080"/>
          </w:tcPr>
          <w:p>
            <w:pPr>
              <w:spacing w:line="276" w:lineRule="auto" w:after="80"/>
            </w:pPr>
            <w:r>
              <w:rPr>
                <w:rFonts w:ascii="Microsoft YaHei" w:hAnsi="Microsoft YaHei" w:eastAsia="Microsoft YaHei"/>
                <w:b w:val="0"/>
                <w:sz w:val="19"/>
              </w:rPr>
              <w:t>Reply 江东jump (2026-06-29 10:32):</w:t>
            </w:r>
          </w:p>
          <w:p>
            <w:pPr>
              <w:spacing w:line="276" w:lineRule="auto" w:after="80"/>
            </w:pPr>
            <w:r>
              <w:rPr>
                <w:rFonts w:ascii="Microsoft YaHei" w:hAnsi="Microsoft YaHei" w:eastAsia="Microsoft YaHei"/>
                <w:b w:val="0"/>
                <w:sz w:val="19"/>
              </w:rPr>
              <w:t>个人拙见，zte是机构票，20日线是机构成本线，正如同他的大哥中际旭创一样，正如同我们相信中大哥是科技核心标的一样，他不瓦解机构抱团科技牛不会结束，所以不要去担心短期波动反而应当积极的当一个蚂蟥，看到有震荡套利的机会及时做t，普涨和普跌都不是做交易的时间</w:t>
            </w:r>
          </w:p>
          <w:p>
            <w:pPr>
              <w:spacing w:line="276" w:lineRule="auto" w:after="80"/>
            </w:pPr>
            <w:r>
              <w:rPr>
                <w:rFonts w:ascii="Microsoft YaHei" w:hAnsi="Microsoft YaHei" w:eastAsia="Microsoft YaHei"/>
                <w:b w:val="0"/>
                <w:sz w:val="19"/>
              </w:rPr>
              <w:t>ZTE目前像是跟随光，筑底阶段，我错了，真的不能重仓，还是要做T，10~20%仓位比较合适，[s:ac:汗]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xbox这条主要围绕核心科技/国产算力、光通信/光模块；涉及标的：zte→中兴通讯(000063)/通信设备/算力网络；中际→中际旭创(300308)/光模块/CPO。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中兴通讯（000063，通信设备/算力网络，内置映射）；中际 → 中际旭创（300308，光模块/CPO，内置映射）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狼大分层：核心；只有趋势行情里核心/风向标/龙头分层才有较高解释力。 / 阶段定位：不足以判断；需用放量/缩量、筹码交换和核心标的验证。 / 个股/简称：zte→中兴通讯(000063)/通信设备/算力网络；中际→中际旭创(300308)/光模块/CPO。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兴通讯(000063)、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光通信/光模块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2026-06-29 10:41  |  1165楼  |  UID 60916468  |  A类</w:t>
            </w:r>
          </w:p>
        </w:tc>
      </w:tr>
      <w:tr>
        <w:tc>
          <w:tcPr>
            <w:tcW w:type="dxa" w:w="10080"/>
          </w:tcPr>
          <w:p>
            <w:pPr>
              <w:spacing w:line="276" w:lineRule="auto" w:after="80"/>
            </w:pPr>
            <w:r>
              <w:rPr>
                <w:rFonts w:ascii="Microsoft YaHei" w:hAnsi="Microsoft YaHei" w:eastAsia="Microsoft YaHei"/>
                <w:b w:val="0"/>
                <w:sz w:val="19"/>
              </w:rPr>
              <w:t>大概两三周前吧，非常非常非常多的人在追着我问一个问题</w:t>
            </w:r>
          </w:p>
          <w:p>
            <w:pPr>
              <w:spacing w:line="276" w:lineRule="auto" w:after="80"/>
            </w:pPr>
            <w:r>
              <w:rPr>
                <w:rFonts w:ascii="Microsoft YaHei" w:hAnsi="Microsoft YaHei" w:eastAsia="Microsoft YaHei"/>
                <w:b w:val="0"/>
                <w:sz w:val="19"/>
              </w:rPr>
              <w:t>“狼大说c杀要来了，你怎么还在做票，你会减仓吗？我要不要卖啊？这里要减吗？”</w:t>
            </w:r>
          </w:p>
          <w:p>
            <w:pPr>
              <w:spacing w:line="276" w:lineRule="auto" w:after="80"/>
            </w:pPr>
            <w:r>
              <w:rPr>
                <w:rFonts w:ascii="Microsoft YaHei" w:hAnsi="Microsoft YaHei" w:eastAsia="Microsoft YaHei"/>
                <w:b w:val="0"/>
                <w:sz w:val="19"/>
              </w:rPr>
              <w:t>今天没有任何一个人问我，c杀是不是要来了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10:50  |  1549楼  |  UID 65329649  |  A类</w:t>
            </w:r>
          </w:p>
        </w:tc>
      </w:tr>
      <w:tr>
        <w:tc>
          <w:tcPr>
            <w:tcW w:type="dxa" w:w="10080"/>
          </w:tcPr>
          <w:p>
            <w:pPr>
              <w:spacing w:line="276" w:lineRule="auto" w:after="80"/>
            </w:pPr>
            <w:r>
              <w:rPr>
                <w:rFonts w:ascii="Microsoft YaHei" w:hAnsi="Microsoft YaHei" w:eastAsia="Microsoft YaHei"/>
                <w:b w:val="0"/>
                <w:sz w:val="19"/>
              </w:rPr>
              <w:t>这种资金切换</w:t>
            </w:r>
            <w:r>
              <w:br/>
            </w:r>
            <w:r>
              <w:rPr>
                <w:rFonts w:ascii="Microsoft YaHei" w:hAnsi="Microsoft YaHei" w:eastAsia="Microsoft YaHei"/>
                <w:b w:val="0"/>
                <w:sz w:val="19"/>
              </w:rPr>
              <w:t>如果持续到尾盘</w:t>
            </w:r>
            <w:r>
              <w:br/>
            </w:r>
            <w:r>
              <w:rPr>
                <w:rFonts w:ascii="Microsoft YaHei" w:hAnsi="Microsoft YaHei" w:eastAsia="Microsoft YaHei"/>
                <w:b w:val="0"/>
                <w:sz w:val="19"/>
              </w:rPr>
              <w:t>估计好多玩科技的最近几天会迎来入市以来最大回撤[s:ac:哭笑]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10:58  |  3462楼  |  UID 150058  |  B类</w:t>
            </w:r>
          </w:p>
        </w:tc>
      </w:tr>
      <w:tr>
        <w:tc>
          <w:tcPr>
            <w:tcW w:type="dxa" w:w="10080"/>
          </w:tcPr>
          <w:p>
            <w:pPr>
              <w:spacing w:line="276" w:lineRule="auto" w:after="80"/>
            </w:pPr>
            <w:r>
              <w:rPr>
                <w:rFonts w:ascii="Microsoft YaHei" w:hAnsi="Microsoft YaHei" w:eastAsia="Microsoft YaHei"/>
                <w:b w:val="0"/>
                <w:sz w:val="22"/>
              </w:rPr>
              <w:t>Reply uml777 (2026-06-29 10:55):</w:t>
            </w:r>
          </w:p>
          <w:p>
            <w:pPr>
              <w:spacing w:line="276" w:lineRule="auto" w:after="80"/>
            </w:pPr>
            <w:r>
              <w:rPr>
                <w:rFonts w:ascii="Microsoft YaHei" w:hAnsi="Microsoft YaHei" w:eastAsia="Microsoft YaHei"/>
                <w:b w:val="0"/>
                <w:sz w:val="22"/>
              </w:rPr>
              <w:t>狼大，那个电池已经变成纯纯的铜箔了吧，市场不把他当电池看了</w:t>
            </w:r>
            <w:r>
              <w:br/>
            </w:r>
            <w:r>
              <w:rPr>
                <w:rFonts w:ascii="Microsoft YaHei" w:hAnsi="Microsoft YaHei" w:eastAsia="Microsoft YaHei"/>
                <w:b w:val="0"/>
                <w:sz w:val="22"/>
              </w:rPr>
              <w:t>和之前说亨通一样 我举过例子的</w:t>
            </w:r>
            <w:r>
              <w:br/>
            </w:r>
            <w:r>
              <w:rPr>
                <w:rFonts w:ascii="Microsoft YaHei" w:hAnsi="Microsoft YaHei" w:eastAsia="Microsoft YaHei"/>
                <w:b w:val="0"/>
                <w:sz w:val="22"/>
              </w:rPr>
              <w:t>既然这个电池票涨起来是双属性 那铜箔跌的时候他也会跌掉他铜箔那边的涨幅 但是电池那边的涨幅没体现 就会后面体现。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10:59  |  1550楼  |  UID 65329649  |  B类</w:t>
            </w:r>
          </w:p>
        </w:tc>
      </w:tr>
      <w:tr>
        <w:tc>
          <w:tcPr>
            <w:tcW w:type="dxa" w:w="10080"/>
          </w:tcPr>
          <w:p>
            <w:pPr>
              <w:spacing w:line="276" w:lineRule="auto" w:after="80"/>
            </w:pPr>
            <w:r>
              <w:rPr>
                <w:rFonts w:ascii="Microsoft YaHei" w:hAnsi="Microsoft YaHei" w:eastAsia="Microsoft YaHei"/>
                <w:b w:val="0"/>
                <w:sz w:val="19"/>
              </w:rPr>
              <w:t>你们看盘要注意细节啊</w:t>
            </w:r>
            <w:r>
              <w:br/>
            </w:r>
            <w:r>
              <w:rPr>
                <w:rFonts w:ascii="Microsoft YaHei" w:hAnsi="Microsoft YaHei" w:eastAsia="Microsoft YaHei"/>
                <w:b w:val="0"/>
                <w:sz w:val="19"/>
              </w:rPr>
              <w:t>早上科技那边可是先做了诱多动作的</w:t>
            </w:r>
            <w:r>
              <w:br/>
            </w:r>
            <w:r>
              <w:rPr>
                <w:rFonts w:ascii="Microsoft YaHei" w:hAnsi="Microsoft YaHei" w:eastAsia="Microsoft YaHei"/>
                <w:b w:val="0"/>
                <w:sz w:val="19"/>
              </w:rPr>
              <w:t>没诱多可能还好点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11:00  |  3463楼  |  UID 150058  |  A类</w:t>
            </w:r>
          </w:p>
        </w:tc>
      </w:tr>
      <w:tr>
        <w:tc>
          <w:tcPr>
            <w:tcW w:type="dxa" w:w="10080"/>
          </w:tcPr>
          <w:p>
            <w:pPr>
              <w:spacing w:line="276" w:lineRule="auto" w:after="80"/>
            </w:pPr>
            <w:r>
              <w:rPr>
                <w:rFonts w:ascii="Microsoft YaHei" w:hAnsi="Microsoft YaHei" w:eastAsia="Microsoft YaHei"/>
                <w:b w:val="0"/>
                <w:sz w:val="22"/>
              </w:rPr>
              <w:t>Reply SaikaDeath (2026-06-29 10:58):</w:t>
            </w:r>
          </w:p>
          <w:p>
            <w:pPr>
              <w:spacing w:line="276" w:lineRule="auto" w:after="80"/>
            </w:pPr>
            <w:r>
              <w:rPr>
                <w:rFonts w:ascii="Microsoft YaHei" w:hAnsi="Microsoft YaHei" w:eastAsia="Microsoft YaHei"/>
                <w:b w:val="0"/>
                <w:sz w:val="22"/>
              </w:rPr>
              <w:t>唯一不明白的还是光为什么杀这么狠，本来以为是科技里面最抗跌的才选的光，这阵子持仓体验甚至不如支线，早上不做这个T也是因为这个想法</w:t>
            </w:r>
            <w:r>
              <w:br/>
            </w:r>
            <w:r>
              <w:rPr>
                <w:rFonts w:ascii="Microsoft YaHei" w:hAnsi="Microsoft YaHei" w:eastAsia="Microsoft YaHei"/>
                <w:b w:val="0"/>
                <w:sz w:val="22"/>
              </w:rPr>
              <w:t>做光的不看大哥的吗？大哥今天第一天破中轨</w:t>
            </w:r>
            <w:r>
              <w:br/>
            </w:r>
            <w:r>
              <w:rPr>
                <w:rFonts w:ascii="Microsoft YaHei" w:hAnsi="Microsoft YaHei" w:eastAsia="Microsoft YaHei"/>
                <w:b w:val="0"/>
                <w:sz w:val="22"/>
              </w:rPr>
              <w:t>谁敢反向拉起来？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11:08  |  1551楼  |  UID 65329649  |  A类</w:t>
            </w:r>
          </w:p>
        </w:tc>
      </w:tr>
      <w:tr>
        <w:tc>
          <w:tcPr>
            <w:tcW w:type="dxa" w:w="10080"/>
          </w:tcPr>
          <w:p>
            <w:pPr>
              <w:spacing w:line="276" w:lineRule="auto" w:after="80"/>
            </w:pPr>
            <w:r>
              <w:rPr>
                <w:rFonts w:ascii="Microsoft YaHei" w:hAnsi="Microsoft YaHei" w:eastAsia="Microsoft YaHei"/>
                <w:b w:val="0"/>
                <w:sz w:val="19"/>
              </w:rPr>
              <w:t>Reply Reply 子午卯酉甲乙丙丁 (2026-06-29 10:52)</w:t>
            </w:r>
            <w:r>
              <w:br/>
            </w:r>
            <w:r>
              <w:rPr>
                <w:rFonts w:ascii="Microsoft YaHei" w:hAnsi="Microsoft YaHei" w:eastAsia="Microsoft YaHei"/>
                <w:b w:val="0"/>
                <w:sz w:val="19"/>
              </w:rPr>
              <w:t>个股和板块不懂啊</w:t>
            </w:r>
            <w:r>
              <w:br/>
            </w:r>
            <w:r>
              <w:rPr>
                <w:rFonts w:ascii="Microsoft YaHei" w:hAnsi="Microsoft YaHei" w:eastAsia="Microsoft YaHei"/>
                <w:b w:val="0"/>
                <w:sz w:val="19"/>
              </w:rPr>
              <w:t>昨天看隔壁</w:t>
            </w:r>
            <w:r>
              <w:br/>
            </w:r>
            <w:r>
              <w:rPr>
                <w:rFonts w:ascii="Microsoft YaHei" w:hAnsi="Microsoft YaHei" w:eastAsia="Microsoft YaHei"/>
                <w:b w:val="0"/>
                <w:sz w:val="19"/>
              </w:rPr>
              <w:t>有人算，说长鑫按中的pe，应该值8万亿</w:t>
            </w:r>
            <w:r>
              <w:br/>
            </w:r>
            <w:r>
              <w:rPr>
                <w:rFonts w:ascii="Microsoft YaHei" w:hAnsi="Microsoft YaHei" w:eastAsia="Microsoft YaHei"/>
                <w:b w:val="0"/>
                <w:sz w:val="19"/>
              </w:rPr>
              <w:t>所以资金可能反着算了？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11:16  |  1552楼  |  UID 65329649  |  C类</w:t>
            </w:r>
          </w:p>
        </w:tc>
      </w:tr>
      <w:tr>
        <w:tc>
          <w:tcPr>
            <w:tcW w:type="dxa" w:w="10080"/>
          </w:tcPr>
          <w:p>
            <w:pPr>
              <w:spacing w:line="276" w:lineRule="auto" w:after="80"/>
            </w:pPr>
            <w:r>
              <w:rPr>
                <w:rFonts w:ascii="Microsoft YaHei" w:hAnsi="Microsoft YaHei" w:eastAsia="Microsoft YaHei"/>
                <w:b w:val="0"/>
                <w:sz w:val="19"/>
              </w:rPr>
              <w:t>Reply Reply HoshiZorA_Z (2026-06-29 11:05)</w:t>
            </w:r>
            <w:r>
              <w:br/>
            </w:r>
            <w:r>
              <w:rPr>
                <w:rFonts w:ascii="Microsoft YaHei" w:hAnsi="Microsoft YaHei" w:eastAsia="Microsoft YaHei"/>
                <w:b w:val="0"/>
                <w:sz w:val="19"/>
              </w:rPr>
              <w:t>我做指数的话</w:t>
            </w:r>
            <w:r>
              <w:br/>
            </w:r>
            <w:r>
              <w:rPr>
                <w:rFonts w:ascii="Microsoft YaHei" w:hAnsi="Microsoft YaHei" w:eastAsia="Microsoft YaHei"/>
                <w:b w:val="0"/>
                <w:sz w:val="19"/>
              </w:rPr>
              <w:t>没诱多</w:t>
            </w:r>
            <w:r>
              <w:br/>
            </w:r>
            <w:r>
              <w:rPr>
                <w:rFonts w:ascii="Microsoft YaHei" w:hAnsi="Microsoft YaHei" w:eastAsia="Microsoft YaHei"/>
                <w:b w:val="0"/>
                <w:sz w:val="19"/>
              </w:rPr>
              <w:t>博单底胜率高</w:t>
            </w:r>
            <w:r>
              <w:br/>
            </w:r>
            <w:r>
              <w:rPr>
                <w:rFonts w:ascii="Microsoft YaHei" w:hAnsi="Microsoft YaHei" w:eastAsia="Microsoft YaHei"/>
                <w:b w:val="0"/>
                <w:sz w:val="19"/>
              </w:rPr>
              <w:t>有诱多</w:t>
            </w:r>
            <w:r>
              <w:br/>
            </w:r>
            <w:r>
              <w:rPr>
                <w:rFonts w:ascii="Microsoft YaHei" w:hAnsi="Microsoft YaHei" w:eastAsia="Microsoft YaHei"/>
                <w:b w:val="0"/>
                <w:sz w:val="19"/>
              </w:rPr>
              <w:t>那就可能双底或者多次底</w:t>
            </w:r>
            <w:r>
              <w:br/>
            </w:r>
            <w:r>
              <w:rPr>
                <w:rFonts w:ascii="Microsoft YaHei" w:hAnsi="Microsoft YaHei" w:eastAsia="Microsoft YaHei"/>
                <w:b w:val="0"/>
                <w:sz w:val="19"/>
              </w:rPr>
              <w:t>最后甚至多杀多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11:37  |  2972楼  |  UID 67143809  |  B类</w:t>
            </w:r>
          </w:p>
        </w:tc>
      </w:tr>
      <w:tr>
        <w:tc>
          <w:tcPr>
            <w:tcW w:type="dxa" w:w="10080"/>
          </w:tcPr>
          <w:p>
            <w:pPr>
              <w:spacing w:line="276" w:lineRule="auto" w:after="80"/>
            </w:pPr>
            <w:r>
              <w:rPr>
                <w:rFonts w:ascii="Microsoft YaHei" w:hAnsi="Microsoft YaHei" w:eastAsia="Microsoft YaHei"/>
                <w:b w:val="0"/>
                <w:sz w:val="19"/>
              </w:rPr>
              <w:t>Reply -阿狼- (2026-06-29 11:00):</w:t>
            </w:r>
          </w:p>
          <w:p>
            <w:pPr>
              <w:spacing w:line="276" w:lineRule="auto" w:after="80"/>
            </w:pPr>
            <w:r>
              <w:rPr>
                <w:rFonts w:ascii="Microsoft YaHei" w:hAnsi="Microsoft YaHei" w:eastAsia="Microsoft YaHei"/>
                <w:b w:val="0"/>
                <w:sz w:val="19"/>
              </w:rPr>
              <w:t>做光的不看大哥的吗？大哥今天第一天破中轨</w:t>
            </w:r>
            <w:r>
              <w:br/>
            </w:r>
            <w:r>
              <w:rPr>
                <w:rFonts w:ascii="Microsoft YaHei" w:hAnsi="Microsoft YaHei" w:eastAsia="Microsoft YaHei"/>
                <w:b w:val="0"/>
                <w:sz w:val="19"/>
              </w:rPr>
              <w:t>谁敢反向拉起来？</w:t>
            </w:r>
          </w:p>
          <w:p>
            <w:pPr>
              <w:spacing w:line="276" w:lineRule="auto" w:after="80"/>
            </w:pPr>
            <w:r>
              <w:rPr>
                <w:rFonts w:ascii="Microsoft YaHei" w:hAnsi="Microsoft YaHei" w:eastAsia="Microsoft YaHei"/>
                <w:b w:val="0"/>
                <w:sz w:val="19"/>
              </w:rPr>
              <w:t>第一天？ 还有第二第三天？[s:pg:哭]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2026-06-29 11:48  |  581楼  |  UID 66908070  |  A类</w:t>
            </w:r>
          </w:p>
        </w:tc>
      </w:tr>
      <w:tr>
        <w:tc>
          <w:tcPr>
            <w:tcW w:type="dxa" w:w="10080"/>
          </w:tcPr>
          <w:p>
            <w:pPr>
              <w:spacing w:line="276" w:lineRule="auto" w:after="80"/>
            </w:pPr>
            <w:r>
              <w:rPr>
                <w:rFonts w:ascii="Microsoft YaHei" w:hAnsi="Microsoft YaHei" w:eastAsia="Microsoft YaHei"/>
                <w:b w:val="0"/>
                <w:sz w:val="19"/>
              </w:rPr>
              <w:t>午盘4034，低点3992，高点4044，活跃市值+0.25五日线下[s:a2:不明觉厉]今天只要在4070以下就还是下跌趋势，中低仓位</w:t>
            </w:r>
            <w:r>
              <w:br/>
            </w:r>
            <w:r>
              <w:rPr>
                <w:rFonts w:ascii="Microsoft YaHei" w:hAnsi="Microsoft YaHei" w:eastAsia="Microsoft YaHei"/>
                <w:b w:val="0"/>
                <w:sz w:val="19"/>
              </w:rPr>
              <w:t>万通低量比急拉不过均线不对劲，+3减仓做倒T，-8和跌停两笔接回来，中天-7低吸做T，别的没动</w:t>
            </w:r>
            <w:r>
              <w:br/>
            </w:r>
            <w:r>
              <w:rPr>
                <w:rFonts w:ascii="Microsoft YaHei" w:hAnsi="Microsoft YaHei" w:eastAsia="Microsoft YaHei"/>
                <w:b w:val="0"/>
                <w:sz w:val="19"/>
              </w:rPr>
              <w:t>今天的核心是不能追涨，周五尾盘或者早晨减仓规避风险都行。下午不奢求过4070，跌速放缓就行，中大哥最好别比午盘低</w:t>
            </w:r>
            <w:r>
              <w:br/>
            </w:r>
            <w:r>
              <w:rPr>
                <w:rFonts w:ascii="Microsoft YaHei" w:hAnsi="Microsoft YaHei" w:eastAsia="Microsoft YaHei"/>
                <w:b w:val="0"/>
                <w:sz w:val="19"/>
              </w:rPr>
              <w:t>老登股大涨但是资金流入并不多，看漂移基金回补，等持仓公布完这帮人早晚还得回来[s:a2:lucky]中线的话倒是不着急等着就行，觉得波动肉疼就少看过几天再说，不过仓位还是别太重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阶段定位：不足以判断；需用放量/缩量、筹码交换和核心标的验证。 / 个股/简称：大哥→中际旭创(300308)/光模块/CPO。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11:58  |  1514楼  |  UID 42162697  |  A类</w:t>
            </w:r>
          </w:p>
        </w:tc>
      </w:tr>
      <w:tr>
        <w:tc>
          <w:tcPr>
            <w:tcW w:type="dxa" w:w="10080"/>
          </w:tcPr>
          <w:p>
            <w:pPr>
              <w:spacing w:line="276" w:lineRule="auto" w:after="80"/>
            </w:pPr>
            <w:r>
              <w:rPr>
                <w:rFonts w:ascii="Microsoft YaHei" w:hAnsi="Microsoft YaHei" w:eastAsia="Microsoft YaHei"/>
                <w:b w:val="0"/>
                <w:sz w:val="19"/>
              </w:rPr>
              <w:t>上周说中大哥可能回踩1050是很多指导一致的点位，15分钟3个提醒5赞[s:ac:闪光]看看有多少人在里面，[del]可能这也是一种买在分歧埋在一致[/del]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12:17  |  1515楼  |  UID 42162697  |  C类</w:t>
            </w:r>
          </w:p>
        </w:tc>
      </w:tr>
      <w:tr>
        <w:tc>
          <w:tcPr>
            <w:tcW w:type="dxa" w:w="10080"/>
          </w:tcPr>
          <w:p>
            <w:pPr>
              <w:spacing w:line="276" w:lineRule="auto" w:after="80"/>
            </w:pPr>
            <w:r>
              <w:rPr>
                <w:rFonts w:ascii="Microsoft YaHei" w:hAnsi="Microsoft YaHei" w:eastAsia="Microsoft YaHei"/>
                <w:b w:val="0"/>
                <w:sz w:val="19"/>
              </w:rPr>
              <w:t>Reply Reply 行云式 (2026-06-29 12:15)</w:t>
            </w:r>
          </w:p>
          <w:p>
            <w:pPr>
              <w:spacing w:line="276" w:lineRule="auto" w:after="80"/>
            </w:pPr>
            <w:r>
              <w:rPr>
                <w:rFonts w:ascii="Microsoft YaHei" w:hAnsi="Microsoft YaHei" w:eastAsia="Microsoft YaHei"/>
                <w:b w:val="0"/>
                <w:sz w:val="19"/>
              </w:rPr>
              <w:t>大伙在关注牢弟的时候，我悄悄在电网牢弟源神里做了个2点的t[s:ac:喘]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12:23  |  1516楼  |  UID 42162697  |  C类</w:t>
            </w:r>
          </w:p>
        </w:tc>
      </w:tr>
      <w:tr>
        <w:tc>
          <w:tcPr>
            <w:tcW w:type="dxa" w:w="10080"/>
          </w:tcPr>
          <w:p>
            <w:pPr>
              <w:spacing w:line="276" w:lineRule="auto" w:after="80"/>
            </w:pPr>
            <w:r>
              <w:rPr>
                <w:rFonts w:ascii="Microsoft YaHei" w:hAnsi="Microsoft YaHei" w:eastAsia="Microsoft YaHei"/>
                <w:b w:val="0"/>
                <w:sz w:val="19"/>
              </w:rPr>
              <w:t>上午补了点长线，都到公司回购价了，我不觉得有啥赔率[s:ac:吻]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12:32  |  1517楼  |  UID 42162697  |  A类</w:t>
            </w:r>
          </w:p>
        </w:tc>
      </w:tr>
      <w:tr>
        <w:tc>
          <w:tcPr>
            <w:tcW w:type="dxa" w:w="10080"/>
          </w:tcPr>
          <w:p>
            <w:pPr>
              <w:spacing w:line="276" w:lineRule="auto" w:after="80"/>
            </w:pPr>
            <w:r>
              <w:rPr>
                <w:rFonts w:ascii="Microsoft YaHei" w:hAnsi="Microsoft YaHei" w:eastAsia="Microsoft YaHei"/>
                <w:b w:val="0"/>
                <w:sz w:val="19"/>
              </w:rPr>
              <w:t>Reply Reply rouzi (2026-06-29 12:26)</w:t>
            </w:r>
          </w:p>
          <w:p>
            <w:pPr>
              <w:spacing w:line="276" w:lineRule="auto" w:after="80"/>
            </w:pPr>
            <w:r>
              <w:rPr>
                <w:rFonts w:ascii="Microsoft YaHei" w:hAnsi="Microsoft YaHei" w:eastAsia="Microsoft YaHei"/>
                <w:b w:val="0"/>
                <w:sz w:val="19"/>
              </w:rPr>
              <w:t>我不知道哇，我这人跟车不带脑子的[s:a2:诶嘿]</w:t>
            </w:r>
            <w:r>
              <w:br/>
            </w:r>
            <w:r>
              <w:rPr>
                <w:rFonts w:ascii="Microsoft YaHei" w:hAnsi="Microsoft YaHei" w:eastAsia="Microsoft YaHei"/>
                <w:b w:val="0"/>
                <w:sz w:val="19"/>
              </w:rPr>
              <w:t>(1)图哥上调小表格说华创到660-720那我到了就卖，后面都不关我事</w:t>
            </w:r>
            <w:r>
              <w:br/>
            </w:r>
            <w:r>
              <w:rPr>
                <w:rFonts w:ascii="Microsoft YaHei" w:hAnsi="Microsoft YaHei" w:eastAsia="Microsoft YaHei"/>
                <w:b w:val="0"/>
                <w:sz w:val="19"/>
              </w:rPr>
              <w:t>(2)sai大3-4月说沪电看到120，中大哥看到1000-1200，那我到了位置就减到剩利润仓，后面都不关我事</w:t>
            </w:r>
            <w:r>
              <w:br/>
            </w:r>
            <w:r>
              <w:rPr>
                <w:rFonts w:ascii="Microsoft YaHei" w:hAnsi="Microsoft YaHei" w:eastAsia="Microsoft YaHei"/>
                <w:b w:val="0"/>
                <w:sz w:val="19"/>
              </w:rPr>
              <w:t>(3)狼图说law50以上压力，60突破压力，75-77结账暂时走人，那我也走利润仓，后面都不关我事</w:t>
            </w:r>
          </w:p>
          <w:p>
            <w:pPr>
              <w:spacing w:line="276" w:lineRule="auto" w:after="80"/>
            </w:pPr>
            <w:r>
              <w:rPr>
                <w:rFonts w:ascii="Microsoft YaHei" w:hAnsi="Microsoft YaHei" w:eastAsia="Microsoft YaHei"/>
                <w:b w:val="0"/>
                <w:sz w:val="19"/>
              </w:rPr>
              <w:t>化工有色电池电网起码这两天止跌企稳了，又没大跌[s:ac:吻]交学费是我菜鸡水平应得的，我问心无愧</w:t>
            </w:r>
            <w:r>
              <w:br/>
            </w:r>
            <w:r>
              <w:rPr>
                <w:rFonts w:ascii="Microsoft YaHei" w:hAnsi="Microsoft YaHei" w:eastAsia="Microsoft YaHei"/>
                <w:b w:val="0"/>
                <w:sz w:val="19"/>
              </w:rPr>
              <w:t>我赚到了蹭大佬认知里的钱，多一分都不属于我，我还不去擦皮鞋那我良心有愧[s:ac:呆]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包子music这条主要围绕有色金属；涉及标的：沪电→沪电股份(002463)/PCB/服务器高速板；大哥→中际旭创(300308)/光模块/CPO。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狼大分层：杂毛；只有趋势行情里核心/风向标/龙头分层才有较高解释力。 / 阶段定位：爆发；需用放量/缩量、筹码交换和核心标的验证。 / 个股/简称：沪电→沪电股份(002463)/PCB/服务器高速板；大哥→中际旭创(300308)/光模块/CPO。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若有色金属在午间后仍有量能、核心标的和板块联动，且分层定位(杂毛)与阶段(爆发)被盘面确认，则该方向更可能延续；否则只当作当时盘面观察。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把有色金属、沪电股份(002463)、中际旭创(300308)记录为观察样本，复盘T+5/T+20表现；若方向兑现则归因于量能/主线/技术结构/核心分层，若失败则标注假突破、情绪脉冲、核心走弱或市场环境错配。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 / 观察 / 技术结构 / 分层:杂毛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12:38  |  1518楼  |  UID 42162697  |  C类</w:t>
            </w:r>
          </w:p>
        </w:tc>
      </w:tr>
      <w:tr>
        <w:tc>
          <w:tcPr>
            <w:tcW w:type="dxa" w:w="10080"/>
          </w:tcPr>
          <w:p>
            <w:pPr>
              <w:spacing w:line="276" w:lineRule="auto" w:after="80"/>
            </w:pPr>
            <w:r>
              <w:rPr>
                <w:rFonts w:ascii="Microsoft YaHei" w:hAnsi="Microsoft YaHei" w:eastAsia="Microsoft YaHei"/>
                <w:b w:val="0"/>
                <w:sz w:val="19"/>
              </w:rPr>
              <w:t>Reply Reply 不骂人不发黄图 (2026-06-29 12:36)</w:t>
            </w:r>
          </w:p>
          <w:p>
            <w:pPr>
              <w:spacing w:line="276" w:lineRule="auto" w:after="80"/>
            </w:pPr>
            <w:r>
              <w:rPr>
                <w:rFonts w:ascii="Microsoft YaHei" w:hAnsi="Microsoft YaHei" w:eastAsia="Microsoft YaHei"/>
                <w:b w:val="0"/>
                <w:sz w:val="19"/>
              </w:rPr>
              <w:t>图哥你知道的，我坚定的在各种地方给你擦皮鞋[s:ac:吻][s:ac:吻][s:ac:吻]</w:t>
            </w:r>
          </w:p>
          <w:p>
            <w:pPr>
              <w:spacing w:line="276" w:lineRule="auto" w:after="80"/>
            </w:pPr>
            <w:r>
              <w:rPr>
                <w:rFonts w:ascii="Microsoft YaHei" w:hAnsi="Microsoft YaHei" w:eastAsia="Microsoft YaHei"/>
                <w:b w:val="0"/>
                <w:sz w:val="19"/>
              </w:rPr>
              <w:t>[del]我把图哥擦出来了算大功一件吗[/del]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13:17  |  2973楼  |  UID 67143809  |  C类</w:t>
            </w:r>
          </w:p>
        </w:tc>
      </w:tr>
      <w:tr>
        <w:tc>
          <w:tcPr>
            <w:tcW w:type="dxa" w:w="10080"/>
          </w:tcPr>
          <w:p>
            <w:pPr>
              <w:spacing w:line="276" w:lineRule="auto" w:after="80"/>
            </w:pPr>
            <w:r>
              <w:rPr>
                <w:rFonts w:ascii="Microsoft YaHei" w:hAnsi="Microsoft YaHei" w:eastAsia="Microsoft YaHei"/>
                <w:b w:val="0"/>
                <w:sz w:val="19"/>
              </w:rPr>
              <w:t>[s:pg:严肃]你看 又慌 还急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13:24  |  2974楼  |  UID 67143809  |  B类</w:t>
            </w:r>
          </w:p>
        </w:tc>
      </w:tr>
      <w:tr>
        <w:tc>
          <w:tcPr>
            <w:tcW w:type="dxa" w:w="10080"/>
          </w:tcPr>
          <w:p>
            <w:pPr>
              <w:spacing w:line="276" w:lineRule="auto" w:after="80"/>
            </w:pPr>
            <w:r>
              <w:rPr>
                <w:rFonts w:ascii="Microsoft YaHei" w:hAnsi="Microsoft YaHei" w:eastAsia="Microsoft YaHei"/>
                <w:b w:val="0"/>
                <w:sz w:val="19"/>
              </w:rPr>
              <w:t>Reply aot10086 (2026-06-29 13:20):</w:t>
            </w:r>
          </w:p>
          <w:p>
            <w:pPr>
              <w:spacing w:line="276" w:lineRule="auto" w:after="80"/>
            </w:pPr>
            <w:r>
              <w:rPr>
                <w:rFonts w:ascii="Microsoft YaHei" w:hAnsi="Microsoft YaHei" w:eastAsia="Microsoft YaHei"/>
                <w:b w:val="0"/>
                <w:sz w:val="19"/>
              </w:rPr>
              <w:t>[s:ac:哭笑]我有点理解为什么会哦齁齁齁齁了</w:t>
            </w:r>
          </w:p>
          <w:p>
            <w:pPr>
              <w:spacing w:line="276" w:lineRule="auto" w:after="80"/>
            </w:pPr>
            <w:r>
              <w:rPr>
                <w:rFonts w:ascii="Microsoft YaHei" w:hAnsi="Microsoft YaHei" w:eastAsia="Microsoft YaHei"/>
                <w:b w:val="0"/>
                <w:sz w:val="19"/>
              </w:rPr>
              <w:t>明明刚按摩过并且提过观察时间点，一个大绿棒捅下来什么都听不进去了</w:t>
            </w:r>
          </w:p>
          <w:p>
            <w:pPr>
              <w:spacing w:line="276" w:lineRule="auto" w:after="80"/>
            </w:pPr>
            <w:r>
              <w:rPr>
                <w:rFonts w:ascii="Microsoft YaHei" w:hAnsi="Microsoft YaHei" w:eastAsia="Microsoft YaHei"/>
                <w:b w:val="0"/>
                <w:sz w:val="19"/>
              </w:rPr>
              <w:t>本质还是涨了看涨 跌了看跌</w:t>
            </w:r>
            <w:r>
              <w:br/>
            </w:r>
            <w:r>
              <w:rPr>
                <w:rFonts w:ascii="Microsoft YaHei" w:hAnsi="Microsoft YaHei" w:eastAsia="Microsoft YaHei"/>
                <w:b w:val="0"/>
                <w:sz w:val="19"/>
              </w:rPr>
              <w:t>都说了这波科技牛大哥不能倒 今天大哥都➖6了 其他的自己寻思寻思吧 也不知道有啥嚎的 [s:pg:严肃]</w:t>
            </w:r>
          </w:p>
          <w:p>
            <w:pPr>
              <w:spacing w:line="276" w:lineRule="auto" w:after="80"/>
            </w:pPr>
            <w:r>
              <w:rPr>
                <w:rFonts w:ascii="Microsoft YaHei" w:hAnsi="Microsoft YaHei" w:eastAsia="Microsoft YaHei"/>
                <w:b w:val="0"/>
                <w:sz w:val="19"/>
              </w:rPr>
              <w:t>./mon_202606/29/jmQ53-2rshKdT1kSas-as.jpg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13:35  |  2975楼  |  UID 67143809  |  A类</w:t>
            </w:r>
          </w:p>
        </w:tc>
      </w:tr>
      <w:tr>
        <w:tc>
          <w:tcPr>
            <w:tcW w:type="dxa" w:w="10080"/>
          </w:tcPr>
          <w:p>
            <w:pPr>
              <w:spacing w:line="276" w:lineRule="auto" w:after="80"/>
            </w:pPr>
            <w:r>
              <w:rPr>
                <w:rFonts w:ascii="Microsoft YaHei" w:hAnsi="Microsoft YaHei" w:eastAsia="Microsoft YaHei"/>
                <w:b w:val="0"/>
                <w:sz w:val="19"/>
              </w:rPr>
              <w:t>Reply amxfoch50155 (2026-06-29 13:33):</w:t>
            </w:r>
          </w:p>
          <w:p>
            <w:pPr>
              <w:spacing w:line="276" w:lineRule="auto" w:after="80"/>
            </w:pPr>
            <w:r>
              <w:rPr>
                <w:rFonts w:ascii="Microsoft YaHei" w:hAnsi="Microsoft YaHei" w:eastAsia="Microsoft YaHei"/>
                <w:b w:val="0"/>
                <w:sz w:val="19"/>
              </w:rPr>
              <w:t>铁盒大人太变态了根本不结账[s:a2:哭]救一救光吧</w:t>
            </w:r>
          </w:p>
          <w:p>
            <w:pPr>
              <w:spacing w:line="276" w:lineRule="auto" w:after="80"/>
            </w:pPr>
            <w:r>
              <w:rPr>
                <w:rFonts w:ascii="Microsoft YaHei" w:hAnsi="Microsoft YaHei" w:eastAsia="Microsoft YaHei"/>
                <w:b w:val="0"/>
                <w:sz w:val="19"/>
              </w:rPr>
              <w:t>要的就是这种心态 光存导最后肯定要挂人 挂的就是最后一波等V的</w:t>
            </w:r>
            <w:r>
              <w:br/>
            </w:r>
            <w:r>
              <w:rPr>
                <w:rFonts w:ascii="Microsoft YaHei" w:hAnsi="Microsoft YaHei" w:eastAsia="Microsoft YaHei"/>
                <w:b w:val="0"/>
                <w:sz w:val="19"/>
              </w:rPr>
              <w:t>但是没人知道哪天是最后一波[s:a2:不明觉厉]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13:38  |  2976楼  |  UID 67143809  |  A类</w:t>
            </w:r>
          </w:p>
        </w:tc>
      </w:tr>
      <w:tr>
        <w:tc>
          <w:tcPr>
            <w:tcW w:type="dxa" w:w="10080"/>
          </w:tcPr>
          <w:p>
            <w:pPr>
              <w:spacing w:line="276" w:lineRule="auto" w:after="80"/>
            </w:pPr>
            <w:r>
              <w:rPr>
                <w:rFonts w:ascii="Microsoft YaHei" w:hAnsi="Microsoft YaHei" w:eastAsia="Microsoft YaHei"/>
                <w:b w:val="0"/>
                <w:sz w:val="19"/>
              </w:rPr>
              <w:t>[s:a2:不明觉厉]我再多一句嘴 铁盒的成交金额已经快接近第一波的山顶了 有利润的或者利润仓奔跑的随意</w:t>
            </w:r>
            <w:r>
              <w:br/>
            </w:r>
            <w:r>
              <w:rPr>
                <w:rFonts w:ascii="Microsoft YaHei" w:hAnsi="Microsoft YaHei" w:eastAsia="Microsoft YaHei"/>
                <w:b w:val="0"/>
                <w:sz w:val="19"/>
              </w:rPr>
              <w:t>想切进去或者冲进去赌不是最后一波的 那我只能祝你发财了[s:pg:严肃]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13:43  |  2977楼  |  UID 67143809  |  B类</w:t>
            </w:r>
          </w:p>
        </w:tc>
      </w:tr>
      <w:tr>
        <w:tc>
          <w:tcPr>
            <w:tcW w:type="dxa" w:w="10080"/>
          </w:tcPr>
          <w:p>
            <w:pPr>
              <w:spacing w:line="276" w:lineRule="auto" w:after="80"/>
            </w:pPr>
            <w:r>
              <w:rPr>
                <w:rFonts w:ascii="Microsoft YaHei" w:hAnsi="Microsoft YaHei" w:eastAsia="Microsoft YaHei"/>
                <w:b w:val="0"/>
                <w:sz w:val="19"/>
              </w:rPr>
              <w:t>Reply 你看看你？ (2026-06-29 13:42):</w:t>
            </w:r>
          </w:p>
          <w:p>
            <w:pPr>
              <w:spacing w:line="276" w:lineRule="auto" w:after="80"/>
            </w:pPr>
            <w:r>
              <w:rPr>
                <w:rFonts w:ascii="Microsoft YaHei" w:hAnsi="Microsoft YaHei" w:eastAsia="Microsoft YaHei"/>
                <w:b w:val="0"/>
                <w:sz w:val="19"/>
              </w:rPr>
              <w:t>铁盒留了利润，本金出来加了点中兴，默念横有多长竖有多高[s:ac:怒]</w:t>
            </w:r>
          </w:p>
          <w:p>
            <w:pPr>
              <w:spacing w:line="276" w:lineRule="auto" w:after="80"/>
            </w:pPr>
            <w:r>
              <w:rPr>
                <w:rFonts w:ascii="Microsoft YaHei" w:hAnsi="Microsoft YaHei" w:eastAsia="Microsoft YaHei"/>
                <w:b w:val="0"/>
                <w:sz w:val="19"/>
              </w:rPr>
              <w:t>胜宏科技：叽噜咕噜说啥呢 我这去200[s:pg:严肃]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Rzzz二号机这条主要围绕核心科技/国产算力；涉及标的：胜宏→胜宏科技(300476)/PCB/AI服务器板；中兴→中兴通讯(000063)/通信设备/算力网络。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胜宏科技（300476，PCB/AI服务器板，内置映射）；中兴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个股/简称：胜宏→胜宏科技(300476)/PCB/AI服务器板；中兴→中兴通讯(000063)/通信设备/算力网络。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13:46  |  3464楼  |  UID 150058  |  B类</w:t>
            </w:r>
          </w:p>
        </w:tc>
      </w:tr>
      <w:tr>
        <w:tc>
          <w:tcPr>
            <w:tcW w:type="dxa" w:w="10080"/>
          </w:tcPr>
          <w:p>
            <w:pPr>
              <w:spacing w:line="276" w:lineRule="auto" w:after="80"/>
            </w:pPr>
            <w:r>
              <w:rPr>
                <w:rFonts w:ascii="Microsoft YaHei" w:hAnsi="Microsoft YaHei" w:eastAsia="Microsoft YaHei"/>
                <w:b w:val="0"/>
                <w:sz w:val="22"/>
              </w:rPr>
              <w:t>我再确认一下</w:t>
            </w:r>
            <w:r>
              <w:br/>
            </w:r>
            <w:r>
              <w:rPr>
                <w:rFonts w:ascii="Microsoft YaHei" w:hAnsi="Microsoft YaHei" w:eastAsia="Microsoft YaHei"/>
                <w:b w:val="0"/>
                <w:sz w:val="22"/>
              </w:rPr>
              <w:t>我的炒股软件里面都是显示半导体材料 比 半导体设备要强 这半年来</w:t>
            </w:r>
            <w:r>
              <w:br/>
            </w:r>
            <w:r>
              <w:rPr>
                <w:rFonts w:ascii="Microsoft YaHei" w:hAnsi="Microsoft YaHei" w:eastAsia="Microsoft YaHei"/>
                <w:b w:val="0"/>
                <w:sz w:val="22"/>
              </w:rPr>
              <w:t>应该没错吧？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13:55  |  3465楼  |  UID 150058  |  B类</w:t>
            </w:r>
          </w:p>
        </w:tc>
      </w:tr>
      <w:tr>
        <w:tc>
          <w:tcPr>
            <w:tcW w:type="dxa" w:w="10080"/>
          </w:tcPr>
          <w:p>
            <w:pPr>
              <w:spacing w:line="276" w:lineRule="auto" w:after="80"/>
            </w:pPr>
            <w:r>
              <w:rPr>
                <w:rFonts w:ascii="Microsoft YaHei" w:hAnsi="Microsoft YaHei" w:eastAsia="Microsoft YaHei"/>
                <w:b w:val="0"/>
                <w:sz w:val="22"/>
              </w:rPr>
              <w:t>Reply 真伪善者查尔斯 (2026-06-29 13:50):</w:t>
            </w:r>
          </w:p>
          <w:p>
            <w:pPr>
              <w:spacing w:line="276" w:lineRule="auto" w:after="80"/>
            </w:pPr>
            <w:r>
              <w:rPr>
                <w:rFonts w:ascii="Microsoft YaHei" w:hAnsi="Microsoft YaHei" w:eastAsia="Microsoft YaHei"/>
                <w:b w:val="0"/>
                <w:sz w:val="22"/>
              </w:rPr>
              <w:t>狼大 图哥又开始嘲讽你了 说你买电池被挂树上了</w:t>
            </w:r>
            <w:r>
              <w:br/>
            </w:r>
            <w:r>
              <w:rPr>
                <w:rFonts w:ascii="Microsoft YaHei" w:hAnsi="Microsoft YaHei" w:eastAsia="Microsoft YaHei"/>
                <w:b w:val="0"/>
                <w:sz w:val="22"/>
              </w:rPr>
              <w:t>不用和我说的 我为什么问是不是半导体材料强于设备 就是因为他完全无视事实在那说话</w:t>
            </w:r>
            <w:r>
              <w:br/>
            </w:r>
            <w:r>
              <w:rPr>
                <w:rFonts w:ascii="Microsoft YaHei" w:hAnsi="Microsoft YaHei" w:eastAsia="Microsoft YaHei"/>
                <w:b w:val="0"/>
                <w:sz w:val="22"/>
              </w:rPr>
              <w:t>如果他不是还有丁点用 我已经把他T了</w:t>
            </w:r>
          </w:p>
          <w:p>
            <w:pPr>
              <w:spacing w:line="276" w:lineRule="auto" w:after="80"/>
            </w:pPr>
            <w:r>
              <w:rPr>
                <w:rFonts w:ascii="Microsoft YaHei" w:hAnsi="Microsoft YaHei" w:eastAsia="Microsoft YaHei"/>
                <w:b w:val="0"/>
                <w:sz w:val="22"/>
              </w:rPr>
              <w:t>我还是和你们说 一切以事实说话</w:t>
            </w:r>
            <w:r>
              <w:br/>
            </w:r>
            <w:r>
              <w:rPr>
                <w:rFonts w:ascii="Microsoft YaHei" w:hAnsi="Microsoft YaHei" w:eastAsia="Microsoft YaHei"/>
                <w:b w:val="0"/>
                <w:sz w:val="22"/>
              </w:rPr>
              <w:t>如果因为挣了一点钱 就无视事实 乱说 那就没意思了</w:t>
            </w:r>
          </w:p>
          <w:p>
            <w:pPr>
              <w:spacing w:line="276" w:lineRule="auto" w:after="80"/>
            </w:pPr>
            <w:r>
              <w:rPr>
                <w:rFonts w:ascii="Microsoft YaHei" w:hAnsi="Microsoft YaHei" w:eastAsia="Microsoft YaHei"/>
                <w:b w:val="0"/>
                <w:sz w:val="22"/>
              </w:rPr>
              <w:t>./mon_202606/29/jmQ55-cngbK6T1kSaa-4u.jpg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14:01  |  3466楼  |  UID 150058  |  B类</w:t>
            </w:r>
          </w:p>
        </w:tc>
      </w:tr>
      <w:tr>
        <w:tc>
          <w:tcPr>
            <w:tcW w:type="dxa" w:w="10080"/>
          </w:tcPr>
          <w:p>
            <w:pPr>
              <w:spacing w:line="276" w:lineRule="auto" w:after="80"/>
            </w:pPr>
            <w:r>
              <w:rPr>
                <w:rFonts w:ascii="Microsoft YaHei" w:hAnsi="Microsoft YaHei" w:eastAsia="Microsoft YaHei"/>
                <w:b w:val="0"/>
                <w:sz w:val="22"/>
              </w:rPr>
              <w:t>Reply floatknight (2026-06-29 14:00):</w:t>
            </w:r>
          </w:p>
          <w:p>
            <w:pPr>
              <w:spacing w:line="276" w:lineRule="auto" w:after="80"/>
            </w:pPr>
            <w:r>
              <w:rPr>
                <w:rFonts w:ascii="Microsoft YaHei" w:hAnsi="Microsoft YaHei" w:eastAsia="Microsoft YaHei"/>
                <w:b w:val="0"/>
                <w:sz w:val="22"/>
              </w:rPr>
              <w:t>观测到锂电并没有随着科技起来而下去，这是鸡狗在这一波一波的“习惯养成”中出利润进锂电吗</w:t>
            </w:r>
            <w:r>
              <w:br/>
            </w:r>
            <w:r>
              <w:rPr>
                <w:rFonts w:ascii="Microsoft YaHei" w:hAnsi="Microsoft YaHei" w:eastAsia="Microsoft YaHei"/>
                <w:b w:val="0"/>
                <w:sz w:val="22"/>
              </w:rPr>
              <w:t>我说了 我有我自己的逻辑 我不会因为你们而一天三改我的逻辑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2026-06-29 14:18  |  1771楼  |  UID 61395264  |  C类</w:t>
            </w:r>
          </w:p>
        </w:tc>
      </w:tr>
      <w:tr>
        <w:tc>
          <w:tcPr>
            <w:tcW w:type="dxa" w:w="10080"/>
          </w:tcPr>
          <w:p>
            <w:pPr>
              <w:spacing w:line="276" w:lineRule="auto" w:after="80"/>
            </w:pPr>
            <w:r>
              <w:rPr>
                <w:rFonts w:ascii="Microsoft YaHei" w:hAnsi="Microsoft YaHei" w:eastAsia="Microsoft YaHei"/>
                <w:b w:val="0"/>
                <w:sz w:val="19"/>
              </w:rPr>
              <w:t>我最近才懂狼大为何有时说得不那么清楚，他是怕讨厌的xx赚钱。</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14:20  |  3467楼  |  UID 150058  |  C类</w:t>
            </w:r>
          </w:p>
        </w:tc>
      </w:tr>
      <w:tr>
        <w:tc>
          <w:tcPr>
            <w:tcW w:type="dxa" w:w="10080"/>
          </w:tcPr>
          <w:p>
            <w:pPr>
              <w:spacing w:line="276" w:lineRule="auto" w:after="80"/>
            </w:pPr>
            <w:r>
              <w:rPr>
                <w:rFonts w:ascii="Microsoft YaHei" w:hAnsi="Microsoft YaHei" w:eastAsia="Microsoft YaHei"/>
                <w:b w:val="0"/>
                <w:sz w:val="22"/>
              </w:rPr>
              <w:t>Reply 村上吹树 (2026-06-29 14:18):</w:t>
            </w:r>
          </w:p>
          <w:p>
            <w:pPr>
              <w:spacing w:line="276" w:lineRule="auto" w:after="80"/>
            </w:pPr>
            <w:r>
              <w:rPr>
                <w:rFonts w:ascii="Microsoft YaHei" w:hAnsi="Microsoft YaHei" w:eastAsia="Microsoft YaHei"/>
                <w:b w:val="0"/>
                <w:sz w:val="22"/>
              </w:rPr>
              <w:t>我最近才懂狼大为何有时说得不那么清楚，他是怕讨厌的xx赚钱。</w:t>
            </w:r>
            <w:r>
              <w:br/>
            </w:r>
            <w:r>
              <w:rPr>
                <w:rFonts w:ascii="Microsoft YaHei" w:hAnsi="Microsoft YaHei" w:eastAsia="Microsoft YaHei"/>
                <w:b w:val="0"/>
                <w:sz w:val="22"/>
              </w:rPr>
              <w:t>不是</w:t>
            </w:r>
            <w:r>
              <w:br/>
            </w:r>
            <w:r>
              <w:rPr>
                <w:rFonts w:ascii="Microsoft YaHei" w:hAnsi="Microsoft YaHei" w:eastAsia="Microsoft YaHei"/>
                <w:b w:val="0"/>
                <w:sz w:val="22"/>
              </w:rPr>
              <w:t>是怕SB赚钱还要跳脸</w:t>
            </w:r>
            <w:r>
              <w:br/>
            </w:r>
            <w:r>
              <w:rPr>
                <w:rFonts w:ascii="Microsoft YaHei" w:hAnsi="Microsoft YaHei" w:eastAsia="Microsoft YaHei"/>
                <w:b w:val="0"/>
                <w:sz w:val="22"/>
              </w:rPr>
              <w:t>然后亏出去的时候说你没和他说</w:t>
            </w:r>
            <w:r>
              <w:br/>
            </w:r>
            <w:r>
              <w:rPr>
                <w:rFonts w:ascii="Microsoft YaHei" w:hAnsi="Microsoft YaHei" w:eastAsia="Microsoft YaHei"/>
                <w:b w:val="0"/>
                <w:sz w:val="22"/>
              </w:rPr>
              <w:t>完全无视事实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14:28  |  3468楼  |  UID 150058  |  A类</w:t>
            </w:r>
          </w:p>
        </w:tc>
      </w:tr>
      <w:tr>
        <w:tc>
          <w:tcPr>
            <w:tcW w:type="dxa" w:w="10080"/>
          </w:tcPr>
          <w:p>
            <w:pPr>
              <w:spacing w:line="276" w:lineRule="auto" w:after="80"/>
            </w:pPr>
            <w:r>
              <w:rPr>
                <w:rFonts w:ascii="Microsoft YaHei" w:hAnsi="Microsoft YaHei" w:eastAsia="Microsoft YaHei"/>
                <w:b w:val="0"/>
                <w:sz w:val="22"/>
              </w:rPr>
              <w:t>Reply 地狱看门猪 (2026-06-29 14:26):</w:t>
            </w:r>
          </w:p>
          <w:p>
            <w:pPr>
              <w:spacing w:line="276" w:lineRule="auto" w:after="80"/>
            </w:pPr>
            <w:r>
              <w:rPr>
                <w:rFonts w:ascii="Microsoft YaHei" w:hAnsi="Microsoft YaHei" w:eastAsia="Microsoft YaHei"/>
                <w:b w:val="0"/>
                <w:sz w:val="22"/>
              </w:rPr>
              <w:t>狼大，心情好的话能讲讲液冷吗</w:t>
            </w:r>
            <w:r>
              <w:br/>
            </w:r>
            <w:r>
              <w:rPr>
                <w:rFonts w:ascii="Microsoft YaHei" w:hAnsi="Microsoft YaHei" w:eastAsia="Microsoft YaHei"/>
                <w:b w:val="0"/>
                <w:sz w:val="22"/>
              </w:rPr>
              <w:t>这两天回调这么大，特别是今天大盘企稳的情况下，依然大幅回调，有些看不懂</w:t>
            </w:r>
            <w:r>
              <w:br/>
            </w:r>
            <w:r>
              <w:rPr>
                <w:rFonts w:ascii="Microsoft YaHei" w:hAnsi="Microsoft YaHei" w:eastAsia="Microsoft YaHei"/>
                <w:b w:val="0"/>
                <w:sz w:val="22"/>
              </w:rPr>
              <w:t>如果是资金担心中报业绩miss，前面像ywk、yddz、slhj、flgf这些资金为啥都愿意拉起一波呢，然后这两天都是连杀</w:t>
            </w:r>
            <w:r>
              <w:br/>
            </w:r>
            <w:r>
              <w:rPr>
                <w:rFonts w:ascii="Microsoft YaHei" w:hAnsi="Microsoft YaHei" w:eastAsia="Microsoft YaHei"/>
                <w:b w:val="0"/>
                <w:sz w:val="22"/>
              </w:rPr>
              <w:t>虽然还有不少利润垫着，但是的确看不懂，请您指导一下呀[s:ac:瞎][s:ac:瞎]</w:t>
            </w:r>
            <w:r>
              <w:br/>
            </w:r>
            <w:r>
              <w:rPr>
                <w:rFonts w:ascii="Microsoft YaHei" w:hAnsi="Microsoft YaHei" w:eastAsia="Microsoft YaHei"/>
                <w:b w:val="0"/>
                <w:sz w:val="22"/>
              </w:rPr>
              <w:t>就是让你以为液冷能开牌</w:t>
            </w:r>
            <w:r>
              <w:br/>
            </w:r>
            <w:r>
              <w:rPr>
                <w:rFonts w:ascii="Microsoft YaHei" w:hAnsi="Microsoft YaHei" w:eastAsia="Microsoft YaHei"/>
                <w:b w:val="0"/>
                <w:sz w:val="22"/>
              </w:rPr>
              <w:t>我反正不开 你们开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层级判断：液冷/散热。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2026-06-29 14:32  |  1166楼  |  UID 60916468  |  B类</w:t>
            </w:r>
          </w:p>
        </w:tc>
      </w:tr>
      <w:tr>
        <w:tc>
          <w:tcPr>
            <w:tcW w:type="dxa" w:w="10080"/>
          </w:tcPr>
          <w:p>
            <w:pPr>
              <w:spacing w:line="276" w:lineRule="auto" w:after="80"/>
            </w:pPr>
            <w:r>
              <w:rPr>
                <w:rFonts w:ascii="Microsoft YaHei" w:hAnsi="Microsoft YaHei" w:eastAsia="Microsoft YaHei"/>
                <w:b w:val="0"/>
                <w:sz w:val="19"/>
              </w:rPr>
              <w:t>Reply liuzhenbo (2026-06-29 14:26):</w:t>
            </w:r>
          </w:p>
          <w:p>
            <w:pPr>
              <w:spacing w:line="276" w:lineRule="auto" w:after="80"/>
            </w:pPr>
            <w:r>
              <w:rPr>
                <w:rFonts w:ascii="Microsoft YaHei" w:hAnsi="Microsoft YaHei" w:eastAsia="Microsoft YaHei"/>
                <w:b w:val="0"/>
                <w:sz w:val="19"/>
              </w:rPr>
              <w:t>看到铁盒今天涨6个点，我的心在滴血，铁盒两个字我是前天才在这个楼里知道的。</w:t>
            </w:r>
            <w:r>
              <w:br/>
            </w:r>
            <w:r>
              <w:rPr>
                <w:rFonts w:ascii="Microsoft YaHei" w:hAnsi="Microsoft YaHei" w:eastAsia="Microsoft YaHei"/>
                <w:b w:val="0"/>
                <w:sz w:val="19"/>
              </w:rPr>
              <w:t>认识狼大太晚了。</w:t>
            </w:r>
          </w:p>
          <w:p>
            <w:pPr>
              <w:spacing w:line="276" w:lineRule="auto" w:after="80"/>
            </w:pPr>
            <w:r>
              <w:rPr>
                <w:rFonts w:ascii="Microsoft YaHei" w:hAnsi="Microsoft YaHei" w:eastAsia="Microsoft YaHei"/>
                <w:b w:val="0"/>
                <w:sz w:val="19"/>
              </w:rPr>
              <w:t>没事，如果你是这个心态，进铁盒进的早不是好事，你之前进的早就吃不住洗低位割肉然后开匿名在楼里喷人了[s:ac:茶]</w:t>
            </w:r>
          </w:p>
          <w:p>
            <w:pPr>
              <w:spacing w:line="276" w:lineRule="auto" w:after="80"/>
            </w:pPr>
            <w:r>
              <w:rPr>
                <w:rFonts w:ascii="Microsoft YaHei" w:hAnsi="Microsoft YaHei" w:eastAsia="Microsoft YaHei"/>
                <w:b w:val="0"/>
                <w:sz w:val="19"/>
              </w:rPr>
              <w:t>你知道我2025年按摩最多的就是铁盒吗，我不知道写了多少长文看多先进制程国产替代，当年吃了那么多苦，就是为了现在让你们来眼红的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14:33  |  3469楼  |  UID 150058  |  B类</w:t>
            </w:r>
          </w:p>
        </w:tc>
      </w:tr>
      <w:tr>
        <w:tc>
          <w:tcPr>
            <w:tcW w:type="dxa" w:w="10080"/>
          </w:tcPr>
          <w:p>
            <w:pPr>
              <w:spacing w:line="276" w:lineRule="auto" w:after="80"/>
            </w:pPr>
            <w:r>
              <w:rPr>
                <w:rFonts w:ascii="Microsoft YaHei" w:hAnsi="Microsoft YaHei" w:eastAsia="Microsoft YaHei"/>
                <w:b w:val="0"/>
                <w:sz w:val="22"/>
              </w:rPr>
              <w:t>Reply gatsbyL (2026-06-29 14:31):</w:t>
            </w:r>
          </w:p>
          <w:p>
            <w:pPr>
              <w:spacing w:line="276" w:lineRule="auto" w:after="80"/>
            </w:pPr>
            <w:r>
              <w:rPr>
                <w:rFonts w:ascii="Microsoft YaHei" w:hAnsi="Microsoft YaHei" w:eastAsia="Microsoft YaHei"/>
                <w:b w:val="0"/>
                <w:sz w:val="22"/>
              </w:rPr>
              <w:t>狼大，我坚信你说的新能源这块包括储能的发展前景…我没做股票买了碳酸锂期货…想问下7月3日外资可以投资碳酸锂期货是利空还是利多，天天小作文洗的确实有些煎熬[s:ac:冷][s:ac:冷][s:ac:冷]</w:t>
            </w:r>
            <w:r>
              <w:br/>
            </w:r>
            <w:r>
              <w:rPr>
                <w:rFonts w:ascii="Microsoft YaHei" w:hAnsi="Microsoft YaHei" w:eastAsia="Microsoft YaHei"/>
                <w:b w:val="0"/>
                <w:sz w:val="22"/>
              </w:rPr>
              <w:t>那你就是选择性看我说的了。</w:t>
            </w:r>
            <w:r>
              <w:br/>
            </w:r>
            <w:r>
              <w:rPr>
                <w:rFonts w:ascii="Microsoft YaHei" w:hAnsi="Microsoft YaHei" w:eastAsia="Microsoft YaHei"/>
                <w:b w:val="0"/>
                <w:sz w:val="22"/>
              </w:rPr>
              <w:t>只选自己喜欢看的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2026-07-03：未取得当日指数数据。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14:42  |  3470楼  |  UID 150058  |  B类</w:t>
            </w:r>
          </w:p>
        </w:tc>
      </w:tr>
      <w:tr>
        <w:tc>
          <w:tcPr>
            <w:tcW w:type="dxa" w:w="10080"/>
          </w:tcPr>
          <w:p>
            <w:pPr>
              <w:spacing w:line="276" w:lineRule="auto" w:after="80"/>
            </w:pPr>
            <w:r>
              <w:rPr>
                <w:rFonts w:ascii="Microsoft YaHei" w:hAnsi="Microsoft YaHei" w:eastAsia="Microsoft YaHei"/>
                <w:b w:val="0"/>
                <w:sz w:val="22"/>
              </w:rPr>
              <w:t>Reply gatsbyL (2026-06-29 14:37):</w:t>
            </w:r>
          </w:p>
          <w:p>
            <w:pPr>
              <w:spacing w:line="276" w:lineRule="auto" w:after="80"/>
            </w:pPr>
            <w:r>
              <w:rPr>
                <w:rFonts w:ascii="Microsoft YaHei" w:hAnsi="Microsoft YaHei" w:eastAsia="Microsoft YaHei"/>
                <w:b w:val="0"/>
                <w:sz w:val="22"/>
              </w:rPr>
              <w:t>确实没想到锂矿波动这么大…被套住了只能装死了，其实也就是想问问您的意见找一点点按摩，狼大您能回我就很开心了，我自己研究的根据产业情况和供需关系来看，锂矿下半年一定不会差，就是对于开放外资进来投资碳酸锂期货这个事拿不准到底是不是好事</w:t>
            </w:r>
            <w:r>
              <w:br/>
            </w:r>
            <w:r>
              <w:rPr>
                <w:rFonts w:ascii="Microsoft YaHei" w:hAnsi="Microsoft YaHei" w:eastAsia="Microsoft YaHei"/>
                <w:b w:val="0"/>
                <w:sz w:val="22"/>
              </w:rPr>
              <w:t>除了宁德那边的小作文和非洲的矿供给</w:t>
            </w:r>
            <w:r>
              <w:br/>
            </w:r>
            <w:r>
              <w:rPr>
                <w:rFonts w:ascii="Microsoft YaHei" w:hAnsi="Microsoft YaHei" w:eastAsia="Microsoft YaHei"/>
                <w:b w:val="0"/>
                <w:sz w:val="22"/>
              </w:rPr>
              <w:t>你还要关注澳大利亚的出口增幅。</w:t>
            </w:r>
            <w:r>
              <w:br/>
            </w:r>
            <w:r>
              <w:rPr>
                <w:rFonts w:ascii="Microsoft YaHei" w:hAnsi="Microsoft YaHei" w:eastAsia="Microsoft YaHei"/>
                <w:b w:val="0"/>
                <w:sz w:val="22"/>
              </w:rPr>
              <w:t>要关注的太多了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2026-06-29 14:56  |  1553楼  |  UID 65329649  |  C类</w:t>
            </w:r>
          </w:p>
        </w:tc>
      </w:tr>
      <w:tr>
        <w:tc>
          <w:tcPr>
            <w:tcW w:type="dxa" w:w="10080"/>
          </w:tcPr>
          <w:p>
            <w:pPr>
              <w:spacing w:line="276" w:lineRule="auto" w:after="80"/>
            </w:pPr>
            <w:r>
              <w:rPr>
                <w:rFonts w:ascii="Microsoft YaHei" w:hAnsi="Microsoft YaHei" w:eastAsia="Microsoft YaHei"/>
                <w:b w:val="0"/>
                <w:sz w:val="19"/>
              </w:rPr>
              <w:t>又到了期现货总有一个走错的时候了[s:ac:哭笑]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2026-06-29 14:57  |  1125楼  |  UID 64648193  |  A类</w:t>
            </w:r>
          </w:p>
        </w:tc>
      </w:tr>
      <w:tr>
        <w:tc>
          <w:tcPr>
            <w:tcW w:type="dxa" w:w="10080"/>
          </w:tcPr>
          <w:p>
            <w:pPr>
              <w:spacing w:line="276" w:lineRule="auto" w:after="80"/>
            </w:pPr>
            <w:r>
              <w:rPr>
                <w:rFonts w:ascii="Microsoft YaHei" w:hAnsi="Microsoft YaHei" w:eastAsia="Microsoft YaHei"/>
                <w:b w:val="0"/>
                <w:sz w:val="19"/>
              </w:rPr>
              <w:t>轻仓玩了一周，今天尾盘光是一个不错的买点，我加了些cpo</w:t>
            </w:r>
          </w:p>
          <w:p>
            <w:pPr>
              <w:spacing w:line="276" w:lineRule="auto" w:after="80"/>
            </w:pPr>
            <w:r>
              <w:rPr>
                <w:rFonts w:ascii="Microsoft YaHei" w:hAnsi="Microsoft YaHei" w:eastAsia="Microsoft YaHei"/>
                <w:b w:val="0"/>
                <w:sz w:val="19"/>
              </w:rPr>
              <w:t>光纤整个板块都不强，那看明天早上的买点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14:58  |  2978楼  |  UID 67143809  |  C类</w:t>
            </w:r>
          </w:p>
        </w:tc>
      </w:tr>
      <w:tr>
        <w:tc>
          <w:tcPr>
            <w:tcW w:type="dxa" w:w="10080"/>
          </w:tcPr>
          <w:p>
            <w:pPr>
              <w:spacing w:line="276" w:lineRule="auto" w:after="80"/>
            </w:pPr>
            <w:r>
              <w:rPr>
                <w:rFonts w:ascii="Microsoft YaHei" w:hAnsi="Microsoft YaHei" w:eastAsia="Microsoft YaHei"/>
                <w:b w:val="0"/>
                <w:sz w:val="19"/>
              </w:rPr>
              <w:t>[s:a2:doge]有感觉了吗 铁盒的家人们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15:04  |  3471楼  |  UID 150058  |  B类</w:t>
            </w:r>
          </w:p>
        </w:tc>
      </w:tr>
      <w:tr>
        <w:tc>
          <w:tcPr>
            <w:tcW w:type="dxa" w:w="10080"/>
          </w:tcPr>
          <w:p>
            <w:pPr>
              <w:spacing w:line="276" w:lineRule="auto" w:after="80"/>
            </w:pPr>
            <w:r>
              <w:rPr>
                <w:rFonts w:ascii="Microsoft YaHei" w:hAnsi="Microsoft YaHei" w:eastAsia="Microsoft YaHei"/>
                <w:b w:val="0"/>
                <w:sz w:val="22"/>
              </w:rPr>
              <w:t>Reply 暮残 (2026-06-29 15:02):</w:t>
            </w:r>
          </w:p>
          <w:p>
            <w:pPr>
              <w:spacing w:line="276" w:lineRule="auto" w:after="80"/>
            </w:pPr>
            <w:r>
              <w:rPr>
                <w:rFonts w:ascii="Microsoft YaHei" w:hAnsi="Microsoft YaHei" w:eastAsia="Microsoft YaHei"/>
                <w:b w:val="0"/>
                <w:sz w:val="22"/>
              </w:rPr>
              <w:t>我感觉我已经够能躺了</w:t>
            </w:r>
            <w:r>
              <w:br/>
            </w:r>
            <w:r>
              <w:rPr>
                <w:rFonts w:ascii="Microsoft YaHei" w:hAnsi="Microsoft YaHei" w:eastAsia="Microsoft YaHei"/>
                <w:b w:val="0"/>
                <w:sz w:val="22"/>
              </w:rPr>
              <w:t>铁盒这个月利润60%了</w:t>
            </w:r>
            <w:r>
              <w:br/>
            </w:r>
            <w:r>
              <w:rPr>
                <w:rFonts w:ascii="Microsoft YaHei" w:hAnsi="Microsoft YaHei" w:eastAsia="Microsoft YaHei"/>
                <w:b w:val="0"/>
                <w:sz w:val="22"/>
              </w:rPr>
              <w:t>[s:ac:汗]</w:t>
            </w:r>
            <w:r>
              <w:br/>
            </w:r>
            <w:r>
              <w:rPr>
                <w:rFonts w:ascii="Microsoft YaHei" w:hAnsi="Microsoft YaHei" w:eastAsia="Microsoft YaHei"/>
                <w:b w:val="0"/>
                <w:sz w:val="22"/>
              </w:rPr>
              <w:t>真的要拿不住了</w:t>
            </w:r>
          </w:p>
          <w:p>
            <w:pPr>
              <w:spacing w:line="276" w:lineRule="auto" w:after="80"/>
            </w:pPr>
            <w:r>
              <w:rPr>
                <w:rFonts w:ascii="Microsoft YaHei" w:hAnsi="Microsoft YaHei" w:eastAsia="Microsoft YaHei"/>
                <w:b w:val="0"/>
                <w:sz w:val="22"/>
              </w:rPr>
              <w:t>./mon_202606/29/jmQ60-huosK8T1kSad-1j.jpg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2026-06-29 15:10  |  582楼  |  UID 66908070  |  A类</w:t>
            </w:r>
          </w:p>
        </w:tc>
      </w:tr>
      <w:tr>
        <w:tc>
          <w:tcPr>
            <w:tcW w:type="dxa" w:w="10080"/>
          </w:tcPr>
          <w:p>
            <w:pPr>
              <w:spacing w:line="276" w:lineRule="auto" w:after="80"/>
            </w:pPr>
            <w:r>
              <w:rPr>
                <w:rFonts w:ascii="Microsoft YaHei" w:hAnsi="Microsoft YaHei" w:eastAsia="Microsoft YaHei"/>
                <w:b w:val="0"/>
                <w:sz w:val="19"/>
              </w:rPr>
              <w:t>收盘4073，科创铁盒3.999开狂暴的情况下尾盘推上去了高看一眼[s:ac:goodjob]明天分歧砸不死就活了，4047有支撑最好</w:t>
            </w:r>
            <w:r>
              <w:br/>
            </w:r>
            <w:r>
              <w:rPr>
                <w:rFonts w:ascii="Microsoft YaHei" w:hAnsi="Microsoft YaHei" w:eastAsia="Microsoft YaHei"/>
                <w:b w:val="0"/>
                <w:sz w:val="19"/>
              </w:rPr>
              <w:t>下午把低吸的中天T出，立昂微二度上穿均线加仓尾盘T出，减一点通信，收盘还是7成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15:10  |  2979楼  |  UID 67143809  |  C类</w:t>
            </w:r>
          </w:p>
        </w:tc>
      </w:tr>
      <w:tr>
        <w:tc>
          <w:tcPr>
            <w:tcW w:type="dxa" w:w="10080"/>
          </w:tcPr>
          <w:p>
            <w:pPr>
              <w:spacing w:line="276" w:lineRule="auto" w:after="80"/>
            </w:pPr>
            <w:r>
              <w:rPr>
                <w:rFonts w:ascii="Microsoft YaHei" w:hAnsi="Microsoft YaHei" w:eastAsia="Microsoft YaHei"/>
                <w:b w:val="0"/>
                <w:sz w:val="19"/>
              </w:rPr>
              <w:t>[s:ac:哭笑]不是哥们 不是狼大牛逼 是狼大都快减没了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15:12  |  2980楼  |  UID 67143809  |  C类</w:t>
            </w:r>
          </w:p>
        </w:tc>
      </w:tr>
      <w:tr>
        <w:tc>
          <w:tcPr>
            <w:tcW w:type="dxa" w:w="10080"/>
          </w:tcPr>
          <w:p>
            <w:pPr>
              <w:spacing w:line="276" w:lineRule="auto" w:after="80"/>
            </w:pPr>
            <w:r>
              <w:rPr>
                <w:rFonts w:ascii="Microsoft YaHei" w:hAnsi="Microsoft YaHei" w:eastAsia="Microsoft YaHei"/>
                <w:b w:val="0"/>
                <w:sz w:val="19"/>
              </w:rPr>
              <w:t>Reply lazyzheng007 (2026-06-29 15:10):</w:t>
            </w:r>
          </w:p>
          <w:p>
            <w:pPr>
              <w:spacing w:line="276" w:lineRule="auto" w:after="80"/>
            </w:pPr>
            <w:r>
              <w:rPr>
                <w:rFonts w:ascii="Microsoft YaHei" w:hAnsi="Microsoft YaHei" w:eastAsia="Microsoft YaHei"/>
                <w:b w:val="0"/>
                <w:sz w:val="19"/>
              </w:rPr>
              <w:t>头嘛了，天天说上轨不要进，可是天天都等不下到来[s:a2:大哭]</w:t>
            </w:r>
          </w:p>
          <w:p>
            <w:pPr>
              <w:spacing w:line="276" w:lineRule="auto" w:after="80"/>
            </w:pPr>
            <w:r>
              <w:rPr>
                <w:rFonts w:ascii="Microsoft YaHei" w:hAnsi="Microsoft YaHei" w:eastAsia="Microsoft YaHei"/>
                <w:b w:val="0"/>
                <w:sz w:val="19"/>
              </w:rPr>
              <w:t>下来的时候 你进了吗？</w:t>
            </w:r>
            <w:r>
              <w:br/>
            </w:r>
            <w:r>
              <w:rPr>
                <w:rFonts w:ascii="Microsoft YaHei" w:hAnsi="Microsoft YaHei" w:eastAsia="Microsoft YaHei"/>
                <w:b w:val="0"/>
                <w:sz w:val="19"/>
              </w:rPr>
              <w:t>6月8接近下轨 你进了吗</w:t>
            </w:r>
            <w:r>
              <w:br/>
            </w:r>
            <w:r>
              <w:rPr>
                <w:rFonts w:ascii="Microsoft YaHei" w:hAnsi="Microsoft YaHei" w:eastAsia="Microsoft YaHei"/>
                <w:b w:val="0"/>
                <w:sz w:val="19"/>
              </w:rPr>
              <w:t>3月有半个月天天在下轨 你进了吗</w:t>
            </w:r>
            <w:r>
              <w:br/>
            </w:r>
            <w:r>
              <w:rPr>
                <w:rFonts w:ascii="Microsoft YaHei" w:hAnsi="Microsoft YaHei" w:eastAsia="Microsoft YaHei"/>
                <w:b w:val="0"/>
                <w:sz w:val="19"/>
              </w:rPr>
              <w:t>帅比亮牌0.79成本抄底 你进了吗？</w:t>
            </w:r>
          </w:p>
          <w:p>
            <w:pPr>
              <w:spacing w:line="276" w:lineRule="auto" w:after="80"/>
            </w:pPr>
            <w:r>
              <w:rPr>
                <w:rFonts w:ascii="Microsoft YaHei" w:hAnsi="Microsoft YaHei" w:eastAsia="Microsoft YaHei"/>
                <w:b w:val="0"/>
                <w:sz w:val="19"/>
              </w:rPr>
              <w:t>都没进你说个der啊[s:a2:不明觉厉]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15:16  |  2981楼  |  UID 67143809  |  C类</w:t>
            </w:r>
          </w:p>
        </w:tc>
      </w:tr>
      <w:tr>
        <w:tc>
          <w:tcPr>
            <w:tcW w:type="dxa" w:w="10080"/>
          </w:tcPr>
          <w:p>
            <w:pPr>
              <w:spacing w:line="276" w:lineRule="auto" w:after="80"/>
            </w:pPr>
            <w:r>
              <w:rPr>
                <w:rFonts w:ascii="Microsoft YaHei" w:hAnsi="Microsoft YaHei" w:eastAsia="Microsoft YaHei"/>
                <w:b w:val="0"/>
                <w:sz w:val="19"/>
              </w:rPr>
              <w:t>[s:pg:严肃]我发现了 这楼不光语文一般 数学也不太及格</w:t>
            </w:r>
          </w:p>
          <w:p>
            <w:pPr>
              <w:spacing w:line="276" w:lineRule="auto" w:after="80"/>
            </w:pPr>
            <w:r>
              <w:rPr>
                <w:rFonts w:ascii="Microsoft YaHei" w:hAnsi="Microsoft YaHei" w:eastAsia="Microsoft YaHei"/>
                <w:b w:val="0"/>
                <w:sz w:val="19"/>
              </w:rPr>
              <w:t>100 ➕7% 清出99 盈利700%</w:t>
            </w:r>
          </w:p>
          <w:p>
            <w:pPr>
              <w:spacing w:line="276" w:lineRule="auto" w:after="80"/>
            </w:pPr>
            <w:r>
              <w:rPr>
                <w:rFonts w:ascii="Microsoft YaHei" w:hAnsi="Microsoft YaHei" w:eastAsia="Microsoft YaHei"/>
                <w:b w:val="0"/>
                <w:sz w:val="19"/>
              </w:rPr>
              <w:t>以上只是举例 具体数据自己算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15:31  |  3472楼  |  UID 150058  |  A类</w:t>
            </w:r>
          </w:p>
        </w:tc>
      </w:tr>
      <w:tr>
        <w:tc>
          <w:tcPr>
            <w:tcW w:type="dxa" w:w="10080"/>
          </w:tcPr>
          <w:p>
            <w:pPr>
              <w:spacing w:line="276" w:lineRule="auto" w:after="80"/>
            </w:pPr>
            <w:r>
              <w:rPr>
                <w:rFonts w:ascii="Microsoft YaHei" w:hAnsi="Microsoft YaHei" w:eastAsia="Microsoft YaHei"/>
                <w:b w:val="0"/>
                <w:sz w:val="22"/>
              </w:rPr>
              <w:t>居然有人觉得我新能源挣钱少？</w:t>
            </w:r>
            <w:r>
              <w:br/>
            </w:r>
            <w:r>
              <w:rPr>
                <w:rFonts w:ascii="Microsoft YaHei" w:hAnsi="Microsoft YaHei" w:eastAsia="Microsoft YaHei"/>
                <w:b w:val="0"/>
                <w:sz w:val="22"/>
              </w:rPr>
              <w:t>我倒是不想亮票出来 至少现在不能亮</w:t>
            </w:r>
            <w:r>
              <w:br/>
            </w:r>
            <w:r>
              <w:rPr>
                <w:rFonts w:ascii="Microsoft YaHei" w:hAnsi="Microsoft YaHei" w:eastAsia="Microsoft YaHei"/>
                <w:b w:val="0"/>
                <w:sz w:val="22"/>
              </w:rPr>
              <w:t>但是我能说的就是 相对低位 我敢重仓在支撑位做T 高位的我不敢</w:t>
            </w:r>
            <w:r>
              <w:br/>
            </w:r>
            <w:r>
              <w:rPr>
                <w:rFonts w:ascii="Microsoft YaHei" w:hAnsi="Microsoft YaHei" w:eastAsia="Microsoft YaHei"/>
                <w:b w:val="0"/>
                <w:sz w:val="22"/>
              </w:rPr>
              <w:t>按绝对值来说，我新能源吃的不比半导体材料少多少</w:t>
            </w:r>
            <w:r>
              <w:br/>
            </w:r>
            <w:r>
              <w:rPr>
                <w:rFonts w:ascii="Microsoft YaHei" w:hAnsi="Microsoft YaHei" w:eastAsia="Microsoft YaHei"/>
                <w:b w:val="0"/>
                <w:sz w:val="22"/>
              </w:rPr>
              <w:t>而且半导体材料我后面都是持仓或调仓为主，日内波动完全无视。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15:40  |  3473楼  |  UID 150058  |  A类</w:t>
            </w:r>
          </w:p>
        </w:tc>
      </w:tr>
      <w:tr>
        <w:tc>
          <w:tcPr>
            <w:tcW w:type="dxa" w:w="10080"/>
          </w:tcPr>
          <w:p>
            <w:pPr>
              <w:spacing w:line="276" w:lineRule="auto" w:after="80"/>
            </w:pPr>
            <w:r>
              <w:rPr>
                <w:rFonts w:ascii="Microsoft YaHei" w:hAnsi="Microsoft YaHei" w:eastAsia="Microsoft YaHei"/>
                <w:b w:val="0"/>
                <w:sz w:val="22"/>
              </w:rPr>
              <w:t>Reply 极地丶之光 (2026-06-29 15:37):</w:t>
            </w:r>
          </w:p>
          <w:p>
            <w:pPr>
              <w:spacing w:line="276" w:lineRule="auto" w:after="80"/>
            </w:pPr>
            <w:r>
              <w:rPr>
                <w:rFonts w:ascii="Microsoft YaHei" w:hAnsi="Microsoft YaHei" w:eastAsia="Microsoft YaHei"/>
                <w:b w:val="0"/>
                <w:sz w:val="22"/>
              </w:rPr>
              <w:t>那为什么图还说挂树上了，是不会做T吗🐶</w:t>
            </w:r>
            <w:r>
              <w:br/>
            </w:r>
            <w:r>
              <w:rPr>
                <w:rFonts w:ascii="Microsoft YaHei" w:hAnsi="Microsoft YaHei" w:eastAsia="Microsoft YaHei"/>
                <w:b w:val="0"/>
                <w:sz w:val="22"/>
              </w:rPr>
              <w:t>我都说了 有些人自己割肉在最低点 然后完全无视任何事实说话</w:t>
            </w:r>
            <w:r>
              <w:br/>
            </w:r>
            <w:r>
              <w:rPr>
                <w:rFonts w:ascii="Microsoft YaHei" w:hAnsi="Microsoft YaHei" w:eastAsia="Microsoft YaHei"/>
                <w:b w:val="0"/>
                <w:sz w:val="22"/>
              </w:rPr>
              <w:t>这就是 只会做投资的人的问题</w:t>
            </w:r>
            <w:r>
              <w:br/>
            </w:r>
            <w:r>
              <w:rPr>
                <w:rFonts w:ascii="Microsoft YaHei" w:hAnsi="Microsoft YaHei" w:eastAsia="Microsoft YaHei"/>
                <w:b w:val="0"/>
                <w:sz w:val="22"/>
              </w:rPr>
              <w:t>只相信 自己认为的事</w:t>
            </w:r>
            <w:r>
              <w:br/>
            </w:r>
            <w:r>
              <w:rPr>
                <w:rFonts w:ascii="Microsoft YaHei" w:hAnsi="Microsoft YaHei" w:eastAsia="Microsoft YaHei"/>
                <w:b w:val="0"/>
                <w:sz w:val="22"/>
              </w:rPr>
              <w:t>无视客观事实。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2026-06-29 15:45  |  2982楼  |  UID 67143809  |  A类</w:t>
            </w:r>
          </w:p>
        </w:tc>
      </w:tr>
      <w:tr>
        <w:tc>
          <w:tcPr>
            <w:tcW w:type="dxa" w:w="10080"/>
          </w:tcPr>
          <w:p>
            <w:pPr>
              <w:spacing w:line="276" w:lineRule="auto" w:after="80"/>
            </w:pPr>
            <w:r>
              <w:rPr>
                <w:rFonts w:ascii="Microsoft YaHei" w:hAnsi="Microsoft YaHei" w:eastAsia="Microsoft YaHei"/>
                <w:b w:val="0"/>
                <w:sz w:val="19"/>
              </w:rPr>
              <w:t>Reply -阿狼- (2026-06-29 15:31):</w:t>
            </w:r>
          </w:p>
          <w:p>
            <w:pPr>
              <w:spacing w:line="276" w:lineRule="auto" w:after="80"/>
            </w:pPr>
            <w:r>
              <w:rPr>
                <w:rFonts w:ascii="Microsoft YaHei" w:hAnsi="Microsoft YaHei" w:eastAsia="Microsoft YaHei"/>
                <w:b w:val="0"/>
                <w:sz w:val="19"/>
              </w:rPr>
              <w:t>居然有人觉得我新能源挣钱少？</w:t>
            </w:r>
            <w:r>
              <w:br/>
            </w:r>
            <w:r>
              <w:rPr>
                <w:rFonts w:ascii="Microsoft YaHei" w:hAnsi="Microsoft YaHei" w:eastAsia="Microsoft YaHei"/>
                <w:b w:val="0"/>
                <w:sz w:val="19"/>
              </w:rPr>
              <w:t>我倒是不想亮票出来 至少现在不能亮</w:t>
            </w:r>
            <w:r>
              <w:br/>
            </w:r>
            <w:r>
              <w:rPr>
                <w:rFonts w:ascii="Microsoft YaHei" w:hAnsi="Microsoft YaHei" w:eastAsia="Microsoft YaHei"/>
                <w:b w:val="0"/>
                <w:sz w:val="19"/>
              </w:rPr>
              <w:t>但是我能说的就是 相对低位 我敢重仓在支撑位做T 高位的我不敢</w:t>
            </w:r>
            <w:r>
              <w:br/>
            </w:r>
            <w:r>
              <w:rPr>
                <w:rFonts w:ascii="Microsoft YaHei" w:hAnsi="Microsoft YaHei" w:eastAsia="Microsoft YaHei"/>
                <w:b w:val="0"/>
                <w:sz w:val="19"/>
              </w:rPr>
              <w:t>按绝对值来说，我新能源吃的不比半导体材料少多少</w:t>
            </w:r>
            <w:r>
              <w:br/>
            </w:r>
            <w:r>
              <w:rPr>
                <w:rFonts w:ascii="Microsoft YaHei" w:hAnsi="Microsoft YaHei" w:eastAsia="Microsoft YaHei"/>
                <w:b w:val="0"/>
                <w:sz w:val="19"/>
              </w:rPr>
              <w:t>而且半导体材料我后面都是持仓或调仓为主，日内波动完全无视。</w:t>
            </w:r>
          </w:p>
          <w:p>
            <w:pPr>
              <w:spacing w:line="276" w:lineRule="auto" w:after="80"/>
            </w:pPr>
            <w:r>
              <w:rPr>
                <w:rFonts w:ascii="Microsoft YaHei" w:hAnsi="Microsoft YaHei" w:eastAsia="Microsoft YaHei"/>
                <w:b w:val="0"/>
                <w:sz w:val="19"/>
              </w:rPr>
              <w:t>[s:ac:哭笑]相对低位 支撑 赚钱 我大概有点思路了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2026-06-29 15:47  |  3474楼  |  UID 150058  |  A类</w:t>
            </w:r>
          </w:p>
        </w:tc>
      </w:tr>
      <w:tr>
        <w:tc>
          <w:tcPr>
            <w:tcW w:type="dxa" w:w="10080"/>
          </w:tcPr>
          <w:p>
            <w:pPr>
              <w:spacing w:line="276" w:lineRule="auto" w:after="80"/>
            </w:pPr>
            <w:r>
              <w:rPr>
                <w:rFonts w:ascii="Microsoft YaHei" w:hAnsi="Microsoft YaHei" w:eastAsia="Microsoft YaHei"/>
                <w:b w:val="0"/>
                <w:sz w:val="22"/>
              </w:rPr>
              <w:t>Reply KHSHHX (2026-06-29 15:42):</w:t>
            </w:r>
          </w:p>
          <w:p>
            <w:pPr>
              <w:spacing w:line="276" w:lineRule="auto" w:after="80"/>
            </w:pPr>
            <w:r>
              <w:rPr>
                <w:rFonts w:ascii="Microsoft YaHei" w:hAnsi="Microsoft YaHei" w:eastAsia="Microsoft YaHei"/>
                <w:b w:val="0"/>
                <w:sz w:val="22"/>
              </w:rPr>
              <w:t>1. 588170(华夏上证科创板半导体材料设备 ETF)</w:t>
            </w:r>
            <w:r>
              <w:br/>
            </w:r>
            <w:r>
              <w:rPr>
                <w:rFonts w:ascii="Microsoft YaHei" w:hAnsi="Microsoft YaHei" w:eastAsia="Microsoft YaHei"/>
                <w:b w:val="0"/>
                <w:sz w:val="22"/>
              </w:rPr>
              <w:t>2025 年末基准单位净值：约 1.503 元(基金季报披露年末份额净值 1.50 元，结合后续涨幅反推精确值约 1.503 元)</w:t>
            </w:r>
            <w:r>
              <w:br/>
            </w:r>
            <w:r>
              <w:rPr>
                <w:rFonts w:ascii="Microsoft YaHei" w:hAnsi="Microsoft YaHei" w:eastAsia="Microsoft YaHei"/>
                <w:b w:val="0"/>
                <w:sz w:val="22"/>
              </w:rPr>
              <w:t>2026 年 6 月 29 日收盘价：3.961 元</w:t>
            </w:r>
            <w:r>
              <w:br/>
            </w:r>
            <w:r>
              <w:rPr>
                <w:rFonts w:ascii="Microsoft YaHei" w:hAnsi="Microsoft YaHei" w:eastAsia="Microsoft YaHei"/>
                <w:b w:val="0"/>
                <w:sz w:val="22"/>
              </w:rPr>
              <w:t>年初至今涨幅：约 163.5%</w:t>
            </w:r>
            <w:r>
              <w:br/>
            </w:r>
            <w:r>
              <w:rPr>
                <w:rFonts w:ascii="Microsoft YaHei" w:hAnsi="Microsoft YaHei" w:eastAsia="Microsoft YaHei"/>
                <w:b w:val="0"/>
                <w:sz w:val="22"/>
              </w:rPr>
              <w:t>该基金紧密跟踪科创板半导体产业链，今年以来受益于 AI 芯片、设备国产化行情，涨幅居前。截至 6 月 26 日净值年内涨幅已达 139.6%，6 月 29 日板块再度大涨，单日涨幅约 9.7%，进一步推高年内收益。</w:t>
            </w:r>
            <w:r>
              <w:br/>
            </w:r>
            <w:r>
              <w:rPr>
                <w:rFonts w:ascii="Microsoft YaHei" w:hAnsi="Microsoft YaHei" w:eastAsia="Microsoft YaHei"/>
                <w:b w:val="0"/>
                <w:sz w:val="22"/>
              </w:rPr>
              <w:t>2.</w:t>
            </w:r>
            <w:r>
              <w:br/>
            </w:r>
            <w:r>
              <w:rPr>
                <w:rFonts w:ascii="Microsoft YaHei" w:hAnsi="Microsoft YaHei" w:eastAsia="Microsoft YaHei"/>
                <w:b w:val="0"/>
                <w:sz w:val="22"/>
              </w:rPr>
              <w:t>嗯 我见好就收</w:t>
            </w:r>
          </w:p>
          <w:p>
            <w:pPr>
              <w:spacing w:line="276" w:lineRule="auto" w:after="80"/>
            </w:pPr>
            <w:r>
              <w:rPr>
                <w:rFonts w:ascii="Microsoft YaHei" w:hAnsi="Microsoft YaHei" w:eastAsia="Microsoft YaHei"/>
                <w:b w:val="0"/>
                <w:sz w:val="22"/>
              </w:rPr>
              <w:t>截至目前 26年半导体设备ETF一倍于通信ETF涨幅这句话已经完成并结束 时间周期已经完成</w:t>
            </w:r>
            <w:r>
              <w:br/>
            </w:r>
            <w:r>
              <w:rPr>
                <w:rFonts w:ascii="Microsoft YaHei" w:hAnsi="Microsoft YaHei" w:eastAsia="Microsoft YaHei"/>
                <w:b w:val="0"/>
                <w:sz w:val="22"/>
              </w:rPr>
              <w:t>剩下的不再作为自己的操作指导。</w:t>
            </w:r>
            <w:r>
              <w:br/>
            </w:r>
            <w:r>
              <w:rPr>
                <w:rFonts w:ascii="Microsoft YaHei" w:hAnsi="Microsoft YaHei" w:eastAsia="Microsoft YaHei"/>
                <w:b w:val="0"/>
                <w:sz w:val="22"/>
              </w:rPr>
              <w:t>这样我就不会被打脸了</w:t>
            </w:r>
            <w:r>
              <w:br/>
            </w:r>
            <w:r>
              <w:rPr>
                <w:rFonts w:ascii="Microsoft YaHei" w:hAnsi="Microsoft YaHei" w:eastAsia="Microsoft YaHei"/>
                <w:b w:val="0"/>
                <w:sz w:val="22"/>
              </w:rPr>
              <w:t>永远不亏的秘诀就是 见好就收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15:56  |  1519楼  |  UID 42162697  |  A类</w:t>
            </w:r>
          </w:p>
        </w:tc>
      </w:tr>
      <w:tr>
        <w:tc>
          <w:tcPr>
            <w:tcW w:type="dxa" w:w="10080"/>
          </w:tcPr>
          <w:p>
            <w:pPr>
              <w:spacing w:line="276" w:lineRule="auto" w:after="80"/>
            </w:pPr>
            <w:r>
              <w:rPr>
                <w:rFonts w:ascii="Microsoft YaHei" w:hAnsi="Microsoft YaHei" w:eastAsia="Microsoft YaHei"/>
                <w:b w:val="0"/>
                <w:sz w:val="19"/>
              </w:rPr>
              <w:t>人类的悲喜本不相通，似乎6.29的大家无法与6.26的大家共情，楼里的回旋镖总是来的那么快，回合制切换比金毛奶龙的嘴都快。[s:ac:哭笑]</w:t>
            </w:r>
          </w:p>
          <w:p>
            <w:pPr>
              <w:spacing w:line="276" w:lineRule="auto" w:after="80"/>
            </w:pPr>
            <w:r>
              <w:rPr>
                <w:rFonts w:ascii="Microsoft YaHei" w:hAnsi="Microsoft YaHei" w:eastAsia="Microsoft YaHei"/>
                <w:b w:val="0"/>
                <w:sz w:val="19"/>
              </w:rPr>
              <w:t>什么，回旋镖没来吗？那我觉得不愧是持股不超48h的中长线战法。</w:t>
            </w:r>
          </w:p>
          <w:p>
            <w:pPr>
              <w:spacing w:line="276" w:lineRule="auto" w:after="80"/>
            </w:pPr>
            <w:r>
              <w:rPr>
                <w:rFonts w:ascii="Microsoft YaHei" w:hAnsi="Microsoft YaHei" w:eastAsia="Microsoft YaHei"/>
                <w:b w:val="0"/>
                <w:sz w:val="19"/>
              </w:rPr>
              <w:t>“好了伤疤忘了疼”，疼的时候到处咬，伤疤怎么来的你别问，问就是别人的大脑控制自己的四肢，一头磕在xxx上。[del]利好具身智能[/del]</w:t>
            </w:r>
            <w:r>
              <w:br/>
            </w:r>
            <w:r>
              <w:rPr>
                <w:rFonts w:ascii="Microsoft YaHei" w:hAnsi="Microsoft YaHei" w:eastAsia="Microsoft YaHei"/>
                <w:b w:val="0"/>
                <w:sz w:val="19"/>
              </w:rPr>
              <w:t>然后伤疤怎么好的你别问，问就是自己免疫力牛逼骨骼惊奇，跟外界的营养输入和医生建议一点关系没有。[del]利好医药体育[/del]</w:t>
            </w:r>
          </w:p>
          <w:p>
            <w:pPr>
              <w:spacing w:line="276" w:lineRule="auto" w:after="80"/>
            </w:pPr>
            <w:r>
              <w:rPr>
                <w:rFonts w:ascii="Microsoft YaHei" w:hAnsi="Microsoft YaHei" w:eastAsia="Microsoft YaHei"/>
                <w:b w:val="0"/>
                <w:sz w:val="19"/>
              </w:rPr>
              <w:t>后人哀之而不鉴之，亦使后人而复哀后人也。我只恨复盘不够多，没有提升自己的认知。还是要自立自强，超越自我。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2026-06-29 15:57  |  440楼  |  UID 38090976  |  C类</w:t>
            </w:r>
          </w:p>
        </w:tc>
      </w:tr>
      <w:tr>
        <w:tc>
          <w:tcPr>
            <w:tcW w:type="dxa" w:w="10080"/>
          </w:tcPr>
          <w:p>
            <w:pPr>
              <w:spacing w:line="276" w:lineRule="auto" w:after="80"/>
            </w:pPr>
            <w:r>
              <w:rPr>
                <w:rFonts w:ascii="Microsoft YaHei" w:hAnsi="Microsoft YaHei" w:eastAsia="Microsoft YaHei"/>
                <w:b w:val="0"/>
                <w:sz w:val="19"/>
              </w:rPr>
              <w:t>Reply Reply drugoeryysetiwhy (2026-06-29 15:49)那个是狼大想做mgmt，然后我和他说我觉得麦格米特人太多了，我们去做他的上游吧哈哈哈哈哈哈哈哈哈哈哈哈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16:07  |  1520楼  |  UID 42162697  |  C类</w:t>
            </w:r>
          </w:p>
        </w:tc>
      </w:tr>
      <w:tr>
        <w:tc>
          <w:tcPr>
            <w:tcW w:type="dxa" w:w="10080"/>
          </w:tcPr>
          <w:p>
            <w:pPr>
              <w:spacing w:line="276" w:lineRule="auto" w:after="80"/>
            </w:pPr>
            <w:r>
              <w:rPr>
                <w:rFonts w:ascii="Microsoft YaHei" w:hAnsi="Microsoft YaHei" w:eastAsia="Microsoft YaHei"/>
                <w:b w:val="0"/>
                <w:sz w:val="19"/>
              </w:rPr>
              <w:t>·25年8月的铁盒1.1块，那时狼楼和雨楼各提到了半设的长线思路，初识铁盒，兜兜转转已是4块。</w:t>
            </w:r>
            <w:r>
              <w:br/>
            </w:r>
            <w:r>
              <w:rPr>
                <w:rFonts w:ascii="Microsoft YaHei" w:hAnsi="Microsoft YaHei" w:eastAsia="Microsoft YaHei"/>
                <w:b w:val="0"/>
                <w:sz w:val="19"/>
              </w:rPr>
              <w:t>·后来的长线策略是宝贝王国，历时半年多也翻倍不止。当时还没来狼楼并没上车，只是在基本面和消息面验证逻辑的那一刻，才明白长线的意义。</w:t>
            </w:r>
            <w:r>
              <w:br/>
            </w:r>
            <w:r>
              <w:rPr>
                <w:rFonts w:ascii="Microsoft YaHei" w:hAnsi="Microsoft YaHei" w:eastAsia="Microsoft YaHei"/>
                <w:b w:val="0"/>
                <w:sz w:val="19"/>
              </w:rPr>
              <w:t>·如今26年5月点出的新长线就在我的面前，我必须思考这是不是此生仅有的机会。</w:t>
            </w:r>
            <w:r>
              <w:br/>
            </w:r>
            <w:r>
              <w:rPr>
                <w:rFonts w:ascii="Microsoft YaHei" w:hAnsi="Microsoft YaHei" w:eastAsia="Microsoft YaHei"/>
                <w:b w:val="0"/>
                <w:sz w:val="19"/>
              </w:rPr>
              <w:t>[del]成本从38.9做到32.9了，我要验牌！[/del]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2026-06-29 16:15  |  1521楼  |  UID 42162697  |  C类</w:t>
            </w:r>
          </w:p>
        </w:tc>
      </w:tr>
      <w:tr>
        <w:tc>
          <w:tcPr>
            <w:tcW w:type="dxa" w:w="10080"/>
          </w:tcPr>
          <w:p>
            <w:pPr>
              <w:spacing w:line="276" w:lineRule="auto" w:after="80"/>
            </w:pPr>
            <w:r>
              <w:rPr>
                <w:rFonts w:ascii="Microsoft YaHei" w:hAnsi="Microsoft YaHei" w:eastAsia="Microsoft YaHei"/>
                <w:b w:val="0"/>
                <w:sz w:val="19"/>
              </w:rPr>
              <w:t>Reply Reply -我爱切尔西- (2026-06-29 16:10)我认为上下轨战法是战法，不是专属于铁盒的。因为我有自己的逻辑，打算做长线那我都这么做成本。</w:t>
            </w:r>
          </w:p>
          <w:p>
            <w:pPr>
              <w:spacing w:line="276" w:lineRule="auto" w:after="80"/>
            </w:pPr>
            <w:r>
              <w:rPr>
                <w:rFonts w:ascii="Microsoft YaHei" w:hAnsi="Microsoft YaHei" w:eastAsia="Microsoft YaHei"/>
                <w:b w:val="0"/>
                <w:sz w:val="19"/>
              </w:rPr>
              <w:t>操作策略没有最对的，只有最适合自己的。起码目前我跟楼半年找到了适合自己的操作方式，唯有感恩。</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上证指数+1.16%，深证成指+0.19%，创业板指+0.54%，科创50+4.61%，中证1000-0.04%；上证成交额约16662亿元；指数整体偏强。 环境标签：偏风险偏好；结论置信度中等。 有效讨论集中在核心科技/国产算力、半导体设备/材料/封测、光通信/光模块、有色金属，主线判断需回到量能、核心标的、风向标/龙头和板块联动验证。 当日A/B类有效发言39条，C类原文保留30条。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看多/持有：00:19 Rzzz二号机：Rzzz二号机这条主要是在补充盘面结构或交易纪律。 动作倾向：低吸。；10:06 一生一股绊倒铁盒：一生一股绊倒铁盒这条主要是在补充盘面结构或交易纪律。 动作倾向：低吸。；10:25 xbox：xbox这条主要是在补充盘面结构或交易纪律。 动作倾向：低吸。；11:48 夜骰2号机：大哥→中际旭创；13:38 Rzzz二号机：Rzzz二号机这条主要是在补充盘面结构或交易纪律。 动作倾向：低吸。</w:t>
            </w:r>
          </w:p>
          <w:p>
            <w:pPr>
              <w:spacing w:after="40"/>
            </w:pPr>
            <w:r>
              <w:rPr>
                <w:rFonts w:ascii="Microsoft YaHei" w:hAnsi="Microsoft YaHei" w:eastAsia="Microsoft YaHei"/>
                <w:b w:val="0"/>
                <w:color w:val="374151"/>
                <w:sz w:val="18"/>
              </w:rPr>
              <w:t>观望：08:49 zippo578：光通信/光模块；09:58 Rzzz二号机：半导体设备/材料/封测；10:14 Rzzz二号机：Rzzz二号机这条主要是在补充盘面结构或交易纪律。；10:17 xbox：xbox这条主要是在补充盘面结构或交易纪律。 动作倾向：观察。；10:19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减仓/出清：10:41 灰兔尾：灰兔尾这条主要是在补充盘面结构或交易纪律。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板块轮动：相对强线索集中在核心科技/国产算力、半导体设备/材料/封测、光通信/光模块；发言宽度较集中，需比较主线核心、中军与补涨梯队是否同步。</w:t>
            </w:r>
          </w:p>
          <w:p>
            <w:pPr>
              <w:spacing w:after="40"/>
            </w:pPr>
            <w:r>
              <w:rPr>
                <w:rFonts w:ascii="Microsoft YaHei" w:hAnsi="Microsoft YaHei" w:eastAsia="Microsoft YaHei"/>
                <w:b w:val="0"/>
                <w:color w:val="374151"/>
                <w:sz w:val="18"/>
              </w:rPr>
              <w:t>狼大分层线索：核心、杂毛</w:t>
            </w:r>
          </w:p>
          <w:p>
            <w:pPr>
              <w:spacing w:after="40"/>
            </w:pPr>
            <w:r>
              <w:rPr>
                <w:rFonts w:ascii="Microsoft YaHei" w:hAnsi="Microsoft YaHei" w:eastAsia="Microsoft YaHei"/>
                <w:b w:val="0"/>
                <w:color w:val="374151"/>
                <w:sz w:val="18"/>
              </w:rPr>
              <w:t>趋势阶段线索：承接换筹、爆发、预期修正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发言链条：10:33 狼大：核心科技/国产算力、半导体设备/材料/封测 -&gt; 10:58 狼大：PCB上游/载板材料、有色金属 -&gt; 11:00 狼大：核心科技/国产算力。重点看哪些资金在进攻、哪些方向只是搅动市场，以及量能是否验证主线真假。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00:19 Rzzz二号机：Rzzz二号机这条主要是在补充盘面结构或交易纪律。 动作倾向：低吸。；若未明确点名板块在盘前/开盘前后仍有量能、核心标的和板块联动，且分层定位(不足以判断)与阶段(不足以判断)被盘面确认，则该方向更可能延续；否则只当作当时盘面观察。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08:49 zippo578：光通信/光模块；若光通信/光模块在盘前/开盘前后仍有量能、核心标的和板块联动，且分层定位(不足以判断)与阶段(不足以判断)被盘面确认，则该方向更可能延续；否则只当作当时盘面观察。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09:58 Rzzz二号机：半导体设备/材料/封测；若半导体设备/材料/封测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狼大框架校正：分层=核心、杂毛；阶段=承接换筹、爆发、预期修正。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技术结构：涉及缺口：需要观察是否回补，以及是否形成跳空岛形等结构风险。；涉及突破/回踩：关键是量能、核心标的和板块跟随是否确认。 高频术语：低吸、分歧、回踩、突破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时段分布：盘前/开盘确认14条；早盘18条；午间/午后18条；尾盘/收盘后19条。 当日发言总数69条，其中狼大发言14条。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低吸；分歧；回踩；突破；大哥→中际旭创；zte→中兴通讯；中际→中际旭创；沪电→沪电股份；胜宏→胜宏科技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次日观察：继续跟踪核心科技/国产算力、半导体设备/材料/封测、光通信/光模块的量能、核心标的和板块联动。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