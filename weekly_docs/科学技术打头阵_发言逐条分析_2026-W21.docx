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科学技术打头阵：2026-W21（2026-05-18 至 2026-05-24）发言逐条分析</w:t>
      </w:r>
    </w:p>
    <w:p>
      <w:pPr>
        <w:jc w:val="center"/>
      </w:pPr>
      <w:r>
        <w:rPr>
          <w:rFonts w:ascii="Microsoft YaHei" w:hAnsi="Microsoft YaHei" w:eastAsia="Microsoft YaHei"/>
          <w:b w:val="0"/>
          <w:color w:val="6B7280"/>
          <w:sz w:val="20"/>
        </w:rPr>
        <w:t>共 942 条；狼大 97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的方法论：先提炼可证伪假设，再记录验证/失效条件，最后用市场环境、板块轮动、技术结构和数据质检闭环复盘。本版额外接入 wolf-perspective：多空温度表、核心/风向标/龙头分层、量价筹码生命周期、做T条件和账户适配。</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Rzzz二号机</w:t>
            </w:r>
          </w:p>
        </w:tc>
        <w:tc>
          <w:tcPr>
            <w:tcW w:type="dxa" w:w="3360"/>
          </w:tcPr>
          <w:p>
            <w:r>
              <w:t>67143809</w:t>
            </w:r>
          </w:p>
        </w:tc>
        <w:tc>
          <w:tcPr>
            <w:tcW w:type="dxa" w:w="3360"/>
          </w:tcPr>
          <w:p>
            <w:r>
              <w:t>200</w:t>
            </w:r>
          </w:p>
        </w:tc>
      </w:tr>
      <w:tr>
        <w:tc>
          <w:tcPr>
            <w:tcW w:type="dxa" w:w="3360"/>
          </w:tcPr>
          <w:p>
            <w:r>
              <w:t>包子music</w:t>
            </w:r>
          </w:p>
        </w:tc>
        <w:tc>
          <w:tcPr>
            <w:tcW w:type="dxa" w:w="3360"/>
          </w:tcPr>
          <w:p>
            <w:r>
              <w:t>42162697</w:t>
            </w:r>
          </w:p>
        </w:tc>
        <w:tc>
          <w:tcPr>
            <w:tcW w:type="dxa" w:w="3360"/>
          </w:tcPr>
          <w:p>
            <w:r>
              <w:t>188</w:t>
            </w:r>
          </w:p>
        </w:tc>
      </w:tr>
      <w:tr>
        <w:tc>
          <w:tcPr>
            <w:tcW w:type="dxa" w:w="3360"/>
          </w:tcPr>
          <w:p>
            <w:r>
              <w:t>xbox</w:t>
            </w:r>
          </w:p>
        </w:tc>
        <w:tc>
          <w:tcPr>
            <w:tcW w:type="dxa" w:w="3360"/>
          </w:tcPr>
          <w:p>
            <w:r>
              <w:t>331181</w:t>
            </w:r>
          </w:p>
        </w:tc>
        <w:tc>
          <w:tcPr>
            <w:tcW w:type="dxa" w:w="3360"/>
          </w:tcPr>
          <w:p>
            <w:r>
              <w:t>100</w:t>
            </w:r>
          </w:p>
        </w:tc>
      </w:tr>
      <w:tr>
        <w:tc>
          <w:tcPr>
            <w:tcW w:type="dxa" w:w="3360"/>
          </w:tcPr>
          <w:p>
            <w:r>
              <w:t>狼大</w:t>
            </w:r>
          </w:p>
        </w:tc>
        <w:tc>
          <w:tcPr>
            <w:tcW w:type="dxa" w:w="3360"/>
          </w:tcPr>
          <w:p>
            <w:r>
              <w:t>150058</w:t>
            </w:r>
          </w:p>
        </w:tc>
        <w:tc>
          <w:tcPr>
            <w:tcW w:type="dxa" w:w="3360"/>
          </w:tcPr>
          <w:p>
            <w:r>
              <w:t>97</w:t>
            </w:r>
          </w:p>
        </w:tc>
      </w:tr>
      <w:tr>
        <w:tc>
          <w:tcPr>
            <w:tcW w:type="dxa" w:w="3360"/>
          </w:tcPr>
          <w:p>
            <w:r>
              <w:t>zippo578</w:t>
            </w:r>
          </w:p>
        </w:tc>
        <w:tc>
          <w:tcPr>
            <w:tcW w:type="dxa" w:w="3360"/>
          </w:tcPr>
          <w:p>
            <w:r>
              <w:t>65329649</w:t>
            </w:r>
          </w:p>
        </w:tc>
        <w:tc>
          <w:tcPr>
            <w:tcW w:type="dxa" w:w="3360"/>
          </w:tcPr>
          <w:p>
            <w:r>
              <w:t>89</w:t>
            </w:r>
          </w:p>
        </w:tc>
      </w:tr>
      <w:tr>
        <w:tc>
          <w:tcPr>
            <w:tcW w:type="dxa" w:w="3360"/>
          </w:tcPr>
          <w:p>
            <w:r>
              <w:t>一生一股绊倒铁盒</w:t>
            </w:r>
          </w:p>
        </w:tc>
        <w:tc>
          <w:tcPr>
            <w:tcW w:type="dxa" w:w="3360"/>
          </w:tcPr>
          <w:p>
            <w:r>
              <w:t>64648193</w:t>
            </w:r>
          </w:p>
        </w:tc>
        <w:tc>
          <w:tcPr>
            <w:tcW w:type="dxa" w:w="3360"/>
          </w:tcPr>
          <w:p>
            <w:r>
              <w:t>69</w:t>
            </w:r>
          </w:p>
        </w:tc>
      </w:tr>
      <w:tr>
        <w:tc>
          <w:tcPr>
            <w:tcW w:type="dxa" w:w="3360"/>
          </w:tcPr>
          <w:p>
            <w:r>
              <w:t>村上吹树</w:t>
            </w:r>
          </w:p>
        </w:tc>
        <w:tc>
          <w:tcPr>
            <w:tcW w:type="dxa" w:w="3360"/>
          </w:tcPr>
          <w:p>
            <w:r>
              <w:t>61395264</w:t>
            </w:r>
          </w:p>
        </w:tc>
        <w:tc>
          <w:tcPr>
            <w:tcW w:type="dxa" w:w="3360"/>
          </w:tcPr>
          <w:p>
            <w:r>
              <w:t>66</w:t>
            </w:r>
          </w:p>
        </w:tc>
      </w:tr>
      <w:tr>
        <w:tc>
          <w:tcPr>
            <w:tcW w:type="dxa" w:w="3360"/>
          </w:tcPr>
          <w:p>
            <w:r>
              <w:t>小蝎子ICE二代</w:t>
            </w:r>
          </w:p>
        </w:tc>
        <w:tc>
          <w:tcPr>
            <w:tcW w:type="dxa" w:w="3360"/>
          </w:tcPr>
          <w:p>
            <w:r>
              <w:t>67177418</w:t>
            </w:r>
          </w:p>
        </w:tc>
        <w:tc>
          <w:tcPr>
            <w:tcW w:type="dxa" w:w="3360"/>
          </w:tcPr>
          <w:p>
            <w:r>
              <w:t>60</w:t>
            </w:r>
          </w:p>
        </w:tc>
      </w:tr>
      <w:tr>
        <w:tc>
          <w:tcPr>
            <w:tcW w:type="dxa" w:w="3360"/>
          </w:tcPr>
          <w:p>
            <w:r>
              <w:t>夜骰2号机</w:t>
            </w:r>
          </w:p>
        </w:tc>
        <w:tc>
          <w:tcPr>
            <w:tcW w:type="dxa" w:w="3360"/>
          </w:tcPr>
          <w:p>
            <w:r>
              <w:t>66908070</w:t>
            </w:r>
          </w:p>
        </w:tc>
        <w:tc>
          <w:tcPr>
            <w:tcW w:type="dxa" w:w="3360"/>
          </w:tcPr>
          <w:p>
            <w:r>
              <w:t>29</w:t>
            </w:r>
          </w:p>
        </w:tc>
      </w:tr>
      <w:tr>
        <w:tc>
          <w:tcPr>
            <w:tcW w:type="dxa" w:w="3360"/>
          </w:tcPr>
          <w:p>
            <w:r>
              <w:t>小火机</w:t>
            </w:r>
          </w:p>
        </w:tc>
        <w:tc>
          <w:tcPr>
            <w:tcW w:type="dxa" w:w="3360"/>
          </w:tcPr>
          <w:p>
            <w:r>
              <w:t>67152095</w:t>
            </w:r>
          </w:p>
        </w:tc>
        <w:tc>
          <w:tcPr>
            <w:tcW w:type="dxa" w:w="3360"/>
          </w:tcPr>
          <w:p>
            <w:r>
              <w:t>22</w:t>
            </w:r>
          </w:p>
        </w:tc>
      </w:tr>
      <w:tr>
        <w:tc>
          <w:tcPr>
            <w:tcW w:type="dxa" w:w="3360"/>
          </w:tcPr>
          <w:p>
            <w:r>
              <w:t>Plezl</w:t>
            </w:r>
          </w:p>
        </w:tc>
        <w:tc>
          <w:tcPr>
            <w:tcW w:type="dxa" w:w="3360"/>
          </w:tcPr>
          <w:p>
            <w:r>
              <w:t>67145714</w:t>
            </w:r>
          </w:p>
        </w:tc>
        <w:tc>
          <w:tcPr>
            <w:tcW w:type="dxa" w:w="3360"/>
          </w:tcPr>
          <w:p>
            <w:r>
              <w:t>19</w:t>
            </w:r>
          </w:p>
        </w:tc>
      </w:tr>
      <w:tr>
        <w:tc>
          <w:tcPr>
            <w:tcW w:type="dxa" w:w="3360"/>
          </w:tcPr>
          <w:p>
            <w:r>
              <w:t>灰兔尾</w:t>
            </w:r>
          </w:p>
        </w:tc>
        <w:tc>
          <w:tcPr>
            <w:tcW w:type="dxa" w:w="3360"/>
          </w:tcPr>
          <w:p>
            <w:r>
              <w:t>60916468</w:t>
            </w:r>
          </w:p>
        </w:tc>
        <w:tc>
          <w:tcPr>
            <w:tcW w:type="dxa" w:w="3360"/>
          </w:tcPr>
          <w:p>
            <w:r>
              <w:t>2</w:t>
            </w:r>
          </w:p>
        </w:tc>
      </w:tr>
      <w:tr>
        <w:tc>
          <w:tcPr>
            <w:tcW w:type="dxa" w:w="3360"/>
          </w:tcPr>
          <w:p>
            <w:r>
              <w:t>sora496</w:t>
            </w:r>
          </w:p>
        </w:tc>
        <w:tc>
          <w:tcPr>
            <w:tcW w:type="dxa" w:w="3360"/>
          </w:tcPr>
          <w:p>
            <w:r>
              <w:t>38090976</w:t>
            </w:r>
          </w:p>
        </w:tc>
        <w:tc>
          <w:tcPr>
            <w:tcW w:type="dxa" w:w="3360"/>
          </w:tcPr>
          <w:p>
            <w:r>
              <w:t>1</w:t>
            </w:r>
          </w:p>
        </w:tc>
      </w:tr>
    </w:tbl>
    <w:p/>
    <w:p>
      <w:pPr>
        <w:pStyle w:val="Heading1"/>
      </w:pPr>
      <w:r>
        <w:t>第21周（2026-05-18 至 2026-05-24）（942条）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2026-05-18</w:t>
            </w:r>
          </w:p>
        </w:tc>
        <w:tc>
          <w:tcPr>
            <w:tcW w:type="dxa" w:w="2016"/>
          </w:tcPr>
          <w:p>
            <w:pPr>
              <w:spacing w:after="0"/>
            </w:pPr>
            <w:r>
              <w:rPr>
                <w:rFonts w:ascii="Microsoft YaHei" w:hAnsi="Microsoft YaHei" w:eastAsia="Microsoft YaHei"/>
                <w:b w:val="0"/>
                <w:color w:val="374151"/>
                <w:sz w:val="17"/>
              </w:rPr>
              <w:t>149</w:t>
            </w:r>
          </w:p>
        </w:tc>
        <w:tc>
          <w:tcPr>
            <w:tcW w:type="dxa" w:w="2016"/>
          </w:tcPr>
          <w:p>
            <w:pPr>
              <w:spacing w:after="0"/>
            </w:pPr>
            <w:r>
              <w:rPr>
                <w:rFonts w:ascii="Microsoft YaHei" w:hAnsi="Microsoft YaHei" w:eastAsia="Microsoft YaHei"/>
                <w:b w:val="0"/>
                <w:color w:val="374151"/>
                <w:sz w:val="17"/>
              </w:rPr>
              <w:t>A35 / B25 / C89</w:t>
            </w:r>
          </w:p>
        </w:tc>
        <w:tc>
          <w:tcPr>
            <w:tcW w:type="dxa" w:w="2016"/>
          </w:tcPr>
          <w:p>
            <w:pPr>
              <w:spacing w:after="0"/>
            </w:pPr>
            <w:r>
              <w:rPr>
                <w:rFonts w:ascii="Microsoft YaHei" w:hAnsi="Microsoft YaHei" w:eastAsia="Microsoft YaHei"/>
                <w:b w:val="0"/>
                <w:color w:val="374151"/>
                <w:sz w:val="17"/>
              </w:rPr>
              <w:t>核心科技/国产算力、金融权重、液冷/散热</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2026-05-19</w:t>
            </w:r>
          </w:p>
        </w:tc>
        <w:tc>
          <w:tcPr>
            <w:tcW w:type="dxa" w:w="2016"/>
          </w:tcPr>
          <w:p>
            <w:pPr>
              <w:spacing w:after="0"/>
            </w:pPr>
            <w:r>
              <w:rPr>
                <w:rFonts w:ascii="Microsoft YaHei" w:hAnsi="Microsoft YaHei" w:eastAsia="Microsoft YaHei"/>
                <w:b w:val="0"/>
                <w:color w:val="374151"/>
                <w:sz w:val="17"/>
              </w:rPr>
              <w:t>200</w:t>
            </w:r>
          </w:p>
        </w:tc>
        <w:tc>
          <w:tcPr>
            <w:tcW w:type="dxa" w:w="2016"/>
          </w:tcPr>
          <w:p>
            <w:pPr>
              <w:spacing w:after="0"/>
            </w:pPr>
            <w:r>
              <w:rPr>
                <w:rFonts w:ascii="Microsoft YaHei" w:hAnsi="Microsoft YaHei" w:eastAsia="Microsoft YaHei"/>
                <w:b w:val="0"/>
                <w:color w:val="374151"/>
                <w:sz w:val="17"/>
              </w:rPr>
              <w:t>A48 / B41 / C111</w:t>
            </w:r>
          </w:p>
        </w:tc>
        <w:tc>
          <w:tcPr>
            <w:tcW w:type="dxa" w:w="2016"/>
          </w:tcPr>
          <w:p>
            <w:pPr>
              <w:spacing w:after="0"/>
            </w:pPr>
            <w:r>
              <w:rPr>
                <w:rFonts w:ascii="Microsoft YaHei" w:hAnsi="Microsoft YaHei" w:eastAsia="Microsoft YaHei"/>
                <w:b w:val="0"/>
                <w:color w:val="374151"/>
                <w:sz w:val="17"/>
              </w:rPr>
              <w:t>核心科技/国产算力、半导体设备/材料/封测、医药</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2026-05-20</w:t>
            </w:r>
          </w:p>
        </w:tc>
        <w:tc>
          <w:tcPr>
            <w:tcW w:type="dxa" w:w="2016"/>
          </w:tcPr>
          <w:p>
            <w:pPr>
              <w:spacing w:after="0"/>
            </w:pPr>
            <w:r>
              <w:rPr>
                <w:rFonts w:ascii="Microsoft YaHei" w:hAnsi="Microsoft YaHei" w:eastAsia="Microsoft YaHei"/>
                <w:b w:val="0"/>
                <w:color w:val="374151"/>
                <w:sz w:val="17"/>
              </w:rPr>
              <w:t>152</w:t>
            </w:r>
          </w:p>
        </w:tc>
        <w:tc>
          <w:tcPr>
            <w:tcW w:type="dxa" w:w="2016"/>
          </w:tcPr>
          <w:p>
            <w:pPr>
              <w:spacing w:after="0"/>
            </w:pPr>
            <w:r>
              <w:rPr>
                <w:rFonts w:ascii="Microsoft YaHei" w:hAnsi="Microsoft YaHei" w:eastAsia="Microsoft YaHei"/>
                <w:b w:val="0"/>
                <w:color w:val="374151"/>
                <w:sz w:val="17"/>
              </w:rPr>
              <w:t>A38 / B37 / C77</w:t>
            </w:r>
          </w:p>
        </w:tc>
        <w:tc>
          <w:tcPr>
            <w:tcW w:type="dxa" w:w="2016"/>
          </w:tcPr>
          <w:p>
            <w:pPr>
              <w:spacing w:after="0"/>
            </w:pPr>
            <w:r>
              <w:rPr>
                <w:rFonts w:ascii="Microsoft YaHei" w:hAnsi="Microsoft YaHei" w:eastAsia="Microsoft YaHei"/>
                <w:b w:val="0"/>
                <w:color w:val="374151"/>
                <w:sz w:val="17"/>
              </w:rPr>
              <w:t>半导体设备/材料/封测、核心科技/国产算力、有色金属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2026-05-21</w:t>
            </w:r>
          </w:p>
        </w:tc>
        <w:tc>
          <w:tcPr>
            <w:tcW w:type="dxa" w:w="2016"/>
          </w:tcPr>
          <w:p>
            <w:pPr>
              <w:spacing w:after="0"/>
            </w:pPr>
            <w:r>
              <w:rPr>
                <w:rFonts w:ascii="Microsoft YaHei" w:hAnsi="Microsoft YaHei" w:eastAsia="Microsoft YaHei"/>
                <w:b w:val="0"/>
                <w:color w:val="374151"/>
                <w:sz w:val="17"/>
              </w:rPr>
              <w:t>252</w:t>
            </w:r>
          </w:p>
        </w:tc>
        <w:tc>
          <w:tcPr>
            <w:tcW w:type="dxa" w:w="2016"/>
          </w:tcPr>
          <w:p>
            <w:pPr>
              <w:spacing w:after="0"/>
            </w:pPr>
            <w:r>
              <w:rPr>
                <w:rFonts w:ascii="Microsoft YaHei" w:hAnsi="Microsoft YaHei" w:eastAsia="Microsoft YaHei"/>
                <w:b w:val="0"/>
                <w:color w:val="374151"/>
                <w:sz w:val="17"/>
              </w:rPr>
              <w:t>A81 / B50 / C121</w:t>
            </w:r>
          </w:p>
        </w:tc>
        <w:tc>
          <w:tcPr>
            <w:tcW w:type="dxa" w:w="2016"/>
          </w:tcPr>
          <w:p>
            <w:pPr>
              <w:spacing w:after="0"/>
            </w:pPr>
            <w:r>
              <w:rPr>
                <w:rFonts w:ascii="Microsoft YaHei" w:hAnsi="Microsoft YaHei" w:eastAsia="Microsoft YaHei"/>
                <w:b w:val="0"/>
                <w:color w:val="374151"/>
                <w:sz w:val="17"/>
              </w:rPr>
              <w:t>半导体设备/材料/封测、核心科技/国产算力、机器人</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2026-05-22</w:t>
            </w:r>
          </w:p>
        </w:tc>
        <w:tc>
          <w:tcPr>
            <w:tcW w:type="dxa" w:w="2016"/>
          </w:tcPr>
          <w:p>
            <w:pPr>
              <w:spacing w:after="0"/>
            </w:pPr>
            <w:r>
              <w:rPr>
                <w:rFonts w:ascii="Microsoft YaHei" w:hAnsi="Microsoft YaHei" w:eastAsia="Microsoft YaHei"/>
                <w:b w:val="0"/>
                <w:color w:val="374151"/>
                <w:sz w:val="17"/>
              </w:rPr>
              <w:t>160</w:t>
            </w:r>
          </w:p>
        </w:tc>
        <w:tc>
          <w:tcPr>
            <w:tcW w:type="dxa" w:w="2016"/>
          </w:tcPr>
          <w:p>
            <w:pPr>
              <w:spacing w:after="0"/>
            </w:pPr>
            <w:r>
              <w:rPr>
                <w:rFonts w:ascii="Microsoft YaHei" w:hAnsi="Microsoft YaHei" w:eastAsia="Microsoft YaHei"/>
                <w:b w:val="0"/>
                <w:color w:val="374151"/>
                <w:sz w:val="17"/>
              </w:rPr>
              <w:t>A60 / B24 / C76</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2026-05-23</w:t>
            </w:r>
          </w:p>
        </w:tc>
        <w:tc>
          <w:tcPr>
            <w:tcW w:type="dxa" w:w="2016"/>
          </w:tcPr>
          <w:p>
            <w:pPr>
              <w:spacing w:after="0"/>
            </w:pPr>
            <w:r>
              <w:rPr>
                <w:rFonts w:ascii="Microsoft YaHei" w:hAnsi="Microsoft YaHei" w:eastAsia="Microsoft YaHei"/>
                <w:b w:val="0"/>
                <w:color w:val="374151"/>
                <w:sz w:val="17"/>
              </w:rPr>
              <w:t>9</w:t>
            </w:r>
          </w:p>
        </w:tc>
        <w:tc>
          <w:tcPr>
            <w:tcW w:type="dxa" w:w="2016"/>
          </w:tcPr>
          <w:p>
            <w:pPr>
              <w:spacing w:after="0"/>
            </w:pPr>
            <w:r>
              <w:rPr>
                <w:rFonts w:ascii="Microsoft YaHei" w:hAnsi="Microsoft YaHei" w:eastAsia="Microsoft YaHei"/>
                <w:b w:val="0"/>
                <w:color w:val="374151"/>
                <w:sz w:val="17"/>
              </w:rPr>
              <w:t>A6 / B3 / C0</w:t>
            </w:r>
          </w:p>
        </w:tc>
        <w:tc>
          <w:tcPr>
            <w:tcW w:type="dxa" w:w="2016"/>
          </w:tcPr>
          <w:p>
            <w:pPr>
              <w:spacing w:after="0"/>
            </w:pPr>
            <w:r>
              <w:rPr>
                <w:rFonts w:ascii="Microsoft YaHei" w:hAnsi="Microsoft YaHei" w:eastAsia="Microsoft YaHei"/>
                <w:b w:val="0"/>
                <w:color w:val="374151"/>
                <w:sz w:val="17"/>
              </w:rPr>
              <w:t>半导体设备/材料/封测、核心科技/国产算力、消费/白酒</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2026-05-24</w:t>
            </w:r>
          </w:p>
        </w:tc>
        <w:tc>
          <w:tcPr>
            <w:tcW w:type="dxa" w:w="2016"/>
          </w:tcPr>
          <w:p>
            <w:pPr>
              <w:spacing w:after="0"/>
            </w:pPr>
            <w:r>
              <w:rPr>
                <w:rFonts w:ascii="Microsoft YaHei" w:hAnsi="Microsoft YaHei" w:eastAsia="Microsoft YaHei"/>
                <w:b w:val="0"/>
                <w:color w:val="374151"/>
                <w:sz w:val="17"/>
              </w:rPr>
              <w:t>20</w:t>
            </w:r>
          </w:p>
        </w:tc>
        <w:tc>
          <w:tcPr>
            <w:tcW w:type="dxa" w:w="2016"/>
          </w:tcPr>
          <w:p>
            <w:pPr>
              <w:spacing w:after="0"/>
            </w:pPr>
            <w:r>
              <w:rPr>
                <w:rFonts w:ascii="Microsoft YaHei" w:hAnsi="Microsoft YaHei" w:eastAsia="Microsoft YaHei"/>
                <w:b w:val="0"/>
                <w:color w:val="374151"/>
                <w:sz w:val="17"/>
              </w:rPr>
              <w:t>A12 / B4 / C4</w:t>
            </w:r>
          </w:p>
        </w:tc>
        <w:tc>
          <w:tcPr>
            <w:tcW w:type="dxa" w:w="2016"/>
          </w:tcPr>
          <w:p>
            <w:pPr>
              <w:spacing w:after="0"/>
            </w:pPr>
            <w:r>
              <w:rPr>
                <w:rFonts w:ascii="Microsoft YaHei" w:hAnsi="Microsoft YaHei" w:eastAsia="Microsoft YaHei"/>
                <w:b w:val="0"/>
                <w:color w:val="374151"/>
                <w:sz w:val="17"/>
              </w:rPr>
              <w:t>半导体设备/材料/封测、存储/HBM、核心科技/国产算力</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2026-05-18（149条）</w:t>
      </w:r>
    </w:p>
    <w:p>
      <w:r>
        <w:rPr>
          <w:rFonts w:ascii="Microsoft YaHei" w:hAnsi="Microsoft YaHei" w:eastAsia="Microsoft YaHei"/>
          <w:b/>
          <w:sz w:val="20"/>
        </w:rPr>
        <w:t>当日指数环境：</w:t>
      </w:r>
      <w:r>
        <w:rPr>
          <w:rFonts w:ascii="Microsoft YaHei" w:hAnsi="Microsoft YaHei" w:eastAsia="Microsoft YaHei"/>
          <w:b w:val="0"/>
          <w:sz w:val="20"/>
        </w:rPr>
        <w:t>上证指数-0.09%，深证成指-0.20%，创业板指-0.36%，科创50+0.81%，中证1000+0.43%；上证成交额约13151亿元；指数分化或偏弱。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00:23</w:t>
            </w:r>
          </w:p>
        </w:tc>
        <w:tc>
          <w:tcPr>
            <w:tcW w:type="dxa" w:w="2016"/>
          </w:tcPr>
          <w:p>
            <w:pPr>
              <w:spacing w:after="0"/>
            </w:pPr>
            <w:r>
              <w:rPr>
                <w:rFonts w:ascii="Microsoft YaHei" w:hAnsi="Microsoft YaHei" w:eastAsia="Microsoft YaHei"/>
                <w:b w:val="0"/>
                <w:color w:val="374151"/>
                <w:sz w:val="17"/>
              </w:rPr>
              <w:t>421楼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07:24</w:t>
            </w:r>
          </w:p>
        </w:tc>
        <w:tc>
          <w:tcPr>
            <w:tcW w:type="dxa" w:w="2016"/>
          </w:tcPr>
          <w:p>
            <w:pPr>
              <w:spacing w:after="0"/>
            </w:pPr>
            <w:r>
              <w:rPr>
                <w:rFonts w:ascii="Microsoft YaHei" w:hAnsi="Microsoft YaHei" w:eastAsia="Microsoft YaHei"/>
                <w:b w:val="0"/>
                <w:color w:val="374151"/>
                <w:sz w:val="17"/>
              </w:rPr>
              <w:t>422楼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07:45</w:t>
            </w:r>
          </w:p>
        </w:tc>
        <w:tc>
          <w:tcPr>
            <w:tcW w:type="dxa" w:w="2016"/>
          </w:tcPr>
          <w:p>
            <w:pPr>
              <w:spacing w:after="0"/>
            </w:pPr>
            <w:r>
              <w:rPr>
                <w:rFonts w:ascii="Microsoft YaHei" w:hAnsi="Microsoft YaHei" w:eastAsia="Microsoft YaHei"/>
                <w:b w:val="0"/>
                <w:color w:val="374151"/>
                <w:sz w:val="17"/>
              </w:rPr>
              <w:t>933楼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1344楼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09:11</w:t>
            </w:r>
          </w:p>
        </w:tc>
        <w:tc>
          <w:tcPr>
            <w:tcW w:type="dxa" w:w="2016"/>
          </w:tcPr>
          <w:p>
            <w:pPr>
              <w:spacing w:after="0"/>
            </w:pPr>
            <w:r>
              <w:rPr>
                <w:rFonts w:ascii="Microsoft YaHei" w:hAnsi="Microsoft YaHei" w:eastAsia="Microsoft YaHei"/>
                <w:b w:val="0"/>
                <w:color w:val="374151"/>
                <w:sz w:val="17"/>
              </w:rPr>
              <w:t>934楼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1434楼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951楼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1345楼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952楼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935楼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423楼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953楼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1435楼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1346楼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1347楼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1436楼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424楼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1348楼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203楼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817楼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1349楼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936楼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818楼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870楼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1437楼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1350楼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1438楼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819楼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871楼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954楼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1351楼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872楼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937楼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204楼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205楼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1352楼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425楼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1353楼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1354楼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873楼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1355楼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1356楼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426楼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206楼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955楼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427楼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207楼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428楼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1357楼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1358楼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874楼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1439楼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209楼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1440楼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1359楼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429楼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1360楼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210楼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1361楼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938楼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1362楼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939楼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875楼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956楼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940楼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941楼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942楼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876楼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1363楼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943楼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877楼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878楼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1364楼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211楼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957楼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820楼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12:01</w:t>
            </w:r>
          </w:p>
        </w:tc>
        <w:tc>
          <w:tcPr>
            <w:tcW w:type="dxa" w:w="2016"/>
          </w:tcPr>
          <w:p>
            <w:pPr>
              <w:spacing w:after="0"/>
            </w:pPr>
            <w:r>
              <w:rPr>
                <w:rFonts w:ascii="Microsoft YaHei" w:hAnsi="Microsoft YaHei" w:eastAsia="Microsoft YaHei"/>
                <w:b w:val="0"/>
                <w:color w:val="374151"/>
                <w:sz w:val="17"/>
              </w:rPr>
              <w:t>414楼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12:19</w:t>
            </w:r>
          </w:p>
        </w:tc>
        <w:tc>
          <w:tcPr>
            <w:tcW w:type="dxa" w:w="2016"/>
          </w:tcPr>
          <w:p>
            <w:pPr>
              <w:spacing w:after="0"/>
            </w:pPr>
            <w:r>
              <w:rPr>
                <w:rFonts w:ascii="Microsoft YaHei" w:hAnsi="Microsoft YaHei" w:eastAsia="Microsoft YaHei"/>
                <w:b w:val="0"/>
                <w:color w:val="374151"/>
                <w:sz w:val="17"/>
              </w:rPr>
              <w:t>1441楼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1365楼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415楼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1366楼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1367楼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212楼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944楼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213楼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1368楼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430楼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1369楼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958楼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1370楼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945楼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959楼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946楼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938楼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947楼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1371楼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1372楼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948楼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949楼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1373楼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1374楼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1375楼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950楼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1376楼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951楼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1377楼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960楼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214楼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952楼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953楼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961楼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954楼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962楼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1378楼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955楼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416楼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消费/白酒、机器人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1379楼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956楼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1380楼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417楼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1381楼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1382楼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215楼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15:58</w:t>
            </w:r>
          </w:p>
        </w:tc>
        <w:tc>
          <w:tcPr>
            <w:tcW w:type="dxa" w:w="2016"/>
          </w:tcPr>
          <w:p>
            <w:pPr>
              <w:spacing w:after="0"/>
            </w:pPr>
            <w:r>
              <w:rPr>
                <w:rFonts w:ascii="Microsoft YaHei" w:hAnsi="Microsoft YaHei" w:eastAsia="Microsoft YaHei"/>
                <w:b w:val="0"/>
                <w:color w:val="374151"/>
                <w:sz w:val="17"/>
              </w:rPr>
              <w:t>1442楼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16:03</w:t>
            </w:r>
          </w:p>
        </w:tc>
        <w:tc>
          <w:tcPr>
            <w:tcW w:type="dxa" w:w="2016"/>
          </w:tcPr>
          <w:p>
            <w:pPr>
              <w:spacing w:after="0"/>
            </w:pPr>
            <w:r>
              <w:rPr>
                <w:rFonts w:ascii="Microsoft YaHei" w:hAnsi="Microsoft YaHei" w:eastAsia="Microsoft YaHei"/>
                <w:b w:val="0"/>
                <w:color w:val="374151"/>
                <w:sz w:val="17"/>
              </w:rPr>
              <w:t>1443楼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16:11</w:t>
            </w:r>
          </w:p>
        </w:tc>
        <w:tc>
          <w:tcPr>
            <w:tcW w:type="dxa" w:w="2016"/>
          </w:tcPr>
          <w:p>
            <w:pPr>
              <w:spacing w:after="0"/>
            </w:pPr>
            <w:r>
              <w:rPr>
                <w:rFonts w:ascii="Microsoft YaHei" w:hAnsi="Microsoft YaHei" w:eastAsia="Microsoft YaHei"/>
                <w:b w:val="0"/>
                <w:color w:val="374151"/>
                <w:sz w:val="17"/>
              </w:rPr>
              <w:t>1383楼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16:11</w:t>
            </w:r>
          </w:p>
        </w:tc>
        <w:tc>
          <w:tcPr>
            <w:tcW w:type="dxa" w:w="2016"/>
          </w:tcPr>
          <w:p>
            <w:pPr>
              <w:spacing w:after="0"/>
            </w:pPr>
            <w:r>
              <w:rPr>
                <w:rFonts w:ascii="Microsoft YaHei" w:hAnsi="Microsoft YaHei" w:eastAsia="Microsoft YaHei"/>
                <w:b w:val="0"/>
                <w:color w:val="374151"/>
                <w:sz w:val="17"/>
              </w:rPr>
              <w:t>1444楼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16:14</w:t>
            </w:r>
          </w:p>
        </w:tc>
        <w:tc>
          <w:tcPr>
            <w:tcW w:type="dxa" w:w="2016"/>
          </w:tcPr>
          <w:p>
            <w:pPr>
              <w:spacing w:after="0"/>
            </w:pPr>
            <w:r>
              <w:rPr>
                <w:rFonts w:ascii="Microsoft YaHei" w:hAnsi="Microsoft YaHei" w:eastAsia="Microsoft YaHei"/>
                <w:b w:val="0"/>
                <w:color w:val="374151"/>
                <w:sz w:val="17"/>
              </w:rPr>
              <w:t>1384楼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16:14</w:t>
            </w:r>
          </w:p>
        </w:tc>
        <w:tc>
          <w:tcPr>
            <w:tcW w:type="dxa" w:w="2016"/>
          </w:tcPr>
          <w:p>
            <w:pPr>
              <w:spacing w:after="0"/>
            </w:pPr>
            <w:r>
              <w:rPr>
                <w:rFonts w:ascii="Microsoft YaHei" w:hAnsi="Microsoft YaHei" w:eastAsia="Microsoft YaHei"/>
                <w:b w:val="0"/>
                <w:color w:val="374151"/>
                <w:sz w:val="17"/>
              </w:rPr>
              <w:t>1445楼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16:20</w:t>
            </w:r>
          </w:p>
        </w:tc>
        <w:tc>
          <w:tcPr>
            <w:tcW w:type="dxa" w:w="2016"/>
          </w:tcPr>
          <w:p>
            <w:pPr>
              <w:spacing w:after="0"/>
            </w:pPr>
            <w:r>
              <w:rPr>
                <w:rFonts w:ascii="Microsoft YaHei" w:hAnsi="Microsoft YaHei" w:eastAsia="Microsoft YaHei"/>
                <w:b w:val="0"/>
                <w:color w:val="374151"/>
                <w:sz w:val="17"/>
              </w:rPr>
              <w:t>216楼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16:33</w:t>
            </w:r>
          </w:p>
        </w:tc>
        <w:tc>
          <w:tcPr>
            <w:tcW w:type="dxa" w:w="2016"/>
          </w:tcPr>
          <w:p>
            <w:pPr>
              <w:spacing w:after="0"/>
            </w:pPr>
            <w:r>
              <w:rPr>
                <w:rFonts w:ascii="Microsoft YaHei" w:hAnsi="Microsoft YaHei" w:eastAsia="Microsoft YaHei"/>
                <w:b w:val="0"/>
                <w:color w:val="374151"/>
                <w:sz w:val="17"/>
              </w:rPr>
              <w:t>1446楼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16:44</w:t>
            </w:r>
          </w:p>
        </w:tc>
        <w:tc>
          <w:tcPr>
            <w:tcW w:type="dxa" w:w="2016"/>
          </w:tcPr>
          <w:p>
            <w:pPr>
              <w:spacing w:after="0"/>
            </w:pPr>
            <w:r>
              <w:rPr>
                <w:rFonts w:ascii="Microsoft YaHei" w:hAnsi="Microsoft YaHei" w:eastAsia="Microsoft YaHei"/>
                <w:b w:val="0"/>
                <w:color w:val="374151"/>
                <w:sz w:val="17"/>
              </w:rPr>
              <w:t>1385楼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16:53</w:t>
            </w:r>
          </w:p>
        </w:tc>
        <w:tc>
          <w:tcPr>
            <w:tcW w:type="dxa" w:w="2016"/>
          </w:tcPr>
          <w:p>
            <w:pPr>
              <w:spacing w:after="0"/>
            </w:pPr>
            <w:r>
              <w:rPr>
                <w:rFonts w:ascii="Microsoft YaHei" w:hAnsi="Microsoft YaHei" w:eastAsia="Microsoft YaHei"/>
                <w:b w:val="0"/>
                <w:color w:val="374151"/>
                <w:sz w:val="17"/>
              </w:rPr>
              <w:t>1386楼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18:39</w:t>
            </w:r>
          </w:p>
        </w:tc>
        <w:tc>
          <w:tcPr>
            <w:tcW w:type="dxa" w:w="2016"/>
          </w:tcPr>
          <w:p>
            <w:pPr>
              <w:spacing w:after="0"/>
            </w:pPr>
            <w:r>
              <w:rPr>
                <w:rFonts w:ascii="Microsoft YaHei" w:hAnsi="Microsoft YaHei" w:eastAsia="Microsoft YaHei"/>
                <w:b w:val="0"/>
                <w:color w:val="374151"/>
                <w:sz w:val="17"/>
              </w:rPr>
              <w:t>431楼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18:55</w:t>
            </w:r>
          </w:p>
        </w:tc>
        <w:tc>
          <w:tcPr>
            <w:tcW w:type="dxa" w:w="2016"/>
          </w:tcPr>
          <w:p>
            <w:pPr>
              <w:spacing w:after="0"/>
            </w:pPr>
            <w:r>
              <w:rPr>
                <w:rFonts w:ascii="Microsoft YaHei" w:hAnsi="Microsoft YaHei" w:eastAsia="Microsoft YaHei"/>
                <w:b w:val="0"/>
                <w:color w:val="374151"/>
                <w:sz w:val="17"/>
              </w:rPr>
              <w:t>1447楼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19:01</w:t>
            </w:r>
          </w:p>
        </w:tc>
        <w:tc>
          <w:tcPr>
            <w:tcW w:type="dxa" w:w="2016"/>
          </w:tcPr>
          <w:p>
            <w:pPr>
              <w:spacing w:after="0"/>
            </w:pPr>
            <w:r>
              <w:rPr>
                <w:rFonts w:ascii="Microsoft YaHei" w:hAnsi="Microsoft YaHei" w:eastAsia="Microsoft YaHei"/>
                <w:b w:val="0"/>
                <w:color w:val="374151"/>
                <w:sz w:val="17"/>
              </w:rPr>
              <w:t>1448楼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19:09</w:t>
            </w:r>
          </w:p>
        </w:tc>
        <w:tc>
          <w:tcPr>
            <w:tcW w:type="dxa" w:w="2016"/>
          </w:tcPr>
          <w:p>
            <w:pPr>
              <w:spacing w:after="0"/>
            </w:pPr>
            <w:r>
              <w:rPr>
                <w:rFonts w:ascii="Microsoft YaHei" w:hAnsi="Microsoft YaHei" w:eastAsia="Microsoft YaHei"/>
                <w:b w:val="0"/>
                <w:color w:val="374151"/>
                <w:sz w:val="17"/>
              </w:rPr>
              <w:t>432楼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19:19</w:t>
            </w:r>
          </w:p>
        </w:tc>
        <w:tc>
          <w:tcPr>
            <w:tcW w:type="dxa" w:w="2016"/>
          </w:tcPr>
          <w:p>
            <w:pPr>
              <w:spacing w:after="0"/>
            </w:pPr>
            <w:r>
              <w:rPr>
                <w:rFonts w:ascii="Microsoft YaHei" w:hAnsi="Microsoft YaHei" w:eastAsia="Microsoft YaHei"/>
                <w:b w:val="0"/>
                <w:color w:val="374151"/>
                <w:sz w:val="17"/>
              </w:rPr>
              <w:t>433楼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19:38</w:t>
            </w:r>
          </w:p>
        </w:tc>
        <w:tc>
          <w:tcPr>
            <w:tcW w:type="dxa" w:w="2016"/>
          </w:tcPr>
          <w:p>
            <w:pPr>
              <w:spacing w:after="0"/>
            </w:pPr>
            <w:r>
              <w:rPr>
                <w:rFonts w:ascii="Microsoft YaHei" w:hAnsi="Microsoft YaHei" w:eastAsia="Microsoft YaHei"/>
                <w:b w:val="0"/>
                <w:color w:val="374151"/>
                <w:sz w:val="17"/>
              </w:rPr>
              <w:t>434楼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19:38</w:t>
            </w:r>
          </w:p>
        </w:tc>
        <w:tc>
          <w:tcPr>
            <w:tcW w:type="dxa" w:w="2016"/>
          </w:tcPr>
          <w:p>
            <w:pPr>
              <w:spacing w:after="0"/>
            </w:pPr>
            <w:r>
              <w:rPr>
                <w:rFonts w:ascii="Microsoft YaHei" w:hAnsi="Microsoft YaHei" w:eastAsia="Microsoft YaHei"/>
                <w:b w:val="0"/>
                <w:color w:val="374151"/>
                <w:sz w:val="17"/>
              </w:rPr>
              <w:t>1387楼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19:39</w:t>
            </w:r>
          </w:p>
        </w:tc>
        <w:tc>
          <w:tcPr>
            <w:tcW w:type="dxa" w:w="2016"/>
          </w:tcPr>
          <w:p>
            <w:pPr>
              <w:spacing w:after="0"/>
            </w:pPr>
            <w:r>
              <w:rPr>
                <w:rFonts w:ascii="Microsoft YaHei" w:hAnsi="Microsoft YaHei" w:eastAsia="Microsoft YaHei"/>
                <w:b w:val="0"/>
                <w:color w:val="374151"/>
                <w:sz w:val="17"/>
              </w:rPr>
              <w:t>435楼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20:17</w:t>
            </w:r>
          </w:p>
        </w:tc>
        <w:tc>
          <w:tcPr>
            <w:tcW w:type="dxa" w:w="2016"/>
          </w:tcPr>
          <w:p>
            <w:pPr>
              <w:spacing w:after="0"/>
            </w:pPr>
            <w:r>
              <w:rPr>
                <w:rFonts w:ascii="Microsoft YaHei" w:hAnsi="Microsoft YaHei" w:eastAsia="Microsoft YaHei"/>
                <w:b w:val="0"/>
                <w:color w:val="374151"/>
                <w:sz w:val="17"/>
              </w:rPr>
              <w:t>879楼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20:49</w:t>
            </w:r>
          </w:p>
        </w:tc>
        <w:tc>
          <w:tcPr>
            <w:tcW w:type="dxa" w:w="2016"/>
          </w:tcPr>
          <w:p>
            <w:pPr>
              <w:spacing w:after="0"/>
            </w:pPr>
            <w:r>
              <w:rPr>
                <w:rFonts w:ascii="Microsoft YaHei" w:hAnsi="Microsoft YaHei" w:eastAsia="Microsoft YaHei"/>
                <w:b w:val="0"/>
                <w:color w:val="374151"/>
                <w:sz w:val="17"/>
              </w:rPr>
              <w:t>1449楼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21:05</w:t>
            </w:r>
          </w:p>
        </w:tc>
        <w:tc>
          <w:tcPr>
            <w:tcW w:type="dxa" w:w="2016"/>
          </w:tcPr>
          <w:p>
            <w:pPr>
              <w:spacing w:after="0"/>
            </w:pPr>
            <w:r>
              <w:rPr>
                <w:rFonts w:ascii="Microsoft YaHei" w:hAnsi="Microsoft YaHei" w:eastAsia="Microsoft YaHei"/>
                <w:b w:val="0"/>
                <w:color w:val="374151"/>
                <w:sz w:val="17"/>
              </w:rPr>
              <w:t>217楼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21:08</w:t>
            </w:r>
          </w:p>
        </w:tc>
        <w:tc>
          <w:tcPr>
            <w:tcW w:type="dxa" w:w="2016"/>
          </w:tcPr>
          <w:p>
            <w:pPr>
              <w:spacing w:after="0"/>
            </w:pPr>
            <w:r>
              <w:rPr>
                <w:rFonts w:ascii="Microsoft YaHei" w:hAnsi="Microsoft YaHei" w:eastAsia="Microsoft YaHei"/>
                <w:b w:val="0"/>
                <w:color w:val="374151"/>
                <w:sz w:val="17"/>
              </w:rPr>
              <w:t>1450楼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21:55</w:t>
            </w:r>
          </w:p>
        </w:tc>
        <w:tc>
          <w:tcPr>
            <w:tcW w:type="dxa" w:w="2016"/>
          </w:tcPr>
          <w:p>
            <w:pPr>
              <w:spacing w:after="0"/>
            </w:pPr>
            <w:r>
              <w:rPr>
                <w:rFonts w:ascii="Microsoft YaHei" w:hAnsi="Microsoft YaHei" w:eastAsia="Microsoft YaHei"/>
                <w:b w:val="0"/>
                <w:color w:val="374151"/>
                <w:sz w:val="17"/>
              </w:rPr>
              <w:t>880楼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2026-05-18 00:23  |  421楼  |  UID 67152095  |  B类</w:t>
            </w:r>
          </w:p>
        </w:tc>
      </w:tr>
      <w:tr>
        <w:tc>
          <w:tcPr>
            <w:tcW w:type="dxa" w:w="10080"/>
          </w:tcPr>
          <w:p>
            <w:pPr>
              <w:spacing w:line="276" w:lineRule="auto" w:after="80"/>
            </w:pPr>
            <w:r>
              <w:rPr>
                <w:rFonts w:ascii="Microsoft YaHei" w:hAnsi="Microsoft YaHei" w:eastAsia="Microsoft YaHei"/>
                <w:b w:val="0"/>
                <w:sz w:val="19"/>
              </w:rPr>
              <w:t>Reply 诚实守信X先生 (2026-05-17 22:04):</w:t>
            </w:r>
          </w:p>
          <w:p>
            <w:pPr>
              <w:spacing w:line="276" w:lineRule="auto" w:after="80"/>
            </w:pPr>
            <w:r>
              <w:rPr>
                <w:rFonts w:ascii="Microsoft YaHei" w:hAnsi="Microsoft YaHei" w:eastAsia="Microsoft YaHei"/>
                <w:b w:val="0"/>
                <w:sz w:val="19"/>
              </w:rPr>
              <w:t>我是周四卖了合肥看了大佬推的江丰进去了[s:ac:汗]，安慰自己至少还在长鑫这条船上。江丰大佬准备拿到多少[s:a2:不明觉厉]</w:t>
            </w:r>
          </w:p>
          <w:p>
            <w:pPr>
              <w:spacing w:line="276" w:lineRule="auto" w:after="80"/>
            </w:pPr>
            <w:r>
              <w:rPr>
                <w:rFonts w:ascii="Microsoft YaHei" w:hAnsi="Microsoft YaHei" w:eastAsia="Microsoft YaHei"/>
                <w:b w:val="0"/>
                <w:sz w:val="19"/>
              </w:rPr>
              <w:t>说实话这个就是我小发明吃一口，周五T出部分后，现在浮盈10个点左右，拿到什么时候不好说，长期来看江丰我觉得质地还可以，我会尝试做一下看看，如果他要硬-10把我洗了我也只能认[s:ac:哭笑]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2026-05-17：未取得当日指数数据。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2026-05-18 07:24  |  422楼  |  UID 67152095  |  A类</w:t>
            </w:r>
          </w:p>
        </w:tc>
      </w:tr>
      <w:tr>
        <w:tc>
          <w:tcPr>
            <w:tcW w:type="dxa" w:w="10080"/>
          </w:tcPr>
          <w:p>
            <w:pPr>
              <w:spacing w:line="276" w:lineRule="auto" w:after="80"/>
            </w:pPr>
            <w:r>
              <w:rPr>
                <w:rFonts w:ascii="Microsoft YaHei" w:hAnsi="Microsoft YaHei" w:eastAsia="Microsoft YaHei"/>
                <w:b w:val="0"/>
                <w:sz w:val="19"/>
              </w:rPr>
              <w:t>Reply zippo578 (2026-05-15 15:24):</w:t>
            </w:r>
          </w:p>
          <w:p>
            <w:pPr>
              <w:spacing w:line="276" w:lineRule="auto" w:after="80"/>
            </w:pPr>
            <w:r>
              <w:rPr>
                <w:rFonts w:ascii="Microsoft YaHei" w:hAnsi="Microsoft YaHei" w:eastAsia="Microsoft YaHei"/>
                <w:b w:val="0"/>
                <w:sz w:val="19"/>
              </w:rPr>
              <w:t>据观察</w:t>
            </w:r>
            <w:r>
              <w:br/>
            </w:r>
            <w:r>
              <w:rPr>
                <w:rFonts w:ascii="Microsoft YaHei" w:hAnsi="Microsoft YaHei" w:eastAsia="Microsoft YaHei"/>
                <w:b w:val="0"/>
                <w:sz w:val="19"/>
              </w:rPr>
              <w:t>机构画线和技术派那种很像</w:t>
            </w:r>
            <w:r>
              <w:br/>
            </w:r>
            <w:r>
              <w:rPr>
                <w:rFonts w:ascii="Microsoft YaHei" w:hAnsi="Microsoft YaHei" w:eastAsia="Microsoft YaHei"/>
                <w:b w:val="0"/>
                <w:sz w:val="19"/>
              </w:rPr>
              <w:t>下跌，出连续冰点，接货，出利好高开，缩量回踩2次确认</w:t>
            </w:r>
            <w:r>
              <w:br/>
            </w:r>
            <w:r>
              <w:rPr>
                <w:rFonts w:ascii="Microsoft YaHei" w:hAnsi="Microsoft YaHei" w:eastAsia="Microsoft YaHei"/>
                <w:b w:val="0"/>
                <w:sz w:val="19"/>
              </w:rPr>
              <w:t>一句话总结：看看9.4 2.2，3.23号就是</w:t>
            </w:r>
            <w:r>
              <w:br/>
            </w:r>
            <w:r>
              <w:rPr>
                <w:rFonts w:ascii="Microsoft YaHei" w:hAnsi="Microsoft YaHei" w:eastAsia="Microsoft YaHei"/>
                <w:b w:val="0"/>
                <w:sz w:val="19"/>
              </w:rPr>
              <w:t>这是没外力影响情况下</w:t>
            </w:r>
            <w:r>
              <w:br/>
            </w:r>
            <w:r>
              <w:rPr>
                <w:rFonts w:ascii="Microsoft YaHei" w:hAnsi="Microsoft YaHei" w:eastAsia="Microsoft YaHei"/>
                <w:b w:val="0"/>
                <w:sz w:val="19"/>
              </w:rPr>
              <w:t>所以周末最重要的事就是</w:t>
            </w:r>
            <w:r>
              <w:br/>
            </w:r>
            <w:r>
              <w:rPr>
                <w:rFonts w:ascii="Microsoft YaHei" w:hAnsi="Microsoft YaHei" w:eastAsia="Microsoft YaHei"/>
                <w:b w:val="0"/>
                <w:sz w:val="19"/>
              </w:rPr>
              <w:t>都给沃什磕起来吧[s:pg:哭]</w:t>
            </w:r>
          </w:p>
          <w:p>
            <w:pPr>
              <w:spacing w:line="276" w:lineRule="auto" w:after="80"/>
            </w:pPr>
            <w:r>
              <w:rPr>
                <w:rFonts w:ascii="Microsoft YaHei" w:hAnsi="Microsoft YaHei" w:eastAsia="Microsoft YaHei"/>
                <w:b w:val="0"/>
                <w:sz w:val="19"/>
              </w:rPr>
              <w:t>所以发现沃什周末没说话怎么破[s:ac:哭笑][s:ac:哭笑][s:ac:哭笑]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2026-05-15：未取得当日指数数据。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2026-05-18 07:45  |  933楼  |  UID 65329649  |  A类</w:t>
            </w:r>
          </w:p>
        </w:tc>
      </w:tr>
      <w:tr>
        <w:tc>
          <w:tcPr>
            <w:tcW w:type="dxa" w:w="10080"/>
          </w:tcPr>
          <w:p>
            <w:pPr>
              <w:spacing w:line="276" w:lineRule="auto" w:after="80"/>
            </w:pPr>
            <w:r>
              <w:rPr>
                <w:rFonts w:ascii="Microsoft YaHei" w:hAnsi="Microsoft YaHei" w:eastAsia="Microsoft YaHei"/>
                <w:b w:val="0"/>
                <w:sz w:val="19"/>
              </w:rPr>
              <w:t>Reply Reply xiaoh1992 (2026-05-18 07:24)</w:t>
            </w:r>
            <w:r>
              <w:br/>
            </w:r>
            <w:r>
              <w:rPr>
                <w:rFonts w:ascii="Microsoft YaHei" w:hAnsi="Microsoft YaHei" w:eastAsia="Microsoft YaHei"/>
                <w:b w:val="0"/>
                <w:sz w:val="19"/>
              </w:rPr>
              <w:t>预期是缩量小红星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08:56  |  1344楼  |  UID 67143809  |  C类</w:t>
            </w:r>
          </w:p>
        </w:tc>
      </w:tr>
      <w:tr>
        <w:tc>
          <w:tcPr>
            <w:tcW w:type="dxa" w:w="10080"/>
          </w:tcPr>
          <w:p>
            <w:pPr>
              <w:spacing w:line="276" w:lineRule="auto" w:after="80"/>
            </w:pPr>
            <w:r>
              <w:rPr>
                <w:rFonts w:ascii="Microsoft YaHei" w:hAnsi="Microsoft YaHei" w:eastAsia="Microsoft YaHei"/>
                <w:b w:val="0"/>
                <w:sz w:val="19"/>
              </w:rPr>
              <w:t>Reply 颜控正义日记 (2026-05-18 08:52):</w:t>
            </w:r>
          </w:p>
          <w:p>
            <w:pPr>
              <w:spacing w:line="276" w:lineRule="auto" w:after="80"/>
            </w:pPr>
            <w:r>
              <w:rPr>
                <w:rFonts w:ascii="Microsoft YaHei" w:hAnsi="Microsoft YaHei" w:eastAsia="Microsoft YaHei"/>
                <w:b w:val="0"/>
                <w:sz w:val="19"/>
              </w:rPr>
              <w:t>减少两融57.62亿，南向净买249.55亿，</w:t>
            </w:r>
          </w:p>
          <w:p>
            <w:pPr>
              <w:spacing w:line="276" w:lineRule="auto" w:after="80"/>
            </w:pPr>
            <w:r>
              <w:rPr>
                <w:rFonts w:ascii="Microsoft YaHei" w:hAnsi="Microsoft YaHei" w:eastAsia="Microsoft YaHei"/>
                <w:b w:val="0"/>
                <w:sz w:val="19"/>
              </w:rPr>
              <w:t>近期第一次两融减少吗[s:ac:瞎]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2026-05-18 09:11  |  934楼  |  UID 65329649  |  C类</w:t>
            </w:r>
          </w:p>
        </w:tc>
      </w:tr>
      <w:tr>
        <w:tc>
          <w:tcPr>
            <w:tcW w:type="dxa" w:w="10080"/>
          </w:tcPr>
          <w:p>
            <w:pPr>
              <w:spacing w:line="276" w:lineRule="auto" w:after="80"/>
            </w:pPr>
            <w:r>
              <w:rPr>
                <w:rFonts w:ascii="Microsoft YaHei" w:hAnsi="Microsoft YaHei" w:eastAsia="Microsoft YaHei"/>
                <w:b w:val="0"/>
                <w:sz w:val="19"/>
              </w:rPr>
              <w:t>Reply 曙夜君 (2026-05-18 09:08):</w:t>
            </w:r>
          </w:p>
          <w:p>
            <w:pPr>
              <w:spacing w:line="276" w:lineRule="auto" w:after="80"/>
            </w:pPr>
            <w:r>
              <w:rPr>
                <w:rFonts w:ascii="Microsoft YaHei" w:hAnsi="Microsoft YaHei" w:eastAsia="Microsoft YaHei"/>
                <w:b w:val="0"/>
                <w:sz w:val="19"/>
              </w:rPr>
              <w:t>其实周五之后狼大就没出来</w:t>
            </w:r>
            <w:r>
              <w:br/>
            </w:r>
            <w:r>
              <w:rPr>
                <w:rFonts w:ascii="Microsoft YaHei" w:hAnsi="Microsoft YaHei" w:eastAsia="Microsoft YaHei"/>
                <w:b w:val="0"/>
                <w:sz w:val="19"/>
              </w:rPr>
              <w:t>职业做交易的休息日基本都不怎么看盘</w:t>
            </w:r>
            <w:r>
              <w:br/>
            </w:r>
            <w:r>
              <w:rPr>
                <w:rFonts w:ascii="Microsoft YaHei" w:hAnsi="Microsoft YaHei" w:eastAsia="Microsoft YaHei"/>
                <w:b w:val="0"/>
                <w:sz w:val="19"/>
              </w:rPr>
              <w:t>该吃吃该喝喝</w:t>
            </w:r>
            <w:r>
              <w:br/>
            </w:r>
            <w:r>
              <w:rPr>
                <w:rFonts w:ascii="Microsoft YaHei" w:hAnsi="Microsoft YaHei" w:eastAsia="Microsoft YaHei"/>
                <w:b w:val="0"/>
                <w:sz w:val="19"/>
              </w:rPr>
              <w:t>价格本身就包含了消息</w:t>
            </w:r>
            <w:r>
              <w:br/>
            </w:r>
            <w:r>
              <w:rPr>
                <w:rFonts w:ascii="Microsoft YaHei" w:hAnsi="Microsoft YaHei" w:eastAsia="Microsoft YaHei"/>
                <w:b w:val="0"/>
                <w:sz w:val="19"/>
              </w:rPr>
              <w:t>大部分时间操那个心也没啥用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2026-05-18 09:18  |  1434楼  |  UID 61395264  |  B类</w:t>
            </w:r>
          </w:p>
        </w:tc>
      </w:tr>
      <w:tr>
        <w:tc>
          <w:tcPr>
            <w:tcW w:type="dxa" w:w="10080"/>
          </w:tcPr>
          <w:p>
            <w:pPr>
              <w:spacing w:line="276" w:lineRule="auto" w:after="80"/>
            </w:pPr>
            <w:r>
              <w:rPr>
                <w:rFonts w:ascii="Microsoft YaHei" w:hAnsi="Microsoft YaHei" w:eastAsia="Microsoft YaHei"/>
                <w:b w:val="0"/>
                <w:sz w:val="19"/>
              </w:rPr>
              <w:t>虽然我知道是假的，但看着持仓如此多的一字板，太梦幻了。[s:ac:哭笑]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2026-05-18 09:22  |  951楼  |  UID 331181  |  C类</w:t>
            </w:r>
          </w:p>
        </w:tc>
      </w:tr>
      <w:tr>
        <w:tc>
          <w:tcPr>
            <w:tcW w:type="dxa" w:w="10080"/>
          </w:tcPr>
          <w:p>
            <w:pPr>
              <w:spacing w:line="276" w:lineRule="auto" w:after="80"/>
            </w:pPr>
            <w:r>
              <w:rPr>
                <w:rFonts w:ascii="Microsoft YaHei" w:hAnsi="Microsoft YaHei" w:eastAsia="Microsoft YaHei"/>
                <w:b w:val="0"/>
                <w:sz w:val="19"/>
              </w:rPr>
              <w:t>如果低开会是一个15分钟的背离，看看砸盘的力度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09:25  |  1345楼  |  UID 67143809  |  C类</w:t>
            </w:r>
          </w:p>
        </w:tc>
      </w:tr>
      <w:tr>
        <w:tc>
          <w:tcPr>
            <w:tcW w:type="dxa" w:w="10080"/>
          </w:tcPr>
          <w:p>
            <w:pPr>
              <w:spacing w:line="276" w:lineRule="auto" w:after="80"/>
            </w:pPr>
            <w:r>
              <w:rPr>
                <w:rFonts w:ascii="Microsoft YaHei" w:hAnsi="Microsoft YaHei" w:eastAsia="Microsoft YaHei"/>
                <w:b w:val="0"/>
                <w:sz w:val="19"/>
              </w:rPr>
              <w:t>H姨才冲到10%，A姨包回落的[s:ac:哭笑]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2026-05-18 09:27  |  952楼  |  UID 331181  |  C类</w:t>
            </w:r>
          </w:p>
        </w:tc>
      </w:tr>
      <w:tr>
        <w:tc>
          <w:tcPr>
            <w:tcW w:type="dxa" w:w="10080"/>
          </w:tcPr>
          <w:p>
            <w:pPr>
              <w:spacing w:line="276" w:lineRule="auto" w:after="80"/>
            </w:pPr>
            <w:r>
              <w:rPr>
                <w:rFonts w:ascii="Microsoft YaHei" w:hAnsi="Microsoft YaHei" w:eastAsia="Microsoft YaHei"/>
                <w:b w:val="0"/>
                <w:sz w:val="19"/>
              </w:rPr>
              <w:t>以为要新低开盘的，最后30秒有人接盘，看看力度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2026-05-18 09:36  |  935楼  |  UID 65329649  |  C类</w:t>
            </w:r>
          </w:p>
        </w:tc>
      </w:tr>
      <w:tr>
        <w:tc>
          <w:tcPr>
            <w:tcW w:type="dxa" w:w="10080"/>
          </w:tcPr>
          <w:p>
            <w:pPr>
              <w:spacing w:line="276" w:lineRule="auto" w:after="80"/>
            </w:pPr>
            <w:r>
              <w:rPr>
                <w:rFonts w:ascii="Microsoft YaHei" w:hAnsi="Microsoft YaHei" w:eastAsia="Microsoft YaHei"/>
                <w:b w:val="0"/>
                <w:sz w:val="19"/>
              </w:rPr>
              <w:t>差不多了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2026-05-18 09:37  |  423楼  |  UID 67152095  |  A类</w:t>
            </w:r>
          </w:p>
        </w:tc>
      </w:tr>
      <w:tr>
        <w:tc>
          <w:tcPr>
            <w:tcW w:type="dxa" w:w="10080"/>
          </w:tcPr>
          <w:p>
            <w:pPr>
              <w:spacing w:line="276" w:lineRule="auto" w:after="80"/>
            </w:pPr>
            <w:r>
              <w:rPr>
                <w:rFonts w:ascii="Microsoft YaHei" w:hAnsi="Microsoft YaHei" w:eastAsia="Microsoft YaHei"/>
                <w:b w:val="0"/>
                <w:sz w:val="19"/>
              </w:rPr>
              <w:t>Reply xiaoh1992 (2026-05-14 09:45):</w:t>
            </w:r>
          </w:p>
          <w:p>
            <w:pPr>
              <w:spacing w:line="276" w:lineRule="auto" w:after="80"/>
            </w:pPr>
            <w:r>
              <w:rPr>
                <w:rFonts w:ascii="Microsoft YaHei" w:hAnsi="Microsoft YaHei" w:eastAsia="Microsoft YaHei"/>
                <w:b w:val="0"/>
                <w:sz w:val="19"/>
              </w:rPr>
              <w:t>强瑞这票，高位不要做突破了，留着底仓吃就好，活动仓做箱体震荡，这个位置我早上抛剩底仓了，突破就跟我无缘，底仓继续吃就好</w:t>
            </w:r>
          </w:p>
          <w:p>
            <w:pPr>
              <w:spacing w:line="276" w:lineRule="auto" w:after="80"/>
            </w:pPr>
            <w:r>
              <w:rPr>
                <w:rFonts w:ascii="Microsoft YaHei" w:hAnsi="Microsoft YaHei" w:eastAsia="Microsoft YaHei"/>
                <w:b w:val="0"/>
                <w:sz w:val="19"/>
              </w:rPr>
              <w:t>目前看是对的，希望我还能陪瑞子走更久点[s:a2:壁咚]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小火机这条主要围绕液冷/散热；涉及标的：强瑞→强瑞技术(301128)/液冷/测试设备/算力硬件。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2026-05-14：未取得当日指数数据。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层级判断：液冷/散热。 / 狼大分层：不足以判断；只有趋势行情里核心/风向标/龙头分层才有较高解释力。 / 阶段定位：埋伏、爆发；需用放量/缩量、筹码交换和核心标的验证。 / 个股/简称：强瑞→强瑞技术(301128)/液冷/测试设备/算力硬件。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若液冷/散热在开盘确认段后仍有量能、核心标的和板块联动，且分层定位(不足以判断)与阶段(埋伏、爆发)被盘面确认，则该方向更可能延续；否则只当作当时盘面观察。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液冷/散热 / 观察 / 技术结构 / 阶段:埋伏、爆发；记录原文、当时市场环境、验证条件、失效条件和后续复盘结论。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2026-05-18 09:37  |  953楼  |  UID 331181  |  B类</w:t>
            </w:r>
          </w:p>
        </w:tc>
      </w:tr>
      <w:tr>
        <w:tc>
          <w:tcPr>
            <w:tcW w:type="dxa" w:w="10080"/>
          </w:tcPr>
          <w:p>
            <w:pPr>
              <w:spacing w:line="276" w:lineRule="auto" w:after="80"/>
            </w:pPr>
            <w:r>
              <w:rPr>
                <w:rFonts w:ascii="Microsoft YaHei" w:hAnsi="Microsoft YaHei" w:eastAsia="Microsoft YaHei"/>
                <w:b w:val="0"/>
                <w:sz w:val="19"/>
              </w:rPr>
              <w:t>大盘问题不大，低开没新低，开盘新低4110拉回，坚持到9点45分那15分钟真背离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2026-05-18 09:37  |  1435楼  |  UID 61395264  |  C类</w:t>
            </w:r>
          </w:p>
        </w:tc>
      </w:tr>
      <w:tr>
        <w:tc>
          <w:tcPr>
            <w:tcW w:type="dxa" w:w="10080"/>
          </w:tcPr>
          <w:p>
            <w:pPr>
              <w:spacing w:line="276" w:lineRule="auto" w:after="80"/>
            </w:pPr>
            <w:r>
              <w:rPr>
                <w:rFonts w:ascii="Microsoft YaHei" w:hAnsi="Microsoft YaHei" w:eastAsia="Microsoft YaHei"/>
                <w:b w:val="0"/>
                <w:sz w:val="19"/>
              </w:rPr>
              <w:t>我喊all的胜率依旧百分百，接下来还亏钱不要找我了哈[s:ac:哭笑]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09:38  |  1346楼  |  UID 67143809  |  C类</w:t>
            </w:r>
          </w:p>
        </w:tc>
      </w:tr>
      <w:tr>
        <w:tc>
          <w:tcPr>
            <w:tcW w:type="dxa" w:w="10080"/>
          </w:tcPr>
          <w:p>
            <w:pPr>
              <w:spacing w:line="276" w:lineRule="auto" w:after="80"/>
            </w:pPr>
            <w:r>
              <w:rPr>
                <w:rFonts w:ascii="Microsoft YaHei" w:hAnsi="Microsoft YaHei" w:eastAsia="Microsoft YaHei"/>
                <w:b w:val="0"/>
                <w:sz w:val="19"/>
              </w:rPr>
              <w:t>[s:ac:哭笑]光这就诱多了？？？ 不是哥们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09:38  |  1347楼  |  UID 67143809  |  C类</w:t>
            </w:r>
          </w:p>
        </w:tc>
      </w:tr>
      <w:tr>
        <w:tc>
          <w:tcPr>
            <w:tcW w:type="dxa" w:w="10080"/>
          </w:tcPr>
          <w:p>
            <w:pPr>
              <w:spacing w:line="276" w:lineRule="auto" w:after="80"/>
            </w:pPr>
            <w:r>
              <w:rPr>
                <w:rFonts w:ascii="Microsoft YaHei" w:hAnsi="Microsoft YaHei" w:eastAsia="Microsoft YaHei"/>
                <w:b w:val="0"/>
                <w:sz w:val="19"/>
              </w:rPr>
              <w:t>Reply Reply 村上吹树 (2026-05-18 09:37)</w:t>
            </w:r>
            <w:r>
              <w:br/>
            </w:r>
            <w:r>
              <w:rPr>
                <w:rFonts w:ascii="Microsoft YaHei" w:hAnsi="Microsoft YaHei" w:eastAsia="Microsoft YaHei"/>
                <w:b w:val="0"/>
                <w:sz w:val="19"/>
              </w:rPr>
              <w:t>[s:ac:哭笑]下次allin麻烦按着我的头满仓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2026-05-18 09:39  |  1436楼  |  UID 61395264  |  C类</w:t>
            </w:r>
          </w:p>
        </w:tc>
      </w:tr>
      <w:tr>
        <w:tc>
          <w:tcPr>
            <w:tcW w:type="dxa" w:w="10080"/>
          </w:tcPr>
          <w:p>
            <w:pPr>
              <w:spacing w:line="276" w:lineRule="auto" w:after="80"/>
            </w:pPr>
            <w:r>
              <w:rPr>
                <w:rFonts w:ascii="Microsoft YaHei" w:hAnsi="Microsoft YaHei" w:eastAsia="Microsoft YaHei"/>
                <w:b w:val="0"/>
                <w:sz w:val="19"/>
              </w:rPr>
              <w:t>Reply Reply 村上吹树 (2026-05-15 14:43)真的，不要太爱我了。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2026-05-18 09:40  |  424楼  |  UID 67152095  |  C类</w:t>
            </w:r>
          </w:p>
        </w:tc>
      </w:tr>
      <w:tr>
        <w:tc>
          <w:tcPr>
            <w:tcW w:type="dxa" w:w="10080"/>
          </w:tcPr>
          <w:p>
            <w:pPr>
              <w:spacing w:line="276" w:lineRule="auto" w:after="80"/>
            </w:pPr>
            <w:r>
              <w:rPr>
                <w:rFonts w:ascii="Microsoft YaHei" w:hAnsi="Microsoft YaHei" w:eastAsia="Microsoft YaHei"/>
                <w:b w:val="0"/>
                <w:sz w:val="19"/>
              </w:rPr>
              <w:t>Reply 村上吹树 (2026-05-18 09:39):</w:t>
            </w:r>
          </w:p>
          <w:p>
            <w:pPr>
              <w:spacing w:line="276" w:lineRule="auto" w:after="80"/>
            </w:pPr>
            <w:r>
              <w:rPr>
                <w:rFonts w:ascii="Microsoft YaHei" w:hAnsi="Microsoft YaHei" w:eastAsia="Microsoft YaHei"/>
                <w:b w:val="0"/>
                <w:sz w:val="19"/>
              </w:rPr>
              <w:t>真的，不要太爱我了。</w:t>
            </w:r>
          </w:p>
          <w:p>
            <w:pPr>
              <w:spacing w:line="276" w:lineRule="auto" w:after="80"/>
            </w:pPr>
            <w:r>
              <w:rPr>
                <w:rFonts w:ascii="Microsoft YaHei" w:hAnsi="Microsoft YaHei" w:eastAsia="Microsoft YaHei"/>
                <w:b w:val="0"/>
                <w:sz w:val="19"/>
              </w:rPr>
              <w:t>你屁股辣么香，大家都热爱你哇[s:a2:doge][s:a2:doge][s:a2:doge][s:a2:doge]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09:41  |  1348楼  |  UID 67143809  |  C类</w:t>
            </w:r>
          </w:p>
        </w:tc>
      </w:tr>
      <w:tr>
        <w:tc>
          <w:tcPr>
            <w:tcW w:type="dxa" w:w="10080"/>
          </w:tcPr>
          <w:p>
            <w:pPr>
              <w:spacing w:line="276" w:lineRule="auto" w:after="80"/>
            </w:pPr>
            <w:r>
              <w:rPr>
                <w:rFonts w:ascii="Microsoft YaHei" w:hAnsi="Microsoft YaHei" w:eastAsia="Microsoft YaHei"/>
                <w:b w:val="0"/>
                <w:sz w:val="19"/>
              </w:rPr>
              <w:t>没人发现 啤酒变光啤 今天带头冲锋了吗[s:ac:哭笑] 光+存 我尼玛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2026-05-18 09:48  |  203楼  |  UID 67177418  |  C类</w:t>
            </w:r>
          </w:p>
        </w:tc>
      </w:tr>
      <w:tr>
        <w:tc>
          <w:tcPr>
            <w:tcW w:type="dxa" w:w="10080"/>
          </w:tcPr>
          <w:p>
            <w:pPr>
              <w:spacing w:line="276" w:lineRule="auto" w:after="80"/>
            </w:pPr>
            <w:r>
              <w:rPr>
                <w:rFonts w:ascii="Microsoft YaHei" w:hAnsi="Microsoft YaHei" w:eastAsia="Microsoft YaHei"/>
                <w:b w:val="0"/>
                <w:sz w:val="19"/>
              </w:rPr>
              <w:t>15分钟是不是出底分型了？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2026-05-18 09:48  |  817楼  |  UID 64648193  |  A类</w:t>
            </w:r>
          </w:p>
        </w:tc>
      </w:tr>
      <w:tr>
        <w:tc>
          <w:tcPr>
            <w:tcW w:type="dxa" w:w="10080"/>
          </w:tcPr>
          <w:p>
            <w:pPr>
              <w:spacing w:line="276" w:lineRule="auto" w:after="80"/>
            </w:pPr>
            <w:r>
              <w:rPr>
                <w:rFonts w:ascii="Microsoft YaHei" w:hAnsi="Microsoft YaHei" w:eastAsia="Microsoft YaHei"/>
                <w:b w:val="0"/>
                <w:sz w:val="19"/>
              </w:rPr>
              <w:t>Reply zq19871127 (2026-05-18 09:45):</w:t>
            </w:r>
          </w:p>
          <w:p>
            <w:pPr>
              <w:spacing w:line="276" w:lineRule="auto" w:after="80"/>
            </w:pPr>
            <w:r>
              <w:rPr>
                <w:rFonts w:ascii="Microsoft YaHei" w:hAnsi="Microsoft YaHei" w:eastAsia="Microsoft YaHei"/>
                <w:b w:val="0"/>
                <w:sz w:val="19"/>
              </w:rPr>
              <w:t>我个人理解今天这个样子确实像诱多了，</w:t>
            </w:r>
            <w:r>
              <w:br/>
            </w:r>
            <w:r>
              <w:rPr>
                <w:rFonts w:ascii="Microsoft YaHei" w:hAnsi="Microsoft YaHei" w:eastAsia="Microsoft YaHei"/>
                <w:b w:val="0"/>
                <w:sz w:val="19"/>
              </w:rPr>
              <w:t>越拉外面的资金越慌，越涨越追，</w:t>
            </w:r>
          </w:p>
          <w:p>
            <w:pPr>
              <w:spacing w:line="276" w:lineRule="auto" w:after="80"/>
            </w:pPr>
            <w:r>
              <w:rPr>
                <w:rFonts w:ascii="Microsoft YaHei" w:hAnsi="Microsoft YaHei" w:eastAsia="Microsoft YaHei"/>
                <w:b w:val="0"/>
                <w:sz w:val="19"/>
              </w:rPr>
              <w:t>我以我散户韭菜心里看大盘，现在这个4128我是忍得住的，但再涨，我肯定忍不住要追了。</w:t>
            </w:r>
          </w:p>
          <w:p>
            <w:pPr>
              <w:spacing w:line="276" w:lineRule="auto" w:after="80"/>
            </w:pPr>
            <w:r>
              <w:rPr>
                <w:rFonts w:ascii="Microsoft YaHei" w:hAnsi="Microsoft YaHei" w:eastAsia="Microsoft YaHei"/>
                <w:b w:val="0"/>
                <w:sz w:val="19"/>
              </w:rPr>
              <w:t>不是这个逻辑啊，你觉得今天涨，下杀的时候就得买而不是等上去了再买，不然不挂树上了吗[s:ac:哭笑]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09:48  |  1349楼  |  UID 67143809  |  C类</w:t>
            </w:r>
          </w:p>
        </w:tc>
      </w:tr>
      <w:tr>
        <w:tc>
          <w:tcPr>
            <w:tcW w:type="dxa" w:w="10080"/>
          </w:tcPr>
          <w:p>
            <w:pPr>
              <w:spacing w:line="276" w:lineRule="auto" w:after="80"/>
            </w:pPr>
            <w:r>
              <w:rPr>
                <w:rFonts w:ascii="Microsoft YaHei" w:hAnsi="Microsoft YaHei" w:eastAsia="Microsoft YaHei"/>
                <w:b w:val="0"/>
                <w:sz w:val="19"/>
              </w:rPr>
              <w:t>[s:ac:哭笑]南向战法 不能今天首败了吧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2026-05-18 09:49  |  936楼  |  UID 65329649  |  A类</w:t>
            </w:r>
          </w:p>
        </w:tc>
      </w:tr>
      <w:tr>
        <w:tc>
          <w:tcPr>
            <w:tcW w:type="dxa" w:w="10080"/>
          </w:tcPr>
          <w:p>
            <w:pPr>
              <w:spacing w:line="276" w:lineRule="auto" w:after="80"/>
            </w:pPr>
            <w:r>
              <w:rPr>
                <w:rFonts w:ascii="Microsoft YaHei" w:hAnsi="Microsoft YaHei" w:eastAsia="Microsoft YaHei"/>
                <w:b w:val="0"/>
                <w:sz w:val="19"/>
              </w:rPr>
              <w:t>半导体把券商下跌的劣势给补回来了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若半导体设备/材料/封测、金融权重在开盘确认段后仍有量能、核心标的和板块联动，且分层定位(不足以判断)与阶段(不足以判断)被盘面确认，则该方向更可能延续；否则只当作当时盘面观察。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半导体设备/材料/封测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2026-05-18 09:51  |  818楼  |  UID 64648193  |  C类</w:t>
            </w:r>
          </w:p>
        </w:tc>
      </w:tr>
      <w:tr>
        <w:tc>
          <w:tcPr>
            <w:tcW w:type="dxa" w:w="10080"/>
          </w:tcPr>
          <w:p>
            <w:pPr>
              <w:spacing w:line="276" w:lineRule="auto" w:after="80"/>
            </w:pPr>
            <w:r>
              <w:rPr>
                <w:rFonts w:ascii="Microsoft YaHei" w:hAnsi="Microsoft YaHei" w:eastAsia="Microsoft YaHei"/>
                <w:b w:val="0"/>
                <w:sz w:val="19"/>
              </w:rPr>
              <w:t>放转缩，白上黄下，南向目前在买，不动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2026-05-18 09:51  |  870楼  |  UID 42162697  |  C类</w:t>
            </w:r>
          </w:p>
        </w:tc>
      </w:tr>
      <w:tr>
        <w:tc>
          <w:tcPr>
            <w:tcW w:type="dxa" w:w="10080"/>
          </w:tcPr>
          <w:p>
            <w:pPr>
              <w:spacing w:line="276" w:lineRule="auto" w:after="80"/>
            </w:pPr>
            <w:r>
              <w:rPr>
                <w:rFonts w:ascii="Microsoft YaHei" w:hAnsi="Microsoft YaHei" w:eastAsia="Microsoft YaHei"/>
                <w:b w:val="0"/>
                <w:sz w:val="19"/>
              </w:rPr>
              <w:t>无人在意的角落，贵州白水要翻绿了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2026-05-18 09:51  |  1437楼  |  UID 61395264  |  B类</w:t>
            </w:r>
          </w:p>
        </w:tc>
      </w:tr>
      <w:tr>
        <w:tc>
          <w:tcPr>
            <w:tcW w:type="dxa" w:w="10080"/>
          </w:tcPr>
          <w:p>
            <w:pPr>
              <w:spacing w:line="276" w:lineRule="auto" w:after="80"/>
            </w:pPr>
            <w:r>
              <w:rPr>
                <w:rFonts w:ascii="Microsoft YaHei" w:hAnsi="Microsoft YaHei" w:eastAsia="Microsoft YaHei"/>
                <w:b w:val="0"/>
                <w:sz w:val="19"/>
              </w:rPr>
              <w:t>Reply Reply 白里小生 (2026-05-18 09:42)不要预测性止盈，如果是想做低成本，那倒是随便。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09:52  |  1350楼  |  UID 67143809  |  C类</w:t>
            </w:r>
          </w:p>
        </w:tc>
      </w:tr>
      <w:tr>
        <w:tc>
          <w:tcPr>
            <w:tcW w:type="dxa" w:w="10080"/>
          </w:tcPr>
          <w:p>
            <w:pPr>
              <w:spacing w:line="276" w:lineRule="auto" w:after="80"/>
            </w:pPr>
            <w:r>
              <w:rPr>
                <w:rFonts w:ascii="Microsoft YaHei" w:hAnsi="Microsoft YaHei" w:eastAsia="Microsoft YaHei"/>
                <w:b w:val="0"/>
                <w:sz w:val="19"/>
              </w:rPr>
              <w:t>[s:ac:哭笑]谁懂DPW三天吃了五十多个点 然后卖飞了50多个个点的感觉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2026-05-18 09:53  |  1438楼  |  UID 61395264  |  C类</w:t>
            </w:r>
          </w:p>
        </w:tc>
      </w:tr>
      <w:tr>
        <w:tc>
          <w:tcPr>
            <w:tcW w:type="dxa" w:w="10080"/>
          </w:tcPr>
          <w:p>
            <w:pPr>
              <w:spacing w:line="276" w:lineRule="auto" w:after="80"/>
            </w:pPr>
            <w:r>
              <w:rPr>
                <w:rFonts w:ascii="Microsoft YaHei" w:hAnsi="Microsoft YaHei" w:eastAsia="Microsoft YaHei"/>
                <w:b w:val="0"/>
                <w:sz w:val="19"/>
              </w:rPr>
              <w:t>我今天说一句，没人比我更懂存储，没意见吧？[s:ac:计划通]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2026-05-18 09:54  |  819楼  |  UID 64648193  |  C类</w:t>
            </w:r>
          </w:p>
        </w:tc>
      </w:tr>
      <w:tr>
        <w:tc>
          <w:tcPr>
            <w:tcW w:type="dxa" w:w="10080"/>
          </w:tcPr>
          <w:p>
            <w:pPr>
              <w:spacing w:line="276" w:lineRule="auto" w:after="80"/>
            </w:pPr>
            <w:r>
              <w:rPr>
                <w:rFonts w:ascii="Microsoft YaHei" w:hAnsi="Microsoft YaHei" w:eastAsia="Microsoft YaHei"/>
                <w:b w:val="0"/>
                <w:sz w:val="19"/>
              </w:rPr>
              <w:t>Reply 村上吹树 (2026-05-18 09:53):</w:t>
            </w:r>
          </w:p>
          <w:p>
            <w:pPr>
              <w:spacing w:line="276" w:lineRule="auto" w:after="80"/>
            </w:pPr>
            <w:r>
              <w:rPr>
                <w:rFonts w:ascii="Microsoft YaHei" w:hAnsi="Microsoft YaHei" w:eastAsia="Microsoft YaHei"/>
                <w:b w:val="0"/>
                <w:sz w:val="19"/>
              </w:rPr>
              <w:t>我今天说一句，没人比我更懂存储，没意见吧？[s:ac:计划通]</w:t>
            </w:r>
          </w:p>
          <w:p>
            <w:pPr>
              <w:spacing w:line="276" w:lineRule="auto" w:after="80"/>
            </w:pPr>
            <w:r>
              <w:rPr>
                <w:rFonts w:ascii="Microsoft YaHei" w:hAnsi="Microsoft YaHei" w:eastAsia="Microsoft YaHei"/>
                <w:b w:val="0"/>
                <w:sz w:val="19"/>
              </w:rPr>
              <w:t>树哥你是我的神，树哥贴贴[s:a2:舔]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2026-05-18 09:54  |  871楼  |  UID 42162697  |  C类</w:t>
            </w:r>
          </w:p>
        </w:tc>
      </w:tr>
      <w:tr>
        <w:tc>
          <w:tcPr>
            <w:tcW w:type="dxa" w:w="10080"/>
          </w:tcPr>
          <w:p>
            <w:pPr>
              <w:spacing w:line="276" w:lineRule="auto" w:after="80"/>
            </w:pPr>
            <w:r>
              <w:rPr>
                <w:rFonts w:ascii="Microsoft YaHei" w:hAnsi="Microsoft YaHei" w:eastAsia="Microsoft YaHei"/>
                <w:b w:val="0"/>
                <w:sz w:val="19"/>
              </w:rPr>
              <w:t>茅台绿了，老登能受得了吗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2026-05-18 09:58  |  954楼  |  UID 331181  |  C类</w:t>
            </w:r>
          </w:p>
        </w:tc>
      </w:tr>
      <w:tr>
        <w:tc>
          <w:tcPr>
            <w:tcW w:type="dxa" w:w="10080"/>
          </w:tcPr>
          <w:p>
            <w:pPr>
              <w:spacing w:line="276" w:lineRule="auto" w:after="80"/>
            </w:pPr>
            <w:r>
              <w:rPr>
                <w:rFonts w:ascii="Microsoft YaHei" w:hAnsi="Microsoft YaHei" w:eastAsia="Microsoft YaHei"/>
                <w:b w:val="0"/>
                <w:sz w:val="19"/>
              </w:rPr>
              <w:t>易点现在新高，光标开盘新低，真差距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09:59  |  1351楼  |  UID 67143809  |  C类</w:t>
            </w:r>
          </w:p>
        </w:tc>
      </w:tr>
      <w:tr>
        <w:tc>
          <w:tcPr>
            <w:tcW w:type="dxa" w:w="10080"/>
          </w:tcPr>
          <w:p>
            <w:pPr>
              <w:spacing w:line="276" w:lineRule="auto" w:after="80"/>
            </w:pPr>
            <w:r>
              <w:rPr>
                <w:rFonts w:ascii="Microsoft YaHei" w:hAnsi="Microsoft YaHei" w:eastAsia="Microsoft YaHei"/>
                <w:b w:val="0"/>
                <w:sz w:val="19"/>
              </w:rPr>
              <w:t>Reply Reply 绯瑚mzh (2026-05-18 09:58)</w:t>
            </w:r>
            <w:r>
              <w:br/>
            </w:r>
            <w:r>
              <w:rPr>
                <w:rFonts w:ascii="Microsoft YaHei" w:hAnsi="Microsoft YaHei" w:eastAsia="Microsoft YaHei"/>
                <w:b w:val="0"/>
                <w:sz w:val="19"/>
              </w:rPr>
              <w:t>还要有最经典的1个点涨停和0.5给拉直线[s:a2:doge]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2026-05-18 10:00  |  872楼  |  UID 42162697  |  C类</w:t>
            </w:r>
          </w:p>
        </w:tc>
      </w:tr>
      <w:tr>
        <w:tc>
          <w:tcPr>
            <w:tcW w:type="dxa" w:w="10080"/>
          </w:tcPr>
          <w:p>
            <w:pPr>
              <w:spacing w:line="276" w:lineRule="auto" w:after="80"/>
            </w:pPr>
            <w:r>
              <w:rPr>
                <w:rFonts w:ascii="Microsoft YaHei" w:hAnsi="Microsoft YaHei" w:eastAsia="Microsoft YaHei"/>
                <w:b w:val="0"/>
                <w:sz w:val="19"/>
              </w:rPr>
              <w:t>忍不住说瞎话的就去看五粮液和茅台冷静一下[s:ac:呆]你买的又不这俩发什么烟雾弹</w:t>
            </w:r>
          </w:p>
          <w:p>
            <w:pPr>
              <w:spacing w:line="276" w:lineRule="auto" w:after="80"/>
            </w:pPr>
            <w:r>
              <w:rPr>
                <w:rFonts w:ascii="Microsoft YaHei" w:hAnsi="Microsoft YaHei" w:eastAsia="Microsoft YaHei"/>
                <w:b w:val="0"/>
                <w:sz w:val="19"/>
              </w:rPr>
              <w:t>哦 别买白水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2026-05-18 10:00  |  937楼  |  UID 65329649  |  C类</w:t>
            </w:r>
          </w:p>
        </w:tc>
      </w:tr>
      <w:tr>
        <w:tc>
          <w:tcPr>
            <w:tcW w:type="dxa" w:w="10080"/>
          </w:tcPr>
          <w:p>
            <w:pPr>
              <w:spacing w:line="276" w:lineRule="auto" w:after="80"/>
            </w:pPr>
            <w:r>
              <w:rPr>
                <w:rFonts w:ascii="Microsoft YaHei" w:hAnsi="Microsoft YaHei" w:eastAsia="Microsoft YaHei"/>
                <w:b w:val="0"/>
                <w:sz w:val="19"/>
              </w:rPr>
              <w:t>编辑了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2026-05-18 10:05  |  204楼  |  UID 67177418  |  C类</w:t>
            </w:r>
          </w:p>
        </w:tc>
      </w:tr>
      <w:tr>
        <w:tc>
          <w:tcPr>
            <w:tcW w:type="dxa" w:w="10080"/>
          </w:tcPr>
          <w:p>
            <w:pPr>
              <w:spacing w:line="276" w:lineRule="auto" w:after="80"/>
            </w:pPr>
            <w:r>
              <w:rPr>
                <w:rFonts w:ascii="Microsoft YaHei" w:hAnsi="Microsoft YaHei" w:eastAsia="Microsoft YaHei"/>
                <w:b w:val="0"/>
                <w:sz w:val="19"/>
              </w:rPr>
              <w:t>拉直线才能诱多</w:t>
            </w:r>
            <w:r>
              <w:br/>
            </w:r>
            <w:r>
              <w:rPr>
                <w:rFonts w:ascii="Microsoft YaHei" w:hAnsi="Microsoft YaHei" w:eastAsia="Microsoft YaHei"/>
                <w:b w:val="0"/>
                <w:sz w:val="19"/>
              </w:rPr>
              <w:t>让散户觉得再不买买不到了</w:t>
            </w:r>
            <w:r>
              <w:br/>
            </w:r>
            <w:r>
              <w:rPr>
                <w:rFonts w:ascii="Microsoft YaHei" w:hAnsi="Microsoft YaHei" w:eastAsia="Microsoft YaHei"/>
                <w:b w:val="0"/>
                <w:sz w:val="19"/>
              </w:rPr>
              <w:t>冲动交易才能挂山顶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2026-05-18 10:07  |  205楼  |  UID 67177418  |  C类</w:t>
            </w:r>
          </w:p>
        </w:tc>
      </w:tr>
      <w:tr>
        <w:tc>
          <w:tcPr>
            <w:tcW w:type="dxa" w:w="10080"/>
          </w:tcPr>
          <w:p>
            <w:pPr>
              <w:spacing w:line="276" w:lineRule="auto" w:after="80"/>
            </w:pPr>
            <w:r>
              <w:rPr>
                <w:rFonts w:ascii="Microsoft YaHei" w:hAnsi="Microsoft YaHei" w:eastAsia="Microsoft YaHei"/>
                <w:b w:val="0"/>
                <w:sz w:val="19"/>
              </w:rPr>
              <w:t>15分钟金叉了，我再格局格局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10:09  |  1352楼  |  UID 67143809  |  C类</w:t>
            </w:r>
          </w:p>
        </w:tc>
      </w:tr>
      <w:tr>
        <w:tc>
          <w:tcPr>
            <w:tcW w:type="dxa" w:w="10080"/>
          </w:tcPr>
          <w:p>
            <w:pPr>
              <w:spacing w:line="276" w:lineRule="auto" w:after="80"/>
            </w:pPr>
            <w:r>
              <w:rPr>
                <w:rFonts w:ascii="Microsoft YaHei" w:hAnsi="Microsoft YaHei" w:eastAsia="Microsoft YaHei"/>
                <w:b w:val="0"/>
                <w:sz w:val="19"/>
              </w:rPr>
              <w:t>[s:a2:doge]魔族人的回合，开始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2026-05-18 10:10  |  425楼  |  UID 67152095  |  A类</w:t>
            </w:r>
          </w:p>
        </w:tc>
      </w:tr>
      <w:tr>
        <w:tc>
          <w:tcPr>
            <w:tcW w:type="dxa" w:w="10080"/>
          </w:tcPr>
          <w:p>
            <w:pPr>
              <w:spacing w:line="276" w:lineRule="auto" w:after="80"/>
            </w:pPr>
            <w:r>
              <w:rPr>
                <w:rFonts w:ascii="Microsoft YaHei" w:hAnsi="Microsoft YaHei" w:eastAsia="Microsoft YaHei"/>
                <w:b w:val="0"/>
                <w:sz w:val="19"/>
              </w:rPr>
              <w:t>强瑞，杀破我的止盈线了，如果是洗我，那可能我们现在不太合适了，我已吃好，再见，感谢你182天的陪伴，祝好[s:ac:吻][s:ac:吻]</w:t>
            </w:r>
            <w:r>
              <w:br/>
            </w:r>
            <w:r>
              <w:rPr>
                <w:rFonts w:ascii="Microsoft YaHei" w:hAnsi="Microsoft YaHei" w:eastAsia="Microsoft YaHei"/>
                <w:b w:val="0"/>
                <w:sz w:val="19"/>
              </w:rPr>
              <w:t>[del]转眼去了光[/del]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小火机这条主要围绕液冷/散热；涉及标的：强瑞→强瑞技术(301128)/液冷/测试设备/算力硬件。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狼大分层：不足以判断；只有趋势行情里核心/风向标/龙头分层才有较高解释力。 / 阶段定位：不足以判断；需用放量/缩量、筹码交换和核心标的验证。 / 个股/简称：强瑞→强瑞技术(301128)/液冷/测试设备/算力硬件。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液冷/散热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10:12  |  1353楼  |  UID 67143809  |  C类</w:t>
            </w:r>
          </w:p>
        </w:tc>
      </w:tr>
      <w:tr>
        <w:tc>
          <w:tcPr>
            <w:tcW w:type="dxa" w:w="10080"/>
          </w:tcPr>
          <w:p>
            <w:pPr>
              <w:spacing w:line="276" w:lineRule="auto" w:after="80"/>
            </w:pPr>
            <w:r>
              <w:rPr>
                <w:rFonts w:ascii="Microsoft YaHei" w:hAnsi="Microsoft YaHei" w:eastAsia="Microsoft YaHei"/>
                <w:b w:val="0"/>
                <w:sz w:val="19"/>
              </w:rPr>
              <w:t>Reply Reply 艾莉大爱啊 (2026-05-18 10:10)</w:t>
            </w:r>
            <w:r>
              <w:br/>
            </w:r>
            <w:r>
              <w:rPr>
                <w:rFonts w:ascii="Microsoft YaHei" w:hAnsi="Microsoft YaHei" w:eastAsia="Microsoft YaHei"/>
                <w:b w:val="0"/>
                <w:sz w:val="19"/>
              </w:rPr>
              <w:t>为什么还不进小黑屋[s:ac:哭笑]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10:15  |  1354楼  |  UID 67143809  |  B类</w:t>
            </w:r>
          </w:p>
        </w:tc>
      </w:tr>
      <w:tr>
        <w:tc>
          <w:tcPr>
            <w:tcW w:type="dxa" w:w="10080"/>
          </w:tcPr>
          <w:p>
            <w:pPr>
              <w:spacing w:line="276" w:lineRule="auto" w:after="80"/>
            </w:pPr>
            <w:r>
              <w:rPr>
                <w:rFonts w:ascii="Microsoft YaHei" w:hAnsi="Microsoft YaHei" w:eastAsia="Microsoft YaHei"/>
                <w:b w:val="0"/>
                <w:sz w:val="19"/>
              </w:rPr>
              <w:t>[s:ac:哭笑]赵姨这是换手没换够？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2026-05-18 10:16  |  873楼  |  UID 42162697  |  A类</w:t>
            </w:r>
          </w:p>
        </w:tc>
      </w:tr>
      <w:tr>
        <w:tc>
          <w:tcPr>
            <w:tcW w:type="dxa" w:w="10080"/>
          </w:tcPr>
          <w:p>
            <w:pPr>
              <w:spacing w:line="276" w:lineRule="auto" w:after="80"/>
            </w:pPr>
            <w:r>
              <w:rPr>
                <w:rFonts w:ascii="Microsoft YaHei" w:hAnsi="Microsoft YaHei" w:eastAsia="Microsoft YaHei"/>
                <w:b w:val="0"/>
                <w:sz w:val="19"/>
              </w:rPr>
              <w:t>H牢弟发瘟了，难道pcb机构也想穿越接力主线，我不信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GPU、存储和光模块。；黑话/简称：牢弟=图片中指向 PCB 估值龙头语境，需结合原文判断是否指胜宏科技。</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10:18  |  1355楼  |  UID 67143809  |  C类</w:t>
            </w:r>
          </w:p>
        </w:tc>
      </w:tr>
      <w:tr>
        <w:tc>
          <w:tcPr>
            <w:tcW w:type="dxa" w:w="10080"/>
          </w:tcPr>
          <w:p>
            <w:pPr>
              <w:spacing w:line="276" w:lineRule="auto" w:after="80"/>
            </w:pPr>
            <w:r>
              <w:rPr>
                <w:rFonts w:ascii="Microsoft YaHei" w:hAnsi="Microsoft YaHei" w:eastAsia="Microsoft YaHei"/>
                <w:b w:val="0"/>
                <w:sz w:val="19"/>
              </w:rPr>
              <w:t>Reply Reply 包子music (2026-05-18 10:16)</w:t>
            </w:r>
            <w:r>
              <w:br/>
            </w:r>
            <w:r>
              <w:rPr>
                <w:rFonts w:ascii="Microsoft YaHei" w:hAnsi="Microsoft YaHei" w:eastAsia="Microsoft YaHei"/>
                <w:b w:val="0"/>
                <w:sz w:val="19"/>
              </w:rPr>
              <w:t>你A弟不跟 没招啊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10:19  |  1356楼  |  UID 67143809  |  C类</w:t>
            </w:r>
          </w:p>
        </w:tc>
      </w:tr>
      <w:tr>
        <w:tc>
          <w:tcPr>
            <w:tcW w:type="dxa" w:w="10080"/>
          </w:tcPr>
          <w:p>
            <w:pPr>
              <w:spacing w:line="276" w:lineRule="auto" w:after="80"/>
            </w:pPr>
            <w:r>
              <w:rPr>
                <w:rFonts w:ascii="Microsoft YaHei" w:hAnsi="Microsoft YaHei" w:eastAsia="Microsoft YaHei"/>
                <w:b w:val="0"/>
                <w:sz w:val="19"/>
              </w:rPr>
              <w:t>Reply Rzzz二号机 (2026-05-18 10:18):</w:t>
            </w:r>
          </w:p>
          <w:p>
            <w:pPr>
              <w:spacing w:line="276" w:lineRule="auto" w:after="80"/>
            </w:pPr>
            <w:r>
              <w:rPr>
                <w:rFonts w:ascii="Microsoft YaHei" w:hAnsi="Microsoft YaHei" w:eastAsia="Microsoft YaHei"/>
                <w:b w:val="0"/>
                <w:sz w:val="19"/>
              </w:rPr>
              <w:t>你A弟不跟 没招啊 [s:ac:哭笑]</w:t>
            </w:r>
            <w:r>
              <w:br/>
            </w:r>
            <w:r>
              <w:rPr>
                <w:rFonts w:ascii="Microsoft YaHei" w:hAnsi="Microsoft YaHei" w:eastAsia="Microsoft YaHei"/>
                <w:b w:val="0"/>
                <w:sz w:val="19"/>
              </w:rPr>
              <w:t>卧槽  怎么跟了[s:ac:喘]  娜美  快出来装逼，  我昨天加了点牢弟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2026-05-18 10:20  |  426楼  |  UID 67152095  |  C类</w:t>
            </w:r>
          </w:p>
        </w:tc>
      </w:tr>
      <w:tr>
        <w:tc>
          <w:tcPr>
            <w:tcW w:type="dxa" w:w="10080"/>
          </w:tcPr>
          <w:p>
            <w:pPr>
              <w:spacing w:line="276" w:lineRule="auto" w:after="80"/>
            </w:pPr>
            <w:r>
              <w:rPr>
                <w:rFonts w:ascii="Microsoft YaHei" w:hAnsi="Microsoft YaHei" w:eastAsia="Microsoft YaHei"/>
                <w:b w:val="0"/>
                <w:sz w:val="19"/>
              </w:rPr>
              <w:t>江丰走咯，两三天十多个点，吃够了，这种敏感时间段，我这种又贪又怂的人很乐意接受了，祝好[s:ac:吻][s:ac:吻]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2026-05-18 10:21  |  206楼  |  UID 67177418  |  C类</w:t>
            </w:r>
          </w:p>
        </w:tc>
      </w:tr>
      <w:tr>
        <w:tc>
          <w:tcPr>
            <w:tcW w:type="dxa" w:w="10080"/>
          </w:tcPr>
          <w:p>
            <w:pPr>
              <w:spacing w:line="276" w:lineRule="auto" w:after="80"/>
            </w:pPr>
            <w:r>
              <w:rPr>
                <w:rFonts w:ascii="Microsoft YaHei" w:hAnsi="Microsoft YaHei" w:eastAsia="Microsoft YaHei"/>
                <w:b w:val="0"/>
                <w:sz w:val="19"/>
              </w:rPr>
              <w:t>Reply Reply 我呆毛王天下第一 (2026-05-18 10:18)</w:t>
            </w:r>
            <w:r>
              <w:br/>
            </w:r>
            <w:r>
              <w:rPr>
                <w:rFonts w:ascii="Microsoft YaHei" w:hAnsi="Microsoft YaHei" w:eastAsia="Microsoft YaHei"/>
                <w:b w:val="0"/>
                <w:sz w:val="19"/>
              </w:rPr>
              <w:t>我认为是的，第一步先看到4190左右，然后再看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2026-05-18 10:21  |  955楼  |  UID 331181  |  B类</w:t>
            </w:r>
          </w:p>
        </w:tc>
      </w:tr>
      <w:tr>
        <w:tc>
          <w:tcPr>
            <w:tcW w:type="dxa" w:w="10080"/>
          </w:tcPr>
          <w:p>
            <w:pPr>
              <w:spacing w:line="276" w:lineRule="auto" w:after="80"/>
            </w:pPr>
            <w:r>
              <w:rPr>
                <w:rFonts w:ascii="Microsoft YaHei" w:hAnsi="Microsoft YaHei" w:eastAsia="Microsoft YaHei"/>
                <w:b w:val="0"/>
                <w:sz w:val="19"/>
              </w:rPr>
              <w:t>Reply trustsky (2026-05-18 10:20):</w:t>
            </w:r>
          </w:p>
          <w:p>
            <w:pPr>
              <w:spacing w:line="276" w:lineRule="auto" w:after="80"/>
            </w:pPr>
            <w:r>
              <w:rPr>
                <w:rFonts w:ascii="Microsoft YaHei" w:hAnsi="Microsoft YaHei" w:eastAsia="Microsoft YaHei"/>
                <w:b w:val="0"/>
                <w:sz w:val="19"/>
              </w:rPr>
              <w:t>继续收割老登</w:t>
            </w:r>
            <w:r>
              <w:br/>
            </w:r>
            <w:r>
              <w:rPr>
                <w:rFonts w:ascii="Microsoft YaHei" w:hAnsi="Microsoft YaHei" w:eastAsia="Microsoft YaHei"/>
                <w:b w:val="0"/>
                <w:sz w:val="19"/>
              </w:rPr>
              <w:t>[s:ac:茶]</w:t>
            </w:r>
          </w:p>
          <w:p>
            <w:pPr>
              <w:spacing w:line="276" w:lineRule="auto" w:after="80"/>
            </w:pPr>
            <w:r>
              <w:rPr>
                <w:rFonts w:ascii="Microsoft YaHei" w:hAnsi="Microsoft YaHei" w:eastAsia="Microsoft YaHei"/>
                <w:b w:val="0"/>
                <w:sz w:val="19"/>
              </w:rPr>
              <w:t>把老登全赶到科技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2026-05-18 10:22  |  427楼  |  UID 67152095  |  A类</w:t>
            </w:r>
          </w:p>
        </w:tc>
      </w:tr>
      <w:tr>
        <w:tc>
          <w:tcPr>
            <w:tcW w:type="dxa" w:w="10080"/>
          </w:tcPr>
          <w:p>
            <w:pPr>
              <w:spacing w:line="276" w:lineRule="auto" w:after="80"/>
            </w:pPr>
            <w:r>
              <w:rPr>
                <w:rFonts w:ascii="Microsoft YaHei" w:hAnsi="Microsoft YaHei" w:eastAsia="Microsoft YaHei"/>
                <w:b w:val="0"/>
                <w:sz w:val="19"/>
              </w:rPr>
              <w:t>Reply plicro (2026-05-18 10:15):</w:t>
            </w:r>
          </w:p>
          <w:p>
            <w:pPr>
              <w:spacing w:line="276" w:lineRule="auto" w:after="80"/>
            </w:pPr>
            <w:r>
              <w:rPr>
                <w:rFonts w:ascii="Microsoft YaHei" w:hAnsi="Microsoft YaHei" w:eastAsia="Microsoft YaHei"/>
                <w:b w:val="0"/>
                <w:sz w:val="19"/>
              </w:rPr>
              <w:t>疯魔了我 -7接了一成 -10接了一成</w:t>
            </w:r>
          </w:p>
          <w:p>
            <w:pPr>
              <w:spacing w:line="276" w:lineRule="auto" w:after="80"/>
            </w:pPr>
            <w:r>
              <w:rPr>
                <w:rFonts w:ascii="Microsoft YaHei" w:hAnsi="Microsoft YaHei" w:eastAsia="Microsoft YaHei"/>
                <w:b w:val="0"/>
                <w:sz w:val="19"/>
              </w:rPr>
              <w:t>没事，这不是弹起来了一些吗，祝你好运，少亏也是赚，顺便下次接这种大绿柱子，先看看量能，别在一头冲进去了，真会高位加仓一把亏光的，但希望你这次是对的[s:ac:哭笑]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2026-05-18 10:25  |  207楼  |  UID 67177418  |  B类</w:t>
            </w:r>
          </w:p>
        </w:tc>
      </w:tr>
      <w:tr>
        <w:tc>
          <w:tcPr>
            <w:tcW w:type="dxa" w:w="10080"/>
          </w:tcPr>
          <w:p>
            <w:pPr>
              <w:spacing w:line="276" w:lineRule="auto" w:after="80"/>
            </w:pPr>
            <w:r>
              <w:rPr>
                <w:rFonts w:ascii="Microsoft YaHei" w:hAnsi="Microsoft YaHei" w:eastAsia="Microsoft YaHei"/>
                <w:b w:val="0"/>
                <w:sz w:val="19"/>
              </w:rPr>
              <w:t>今天最低点，卖了一个叫致尚科技的股，拉黑了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核心科技/国产算力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2026-05-18 10:28  |  428楼  |  UID 67152095  |  B类</w:t>
            </w:r>
          </w:p>
        </w:tc>
      </w:tr>
      <w:tr>
        <w:tc>
          <w:tcPr>
            <w:tcW w:type="dxa" w:w="10080"/>
          </w:tcPr>
          <w:p>
            <w:pPr>
              <w:spacing w:line="276" w:lineRule="auto" w:after="80"/>
            </w:pPr>
            <w:r>
              <w:rPr>
                <w:rFonts w:ascii="Microsoft YaHei" w:hAnsi="Microsoft YaHei" w:eastAsia="Microsoft YaHei"/>
                <w:b w:val="0"/>
                <w:sz w:val="19"/>
              </w:rPr>
              <w:t>Reply 希望的小雨 (2026-05-18 10:20):</w:t>
            </w:r>
          </w:p>
          <w:p>
            <w:pPr>
              <w:spacing w:line="276" w:lineRule="auto" w:after="80"/>
            </w:pPr>
            <w:r>
              <w:rPr>
                <w:rFonts w:ascii="Microsoft YaHei" w:hAnsi="Microsoft YaHei" w:eastAsia="Microsoft YaHei"/>
                <w:b w:val="0"/>
                <w:sz w:val="19"/>
              </w:rPr>
              <w:t>怎么看都像是洗盘</w:t>
            </w:r>
          </w:p>
          <w:p>
            <w:pPr>
              <w:spacing w:line="276" w:lineRule="auto" w:after="80"/>
            </w:pPr>
            <w:r>
              <w:rPr>
                <w:rFonts w:ascii="Microsoft YaHei" w:hAnsi="Microsoft YaHei" w:eastAsia="Microsoft YaHei"/>
                <w:b w:val="0"/>
                <w:sz w:val="19"/>
              </w:rPr>
              <w:t>那我也吃够啦，祝你们继续吃好。</w:t>
            </w:r>
            <w:r>
              <w:br/>
            </w:r>
            <w:r>
              <w:rPr>
                <w:rFonts w:ascii="Microsoft YaHei" w:hAnsi="Microsoft YaHei" w:eastAsia="Microsoft YaHei"/>
                <w:b w:val="0"/>
                <w:sz w:val="19"/>
              </w:rPr>
              <w:t>[del]转头我进了光[/del]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10:31  |  1357楼  |  UID 67143809  |  C类</w:t>
            </w:r>
          </w:p>
        </w:tc>
      </w:tr>
      <w:tr>
        <w:tc>
          <w:tcPr>
            <w:tcW w:type="dxa" w:w="10080"/>
          </w:tcPr>
          <w:p>
            <w:pPr>
              <w:spacing w:line="276" w:lineRule="auto" w:after="80"/>
            </w:pPr>
            <w:r>
              <w:rPr>
                <w:rFonts w:ascii="Microsoft YaHei" w:hAnsi="Microsoft YaHei" w:eastAsia="Microsoft YaHei"/>
                <w:b w:val="0"/>
                <w:sz w:val="19"/>
              </w:rPr>
              <w:t>Reply Reply 清翎丶 (2026-05-18 10:29)</w:t>
            </w:r>
            <w:r>
              <w:br/>
            </w:r>
            <w:r>
              <w:rPr>
                <w:rFonts w:ascii="Microsoft YaHei" w:hAnsi="Microsoft YaHei" w:eastAsia="Microsoft YaHei"/>
                <w:b w:val="0"/>
                <w:sz w:val="19"/>
              </w:rPr>
              <w:t>没说 就是不能做  我是这么理解的，  或者说确定性不高[s:a2:doge]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2026-05-18 10:32  |  208楼  |  UID 67177418  |  C类</w:t>
            </w:r>
          </w:p>
        </w:tc>
      </w:tr>
      <w:tr>
        <w:tc>
          <w:tcPr>
            <w:tcW w:type="dxa" w:w="10080"/>
          </w:tcPr>
          <w:p>
            <w:pPr>
              <w:spacing w:line="276" w:lineRule="auto" w:after="80"/>
            </w:pPr>
            <w:r>
              <w:rPr>
                <w:rFonts w:ascii="Microsoft YaHei" w:hAnsi="Microsoft YaHei" w:eastAsia="Microsoft YaHei"/>
                <w:b w:val="0"/>
                <w:sz w:val="19"/>
              </w:rPr>
              <w:t>铁盒和通信反向了</w:t>
            </w:r>
            <w:r>
              <w:br/>
            </w:r>
            <w:r>
              <w:rPr>
                <w:rFonts w:ascii="Microsoft YaHei" w:hAnsi="Microsoft YaHei" w:eastAsia="Microsoft YaHei"/>
                <w:b w:val="0"/>
                <w:sz w:val="19"/>
              </w:rPr>
              <w:t>有感觉了吗？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10:32  |  1358楼  |  UID 67143809  |  C类</w:t>
            </w:r>
          </w:p>
        </w:tc>
      </w:tr>
      <w:tr>
        <w:tc>
          <w:tcPr>
            <w:tcW w:type="dxa" w:w="10080"/>
          </w:tcPr>
          <w:p>
            <w:pPr>
              <w:spacing w:line="276" w:lineRule="auto" w:after="80"/>
            </w:pPr>
            <w:r>
              <w:rPr>
                <w:rFonts w:ascii="Microsoft YaHei" w:hAnsi="Microsoft YaHei" w:eastAsia="Microsoft YaHei"/>
                <w:b w:val="0"/>
                <w:sz w:val="19"/>
              </w:rPr>
              <w:t>Reply Reply 黄小邪° (2026-05-18 10:30)</w:t>
            </w:r>
            <w:r>
              <w:br/>
            </w:r>
            <w:r>
              <w:rPr>
                <w:rFonts w:ascii="Microsoft YaHei" w:hAnsi="Microsoft YaHei" w:eastAsia="Microsoft YaHei"/>
                <w:b w:val="0"/>
                <w:sz w:val="19"/>
              </w:rPr>
              <w:t>515长鑫出业绩以及长鑫业季爆炸基本上是板上钉钉</w:t>
            </w:r>
          </w:p>
          <w:p>
            <w:pPr>
              <w:spacing w:line="276" w:lineRule="auto" w:after="80"/>
            </w:pPr>
            <w:r>
              <w:rPr>
                <w:rFonts w:ascii="Microsoft YaHei" w:hAnsi="Microsoft YaHei" w:eastAsia="Microsoft YaHei"/>
                <w:b w:val="0"/>
                <w:sz w:val="19"/>
              </w:rPr>
              <w:t>这个信息你在哪得到的，我是说515之前  你是怎么钉钉的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2026-05-18 10:36  |  874楼  |  UID 42162697  |  A类</w:t>
            </w:r>
          </w:p>
        </w:tc>
      </w:tr>
      <w:tr>
        <w:tc>
          <w:tcPr>
            <w:tcW w:type="dxa" w:w="10080"/>
          </w:tcPr>
          <w:p>
            <w:pPr>
              <w:spacing w:line="276" w:lineRule="auto" w:after="80"/>
            </w:pPr>
            <w:r>
              <w:rPr>
                <w:rFonts w:ascii="Microsoft YaHei" w:hAnsi="Microsoft YaHei" w:eastAsia="Microsoft YaHei"/>
                <w:b w:val="0"/>
                <w:sz w:val="19"/>
              </w:rPr>
              <w:t>Reply Reply 几脏 (2026-05-18 10:34)</w:t>
            </w:r>
          </w:p>
          <w:p>
            <w:pPr>
              <w:spacing w:line="276" w:lineRule="auto" w:after="80"/>
            </w:pPr>
            <w:r>
              <w:rPr>
                <w:rFonts w:ascii="Microsoft YaHei" w:hAnsi="Microsoft YaHei" w:eastAsia="Microsoft YaHei"/>
                <w:b w:val="0"/>
                <w:sz w:val="19"/>
              </w:rPr>
              <w:t>券商早就破位了，现在都快比20240924还低了[s:ac:茶]券商从今年1月开始每天都在破位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 动作倾向：止损。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阶段定位：退潮；需用放量/缩量、筹码交换和核心标的验证。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若金融权重在早盘后仍有量能、核心标的和板块联动，且分层定位(不足以判断)与阶段(退潮)被盘面确认，则该方向更可能延续；否则只当作当时盘面观察。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金融权重 / 止损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2026-05-18 10:39  |  1439楼  |  UID 61395264  |  A类</w:t>
            </w:r>
          </w:p>
        </w:tc>
      </w:tr>
      <w:tr>
        <w:tc>
          <w:tcPr>
            <w:tcW w:type="dxa" w:w="10080"/>
          </w:tcPr>
          <w:p>
            <w:pPr>
              <w:spacing w:line="276" w:lineRule="auto" w:after="80"/>
            </w:pPr>
            <w:r>
              <w:rPr>
                <w:rFonts w:ascii="Microsoft YaHei" w:hAnsi="Microsoft YaHei" w:eastAsia="Microsoft YaHei"/>
                <w:b w:val="0"/>
                <w:sz w:val="19"/>
              </w:rPr>
              <w:t>你们就离谱，要不要回测下周五下午看看多少人慌不择路想减仓跑路的？现在又板上钉钉了。何况我说all，主要还是说给没持仓存储的人一个买点或者一个做T点，我自己仓位始终是很满的。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2026-05-18 10:40  |  209楼  |  UID 67177418  |  C类</w:t>
            </w:r>
          </w:p>
        </w:tc>
      </w:tr>
      <w:tr>
        <w:tc>
          <w:tcPr>
            <w:tcW w:type="dxa" w:w="10080"/>
          </w:tcPr>
          <w:p>
            <w:pPr>
              <w:spacing w:line="276" w:lineRule="auto" w:after="80"/>
            </w:pPr>
            <w:r>
              <w:rPr>
                <w:rFonts w:ascii="Microsoft YaHei" w:hAnsi="Microsoft YaHei" w:eastAsia="Microsoft YaHei"/>
                <w:b w:val="0"/>
                <w:sz w:val="19"/>
              </w:rPr>
              <w:t>大家讨论就讨论，注意下言辞不要太激烈，或者攻击性太强，吵起来就没意思了，都是来赚钱的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2026-05-18 10:42  |  1440楼  |  UID 61395264  |  C类</w:t>
            </w:r>
          </w:p>
        </w:tc>
      </w:tr>
      <w:tr>
        <w:tc>
          <w:tcPr>
            <w:tcW w:type="dxa" w:w="10080"/>
          </w:tcPr>
          <w:p>
            <w:pPr>
              <w:spacing w:line="276" w:lineRule="auto" w:after="80"/>
            </w:pPr>
            <w:r>
              <w:rPr>
                <w:rFonts w:ascii="Microsoft YaHei" w:hAnsi="Microsoft YaHei" w:eastAsia="Microsoft YaHei"/>
                <w:b w:val="0"/>
                <w:sz w:val="19"/>
              </w:rPr>
              <w:t>Reply 费曼先生 (2026-05-18 10:41):</w:t>
            </w:r>
          </w:p>
          <w:p>
            <w:pPr>
              <w:spacing w:line="276" w:lineRule="auto" w:after="80"/>
            </w:pPr>
            <w:r>
              <w:rPr>
                <w:rFonts w:ascii="Microsoft YaHei" w:hAnsi="Microsoft YaHei" w:eastAsia="Microsoft YaHei"/>
                <w:b w:val="0"/>
                <w:sz w:val="19"/>
              </w:rPr>
              <w:t>树哥树哥，油运你还在吗！</w:t>
            </w:r>
          </w:p>
          <w:p>
            <w:pPr>
              <w:spacing w:line="276" w:lineRule="auto" w:after="80"/>
            </w:pPr>
            <w:r>
              <w:rPr>
                <w:rFonts w:ascii="Microsoft YaHei" w:hAnsi="Microsoft YaHei" w:eastAsia="Microsoft YaHei"/>
                <w:b w:val="0"/>
                <w:sz w:val="19"/>
              </w:rPr>
              <w:t>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10:43  |  1359楼  |  UID 67143809  |  A类</w:t>
            </w:r>
          </w:p>
        </w:tc>
      </w:tr>
      <w:tr>
        <w:tc>
          <w:tcPr>
            <w:tcW w:type="dxa" w:w="10080"/>
          </w:tcPr>
          <w:p>
            <w:pPr>
              <w:spacing w:line="276" w:lineRule="auto" w:after="80"/>
            </w:pPr>
            <w:r>
              <w:rPr>
                <w:rFonts w:ascii="Microsoft YaHei" w:hAnsi="Microsoft YaHei" w:eastAsia="Microsoft YaHei"/>
                <w:b w:val="0"/>
                <w:sz w:val="19"/>
              </w:rPr>
              <w:t>Reply Reply Amam2haruna (2026-05-18 10:35)</w:t>
            </w:r>
            <w:r>
              <w:br/>
            </w:r>
            <w:r>
              <w:rPr>
                <w:rFonts w:ascii="Microsoft YaHei" w:hAnsi="Microsoft YaHei" w:eastAsia="Microsoft YaHei"/>
                <w:b w:val="0"/>
                <w:sz w:val="19"/>
              </w:rPr>
              <w:t>两天猛跌的时候帅比喊了好多次减仓不走，跌完了第一根小红K要清仓了，你猜4300的时候会不会觉得这次不一样 然后追高进来吃个完整的四浪，然后再次卖出在第一根红K[s:a2:doge]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2026-05-18 10:50  |  429楼  |  UID 67152095  |  A类</w:t>
            </w:r>
          </w:p>
        </w:tc>
      </w:tr>
      <w:tr>
        <w:tc>
          <w:tcPr>
            <w:tcW w:type="dxa" w:w="10080"/>
          </w:tcPr>
          <w:p>
            <w:pPr>
              <w:spacing w:line="276" w:lineRule="auto" w:after="80"/>
            </w:pPr>
            <w:r>
              <w:rPr>
                <w:rFonts w:ascii="Microsoft YaHei" w:hAnsi="Microsoft YaHei" w:eastAsia="Microsoft YaHei"/>
                <w:b w:val="0"/>
                <w:sz w:val="19"/>
              </w:rPr>
              <w:t>Reply plicro (2026-05-18 10:34):</w:t>
            </w:r>
          </w:p>
          <w:p>
            <w:pPr>
              <w:spacing w:line="276" w:lineRule="auto" w:after="80"/>
            </w:pPr>
            <w:r>
              <w:rPr>
                <w:rFonts w:ascii="Microsoft YaHei" w:hAnsi="Microsoft YaHei" w:eastAsia="Microsoft YaHei"/>
                <w:b w:val="0"/>
                <w:sz w:val="19"/>
              </w:rPr>
              <w:t>h哥对于这种庄股我一开始思路我看大单流入流出包括缩放量啥的就很迷茫。后来发现他这个体量真的是一笔钱就能直接拉上去，后来我就佛系了200e以内的价格不贵</w:t>
            </w:r>
          </w:p>
          <w:p>
            <w:pPr>
              <w:spacing w:line="276" w:lineRule="auto" w:after="80"/>
            </w:pPr>
            <w:r>
              <w:rPr>
                <w:rFonts w:ascii="Microsoft YaHei" w:hAnsi="Microsoft YaHei" w:eastAsia="Microsoft YaHei"/>
                <w:b w:val="0"/>
                <w:sz w:val="19"/>
              </w:rPr>
              <w:t>今天的不对劲在，论跌幅，堪比3.23那根-11的阴棒，但是量比来看，3.23那根算是缩量跌，而今天的量到下午可能都是最近两个月的最大量了，看量价没问题，大单流入流出这些会有波动，可以做简单判断提高警惕，碰到不对就咔嚓一刀完事，人庄家洗盘也是有成本的[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10:51  |  1360楼  |  UID 67143809  |  A类</w:t>
            </w:r>
          </w:p>
        </w:tc>
      </w:tr>
      <w:tr>
        <w:tc>
          <w:tcPr>
            <w:tcW w:type="dxa" w:w="10080"/>
          </w:tcPr>
          <w:p>
            <w:pPr>
              <w:spacing w:line="276" w:lineRule="auto" w:after="80"/>
            </w:pPr>
            <w:r>
              <w:rPr>
                <w:rFonts w:ascii="Microsoft YaHei" w:hAnsi="Microsoft YaHei" w:eastAsia="Microsoft YaHei"/>
                <w:b w:val="0"/>
                <w:sz w:val="19"/>
              </w:rPr>
              <w:t>Reply Rzzz二号机 (2026-05-16 21:22):</w:t>
            </w:r>
          </w:p>
          <w:p>
            <w:pPr>
              <w:spacing w:line="276" w:lineRule="auto" w:after="80"/>
            </w:pPr>
            <w:r>
              <w:rPr>
                <w:rFonts w:ascii="Microsoft YaHei" w:hAnsi="Microsoft YaHei" w:eastAsia="Microsoft YaHei"/>
                <w:b w:val="0"/>
                <w:sz w:val="19"/>
              </w:rPr>
              <w:t>[s:ac:哭笑] 另外我真心提醒楼里一些信念不太坚定的，方向对就死拿，不要有什么清仓躲C杀躲4狼抄底的小巧思，sai佬那种是最适合普通人的玩法。</w:t>
            </w:r>
          </w:p>
          <w:p>
            <w:pPr>
              <w:spacing w:line="276" w:lineRule="auto" w:after="80"/>
            </w:pPr>
            <w:r>
              <w:rPr>
                <w:rFonts w:ascii="Microsoft YaHei" w:hAnsi="Microsoft YaHei" w:eastAsia="Microsoft YaHei"/>
                <w:b w:val="0"/>
                <w:sz w:val="19"/>
              </w:rPr>
              <w:t>当然你有狼大的技术或者严格按照点位清出接回的话当我没说。</w:t>
            </w:r>
            <w:r>
              <w:br/>
            </w:r>
            <w:r>
              <w:rPr>
                <w:rFonts w:ascii="Microsoft YaHei" w:hAnsi="Microsoft YaHei" w:eastAsia="Microsoft YaHei"/>
                <w:b w:val="0"/>
                <w:sz w:val="19"/>
              </w:rPr>
              <w:t>[s:ac:哭笑]新来的，我在重复一遍奥，如果你小巧思很多，那么请你回看一下你3 4 5 这三个月的胜率和收益。</w:t>
            </w:r>
          </w:p>
          <w:p>
            <w:pPr>
              <w:spacing w:line="276" w:lineRule="auto" w:after="80"/>
            </w:pPr>
            <w:r>
              <w:rPr>
                <w:rFonts w:ascii="Microsoft YaHei" w:hAnsi="Microsoft YaHei" w:eastAsia="Microsoft YaHei"/>
                <w:b w:val="0"/>
                <w:sz w:val="19"/>
              </w:rPr>
              <w:t>如果很差，你不把以前的交易习惯推沟里重新建立，还继续在这里玩小巧思的话，只会死的更快。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2026-05-16：未取得当日指数数据。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2026-05-18 10:53  |  210楼  |  UID 67177418  |  C类</w:t>
            </w:r>
          </w:p>
        </w:tc>
      </w:tr>
      <w:tr>
        <w:tc>
          <w:tcPr>
            <w:tcW w:type="dxa" w:w="10080"/>
          </w:tcPr>
          <w:p>
            <w:pPr>
              <w:spacing w:line="276" w:lineRule="auto" w:after="80"/>
            </w:pPr>
            <w:r>
              <w:rPr>
                <w:rFonts w:ascii="Microsoft YaHei" w:hAnsi="Microsoft YaHei" w:eastAsia="Microsoft YaHei"/>
                <w:b w:val="0"/>
                <w:sz w:val="19"/>
              </w:rPr>
              <w:t>15分钟中轨这么难上去吗，上去就好了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10:54  |  1361楼  |  UID 67143809  |  C类</w:t>
            </w:r>
          </w:p>
        </w:tc>
      </w:tr>
      <w:tr>
        <w:tc>
          <w:tcPr>
            <w:tcW w:type="dxa" w:w="10080"/>
          </w:tcPr>
          <w:p>
            <w:pPr>
              <w:spacing w:line="276" w:lineRule="auto" w:after="80"/>
            </w:pPr>
            <w:r>
              <w:rPr>
                <w:rFonts w:ascii="Microsoft YaHei" w:hAnsi="Microsoft YaHei" w:eastAsia="Microsoft YaHei"/>
                <w:b w:val="0"/>
                <w:sz w:val="19"/>
              </w:rPr>
              <w:t>Reply Reply arantir516 (2026-05-18 10:52)</w:t>
            </w:r>
            <w:r>
              <w:br/>
            </w:r>
            <w:r>
              <w:rPr>
                <w:rFonts w:ascii="Microsoft YaHei" w:hAnsi="Microsoft YaHei" w:eastAsia="Microsoft YaHei"/>
                <w:b w:val="0"/>
                <w:sz w:val="19"/>
              </w:rPr>
              <w:t>我只想这个楼里少死点人。</w:t>
            </w:r>
          </w:p>
          <w:p>
            <w:pPr>
              <w:spacing w:line="276" w:lineRule="auto" w:after="80"/>
            </w:pPr>
            <w:r>
              <w:rPr>
                <w:rFonts w:ascii="Microsoft YaHei" w:hAnsi="Microsoft YaHei" w:eastAsia="Microsoft YaHei"/>
                <w:b w:val="0"/>
                <w:sz w:val="19"/>
              </w:rPr>
              <w:t>这句话我看见狼大发了无数次了，真想死死外边别伤帅比的心。[s:a2:doge]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2026-05-18 10:55  |  938楼  |  UID 65329649  |  B类</w:t>
            </w:r>
          </w:p>
        </w:tc>
      </w:tr>
      <w:tr>
        <w:tc>
          <w:tcPr>
            <w:tcW w:type="dxa" w:w="10080"/>
          </w:tcPr>
          <w:p>
            <w:pPr>
              <w:spacing w:line="276" w:lineRule="auto" w:after="80"/>
            </w:pPr>
            <w:r>
              <w:rPr>
                <w:rFonts w:ascii="Microsoft YaHei" w:hAnsi="Microsoft YaHei" w:eastAsia="Microsoft YaHei"/>
                <w:b w:val="0"/>
                <w:sz w:val="19"/>
              </w:rPr>
              <w:t>缩量砸怎么来着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11:00  |  1362楼  |  UID 67143809  |  C类</w:t>
            </w:r>
          </w:p>
        </w:tc>
      </w:tr>
      <w:tr>
        <w:tc>
          <w:tcPr>
            <w:tcW w:type="dxa" w:w="10080"/>
          </w:tcPr>
          <w:p>
            <w:pPr>
              <w:spacing w:line="276" w:lineRule="auto" w:after="80"/>
            </w:pPr>
            <w:r>
              <w:rPr>
                <w:rFonts w:ascii="Microsoft YaHei" w:hAnsi="Microsoft YaHei" w:eastAsia="Microsoft YaHei"/>
                <w:b w:val="0"/>
                <w:sz w:val="19"/>
              </w:rPr>
              <w:t>Reply Reply Sukikiki (2026-05-18 10:58)</w:t>
            </w:r>
            <w:r>
              <w:br/>
            </w:r>
            <w:r>
              <w:rPr>
                <w:rFonts w:ascii="Microsoft YaHei" w:hAnsi="Microsoft YaHei" w:eastAsia="Microsoft YaHei"/>
                <w:b w:val="0"/>
                <w:sz w:val="19"/>
              </w:rPr>
              <w:t>不对  跌了套住了就能拿住了[s:a2:doge]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2026-05-18 11:02  |  939楼  |  UID 65329649  |  A类</w:t>
            </w:r>
          </w:p>
        </w:tc>
      </w:tr>
      <w:tr>
        <w:tc>
          <w:tcPr>
            <w:tcW w:type="dxa" w:w="10080"/>
          </w:tcPr>
          <w:p>
            <w:pPr>
              <w:spacing w:line="276" w:lineRule="auto" w:after="80"/>
            </w:pPr>
            <w:r>
              <w:rPr>
                <w:rFonts w:ascii="Microsoft YaHei" w:hAnsi="Microsoft YaHei" w:eastAsia="Microsoft YaHei"/>
                <w:b w:val="0"/>
                <w:sz w:val="19"/>
              </w:rPr>
              <w:t>Reply arantir516 (2026-05-18 10:57):</w:t>
            </w:r>
          </w:p>
          <w:p>
            <w:pPr>
              <w:spacing w:line="276" w:lineRule="auto" w:after="80"/>
            </w:pPr>
            <w:r>
              <w:rPr>
                <w:rFonts w:ascii="Microsoft YaHei" w:hAnsi="Microsoft YaHei" w:eastAsia="Microsoft YaHei"/>
                <w:b w:val="0"/>
                <w:sz w:val="19"/>
              </w:rPr>
              <w:t>5min不大对，15min也接近了，估计有人抢跑</w:t>
            </w:r>
            <w:r>
              <w:br/>
            </w:r>
            <w:r>
              <w:rPr>
                <w:rFonts w:ascii="Microsoft YaHei" w:hAnsi="Microsoft YaHei" w:eastAsia="Microsoft YaHei"/>
                <w:b w:val="0"/>
                <w:sz w:val="19"/>
              </w:rPr>
              <w:t>这种预期内的缩量星</w:t>
            </w:r>
            <w:r>
              <w:br/>
            </w:r>
            <w:r>
              <w:rPr>
                <w:rFonts w:ascii="Microsoft YaHei" w:hAnsi="Microsoft YaHei" w:eastAsia="Microsoft YaHei"/>
                <w:b w:val="0"/>
                <w:sz w:val="19"/>
              </w:rPr>
              <w:t>基本一天就是双头双底震荡</w:t>
            </w:r>
            <w:r>
              <w:br/>
            </w:r>
            <w:r>
              <w:rPr>
                <w:rFonts w:ascii="Microsoft YaHei" w:hAnsi="Microsoft YaHei" w:eastAsia="Microsoft YaHei"/>
                <w:b w:val="0"/>
                <w:sz w:val="19"/>
              </w:rPr>
              <w:t>按长期看焚诀的经验，这里不能再放量往下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2026-05-18 11:03  |  875楼  |  UID 42162697  |  C类</w:t>
            </w:r>
          </w:p>
        </w:tc>
      </w:tr>
      <w:tr>
        <w:tc>
          <w:tcPr>
            <w:tcW w:type="dxa" w:w="10080"/>
          </w:tcPr>
          <w:p>
            <w:pPr>
              <w:spacing w:line="276" w:lineRule="auto" w:after="80"/>
            </w:pPr>
            <w:r>
              <w:rPr>
                <w:rFonts w:ascii="Microsoft YaHei" w:hAnsi="Microsoft YaHei" w:eastAsia="Microsoft YaHei"/>
                <w:b w:val="0"/>
                <w:sz w:val="19"/>
              </w:rPr>
              <w:t>中大哥[s:a2:大哭]你能不能顶住啊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2026-05-18 11:09  |  956楼  |  UID 331181  |  B类</w:t>
            </w:r>
          </w:p>
        </w:tc>
      </w:tr>
      <w:tr>
        <w:tc>
          <w:tcPr>
            <w:tcW w:type="dxa" w:w="10080"/>
          </w:tcPr>
          <w:p>
            <w:pPr>
              <w:spacing w:line="276" w:lineRule="auto" w:after="80"/>
            </w:pPr>
            <w:r>
              <w:rPr>
                <w:rFonts w:ascii="Microsoft YaHei" w:hAnsi="Microsoft YaHei" w:eastAsia="Microsoft YaHei"/>
                <w:b w:val="0"/>
                <w:sz w:val="19"/>
              </w:rPr>
              <w:t>Reply Amam2haruna (2026-05-18 11:07):</w:t>
            </w:r>
          </w:p>
          <w:p>
            <w:pPr>
              <w:spacing w:line="276" w:lineRule="auto" w:after="80"/>
            </w:pPr>
            <w:r>
              <w:rPr>
                <w:rFonts w:ascii="Microsoft YaHei" w:hAnsi="Microsoft YaHei" w:eastAsia="Microsoft YaHei"/>
                <w:b w:val="0"/>
                <w:sz w:val="19"/>
              </w:rPr>
              <w:t>反过来说 这是不是就是死活过不去15分组boll的意思，。。</w:t>
            </w:r>
          </w:p>
          <w:p>
            <w:pPr>
              <w:spacing w:line="276" w:lineRule="auto" w:after="80"/>
            </w:pPr>
            <w:r>
              <w:rPr>
                <w:rFonts w:ascii="Microsoft YaHei" w:hAnsi="Microsoft YaHei" w:eastAsia="Microsoft YaHei"/>
                <w:b w:val="0"/>
                <w:sz w:val="19"/>
              </w:rPr>
              <w:t>中轨和下轨空间越来越小，随时变盘，缩量放大是筑底的表现吧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2026-05-18 11:10  |  940楼  |  UID 65329649  |  A类</w:t>
            </w:r>
          </w:p>
        </w:tc>
      </w:tr>
      <w:tr>
        <w:tc>
          <w:tcPr>
            <w:tcW w:type="dxa" w:w="10080"/>
          </w:tcPr>
          <w:p>
            <w:pPr>
              <w:spacing w:line="276" w:lineRule="auto" w:after="80"/>
            </w:pPr>
            <w:r>
              <w:rPr>
                <w:rFonts w:ascii="Microsoft YaHei" w:hAnsi="Microsoft YaHei" w:eastAsia="Microsoft YaHei"/>
                <w:b w:val="0"/>
                <w:sz w:val="19"/>
              </w:rPr>
              <w:t>Reply arantir516 (2026-05-18 11:04):</w:t>
            </w:r>
          </w:p>
          <w:p>
            <w:pPr>
              <w:spacing w:line="276" w:lineRule="auto" w:after="80"/>
            </w:pPr>
            <w:r>
              <w:rPr>
                <w:rFonts w:ascii="Microsoft YaHei" w:hAnsi="Microsoft YaHei" w:eastAsia="Microsoft YaHei"/>
                <w:b w:val="0"/>
                <w:sz w:val="19"/>
              </w:rPr>
              <w:t>目前在上一个震荡中枢上沿</w:t>
            </w:r>
            <w:r>
              <w:br/>
            </w:r>
            <w:r>
              <w:rPr>
                <w:rFonts w:ascii="Microsoft YaHei" w:hAnsi="Microsoft YaHei" w:eastAsia="Microsoft YaHei"/>
                <w:b w:val="0"/>
                <w:sz w:val="19"/>
              </w:rPr>
              <w:t>日K如果低于4061我基本也就清部分仓了</w:t>
            </w:r>
            <w:r>
              <w:br/>
            </w:r>
            <w:r>
              <w:rPr>
                <w:rFonts w:ascii="Microsoft YaHei" w:hAnsi="Microsoft YaHei" w:eastAsia="Microsoft YaHei"/>
                <w:b w:val="0"/>
                <w:sz w:val="19"/>
              </w:rPr>
              <w:t>反正现在还是有值博率的</w:t>
            </w:r>
            <w:r>
              <w:br/>
            </w:r>
            <w:r>
              <w:rPr>
                <w:rFonts w:ascii="Microsoft YaHei" w:hAnsi="Microsoft YaHei" w:eastAsia="Microsoft YaHei"/>
                <w:b w:val="0"/>
                <w:sz w:val="19"/>
              </w:rPr>
              <w:t>上午应该没啥变化了</w:t>
            </w:r>
            <w:r>
              <w:br/>
            </w:r>
            <w:r>
              <w:rPr>
                <w:rFonts w:ascii="Microsoft YaHei" w:hAnsi="Microsoft YaHei" w:eastAsia="Microsoft YaHei"/>
                <w:b w:val="0"/>
                <w:sz w:val="19"/>
              </w:rPr>
              <w:t>看下午头2个15分钟量和方向了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2026-05-18 11:16  |  88楼  |  UID 67145714  |  B类</w:t>
            </w:r>
          </w:p>
        </w:tc>
      </w:tr>
      <w:tr>
        <w:tc>
          <w:tcPr>
            <w:tcW w:type="dxa" w:w="10080"/>
          </w:tcPr>
          <w:p>
            <w:pPr>
              <w:spacing w:line="276" w:lineRule="auto" w:after="80"/>
            </w:pPr>
            <w:r>
              <w:rPr>
                <w:rFonts w:ascii="Microsoft YaHei" w:hAnsi="Microsoft YaHei" w:eastAsia="Microsoft YaHei"/>
                <w:b w:val="0"/>
                <w:sz w:val="19"/>
              </w:rPr>
              <w:t>做应对，别去当二极管或者你知道自己菜那就别内耗，相信相信的力量</w:t>
            </w:r>
            <w:r>
              <w:br/>
            </w:r>
            <w:r>
              <w:rPr>
                <w:rFonts w:ascii="Microsoft YaHei" w:hAnsi="Microsoft YaHei" w:eastAsia="Microsoft YaHei"/>
                <w:b w:val="0"/>
                <w:sz w:val="19"/>
              </w:rPr>
              <w:t>觉得自己懂点技术的，想高抛低吸的，想好什么位置该抄底，什么位置区分强弱，然后无非就是强持有弱卖出，然后按照自己的策略执行，错了就是自己本领不到家，反思复盘也好，请教高手也好，学到东西了就不亏，对了就皆大欢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2026-05-18 11:17  |  941楼  |  UID 65329649  |  A类</w:t>
            </w:r>
          </w:p>
        </w:tc>
      </w:tr>
      <w:tr>
        <w:tc>
          <w:tcPr>
            <w:tcW w:type="dxa" w:w="10080"/>
          </w:tcPr>
          <w:p>
            <w:pPr>
              <w:spacing w:line="276" w:lineRule="auto" w:after="80"/>
            </w:pPr>
            <w:r>
              <w:rPr>
                <w:rFonts w:ascii="Microsoft YaHei" w:hAnsi="Microsoft YaHei" w:eastAsia="Microsoft YaHei"/>
                <w:b w:val="0"/>
                <w:sz w:val="19"/>
              </w:rPr>
              <w:t>Reply arantir516 (2026-05-18 11:04):</w:t>
            </w:r>
          </w:p>
          <w:p>
            <w:pPr>
              <w:spacing w:line="276" w:lineRule="auto" w:after="80"/>
            </w:pPr>
            <w:r>
              <w:rPr>
                <w:rFonts w:ascii="Microsoft YaHei" w:hAnsi="Microsoft YaHei" w:eastAsia="Microsoft YaHei"/>
                <w:b w:val="0"/>
                <w:sz w:val="19"/>
              </w:rPr>
              <w:t>目前在上一个震荡中枢上沿</w:t>
            </w:r>
            <w:r>
              <w:br/>
            </w:r>
            <w:r>
              <w:rPr>
                <w:rFonts w:ascii="Microsoft YaHei" w:hAnsi="Microsoft YaHei" w:eastAsia="Microsoft YaHei"/>
                <w:b w:val="0"/>
                <w:sz w:val="19"/>
              </w:rPr>
              <w:t>日K如果低于4061我基本也就清部分仓了</w:t>
            </w:r>
            <w:r>
              <w:br/>
            </w:r>
            <w:r>
              <w:rPr>
                <w:rFonts w:ascii="Microsoft YaHei" w:hAnsi="Microsoft YaHei" w:eastAsia="Microsoft YaHei"/>
                <w:b w:val="0"/>
                <w:sz w:val="19"/>
              </w:rPr>
              <w:t>反正现在还是有值博率的</w:t>
            </w:r>
            <w:r>
              <w:br/>
            </w:r>
            <w:r>
              <w:rPr>
                <w:rFonts w:ascii="Microsoft YaHei" w:hAnsi="Microsoft YaHei" w:eastAsia="Microsoft YaHei"/>
                <w:b w:val="0"/>
                <w:sz w:val="19"/>
              </w:rPr>
              <w:t>缩量缩不少了</w:t>
            </w:r>
            <w:r>
              <w:br/>
            </w:r>
            <w:r>
              <w:rPr>
                <w:rFonts w:ascii="Microsoft YaHei" w:hAnsi="Microsoft YaHei" w:eastAsia="Microsoft YaHei"/>
                <w:b w:val="0"/>
                <w:sz w:val="19"/>
              </w:rPr>
              <w:t>不放量打不下去</w:t>
            </w:r>
          </w:p>
          <w:p>
            <w:pPr>
              <w:spacing w:line="276" w:lineRule="auto" w:after="80"/>
            </w:pPr>
            <w:r>
              <w:rPr>
                <w:rFonts w:ascii="Microsoft YaHei" w:hAnsi="Microsoft YaHei" w:eastAsia="Microsoft YaHei"/>
                <w:b w:val="0"/>
                <w:sz w:val="19"/>
              </w:rPr>
              <w:t>而且周五是上午缩量，下午放量</w:t>
            </w:r>
            <w:r>
              <w:br/>
            </w:r>
            <w:r>
              <w:rPr>
                <w:rFonts w:ascii="Microsoft YaHei" w:hAnsi="Microsoft YaHei" w:eastAsia="Microsoft YaHei"/>
                <w:b w:val="0"/>
                <w:sz w:val="19"/>
              </w:rPr>
              <w:t>如果下午还保持上午这个量能速度，下午还能缩不少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2026-05-18 11:21  |  942楼  |  UID 65329649  |  C类</w:t>
            </w:r>
          </w:p>
        </w:tc>
      </w:tr>
      <w:tr>
        <w:tc>
          <w:tcPr>
            <w:tcW w:type="dxa" w:w="10080"/>
          </w:tcPr>
          <w:p>
            <w:pPr>
              <w:spacing w:line="276" w:lineRule="auto" w:after="80"/>
            </w:pPr>
            <w:r>
              <w:rPr>
                <w:rFonts w:ascii="Microsoft YaHei" w:hAnsi="Microsoft YaHei" w:eastAsia="Microsoft YaHei"/>
                <w:b w:val="0"/>
                <w:sz w:val="19"/>
              </w:rPr>
              <w:t>癌股震荡日，向来都是日内走区</w:t>
            </w:r>
            <w:r>
              <w:br/>
            </w:r>
            <w:r>
              <w:rPr>
                <w:rFonts w:ascii="Microsoft YaHei" w:hAnsi="Microsoft YaHei" w:eastAsia="Microsoft YaHei"/>
                <w:b w:val="0"/>
                <w:sz w:val="19"/>
              </w:rPr>
              <w:t>[del]盲猜午后再回落个15分钟，然后冲高，最后尾盘半小时回落到4120上收红[/del]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2026-05-18 11:22  |  876楼  |  UID 42162697  |  B类</w:t>
            </w:r>
          </w:p>
        </w:tc>
      </w:tr>
      <w:tr>
        <w:tc>
          <w:tcPr>
            <w:tcW w:type="dxa" w:w="10080"/>
          </w:tcPr>
          <w:p>
            <w:pPr>
              <w:spacing w:line="276" w:lineRule="auto" w:after="80"/>
            </w:pPr>
            <w:r>
              <w:rPr>
                <w:rFonts w:ascii="Microsoft YaHei" w:hAnsi="Microsoft YaHei" w:eastAsia="Microsoft YaHei"/>
                <w:b w:val="0"/>
                <w:sz w:val="19"/>
              </w:rPr>
              <w:t>无奖竞猜，今天贵州白水能跌破它蛄蛹了两年的1320缺口上沿吗[s:ac:茶]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2026-05-18 11:24  |  89楼  |  UID 67145714  |  A类</w:t>
            </w:r>
          </w:p>
        </w:tc>
      </w:tr>
      <w:tr>
        <w:tc>
          <w:tcPr>
            <w:tcW w:type="dxa" w:w="10080"/>
          </w:tcPr>
          <w:p>
            <w:pPr>
              <w:spacing w:line="276" w:lineRule="auto" w:after="80"/>
            </w:pPr>
            <w:r>
              <w:rPr>
                <w:rFonts w:ascii="Microsoft YaHei" w:hAnsi="Microsoft YaHei" w:eastAsia="Microsoft YaHei"/>
                <w:b w:val="0"/>
                <w:sz w:val="19"/>
              </w:rPr>
              <w:t>今天黄线有多次上穿白线的机会，都没有过去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11:25  |  1363楼  |  UID 67143809  |  C类</w:t>
            </w:r>
          </w:p>
        </w:tc>
      </w:tr>
      <w:tr>
        <w:tc>
          <w:tcPr>
            <w:tcW w:type="dxa" w:w="10080"/>
          </w:tcPr>
          <w:p>
            <w:pPr>
              <w:spacing w:line="276" w:lineRule="auto" w:after="80"/>
            </w:pPr>
            <w:r>
              <w:rPr>
                <w:rFonts w:ascii="Microsoft YaHei" w:hAnsi="Microsoft YaHei" w:eastAsia="Microsoft YaHei"/>
                <w:b w:val="0"/>
                <w:sz w:val="19"/>
              </w:rPr>
              <w:t>Reply Reply zippo578 (2026-05-18 11:21)</w:t>
            </w:r>
            <w:r>
              <w:br/>
            </w:r>
            <w:r>
              <w:rPr>
                <w:rFonts w:ascii="Microsoft YaHei" w:hAnsi="Microsoft YaHei" w:eastAsia="Microsoft YaHei"/>
                <w:b w:val="0"/>
                <w:sz w:val="19"/>
              </w:rPr>
              <w:t>[s:a2:doge]火鸡哥 你说癌股惯例和南向不败金身 今天哪个会破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2026-05-18 11:29  |  943楼  |  UID 65329649  |  A类</w:t>
            </w:r>
          </w:p>
        </w:tc>
      </w:tr>
      <w:tr>
        <w:tc>
          <w:tcPr>
            <w:tcW w:type="dxa" w:w="10080"/>
          </w:tcPr>
          <w:p>
            <w:pPr>
              <w:spacing w:line="276" w:lineRule="auto" w:after="80"/>
            </w:pPr>
            <w:r>
              <w:rPr>
                <w:rFonts w:ascii="Microsoft YaHei" w:hAnsi="Microsoft YaHei" w:eastAsia="Microsoft YaHei"/>
                <w:b w:val="0"/>
                <w:sz w:val="19"/>
              </w:rPr>
              <w:t>Reply Rzzz二号机 (2026-05-18 11:25):</w:t>
            </w:r>
          </w:p>
          <w:p>
            <w:pPr>
              <w:spacing w:line="276" w:lineRule="auto" w:after="80"/>
            </w:pPr>
            <w:r>
              <w:rPr>
                <w:rFonts w:ascii="Microsoft YaHei" w:hAnsi="Microsoft YaHei" w:eastAsia="Microsoft YaHei"/>
                <w:b w:val="0"/>
                <w:sz w:val="19"/>
              </w:rPr>
              <w:t>[s:a2:doge]火鸡哥 你说癌股惯例和南向不败金身 今天哪个会破</w:t>
            </w:r>
            <w:r>
              <w:br/>
            </w:r>
            <w:r>
              <w:rPr>
                <w:rFonts w:ascii="Microsoft YaHei" w:hAnsi="Microsoft YaHei" w:eastAsia="Microsoft YaHei"/>
                <w:b w:val="0"/>
                <w:sz w:val="19"/>
              </w:rPr>
              <w:t>都没啥问题吧</w:t>
            </w:r>
            <w:r>
              <w:br/>
            </w:r>
            <w:r>
              <w:rPr>
                <w:rFonts w:ascii="Microsoft YaHei" w:hAnsi="Microsoft YaHei" w:eastAsia="Microsoft YaHei"/>
                <w:b w:val="0"/>
                <w:sz w:val="19"/>
              </w:rPr>
              <w:t>4120就是(日内分时)双底位置，不放量估计砸不下去</w:t>
            </w:r>
            <w:r>
              <w:br/>
            </w:r>
            <w:r>
              <w:rPr>
                <w:rFonts w:ascii="Microsoft YaHei" w:hAnsi="Microsoft YaHei" w:eastAsia="Microsoft YaHei"/>
                <w:b w:val="0"/>
                <w:sz w:val="19"/>
              </w:rPr>
              <w:t>下午先拉升的话就找高点再TT</w:t>
            </w:r>
            <w:r>
              <w:br/>
            </w:r>
            <w:r>
              <w:rPr>
                <w:rFonts w:ascii="Microsoft YaHei" w:hAnsi="Microsoft YaHei" w:eastAsia="Microsoft YaHei"/>
                <w:b w:val="0"/>
                <w:sz w:val="19"/>
              </w:rPr>
              <w:t>今天尾盘不管咋样，缩量星，红的最好了</w:t>
            </w:r>
            <w:r>
              <w:br/>
            </w:r>
            <w:r>
              <w:rPr>
                <w:rFonts w:ascii="Microsoft YaHei" w:hAnsi="Microsoft YaHei" w:eastAsia="Microsoft YaHei"/>
                <w:b w:val="0"/>
                <w:sz w:val="19"/>
              </w:rPr>
              <w:t>晚上稍微有个利好明天周五的南向就赢了[s:pg:严肃]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2026-05-18 11:30  |  877楼  |  UID 42162697  |  C类</w:t>
            </w:r>
          </w:p>
        </w:tc>
      </w:tr>
      <w:tr>
        <w:tc>
          <w:tcPr>
            <w:tcW w:type="dxa" w:w="10080"/>
          </w:tcPr>
          <w:p>
            <w:pPr>
              <w:spacing w:line="276" w:lineRule="auto" w:after="80"/>
            </w:pPr>
            <w:r>
              <w:rPr>
                <w:rFonts w:ascii="Microsoft YaHei" w:hAnsi="Microsoft YaHei" w:eastAsia="Microsoft YaHei"/>
                <w:b w:val="0"/>
                <w:sz w:val="19"/>
              </w:rPr>
              <w:t>当你觉得难受的时候，看眼白水一切都会好起来的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2026-05-18 11:33  |  878楼  |  UID 42162697  |  B类</w:t>
            </w:r>
          </w:p>
        </w:tc>
      </w:tr>
      <w:tr>
        <w:tc>
          <w:tcPr>
            <w:tcW w:type="dxa" w:w="10080"/>
          </w:tcPr>
          <w:p>
            <w:pPr>
              <w:spacing w:line="276" w:lineRule="auto" w:after="80"/>
            </w:pPr>
            <w:r>
              <w:rPr>
                <w:rFonts w:ascii="Microsoft YaHei" w:hAnsi="Microsoft YaHei" w:eastAsia="Microsoft YaHei"/>
                <w:b w:val="0"/>
                <w:sz w:val="19"/>
              </w:rPr>
              <w:t>Reply Reply 生鱼片是死鱼片wk (2026-05-18 11:31)</w:t>
            </w:r>
          </w:p>
          <w:p>
            <w:pPr>
              <w:spacing w:line="276" w:lineRule="auto" w:after="80"/>
            </w:pPr>
            <w:r>
              <w:rPr>
                <w:rFonts w:ascii="Microsoft YaHei" w:hAnsi="Microsoft YaHei" w:eastAsia="Microsoft YaHei"/>
                <w:b w:val="0"/>
                <w:sz w:val="19"/>
              </w:rPr>
              <w:t>我怕楼友瞎讨论把那些乱爬楼抓包的agent污染了，力争给ai留下不买白水的思想钢印[s:ac:呆]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11:33  |  1364楼  |  UID 67143809  |  A类</w:t>
            </w:r>
          </w:p>
        </w:tc>
      </w:tr>
      <w:tr>
        <w:tc>
          <w:tcPr>
            <w:tcW w:type="dxa" w:w="10080"/>
          </w:tcPr>
          <w:p>
            <w:pPr>
              <w:spacing w:line="276" w:lineRule="auto" w:after="80"/>
            </w:pPr>
            <w:r>
              <w:rPr>
                <w:rFonts w:ascii="Microsoft YaHei" w:hAnsi="Microsoft YaHei" w:eastAsia="Microsoft YaHei"/>
                <w:b w:val="0"/>
                <w:sz w:val="19"/>
              </w:rPr>
              <w:t>[s:pg:严肃] 开盘开盘</w:t>
            </w:r>
          </w:p>
          <w:p>
            <w:pPr>
              <w:spacing w:line="276" w:lineRule="auto" w:after="80"/>
            </w:pPr>
            <w:r>
              <w:rPr>
                <w:rFonts w:ascii="Microsoft YaHei" w:hAnsi="Microsoft YaHei" w:eastAsia="Microsoft YaHei"/>
                <w:b w:val="0"/>
                <w:sz w:val="19"/>
              </w:rPr>
              <w:t>1130大盘收这个斜率， 黄线斜率目前大于白线。</w:t>
            </w:r>
          </w:p>
          <w:p>
            <w:pPr>
              <w:spacing w:line="276" w:lineRule="auto" w:after="80"/>
            </w:pPr>
            <w:r>
              <w:rPr>
                <w:rFonts w:ascii="Microsoft YaHei" w:hAnsi="Microsoft YaHei" w:eastAsia="Microsoft YaHei"/>
                <w:b w:val="0"/>
                <w:sz w:val="19"/>
              </w:rPr>
              <w:t>请开始你的选择：</w:t>
            </w:r>
            <w:r>
              <w:br/>
            </w:r>
            <w:r>
              <w:rPr>
                <w:rFonts w:ascii="Microsoft YaHei" w:hAnsi="Microsoft YaHei" w:eastAsia="Microsoft YaHei"/>
                <w:b w:val="0"/>
                <w:sz w:val="19"/>
              </w:rPr>
              <w:t>1点大红柱起飞大盘翻红，黄线强势上穿科技起飞[s:pg:满分]</w:t>
            </w:r>
            <w:r>
              <w:br/>
            </w:r>
            <w:r>
              <w:rPr>
                <w:rFonts w:ascii="Microsoft YaHei" w:hAnsi="Microsoft YaHei" w:eastAsia="Microsoft YaHei"/>
                <w:b w:val="0"/>
                <w:sz w:val="19"/>
              </w:rPr>
              <w:t>1点兑现小绿柱直接拐头往下再杀一波[s:pg:嘣2]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阶段定位：退潮；需用放量/缩量、筹码交换和核心标的验证。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若核心科技/国产算力在午间后仍有量能、核心标的和板块联动，且分层定位(不足以判断)与阶段(退潮)被盘面确认，则该方向更可能延续；否则只当作当时盘面观察。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核心科技/国产算力 / 低吸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2026-05-18 11:40  |  211楼  |  UID 67177418  |  A类</w:t>
            </w:r>
          </w:p>
        </w:tc>
      </w:tr>
      <w:tr>
        <w:tc>
          <w:tcPr>
            <w:tcW w:type="dxa" w:w="10080"/>
          </w:tcPr>
          <w:p>
            <w:pPr>
              <w:spacing w:line="276" w:lineRule="auto" w:after="80"/>
            </w:pPr>
            <w:r>
              <w:rPr>
                <w:rFonts w:ascii="Microsoft YaHei" w:hAnsi="Microsoft YaHei" w:eastAsia="Microsoft YaHei"/>
                <w:b w:val="0"/>
                <w:sz w:val="19"/>
              </w:rPr>
              <w:t>图哥重点加仓了华为链</w:t>
            </w:r>
            <w:r>
              <w:br/>
            </w:r>
            <w:r>
              <w:rPr>
                <w:rFonts w:ascii="Microsoft YaHei" w:hAnsi="Microsoft YaHei" w:eastAsia="Microsoft YaHei"/>
                <w:b w:val="0"/>
                <w:sz w:val="19"/>
              </w:rPr>
              <w:t>按以前的剧本，一般是：</w:t>
            </w:r>
            <w:r>
              <w:br/>
            </w:r>
            <w:r>
              <w:rPr>
                <w:rFonts w:ascii="Microsoft YaHei" w:hAnsi="Microsoft YaHei" w:eastAsia="Microsoft YaHei"/>
                <w:b w:val="0"/>
                <w:sz w:val="19"/>
              </w:rPr>
              <w:t>图哥猛干，狼大谨慎</w:t>
            </w:r>
            <w:r>
              <w:br/>
            </w:r>
            <w:r>
              <w:rPr>
                <w:rFonts w:ascii="Microsoft YaHei" w:hAnsi="Microsoft YaHei" w:eastAsia="Microsoft YaHei"/>
                <w:b w:val="0"/>
                <w:sz w:val="19"/>
              </w:rPr>
              <w:t>图哥被套，咋咋呼呼开始上杠杆</w:t>
            </w:r>
            <w:r>
              <w:br/>
            </w:r>
            <w:r>
              <w:rPr>
                <w:rFonts w:ascii="Microsoft YaHei" w:hAnsi="Microsoft YaHei" w:eastAsia="Microsoft YaHei"/>
                <w:b w:val="0"/>
                <w:sz w:val="19"/>
              </w:rPr>
              <w:t>狼大不语，触发买入条件开始买入</w:t>
            </w:r>
            <w:r>
              <w:br/>
            </w:r>
            <w:r>
              <w:rPr>
                <w:rFonts w:ascii="Microsoft YaHei" w:hAnsi="Microsoft YaHei" w:eastAsia="Microsoft YaHei"/>
                <w:b w:val="0"/>
                <w:sz w:val="19"/>
              </w:rPr>
              <w:t>图哥赚钱，咋咋呼呼开始装X</w:t>
            </w:r>
            <w:r>
              <w:br/>
            </w:r>
            <w:r>
              <w:rPr>
                <w:rFonts w:ascii="Microsoft YaHei" w:hAnsi="Microsoft YaHei" w:eastAsia="Microsoft YaHei"/>
                <w:b w:val="0"/>
                <w:sz w:val="19"/>
              </w:rPr>
              <w:t>狼大赚钱，也开始装X</w:t>
            </w:r>
            <w:r>
              <w:br/>
            </w:r>
            <w:r>
              <w:rPr>
                <w:rFonts w:ascii="Microsoft YaHei" w:hAnsi="Microsoft YaHei" w:eastAsia="Microsoft YaHei"/>
                <w:b w:val="0"/>
                <w:sz w:val="19"/>
              </w:rPr>
              <w:t>兄弟们我预判的对不对[s:ac:哭笑]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午间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2026-05-18 11:41  |  957楼  |  UID 331181  |  A类</w:t>
            </w:r>
          </w:p>
        </w:tc>
      </w:tr>
      <w:tr>
        <w:tc>
          <w:tcPr>
            <w:tcW w:type="dxa" w:w="10080"/>
          </w:tcPr>
          <w:p>
            <w:pPr>
              <w:spacing w:line="276" w:lineRule="auto" w:after="80"/>
            </w:pPr>
            <w:r>
              <w:rPr>
                <w:rFonts w:ascii="Microsoft YaHei" w:hAnsi="Microsoft YaHei" w:eastAsia="Microsoft YaHei"/>
                <w:b w:val="0"/>
                <w:sz w:val="19"/>
              </w:rPr>
              <w:t>Reply 蘇打藍 (2026-05-18 11:39):</w:t>
            </w:r>
          </w:p>
          <w:p>
            <w:pPr>
              <w:spacing w:line="276" w:lineRule="auto" w:after="80"/>
            </w:pPr>
            <w:r>
              <w:rPr>
                <w:rFonts w:ascii="Microsoft YaHei" w:hAnsi="Microsoft YaHei" w:eastAsia="Microsoft YaHei"/>
                <w:b w:val="0"/>
                <w:sz w:val="19"/>
              </w:rPr>
              <w:t>各位狼友准备用什么票来配额打长鑫？我看了一下我的持仓，长线仓全都是深市的，沪市在震荡市有什么好选择吗，长江电力稳不稳？</w:t>
            </w:r>
          </w:p>
          <w:p>
            <w:pPr>
              <w:spacing w:line="276" w:lineRule="auto" w:after="80"/>
            </w:pPr>
            <w:r>
              <w:rPr>
                <w:rFonts w:ascii="Microsoft YaHei" w:hAnsi="Microsoft YaHei" w:eastAsia="Microsoft YaHei"/>
                <w:b w:val="0"/>
                <w:sz w:val="19"/>
              </w:rPr>
              <w:t>长鑫科技IPO 不是科创板吗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2026-05-18 11:57  |  820楼  |  UID 64648193  |  C类</w:t>
            </w:r>
          </w:p>
        </w:tc>
      </w:tr>
      <w:tr>
        <w:tc>
          <w:tcPr>
            <w:tcW w:type="dxa" w:w="10080"/>
          </w:tcPr>
          <w:p>
            <w:pPr>
              <w:spacing w:line="276" w:lineRule="auto" w:after="80"/>
            </w:pPr>
            <w:r>
              <w:rPr>
                <w:rFonts w:ascii="Microsoft YaHei" w:hAnsi="Microsoft YaHei" w:eastAsia="Microsoft YaHei"/>
                <w:b w:val="0"/>
                <w:sz w:val="19"/>
              </w:rPr>
              <w:t>盘面真的无聊，T了两笔躺着了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2026-05-18 12:01  |  414楼  |  UID 66908070  |  A类</w:t>
            </w:r>
          </w:p>
        </w:tc>
      </w:tr>
      <w:tr>
        <w:tc>
          <w:tcPr>
            <w:tcW w:type="dxa" w:w="10080"/>
          </w:tcPr>
          <w:p>
            <w:pPr>
              <w:spacing w:line="276" w:lineRule="auto" w:after="80"/>
            </w:pPr>
            <w:r>
              <w:rPr>
                <w:rFonts w:ascii="Microsoft YaHei" w:hAnsi="Microsoft YaHei" w:eastAsia="Microsoft YaHei"/>
                <w:b w:val="0"/>
                <w:sz w:val="19"/>
              </w:rPr>
              <w:t>午盘4126，低开，低点4110破周五低点，高点4145不及周五开盘，白在黄上放量转缩量，午盘为止大盘下跌惯性未衰竭[s:a2:不明觉厉]活跃市值+1.2,11点15下穿均线反弹无力，我要看收盘位置，如果5日线下继续减，收上去一切正常</w:t>
            </w:r>
            <w:r>
              <w:br/>
            </w:r>
            <w:r>
              <w:rPr>
                <w:rFonts w:ascii="Microsoft YaHei" w:hAnsi="Microsoft YaHei" w:eastAsia="Microsoft YaHei"/>
                <w:b w:val="0"/>
                <w:sz w:val="19"/>
              </w:rPr>
              <w:t>肥肥和柏城涨停，锁仓。坤彩圣泉大阳做T，其他无操作</w:t>
            </w:r>
            <w:r>
              <w:br/>
            </w:r>
            <w:r>
              <w:rPr>
                <w:rFonts w:ascii="Microsoft YaHei" w:hAnsi="Microsoft YaHei" w:eastAsia="Microsoft YaHei"/>
                <w:b w:val="0"/>
                <w:sz w:val="19"/>
              </w:rPr>
              <w:t>证券周四回踩支撑周五洗盘结束应该拉涨，实际却破位走弱，今天继续下跌验证有问题趋势转空，收盘翻不上去就撤</w:t>
            </w:r>
            <w:r>
              <w:br/>
            </w:r>
            <w:r>
              <w:rPr>
                <w:rFonts w:ascii="Microsoft YaHei" w:hAnsi="Microsoft YaHei" w:eastAsia="Microsoft YaHei"/>
                <w:b w:val="0"/>
                <w:sz w:val="19"/>
              </w:rPr>
              <w:t>周五排除的三孚快速涨停，放量跌洗盘这种票买了我也拿不住，跟京能置业一样这钱不该我赚，认</w:t>
            </w:r>
            <w:r>
              <w:br/>
            </w:r>
            <w:r>
              <w:rPr>
                <w:rFonts w:ascii="Microsoft YaHei" w:hAnsi="Microsoft YaHei" w:eastAsia="Microsoft YaHei"/>
                <w:b w:val="0"/>
                <w:sz w:val="19"/>
              </w:rPr>
              <w:t>少去猜顶猜底[s:a2:不明觉厉]猜没用，终究是主观臆测一厢情愿，去做计划然后根据盘面实际情况按计划路线执行。涨起来看到4300，跌下去看到3600，盘中还四处找人问来问去的买不买走没走，归根结底是自己没有对应的预案只能问别人咋办，自己不进步这么玩没有意义，真出问题的时候别人也要操作自己的票，就算看到了回复时间都过去多久了[s:a2:怒]头一天复盘的时候自己写个小条放一边儿，把明天什么情况该干什么写清楚，问也是做计划的时候问哪有盘中问的，不怕主力画线卖完就飞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2026-05-18 12:19  |  1441楼  |  UID 61395264  |  C类</w:t>
            </w:r>
          </w:p>
        </w:tc>
      </w:tr>
      <w:tr>
        <w:tc>
          <w:tcPr>
            <w:tcW w:type="dxa" w:w="10080"/>
          </w:tcPr>
          <w:p>
            <w:pPr>
              <w:spacing w:line="276" w:lineRule="auto" w:after="80"/>
            </w:pPr>
            <w:r>
              <w:rPr>
                <w:rFonts w:ascii="Microsoft YaHei" w:hAnsi="Microsoft YaHei" w:eastAsia="Microsoft YaHei"/>
                <w:b w:val="0"/>
                <w:sz w:val="19"/>
              </w:rPr>
              <w:t>长鑫链这里慢慢看，不着急，看看能吃多久，吃差不多了再考虑切换哪里。目前就是发呆。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13:01  |  1365楼  |  UID 67143809  |  C类</w:t>
            </w:r>
          </w:p>
        </w:tc>
      </w:tr>
      <w:tr>
        <w:tc>
          <w:tcPr>
            <w:tcW w:type="dxa" w:w="10080"/>
          </w:tcPr>
          <w:p>
            <w:pPr>
              <w:spacing w:line="276" w:lineRule="auto" w:after="80"/>
            </w:pPr>
            <w:r>
              <w:rPr>
                <w:rFonts w:ascii="Microsoft YaHei" w:hAnsi="Microsoft YaHei" w:eastAsia="Microsoft YaHei"/>
                <w:b w:val="0"/>
                <w:sz w:val="19"/>
              </w:rPr>
              <w:t>检测到非银猛拉[s:ac:瞎]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2026-05-18 13:25  |  415楼  |  UID 66908070  |  B类</w:t>
            </w:r>
          </w:p>
        </w:tc>
      </w:tr>
      <w:tr>
        <w:tc>
          <w:tcPr>
            <w:tcW w:type="dxa" w:w="10080"/>
          </w:tcPr>
          <w:p>
            <w:pPr>
              <w:spacing w:line="276" w:lineRule="auto" w:after="80"/>
            </w:pPr>
            <w:r>
              <w:rPr>
                <w:rFonts w:ascii="Microsoft YaHei" w:hAnsi="Microsoft YaHei" w:eastAsia="Microsoft YaHei"/>
                <w:b w:val="0"/>
                <w:sz w:val="19"/>
              </w:rPr>
              <w:t>Reply Reply 织梦难知醒 (2026-05-18 13:18)</w:t>
            </w:r>
            <w:r>
              <w:br/>
            </w:r>
            <w:r>
              <w:rPr>
                <w:rFonts w:ascii="Microsoft YaHei" w:hAnsi="Microsoft YaHei" w:eastAsia="Microsoft YaHei"/>
                <w:b w:val="0"/>
                <w:sz w:val="19"/>
              </w:rPr>
              <w:t>基本面持仓要留底仓啊[s:ac:哭笑]我万通因为法拍今天大跌还在琢磨要不要减呢，柏城那个上升走势怎么卖飞的2333</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动作条件：更接近“减仓”，需要回到原文触发条件和当时盘面。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若未明确点名板块在午后后仍有量能、核心标的和板块联动，且分层定位(不足以判断)与阶段(埋伏)被盘面确认，则该方向更可能延续；否则只当作当时盘面观察。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减仓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13:28  |  1366楼  |  UID 67143809  |  C类</w:t>
            </w:r>
          </w:p>
        </w:tc>
      </w:tr>
      <w:tr>
        <w:tc>
          <w:tcPr>
            <w:tcW w:type="dxa" w:w="10080"/>
          </w:tcPr>
          <w:p>
            <w:pPr>
              <w:spacing w:line="276" w:lineRule="auto" w:after="80"/>
            </w:pPr>
            <w:r>
              <w:rPr>
                <w:rFonts w:ascii="Microsoft YaHei" w:hAnsi="Microsoft YaHei" w:eastAsia="Microsoft YaHei"/>
                <w:b w:val="0"/>
                <w:sz w:val="19"/>
              </w:rPr>
              <w:t>黄浅浅穿白，然后缠绵在一起[s:ac:瞎]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13:42  |  1367楼  |  UID 67143809  |  C类</w:t>
            </w:r>
          </w:p>
        </w:tc>
      </w:tr>
      <w:tr>
        <w:tc>
          <w:tcPr>
            <w:tcW w:type="dxa" w:w="10080"/>
          </w:tcPr>
          <w:p>
            <w:pPr>
              <w:spacing w:line="276" w:lineRule="auto" w:after="80"/>
            </w:pPr>
            <w:r>
              <w:rPr>
                <w:rFonts w:ascii="Microsoft YaHei" w:hAnsi="Microsoft YaHei" w:eastAsia="Microsoft YaHei"/>
                <w:b w:val="0"/>
                <w:sz w:val="19"/>
              </w:rPr>
              <w:t>[s:ac:瞎]德子上香线有没有懂得？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2026-05-18 13:54  |  212楼  |  UID 67177418  |  C类</w:t>
            </w:r>
          </w:p>
        </w:tc>
      </w:tr>
      <w:tr>
        <w:tc>
          <w:tcPr>
            <w:tcW w:type="dxa" w:w="10080"/>
          </w:tcPr>
          <w:p>
            <w:pPr>
              <w:spacing w:line="276" w:lineRule="auto" w:after="80"/>
            </w:pPr>
            <w:r>
              <w:rPr>
                <w:rFonts w:ascii="Microsoft YaHei" w:hAnsi="Microsoft YaHei" w:eastAsia="Microsoft YaHei"/>
                <w:b w:val="0"/>
                <w:sz w:val="19"/>
              </w:rPr>
              <w:t>Reply Reply kiskekyi (2026-05-18 13:50)</w:t>
            </w:r>
            <w:r>
              <w:br/>
            </w:r>
            <w:r>
              <w:rPr>
                <w:rFonts w:ascii="Microsoft YaHei" w:hAnsi="Microsoft YaHei" w:eastAsia="Microsoft YaHei"/>
                <w:b w:val="0"/>
                <w:sz w:val="19"/>
              </w:rPr>
              <w:t>看明天了，明天五日线会下降到4162左右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2026-05-18 13:58  |  944楼  |  UID 65329649  |  C类</w:t>
            </w:r>
          </w:p>
        </w:tc>
      </w:tr>
      <w:tr>
        <w:tc>
          <w:tcPr>
            <w:tcW w:type="dxa" w:w="10080"/>
          </w:tcPr>
          <w:p>
            <w:pPr>
              <w:spacing w:line="276" w:lineRule="auto" w:after="80"/>
            </w:pPr>
            <w:r>
              <w:rPr>
                <w:rFonts w:ascii="Microsoft YaHei" w:hAnsi="Microsoft YaHei" w:eastAsia="Microsoft YaHei"/>
                <w:b w:val="0"/>
                <w:sz w:val="19"/>
              </w:rPr>
              <w:t>这里的跳水是情绪最冰的时候</w:t>
            </w:r>
            <w:r>
              <w:br/>
            </w:r>
            <w:r>
              <w:rPr>
                <w:rFonts w:ascii="Microsoft YaHei" w:hAnsi="Microsoft YaHei" w:eastAsia="Microsoft YaHei"/>
                <w:b w:val="0"/>
                <w:sz w:val="19"/>
              </w:rPr>
              <w:t>比早上还冰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2026-05-18 14:01  |  213楼  |  UID 67177418  |  C类</w:t>
            </w:r>
          </w:p>
        </w:tc>
      </w:tr>
      <w:tr>
        <w:tc>
          <w:tcPr>
            <w:tcW w:type="dxa" w:w="10080"/>
          </w:tcPr>
          <w:p>
            <w:pPr>
              <w:spacing w:line="276" w:lineRule="auto" w:after="80"/>
            </w:pPr>
            <w:r>
              <w:rPr>
                <w:rFonts w:ascii="Microsoft YaHei" w:hAnsi="Microsoft YaHei" w:eastAsia="Microsoft YaHei"/>
                <w:b w:val="0"/>
                <w:sz w:val="19"/>
              </w:rPr>
              <w:t>拉中国电信是何意味？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14:02  |  1368楼  |  UID 67143809  |  C类</w:t>
            </w:r>
          </w:p>
        </w:tc>
      </w:tr>
      <w:tr>
        <w:tc>
          <w:tcPr>
            <w:tcW w:type="dxa" w:w="10080"/>
          </w:tcPr>
          <w:p>
            <w:pPr>
              <w:spacing w:line="276" w:lineRule="auto" w:after="80"/>
            </w:pPr>
            <w:r>
              <w:rPr>
                <w:rFonts w:ascii="Microsoft YaHei" w:hAnsi="Microsoft YaHei" w:eastAsia="Microsoft YaHei"/>
                <w:b w:val="0"/>
                <w:sz w:val="19"/>
              </w:rPr>
              <w:t>Reply zippo578 (2026-05-18 13:58):</w:t>
            </w:r>
          </w:p>
          <w:p>
            <w:pPr>
              <w:spacing w:line="276" w:lineRule="auto" w:after="80"/>
            </w:pPr>
            <w:r>
              <w:rPr>
                <w:rFonts w:ascii="Microsoft YaHei" w:hAnsi="Microsoft YaHei" w:eastAsia="Microsoft YaHei"/>
                <w:b w:val="0"/>
                <w:sz w:val="19"/>
              </w:rPr>
              <w:t>这里的跳水是情绪最冰的时候</w:t>
            </w:r>
            <w:r>
              <w:br/>
            </w:r>
            <w:r>
              <w:rPr>
                <w:rFonts w:ascii="Microsoft YaHei" w:hAnsi="Microsoft YaHei" w:eastAsia="Microsoft YaHei"/>
                <w:b w:val="0"/>
                <w:sz w:val="19"/>
              </w:rPr>
              <w:t>比早上还冰</w:t>
            </w:r>
          </w:p>
          <w:p>
            <w:pPr>
              <w:spacing w:line="276" w:lineRule="auto" w:after="80"/>
            </w:pPr>
            <w:r>
              <w:rPr>
                <w:rFonts w:ascii="Microsoft YaHei" w:hAnsi="Microsoft YaHei" w:eastAsia="Microsoft YaHei"/>
                <w:b w:val="0"/>
                <w:sz w:val="19"/>
              </w:rPr>
              <w:t>今天帅比不在 火鸡哥上门按摩[s:ac:喘]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2026-05-18 14:03  |  430楼  |  UID 67152095  |  C类</w:t>
            </w:r>
          </w:p>
        </w:tc>
      </w:tr>
      <w:tr>
        <w:tc>
          <w:tcPr>
            <w:tcW w:type="dxa" w:w="10080"/>
          </w:tcPr>
          <w:p>
            <w:pPr>
              <w:spacing w:line="276" w:lineRule="auto" w:after="80"/>
            </w:pPr>
            <w:r>
              <w:rPr>
                <w:rFonts w:ascii="Microsoft YaHei" w:hAnsi="Microsoft YaHei" w:eastAsia="Microsoft YaHei"/>
                <w:b w:val="0"/>
                <w:sz w:val="19"/>
              </w:rPr>
              <w:t>不得不说，dpw没走上一遭，不好意思说我在做存储了[s:ac:哭笑][s:ac:哭笑][s:ac:哭笑]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14:06  |  1369楼  |  UID 67143809  |  C类</w:t>
            </w:r>
          </w:p>
        </w:tc>
      </w:tr>
      <w:tr>
        <w:tc>
          <w:tcPr>
            <w:tcW w:type="dxa" w:w="10080"/>
          </w:tcPr>
          <w:p>
            <w:pPr>
              <w:spacing w:line="276" w:lineRule="auto" w:after="80"/>
            </w:pPr>
            <w:r>
              <w:rPr>
                <w:rFonts w:ascii="Microsoft YaHei" w:hAnsi="Microsoft YaHei" w:eastAsia="Microsoft YaHei"/>
                <w:b w:val="0"/>
                <w:sz w:val="19"/>
              </w:rPr>
              <w:t>量还在缩[s:ac:瞎]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2026-05-18 14:07  |  958楼  |  UID 331181  |  B类</w:t>
            </w:r>
          </w:p>
        </w:tc>
      </w:tr>
      <w:tr>
        <w:tc>
          <w:tcPr>
            <w:tcW w:type="dxa" w:w="10080"/>
          </w:tcPr>
          <w:p>
            <w:pPr>
              <w:spacing w:line="276" w:lineRule="auto" w:after="80"/>
            </w:pPr>
            <w:r>
              <w:rPr>
                <w:rFonts w:ascii="Microsoft YaHei" w:hAnsi="Microsoft YaHei" w:eastAsia="Microsoft YaHei"/>
                <w:b w:val="0"/>
                <w:sz w:val="19"/>
              </w:rPr>
              <w:t>缩量新低了，等一个数数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14:08  |  1370楼  |  UID 67143809  |  C类</w:t>
            </w:r>
          </w:p>
        </w:tc>
      </w:tr>
      <w:tr>
        <w:tc>
          <w:tcPr>
            <w:tcW w:type="dxa" w:w="10080"/>
          </w:tcPr>
          <w:p>
            <w:pPr>
              <w:spacing w:line="276" w:lineRule="auto" w:after="80"/>
            </w:pPr>
            <w:r>
              <w:rPr>
                <w:rFonts w:ascii="Microsoft YaHei" w:hAnsi="Microsoft YaHei" w:eastAsia="Microsoft YaHei"/>
                <w:b w:val="0"/>
                <w:sz w:val="19"/>
              </w:rPr>
              <w:t>Reply lookskyfall (2026-05-18 14:06):</w:t>
            </w:r>
          </w:p>
          <w:p>
            <w:pPr>
              <w:spacing w:line="276" w:lineRule="auto" w:after="80"/>
            </w:pPr>
            <w:r>
              <w:rPr>
                <w:rFonts w:ascii="Microsoft YaHei" w:hAnsi="Microsoft YaHei" w:eastAsia="Microsoft YaHei"/>
                <w:b w:val="0"/>
                <w:sz w:val="19"/>
              </w:rPr>
              <w:t>关键是这是周一，原来的牛市涨周五周一现在变成了跌周五周一，真离谱</w:t>
            </w:r>
          </w:p>
          <w:p>
            <w:pPr>
              <w:spacing w:line="276" w:lineRule="auto" w:after="80"/>
            </w:pPr>
            <w:r>
              <w:rPr>
                <w:rFonts w:ascii="Microsoft YaHei" w:hAnsi="Microsoft YaHei" w:eastAsia="Microsoft YaHei"/>
                <w:b w:val="0"/>
                <w:sz w:val="19"/>
              </w:rPr>
              <w:t>[s:a2:doge]都让你们观测到汇率了 还怎么套人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2026-05-18 14:09  |  945楼  |  UID 65329649  |  C类</w:t>
            </w:r>
          </w:p>
        </w:tc>
      </w:tr>
      <w:tr>
        <w:tc>
          <w:tcPr>
            <w:tcW w:type="dxa" w:w="10080"/>
          </w:tcPr>
          <w:p>
            <w:pPr>
              <w:spacing w:line="276" w:lineRule="auto" w:after="80"/>
            </w:pPr>
            <w:r>
              <w:rPr>
                <w:rFonts w:ascii="Microsoft YaHei" w:hAnsi="Microsoft YaHei" w:eastAsia="Microsoft YaHei"/>
                <w:b w:val="0"/>
                <w:sz w:val="19"/>
              </w:rPr>
              <w:t>Reply lookskyfall (2026-05-18 14:06):</w:t>
            </w:r>
          </w:p>
          <w:p>
            <w:pPr>
              <w:spacing w:line="276" w:lineRule="auto" w:after="80"/>
            </w:pPr>
            <w:r>
              <w:rPr>
                <w:rFonts w:ascii="Microsoft YaHei" w:hAnsi="Microsoft YaHei" w:eastAsia="Microsoft YaHei"/>
                <w:b w:val="0"/>
                <w:sz w:val="19"/>
              </w:rPr>
              <w:t>关键是这是周一，原来的牛市涨周五周一现在变成了跌周五周一，真离谱</w:t>
            </w:r>
            <w:r>
              <w:br/>
            </w:r>
            <w:r>
              <w:rPr>
                <w:rFonts w:ascii="Microsoft YaHei" w:hAnsi="Microsoft YaHei" w:eastAsia="Microsoft YaHei"/>
                <w:b w:val="0"/>
                <w:sz w:val="19"/>
              </w:rPr>
              <w:t>看着没啥事</w:t>
            </w:r>
            <w:r>
              <w:br/>
            </w:r>
            <w:r>
              <w:rPr>
                <w:rFonts w:ascii="Microsoft YaHei" w:hAnsi="Microsoft YaHei" w:eastAsia="Microsoft YaHei"/>
                <w:b w:val="0"/>
                <w:sz w:val="19"/>
              </w:rPr>
              <w:t>相对的底部一般都这流程</w:t>
            </w:r>
            <w:r>
              <w:br/>
            </w:r>
            <w:r>
              <w:rPr>
                <w:rFonts w:ascii="Microsoft YaHei" w:hAnsi="Microsoft YaHei" w:eastAsia="Microsoft YaHei"/>
                <w:b w:val="0"/>
                <w:sz w:val="19"/>
              </w:rPr>
              <w:t>后面还有1小时呢</w:t>
            </w:r>
            <w:r>
              <w:br/>
            </w:r>
            <w:r>
              <w:rPr>
                <w:rFonts w:ascii="Microsoft YaHei" w:hAnsi="Microsoft YaHei" w:eastAsia="Microsoft YaHei"/>
                <w:b w:val="0"/>
                <w:sz w:val="19"/>
              </w:rPr>
              <w:t>多方要是偷袭的话明天就先预定个高开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2026-05-18 14:10  |  959楼  |  UID 331181  |  B类</w:t>
            </w:r>
          </w:p>
        </w:tc>
      </w:tr>
      <w:tr>
        <w:tc>
          <w:tcPr>
            <w:tcW w:type="dxa" w:w="10080"/>
          </w:tcPr>
          <w:p>
            <w:pPr>
              <w:spacing w:line="276" w:lineRule="auto" w:after="80"/>
            </w:pPr>
            <w:r>
              <w:rPr>
                <w:rFonts w:ascii="Microsoft YaHei" w:hAnsi="Microsoft YaHei" w:eastAsia="Microsoft YaHei"/>
                <w:b w:val="0"/>
                <w:sz w:val="19"/>
              </w:rPr>
              <w:t>300、500、100几个etf短时间放量砸出来的坑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2026-05-18 14:12  |  946楼  |  UID 65329649  |  A类</w:t>
            </w:r>
          </w:p>
        </w:tc>
      </w:tr>
      <w:tr>
        <w:tc>
          <w:tcPr>
            <w:tcW w:type="dxa" w:w="10080"/>
          </w:tcPr>
          <w:p>
            <w:pPr>
              <w:spacing w:line="276" w:lineRule="auto" w:after="80"/>
            </w:pPr>
            <w:r>
              <w:rPr>
                <w:rFonts w:ascii="Microsoft YaHei" w:hAnsi="Microsoft YaHei" w:eastAsia="Microsoft YaHei"/>
                <w:b w:val="0"/>
                <w:sz w:val="19"/>
              </w:rPr>
              <w:t>其实把预期放低点就好了</w:t>
            </w:r>
            <w:r>
              <w:br/>
            </w:r>
            <w:r>
              <w:rPr>
                <w:rFonts w:ascii="Microsoft YaHei" w:hAnsi="Microsoft YaHei" w:eastAsia="Microsoft YaHei"/>
                <w:b w:val="0"/>
                <w:sz w:val="19"/>
              </w:rPr>
              <w:t>前面那么大两根放量阴线</w:t>
            </w:r>
            <w:r>
              <w:br/>
            </w:r>
            <w:r>
              <w:rPr>
                <w:rFonts w:ascii="Microsoft YaHei" w:hAnsi="Microsoft YaHei" w:eastAsia="Microsoft YaHei"/>
                <w:b w:val="0"/>
                <w:sz w:val="19"/>
              </w:rPr>
              <w:t>而且外围还有利空消息</w:t>
            </w:r>
            <w:r>
              <w:br/>
            </w:r>
            <w:r>
              <w:rPr>
                <w:rFonts w:ascii="Microsoft YaHei" w:hAnsi="Microsoft YaHei" w:eastAsia="Microsoft YaHei"/>
                <w:b w:val="0"/>
                <w:sz w:val="19"/>
              </w:rPr>
              <w:t>转折点一定会很区</w:t>
            </w:r>
            <w:r>
              <w:br/>
            </w:r>
            <w:r>
              <w:rPr>
                <w:rFonts w:ascii="Microsoft YaHei" w:hAnsi="Microsoft YaHei" w:eastAsia="Microsoft YaHei"/>
                <w:b w:val="0"/>
                <w:sz w:val="19"/>
              </w:rPr>
              <w:t>这都是正常的</w:t>
            </w:r>
            <w:r>
              <w:br/>
            </w:r>
            <w:r>
              <w:rPr>
                <w:rFonts w:ascii="Microsoft YaHei" w:hAnsi="Microsoft YaHei" w:eastAsia="Microsoft YaHei"/>
                <w:b w:val="0"/>
                <w:sz w:val="19"/>
              </w:rPr>
              <w:t>今天资金能接住，后面就是几个小碎阳连续</w:t>
            </w:r>
            <w:r>
              <w:br/>
            </w:r>
            <w:r>
              <w:rPr>
                <w:rFonts w:ascii="Microsoft YaHei" w:hAnsi="Microsoft YaHei" w:eastAsia="Microsoft YaHei"/>
                <w:b w:val="0"/>
                <w:sz w:val="19"/>
              </w:rPr>
              <w:t>指望一根红柱子直接反包，可能性很低很低很低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低吸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2026-05-18 14:16  |  938楼  |  UID 60916468  |  A类</w:t>
            </w:r>
          </w:p>
        </w:tc>
      </w:tr>
      <w:tr>
        <w:tc>
          <w:tcPr>
            <w:tcW w:type="dxa" w:w="10080"/>
          </w:tcPr>
          <w:p>
            <w:pPr>
              <w:spacing w:line="276" w:lineRule="auto" w:after="80"/>
            </w:pPr>
            <w:r>
              <w:rPr>
                <w:rFonts w:ascii="Microsoft YaHei" w:hAnsi="Microsoft YaHei" w:eastAsia="Microsoft YaHei"/>
                <w:b w:val="0"/>
                <w:sz w:val="19"/>
              </w:rPr>
              <w:t>我中动清了，说一声，这部分仓位空着等中船跌到那两根权重红k的底部视情况加进去(或者被我提前挪去做其他票)，中船今天这个出货k感觉起码可以看36.51了，看看有没有33的机会，船舶etf还是中线看好不变，短期走坏可以先减仓规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2026-05-18 14:17  |  947楼  |  UID 65329649  |  C类</w:t>
            </w:r>
          </w:p>
        </w:tc>
      </w:tr>
      <w:tr>
        <w:tc>
          <w:tcPr>
            <w:tcW w:type="dxa" w:w="10080"/>
          </w:tcPr>
          <w:p>
            <w:pPr>
              <w:spacing w:line="276" w:lineRule="auto" w:after="80"/>
            </w:pPr>
            <w:r>
              <w:rPr>
                <w:rFonts w:ascii="Microsoft YaHei" w:hAnsi="Microsoft YaHei" w:eastAsia="Microsoft YaHei"/>
                <w:b w:val="0"/>
                <w:sz w:val="19"/>
              </w:rPr>
              <w:t>Reply 颜控正义日记 (2026-05-18 14:13):</w:t>
            </w:r>
          </w:p>
          <w:p>
            <w:pPr>
              <w:spacing w:line="276" w:lineRule="auto" w:after="80"/>
            </w:pPr>
            <w:r>
              <w:rPr>
                <w:rFonts w:ascii="Microsoft YaHei" w:hAnsi="Microsoft YaHei" w:eastAsia="Microsoft YaHei"/>
                <w:b w:val="0"/>
                <w:sz w:val="19"/>
              </w:rPr>
              <w:t>火鸡哥，目前分时上上下下的，是不是在等60分k出现背离啊</w:t>
            </w:r>
            <w:r>
              <w:br/>
            </w:r>
            <w:r>
              <w:rPr>
                <w:rFonts w:ascii="Microsoft YaHei" w:hAnsi="Microsoft YaHei" w:eastAsia="Microsoft YaHei"/>
                <w:b w:val="0"/>
                <w:sz w:val="19"/>
              </w:rPr>
              <w:t>等不了60分钟吧？</w:t>
            </w:r>
            <w:r>
              <w:br/>
            </w:r>
            <w:r>
              <w:rPr>
                <w:rFonts w:ascii="Microsoft YaHei" w:hAnsi="Microsoft YaHei" w:eastAsia="Microsoft YaHei"/>
                <w:b w:val="0"/>
                <w:sz w:val="19"/>
              </w:rPr>
              <w:t>60分钟顶背离，需要破前高</w:t>
            </w:r>
            <w:r>
              <w:br/>
            </w:r>
            <w:r>
              <w:rPr>
                <w:rFonts w:ascii="Microsoft YaHei" w:hAnsi="Microsoft YaHei" w:eastAsia="Microsoft YaHei"/>
                <w:b w:val="0"/>
                <w:sz w:val="19"/>
              </w:rPr>
              <w:t>底背离需要先出macd红线</w:t>
            </w:r>
            <w:r>
              <w:br/>
            </w:r>
            <w:r>
              <w:rPr>
                <w:rFonts w:ascii="Microsoft YaHei" w:hAnsi="Microsoft YaHei" w:eastAsia="Microsoft YaHei"/>
                <w:b w:val="0"/>
                <w:sz w:val="19"/>
              </w:rPr>
              <w:t>都没有</w:t>
            </w:r>
          </w:p>
          <w:p>
            <w:pPr>
              <w:spacing w:line="276" w:lineRule="auto" w:after="80"/>
            </w:pPr>
            <w:r>
              <w:rPr>
                <w:rFonts w:ascii="Microsoft YaHei" w:hAnsi="Microsoft YaHei" w:eastAsia="Microsoft YaHei"/>
                <w:b w:val="0"/>
                <w:sz w:val="19"/>
              </w:rPr>
              <w:t>5分钟现在一直有个底背离</w:t>
            </w:r>
            <w:r>
              <w:br/>
            </w:r>
            <w:r>
              <w:rPr>
                <w:rFonts w:ascii="Microsoft YaHei" w:hAnsi="Microsoft YaHei" w:eastAsia="Microsoft YaHei"/>
                <w:b w:val="0"/>
                <w:sz w:val="19"/>
              </w:rPr>
              <w:t>15分钟再跌也有了</w:t>
            </w:r>
            <w:r>
              <w:br/>
            </w:r>
            <w:r>
              <w:rPr>
                <w:rFonts w:ascii="Microsoft YaHei" w:hAnsi="Microsoft YaHei" w:eastAsia="Microsoft YaHei"/>
                <w:b w:val="0"/>
                <w:sz w:val="19"/>
              </w:rPr>
              <w:t>而且速度上，30分钟明显是跌速下降的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14:19  |  1371楼  |  UID 67143809  |  B类</w:t>
            </w:r>
          </w:p>
        </w:tc>
      </w:tr>
      <w:tr>
        <w:tc>
          <w:tcPr>
            <w:tcW w:type="dxa" w:w="10080"/>
          </w:tcPr>
          <w:p>
            <w:pPr>
              <w:spacing w:line="276" w:lineRule="auto" w:after="80"/>
            </w:pPr>
            <w:r>
              <w:rPr>
                <w:rFonts w:ascii="Microsoft YaHei" w:hAnsi="Microsoft YaHei" w:eastAsia="Microsoft YaHei"/>
                <w:b w:val="0"/>
                <w:sz w:val="19"/>
              </w:rPr>
              <w:t>中兴十日线压力有点大[s:ac:瞎]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Rzzz二号机这条主要围绕；涉及标的：中兴→中兴通讯(000063)/通信设备/算力网络。</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个股/简称：中兴→中兴通讯(000063)/通信设备/算力网络。</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14:20  |  1372楼  |  UID 67143809  |  C类</w:t>
            </w:r>
          </w:p>
        </w:tc>
      </w:tr>
      <w:tr>
        <w:tc>
          <w:tcPr>
            <w:tcW w:type="dxa" w:w="10080"/>
          </w:tcPr>
          <w:p>
            <w:pPr>
              <w:spacing w:line="276" w:lineRule="auto" w:after="80"/>
            </w:pPr>
            <w:r>
              <w:rPr>
                <w:rFonts w:ascii="Microsoft YaHei" w:hAnsi="Microsoft YaHei" w:eastAsia="Microsoft YaHei"/>
                <w:b w:val="0"/>
                <w:sz w:val="19"/>
              </w:rPr>
              <w:t>存储人 二次集合[s:ac:喘]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2026-05-18 14:21  |  948楼  |  UID 65329649  |  C类</w:t>
            </w:r>
          </w:p>
        </w:tc>
      </w:tr>
      <w:tr>
        <w:tc>
          <w:tcPr>
            <w:tcW w:type="dxa" w:w="10080"/>
          </w:tcPr>
          <w:p>
            <w:pPr>
              <w:spacing w:line="276" w:lineRule="auto" w:after="80"/>
            </w:pPr>
            <w:r>
              <w:rPr>
                <w:rFonts w:ascii="Microsoft YaHei" w:hAnsi="Microsoft YaHei" w:eastAsia="Microsoft YaHei"/>
                <w:b w:val="0"/>
                <w:sz w:val="19"/>
              </w:rPr>
              <w:t>Reply c471167449 (2026-05-18 14:19):</w:t>
            </w:r>
          </w:p>
          <w:p>
            <w:pPr>
              <w:spacing w:line="276" w:lineRule="auto" w:after="80"/>
            </w:pPr>
            <w:r>
              <w:rPr>
                <w:rFonts w:ascii="Microsoft YaHei" w:hAnsi="Microsoft YaHei" w:eastAsia="Microsoft YaHei"/>
                <w:b w:val="0"/>
                <w:sz w:val="19"/>
              </w:rPr>
              <w:t>这行情，连续3冰点吗。。。[s:ac:哭笑]</w:t>
            </w:r>
            <w:r>
              <w:br/>
            </w:r>
            <w:r>
              <w:rPr>
                <w:rFonts w:ascii="Microsoft YaHei" w:hAnsi="Microsoft YaHei" w:eastAsia="Microsoft YaHei"/>
                <w:b w:val="0"/>
                <w:sz w:val="19"/>
              </w:rPr>
              <w:t>其实是3冰半</w:t>
            </w:r>
            <w:r>
              <w:br/>
            </w:r>
            <w:r>
              <w:rPr>
                <w:rFonts w:ascii="Microsoft YaHei" w:hAnsi="Microsoft YaHei" w:eastAsia="Microsoft YaHei"/>
                <w:b w:val="0"/>
                <w:sz w:val="19"/>
              </w:rPr>
              <w:t>早上算半个，下午算一个</w:t>
            </w:r>
            <w:r>
              <w:br/>
            </w:r>
            <w:r>
              <w:rPr>
                <w:rFonts w:ascii="Microsoft YaHei" w:hAnsi="Microsoft YaHei" w:eastAsia="Microsoft YaHei"/>
                <w:b w:val="0"/>
                <w:sz w:val="19"/>
              </w:rPr>
              <w:t>如果早上低开，再杀一波，基本就没下午这个跳水了[s:ac:哭笑]</w:t>
            </w:r>
            <w:r>
              <w:br/>
            </w:r>
            <w:r>
              <w:rPr>
                <w:rFonts w:ascii="Microsoft YaHei" w:hAnsi="Microsoft YaHei" w:eastAsia="Microsoft YaHei"/>
                <w:b w:val="0"/>
                <w:sz w:val="19"/>
              </w:rPr>
              <w:t>往好了想</w:t>
            </w:r>
            <w:r>
              <w:br/>
            </w:r>
            <w:r>
              <w:rPr>
                <w:rFonts w:ascii="Microsoft YaHei" w:hAnsi="Microsoft YaHei" w:eastAsia="Microsoft YaHei"/>
                <w:b w:val="0"/>
                <w:sz w:val="19"/>
              </w:rPr>
              <w:t>下午这波收盘能接住</w:t>
            </w:r>
            <w:r>
              <w:br/>
            </w:r>
            <w:r>
              <w:rPr>
                <w:rFonts w:ascii="Microsoft YaHei" w:hAnsi="Microsoft YaHei" w:eastAsia="Microsoft YaHei"/>
                <w:b w:val="0"/>
                <w:sz w:val="19"/>
              </w:rPr>
              <w:t>几乎把空方筹码洗的干干净净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2026-05-18 14:24  |  949楼  |  UID 65329649  |  C类</w:t>
            </w:r>
          </w:p>
        </w:tc>
      </w:tr>
      <w:tr>
        <w:tc>
          <w:tcPr>
            <w:tcW w:type="dxa" w:w="10080"/>
          </w:tcPr>
          <w:p>
            <w:pPr>
              <w:spacing w:line="276" w:lineRule="auto" w:after="80"/>
            </w:pPr>
            <w:r>
              <w:rPr>
                <w:rFonts w:ascii="Microsoft YaHei" w:hAnsi="Microsoft YaHei" w:eastAsia="Microsoft YaHei"/>
                <w:b w:val="0"/>
                <w:sz w:val="19"/>
              </w:rPr>
              <w:t>Reply skwh (2026-05-18 14:21):</w:t>
            </w:r>
          </w:p>
          <w:p>
            <w:pPr>
              <w:spacing w:line="276" w:lineRule="auto" w:after="80"/>
            </w:pPr>
            <w:r>
              <w:rPr>
                <w:rFonts w:ascii="Microsoft YaHei" w:hAnsi="Microsoft YaHei" w:eastAsia="Microsoft YaHei"/>
                <w:b w:val="0"/>
                <w:sz w:val="19"/>
              </w:rPr>
              <w:t>火机哥，这里应该差不多了吧[s:ac:哭笑]</w:t>
            </w:r>
            <w:r>
              <w:br/>
            </w:r>
            <w:r>
              <w:rPr>
                <w:rFonts w:ascii="Microsoft YaHei" w:hAnsi="Microsoft YaHei" w:eastAsia="Microsoft YaHei"/>
                <w:b w:val="0"/>
                <w:sz w:val="19"/>
              </w:rPr>
              <w:t>连续3天，一天2冰</w:t>
            </w:r>
            <w:r>
              <w:br/>
            </w:r>
            <w:r>
              <w:rPr>
                <w:rFonts w:ascii="Microsoft YaHei" w:hAnsi="Microsoft YaHei" w:eastAsia="Microsoft YaHei"/>
                <w:b w:val="0"/>
                <w:sz w:val="19"/>
              </w:rPr>
              <w:t>很多人持股的是扛不住的</w:t>
            </w:r>
            <w:r>
              <w:br/>
            </w:r>
            <w:r>
              <w:rPr>
                <w:rFonts w:ascii="Microsoft YaHei" w:hAnsi="Microsoft YaHei" w:eastAsia="Microsoft YaHei"/>
                <w:b w:val="0"/>
                <w:sz w:val="19"/>
              </w:rPr>
              <w:t>特别是老登票里那些</w:t>
            </w:r>
            <w:r>
              <w:br/>
            </w:r>
            <w:r>
              <w:rPr>
                <w:rFonts w:ascii="Microsoft YaHei" w:hAnsi="Microsoft YaHei" w:eastAsia="Microsoft YaHei"/>
                <w:b w:val="0"/>
                <w:sz w:val="19"/>
              </w:rPr>
              <w:t>每跌一次，就新低一次，</w:t>
            </w:r>
            <w:r>
              <w:br/>
            </w:r>
            <w:r>
              <w:rPr>
                <w:rFonts w:ascii="Microsoft YaHei" w:hAnsi="Microsoft YaHei" w:eastAsia="Microsoft YaHei"/>
                <w:b w:val="0"/>
                <w:sz w:val="19"/>
              </w:rPr>
              <w:t>关键隔壁还是涨的[s:pg:拒绝]</w:t>
            </w:r>
            <w:r>
              <w:br/>
            </w:r>
            <w:r>
              <w:rPr>
                <w:rFonts w:ascii="Microsoft YaHei" w:hAnsi="Microsoft YaHei" w:eastAsia="Microsoft YaHei"/>
                <w:b w:val="0"/>
                <w:sz w:val="19"/>
              </w:rPr>
              <w:t>[del]后面看反弹[/del]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14:25  |  1373楼  |  UID 67143809  |  C类</w:t>
            </w:r>
          </w:p>
        </w:tc>
      </w:tr>
      <w:tr>
        <w:tc>
          <w:tcPr>
            <w:tcW w:type="dxa" w:w="10080"/>
          </w:tcPr>
          <w:p>
            <w:pPr>
              <w:spacing w:line="276" w:lineRule="auto" w:after="80"/>
            </w:pPr>
            <w:r>
              <w:rPr>
                <w:rFonts w:ascii="Microsoft YaHei" w:hAnsi="Microsoft YaHei" w:eastAsia="Microsoft YaHei"/>
                <w:b w:val="0"/>
                <w:sz w:val="19"/>
              </w:rPr>
              <w:t>上三根香就三个点？ 废物啊[s:ac:瞎]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14:30  |  1374楼  |  UID 67143809  |  C类</w:t>
            </w:r>
          </w:p>
        </w:tc>
      </w:tr>
      <w:tr>
        <w:tc>
          <w:tcPr>
            <w:tcW w:type="dxa" w:w="10080"/>
          </w:tcPr>
          <w:p>
            <w:pPr>
              <w:spacing w:line="276" w:lineRule="auto" w:after="80"/>
            </w:pPr>
            <w:r>
              <w:rPr>
                <w:rFonts w:ascii="Microsoft YaHei" w:hAnsi="Microsoft YaHei" w:eastAsia="Microsoft YaHei"/>
                <w:b w:val="0"/>
                <w:sz w:val="19"/>
              </w:rPr>
              <w:t>[s:a2:doge]那些T王能不能给我晒个收益我瞻仰学习一下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14:31  |  1375楼  |  UID 67143809  |  A类</w:t>
            </w:r>
          </w:p>
        </w:tc>
      </w:tr>
      <w:tr>
        <w:tc>
          <w:tcPr>
            <w:tcW w:type="dxa" w:w="10080"/>
          </w:tcPr>
          <w:p>
            <w:pPr>
              <w:spacing w:line="276" w:lineRule="auto" w:after="80"/>
            </w:pPr>
            <w:r>
              <w:rPr>
                <w:rFonts w:ascii="Microsoft YaHei" w:hAnsi="Microsoft YaHei" w:eastAsia="Microsoft YaHei"/>
                <w:b w:val="0"/>
                <w:sz w:val="19"/>
              </w:rPr>
              <w:t>Reply aboutmequestion (2026-05-18 14:29):</w:t>
            </w:r>
          </w:p>
          <w:p>
            <w:pPr>
              <w:spacing w:line="276" w:lineRule="auto" w:after="80"/>
            </w:pPr>
            <w:r>
              <w:rPr>
                <w:rFonts w:ascii="Microsoft YaHei" w:hAnsi="Microsoft YaHei" w:eastAsia="Microsoft YaHei"/>
                <w:b w:val="0"/>
                <w:sz w:val="19"/>
              </w:rPr>
              <w:t>这场景我在4.29日那天见过，尾盘拉到五个点，准备给德爷道歉</w:t>
            </w:r>
          </w:p>
          <w:p>
            <w:pPr>
              <w:spacing w:line="276" w:lineRule="auto" w:after="80"/>
            </w:pPr>
            <w:r>
              <w:rPr>
                <w:rFonts w:ascii="Microsoft YaHei" w:hAnsi="Microsoft YaHei" w:eastAsia="Microsoft YaHei"/>
                <w:b w:val="0"/>
                <w:sz w:val="19"/>
              </w:rPr>
              <w:t>对不起 哥错了 但是和有你的持仓 你不能怪哥</w:t>
            </w:r>
          </w:p>
          <w:p>
            <w:pPr>
              <w:spacing w:line="276" w:lineRule="auto" w:after="80"/>
            </w:pPr>
            <w:r>
              <w:rPr>
                <w:rFonts w:ascii="Microsoft YaHei" w:hAnsi="Microsoft YaHei" w:eastAsia="Microsoft YaHei"/>
                <w:b w:val="0"/>
                <w:sz w:val="19"/>
              </w:rPr>
              <w:t>我道完歉了 可以拉涨停了吗[s:ac:喘]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2026-05-18 14:35  |  950楼  |  UID 65329649  |  B类</w:t>
            </w:r>
          </w:p>
        </w:tc>
      </w:tr>
      <w:tr>
        <w:tc>
          <w:tcPr>
            <w:tcW w:type="dxa" w:w="10080"/>
          </w:tcPr>
          <w:p>
            <w:pPr>
              <w:spacing w:line="276" w:lineRule="auto" w:after="80"/>
            </w:pPr>
            <w:r>
              <w:rPr>
                <w:rFonts w:ascii="Microsoft YaHei" w:hAnsi="Microsoft YaHei" w:eastAsia="Microsoft YaHei"/>
                <w:b w:val="0"/>
                <w:sz w:val="19"/>
              </w:rPr>
              <w:t>Reply skwh (2026-05-18 14:28):</w:t>
            </w:r>
          </w:p>
          <w:p>
            <w:pPr>
              <w:spacing w:line="276" w:lineRule="auto" w:after="80"/>
            </w:pPr>
            <w:r>
              <w:rPr>
                <w:rFonts w:ascii="Microsoft YaHei" w:hAnsi="Microsoft YaHei" w:eastAsia="Microsoft YaHei"/>
                <w:b w:val="0"/>
                <w:sz w:val="19"/>
              </w:rPr>
              <w:t>我是老登的视角的话真是折磨王。。</w:t>
            </w:r>
            <w:r>
              <w:br/>
            </w:r>
            <w:r>
              <w:rPr>
                <w:rFonts w:ascii="Microsoft YaHei" w:hAnsi="Microsoft YaHei" w:eastAsia="Microsoft YaHei"/>
                <w:b w:val="0"/>
                <w:sz w:val="19"/>
              </w:rPr>
              <w:t>上午科技涨时候就是老登票给砸下去的</w:t>
            </w:r>
            <w:r>
              <w:br/>
            </w:r>
            <w:r>
              <w:rPr>
                <w:rFonts w:ascii="Microsoft YaHei" w:hAnsi="Microsoft YaHei" w:eastAsia="Microsoft YaHei"/>
                <w:b w:val="0"/>
                <w:sz w:val="19"/>
              </w:rPr>
              <w:t>[del]然后切过来买科技[/del]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14:36  |  1376楼  |  UID 67143809  |  C类</w:t>
            </w:r>
          </w:p>
        </w:tc>
      </w:tr>
      <w:tr>
        <w:tc>
          <w:tcPr>
            <w:tcW w:type="dxa" w:w="10080"/>
          </w:tcPr>
          <w:p>
            <w:pPr>
              <w:spacing w:line="276" w:lineRule="auto" w:after="80"/>
            </w:pPr>
            <w:r>
              <w:rPr>
                <w:rFonts w:ascii="Microsoft YaHei" w:hAnsi="Microsoft YaHei" w:eastAsia="Microsoft YaHei"/>
                <w:b w:val="0"/>
                <w:sz w:val="19"/>
              </w:rPr>
              <w:t>Reply 月火夕雨 (2026-05-18 14:33):</w:t>
            </w:r>
          </w:p>
          <w:p>
            <w:pPr>
              <w:spacing w:line="276" w:lineRule="auto" w:after="80"/>
            </w:pPr>
            <w:r>
              <w:rPr>
                <w:rFonts w:ascii="Microsoft YaHei" w:hAnsi="Microsoft YaHei" w:eastAsia="Microsoft YaHei"/>
                <w:b w:val="0"/>
                <w:sz w:val="19"/>
              </w:rPr>
              <w:t>[s:ac:忧伤]应该抄德子而不是波波龙的，后悔，总之就是后悔</w:t>
            </w:r>
            <w:r>
              <w:br/>
            </w:r>
            <w:r>
              <w:rPr>
                <w:rFonts w:ascii="Microsoft YaHei" w:hAnsi="Microsoft YaHei" w:eastAsia="Microsoft YaHei"/>
                <w:b w:val="0"/>
                <w:sz w:val="19"/>
              </w:rPr>
              <w:t>今天波波龙甚至没涨过牢弟</w:t>
            </w:r>
          </w:p>
          <w:p>
            <w:pPr>
              <w:spacing w:line="276" w:lineRule="auto" w:after="80"/>
            </w:pPr>
            <w:r>
              <w:rPr>
                <w:rFonts w:ascii="Microsoft YaHei" w:hAnsi="Microsoft YaHei" w:eastAsia="Microsoft YaHei"/>
                <w:b w:val="0"/>
                <w:sz w:val="19"/>
              </w:rPr>
              <w:t>波波龙两天涨一次就赢了，他长[s:ac:瞎]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2026-05-18 14:39  |  951楼  |  UID 65329649  |  A类</w:t>
            </w:r>
          </w:p>
        </w:tc>
      </w:tr>
      <w:tr>
        <w:tc>
          <w:tcPr>
            <w:tcW w:type="dxa" w:w="10080"/>
          </w:tcPr>
          <w:p>
            <w:pPr>
              <w:spacing w:line="276" w:lineRule="auto" w:after="80"/>
            </w:pPr>
            <w:r>
              <w:rPr>
                <w:rFonts w:ascii="Microsoft YaHei" w:hAnsi="Microsoft YaHei" w:eastAsia="Microsoft YaHei"/>
                <w:b w:val="0"/>
                <w:sz w:val="19"/>
              </w:rPr>
              <w:t>Reply c471167449 (2026-05-18 14:36):</w:t>
            </w:r>
          </w:p>
          <w:p>
            <w:pPr>
              <w:spacing w:line="276" w:lineRule="auto" w:after="80"/>
            </w:pPr>
            <w:r>
              <w:rPr>
                <w:rFonts w:ascii="Microsoft YaHei" w:hAnsi="Microsoft YaHei" w:eastAsia="Microsoft YaHei"/>
                <w:b w:val="0"/>
                <w:sz w:val="19"/>
              </w:rPr>
              <w:t>那岂不是还能再忍一忍，这几天被干的痛苦不堪。。。[s:ac:哭笑]</w:t>
            </w:r>
            <w:r>
              <w:br/>
            </w:r>
            <w:r>
              <w:rPr>
                <w:rFonts w:ascii="Microsoft YaHei" w:hAnsi="Microsoft YaHei" w:eastAsia="Microsoft YaHei"/>
                <w:b w:val="0"/>
                <w:sz w:val="19"/>
              </w:rPr>
              <w:t>我是按狼大那些口诀做的</w:t>
            </w:r>
            <w:r>
              <w:br/>
            </w:r>
            <w:r>
              <w:rPr>
                <w:rFonts w:ascii="Microsoft YaHei" w:hAnsi="Microsoft YaHei" w:eastAsia="Microsoft YaHei"/>
                <w:b w:val="0"/>
                <w:sz w:val="19"/>
              </w:rPr>
              <w:t>指数这边就是看先缩量企稳，然后看反弹力度决定去留</w:t>
            </w:r>
            <w:r>
              <w:br/>
            </w:r>
            <w:r>
              <w:rPr>
                <w:rFonts w:ascii="Microsoft YaHei" w:hAnsi="Microsoft YaHei" w:eastAsia="Microsoft YaHei"/>
                <w:b w:val="0"/>
                <w:sz w:val="19"/>
              </w:rPr>
              <w:t>真有意外后面放量往下杀再说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14:40  |  1377楼  |  UID 67143809  |  C类</w:t>
            </w:r>
          </w:p>
        </w:tc>
      </w:tr>
      <w:tr>
        <w:tc>
          <w:tcPr>
            <w:tcW w:type="dxa" w:w="10080"/>
          </w:tcPr>
          <w:p>
            <w:pPr>
              <w:spacing w:line="276" w:lineRule="auto" w:after="80"/>
            </w:pPr>
            <w:r>
              <w:rPr>
                <w:rFonts w:ascii="Microsoft YaHei" w:hAnsi="Microsoft YaHei" w:eastAsia="Microsoft YaHei"/>
                <w:b w:val="0"/>
                <w:sz w:val="19"/>
              </w:rPr>
              <w:t>Reply aboutmequestion (2026-05-18 14:29):</w:t>
            </w:r>
          </w:p>
          <w:p>
            <w:pPr>
              <w:spacing w:line="276" w:lineRule="auto" w:after="80"/>
            </w:pPr>
            <w:r>
              <w:rPr>
                <w:rFonts w:ascii="Microsoft YaHei" w:hAnsi="Microsoft YaHei" w:eastAsia="Microsoft YaHei"/>
                <w:b w:val="0"/>
                <w:sz w:val="19"/>
              </w:rPr>
              <w:t>这场景我在4.29日那天见过，尾盘拉到五个点，准备给德爷道歉</w:t>
            </w:r>
          </w:p>
          <w:p>
            <w:pPr>
              <w:spacing w:line="276" w:lineRule="auto" w:after="80"/>
            </w:pPr>
            <w:r>
              <w:rPr>
                <w:rFonts w:ascii="Microsoft YaHei" w:hAnsi="Microsoft YaHei" w:eastAsia="Microsoft YaHei"/>
                <w:b w:val="0"/>
                <w:sz w:val="19"/>
              </w:rPr>
              <w:t>不好意思 我要严肃收回道歉[s:ac:哭笑]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2026-05-18 14:45  |  960楼  |  UID 331181  |  B类</w:t>
            </w:r>
          </w:p>
        </w:tc>
      </w:tr>
      <w:tr>
        <w:tc>
          <w:tcPr>
            <w:tcW w:type="dxa" w:w="10080"/>
          </w:tcPr>
          <w:p>
            <w:pPr>
              <w:spacing w:line="276" w:lineRule="auto" w:after="80"/>
            </w:pPr>
            <w:r>
              <w:rPr>
                <w:rFonts w:ascii="Microsoft YaHei" w:hAnsi="Microsoft YaHei" w:eastAsia="Microsoft YaHei"/>
                <w:b w:val="0"/>
                <w:sz w:val="19"/>
              </w:rPr>
              <w:t>Reply qq25866830 (2026-05-18 14:42):</w:t>
            </w:r>
          </w:p>
          <w:p>
            <w:pPr>
              <w:spacing w:line="276" w:lineRule="auto" w:after="80"/>
            </w:pPr>
            <w:r>
              <w:rPr>
                <w:rFonts w:ascii="Microsoft YaHei" w:hAnsi="Microsoft YaHei" w:eastAsia="Microsoft YaHei"/>
                <w:b w:val="0"/>
                <w:sz w:val="19"/>
              </w:rPr>
              <w:t>[s:ac:哭笑][s:ac:哭笑][s:ac:哭笑]俺寻思狼大不是天天都在上午80%收盘50%么 这中间30%是都亏掉了么[s:ac:哭笑][s:ac:哭笑]</w:t>
            </w:r>
          </w:p>
          <w:p>
            <w:pPr>
              <w:spacing w:line="276" w:lineRule="auto" w:after="80"/>
            </w:pPr>
            <w:r>
              <w:rPr>
                <w:rFonts w:ascii="Microsoft YaHei" w:hAnsi="Microsoft YaHei" w:eastAsia="Microsoft YaHei"/>
                <w:b w:val="0"/>
                <w:sz w:val="19"/>
              </w:rPr>
              <w:t>为什么会这么想？没有做正T的时机可以不动啊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2026-05-18 14:46  |  214楼  |  UID 67177418  |  A类</w:t>
            </w:r>
          </w:p>
        </w:tc>
      </w:tr>
      <w:tr>
        <w:tc>
          <w:tcPr>
            <w:tcW w:type="dxa" w:w="10080"/>
          </w:tcPr>
          <w:p>
            <w:pPr>
              <w:spacing w:line="276" w:lineRule="auto" w:after="80"/>
            </w:pPr>
            <w:r>
              <w:rPr>
                <w:rFonts w:ascii="Microsoft YaHei" w:hAnsi="Microsoft YaHei" w:eastAsia="Microsoft YaHei"/>
                <w:b w:val="0"/>
                <w:sz w:val="19"/>
              </w:rPr>
              <w:t>主力有1个亿的底仓要出货</w:t>
            </w:r>
            <w:r>
              <w:br/>
            </w:r>
            <w:r>
              <w:rPr>
                <w:rFonts w:ascii="Microsoft YaHei" w:hAnsi="Microsoft YaHei" w:eastAsia="Microsoft YaHei"/>
                <w:b w:val="0"/>
                <w:sz w:val="19"/>
              </w:rPr>
              <w:t>花一千万可以拉5个点</w:t>
            </w:r>
            <w:r>
              <w:br/>
            </w:r>
            <w:r>
              <w:rPr>
                <w:rFonts w:ascii="Microsoft YaHei" w:hAnsi="Microsoft YaHei" w:eastAsia="Microsoft YaHei"/>
                <w:b w:val="0"/>
                <w:sz w:val="19"/>
              </w:rPr>
              <w:t>家人们最好也有一千万的底仓在里面，这样可以花一百万帮着拉升</w:t>
            </w:r>
            <w:r>
              <w:br/>
            </w:r>
            <w:r>
              <w:rPr>
                <w:rFonts w:ascii="Microsoft YaHei" w:hAnsi="Microsoft YaHei" w:eastAsia="Microsoft YaHei"/>
                <w:b w:val="0"/>
                <w:sz w:val="19"/>
              </w:rPr>
              <w:t>主力一千万可以拉5个点，十个家人的一百万可以拉涨停，这样主力1个亿起码可以赚一千万</w:t>
            </w:r>
            <w:r>
              <w:br/>
            </w:r>
            <w:r>
              <w:rPr>
                <w:rFonts w:ascii="Microsoft YaHei" w:hAnsi="Microsoft YaHei" w:eastAsia="Microsoft YaHei"/>
                <w:b w:val="0"/>
                <w:sz w:val="19"/>
              </w:rPr>
              <w:t>家人一千万也能赚一百万</w:t>
            </w:r>
            <w:r>
              <w:br/>
            </w:r>
            <w:r>
              <w:rPr>
                <w:rFonts w:ascii="Microsoft YaHei" w:hAnsi="Microsoft YaHei" w:eastAsia="Microsoft YaHei"/>
                <w:b w:val="0"/>
                <w:sz w:val="19"/>
              </w:rPr>
              <w:t>而不是主力花一千万拉5个点的时候，家人在那出货自己的一千万或者五百万，下次主力还会拉吗？</w:t>
            </w:r>
            <w:r>
              <w:br/>
            </w:r>
            <w:r>
              <w:rPr>
                <w:rFonts w:ascii="Microsoft YaHei" w:hAnsi="Microsoft YaHei" w:eastAsia="Microsoft YaHei"/>
                <w:b w:val="0"/>
                <w:sz w:val="19"/>
              </w:rPr>
              <w:t>还会把你当家人吗？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尾盘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2026-05-18 14:47  |  952楼  |  UID 65329649  |  C类</w:t>
            </w:r>
          </w:p>
        </w:tc>
      </w:tr>
      <w:tr>
        <w:tc>
          <w:tcPr>
            <w:tcW w:type="dxa" w:w="10080"/>
          </w:tcPr>
          <w:p>
            <w:pPr>
              <w:spacing w:line="276" w:lineRule="auto" w:after="80"/>
            </w:pPr>
            <w:r>
              <w:rPr>
                <w:rFonts w:ascii="Microsoft YaHei" w:hAnsi="Microsoft YaHei" w:eastAsia="Microsoft YaHei"/>
                <w:b w:val="0"/>
                <w:sz w:val="19"/>
              </w:rPr>
              <w:t>多头努一下啊</w:t>
            </w:r>
            <w:r>
              <w:br/>
            </w:r>
            <w:r>
              <w:rPr>
                <w:rFonts w:ascii="Microsoft YaHei" w:hAnsi="Microsoft YaHei" w:eastAsia="Microsoft YaHei"/>
                <w:b w:val="0"/>
                <w:sz w:val="19"/>
              </w:rPr>
              <w:t>4121就是红星星了[s:a2:认真]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2026-05-18 14:53  |  953楼  |  UID 65329649  |  C类</w:t>
            </w:r>
          </w:p>
        </w:tc>
      </w:tr>
      <w:tr>
        <w:tc>
          <w:tcPr>
            <w:tcW w:type="dxa" w:w="10080"/>
          </w:tcPr>
          <w:p>
            <w:pPr>
              <w:spacing w:line="276" w:lineRule="auto" w:after="80"/>
            </w:pPr>
            <w:r>
              <w:rPr>
                <w:rFonts w:ascii="Microsoft YaHei" w:hAnsi="Microsoft YaHei" w:eastAsia="Microsoft YaHei"/>
                <w:b w:val="0"/>
                <w:sz w:val="19"/>
              </w:rPr>
              <w:t>Reply 梦、易碎 (2026-05-18 14:51):</w:t>
            </w:r>
          </w:p>
          <w:p>
            <w:pPr>
              <w:spacing w:line="276" w:lineRule="auto" w:after="80"/>
            </w:pPr>
            <w:r>
              <w:rPr>
                <w:rFonts w:ascii="Microsoft YaHei" w:hAnsi="Microsoft YaHei" w:eastAsia="Microsoft YaHei"/>
                <w:b w:val="0"/>
                <w:sz w:val="19"/>
              </w:rPr>
              <w:t>[s:ac:偷笑]多头拉红十字了火机哥</w:t>
            </w:r>
            <w:r>
              <w:br/>
            </w:r>
            <w:r>
              <w:rPr>
                <w:rFonts w:ascii="Microsoft YaHei" w:hAnsi="Microsoft YaHei" w:eastAsia="Microsoft YaHei"/>
                <w:b w:val="0"/>
                <w:sz w:val="19"/>
              </w:rPr>
              <w:t>他真的，我哭死</w:t>
            </w:r>
            <w:r>
              <w:br/>
            </w:r>
            <w:r>
              <w:rPr>
                <w:rFonts w:ascii="Microsoft YaHei" w:hAnsi="Microsoft YaHei" w:eastAsia="Microsoft YaHei"/>
                <w:b w:val="0"/>
                <w:sz w:val="19"/>
              </w:rPr>
              <w:t>我记得狼大说过</w:t>
            </w:r>
            <w:r>
              <w:br/>
            </w:r>
            <w:r>
              <w:rPr>
                <w:rFonts w:ascii="Microsoft YaHei" w:hAnsi="Microsoft YaHei" w:eastAsia="Microsoft YaHei"/>
                <w:b w:val="0"/>
                <w:sz w:val="19"/>
              </w:rPr>
              <w:t>情绪冰点别随便割肉</w:t>
            </w:r>
            <w:r>
              <w:br/>
            </w:r>
            <w:r>
              <w:rPr>
                <w:rFonts w:ascii="Microsoft YaHei" w:hAnsi="Microsoft YaHei" w:eastAsia="Microsoft YaHei"/>
                <w:b w:val="0"/>
                <w:sz w:val="19"/>
              </w:rPr>
              <w:t>下午2点不知道有没有兄弟做反[s:ac:哭笑]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2026-05-18 14:53  |  961楼  |  UID 331181  |  C类</w:t>
            </w:r>
          </w:p>
        </w:tc>
      </w:tr>
      <w:tr>
        <w:tc>
          <w:tcPr>
            <w:tcW w:type="dxa" w:w="10080"/>
          </w:tcPr>
          <w:p>
            <w:pPr>
              <w:spacing w:line="276" w:lineRule="auto" w:after="80"/>
            </w:pPr>
            <w:r>
              <w:rPr>
                <w:rFonts w:ascii="Microsoft YaHei" w:hAnsi="Microsoft YaHei" w:eastAsia="Microsoft YaHei"/>
                <w:b w:val="0"/>
                <w:sz w:val="19"/>
              </w:rPr>
              <w:t>4130能连中轨一起站上，明后天等5日线下来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2026-05-18 14:54  |  954楼  |  UID 65329649  |  B类</w:t>
            </w:r>
          </w:p>
        </w:tc>
      </w:tr>
      <w:tr>
        <w:tc>
          <w:tcPr>
            <w:tcW w:type="dxa" w:w="10080"/>
          </w:tcPr>
          <w:p>
            <w:pPr>
              <w:spacing w:line="276" w:lineRule="auto" w:after="80"/>
            </w:pPr>
            <w:r>
              <w:rPr>
                <w:rFonts w:ascii="Microsoft YaHei" w:hAnsi="Microsoft YaHei" w:eastAsia="Microsoft YaHei"/>
                <w:b w:val="0"/>
                <w:sz w:val="19"/>
              </w:rPr>
              <w:t>Reply skwh (2026-05-18 14:48):</w:t>
            </w:r>
          </w:p>
          <w:p>
            <w:pPr>
              <w:spacing w:line="276" w:lineRule="auto" w:after="80"/>
            </w:pPr>
            <w:r>
              <w:rPr>
                <w:rFonts w:ascii="Microsoft YaHei" w:hAnsi="Microsoft YaHei" w:eastAsia="Microsoft YaHei"/>
                <w:b w:val="0"/>
                <w:sz w:val="19"/>
              </w:rPr>
              <w:t>预言对了一半啊火机哥[s:ac:哭笑]，做数学题不写过程只写答案hhhh</w:t>
            </w:r>
            <w:r>
              <w:br/>
            </w:r>
            <w:r>
              <w:rPr>
                <w:rFonts w:ascii="Microsoft YaHei" w:hAnsi="Microsoft YaHei" w:eastAsia="Microsoft YaHei"/>
                <w:b w:val="0"/>
                <w:sz w:val="19"/>
              </w:rPr>
              <w:t>我也挺郁闷</w:t>
            </w:r>
            <w:r>
              <w:br/>
            </w:r>
            <w:r>
              <w:rPr>
                <w:rFonts w:ascii="Microsoft YaHei" w:hAnsi="Microsoft YaHei" w:eastAsia="Microsoft YaHei"/>
                <w:b w:val="0"/>
                <w:sz w:val="19"/>
              </w:rPr>
              <w:t>中证500和1000</w:t>
            </w:r>
            <w:r>
              <w:br/>
            </w:r>
            <w:r>
              <w:rPr>
                <w:rFonts w:ascii="Microsoft YaHei" w:hAnsi="Microsoft YaHei" w:eastAsia="Microsoft YaHei"/>
                <w:b w:val="0"/>
                <w:sz w:val="19"/>
              </w:rPr>
              <w:t>都是100点的大T</w:t>
            </w:r>
            <w:r>
              <w:br/>
            </w:r>
            <w:r>
              <w:rPr>
                <w:rFonts w:ascii="Microsoft YaHei" w:hAnsi="Microsoft YaHei" w:eastAsia="Microsoft YaHei"/>
                <w:b w:val="0"/>
                <w:sz w:val="19"/>
              </w:rPr>
              <w:t>午后拉升那下就犹豫了没做[s:pg:哭]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2026-05-18 14:57  |  962楼  |  UID 331181  |  B类</w:t>
            </w:r>
          </w:p>
        </w:tc>
      </w:tr>
      <w:tr>
        <w:tc>
          <w:tcPr>
            <w:tcW w:type="dxa" w:w="10080"/>
          </w:tcPr>
          <w:p>
            <w:pPr>
              <w:spacing w:line="276" w:lineRule="auto" w:after="80"/>
            </w:pPr>
            <w:r>
              <w:rPr>
                <w:rFonts w:ascii="Microsoft YaHei" w:hAnsi="Microsoft YaHei" w:eastAsia="Microsoft YaHei"/>
                <w:b w:val="0"/>
                <w:sz w:val="19"/>
              </w:rPr>
              <w:t>缩量拉，低点又低点，空间小一下就过了15分钟中轨，日线中轨也没收破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14:58  |  1378楼  |  UID 67143809  |  C类</w:t>
            </w:r>
          </w:p>
        </w:tc>
      </w:tr>
      <w:tr>
        <w:tc>
          <w:tcPr>
            <w:tcW w:type="dxa" w:w="10080"/>
          </w:tcPr>
          <w:p>
            <w:pPr>
              <w:spacing w:line="276" w:lineRule="auto" w:after="80"/>
            </w:pPr>
            <w:r>
              <w:rPr>
                <w:rFonts w:ascii="Microsoft YaHei" w:hAnsi="Microsoft YaHei" w:eastAsia="Microsoft YaHei"/>
                <w:b w:val="0"/>
                <w:sz w:val="19"/>
              </w:rPr>
              <w:t>Reply 迷惘之无云 (2026-05-18 14:54):</w:t>
            </w:r>
          </w:p>
          <w:p>
            <w:pPr>
              <w:spacing w:line="276" w:lineRule="auto" w:after="80"/>
            </w:pPr>
            <w:r>
              <w:rPr>
                <w:rFonts w:ascii="Microsoft YaHei" w:hAnsi="Microsoft YaHei" w:eastAsia="Microsoft YaHei"/>
                <w:b w:val="0"/>
                <w:sz w:val="19"/>
              </w:rPr>
              <w:t>楼里没人上车大普微？这个可是创业版。。拍断腿了[s:a2:大哭]</w:t>
            </w:r>
          </w:p>
          <w:p>
            <w:pPr>
              <w:spacing w:line="276" w:lineRule="auto" w:after="80"/>
            </w:pPr>
            <w:r>
              <w:rPr>
                <w:rFonts w:ascii="Microsoft YaHei" w:hAnsi="Microsoft YaHei" w:eastAsia="Microsoft YaHei"/>
                <w:b w:val="0"/>
                <w:sz w:val="19"/>
              </w:rPr>
              <w:t>[s:pg:哭]</w:t>
            </w:r>
            <w:r>
              <w:br/>
            </w:r>
            <w:r>
              <w:rPr>
                <w:rFonts w:ascii="Microsoft YaHei" w:hAnsi="Microsoft YaHei" w:eastAsia="Microsoft YaHei"/>
                <w:b w:val="0"/>
                <w:sz w:val="19"/>
              </w:rPr>
              <w:t>./mon_202605/18/jmQ6-4s9gZbT1kShs-148.jpg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2026-05-18 15:13  |  955楼  |  UID 65329649  |  A类</w:t>
            </w:r>
          </w:p>
        </w:tc>
      </w:tr>
      <w:tr>
        <w:tc>
          <w:tcPr>
            <w:tcW w:type="dxa" w:w="10080"/>
          </w:tcPr>
          <w:p>
            <w:pPr>
              <w:spacing w:line="276" w:lineRule="auto" w:after="80"/>
            </w:pPr>
            <w:r>
              <w:rPr>
                <w:rFonts w:ascii="Microsoft YaHei" w:hAnsi="Microsoft YaHei" w:eastAsia="Microsoft YaHei"/>
                <w:b w:val="0"/>
                <w:sz w:val="19"/>
              </w:rPr>
              <w:t>平时基本都看etf，不怎么看个股</w:t>
            </w:r>
            <w:r>
              <w:br/>
            </w:r>
            <w:r>
              <w:rPr>
                <w:rFonts w:ascii="Microsoft YaHei" w:hAnsi="Microsoft YaHei" w:eastAsia="Microsoft YaHei"/>
                <w:b w:val="0"/>
                <w:sz w:val="19"/>
              </w:rPr>
              <w:t>说个建议</w:t>
            </w:r>
            <w:r>
              <w:br/>
            </w:r>
            <w:r>
              <w:rPr>
                <w:rFonts w:ascii="Microsoft YaHei" w:hAnsi="Microsoft YaHei" w:eastAsia="Microsoft YaHei"/>
                <w:b w:val="0"/>
                <w:sz w:val="19"/>
              </w:rPr>
              <w:t>既然是司机的楼</w:t>
            </w:r>
            <w:r>
              <w:br/>
            </w:r>
            <w:r>
              <w:rPr>
                <w:rFonts w:ascii="Microsoft YaHei" w:hAnsi="Microsoft YaHei" w:eastAsia="Microsoft YaHei"/>
                <w:b w:val="0"/>
                <w:sz w:val="19"/>
              </w:rPr>
              <w:t>自己没事就别秀抢方向盘的操作了</w:t>
            </w:r>
            <w:r>
              <w:br/>
            </w:r>
            <w:r>
              <w:rPr>
                <w:rFonts w:ascii="Microsoft YaHei" w:hAnsi="Microsoft YaHei" w:eastAsia="Microsoft YaHei"/>
                <w:b w:val="0"/>
                <w:sz w:val="19"/>
              </w:rPr>
              <w:t>何况是司机自己还在车上</w:t>
            </w:r>
            <w:r>
              <w:br/>
            </w:r>
            <w:r>
              <w:rPr>
                <w:rFonts w:ascii="Microsoft YaHei" w:hAnsi="Microsoft YaHei" w:eastAsia="Microsoft YaHei"/>
                <w:b w:val="0"/>
                <w:sz w:val="19"/>
              </w:rPr>
              <w:t>发东西前想想，合适不合适</w:t>
            </w:r>
          </w:p>
          <w:p>
            <w:pPr>
              <w:spacing w:line="276" w:lineRule="auto" w:after="80"/>
            </w:pPr>
            <w:r>
              <w:rPr>
                <w:rFonts w:ascii="Microsoft YaHei" w:hAnsi="Microsoft YaHei" w:eastAsia="Microsoft YaHei"/>
                <w:b w:val="0"/>
                <w:sz w:val="19"/>
              </w:rPr>
              <w:t>还有，水平不够前，别想着做t，</w:t>
            </w:r>
            <w:r>
              <w:br/>
            </w:r>
            <w:r>
              <w:rPr>
                <w:rFonts w:ascii="Microsoft YaHei" w:hAnsi="Microsoft YaHei" w:eastAsia="Microsoft YaHei"/>
                <w:b w:val="0"/>
                <w:sz w:val="19"/>
              </w:rPr>
              <w:t>这是个很坏很坏的习惯</w:t>
            </w:r>
            <w:r>
              <w:br/>
            </w:r>
            <w:r>
              <w:rPr>
                <w:rFonts w:ascii="Microsoft YaHei" w:hAnsi="Microsoft YaHei" w:eastAsia="Microsoft YaHei"/>
                <w:b w:val="0"/>
                <w:sz w:val="19"/>
              </w:rPr>
              <w:t>赚一次两次，养成的习惯会让自己拍无数次大腿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2026-05-18 15:18  |  416楼  |  UID 66908070  |  A类</w:t>
            </w:r>
          </w:p>
        </w:tc>
      </w:tr>
      <w:tr>
        <w:tc>
          <w:tcPr>
            <w:tcW w:type="dxa" w:w="10080"/>
          </w:tcPr>
          <w:p>
            <w:pPr>
              <w:spacing w:line="276" w:lineRule="auto" w:after="80"/>
            </w:pPr>
            <w:r>
              <w:rPr>
                <w:rFonts w:ascii="Microsoft YaHei" w:hAnsi="Microsoft YaHei" w:eastAsia="Microsoft YaHei"/>
                <w:b w:val="0"/>
                <w:sz w:val="19"/>
              </w:rPr>
              <w:t>收盘4131，缩量，未能回到4134区间，活跃市值+0.1,收5日线下[s:a2:不明觉厉]这三天下跌惯性没有明显衰竭，感觉不太对，先按纪律减仓，6成，明天根据开盘情况调仓补一点</w:t>
            </w:r>
            <w:r>
              <w:br/>
            </w:r>
            <w:r>
              <w:rPr>
                <w:rFonts w:ascii="Microsoft YaHei" w:hAnsi="Microsoft YaHei" w:eastAsia="Microsoft YaHei"/>
                <w:b w:val="0"/>
                <w:sz w:val="19"/>
              </w:rPr>
              <w:t>万通低点没杀破决定不减了，再观察一天。证券按纪律走，看看后续是踩双底还是漏下去，如果直接放大量拉回线上可以考虑认错接回来</w:t>
            </w:r>
            <w:r>
              <w:br/>
            </w:r>
            <w:r>
              <w:rPr>
                <w:rFonts w:ascii="Microsoft YaHei" w:hAnsi="Microsoft YaHei" w:eastAsia="Microsoft YaHei"/>
                <w:b w:val="0"/>
                <w:sz w:val="19"/>
              </w:rPr>
              <w:t>迪子看了眼也挺够呛的[s:ac:哭笑]各家有各家的苦，这再跌两天又要死叉了，迪子哎——</w:t>
            </w:r>
            <w:r>
              <w:br/>
            </w:r>
            <w:r>
              <w:rPr>
                <w:rFonts w:ascii="Microsoft YaHei" w:hAnsi="Microsoft YaHei" w:eastAsia="Microsoft YaHei"/>
                <w:b w:val="0"/>
                <w:sz w:val="19"/>
              </w:rPr>
              <w:t>下午筛票看到7%的电信还以为我看错了[s:ac:哭笑]瞅了眼大盘云图三大运营商集体起飞，之前复盘说过了这哥儿仨要金叉，问题你这种时候启动填白线是不是有点害人(</w:t>
            </w:r>
            <w:r>
              <w:br/>
            </w:r>
            <w:r>
              <w:rPr>
                <w:rFonts w:ascii="Microsoft YaHei" w:hAnsi="Microsoft YaHei" w:eastAsia="Microsoft YaHei"/>
                <w:b w:val="0"/>
                <w:sz w:val="19"/>
              </w:rPr>
              <w:t>消费电子和机器人票开始集中出现，一个容易一日游一个上影线有点多还在突破压力位，再观察几天吧不着急买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夜骰2号机这条主要围绕消费/白酒、机器人。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层级判断：消费/白酒、机器人。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若消费/白酒、机器人在收盘后后仍有量能、核心标的和板块联动，且分层定位(不足以判断)与阶段(爆发)被盘面确认，则该方向更可能延续；否则只当作当时盘面观察。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消费/白酒 / 机器人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15:25  |  1379楼  |  UID 67143809  |  B类</w:t>
            </w:r>
          </w:p>
        </w:tc>
      </w:tr>
      <w:tr>
        <w:tc>
          <w:tcPr>
            <w:tcW w:type="dxa" w:w="10080"/>
          </w:tcPr>
          <w:p>
            <w:pPr>
              <w:spacing w:line="276" w:lineRule="auto" w:after="80"/>
            </w:pPr>
            <w:r>
              <w:rPr>
                <w:rFonts w:ascii="Microsoft YaHei" w:hAnsi="Microsoft YaHei" w:eastAsia="Microsoft YaHei"/>
                <w:b w:val="0"/>
                <w:sz w:val="19"/>
              </w:rPr>
              <w:t>Reply Rzzz二号机 (2026-05-18 14:58):</w:t>
            </w:r>
          </w:p>
          <w:p>
            <w:pPr>
              <w:spacing w:line="276" w:lineRule="auto" w:after="80"/>
            </w:pPr>
            <w:r>
              <w:rPr>
                <w:rFonts w:ascii="Microsoft YaHei" w:hAnsi="Microsoft YaHei" w:eastAsia="Microsoft YaHei"/>
                <w:b w:val="0"/>
                <w:sz w:val="19"/>
              </w:rPr>
              <w:t>[s:pg:哭]</w:t>
            </w:r>
            <w:r>
              <w:br/>
            </w:r>
            <w:r>
              <w:rPr>
                <w:rFonts w:ascii="Microsoft YaHei" w:hAnsi="Microsoft YaHei" w:eastAsia="Microsoft YaHei"/>
                <w:b w:val="0"/>
                <w:sz w:val="19"/>
              </w:rPr>
              <w:t>./mon_202605/18/jmQ6-4s9gZbT1kShs-148.jpg</w:t>
            </w:r>
            <w:r>
              <w:br/>
            </w:r>
            <w:r>
              <w:rPr>
                <w:rFonts w:ascii="Microsoft YaHei" w:hAnsi="Microsoft YaHei" w:eastAsia="Microsoft YaHei"/>
                <w:b w:val="0"/>
                <w:sz w:val="19"/>
              </w:rPr>
              <w:t>[s:pg:哭]其实我那天出了以后  进了这个，  不能说亏，只能说少赚错过龙头</w:t>
            </w:r>
          </w:p>
          <w:p>
            <w:pPr>
              <w:spacing w:line="276" w:lineRule="auto" w:after="80"/>
            </w:pPr>
            <w:r>
              <w:rPr>
                <w:rFonts w:ascii="Microsoft YaHei" w:hAnsi="Microsoft YaHei" w:eastAsia="Microsoft YaHei"/>
                <w:b w:val="0"/>
                <w:sz w:val="19"/>
              </w:rPr>
              <w:t>./mon_202605/18/jmQ6-brgpZpT1kShs-148.jpg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狼大分层：龙头；只有趋势行情里核心/风向标/龙头分层才有较高解释力。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若未明确点名板块在收盘后后仍有量能、核心标的和板块联动，且分层定位(龙头)与阶段(不足以判断)被盘面确认，则该方向更可能延续；否则只当作当时盘面观察。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2026-05-18 15:28  |  956楼  |  UID 65329649  |  C类</w:t>
            </w:r>
          </w:p>
        </w:tc>
      </w:tr>
      <w:tr>
        <w:tc>
          <w:tcPr>
            <w:tcW w:type="dxa" w:w="10080"/>
          </w:tcPr>
          <w:p>
            <w:pPr>
              <w:spacing w:line="276" w:lineRule="auto" w:after="80"/>
            </w:pPr>
            <w:r>
              <w:rPr>
                <w:rFonts w:ascii="Microsoft YaHei" w:hAnsi="Microsoft YaHei" w:eastAsia="Microsoft YaHei"/>
                <w:b w:val="0"/>
                <w:sz w:val="19"/>
              </w:rPr>
              <w:t>Reply Reply 身处漩涡之中 (2026-05-18 15:25)</w:t>
            </w:r>
            <w:r>
              <w:br/>
            </w:r>
            <w:r>
              <w:rPr>
                <w:rFonts w:ascii="Microsoft YaHei" w:hAnsi="Microsoft YaHei" w:eastAsia="Microsoft YaHei"/>
                <w:b w:val="0"/>
                <w:sz w:val="19"/>
              </w:rPr>
              <w:t>不算</w:t>
            </w:r>
            <w:r>
              <w:br/>
            </w:r>
            <w:r>
              <w:rPr>
                <w:rFonts w:ascii="Microsoft YaHei" w:hAnsi="Microsoft YaHei" w:eastAsia="Microsoft YaHei"/>
                <w:b w:val="0"/>
                <w:sz w:val="19"/>
              </w:rPr>
              <w:t>主要看明后天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15:29  |  1380楼  |  UID 67143809  |  C类</w:t>
            </w:r>
          </w:p>
        </w:tc>
      </w:tr>
      <w:tr>
        <w:tc>
          <w:tcPr>
            <w:tcW w:type="dxa" w:w="10080"/>
          </w:tcPr>
          <w:p>
            <w:pPr>
              <w:spacing w:line="276" w:lineRule="auto" w:after="80"/>
            </w:pPr>
            <w:r>
              <w:rPr>
                <w:rFonts w:ascii="Microsoft YaHei" w:hAnsi="Microsoft YaHei" w:eastAsia="Microsoft YaHei"/>
                <w:b w:val="0"/>
                <w:sz w:val="19"/>
              </w:rPr>
              <w:t>Reply Reply 身处漩涡之中 (2026-05-18 15:25)</w:t>
            </w:r>
            <w:r>
              <w:br/>
            </w:r>
            <w:r>
              <w:rPr>
                <w:rFonts w:ascii="Microsoft YaHei" w:hAnsi="Microsoft YaHei" w:eastAsia="Microsoft YaHei"/>
                <w:b w:val="0"/>
                <w:sz w:val="19"/>
              </w:rPr>
              <w:t>南向入的还没走，今天不算败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2026-05-18 15:31  |  417楼  |  UID 66908070  |  C类</w:t>
            </w:r>
          </w:p>
        </w:tc>
      </w:tr>
      <w:tr>
        <w:tc>
          <w:tcPr>
            <w:tcW w:type="dxa" w:w="10080"/>
          </w:tcPr>
          <w:p>
            <w:pPr>
              <w:spacing w:line="276" w:lineRule="auto" w:after="80"/>
            </w:pPr>
            <w:r>
              <w:rPr>
                <w:rFonts w:ascii="Microsoft YaHei" w:hAnsi="Microsoft YaHei" w:eastAsia="Microsoft YaHei"/>
                <w:b w:val="0"/>
                <w:sz w:val="19"/>
              </w:rPr>
              <w:t>Reply Reply 织梦难知醒 (2026-05-18 15:22)</w:t>
            </w:r>
            <w:r>
              <w:br/>
            </w:r>
            <w:r>
              <w:rPr>
                <w:rFonts w:ascii="Microsoft YaHei" w:hAnsi="Microsoft YaHei" w:eastAsia="Microsoft YaHei"/>
                <w:b w:val="0"/>
                <w:sz w:val="19"/>
              </w:rPr>
              <w:t>迪子4月底那两天还好我犹豫了一下，最近MACD没叉上又转下跌的情况好像有点多，周五的坤彩我都给我看出PTSD了[s:a2:偷吃]没事老画线骗人玩，现在偏好多等两天确认叉上再进，多掏的成本就当买个心安了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15:32  |  1381楼  |  UID 67143809  |  B类</w:t>
            </w:r>
          </w:p>
        </w:tc>
      </w:tr>
      <w:tr>
        <w:tc>
          <w:tcPr>
            <w:tcW w:type="dxa" w:w="10080"/>
          </w:tcPr>
          <w:p>
            <w:pPr>
              <w:spacing w:line="276" w:lineRule="auto" w:after="80"/>
            </w:pPr>
            <w:r>
              <w:rPr>
                <w:rFonts w:ascii="Microsoft YaHei" w:hAnsi="Microsoft YaHei" w:eastAsia="Microsoft YaHei"/>
                <w:b w:val="0"/>
                <w:sz w:val="19"/>
              </w:rPr>
              <w:t>Reply Reply 行云式 (2026-05-18 15:28)</w:t>
            </w:r>
            <w:r>
              <w:br/>
            </w:r>
            <w:r>
              <w:rPr>
                <w:rFonts w:ascii="Microsoft YaHei" w:hAnsi="Microsoft YaHei" w:eastAsia="Microsoft YaHei"/>
                <w:b w:val="0"/>
                <w:sz w:val="19"/>
              </w:rPr>
              <w:t>上升趋势中的个股为什么要卖</w:t>
            </w:r>
            <w:r>
              <w:br/>
            </w:r>
            <w:r>
              <w:rPr>
                <w:rFonts w:ascii="Microsoft YaHei" w:hAnsi="Microsoft YaHei" w:eastAsia="Microsoft YaHei"/>
                <w:b w:val="0"/>
                <w:sz w:val="19"/>
              </w:rPr>
              <w:t>[s:pg:哭]卖dpw主要他飞的有点猛了 我寻思躲躲异动，当天晚上就严重异动了，谁知道这么硬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15:33  |  1382楼  |  UID 67143809  |  C类</w:t>
            </w:r>
          </w:p>
        </w:tc>
      </w:tr>
      <w:tr>
        <w:tc>
          <w:tcPr>
            <w:tcW w:type="dxa" w:w="10080"/>
          </w:tcPr>
          <w:p>
            <w:pPr>
              <w:spacing w:line="276" w:lineRule="auto" w:after="80"/>
            </w:pPr>
            <w:r>
              <w:rPr>
                <w:rFonts w:ascii="Microsoft YaHei" w:hAnsi="Microsoft YaHei" w:eastAsia="Microsoft YaHei"/>
                <w:b w:val="0"/>
                <w:sz w:val="19"/>
              </w:rPr>
              <w:t>Reply Reply 朱海瑞123 (2026-05-18 15:32)</w:t>
            </w:r>
            <w:r>
              <w:br/>
            </w:r>
            <w:r>
              <w:rPr>
                <w:rFonts w:ascii="Microsoft YaHei" w:hAnsi="Microsoft YaHei" w:eastAsia="Microsoft YaHei"/>
                <w:b w:val="0"/>
                <w:sz w:val="19"/>
              </w:rPr>
              <w:t>老朱很急，应该砸的差不多了[s:a2:doge]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2026-05-18 15:51  |  215楼  |  UID 67177418  |  A类</w:t>
            </w:r>
          </w:p>
        </w:tc>
      </w:tr>
      <w:tr>
        <w:tc>
          <w:tcPr>
            <w:tcW w:type="dxa" w:w="10080"/>
          </w:tcPr>
          <w:p>
            <w:pPr>
              <w:spacing w:line="276" w:lineRule="auto" w:after="80"/>
            </w:pPr>
            <w:r>
              <w:rPr>
                <w:rFonts w:ascii="Microsoft YaHei" w:hAnsi="Microsoft YaHei" w:eastAsia="Microsoft YaHei"/>
                <w:b w:val="0"/>
                <w:sz w:val="19"/>
              </w:rPr>
              <w:t>请问狼大之前说，需要关注金融板块是否二次破位，这个大家是看哪个板块？就证券吗？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收盘后 / 金融权重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2026-05-18 15:58  |  1442楼  |  UID 61395264  |  C类</w:t>
            </w:r>
          </w:p>
        </w:tc>
      </w:tr>
      <w:tr>
        <w:tc>
          <w:tcPr>
            <w:tcW w:type="dxa" w:w="10080"/>
          </w:tcPr>
          <w:p>
            <w:pPr>
              <w:spacing w:line="276" w:lineRule="auto" w:after="80"/>
            </w:pPr>
            <w:r>
              <w:rPr>
                <w:rFonts w:ascii="Microsoft YaHei" w:hAnsi="Microsoft YaHei" w:eastAsia="Microsoft YaHei"/>
                <w:b w:val="0"/>
                <w:sz w:val="19"/>
              </w:rPr>
              <w:t>睡一觉起来，好几个一字板快给我烂完了。尾盘同板块切换了些强的，如果还不够强，那肯定是我追得不够高。让我高切低，强切弱是不可能的。[s:a2:异议]明天继续躺。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2026-05-18 16:03  |  1443楼  |  UID 61395264  |  A类</w:t>
            </w:r>
          </w:p>
        </w:tc>
      </w:tr>
      <w:tr>
        <w:tc>
          <w:tcPr>
            <w:tcW w:type="dxa" w:w="10080"/>
          </w:tcPr>
          <w:p>
            <w:pPr>
              <w:spacing w:line="276" w:lineRule="auto" w:after="80"/>
            </w:pPr>
            <w:r>
              <w:rPr>
                <w:rFonts w:ascii="Microsoft YaHei" w:hAnsi="Microsoft YaHei" w:eastAsia="Microsoft YaHei"/>
                <w:b w:val="0"/>
                <w:sz w:val="19"/>
              </w:rPr>
              <w:t>虽然姨这个票的K线很丑，茫茫多的假阴线上影线，但我真不觉得你们大多数人今年的收益率能超过她。(第四次强调这个观点)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16:11  |  1383楼  |  UID 67143809  |  C类</w:t>
            </w:r>
          </w:p>
        </w:tc>
      </w:tr>
      <w:tr>
        <w:tc>
          <w:tcPr>
            <w:tcW w:type="dxa" w:w="10080"/>
          </w:tcPr>
          <w:p>
            <w:pPr>
              <w:spacing w:line="276" w:lineRule="auto" w:after="80"/>
            </w:pPr>
            <w:r>
              <w:rPr>
                <w:rFonts w:ascii="Microsoft YaHei" w:hAnsi="Microsoft YaHei" w:eastAsia="Microsoft YaHei"/>
                <w:b w:val="0"/>
                <w:sz w:val="19"/>
              </w:rPr>
              <w:t>Reply Reply 村上吹树 (2026-05-18 16:03)</w:t>
            </w:r>
            <w:r>
              <w:br/>
            </w:r>
            <w:r>
              <w:rPr>
                <w:rFonts w:ascii="Microsoft YaHei" w:hAnsi="Microsoft YaHei" w:eastAsia="Microsoft YaHei"/>
                <w:b w:val="0"/>
                <w:sz w:val="19"/>
              </w:rPr>
              <w:t>[s:ac:哭笑]大时代新魅魔  赵姨   但是他妈的姨 今年+86%  我二月底入市 没赶上趟啊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2026-05-18 16:11  |  1444楼  |  UID 61395264  |  C类</w:t>
            </w:r>
          </w:p>
        </w:tc>
      </w:tr>
      <w:tr>
        <w:tc>
          <w:tcPr>
            <w:tcW w:type="dxa" w:w="10080"/>
          </w:tcPr>
          <w:p>
            <w:pPr>
              <w:spacing w:line="276" w:lineRule="auto" w:after="80"/>
            </w:pPr>
            <w:r>
              <w:rPr>
                <w:rFonts w:ascii="Microsoft YaHei" w:hAnsi="Microsoft YaHei" w:eastAsia="Microsoft YaHei"/>
                <w:b w:val="0"/>
                <w:sz w:val="19"/>
              </w:rPr>
              <w:t>Reply Reply SpamSender (2026-05-18 16:05)所以你们今年大部人收益率86%了不，考察下。[s:ac:哭笑]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16:14  |  1384楼  |  UID 67143809  |  C类</w:t>
            </w:r>
          </w:p>
        </w:tc>
      </w:tr>
      <w:tr>
        <w:tc>
          <w:tcPr>
            <w:tcW w:type="dxa" w:w="10080"/>
          </w:tcPr>
          <w:p>
            <w:pPr>
              <w:spacing w:line="276" w:lineRule="auto" w:after="80"/>
            </w:pPr>
            <w:r>
              <w:rPr>
                <w:rFonts w:ascii="Microsoft YaHei" w:hAnsi="Microsoft YaHei" w:eastAsia="Microsoft YaHei"/>
                <w:b w:val="0"/>
                <w:sz w:val="19"/>
              </w:rPr>
              <w:t>这次狼大消失 主要是因为地震，虽然小，但是很多事情需要处理，估计没空理我们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2026-05-18 16:14  |  1445楼  |  UID 61395264  |  C类</w:t>
            </w:r>
          </w:p>
        </w:tc>
      </w:tr>
      <w:tr>
        <w:tc>
          <w:tcPr>
            <w:tcW w:type="dxa" w:w="10080"/>
          </w:tcPr>
          <w:p>
            <w:pPr>
              <w:spacing w:line="276" w:lineRule="auto" w:after="80"/>
            </w:pPr>
            <w:r>
              <w:rPr>
                <w:rFonts w:ascii="Microsoft YaHei" w:hAnsi="Microsoft YaHei" w:eastAsia="Microsoft YaHei"/>
                <w:b w:val="0"/>
                <w:sz w:val="19"/>
              </w:rPr>
              <w:t>Reply 推石头的愚者 (2026-05-18 16:12):</w:t>
            </w:r>
          </w:p>
          <w:p>
            <w:pPr>
              <w:spacing w:line="276" w:lineRule="auto" w:after="80"/>
            </w:pPr>
            <w:r>
              <w:rPr>
                <w:rFonts w:ascii="Microsoft YaHei" w:hAnsi="Microsoft YaHei" w:eastAsia="Microsoft YaHei"/>
                <w:b w:val="0"/>
                <w:sz w:val="19"/>
              </w:rPr>
              <w:t>报告！双倍完成任务！[s:ac:哭笑]</w:t>
            </w:r>
          </w:p>
          <w:p>
            <w:pPr>
              <w:spacing w:line="276" w:lineRule="auto" w:after="80"/>
            </w:pPr>
            <w:r>
              <w:rPr>
                <w:rFonts w:ascii="Microsoft YaHei" w:hAnsi="Microsoft YaHei" w:eastAsia="Microsoft YaHei"/>
                <w:b w:val="0"/>
                <w:sz w:val="19"/>
              </w:rPr>
              <w:t>优秀一等生，毕业！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2026-05-18 16:20  |  216楼  |  UID 67177418  |  C类</w:t>
            </w:r>
          </w:p>
        </w:tc>
      </w:tr>
      <w:tr>
        <w:tc>
          <w:tcPr>
            <w:tcW w:type="dxa" w:w="10080"/>
          </w:tcPr>
          <w:p>
            <w:pPr>
              <w:spacing w:line="276" w:lineRule="auto" w:after="80"/>
            </w:pPr>
            <w:r>
              <w:rPr>
                <w:rFonts w:ascii="Microsoft YaHei" w:hAnsi="Microsoft YaHei" w:eastAsia="Microsoft YaHei"/>
                <w:b w:val="0"/>
                <w:sz w:val="19"/>
              </w:rPr>
              <w:t>赵姨现在就算今年涨幅腰斩也比我强呀</w:t>
            </w:r>
            <w:r>
              <w:br/>
            </w:r>
            <w:r>
              <w:rPr>
                <w:rFonts w:ascii="Microsoft YaHei" w:hAnsi="Microsoft YaHei" w:eastAsia="Microsoft YaHei"/>
                <w:b w:val="0"/>
                <w:sz w:val="19"/>
              </w:rPr>
              <w:t>难道我买进去就要跌？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2026-05-18 16:33  |  1446楼  |  UID 61395264  |  C类</w:t>
            </w:r>
          </w:p>
        </w:tc>
      </w:tr>
      <w:tr>
        <w:tc>
          <w:tcPr>
            <w:tcW w:type="dxa" w:w="10080"/>
          </w:tcPr>
          <w:p>
            <w:pPr>
              <w:spacing w:line="276" w:lineRule="auto" w:after="80"/>
            </w:pPr>
            <w:r>
              <w:rPr>
                <w:rFonts w:ascii="Microsoft YaHei" w:hAnsi="Microsoft YaHei" w:eastAsia="Microsoft YaHei"/>
                <w:b w:val="0"/>
                <w:sz w:val="19"/>
              </w:rPr>
              <w:t>Reply 小蝎子ICE二代 (2026-05-18 16:20):</w:t>
            </w:r>
          </w:p>
          <w:p>
            <w:pPr>
              <w:spacing w:line="276" w:lineRule="auto" w:after="80"/>
            </w:pPr>
            <w:r>
              <w:rPr>
                <w:rFonts w:ascii="Microsoft YaHei" w:hAnsi="Microsoft YaHei" w:eastAsia="Microsoft YaHei"/>
                <w:b w:val="0"/>
                <w:sz w:val="19"/>
              </w:rPr>
              <w:t>赵姨现在就算今年涨幅腰斩也比我强呀</w:t>
            </w:r>
            <w:r>
              <w:br/>
            </w:r>
            <w:r>
              <w:rPr>
                <w:rFonts w:ascii="Microsoft YaHei" w:hAnsi="Microsoft YaHei" w:eastAsia="Microsoft YaHei"/>
                <w:b w:val="0"/>
                <w:sz w:val="19"/>
              </w:rPr>
              <w:t>难道我买进去就要跌？</w:t>
            </w:r>
          </w:p>
          <w:p>
            <w:pPr>
              <w:spacing w:line="276" w:lineRule="auto" w:after="80"/>
            </w:pPr>
            <w:r>
              <w:rPr>
                <w:rFonts w:ascii="Microsoft YaHei" w:hAnsi="Microsoft YaHei" w:eastAsia="Microsoft YaHei"/>
                <w:b w:val="0"/>
                <w:sz w:val="19"/>
              </w:rPr>
              <w:t>不用管后续涨跌，你就当一个及格线来判断自己能否做到超额。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16:44  |  1385楼  |  UID 67143809  |  C类</w:t>
            </w:r>
          </w:p>
        </w:tc>
      </w:tr>
      <w:tr>
        <w:tc>
          <w:tcPr>
            <w:tcW w:type="dxa" w:w="10080"/>
          </w:tcPr>
          <w:p>
            <w:pPr>
              <w:spacing w:line="276" w:lineRule="auto" w:after="80"/>
            </w:pPr>
            <w:r>
              <w:rPr>
                <w:rFonts w:ascii="Microsoft YaHei" w:hAnsi="Microsoft YaHei" w:eastAsia="Microsoft YaHei"/>
                <w:b w:val="0"/>
                <w:sz w:val="19"/>
              </w:rPr>
              <w:t>Reply Reply xenoblade4 (2026-05-18 16:34)</w:t>
            </w:r>
            <w:r>
              <w:br/>
            </w:r>
            <w:r>
              <w:rPr>
                <w:rFonts w:ascii="Microsoft YaHei" w:hAnsi="Microsoft YaHei" w:eastAsia="Microsoft YaHei"/>
                <w:b w:val="0"/>
                <w:sz w:val="19"/>
              </w:rPr>
              <w:t>你为什么除牢弟，牢弟怎么你了[s:a2:doge]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16:53  |  1386楼  |  UID 67143809  |  A类</w:t>
            </w:r>
          </w:p>
        </w:tc>
      </w:tr>
      <w:tr>
        <w:tc>
          <w:tcPr>
            <w:tcW w:type="dxa" w:w="10080"/>
          </w:tcPr>
          <w:p>
            <w:pPr>
              <w:spacing w:line="276" w:lineRule="auto" w:after="80"/>
            </w:pPr>
            <w:r>
              <w:rPr>
                <w:rFonts w:ascii="Microsoft YaHei" w:hAnsi="Microsoft YaHei" w:eastAsia="Microsoft YaHei"/>
                <w:b w:val="0"/>
                <w:sz w:val="19"/>
              </w:rPr>
              <w:t>[s:ac:哭笑]讲道理 就树哥三月份那天 德子-7 验牌完毕，那到现在也跑赢99%的人了，隔壁喜佬前段时间都颠下车了</w:t>
            </w:r>
          </w:p>
          <w:p>
            <w:pPr>
              <w:spacing w:line="276" w:lineRule="auto" w:after="80"/>
            </w:pPr>
            <w:r>
              <w:rPr>
                <w:rFonts w:ascii="Microsoft YaHei" w:hAnsi="Microsoft YaHei" w:eastAsia="Microsoft YaHei"/>
                <w:b w:val="0"/>
                <w:sz w:val="19"/>
              </w:rPr>
              <w:t>所以我才说sai佬的模式适合普通人，结合狼大的时间点位和方向，无敌是多么寂寞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2026-05-18 18:39  |  431楼  |  UID 67152095  |  C类</w:t>
            </w:r>
          </w:p>
        </w:tc>
      </w:tr>
      <w:tr>
        <w:tc>
          <w:tcPr>
            <w:tcW w:type="dxa" w:w="10080"/>
          </w:tcPr>
          <w:p>
            <w:pPr>
              <w:spacing w:line="276" w:lineRule="auto" w:after="80"/>
            </w:pPr>
            <w:r>
              <w:rPr>
                <w:rFonts w:ascii="Microsoft YaHei" w:hAnsi="Microsoft YaHei" w:eastAsia="Microsoft YaHei"/>
                <w:b w:val="0"/>
                <w:sz w:val="19"/>
              </w:rPr>
              <w:t>Reply Rzzz二号机 (2026-05-18 14:58):</w:t>
            </w:r>
          </w:p>
          <w:p>
            <w:pPr>
              <w:spacing w:line="276" w:lineRule="auto" w:after="80"/>
            </w:pPr>
            <w:r>
              <w:rPr>
                <w:rFonts w:ascii="Microsoft YaHei" w:hAnsi="Microsoft YaHei" w:eastAsia="Microsoft YaHei"/>
                <w:b w:val="0"/>
                <w:sz w:val="19"/>
              </w:rPr>
              <w:t>[s:pg:哭]</w:t>
            </w:r>
            <w:r>
              <w:br/>
            </w:r>
            <w:r>
              <w:rPr>
                <w:rFonts w:ascii="Microsoft YaHei" w:hAnsi="Microsoft YaHei" w:eastAsia="Microsoft YaHei"/>
                <w:b w:val="0"/>
                <w:sz w:val="19"/>
              </w:rPr>
              <w:t>./mon_202605/18/jmQ6-4s9gZbT1kShs-148.jpg</w:t>
            </w:r>
          </w:p>
          <w:p>
            <w:pPr>
              <w:spacing w:line="276" w:lineRule="auto" w:after="80"/>
            </w:pPr>
            <w:r>
              <w:rPr>
                <w:rFonts w:ascii="Microsoft YaHei" w:hAnsi="Microsoft YaHei" w:eastAsia="Microsoft YaHei"/>
                <w:b w:val="0"/>
                <w:sz w:val="19"/>
              </w:rPr>
              <w:t>好家伙，还得是你最懂存储[s:ac:哭笑]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2026-05-18 18:55  |  1447楼  |  UID 61395264  |  C类</w:t>
            </w:r>
          </w:p>
        </w:tc>
      </w:tr>
      <w:tr>
        <w:tc>
          <w:tcPr>
            <w:tcW w:type="dxa" w:w="10080"/>
          </w:tcPr>
          <w:p>
            <w:pPr>
              <w:spacing w:line="276" w:lineRule="auto" w:after="80"/>
            </w:pPr>
            <w:r>
              <w:rPr>
                <w:rFonts w:ascii="Microsoft YaHei" w:hAnsi="Microsoft YaHei" w:eastAsia="Microsoft YaHei"/>
                <w:b w:val="0"/>
                <w:sz w:val="19"/>
              </w:rPr>
              <w:t>Reply 放狗放狗汪汪汪 (2026-05-18 17:40):</w:t>
            </w:r>
          </w:p>
          <w:p>
            <w:pPr>
              <w:spacing w:line="276" w:lineRule="auto" w:after="80"/>
            </w:pPr>
            <w:r>
              <w:rPr>
                <w:rFonts w:ascii="Microsoft YaHei" w:hAnsi="Microsoft YaHei" w:eastAsia="Microsoft YaHei"/>
                <w:b w:val="0"/>
                <w:sz w:val="19"/>
              </w:rPr>
              <w:t>没事，姨调整不破，我将接盘树哥</w:t>
            </w:r>
          </w:p>
          <w:p>
            <w:pPr>
              <w:spacing w:line="276" w:lineRule="auto" w:after="80"/>
            </w:pPr>
            <w:r>
              <w:rPr>
                <w:rFonts w:ascii="Microsoft YaHei" w:hAnsi="Microsoft YaHei" w:eastAsia="Microsoft YaHei"/>
                <w:b w:val="0"/>
                <w:sz w:val="19"/>
              </w:rPr>
              <w:t>我在等小德子的超级加速，看看能不能s在最高的山尖上。[s:a2:lucky]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2026-05-18 19:01  |  1448楼  |  UID 61395264  |  C类</w:t>
            </w:r>
          </w:p>
        </w:tc>
      </w:tr>
      <w:tr>
        <w:tc>
          <w:tcPr>
            <w:tcW w:type="dxa" w:w="10080"/>
          </w:tcPr>
          <w:p>
            <w:pPr>
              <w:spacing w:line="276" w:lineRule="auto" w:after="80"/>
            </w:pPr>
            <w:r>
              <w:rPr>
                <w:rFonts w:ascii="Microsoft YaHei" w:hAnsi="Microsoft YaHei" w:eastAsia="Microsoft YaHei"/>
                <w:b w:val="0"/>
                <w:sz w:val="19"/>
              </w:rPr>
              <w:t>Reply kkk_facai (2026-05-18 18:57):</w:t>
            </w:r>
          </w:p>
          <w:p>
            <w:pPr>
              <w:spacing w:line="276" w:lineRule="auto" w:after="80"/>
            </w:pPr>
            <w:r>
              <w:rPr>
                <w:rFonts w:ascii="Microsoft YaHei" w:hAnsi="Microsoft YaHei" w:eastAsia="Microsoft YaHei"/>
                <w:b w:val="0"/>
                <w:sz w:val="19"/>
              </w:rPr>
              <w:t>[s:ac:咦]树哥，长鑫这种概念一般可以炒几天，今天还是让人感觉差点意思啊。</w:t>
            </w:r>
          </w:p>
          <w:p>
            <w:pPr>
              <w:spacing w:line="276" w:lineRule="auto" w:after="80"/>
            </w:pPr>
            <w:r>
              <w:rPr>
                <w:rFonts w:ascii="Microsoft YaHei" w:hAnsi="Microsoft YaHei" w:eastAsia="Microsoft YaHei"/>
                <w:b w:val="0"/>
                <w:sz w:val="19"/>
              </w:rPr>
              <w:t>擦边的一波流，正宗的震荡上行。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2026-05-18 19:09  |  432楼  |  UID 67152095  |  C类</w:t>
            </w:r>
          </w:p>
        </w:tc>
      </w:tr>
      <w:tr>
        <w:tc>
          <w:tcPr>
            <w:tcW w:type="dxa" w:w="10080"/>
          </w:tcPr>
          <w:p>
            <w:pPr>
              <w:spacing w:line="276" w:lineRule="auto" w:after="80"/>
            </w:pPr>
            <w:r>
              <w:rPr>
                <w:rFonts w:ascii="Microsoft YaHei" w:hAnsi="Microsoft YaHei" w:eastAsia="Microsoft YaHei"/>
                <w:b w:val="0"/>
                <w:sz w:val="19"/>
              </w:rPr>
              <w:t>Reply 村上吹树 (2026-05-18 16:11):</w:t>
            </w:r>
          </w:p>
          <w:p>
            <w:pPr>
              <w:spacing w:line="276" w:lineRule="auto" w:after="80"/>
            </w:pPr>
            <w:r>
              <w:rPr>
                <w:rFonts w:ascii="Microsoft YaHei" w:hAnsi="Microsoft YaHei" w:eastAsia="Microsoft YaHei"/>
                <w:b w:val="0"/>
                <w:sz w:val="19"/>
              </w:rPr>
              <w:t>所以你们今年大部人收益率86%了不，考察下。[s:ac:哭笑]</w:t>
            </w:r>
          </w:p>
          <w:p>
            <w:pPr>
              <w:spacing w:line="276" w:lineRule="auto" w:after="80"/>
            </w:pPr>
            <w:r>
              <w:rPr>
                <w:rFonts w:ascii="Microsoft YaHei" w:hAnsi="Microsoft YaHei" w:eastAsia="Microsoft YaHei"/>
                <w:b w:val="0"/>
                <w:sz w:val="19"/>
              </w:rPr>
              <w:t>没有杠杆，但也远不止[s:a2:doge]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2026-05-18 19:19  |  433楼  |  UID 67152095  |  A类</w:t>
            </w:r>
          </w:p>
        </w:tc>
      </w:tr>
      <w:tr>
        <w:tc>
          <w:tcPr>
            <w:tcW w:type="dxa" w:w="10080"/>
          </w:tcPr>
          <w:p>
            <w:pPr>
              <w:spacing w:line="276" w:lineRule="auto" w:after="80"/>
            </w:pPr>
            <w:r>
              <w:rPr>
                <w:rFonts w:ascii="Microsoft YaHei" w:hAnsi="Microsoft YaHei" w:eastAsia="Microsoft YaHei"/>
                <w:b w:val="0"/>
                <w:sz w:val="19"/>
              </w:rPr>
              <w:t>Reply Rzzz二号机 (2026-05-18 16:53):</w:t>
            </w:r>
          </w:p>
          <w:p>
            <w:pPr>
              <w:spacing w:line="276" w:lineRule="auto" w:after="80"/>
            </w:pPr>
            <w:r>
              <w:rPr>
                <w:rFonts w:ascii="Microsoft YaHei" w:hAnsi="Microsoft YaHei" w:eastAsia="Microsoft YaHei"/>
                <w:b w:val="0"/>
                <w:sz w:val="19"/>
              </w:rPr>
              <w:t>[s:ac:哭笑]讲道理 就树哥三月份那天 德子-7 验牌完毕，那到现在也跑赢99%的人了，隔壁喜佬前段时间都颠下车了</w:t>
            </w:r>
          </w:p>
          <w:p>
            <w:pPr>
              <w:spacing w:line="276" w:lineRule="auto" w:after="80"/>
            </w:pPr>
            <w:r>
              <w:rPr>
                <w:rFonts w:ascii="Microsoft YaHei" w:hAnsi="Microsoft YaHei" w:eastAsia="Microsoft YaHei"/>
                <w:b w:val="0"/>
                <w:sz w:val="19"/>
              </w:rPr>
              <w:t>所以我才说sai佬的模式适合普通人，结合狼大的时间点位和方向，无敌是多么寂寞</w:t>
            </w:r>
          </w:p>
          <w:p>
            <w:pPr>
              <w:spacing w:line="276" w:lineRule="auto" w:after="80"/>
            </w:pPr>
            <w:r>
              <w:rPr>
                <w:rFonts w:ascii="Microsoft YaHei" w:hAnsi="Microsoft YaHei" w:eastAsia="Microsoft YaHei"/>
                <w:b w:val="0"/>
                <w:sz w:val="19"/>
              </w:rPr>
              <w:t>那时我记得连续三天杀了15个点，挺多人颠出来了，然后我反而是第三天底部加仓爽吃了一波[s:a2:doge]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2026-05-18 19:38  |  434楼  |  UID 67152095  |  B类</w:t>
            </w:r>
          </w:p>
        </w:tc>
      </w:tr>
      <w:tr>
        <w:tc>
          <w:tcPr>
            <w:tcW w:type="dxa" w:w="10080"/>
          </w:tcPr>
          <w:p>
            <w:pPr>
              <w:spacing w:line="276" w:lineRule="auto" w:after="80"/>
            </w:pPr>
            <w:r>
              <w:rPr>
                <w:rFonts w:ascii="Microsoft YaHei" w:hAnsi="Microsoft YaHei" w:eastAsia="Microsoft YaHei"/>
                <w:b w:val="0"/>
                <w:sz w:val="19"/>
              </w:rPr>
              <w:t>说起来，图哥久远前曾点过的某个光里的票位置还挺合适的(按我审美来看)，今天偷偷上车等吃糖衣看看能不能吃到[s:ac:茶]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2026-05-18 19:38  |  1387楼  |  UID 67143809  |  C类</w:t>
            </w:r>
          </w:p>
        </w:tc>
      </w:tr>
      <w:tr>
        <w:tc>
          <w:tcPr>
            <w:tcW w:type="dxa" w:w="10080"/>
          </w:tcPr>
          <w:p>
            <w:pPr>
              <w:spacing w:line="276" w:lineRule="auto" w:after="80"/>
            </w:pPr>
            <w:r>
              <w:rPr>
                <w:rFonts w:ascii="Microsoft YaHei" w:hAnsi="Microsoft YaHei" w:eastAsia="Microsoft YaHei"/>
                <w:b w:val="0"/>
                <w:sz w:val="19"/>
              </w:rPr>
              <w:t>Reply Reply xiaoh1992 (2026-05-18 19:19)</w:t>
            </w:r>
            <w:r>
              <w:br/>
            </w:r>
            <w:r>
              <w:rPr>
                <w:rFonts w:ascii="Microsoft YaHei" w:hAnsi="Microsoft YaHei" w:eastAsia="Microsoft YaHei"/>
                <w:b w:val="0"/>
                <w:sz w:val="19"/>
              </w:rPr>
              <w:t>[s:a2:doge]就是因为这样你才会吃不到dpw  因为dpw没杀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2026-05-18 19:39  |  435楼  |  UID 67152095  |  A类</w:t>
            </w:r>
          </w:p>
        </w:tc>
      </w:tr>
      <w:tr>
        <w:tc>
          <w:tcPr>
            <w:tcW w:type="dxa" w:w="10080"/>
          </w:tcPr>
          <w:p>
            <w:pPr>
              <w:spacing w:line="276" w:lineRule="auto" w:after="80"/>
            </w:pPr>
            <w:r>
              <w:rPr>
                <w:rFonts w:ascii="Microsoft YaHei" w:hAnsi="Microsoft YaHei" w:eastAsia="Microsoft YaHei"/>
                <w:b w:val="0"/>
                <w:sz w:val="19"/>
              </w:rPr>
              <w:t>Reply Rzzz二号机 (2026-05-18 19:38):</w:t>
            </w:r>
          </w:p>
          <w:p>
            <w:pPr>
              <w:spacing w:line="276" w:lineRule="auto" w:after="80"/>
            </w:pPr>
            <w:r>
              <w:rPr>
                <w:rFonts w:ascii="Microsoft YaHei" w:hAnsi="Microsoft YaHei" w:eastAsia="Microsoft YaHei"/>
                <w:b w:val="0"/>
                <w:sz w:val="19"/>
              </w:rPr>
              <w:t>[s:a2:doge]就是因为这样你才会吃不到dpw? 因为dpw没杀</w:t>
            </w:r>
          </w:p>
          <w:p>
            <w:pPr>
              <w:spacing w:line="276" w:lineRule="auto" w:after="80"/>
            </w:pPr>
            <w:r>
              <w:rPr>
                <w:rFonts w:ascii="Microsoft YaHei" w:hAnsi="Microsoft YaHei" w:eastAsia="Microsoft YaHei"/>
                <w:b w:val="0"/>
                <w:sz w:val="19"/>
              </w:rPr>
              <w:t>我又没减仓，我是一开始就没看dpw啊[s:ac:黑枪][s:ac:黑枪][s:ac:黑枪]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2026-05-18 20:17  |  879楼  |  UID 42162697  |  A类</w:t>
            </w:r>
          </w:p>
        </w:tc>
      </w:tr>
      <w:tr>
        <w:tc>
          <w:tcPr>
            <w:tcW w:type="dxa" w:w="10080"/>
          </w:tcPr>
          <w:p>
            <w:pPr>
              <w:spacing w:line="276" w:lineRule="auto" w:after="80"/>
            </w:pPr>
            <w:r>
              <w:rPr>
                <w:rFonts w:ascii="Microsoft YaHei" w:hAnsi="Microsoft YaHei" w:eastAsia="Microsoft YaHei"/>
                <w:b w:val="0"/>
                <w:sz w:val="19"/>
              </w:rPr>
              <w:t>怎么还有私聊问我南向战法的[s:ac:冷]我也希望它次次好用，大伙麻袋装钱</w:t>
            </w:r>
          </w:p>
          <w:p>
            <w:pPr>
              <w:spacing w:line="276" w:lineRule="auto" w:after="80"/>
            </w:pPr>
            <w:r>
              <w:rPr>
                <w:rFonts w:ascii="Microsoft YaHei" w:hAnsi="Microsoft YaHei" w:eastAsia="Microsoft YaHei"/>
                <w:b w:val="0"/>
                <w:sz w:val="19"/>
              </w:rPr>
              <w:t>但我哪次整理这玩意不是说“玄学巫术仅供参考”“难道这次也一样”，肯定是当天的资金来投票啊，股市哪有回测胜率百分百的策略[s:ac:委屈]犯得着来对线吗</w:t>
            </w:r>
          </w:p>
          <w:p>
            <w:pPr>
              <w:spacing w:line="276" w:lineRule="auto" w:after="80"/>
            </w:pPr>
            <w:r>
              <w:rPr>
                <w:rFonts w:ascii="Microsoft YaHei" w:hAnsi="Microsoft YaHei" w:eastAsia="Microsoft YaHei"/>
                <w:b w:val="0"/>
                <w:sz w:val="19"/>
              </w:rPr>
              <w:t>正实数后面乘再多的正数也不会归零，但这也都是概率，你咋保证哪天不遇到究极黑天鹅(退市/技术迭代/火星撞地球)给乘数来个0[s:ac:哭笑]</w:t>
            </w:r>
            <w:r>
              <w:br/>
            </w:r>
            <w:r>
              <w:rPr>
                <w:rFonts w:ascii="Microsoft YaHei" w:hAnsi="Microsoft YaHei" w:eastAsia="Microsoft YaHei"/>
                <w:b w:val="0"/>
                <w:sz w:val="19"/>
              </w:rPr>
              <w:t>控制回撤是自己的事情啊，满仓被套跟我有关系吗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2026-05-18 20:49  |  1449楼  |  UID 61395264  |  C类</w:t>
            </w:r>
          </w:p>
        </w:tc>
      </w:tr>
      <w:tr>
        <w:tc>
          <w:tcPr>
            <w:tcW w:type="dxa" w:w="10080"/>
          </w:tcPr>
          <w:p>
            <w:pPr>
              <w:spacing w:line="276" w:lineRule="auto" w:after="80"/>
            </w:pPr>
            <w:r>
              <w:rPr>
                <w:rFonts w:ascii="Microsoft YaHei" w:hAnsi="Microsoft YaHei" w:eastAsia="Microsoft YaHei"/>
                <w:b w:val="0"/>
                <w:sz w:val="19"/>
              </w:rPr>
              <w:t>dpw已死，小德子金枪鱼接棒。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2026-05-18 21:05  |  217楼  |  UID 67177418  |  C类</w:t>
            </w:r>
          </w:p>
        </w:tc>
      </w:tr>
      <w:tr>
        <w:tc>
          <w:tcPr>
            <w:tcW w:type="dxa" w:w="10080"/>
          </w:tcPr>
          <w:p>
            <w:pPr>
              <w:spacing w:line="276" w:lineRule="auto" w:after="80"/>
            </w:pPr>
            <w:r>
              <w:rPr>
                <w:rFonts w:ascii="Microsoft YaHei" w:hAnsi="Microsoft YaHei" w:eastAsia="Microsoft YaHei"/>
                <w:b w:val="0"/>
                <w:sz w:val="19"/>
              </w:rPr>
              <w:t>第一个停牌一般对于情绪是加强，dpw是最强的次新，明天次新可能要批量高潮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2026-05-18 21:08  |  1450楼  |  UID 61395264  |  C类</w:t>
            </w:r>
          </w:p>
        </w:tc>
      </w:tr>
      <w:tr>
        <w:tc>
          <w:tcPr>
            <w:tcW w:type="dxa" w:w="10080"/>
          </w:tcPr>
          <w:p>
            <w:pPr>
              <w:spacing w:line="276" w:lineRule="auto" w:after="80"/>
            </w:pPr>
            <w:r>
              <w:rPr>
                <w:rFonts w:ascii="Microsoft YaHei" w:hAnsi="Microsoft YaHei" w:eastAsia="Microsoft YaHei"/>
                <w:b w:val="0"/>
                <w:sz w:val="19"/>
              </w:rPr>
              <w:t>Reply Reply 子午卯酉甲乙丙丁 (2026-05-18 21:03)嗯，对存储没影响。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2026-05-18 21:55  |  880楼  |  UID 42162697  |  B类</w:t>
            </w:r>
          </w:p>
        </w:tc>
      </w:tr>
      <w:tr>
        <w:tc>
          <w:tcPr>
            <w:tcW w:type="dxa" w:w="10080"/>
          </w:tcPr>
          <w:p>
            <w:pPr>
              <w:spacing w:line="276" w:lineRule="auto" w:after="80"/>
            </w:pPr>
            <w:r>
              <w:rPr>
                <w:rFonts w:ascii="Microsoft YaHei" w:hAnsi="Microsoft YaHei" w:eastAsia="Microsoft YaHei"/>
                <w:b w:val="0"/>
                <w:sz w:val="19"/>
              </w:rPr>
              <w:t>感谢楼友按摩，已经联系板务处理了[s:ac:吻]</w:t>
            </w:r>
          </w:p>
          <w:p>
            <w:pPr>
              <w:spacing w:line="276" w:lineRule="auto" w:after="80"/>
            </w:pPr>
            <w:r>
              <w:rPr>
                <w:rFonts w:ascii="Microsoft YaHei" w:hAnsi="Microsoft YaHei" w:eastAsia="Microsoft YaHei"/>
                <w:b w:val="0"/>
                <w:sz w:val="19"/>
              </w:rPr>
              <w:t>我说捐款战法才是对的，这个月干的最正确的操作就是止盈给老家和灾区捐款，干活都有劲了[s:ac:上]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上证指数-0.09%，深证成指-0.20%，创业板指-0.36%，科创50+0.81%，中证1000+0.43%；上证成交额约13151亿元；指数分化或偏弱。 环境标签：偏防御/风险收缩；结论置信度偏低。 有效讨论集中在核心科技/国产算力、金融权重、液冷/散热、半导体设备/材料/封测，主线判断需回到量能、核心标的、风向标/龙头和板块联动验证。 当日A/B类有效发言60条，C类原文保留89条。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看多/持有：09:37 小火机：液冷/散热；10:16 包子music：包子music这条主要是在补充盘面结构或交易纪律。 动作倾向：低吸。；10:21 xbox：核心科技/国产算力；10:28 小火机：小火机这条主要是在补充盘面结构或交易纪律。 动作倾向：观察。；10:51 Rzzz二号机：Rzzz二号机这条主要是在补充盘面结构或交易纪律。 动作倾向：观察。</w:t>
            </w:r>
          </w:p>
          <w:p>
            <w:pPr>
              <w:spacing w:after="40"/>
            </w:pPr>
            <w:r>
              <w:rPr>
                <w:rFonts w:ascii="Microsoft YaHei" w:hAnsi="Microsoft YaHei" w:eastAsia="Microsoft YaHei"/>
                <w:b w:val="0"/>
                <w:color w:val="374151"/>
                <w:sz w:val="18"/>
              </w:rPr>
              <w:t>观望：00:23 小火机：小火机这条主要是在补充盘面结构或交易纪律。 动作倾向：观察。；07:24 小火机：小火机这条主要是在补充盘面结构或交易纪律。 动作倾向：观察。；07:45 zippo578：zippo578这条主要是在补充盘面结构或交易纪律。；09:18 村上吹树：村上吹树这条主要是在补充盘面结构或交易纪律。 动作倾向：观察。；09:37 xbox：xbox这条主要是在补充盘面结构或交易纪律。</w:t>
            </w:r>
          </w:p>
          <w:p>
            <w:pPr>
              <w:spacing w:after="40"/>
            </w:pPr>
            <w:r>
              <w:rPr>
                <w:rFonts w:ascii="Microsoft YaHei" w:hAnsi="Microsoft YaHei" w:eastAsia="Microsoft YaHei"/>
                <w:b w:val="0"/>
                <w:color w:val="374151"/>
                <w:sz w:val="18"/>
              </w:rPr>
              <w:t>减仓/出清：09:51 村上吹树：村上吹树这条主要是在补充盘面结构或交易纪律。 动作倾向：减仓。；10:10 小火机：液冷/散热；10:25 小蝎子ICE二代：核心科技/国产算力；10:36 包子music：金融权重；10:39 村上吹树：存储/HBM</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板块轮动：相对强线索集中在核心科技/国产算力、金融权重、液冷/散热；发言宽度较集中，需比较主线核心、中军与补涨梯队是否同步。</w:t>
            </w:r>
          </w:p>
          <w:p>
            <w:pPr>
              <w:spacing w:after="40"/>
            </w:pPr>
            <w:r>
              <w:rPr>
                <w:rFonts w:ascii="Microsoft YaHei" w:hAnsi="Microsoft YaHei" w:eastAsia="Microsoft YaHei"/>
                <w:b w:val="0"/>
                <w:color w:val="374151"/>
                <w:sz w:val="18"/>
              </w:rPr>
              <w:t>狼大分层线索：龙头</w:t>
            </w:r>
          </w:p>
          <w:p>
            <w:pPr>
              <w:spacing w:after="40"/>
            </w:pPr>
            <w:r>
              <w:rPr>
                <w:rFonts w:ascii="Microsoft YaHei" w:hAnsi="Microsoft YaHei" w:eastAsia="Microsoft YaHei"/>
                <w:b w:val="0"/>
                <w:color w:val="374151"/>
                <w:sz w:val="18"/>
              </w:rPr>
              <w:t>趋势阶段线索：退潮、预期修正、埋伏、爆发</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发言链条：00:23 小火机：小火机这条主要是在补充盘面结构或交易纪律。 动作倾向：观察。 -&gt; 07:24 小火机：小火机这条主要是在补充盘面结构或交易纪律。 动作倾向：观察。 -&gt; 07:45 zippo578：zippo578这条主要是在补充盘面结构或交易纪律。。重点看哪些资金在进攻、哪些方向只是搅动市场，以及量能是否验证主线真假。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00:23 小火机：小火机这条主要是在补充盘面结构或交易纪律。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07:24 小火机：小火机这条主要是在补充盘面结构或交易纪律。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07:45 zippo578：zippo578这条主要是在补充盘面结构或交易纪律。；若未明确点名板块在盘前/开盘前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技术情景（核心科技/国产算力、金融权重）：基准情景：趋势和量能继续配合，相关方向延续观察。 强化情景：放量突破或回踩不破，核心标的带动板块扩散。 失效情景：缩量、长上影、跌破支撑或核心标的走弱。 狼大框架校正：分层=龙头；阶段=退潮、预期修正、埋伏、爆发。</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高频术语：止盈、白线、回踩、突破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时段分布：盘前/开盘确认33条；早盘40条；午间/午后30条；尾盘/收盘后46条。 当日发言总数149条，其中狼大发言0条。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止盈；白线；回踩；突破；强瑞→强瑞技术；赵姨→兆易创新；中兴→中兴通讯；姨→兆易创新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次日观察：继续跟踪核心科技/国产算力、金融权重、液冷/散热的量能、核心标的和板块联动。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2026-05-19（200条）</w:t>
      </w:r>
    </w:p>
    <w:p>
      <w:r>
        <w:rPr>
          <w:rFonts w:ascii="Microsoft YaHei" w:hAnsi="Microsoft YaHei" w:eastAsia="Microsoft YaHei"/>
          <w:b/>
          <w:sz w:val="20"/>
        </w:rPr>
        <w:t>当日指数环境：</w:t>
      </w:r>
      <w:r>
        <w:rPr>
          <w:rFonts w:ascii="Microsoft YaHei" w:hAnsi="Microsoft YaHei" w:eastAsia="Microsoft YaHei"/>
          <w:b w:val="0"/>
          <w:sz w:val="20"/>
        </w:rPr>
        <w:t>上证指数+0.92%，深证成指+0.26%，创业板指-0.16%，科创50+3.81%，中证1000+1.01%；上证成交额约13065亿元；指数整体偏强。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00:07</w:t>
            </w:r>
          </w:p>
        </w:tc>
        <w:tc>
          <w:tcPr>
            <w:tcW w:type="dxa" w:w="2016"/>
          </w:tcPr>
          <w:p>
            <w:pPr>
              <w:spacing w:after="0"/>
            </w:pPr>
            <w:r>
              <w:rPr>
                <w:rFonts w:ascii="Microsoft YaHei" w:hAnsi="Microsoft YaHei" w:eastAsia="Microsoft YaHei"/>
                <w:b w:val="0"/>
                <w:color w:val="374151"/>
                <w:sz w:val="17"/>
              </w:rPr>
              <w:t>821楼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09:19</w:t>
            </w:r>
          </w:p>
        </w:tc>
        <w:tc>
          <w:tcPr>
            <w:tcW w:type="dxa" w:w="2016"/>
          </w:tcPr>
          <w:p>
            <w:pPr>
              <w:spacing w:after="0"/>
            </w:pPr>
            <w:r>
              <w:rPr>
                <w:rFonts w:ascii="Microsoft YaHei" w:hAnsi="Microsoft YaHei" w:eastAsia="Microsoft YaHei"/>
                <w:b w:val="0"/>
                <w:color w:val="374151"/>
                <w:sz w:val="17"/>
              </w:rPr>
              <w:t>218楼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963楼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1451楼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1452楼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1388楼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881楼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822楼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1453楼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882楼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1454楼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1389楼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964楼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883楼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1390楼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1455楼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965楼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884楼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885楼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966楼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957楼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1391楼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967楼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886楼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968楼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887楼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1456楼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888楼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1457楼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889楼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958楼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1458楼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890楼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1392楼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969楼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959楼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1459楼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970楼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1393楼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891楼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1460楼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1394楼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892楼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1395楼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960楼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971楼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893楼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1396楼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1397楼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894楼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961楼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972楼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1461楼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1398楼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895楼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1399楼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1400楼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823楼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1401楼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973楼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896楼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1462楼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1463楼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1402楼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1403楼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12:00</w:t>
            </w:r>
          </w:p>
        </w:tc>
        <w:tc>
          <w:tcPr>
            <w:tcW w:type="dxa" w:w="2016"/>
          </w:tcPr>
          <w:p>
            <w:pPr>
              <w:spacing w:after="0"/>
            </w:pPr>
            <w:r>
              <w:rPr>
                <w:rFonts w:ascii="Microsoft YaHei" w:hAnsi="Microsoft YaHei" w:eastAsia="Microsoft YaHei"/>
                <w:b w:val="0"/>
                <w:color w:val="374151"/>
                <w:sz w:val="17"/>
              </w:rPr>
              <w:t>897楼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12:05</w:t>
            </w:r>
          </w:p>
        </w:tc>
        <w:tc>
          <w:tcPr>
            <w:tcW w:type="dxa" w:w="2016"/>
          </w:tcPr>
          <w:p>
            <w:pPr>
              <w:spacing w:after="0"/>
            </w:pPr>
            <w:r>
              <w:rPr>
                <w:rFonts w:ascii="Microsoft YaHei" w:hAnsi="Microsoft YaHei" w:eastAsia="Microsoft YaHei"/>
                <w:b w:val="0"/>
                <w:color w:val="374151"/>
                <w:sz w:val="17"/>
              </w:rPr>
              <w:t>418楼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12:08</w:t>
            </w:r>
          </w:p>
        </w:tc>
        <w:tc>
          <w:tcPr>
            <w:tcW w:type="dxa" w:w="2016"/>
          </w:tcPr>
          <w:p>
            <w:pPr>
              <w:spacing w:after="0"/>
            </w:pPr>
            <w:r>
              <w:rPr>
                <w:rFonts w:ascii="Microsoft YaHei" w:hAnsi="Microsoft YaHei" w:eastAsia="Microsoft YaHei"/>
                <w:b w:val="0"/>
                <w:color w:val="374151"/>
                <w:sz w:val="17"/>
              </w:rPr>
              <w:t>898楼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12:12</w:t>
            </w:r>
          </w:p>
        </w:tc>
        <w:tc>
          <w:tcPr>
            <w:tcW w:type="dxa" w:w="2016"/>
          </w:tcPr>
          <w:p>
            <w:pPr>
              <w:spacing w:after="0"/>
            </w:pPr>
            <w:r>
              <w:rPr>
                <w:rFonts w:ascii="Microsoft YaHei" w:hAnsi="Microsoft YaHei" w:eastAsia="Microsoft YaHei"/>
                <w:b w:val="0"/>
                <w:color w:val="374151"/>
                <w:sz w:val="17"/>
              </w:rPr>
              <w:t>899楼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12:19</w:t>
            </w:r>
          </w:p>
        </w:tc>
        <w:tc>
          <w:tcPr>
            <w:tcW w:type="dxa" w:w="2016"/>
          </w:tcPr>
          <w:p>
            <w:pPr>
              <w:spacing w:after="0"/>
            </w:pPr>
            <w:r>
              <w:rPr>
                <w:rFonts w:ascii="Microsoft YaHei" w:hAnsi="Microsoft YaHei" w:eastAsia="Microsoft YaHei"/>
                <w:b w:val="0"/>
                <w:color w:val="374151"/>
                <w:sz w:val="17"/>
              </w:rPr>
              <w:t>900楼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12:32</w:t>
            </w:r>
          </w:p>
        </w:tc>
        <w:tc>
          <w:tcPr>
            <w:tcW w:type="dxa" w:w="2016"/>
          </w:tcPr>
          <w:p>
            <w:pPr>
              <w:spacing w:after="0"/>
            </w:pPr>
            <w:r>
              <w:rPr>
                <w:rFonts w:ascii="Microsoft YaHei" w:hAnsi="Microsoft YaHei" w:eastAsia="Microsoft YaHei"/>
                <w:b w:val="0"/>
                <w:color w:val="374151"/>
                <w:sz w:val="17"/>
              </w:rPr>
              <w:t>901楼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12:49</w:t>
            </w:r>
          </w:p>
        </w:tc>
        <w:tc>
          <w:tcPr>
            <w:tcW w:type="dxa" w:w="2016"/>
          </w:tcPr>
          <w:p>
            <w:pPr>
              <w:spacing w:after="0"/>
            </w:pPr>
            <w:r>
              <w:rPr>
                <w:rFonts w:ascii="Microsoft YaHei" w:hAnsi="Microsoft YaHei" w:eastAsia="Microsoft YaHei"/>
                <w:b w:val="0"/>
                <w:color w:val="374151"/>
                <w:sz w:val="17"/>
              </w:rPr>
              <w:t>419楼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12:50</w:t>
            </w:r>
          </w:p>
        </w:tc>
        <w:tc>
          <w:tcPr>
            <w:tcW w:type="dxa" w:w="2016"/>
          </w:tcPr>
          <w:p>
            <w:pPr>
              <w:spacing w:after="0"/>
            </w:pPr>
            <w:r>
              <w:rPr>
                <w:rFonts w:ascii="Microsoft YaHei" w:hAnsi="Microsoft YaHei" w:eastAsia="Microsoft YaHei"/>
                <w:b w:val="0"/>
                <w:color w:val="374151"/>
                <w:sz w:val="17"/>
              </w:rPr>
              <w:t>420楼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12:59</w:t>
            </w:r>
          </w:p>
        </w:tc>
        <w:tc>
          <w:tcPr>
            <w:tcW w:type="dxa" w:w="2016"/>
          </w:tcPr>
          <w:p>
            <w:pPr>
              <w:spacing w:after="0"/>
            </w:pPr>
            <w:r>
              <w:rPr>
                <w:rFonts w:ascii="Microsoft YaHei" w:hAnsi="Microsoft YaHei" w:eastAsia="Microsoft YaHei"/>
                <w:b w:val="0"/>
                <w:color w:val="374151"/>
                <w:sz w:val="17"/>
              </w:rPr>
              <w:t>1464楼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219楼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1465楼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1404楼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1405楼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1466楼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824楼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1467楼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1406楼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436楼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1407楼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962楼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963楼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1408楼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964楼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1409楼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1410楼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1411楼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902楼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1412楼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965楼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966楼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1413楼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903楼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1414楼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904楼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1468楼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1469楼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1415楼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1416楼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905楼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967楼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968楼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437楼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906楼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1470楼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1417楼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907楼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1418楼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1471楼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1419楼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969楼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1420楼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438楼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220楼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1421楼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1422楼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1423楼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1424楼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221楼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974楼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1425楼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975楼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核心科技/国产算力、半导体设备/材料/封测、消费/白酒</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976楼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825楼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1426楼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977楼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978楼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908楼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421楼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PCB上游/载板材料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979楼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980楼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422楼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981楼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15:47</w:t>
            </w:r>
          </w:p>
        </w:tc>
        <w:tc>
          <w:tcPr>
            <w:tcW w:type="dxa" w:w="2016"/>
          </w:tcPr>
          <w:p>
            <w:pPr>
              <w:spacing w:after="0"/>
            </w:pPr>
            <w:r>
              <w:rPr>
                <w:rFonts w:ascii="Microsoft YaHei" w:hAnsi="Microsoft YaHei" w:eastAsia="Microsoft YaHei"/>
                <w:b w:val="0"/>
                <w:color w:val="374151"/>
                <w:sz w:val="17"/>
              </w:rPr>
              <w:t>909楼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910楼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15:58</w:t>
            </w:r>
          </w:p>
        </w:tc>
        <w:tc>
          <w:tcPr>
            <w:tcW w:type="dxa" w:w="2016"/>
          </w:tcPr>
          <w:p>
            <w:pPr>
              <w:spacing w:after="0"/>
            </w:pPr>
            <w:r>
              <w:rPr>
                <w:rFonts w:ascii="Microsoft YaHei" w:hAnsi="Microsoft YaHei" w:eastAsia="Microsoft YaHei"/>
                <w:b w:val="0"/>
                <w:color w:val="374151"/>
                <w:sz w:val="17"/>
              </w:rPr>
              <w:t>982楼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15:59</w:t>
            </w:r>
          </w:p>
        </w:tc>
        <w:tc>
          <w:tcPr>
            <w:tcW w:type="dxa" w:w="2016"/>
          </w:tcPr>
          <w:p>
            <w:pPr>
              <w:spacing w:after="0"/>
            </w:pPr>
            <w:r>
              <w:rPr>
                <w:rFonts w:ascii="Microsoft YaHei" w:hAnsi="Microsoft YaHei" w:eastAsia="Microsoft YaHei"/>
                <w:b w:val="0"/>
                <w:color w:val="374151"/>
                <w:sz w:val="17"/>
              </w:rPr>
              <w:t>911楼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15:59</w:t>
            </w:r>
          </w:p>
        </w:tc>
        <w:tc>
          <w:tcPr>
            <w:tcW w:type="dxa" w:w="2016"/>
          </w:tcPr>
          <w:p>
            <w:pPr>
              <w:spacing w:after="0"/>
            </w:pPr>
            <w:r>
              <w:rPr>
                <w:rFonts w:ascii="Microsoft YaHei" w:hAnsi="Microsoft YaHei" w:eastAsia="Microsoft YaHei"/>
                <w:b w:val="0"/>
                <w:color w:val="374151"/>
                <w:sz w:val="17"/>
              </w:rPr>
              <w:t>912楼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16:03</w:t>
            </w:r>
          </w:p>
        </w:tc>
        <w:tc>
          <w:tcPr>
            <w:tcW w:type="dxa" w:w="2016"/>
          </w:tcPr>
          <w:p>
            <w:pPr>
              <w:spacing w:after="0"/>
            </w:pPr>
            <w:r>
              <w:rPr>
                <w:rFonts w:ascii="Microsoft YaHei" w:hAnsi="Microsoft YaHei" w:eastAsia="Microsoft YaHei"/>
                <w:b w:val="0"/>
                <w:color w:val="374151"/>
                <w:sz w:val="17"/>
              </w:rPr>
              <w:t>913楼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983楼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16:12</w:t>
            </w:r>
          </w:p>
        </w:tc>
        <w:tc>
          <w:tcPr>
            <w:tcW w:type="dxa" w:w="2016"/>
          </w:tcPr>
          <w:p>
            <w:pPr>
              <w:spacing w:after="0"/>
            </w:pPr>
            <w:r>
              <w:rPr>
                <w:rFonts w:ascii="Microsoft YaHei" w:hAnsi="Microsoft YaHei" w:eastAsia="Microsoft YaHei"/>
                <w:b w:val="0"/>
                <w:color w:val="374151"/>
                <w:sz w:val="17"/>
              </w:rPr>
              <w:t>914楼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16:14</w:t>
            </w:r>
          </w:p>
        </w:tc>
        <w:tc>
          <w:tcPr>
            <w:tcW w:type="dxa" w:w="2016"/>
          </w:tcPr>
          <w:p>
            <w:pPr>
              <w:spacing w:after="0"/>
            </w:pPr>
            <w:r>
              <w:rPr>
                <w:rFonts w:ascii="Microsoft YaHei" w:hAnsi="Microsoft YaHei" w:eastAsia="Microsoft YaHei"/>
                <w:b w:val="0"/>
                <w:color w:val="374151"/>
                <w:sz w:val="17"/>
              </w:rPr>
              <w:t>984楼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16:22</w:t>
            </w:r>
          </w:p>
        </w:tc>
        <w:tc>
          <w:tcPr>
            <w:tcW w:type="dxa" w:w="2016"/>
          </w:tcPr>
          <w:p>
            <w:pPr>
              <w:spacing w:after="0"/>
            </w:pPr>
            <w:r>
              <w:rPr>
                <w:rFonts w:ascii="Microsoft YaHei" w:hAnsi="Microsoft YaHei" w:eastAsia="Microsoft YaHei"/>
                <w:b w:val="0"/>
                <w:color w:val="374151"/>
                <w:sz w:val="17"/>
              </w:rPr>
              <w:t>915楼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16:23</w:t>
            </w:r>
          </w:p>
        </w:tc>
        <w:tc>
          <w:tcPr>
            <w:tcW w:type="dxa" w:w="2016"/>
          </w:tcPr>
          <w:p>
            <w:pPr>
              <w:spacing w:after="0"/>
            </w:pPr>
            <w:r>
              <w:rPr>
                <w:rFonts w:ascii="Microsoft YaHei" w:hAnsi="Microsoft YaHei" w:eastAsia="Microsoft YaHei"/>
                <w:b w:val="0"/>
                <w:color w:val="374151"/>
                <w:sz w:val="17"/>
              </w:rPr>
              <w:t>916楼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16:28</w:t>
            </w:r>
          </w:p>
        </w:tc>
        <w:tc>
          <w:tcPr>
            <w:tcW w:type="dxa" w:w="2016"/>
          </w:tcPr>
          <w:p>
            <w:pPr>
              <w:spacing w:after="0"/>
            </w:pPr>
            <w:r>
              <w:rPr>
                <w:rFonts w:ascii="Microsoft YaHei" w:hAnsi="Microsoft YaHei" w:eastAsia="Microsoft YaHei"/>
                <w:b w:val="0"/>
                <w:color w:val="374151"/>
                <w:sz w:val="17"/>
              </w:rPr>
              <w:t>917楼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16:28</w:t>
            </w:r>
          </w:p>
        </w:tc>
        <w:tc>
          <w:tcPr>
            <w:tcW w:type="dxa" w:w="2016"/>
          </w:tcPr>
          <w:p>
            <w:pPr>
              <w:spacing w:after="0"/>
            </w:pPr>
            <w:r>
              <w:rPr>
                <w:rFonts w:ascii="Microsoft YaHei" w:hAnsi="Microsoft YaHei" w:eastAsia="Microsoft YaHei"/>
                <w:b w:val="0"/>
                <w:color w:val="374151"/>
                <w:sz w:val="17"/>
              </w:rPr>
              <w:t>985楼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2640楼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16:31</w:t>
            </w:r>
          </w:p>
        </w:tc>
        <w:tc>
          <w:tcPr>
            <w:tcW w:type="dxa" w:w="2016"/>
          </w:tcPr>
          <w:p>
            <w:pPr>
              <w:spacing w:after="0"/>
            </w:pPr>
            <w:r>
              <w:rPr>
                <w:rFonts w:ascii="Microsoft YaHei" w:hAnsi="Microsoft YaHei" w:eastAsia="Microsoft YaHei"/>
                <w:b w:val="0"/>
                <w:color w:val="374151"/>
                <w:sz w:val="17"/>
              </w:rPr>
              <w:t>918楼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16:32</w:t>
            </w:r>
          </w:p>
        </w:tc>
        <w:tc>
          <w:tcPr>
            <w:tcW w:type="dxa" w:w="2016"/>
          </w:tcPr>
          <w:p>
            <w:pPr>
              <w:spacing w:after="0"/>
            </w:pPr>
            <w:r>
              <w:rPr>
                <w:rFonts w:ascii="Microsoft YaHei" w:hAnsi="Microsoft YaHei" w:eastAsia="Microsoft YaHei"/>
                <w:b w:val="0"/>
                <w:color w:val="374151"/>
                <w:sz w:val="17"/>
              </w:rPr>
              <w:t>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16:35</w:t>
            </w:r>
          </w:p>
        </w:tc>
        <w:tc>
          <w:tcPr>
            <w:tcW w:type="dxa" w:w="2016"/>
          </w:tcPr>
          <w:p>
            <w:pPr>
              <w:spacing w:after="0"/>
            </w:pPr>
            <w:r>
              <w:rPr>
                <w:rFonts w:ascii="Microsoft YaHei" w:hAnsi="Microsoft YaHei" w:eastAsia="Microsoft YaHei"/>
                <w:b w:val="0"/>
                <w:color w:val="374151"/>
                <w:sz w:val="17"/>
              </w:rPr>
              <w:t>986楼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919楼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16:52</w:t>
            </w:r>
          </w:p>
        </w:tc>
        <w:tc>
          <w:tcPr>
            <w:tcW w:type="dxa" w:w="2016"/>
          </w:tcPr>
          <w:p>
            <w:pPr>
              <w:spacing w:after="0"/>
            </w:pPr>
            <w:r>
              <w:rPr>
                <w:rFonts w:ascii="Microsoft YaHei" w:hAnsi="Microsoft YaHei" w:eastAsia="Microsoft YaHei"/>
                <w:b w:val="0"/>
                <w:color w:val="374151"/>
                <w:sz w:val="17"/>
              </w:rPr>
              <w:t>920楼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17:04</w:t>
            </w:r>
          </w:p>
        </w:tc>
        <w:tc>
          <w:tcPr>
            <w:tcW w:type="dxa" w:w="2016"/>
          </w:tcPr>
          <w:p>
            <w:pPr>
              <w:spacing w:after="0"/>
            </w:pPr>
            <w:r>
              <w:rPr>
                <w:rFonts w:ascii="Microsoft YaHei" w:hAnsi="Microsoft YaHei" w:eastAsia="Microsoft YaHei"/>
                <w:b w:val="0"/>
                <w:color w:val="374151"/>
                <w:sz w:val="17"/>
              </w:rPr>
              <w:t>1472楼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17:10</w:t>
            </w:r>
          </w:p>
        </w:tc>
        <w:tc>
          <w:tcPr>
            <w:tcW w:type="dxa" w:w="2016"/>
          </w:tcPr>
          <w:p>
            <w:pPr>
              <w:spacing w:after="0"/>
            </w:pPr>
            <w:r>
              <w:rPr>
                <w:rFonts w:ascii="Microsoft YaHei" w:hAnsi="Microsoft YaHei" w:eastAsia="Microsoft YaHei"/>
                <w:b w:val="0"/>
                <w:color w:val="374151"/>
                <w:sz w:val="17"/>
              </w:rPr>
              <w:t>2641楼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921楼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核心科技/国产算力、存储/HBM、消费/白酒</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17:27</w:t>
            </w:r>
          </w:p>
        </w:tc>
        <w:tc>
          <w:tcPr>
            <w:tcW w:type="dxa" w:w="2016"/>
          </w:tcPr>
          <w:p>
            <w:pPr>
              <w:spacing w:after="0"/>
            </w:pPr>
            <w:r>
              <w:rPr>
                <w:rFonts w:ascii="Microsoft YaHei" w:hAnsi="Microsoft YaHei" w:eastAsia="Microsoft YaHei"/>
                <w:b w:val="0"/>
                <w:color w:val="374151"/>
                <w:sz w:val="17"/>
              </w:rPr>
              <w:t>970楼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17:31</w:t>
            </w:r>
          </w:p>
        </w:tc>
        <w:tc>
          <w:tcPr>
            <w:tcW w:type="dxa" w:w="2016"/>
          </w:tcPr>
          <w:p>
            <w:pPr>
              <w:spacing w:after="0"/>
            </w:pPr>
            <w:r>
              <w:rPr>
                <w:rFonts w:ascii="Microsoft YaHei" w:hAnsi="Microsoft YaHei" w:eastAsia="Microsoft YaHei"/>
                <w:b w:val="0"/>
                <w:color w:val="374151"/>
                <w:sz w:val="17"/>
              </w:rPr>
              <w:t>971楼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17:34</w:t>
            </w:r>
          </w:p>
        </w:tc>
        <w:tc>
          <w:tcPr>
            <w:tcW w:type="dxa" w:w="2016"/>
          </w:tcPr>
          <w:p>
            <w:pPr>
              <w:spacing w:after="0"/>
            </w:pPr>
            <w:r>
              <w:rPr>
                <w:rFonts w:ascii="Microsoft YaHei" w:hAnsi="Microsoft YaHei" w:eastAsia="Microsoft YaHei"/>
                <w:b w:val="0"/>
                <w:color w:val="374151"/>
                <w:sz w:val="17"/>
              </w:rPr>
              <w:t>922楼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17:35</w:t>
            </w:r>
          </w:p>
        </w:tc>
        <w:tc>
          <w:tcPr>
            <w:tcW w:type="dxa" w:w="2016"/>
          </w:tcPr>
          <w:p>
            <w:pPr>
              <w:spacing w:after="0"/>
            </w:pPr>
            <w:r>
              <w:rPr>
                <w:rFonts w:ascii="Microsoft YaHei" w:hAnsi="Microsoft YaHei" w:eastAsia="Microsoft YaHei"/>
                <w:b w:val="0"/>
                <w:color w:val="374151"/>
                <w:sz w:val="17"/>
              </w:rPr>
              <w:t>972楼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17:42</w:t>
            </w:r>
          </w:p>
        </w:tc>
        <w:tc>
          <w:tcPr>
            <w:tcW w:type="dxa" w:w="2016"/>
          </w:tcPr>
          <w:p>
            <w:pPr>
              <w:spacing w:after="0"/>
            </w:pPr>
            <w:r>
              <w:rPr>
                <w:rFonts w:ascii="Microsoft YaHei" w:hAnsi="Microsoft YaHei" w:eastAsia="Microsoft YaHei"/>
                <w:b w:val="0"/>
                <w:color w:val="374151"/>
                <w:sz w:val="17"/>
              </w:rPr>
              <w:t>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17:43</w:t>
            </w:r>
          </w:p>
        </w:tc>
        <w:tc>
          <w:tcPr>
            <w:tcW w:type="dxa" w:w="2016"/>
          </w:tcPr>
          <w:p>
            <w:pPr>
              <w:spacing w:after="0"/>
            </w:pPr>
            <w:r>
              <w:rPr>
                <w:rFonts w:ascii="Microsoft YaHei" w:hAnsi="Microsoft YaHei" w:eastAsia="Microsoft YaHei"/>
                <w:b w:val="0"/>
                <w:color w:val="374151"/>
                <w:sz w:val="17"/>
              </w:rPr>
              <w:t>973楼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17:43</w:t>
            </w:r>
          </w:p>
        </w:tc>
        <w:tc>
          <w:tcPr>
            <w:tcW w:type="dxa" w:w="2016"/>
          </w:tcPr>
          <w:p>
            <w:pPr>
              <w:spacing w:after="0"/>
            </w:pPr>
            <w:r>
              <w:rPr>
                <w:rFonts w:ascii="Microsoft YaHei" w:hAnsi="Microsoft YaHei" w:eastAsia="Microsoft YaHei"/>
                <w:b w:val="0"/>
                <w:color w:val="374151"/>
                <w:sz w:val="17"/>
              </w:rPr>
              <w:t>1427楼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17:48</w:t>
            </w:r>
          </w:p>
        </w:tc>
        <w:tc>
          <w:tcPr>
            <w:tcW w:type="dxa" w:w="2016"/>
          </w:tcPr>
          <w:p>
            <w:pPr>
              <w:spacing w:after="0"/>
            </w:pPr>
            <w:r>
              <w:rPr>
                <w:rFonts w:ascii="Microsoft YaHei" w:hAnsi="Microsoft YaHei" w:eastAsia="Microsoft YaHei"/>
                <w:b w:val="0"/>
                <w:color w:val="374151"/>
                <w:sz w:val="17"/>
              </w:rPr>
              <w:t>974楼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17:50</w:t>
            </w:r>
          </w:p>
        </w:tc>
        <w:tc>
          <w:tcPr>
            <w:tcW w:type="dxa" w:w="2016"/>
          </w:tcPr>
          <w:p>
            <w:pPr>
              <w:spacing w:after="0"/>
            </w:pPr>
            <w:r>
              <w:rPr>
                <w:rFonts w:ascii="Microsoft YaHei" w:hAnsi="Microsoft YaHei" w:eastAsia="Microsoft YaHei"/>
                <w:b w:val="0"/>
                <w:color w:val="374151"/>
                <w:sz w:val="17"/>
              </w:rPr>
              <w:t>975楼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17:51</w:t>
            </w:r>
          </w:p>
        </w:tc>
        <w:tc>
          <w:tcPr>
            <w:tcW w:type="dxa" w:w="2016"/>
          </w:tcPr>
          <w:p>
            <w:pPr>
              <w:spacing w:after="0"/>
            </w:pPr>
            <w:r>
              <w:rPr>
                <w:rFonts w:ascii="Microsoft YaHei" w:hAnsi="Microsoft YaHei" w:eastAsia="Microsoft YaHei"/>
                <w:b w:val="0"/>
                <w:color w:val="374151"/>
                <w:sz w:val="17"/>
              </w:rPr>
              <w:t>1428楼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17:52</w:t>
            </w:r>
          </w:p>
        </w:tc>
        <w:tc>
          <w:tcPr>
            <w:tcW w:type="dxa" w:w="2016"/>
          </w:tcPr>
          <w:p>
            <w:pPr>
              <w:spacing w:after="0"/>
            </w:pPr>
            <w:r>
              <w:rPr>
                <w:rFonts w:ascii="Microsoft YaHei" w:hAnsi="Microsoft YaHei" w:eastAsia="Microsoft YaHei"/>
                <w:b w:val="0"/>
                <w:color w:val="374151"/>
                <w:sz w:val="17"/>
              </w:rPr>
              <w:t>923楼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17:53</w:t>
            </w:r>
          </w:p>
        </w:tc>
        <w:tc>
          <w:tcPr>
            <w:tcW w:type="dxa" w:w="2016"/>
          </w:tcPr>
          <w:p>
            <w:pPr>
              <w:spacing w:after="0"/>
            </w:pPr>
            <w:r>
              <w:rPr>
                <w:rFonts w:ascii="Microsoft YaHei" w:hAnsi="Microsoft YaHei" w:eastAsia="Microsoft YaHei"/>
                <w:b w:val="0"/>
                <w:color w:val="374151"/>
                <w:sz w:val="17"/>
              </w:rPr>
              <w:t>987楼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17:54</w:t>
            </w:r>
          </w:p>
        </w:tc>
        <w:tc>
          <w:tcPr>
            <w:tcW w:type="dxa" w:w="2016"/>
          </w:tcPr>
          <w:p>
            <w:pPr>
              <w:spacing w:after="0"/>
            </w:pPr>
            <w:r>
              <w:rPr>
                <w:rFonts w:ascii="Microsoft YaHei" w:hAnsi="Microsoft YaHei" w:eastAsia="Microsoft YaHei"/>
                <w:b w:val="0"/>
                <w:color w:val="374151"/>
                <w:sz w:val="17"/>
              </w:rPr>
              <w:t>976楼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17:56</w:t>
            </w:r>
          </w:p>
        </w:tc>
        <w:tc>
          <w:tcPr>
            <w:tcW w:type="dxa" w:w="2016"/>
          </w:tcPr>
          <w:p>
            <w:pPr>
              <w:spacing w:after="0"/>
            </w:pPr>
            <w:r>
              <w:rPr>
                <w:rFonts w:ascii="Microsoft YaHei" w:hAnsi="Microsoft YaHei" w:eastAsia="Microsoft YaHei"/>
                <w:b w:val="0"/>
                <w:color w:val="374151"/>
                <w:sz w:val="17"/>
              </w:rPr>
              <w:t>924楼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17:56</w:t>
            </w:r>
          </w:p>
        </w:tc>
        <w:tc>
          <w:tcPr>
            <w:tcW w:type="dxa" w:w="2016"/>
          </w:tcPr>
          <w:p>
            <w:pPr>
              <w:spacing w:after="0"/>
            </w:pPr>
            <w:r>
              <w:rPr>
                <w:rFonts w:ascii="Microsoft YaHei" w:hAnsi="Microsoft YaHei" w:eastAsia="Microsoft YaHei"/>
                <w:b w:val="0"/>
                <w:color w:val="374151"/>
                <w:sz w:val="17"/>
              </w:rPr>
              <w:t>2642楼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18:00</w:t>
            </w:r>
          </w:p>
        </w:tc>
        <w:tc>
          <w:tcPr>
            <w:tcW w:type="dxa" w:w="2016"/>
          </w:tcPr>
          <w:p>
            <w:pPr>
              <w:spacing w:after="0"/>
            </w:pPr>
            <w:r>
              <w:rPr>
                <w:rFonts w:ascii="Microsoft YaHei" w:hAnsi="Microsoft YaHei" w:eastAsia="Microsoft YaHei"/>
                <w:b w:val="0"/>
                <w:color w:val="374151"/>
                <w:sz w:val="17"/>
              </w:rPr>
              <w:t>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18:01</w:t>
            </w:r>
          </w:p>
        </w:tc>
        <w:tc>
          <w:tcPr>
            <w:tcW w:type="dxa" w:w="2016"/>
          </w:tcPr>
          <w:p>
            <w:pPr>
              <w:spacing w:after="0"/>
            </w:pPr>
            <w:r>
              <w:rPr>
                <w:rFonts w:ascii="Microsoft YaHei" w:hAnsi="Microsoft YaHei" w:eastAsia="Microsoft YaHei"/>
                <w:b w:val="0"/>
                <w:color w:val="374151"/>
                <w:sz w:val="17"/>
              </w:rPr>
              <w:t>988楼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18:03</w:t>
            </w:r>
          </w:p>
        </w:tc>
        <w:tc>
          <w:tcPr>
            <w:tcW w:type="dxa" w:w="2016"/>
          </w:tcPr>
          <w:p>
            <w:pPr>
              <w:spacing w:after="0"/>
            </w:pPr>
            <w:r>
              <w:rPr>
                <w:rFonts w:ascii="Microsoft YaHei" w:hAnsi="Microsoft YaHei" w:eastAsia="Microsoft YaHei"/>
                <w:b w:val="0"/>
                <w:color w:val="374151"/>
                <w:sz w:val="17"/>
              </w:rPr>
              <w:t>977楼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18:03</w:t>
            </w:r>
          </w:p>
        </w:tc>
        <w:tc>
          <w:tcPr>
            <w:tcW w:type="dxa" w:w="2016"/>
          </w:tcPr>
          <w:p>
            <w:pPr>
              <w:spacing w:after="0"/>
            </w:pPr>
            <w:r>
              <w:rPr>
                <w:rFonts w:ascii="Microsoft YaHei" w:hAnsi="Microsoft YaHei" w:eastAsia="Microsoft YaHei"/>
                <w:b w:val="0"/>
                <w:color w:val="374151"/>
                <w:sz w:val="17"/>
              </w:rPr>
              <w:t>989楼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18:06</w:t>
            </w:r>
          </w:p>
        </w:tc>
        <w:tc>
          <w:tcPr>
            <w:tcW w:type="dxa" w:w="2016"/>
          </w:tcPr>
          <w:p>
            <w:pPr>
              <w:spacing w:after="0"/>
            </w:pPr>
            <w:r>
              <w:rPr>
                <w:rFonts w:ascii="Microsoft YaHei" w:hAnsi="Microsoft YaHei" w:eastAsia="Microsoft YaHei"/>
                <w:b w:val="0"/>
                <w:color w:val="374151"/>
                <w:sz w:val="17"/>
              </w:rPr>
              <w:t>978楼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18:07</w:t>
            </w:r>
          </w:p>
        </w:tc>
        <w:tc>
          <w:tcPr>
            <w:tcW w:type="dxa" w:w="2016"/>
          </w:tcPr>
          <w:p>
            <w:pPr>
              <w:spacing w:after="0"/>
            </w:pPr>
            <w:r>
              <w:rPr>
                <w:rFonts w:ascii="Microsoft YaHei" w:hAnsi="Microsoft YaHei" w:eastAsia="Microsoft YaHei"/>
                <w:b w:val="0"/>
                <w:color w:val="374151"/>
                <w:sz w:val="17"/>
              </w:rPr>
              <w:t>222楼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18:09</w:t>
            </w:r>
          </w:p>
        </w:tc>
        <w:tc>
          <w:tcPr>
            <w:tcW w:type="dxa" w:w="2016"/>
          </w:tcPr>
          <w:p>
            <w:pPr>
              <w:spacing w:after="0"/>
            </w:pPr>
            <w:r>
              <w:rPr>
                <w:rFonts w:ascii="Microsoft YaHei" w:hAnsi="Microsoft YaHei" w:eastAsia="Microsoft YaHei"/>
                <w:b w:val="0"/>
                <w:color w:val="374151"/>
                <w:sz w:val="17"/>
              </w:rPr>
              <w:t>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18:18</w:t>
            </w:r>
          </w:p>
        </w:tc>
        <w:tc>
          <w:tcPr>
            <w:tcW w:type="dxa" w:w="2016"/>
          </w:tcPr>
          <w:p>
            <w:pPr>
              <w:spacing w:after="0"/>
            </w:pPr>
            <w:r>
              <w:rPr>
                <w:rFonts w:ascii="Microsoft YaHei" w:hAnsi="Microsoft YaHei" w:eastAsia="Microsoft YaHei"/>
                <w:b w:val="0"/>
                <w:color w:val="374151"/>
                <w:sz w:val="17"/>
              </w:rPr>
              <w:t>223楼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20:38</w:t>
            </w:r>
          </w:p>
        </w:tc>
        <w:tc>
          <w:tcPr>
            <w:tcW w:type="dxa" w:w="2016"/>
          </w:tcPr>
          <w:p>
            <w:pPr>
              <w:spacing w:after="0"/>
            </w:pPr>
            <w:r>
              <w:rPr>
                <w:rFonts w:ascii="Microsoft YaHei" w:hAnsi="Microsoft YaHei" w:eastAsia="Microsoft YaHei"/>
                <w:b w:val="0"/>
                <w:color w:val="374151"/>
                <w:sz w:val="17"/>
              </w:rPr>
              <w:t>826楼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21:12</w:t>
            </w:r>
          </w:p>
        </w:tc>
        <w:tc>
          <w:tcPr>
            <w:tcW w:type="dxa" w:w="2016"/>
          </w:tcPr>
          <w:p>
            <w:pPr>
              <w:spacing w:after="0"/>
            </w:pPr>
            <w:r>
              <w:rPr>
                <w:rFonts w:ascii="Microsoft YaHei" w:hAnsi="Microsoft YaHei" w:eastAsia="Microsoft YaHei"/>
                <w:b w:val="0"/>
                <w:color w:val="374151"/>
                <w:sz w:val="17"/>
              </w:rPr>
              <w:t>990楼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21:31</w:t>
            </w:r>
          </w:p>
        </w:tc>
        <w:tc>
          <w:tcPr>
            <w:tcW w:type="dxa" w:w="2016"/>
          </w:tcPr>
          <w:p>
            <w:pPr>
              <w:spacing w:after="0"/>
            </w:pPr>
            <w:r>
              <w:rPr>
                <w:rFonts w:ascii="Microsoft YaHei" w:hAnsi="Microsoft YaHei" w:eastAsia="Microsoft YaHei"/>
                <w:b w:val="0"/>
                <w:color w:val="374151"/>
                <w:sz w:val="17"/>
              </w:rPr>
              <w:t>979楼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21:32</w:t>
            </w:r>
          </w:p>
        </w:tc>
        <w:tc>
          <w:tcPr>
            <w:tcW w:type="dxa" w:w="2016"/>
          </w:tcPr>
          <w:p>
            <w:pPr>
              <w:spacing w:after="0"/>
            </w:pPr>
            <w:r>
              <w:rPr>
                <w:rFonts w:ascii="Microsoft YaHei" w:hAnsi="Microsoft YaHei" w:eastAsia="Microsoft YaHei"/>
                <w:b w:val="0"/>
                <w:color w:val="374151"/>
                <w:sz w:val="17"/>
              </w:rPr>
              <w:t>980楼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21:43</w:t>
            </w:r>
          </w:p>
        </w:tc>
        <w:tc>
          <w:tcPr>
            <w:tcW w:type="dxa" w:w="2016"/>
          </w:tcPr>
          <w:p>
            <w:pPr>
              <w:spacing w:after="0"/>
            </w:pPr>
            <w:r>
              <w:rPr>
                <w:rFonts w:ascii="Microsoft YaHei" w:hAnsi="Microsoft YaHei" w:eastAsia="Microsoft YaHei"/>
                <w:b w:val="0"/>
                <w:color w:val="374151"/>
                <w:sz w:val="17"/>
              </w:rPr>
              <w:t>981楼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21:44</w:t>
            </w:r>
          </w:p>
        </w:tc>
        <w:tc>
          <w:tcPr>
            <w:tcW w:type="dxa" w:w="2016"/>
          </w:tcPr>
          <w:p>
            <w:pPr>
              <w:spacing w:after="0"/>
            </w:pPr>
            <w:r>
              <w:rPr>
                <w:rFonts w:ascii="Microsoft YaHei" w:hAnsi="Microsoft YaHei" w:eastAsia="Microsoft YaHei"/>
                <w:b w:val="0"/>
                <w:color w:val="374151"/>
                <w:sz w:val="17"/>
              </w:rPr>
              <w:t>991楼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22:24</w:t>
            </w:r>
          </w:p>
        </w:tc>
        <w:tc>
          <w:tcPr>
            <w:tcW w:type="dxa" w:w="2016"/>
          </w:tcPr>
          <w:p>
            <w:pPr>
              <w:spacing w:after="0"/>
            </w:pPr>
            <w:r>
              <w:rPr>
                <w:rFonts w:ascii="Microsoft YaHei" w:hAnsi="Microsoft YaHei" w:eastAsia="Microsoft YaHei"/>
                <w:b w:val="0"/>
                <w:color w:val="374151"/>
                <w:sz w:val="17"/>
              </w:rPr>
              <w:t>827楼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22:25</w:t>
            </w:r>
          </w:p>
        </w:tc>
        <w:tc>
          <w:tcPr>
            <w:tcW w:type="dxa" w:w="2016"/>
          </w:tcPr>
          <w:p>
            <w:pPr>
              <w:spacing w:after="0"/>
            </w:pPr>
            <w:r>
              <w:rPr>
                <w:rFonts w:ascii="Microsoft YaHei" w:hAnsi="Microsoft YaHei" w:eastAsia="Microsoft YaHei"/>
                <w:b w:val="0"/>
                <w:color w:val="374151"/>
                <w:sz w:val="17"/>
              </w:rPr>
              <w:t>1429楼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22:30</w:t>
            </w:r>
          </w:p>
        </w:tc>
        <w:tc>
          <w:tcPr>
            <w:tcW w:type="dxa" w:w="2016"/>
          </w:tcPr>
          <w:p>
            <w:pPr>
              <w:spacing w:after="0"/>
            </w:pPr>
            <w:r>
              <w:rPr>
                <w:rFonts w:ascii="Microsoft YaHei" w:hAnsi="Microsoft YaHei" w:eastAsia="Microsoft YaHei"/>
                <w:b w:val="0"/>
                <w:color w:val="374151"/>
                <w:sz w:val="17"/>
              </w:rPr>
              <w:t>1473楼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22:57</w:t>
            </w:r>
          </w:p>
        </w:tc>
        <w:tc>
          <w:tcPr>
            <w:tcW w:type="dxa" w:w="2016"/>
          </w:tcPr>
          <w:p>
            <w:pPr>
              <w:spacing w:after="0"/>
            </w:pPr>
            <w:r>
              <w:rPr>
                <w:rFonts w:ascii="Microsoft YaHei" w:hAnsi="Microsoft YaHei" w:eastAsia="Microsoft YaHei"/>
                <w:b w:val="0"/>
                <w:color w:val="374151"/>
                <w:sz w:val="17"/>
              </w:rPr>
              <w:t>1430楼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23:06</w:t>
            </w:r>
          </w:p>
        </w:tc>
        <w:tc>
          <w:tcPr>
            <w:tcW w:type="dxa" w:w="2016"/>
          </w:tcPr>
          <w:p>
            <w:pPr>
              <w:spacing w:after="0"/>
            </w:pPr>
            <w:r>
              <w:rPr>
                <w:rFonts w:ascii="Microsoft YaHei" w:hAnsi="Microsoft YaHei" w:eastAsia="Microsoft YaHei"/>
                <w:b w:val="0"/>
                <w:color w:val="374151"/>
                <w:sz w:val="17"/>
              </w:rPr>
              <w:t>224楼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23:14</w:t>
            </w:r>
          </w:p>
        </w:tc>
        <w:tc>
          <w:tcPr>
            <w:tcW w:type="dxa" w:w="2016"/>
          </w:tcPr>
          <w:p>
            <w:pPr>
              <w:spacing w:after="0"/>
            </w:pPr>
            <w:r>
              <w:rPr>
                <w:rFonts w:ascii="Microsoft YaHei" w:hAnsi="Microsoft YaHei" w:eastAsia="Microsoft YaHei"/>
                <w:b w:val="0"/>
                <w:color w:val="374151"/>
                <w:sz w:val="17"/>
              </w:rPr>
              <w:t>1431楼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23:15</w:t>
            </w:r>
          </w:p>
        </w:tc>
        <w:tc>
          <w:tcPr>
            <w:tcW w:type="dxa" w:w="2016"/>
          </w:tcPr>
          <w:p>
            <w:pPr>
              <w:spacing w:after="0"/>
            </w:pPr>
            <w:r>
              <w:rPr>
                <w:rFonts w:ascii="Microsoft YaHei" w:hAnsi="Microsoft YaHei" w:eastAsia="Microsoft YaHei"/>
                <w:b w:val="0"/>
                <w:color w:val="374151"/>
                <w:sz w:val="17"/>
              </w:rPr>
              <w:t>828楼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23:27</w:t>
            </w:r>
          </w:p>
        </w:tc>
        <w:tc>
          <w:tcPr>
            <w:tcW w:type="dxa" w:w="2016"/>
          </w:tcPr>
          <w:p>
            <w:pPr>
              <w:spacing w:after="0"/>
            </w:pPr>
            <w:r>
              <w:rPr>
                <w:rFonts w:ascii="Microsoft YaHei" w:hAnsi="Microsoft YaHei" w:eastAsia="Microsoft YaHei"/>
                <w:b w:val="0"/>
                <w:color w:val="374151"/>
                <w:sz w:val="17"/>
              </w:rPr>
              <w:t>1474楼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23:35</w:t>
            </w:r>
          </w:p>
        </w:tc>
        <w:tc>
          <w:tcPr>
            <w:tcW w:type="dxa" w:w="2016"/>
          </w:tcPr>
          <w:p>
            <w:pPr>
              <w:spacing w:after="0"/>
            </w:pPr>
            <w:r>
              <w:rPr>
                <w:rFonts w:ascii="Microsoft YaHei" w:hAnsi="Microsoft YaHei" w:eastAsia="Microsoft YaHei"/>
                <w:b w:val="0"/>
                <w:color w:val="374151"/>
                <w:sz w:val="17"/>
              </w:rPr>
              <w:t>1432楼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23:50</w:t>
            </w:r>
          </w:p>
        </w:tc>
        <w:tc>
          <w:tcPr>
            <w:tcW w:type="dxa" w:w="2016"/>
          </w:tcPr>
          <w:p>
            <w:pPr>
              <w:spacing w:after="0"/>
            </w:pPr>
            <w:r>
              <w:rPr>
                <w:rFonts w:ascii="Microsoft YaHei" w:hAnsi="Microsoft YaHei" w:eastAsia="Microsoft YaHei"/>
                <w:b w:val="0"/>
                <w:color w:val="374151"/>
                <w:sz w:val="17"/>
              </w:rPr>
              <w:t>1433楼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2026-05-19 00:07  |  821楼  |  UID 64648193  |  A类</w:t>
            </w:r>
          </w:p>
        </w:tc>
      </w:tr>
      <w:tr>
        <w:tc>
          <w:tcPr>
            <w:tcW w:type="dxa" w:w="10080"/>
          </w:tcPr>
          <w:p>
            <w:pPr>
              <w:spacing w:line="276" w:lineRule="auto" w:after="80"/>
            </w:pPr>
            <w:r>
              <w:rPr>
                <w:rFonts w:ascii="Microsoft YaHei" w:hAnsi="Microsoft YaHei" w:eastAsia="Microsoft YaHei"/>
                <w:b w:val="0"/>
                <w:sz w:val="19"/>
              </w:rPr>
              <w:t>明天预案</w:t>
            </w:r>
          </w:p>
          <w:p>
            <w:pPr>
              <w:spacing w:line="276" w:lineRule="auto" w:after="80"/>
            </w:pPr>
            <w:r>
              <w:rPr>
                <w:rFonts w:ascii="Microsoft YaHei" w:hAnsi="Microsoft YaHei" w:eastAsia="Microsoft YaHei"/>
                <w:b w:val="0"/>
                <w:sz w:val="19"/>
              </w:rPr>
              <w:t>今天大盘开4120，收4131，缩量4600亿，走出了一根十字星，那初步看止跌，明天板块可能迎来分化</w:t>
            </w:r>
          </w:p>
          <w:p>
            <w:pPr>
              <w:spacing w:line="276" w:lineRule="auto" w:after="80"/>
            </w:pPr>
            <w:r>
              <w:rPr>
                <w:rFonts w:ascii="Microsoft YaHei" w:hAnsi="Microsoft YaHei" w:eastAsia="Microsoft YaHei"/>
                <w:b w:val="0"/>
                <w:sz w:val="19"/>
              </w:rPr>
              <w:t>外围消息反复，市场仍在混沌期，那依旧原则上不在高点开仓，只做手里的票</w:t>
            </w:r>
          </w:p>
          <w:p>
            <w:pPr>
              <w:spacing w:line="276" w:lineRule="auto" w:after="80"/>
            </w:pPr>
            <w:r>
              <w:rPr>
                <w:rFonts w:ascii="Microsoft YaHei" w:hAnsi="Microsoft YaHei" w:eastAsia="Microsoft YaHei"/>
                <w:b w:val="0"/>
                <w:sz w:val="19"/>
              </w:rPr>
              <w:t>纳斯达克截止现在跌0.67，问题不大，人常言大A跟美股，但是在这种混沌期，大A的预判往往领先美股一步，那没有重大利空的前提下美股未必不会跟大A，情绪只能影响开盘</w:t>
            </w:r>
          </w:p>
          <w:p>
            <w:pPr>
              <w:spacing w:line="276" w:lineRule="auto" w:after="80"/>
            </w:pPr>
            <w:r>
              <w:rPr>
                <w:rFonts w:ascii="Microsoft YaHei" w:hAnsi="Microsoft YaHei" w:eastAsia="Microsoft YaHei"/>
                <w:b w:val="0"/>
                <w:sz w:val="19"/>
              </w:rPr>
              <w:t>值得一提的是南向上周五买的250亿走了80亿，明天需要密切关注动向，如果出现减完迹象需保持警惕</w:t>
            </w:r>
          </w:p>
          <w:p>
            <w:pPr>
              <w:spacing w:line="276" w:lineRule="auto" w:after="80"/>
            </w:pPr>
            <w:r>
              <w:rPr>
                <w:rFonts w:ascii="Microsoft YaHei" w:hAnsi="Microsoft YaHei" w:eastAsia="Microsoft YaHei"/>
                <w:b w:val="0"/>
                <w:sz w:val="19"/>
              </w:rPr>
              <w:t>高开 黄上白下 不动，仅在放量白穿黄时减仓</w:t>
            </w:r>
          </w:p>
          <w:p>
            <w:pPr>
              <w:spacing w:line="276" w:lineRule="auto" w:after="80"/>
            </w:pPr>
            <w:r>
              <w:rPr>
                <w:rFonts w:ascii="Microsoft YaHei" w:hAnsi="Microsoft YaHei" w:eastAsia="Microsoft YaHei"/>
                <w:b w:val="0"/>
                <w:sz w:val="19"/>
              </w:rPr>
              <w:t>高开 白上黄下 警惕诱多，在放量黄穿白信号出现前不做任何加仓</w:t>
            </w:r>
          </w:p>
          <w:p>
            <w:pPr>
              <w:spacing w:line="276" w:lineRule="auto" w:after="80"/>
            </w:pPr>
            <w:r>
              <w:rPr>
                <w:rFonts w:ascii="Microsoft YaHei" w:hAnsi="Microsoft YaHei" w:eastAsia="Microsoft YaHei"/>
                <w:b w:val="0"/>
                <w:sz w:val="19"/>
              </w:rPr>
              <w:t>平开低开 黄上白下 缩量，伴随开局无量急跌，可判断接近日内底部，考虑做手上票正T</w:t>
            </w:r>
          </w:p>
          <w:p>
            <w:pPr>
              <w:spacing w:line="276" w:lineRule="auto" w:after="80"/>
            </w:pPr>
            <w:r>
              <w:rPr>
                <w:rFonts w:ascii="Microsoft YaHei" w:hAnsi="Microsoft YaHei" w:eastAsia="Microsoft YaHei"/>
                <w:b w:val="0"/>
                <w:sz w:val="19"/>
              </w:rPr>
              <w:t>平开低开 白上黄下 放量，危险信号，若盘中不能带量冲破压力位逢高抛售个股</w:t>
            </w:r>
          </w:p>
          <w:p>
            <w:pPr>
              <w:spacing w:line="276" w:lineRule="auto" w:after="80"/>
            </w:pPr>
            <w:r>
              <w:rPr>
                <w:rFonts w:ascii="Microsoft YaHei" w:hAnsi="Microsoft YaHei" w:eastAsia="Microsoft YaHei"/>
                <w:b w:val="0"/>
                <w:sz w:val="19"/>
              </w:rPr>
              <w:t>压力位 五日线4180</w:t>
            </w:r>
            <w:r>
              <w:br/>
            </w:r>
            <w:r>
              <w:rPr>
                <w:rFonts w:ascii="Microsoft YaHei" w:hAnsi="Microsoft YaHei" w:eastAsia="Microsoft YaHei"/>
                <w:b w:val="0"/>
                <w:sz w:val="19"/>
              </w:rPr>
              <w:t>支撑位 二十日线4129，整数关4100</w:t>
            </w:r>
            <w:r>
              <w:br/>
            </w:r>
            <w:r>
              <w:rPr>
                <w:rFonts w:ascii="Microsoft YaHei" w:hAnsi="Microsoft YaHei" w:eastAsia="Microsoft YaHei"/>
                <w:b w:val="0"/>
                <w:sz w:val="19"/>
              </w:rPr>
              <w:t>破位 30日线4074</w:t>
            </w:r>
          </w:p>
          <w:p>
            <w:pPr>
              <w:spacing w:line="276" w:lineRule="auto" w:after="80"/>
            </w:pPr>
            <w:r>
              <w:rPr>
                <w:rFonts w:ascii="Microsoft YaHei" w:hAnsi="Microsoft YaHei" w:eastAsia="Microsoft YaHei"/>
                <w:b w:val="0"/>
                <w:sz w:val="19"/>
              </w:rPr>
              <w:t>尾盘站不上20日线考虑减仓，站不上30日线考虑核按钮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2026-05-19 09:19  |  218楼  |  UID 67177418  |  C类</w:t>
            </w:r>
          </w:p>
        </w:tc>
      </w:tr>
      <w:tr>
        <w:tc>
          <w:tcPr>
            <w:tcW w:type="dxa" w:w="10080"/>
          </w:tcPr>
          <w:p>
            <w:pPr>
              <w:spacing w:line="276" w:lineRule="auto" w:after="80"/>
            </w:pPr>
            <w:r>
              <w:rPr>
                <w:rFonts w:ascii="Microsoft YaHei" w:hAnsi="Microsoft YaHei" w:eastAsia="Microsoft YaHei"/>
                <w:b w:val="0"/>
                <w:sz w:val="19"/>
              </w:rPr>
              <w:t>今天一句话总结：低开的大A才是最好的大A</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09:26  |  963楼  |  UID 331181  |  B类</w:t>
            </w:r>
          </w:p>
        </w:tc>
      </w:tr>
      <w:tr>
        <w:tc>
          <w:tcPr>
            <w:tcW w:type="dxa" w:w="10080"/>
          </w:tcPr>
          <w:p>
            <w:pPr>
              <w:spacing w:line="276" w:lineRule="auto" w:after="80"/>
            </w:pPr>
            <w:r>
              <w:rPr>
                <w:rFonts w:ascii="Microsoft YaHei" w:hAnsi="Microsoft YaHei" w:eastAsia="Microsoft YaHei"/>
                <w:b w:val="0"/>
                <w:sz w:val="19"/>
              </w:rPr>
              <w:t>低开又是最后几秒有承接，黄在白上，我感觉目前问题不大，观察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2026-05-19 09:27  |  1451楼  |  UID 61395264  |  C类</w:t>
            </w:r>
          </w:p>
        </w:tc>
      </w:tr>
      <w:tr>
        <w:tc>
          <w:tcPr>
            <w:tcW w:type="dxa" w:w="10080"/>
          </w:tcPr>
          <w:p>
            <w:pPr>
              <w:spacing w:line="276" w:lineRule="auto" w:after="80"/>
            </w:pPr>
            <w:r>
              <w:rPr>
                <w:rFonts w:ascii="Microsoft YaHei" w:hAnsi="Microsoft YaHei" w:eastAsia="Microsoft YaHei"/>
                <w:b w:val="0"/>
                <w:sz w:val="19"/>
              </w:rPr>
              <w:t>调整的时候就看看谁强谁弱，想切的就这时候切，想防守的就卖一卖。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2026-05-19 09:36  |  1452楼  |  UID 61395264  |  C类</w:t>
            </w:r>
          </w:p>
        </w:tc>
      </w:tr>
      <w:tr>
        <w:tc>
          <w:tcPr>
            <w:tcW w:type="dxa" w:w="10080"/>
          </w:tcPr>
          <w:p>
            <w:pPr>
              <w:spacing w:line="276" w:lineRule="auto" w:after="80"/>
            </w:pPr>
            <w:r>
              <w:rPr>
                <w:rFonts w:ascii="Microsoft YaHei" w:hAnsi="Microsoft YaHei" w:eastAsia="Microsoft YaHei"/>
                <w:b w:val="0"/>
                <w:sz w:val="19"/>
              </w:rPr>
              <w:t>这锂矿都跌得我看不懂，太能杀了，还有活人在里面吗？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09:38  |  1388楼  |  UID 67143809  |  C类</w:t>
            </w:r>
          </w:p>
        </w:tc>
      </w:tr>
      <w:tr>
        <w:tc>
          <w:tcPr>
            <w:tcW w:type="dxa" w:w="10080"/>
          </w:tcPr>
          <w:p>
            <w:pPr>
              <w:spacing w:line="276" w:lineRule="auto" w:after="80"/>
            </w:pPr>
            <w:r>
              <w:rPr>
                <w:rFonts w:ascii="Microsoft YaHei" w:hAnsi="Microsoft YaHei" w:eastAsia="Microsoft YaHei"/>
                <w:b w:val="0"/>
                <w:sz w:val="19"/>
              </w:rPr>
              <w:t>Reply Reply 村上吹树 (2026-05-19 09:36)</w:t>
            </w:r>
            <w:r>
              <w:br/>
            </w:r>
            <w:r>
              <w:rPr>
                <w:rFonts w:ascii="Microsoft YaHei" w:hAnsi="Microsoft YaHei" w:eastAsia="Microsoft YaHei"/>
                <w:b w:val="0"/>
                <w:sz w:val="19"/>
              </w:rPr>
              <w:t>[s:ac:哭笑]我等锂矿 脱离20W</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09:41  |  881楼  |  UID 42162697  |  C类</w:t>
            </w:r>
          </w:p>
        </w:tc>
      </w:tr>
      <w:tr>
        <w:tc>
          <w:tcPr>
            <w:tcW w:type="dxa" w:w="10080"/>
          </w:tcPr>
          <w:p>
            <w:pPr>
              <w:spacing w:line="276" w:lineRule="auto" w:after="80"/>
            </w:pPr>
            <w:r>
              <w:rPr>
                <w:rFonts w:ascii="Microsoft YaHei" w:hAnsi="Microsoft YaHei" w:eastAsia="Microsoft YaHei"/>
                <w:b w:val="0"/>
                <w:sz w:val="19"/>
              </w:rPr>
              <w:t>中大哥不对劲啊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2026-05-19 09:44  |  822楼  |  UID 64648193  |  A类</w:t>
            </w:r>
          </w:p>
        </w:tc>
      </w:tr>
      <w:tr>
        <w:tc>
          <w:tcPr>
            <w:tcW w:type="dxa" w:w="10080"/>
          </w:tcPr>
          <w:p>
            <w:pPr>
              <w:spacing w:line="276" w:lineRule="auto" w:after="80"/>
            </w:pPr>
            <w:r>
              <w:rPr>
                <w:rFonts w:ascii="Microsoft YaHei" w:hAnsi="Microsoft YaHei" w:eastAsia="Microsoft YaHei"/>
                <w:b w:val="0"/>
                <w:sz w:val="19"/>
              </w:rPr>
              <w:t>Reply 一生一股绊倒铁盒 (2026-05-19 00:07):</w:t>
            </w:r>
          </w:p>
          <w:p>
            <w:pPr>
              <w:spacing w:line="276" w:lineRule="auto" w:after="80"/>
            </w:pPr>
            <w:r>
              <w:rPr>
                <w:rFonts w:ascii="Microsoft YaHei" w:hAnsi="Microsoft YaHei" w:eastAsia="Microsoft YaHei"/>
                <w:b w:val="0"/>
                <w:sz w:val="19"/>
              </w:rPr>
              <w:t>明天预案</w:t>
            </w:r>
          </w:p>
          <w:p>
            <w:pPr>
              <w:spacing w:line="276" w:lineRule="auto" w:after="80"/>
            </w:pPr>
            <w:r>
              <w:rPr>
                <w:rFonts w:ascii="Microsoft YaHei" w:hAnsi="Microsoft YaHei" w:eastAsia="Microsoft YaHei"/>
                <w:b w:val="0"/>
                <w:sz w:val="19"/>
              </w:rPr>
              <w:t>今天大盘开4120，收4131，缩量4600亿，走出了一根十字星，那初步看止跌，明天板块可能迎来分化</w:t>
            </w:r>
          </w:p>
          <w:p>
            <w:pPr>
              <w:spacing w:line="276" w:lineRule="auto" w:after="80"/>
            </w:pPr>
            <w:r>
              <w:rPr>
                <w:rFonts w:ascii="Microsoft YaHei" w:hAnsi="Microsoft YaHei" w:eastAsia="Microsoft YaHei"/>
                <w:b w:val="0"/>
                <w:sz w:val="19"/>
              </w:rPr>
              <w:t>外围消息反复，市场仍在混沌期，那依旧原则上不在高点开仓，只做手里的票</w:t>
            </w:r>
          </w:p>
          <w:p>
            <w:pPr>
              <w:spacing w:line="276" w:lineRule="auto" w:after="80"/>
            </w:pPr>
            <w:r>
              <w:rPr>
                <w:rFonts w:ascii="Microsoft YaHei" w:hAnsi="Microsoft YaHei" w:eastAsia="Microsoft YaHei"/>
                <w:b w:val="0"/>
                <w:sz w:val="19"/>
              </w:rPr>
              <w:t>纳斯达克截止现在跌0.67，问题不大，人常言大A跟美股，但是在这种混沌期，大A的预判往往领先美股一步，那没有重大利空的前提下美股未必不会跟大A，情绪只能影响开盘</w:t>
            </w:r>
          </w:p>
          <w:p>
            <w:pPr>
              <w:spacing w:line="276" w:lineRule="auto" w:after="80"/>
            </w:pPr>
            <w:r>
              <w:rPr>
                <w:rFonts w:ascii="Microsoft YaHei" w:hAnsi="Microsoft YaHei" w:eastAsia="Microsoft YaHei"/>
                <w:b w:val="0"/>
                <w:sz w:val="19"/>
              </w:rPr>
              <w:t>值得一提的是南向上周五买的250亿走了80亿，明天需要密切关注动向，如果出现减完迹象需保持警惕</w:t>
            </w:r>
          </w:p>
          <w:p>
            <w:pPr>
              <w:spacing w:line="276" w:lineRule="auto" w:after="80"/>
            </w:pPr>
            <w:r>
              <w:rPr>
                <w:rFonts w:ascii="Microsoft YaHei" w:hAnsi="Microsoft YaHei" w:eastAsia="Microsoft YaHei"/>
                <w:b w:val="0"/>
                <w:sz w:val="19"/>
              </w:rPr>
              <w:t>高开 黄上白下 不动，仅在放量白穿黄时减仓</w:t>
            </w:r>
          </w:p>
          <w:p>
            <w:pPr>
              <w:spacing w:line="276" w:lineRule="auto" w:after="80"/>
            </w:pPr>
            <w:r>
              <w:rPr>
                <w:rFonts w:ascii="Microsoft YaHei" w:hAnsi="Microsoft YaHei" w:eastAsia="Microsoft YaHei"/>
                <w:b w:val="0"/>
                <w:sz w:val="19"/>
              </w:rPr>
              <w:t>高</w:t>
            </w:r>
          </w:p>
          <w:p>
            <w:pPr>
              <w:spacing w:line="276" w:lineRule="auto" w:after="80"/>
            </w:pPr>
            <w:r>
              <w:rPr>
                <w:rFonts w:ascii="Microsoft YaHei" w:hAnsi="Microsoft YaHei" w:eastAsia="Microsoft YaHei"/>
                <w:b w:val="0"/>
                <w:sz w:val="19"/>
              </w:rPr>
              <w:t>完美符合低开黄上白下缩量，无量急跌，4115打满了，爽！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2026-05-19 09:44  |  1453楼  |  UID 61395264  |  A类</w:t>
            </w:r>
          </w:p>
        </w:tc>
      </w:tr>
      <w:tr>
        <w:tc>
          <w:tcPr>
            <w:tcW w:type="dxa" w:w="10080"/>
          </w:tcPr>
          <w:p>
            <w:pPr>
              <w:spacing w:line="276" w:lineRule="auto" w:after="80"/>
            </w:pPr>
            <w:r>
              <w:rPr>
                <w:rFonts w:ascii="Microsoft YaHei" w:hAnsi="Microsoft YaHei" w:eastAsia="Microsoft YaHei"/>
                <w:b w:val="0"/>
                <w:sz w:val="19"/>
              </w:rPr>
              <w:t>Reply Reply sqy1130516120 (2026-05-19 09:43)我觉得是资金在撤离，跟之前跑路有色一样，全来科技了……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层级判断：核心科技/国产算力、有色金属。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核心科技/国产算力 / 有色金属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09:49  |  882楼  |  UID 42162697  |  C类</w:t>
            </w:r>
          </w:p>
        </w:tc>
      </w:tr>
      <w:tr>
        <w:tc>
          <w:tcPr>
            <w:tcW w:type="dxa" w:w="10080"/>
          </w:tcPr>
          <w:p>
            <w:pPr>
              <w:spacing w:line="276" w:lineRule="auto" w:after="80"/>
            </w:pPr>
            <w:r>
              <w:rPr>
                <w:rFonts w:ascii="Microsoft YaHei" w:hAnsi="Microsoft YaHei" w:eastAsia="Microsoft YaHei"/>
                <w:b w:val="0"/>
                <w:sz w:val="19"/>
              </w:rPr>
              <w:t>茅台也能a杀吗[s:ac:惊]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2026-05-19 09:49  |  1454楼  |  UID 61395264  |  C类</w:t>
            </w:r>
          </w:p>
        </w:tc>
      </w:tr>
      <w:tr>
        <w:tc>
          <w:tcPr>
            <w:tcW w:type="dxa" w:w="10080"/>
          </w:tcPr>
          <w:p>
            <w:pPr>
              <w:spacing w:line="276" w:lineRule="auto" w:after="80"/>
            </w:pPr>
            <w:r>
              <w:rPr>
                <w:rFonts w:ascii="Microsoft YaHei" w:hAnsi="Microsoft YaHei" w:eastAsia="Microsoft YaHei"/>
                <w:b w:val="0"/>
                <w:sz w:val="19"/>
              </w:rPr>
              <w:t>Reply Reply dsjohn5302 (2026-05-19 09:47)这么看，我是精准跑在山尖上了…给我吓出一身冷汗…那天还有人前赴后继抄我屁股…还好吗…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09:54  |  1389楼  |  UID 67143809  |  C类</w:t>
            </w:r>
          </w:p>
        </w:tc>
      </w:tr>
      <w:tr>
        <w:tc>
          <w:tcPr>
            <w:tcW w:type="dxa" w:w="10080"/>
          </w:tcPr>
          <w:p>
            <w:pPr>
              <w:spacing w:line="276" w:lineRule="auto" w:after="80"/>
            </w:pPr>
            <w:r>
              <w:rPr>
                <w:rFonts w:ascii="Microsoft YaHei" w:hAnsi="Microsoft YaHei" w:eastAsia="Microsoft YaHei"/>
                <w:b w:val="0"/>
                <w:sz w:val="19"/>
              </w:rPr>
              <w:t>想念帅比狼的第二天[s:pg:哭]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09:57  |  964楼  |  UID 331181  |  B类</w:t>
            </w:r>
          </w:p>
        </w:tc>
      </w:tr>
      <w:tr>
        <w:tc>
          <w:tcPr>
            <w:tcW w:type="dxa" w:w="10080"/>
          </w:tcPr>
          <w:p>
            <w:pPr>
              <w:spacing w:line="276" w:lineRule="auto" w:after="80"/>
            </w:pPr>
            <w:r>
              <w:rPr>
                <w:rFonts w:ascii="Microsoft YaHei" w:hAnsi="Microsoft YaHei" w:eastAsia="Microsoft YaHei"/>
                <w:b w:val="0"/>
                <w:sz w:val="19"/>
              </w:rPr>
              <w:t>这个平台底还在缩量磨，想要个反弹这么难吗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09:58  |  883楼  |  UID 42162697  |  C类</w:t>
            </w:r>
          </w:p>
        </w:tc>
      </w:tr>
      <w:tr>
        <w:tc>
          <w:tcPr>
            <w:tcW w:type="dxa" w:w="10080"/>
          </w:tcPr>
          <w:p>
            <w:pPr>
              <w:spacing w:line="276" w:lineRule="auto" w:after="80"/>
            </w:pPr>
            <w:r>
              <w:rPr>
                <w:rFonts w:ascii="Microsoft YaHei" w:hAnsi="Microsoft YaHei" w:eastAsia="Microsoft YaHei"/>
                <w:b w:val="0"/>
                <w:sz w:val="19"/>
              </w:rPr>
              <w:t>只要中大哥能企稳，一切都会好起来的[s:a2:不活了]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09:58  |  1390楼  |  UID 67143809  |  C类</w:t>
            </w:r>
          </w:p>
        </w:tc>
      </w:tr>
      <w:tr>
        <w:tc>
          <w:tcPr>
            <w:tcW w:type="dxa" w:w="10080"/>
          </w:tcPr>
          <w:p>
            <w:pPr>
              <w:spacing w:line="276" w:lineRule="auto" w:after="80"/>
            </w:pPr>
            <w:r>
              <w:rPr>
                <w:rFonts w:ascii="Microsoft YaHei" w:hAnsi="Microsoft YaHei" w:eastAsia="Microsoft YaHei"/>
                <w:b w:val="0"/>
                <w:sz w:val="19"/>
              </w:rPr>
              <w:t>[s:ac:喘]说好的诱多呢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2026-05-19 09:58  |  1455楼  |  UID 61395264  |  B类</w:t>
            </w:r>
          </w:p>
        </w:tc>
      </w:tr>
      <w:tr>
        <w:tc>
          <w:tcPr>
            <w:tcW w:type="dxa" w:w="10080"/>
          </w:tcPr>
          <w:p>
            <w:pPr>
              <w:spacing w:line="276" w:lineRule="auto" w:after="80"/>
            </w:pPr>
            <w:r>
              <w:rPr>
                <w:rFonts w:ascii="Microsoft YaHei" w:hAnsi="Microsoft YaHei" w:eastAsia="Microsoft YaHei"/>
                <w:b w:val="0"/>
                <w:sz w:val="19"/>
              </w:rPr>
              <w:t>yk走了，切了强的aidc。</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10:03  |  965楼  |  UID 331181  |  C类</w:t>
            </w:r>
          </w:p>
        </w:tc>
      </w:tr>
      <w:tr>
        <w:tc>
          <w:tcPr>
            <w:tcW w:type="dxa" w:w="10080"/>
          </w:tcPr>
          <w:p>
            <w:pPr>
              <w:spacing w:line="276" w:lineRule="auto" w:after="80"/>
            </w:pPr>
            <w:r>
              <w:rPr>
                <w:rFonts w:ascii="Microsoft YaHei" w:hAnsi="Microsoft YaHei" w:eastAsia="Microsoft YaHei"/>
                <w:b w:val="0"/>
                <w:sz w:val="19"/>
              </w:rPr>
              <w:t>杀的是双创............看什么时候双创能止跌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10:05  |  884楼  |  UID 42162697  |  B类</w:t>
            </w:r>
          </w:p>
        </w:tc>
      </w:tr>
      <w:tr>
        <w:tc>
          <w:tcPr>
            <w:tcW w:type="dxa" w:w="10080"/>
          </w:tcPr>
          <w:p>
            <w:pPr>
              <w:spacing w:line="276" w:lineRule="auto" w:after="80"/>
            </w:pPr>
            <w:r>
              <w:rPr>
                <w:rFonts w:ascii="Microsoft YaHei" w:hAnsi="Microsoft YaHei" w:eastAsia="Microsoft YaHei"/>
                <w:b w:val="0"/>
                <w:sz w:val="19"/>
              </w:rPr>
              <w:t>中大哥不走完c就不可能企稳，但是中大哥这分时放量俯冲真吓人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10:11  |  885楼  |  UID 42162697  |  A类</w:t>
            </w:r>
          </w:p>
        </w:tc>
      </w:tr>
      <w:tr>
        <w:tc>
          <w:tcPr>
            <w:tcW w:type="dxa" w:w="10080"/>
          </w:tcPr>
          <w:p>
            <w:pPr>
              <w:spacing w:line="276" w:lineRule="auto" w:after="80"/>
            </w:pPr>
            <w:r>
              <w:rPr>
                <w:rFonts w:ascii="Microsoft YaHei" w:hAnsi="Microsoft YaHei" w:eastAsia="Microsoft YaHei"/>
                <w:b w:val="0"/>
                <w:sz w:val="19"/>
              </w:rPr>
              <w:t>如果还能v回来，那剧本一定是先光速下杀让老登看到A股的尿性，再修复科技让老登看到科技的韧性</w:t>
            </w:r>
          </w:p>
          <w:p>
            <w:pPr>
              <w:spacing w:line="276" w:lineRule="auto" w:after="80"/>
            </w:pPr>
            <w:r>
              <w:rPr>
                <w:rFonts w:ascii="Microsoft YaHei" w:hAnsi="Microsoft YaHei" w:eastAsia="Microsoft YaHei"/>
                <w:b w:val="0"/>
                <w:sz w:val="19"/>
              </w:rPr>
              <w:t>[del]然后我看了眼韩国成指和中大哥分时量价，我老实了[/del]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包子music这条主要围绕核心科技/国产算力；涉及标的：大哥→中际旭创(300308)/光模块/CPO。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10:13  |  966楼  |  UID 331181  |  C类</w:t>
            </w:r>
          </w:p>
        </w:tc>
      </w:tr>
      <w:tr>
        <w:tc>
          <w:tcPr>
            <w:tcW w:type="dxa" w:w="10080"/>
          </w:tcPr>
          <w:p>
            <w:pPr>
              <w:spacing w:line="276" w:lineRule="auto" w:after="80"/>
            </w:pPr>
            <w:r>
              <w:rPr>
                <w:rFonts w:ascii="Microsoft YaHei" w:hAnsi="Microsoft YaHei" w:eastAsia="Microsoft YaHei"/>
                <w:b w:val="0"/>
                <w:sz w:val="19"/>
              </w:rPr>
              <w:t>4108，准备新低，开始数数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2026-05-19 10:14  |  957楼  |  UID 65329649  |  B类</w:t>
            </w:r>
          </w:p>
        </w:tc>
      </w:tr>
      <w:tr>
        <w:tc>
          <w:tcPr>
            <w:tcW w:type="dxa" w:w="10080"/>
          </w:tcPr>
          <w:p>
            <w:pPr>
              <w:spacing w:line="276" w:lineRule="auto" w:after="80"/>
            </w:pPr>
            <w:r>
              <w:rPr>
                <w:rFonts w:ascii="Microsoft YaHei" w:hAnsi="Microsoft YaHei" w:eastAsia="Microsoft YaHei"/>
                <w:b w:val="0"/>
                <w:sz w:val="19"/>
              </w:rPr>
              <w:t>黄线日内双底位置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10:17  |  1391楼  |  UID 67143809  |  C类</w:t>
            </w:r>
          </w:p>
        </w:tc>
      </w:tr>
      <w:tr>
        <w:tc>
          <w:tcPr>
            <w:tcW w:type="dxa" w:w="10080"/>
          </w:tcPr>
          <w:p>
            <w:pPr>
              <w:spacing w:line="276" w:lineRule="auto" w:after="80"/>
            </w:pPr>
            <w:r>
              <w:rPr>
                <w:rFonts w:ascii="Microsoft YaHei" w:hAnsi="Microsoft YaHei" w:eastAsia="Microsoft YaHei"/>
                <w:b w:val="0"/>
                <w:sz w:val="19"/>
              </w:rPr>
              <w:t>[s:pg:哭]坏了 火鸡哥 南向好像首败了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10:18  |  967楼  |  UID 331181  |  C类</w:t>
            </w:r>
          </w:p>
        </w:tc>
      </w:tr>
      <w:tr>
        <w:tc>
          <w:tcPr>
            <w:tcW w:type="dxa" w:w="10080"/>
          </w:tcPr>
          <w:p>
            <w:pPr>
              <w:spacing w:line="276" w:lineRule="auto" w:after="80"/>
            </w:pPr>
            <w:r>
              <w:rPr>
                <w:rFonts w:ascii="Microsoft YaHei" w:hAnsi="Microsoft YaHei" w:eastAsia="Microsoft YaHei"/>
                <w:b w:val="0"/>
                <w:sz w:val="19"/>
              </w:rPr>
              <w:t>糖衣炮弹，总得反弹一下才能诱多吧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10:23  |  886楼  |  UID 42162697  |  C类</w:t>
            </w:r>
          </w:p>
        </w:tc>
      </w:tr>
      <w:tr>
        <w:tc>
          <w:tcPr>
            <w:tcW w:type="dxa" w:w="10080"/>
          </w:tcPr>
          <w:p>
            <w:pPr>
              <w:spacing w:line="276" w:lineRule="auto" w:after="80"/>
            </w:pPr>
            <w:r>
              <w:rPr>
                <w:rFonts w:ascii="Microsoft YaHei" w:hAnsi="Microsoft YaHei" w:eastAsia="Microsoft YaHei"/>
                <w:b w:val="0"/>
                <w:sz w:val="19"/>
              </w:rPr>
              <w:t>只要中大哥企稳，一切都会好起来的</w:t>
            </w:r>
          </w:p>
          <w:p>
            <w:pPr>
              <w:spacing w:line="276" w:lineRule="auto" w:after="80"/>
            </w:pPr>
            <w:r>
              <w:rPr>
                <w:rFonts w:ascii="Microsoft YaHei" w:hAnsi="Microsoft YaHei" w:eastAsia="Microsoft YaHei"/>
                <w:b w:val="0"/>
                <w:sz w:val="19"/>
              </w:rPr>
              <w:t>狼大1月就说过了，盯着中际旭创看，他死了所有人都得死，他不好过就别急着好过[s:a2:哭]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10:23  |  968楼  |  UID 331181  |  C类</w:t>
            </w:r>
          </w:p>
        </w:tc>
      </w:tr>
      <w:tr>
        <w:tc>
          <w:tcPr>
            <w:tcW w:type="dxa" w:w="10080"/>
          </w:tcPr>
          <w:p>
            <w:pPr>
              <w:spacing w:line="276" w:lineRule="auto" w:after="80"/>
            </w:pPr>
            <w:r>
              <w:rPr>
                <w:rFonts w:ascii="Microsoft YaHei" w:hAnsi="Microsoft YaHei" w:eastAsia="Microsoft YaHei"/>
                <w:b w:val="0"/>
                <w:sz w:val="19"/>
              </w:rPr>
              <w:t>稀土更惨，一路跌把这波上涨全跌光了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10:25  |  887楼  |  UID 42162697  |  C类</w:t>
            </w:r>
          </w:p>
        </w:tc>
      </w:tr>
      <w:tr>
        <w:tc>
          <w:tcPr>
            <w:tcW w:type="dxa" w:w="10080"/>
          </w:tcPr>
          <w:p>
            <w:pPr>
              <w:spacing w:line="276" w:lineRule="auto" w:after="80"/>
            </w:pPr>
            <w:r>
              <w:rPr>
                <w:rFonts w:ascii="Microsoft YaHei" w:hAnsi="Microsoft YaHei" w:eastAsia="Microsoft YaHei"/>
                <w:b w:val="0"/>
                <w:sz w:val="19"/>
              </w:rPr>
              <w:t>铁盒依旧在奖励每一个相信它的人[s:ac:上]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2026-05-19 10:26  |  1456楼  |  UID 61395264  |  C类</w:t>
            </w:r>
          </w:p>
        </w:tc>
      </w:tr>
      <w:tr>
        <w:tc>
          <w:tcPr>
            <w:tcW w:type="dxa" w:w="10080"/>
          </w:tcPr>
          <w:p>
            <w:pPr>
              <w:spacing w:line="276" w:lineRule="auto" w:after="80"/>
            </w:pPr>
            <w:r>
              <w:rPr>
                <w:rFonts w:ascii="Microsoft YaHei" w:hAnsi="Microsoft YaHei" w:eastAsia="Microsoft YaHei"/>
                <w:b w:val="0"/>
                <w:sz w:val="19"/>
              </w:rPr>
              <w:t>今天接棒的居然是pr。</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10:27  |  888楼  |  UID 42162697  |  A类</w:t>
            </w:r>
          </w:p>
        </w:tc>
      </w:tr>
      <w:tr>
        <w:tc>
          <w:tcPr>
            <w:tcW w:type="dxa" w:w="10080"/>
          </w:tcPr>
          <w:p>
            <w:pPr>
              <w:spacing w:line="276" w:lineRule="auto" w:after="80"/>
            </w:pPr>
            <w:r>
              <w:rPr>
                <w:rFonts w:ascii="Microsoft YaHei" w:hAnsi="Microsoft YaHei" w:eastAsia="Microsoft YaHei"/>
                <w:b w:val="0"/>
                <w:sz w:val="19"/>
              </w:rPr>
              <w:t>Reply Reply youthcook (2026-05-19 10:26)</w:t>
            </w:r>
          </w:p>
          <w:p>
            <w:pPr>
              <w:spacing w:line="276" w:lineRule="auto" w:after="80"/>
            </w:pPr>
            <w:r>
              <w:rPr>
                <w:rFonts w:ascii="Microsoft YaHei" w:hAnsi="Microsoft YaHei" w:eastAsia="Microsoft YaHei"/>
                <w:b w:val="0"/>
                <w:sz w:val="19"/>
              </w:rPr>
              <w:t>轻仓在啊，我是当成主板没啥ai软应的标才来的，顺手防守，这两天t了下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2026-05-19 10:27  |  1457楼  |  UID 61395264  |  C类</w:t>
            </w:r>
          </w:p>
        </w:tc>
      </w:tr>
      <w:tr>
        <w:tc>
          <w:tcPr>
            <w:tcW w:type="dxa" w:w="10080"/>
          </w:tcPr>
          <w:p>
            <w:pPr>
              <w:spacing w:line="276" w:lineRule="auto" w:after="80"/>
            </w:pPr>
            <w:r>
              <w:rPr>
                <w:rFonts w:ascii="Microsoft YaHei" w:hAnsi="Microsoft YaHei" w:eastAsia="Microsoft YaHei"/>
                <w:b w:val="0"/>
                <w:sz w:val="19"/>
              </w:rPr>
              <w:t>Reply 没有烟aaa (2026-05-19 09:50):</w:t>
            </w:r>
          </w:p>
          <w:p>
            <w:pPr>
              <w:spacing w:line="276" w:lineRule="auto" w:after="80"/>
            </w:pPr>
            <w:r>
              <w:rPr>
                <w:rFonts w:ascii="Microsoft YaHei" w:hAnsi="Microsoft YaHei" w:eastAsia="Microsoft YaHei"/>
                <w:b w:val="0"/>
                <w:sz w:val="19"/>
              </w:rPr>
              <w:t>树哥以后还会回lml吗，我觉得基本面什么的也没变啊</w:t>
            </w:r>
          </w:p>
          <w:p>
            <w:pPr>
              <w:spacing w:line="276" w:lineRule="auto" w:after="80"/>
            </w:pPr>
            <w:r>
              <w:rPr>
                <w:rFonts w:ascii="Microsoft YaHei" w:hAnsi="Microsoft YaHei" w:eastAsia="Microsoft YaHei"/>
                <w:b w:val="0"/>
                <w:sz w:val="19"/>
              </w:rPr>
              <w:t>图先走好看了再说…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2026-05-19 10:31  |  92楼  |  UID 67145714  |  C类</w:t>
            </w:r>
          </w:p>
        </w:tc>
      </w:tr>
      <w:tr>
        <w:tc>
          <w:tcPr>
            <w:tcW w:type="dxa" w:w="10080"/>
          </w:tcPr>
          <w:p>
            <w:pPr>
              <w:spacing w:line="276" w:lineRule="auto" w:after="80"/>
            </w:pPr>
            <w:r>
              <w:rPr>
                <w:rFonts w:ascii="Microsoft YaHei" w:hAnsi="Microsoft YaHei" w:eastAsia="Microsoft YaHei"/>
                <w:b w:val="0"/>
                <w:sz w:val="19"/>
              </w:rPr>
              <w:t>昨天光滞胀及时从通信etf撤了，真是刺激</w:t>
            </w:r>
            <w:r>
              <w:br/>
            </w:r>
            <w:r>
              <w:rPr>
                <w:rFonts w:ascii="Microsoft YaHei" w:hAnsi="Microsoft YaHei" w:eastAsia="Microsoft YaHei"/>
                <w:b w:val="0"/>
                <w:sz w:val="19"/>
              </w:rPr>
              <w:t>原来是汗吗，我还以为是尿呢[s:ac:喘]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10:32  |  889楼  |  UID 42162697  |  C类</w:t>
            </w:r>
          </w:p>
        </w:tc>
      </w:tr>
      <w:tr>
        <w:tc>
          <w:tcPr>
            <w:tcW w:type="dxa" w:w="10080"/>
          </w:tcPr>
          <w:p>
            <w:pPr>
              <w:spacing w:line="276" w:lineRule="auto" w:after="80"/>
            </w:pPr>
            <w:r>
              <w:rPr>
                <w:rFonts w:ascii="Microsoft YaHei" w:hAnsi="Microsoft YaHei" w:eastAsia="Microsoft YaHei"/>
                <w:b w:val="0"/>
                <w:sz w:val="19"/>
              </w:rPr>
              <w:t>感觉马上就到图哥的回合了</w:t>
            </w:r>
          </w:p>
          <w:p>
            <w:pPr>
              <w:spacing w:line="276" w:lineRule="auto" w:after="80"/>
            </w:pPr>
            <w:r>
              <w:rPr>
                <w:rFonts w:ascii="Microsoft YaHei" w:hAnsi="Microsoft YaHei" w:eastAsia="Microsoft YaHei"/>
                <w:b w:val="0"/>
                <w:sz w:val="19"/>
              </w:rPr>
              <w:t>“风险在哪？”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2026-05-19 10:32  |  958楼  |  UID 65329649  |  C类</w:t>
            </w:r>
          </w:p>
        </w:tc>
      </w:tr>
      <w:tr>
        <w:tc>
          <w:tcPr>
            <w:tcW w:type="dxa" w:w="10080"/>
          </w:tcPr>
          <w:p>
            <w:pPr>
              <w:spacing w:line="276" w:lineRule="auto" w:after="80"/>
            </w:pPr>
            <w:r>
              <w:rPr>
                <w:rFonts w:ascii="Microsoft YaHei" w:hAnsi="Microsoft YaHei" w:eastAsia="Microsoft YaHei"/>
                <w:b w:val="0"/>
                <w:sz w:val="19"/>
              </w:rPr>
              <w:t>Reply Rzzz二号机 (2026-05-19 10:17):</w:t>
            </w:r>
          </w:p>
          <w:p>
            <w:pPr>
              <w:spacing w:line="276" w:lineRule="auto" w:after="80"/>
            </w:pPr>
            <w:r>
              <w:rPr>
                <w:rFonts w:ascii="Microsoft YaHei" w:hAnsi="Microsoft YaHei" w:eastAsia="Microsoft YaHei"/>
                <w:b w:val="0"/>
                <w:sz w:val="19"/>
              </w:rPr>
              <w:t>[s:pg:哭]坏了 火鸡哥 南向好像首败了</w:t>
            </w:r>
            <w:r>
              <w:br/>
            </w:r>
            <w:r>
              <w:rPr>
                <w:rFonts w:ascii="Microsoft YaHei" w:hAnsi="Microsoft YaHei" w:eastAsia="Microsoft YaHei"/>
                <w:b w:val="0"/>
                <w:sz w:val="19"/>
              </w:rPr>
              <w:t>还没算输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2026-05-19 10:33  |  1458楼  |  UID 61395264  |  C类</w:t>
            </w:r>
          </w:p>
        </w:tc>
      </w:tr>
      <w:tr>
        <w:tc>
          <w:tcPr>
            <w:tcW w:type="dxa" w:w="10080"/>
          </w:tcPr>
          <w:p>
            <w:pPr>
              <w:spacing w:line="276" w:lineRule="auto" w:after="80"/>
            </w:pPr>
            <w:r>
              <w:rPr>
                <w:rFonts w:ascii="Microsoft YaHei" w:hAnsi="Microsoft YaHei" w:eastAsia="Microsoft YaHei"/>
                <w:b w:val="0"/>
                <w:sz w:val="19"/>
              </w:rPr>
              <w:t>拿不住核心的就来吹水聊天。[s:ac:哭笑]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10:34  |  890楼  |  UID 42162697  |  C类</w:t>
            </w:r>
          </w:p>
        </w:tc>
      </w:tr>
      <w:tr>
        <w:tc>
          <w:tcPr>
            <w:tcW w:type="dxa" w:w="10080"/>
          </w:tcPr>
          <w:p>
            <w:pPr>
              <w:spacing w:line="276" w:lineRule="auto" w:after="80"/>
            </w:pPr>
            <w:r>
              <w:rPr>
                <w:rFonts w:ascii="Microsoft YaHei" w:hAnsi="Microsoft YaHei" w:eastAsia="Microsoft YaHei"/>
                <w:b w:val="0"/>
                <w:sz w:val="19"/>
              </w:rPr>
              <w:t>铁盒的糖衣嗦不完啊，铁皮都要嗦生锈了[s:a2:哭]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10:34  |  1392楼  |  UID 67143809  |  C类</w:t>
            </w:r>
          </w:p>
        </w:tc>
      </w:tr>
      <w:tr>
        <w:tc>
          <w:tcPr>
            <w:tcW w:type="dxa" w:w="10080"/>
          </w:tcPr>
          <w:p>
            <w:pPr>
              <w:spacing w:line="276" w:lineRule="auto" w:after="80"/>
            </w:pPr>
            <w:r>
              <w:rPr>
                <w:rFonts w:ascii="Microsoft YaHei" w:hAnsi="Microsoft YaHei" w:eastAsia="Microsoft YaHei"/>
                <w:b w:val="0"/>
                <w:sz w:val="19"/>
              </w:rPr>
              <w:t>Reply Reply zippo578 (2026-05-19 10:32)</w:t>
            </w:r>
            <w:r>
              <w:br/>
            </w:r>
            <w:r>
              <w:rPr>
                <w:rFonts w:ascii="Microsoft YaHei" w:hAnsi="Microsoft YaHei" w:eastAsia="Microsoft YaHei"/>
                <w:b w:val="0"/>
                <w:sz w:val="19"/>
              </w:rPr>
              <w:t>[s:pg:哭]会逆转大局吗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10:35  |  969楼  |  UID 331181  |  C类</w:t>
            </w:r>
          </w:p>
        </w:tc>
      </w:tr>
      <w:tr>
        <w:tc>
          <w:tcPr>
            <w:tcW w:type="dxa" w:w="10080"/>
          </w:tcPr>
          <w:p>
            <w:pPr>
              <w:spacing w:line="276" w:lineRule="auto" w:after="80"/>
            </w:pPr>
            <w:r>
              <w:rPr>
                <w:rFonts w:ascii="Microsoft YaHei" w:hAnsi="Microsoft YaHei" w:eastAsia="Microsoft YaHei"/>
                <w:b w:val="0"/>
                <w:sz w:val="19"/>
              </w:rPr>
              <w:t>铁盒真的是这波回调最硬的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2026-05-19 10:36  |  959楼  |  UID 65329649  |  B类</w:t>
            </w:r>
          </w:p>
        </w:tc>
      </w:tr>
      <w:tr>
        <w:tc>
          <w:tcPr>
            <w:tcW w:type="dxa" w:w="10080"/>
          </w:tcPr>
          <w:p>
            <w:pPr>
              <w:spacing w:line="276" w:lineRule="auto" w:after="80"/>
            </w:pPr>
            <w:r>
              <w:rPr>
                <w:rFonts w:ascii="Microsoft YaHei" w:hAnsi="Microsoft YaHei" w:eastAsia="Microsoft YaHei"/>
                <w:b w:val="0"/>
                <w:sz w:val="19"/>
              </w:rPr>
              <w:t>Reply Rzzz二号机 (2026-05-19 10:34):</w:t>
            </w:r>
          </w:p>
          <w:p>
            <w:pPr>
              <w:spacing w:line="276" w:lineRule="auto" w:after="80"/>
            </w:pPr>
            <w:r>
              <w:rPr>
                <w:rFonts w:ascii="Microsoft YaHei" w:hAnsi="Microsoft YaHei" w:eastAsia="Microsoft YaHei"/>
                <w:b w:val="0"/>
                <w:sz w:val="19"/>
              </w:rPr>
              <w:t>[s:pg:哭]会逆转大局吗</w:t>
            </w:r>
            <w:r>
              <w:br/>
            </w:r>
            <w:r>
              <w:rPr>
                <w:rFonts w:ascii="Microsoft YaHei" w:hAnsi="Microsoft YaHei" w:eastAsia="Microsoft YaHei"/>
                <w:b w:val="0"/>
                <w:sz w:val="19"/>
              </w:rPr>
              <w:t>你看眼港股</w:t>
            </w:r>
            <w:r>
              <w:br/>
            </w:r>
            <w:r>
              <w:rPr>
                <w:rFonts w:ascii="Microsoft YaHei" w:hAnsi="Microsoft YaHei" w:eastAsia="Microsoft YaHei"/>
                <w:b w:val="0"/>
                <w:sz w:val="19"/>
              </w:rPr>
              <w:t>咱们这边T+1是这样</w:t>
            </w:r>
            <w:r>
              <w:br/>
            </w:r>
            <w:r>
              <w:rPr>
                <w:rFonts w:ascii="Microsoft YaHei" w:hAnsi="Microsoft YaHei" w:eastAsia="Microsoft YaHei"/>
                <w:b w:val="0"/>
                <w:sz w:val="19"/>
              </w:rPr>
              <w:t>涨跌都是火车头一样</w:t>
            </w:r>
            <w:r>
              <w:br/>
            </w:r>
            <w:r>
              <w:rPr>
                <w:rFonts w:ascii="Microsoft YaHei" w:hAnsi="Microsoft YaHei" w:eastAsia="Microsoft YaHei"/>
                <w:b w:val="0"/>
                <w:sz w:val="19"/>
              </w:rPr>
              <w:t>启动和停下来都难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2026-05-19 10:36  |  1459楼  |  UID 61395264  |  C类</w:t>
            </w:r>
          </w:p>
        </w:tc>
      </w:tr>
      <w:tr>
        <w:tc>
          <w:tcPr>
            <w:tcW w:type="dxa" w:w="10080"/>
          </w:tcPr>
          <w:p>
            <w:pPr>
              <w:spacing w:line="276" w:lineRule="auto" w:after="80"/>
            </w:pPr>
            <w:r>
              <w:rPr>
                <w:rFonts w:ascii="Microsoft YaHei" w:hAnsi="Microsoft YaHei" w:eastAsia="Microsoft YaHei"/>
                <w:b w:val="0"/>
                <w:sz w:val="19"/>
              </w:rPr>
              <w:t>Reply Reply 艾雨kk (2026-05-19 10:34)很强啊这个……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10:37  |  970楼  |  UID 331181  |  A类</w:t>
            </w:r>
          </w:p>
        </w:tc>
      </w:tr>
      <w:tr>
        <w:tc>
          <w:tcPr>
            <w:tcW w:type="dxa" w:w="10080"/>
          </w:tcPr>
          <w:p>
            <w:pPr>
              <w:spacing w:line="276" w:lineRule="auto" w:after="80"/>
            </w:pPr>
            <w:r>
              <w:rPr>
                <w:rFonts w:ascii="Microsoft YaHei" w:hAnsi="Microsoft YaHei" w:eastAsia="Microsoft YaHei"/>
                <w:b w:val="0"/>
                <w:sz w:val="19"/>
              </w:rPr>
              <w:t>Reply jimddr (2026-05-19 10:35):</w:t>
            </w:r>
          </w:p>
          <w:p>
            <w:pPr>
              <w:spacing w:line="276" w:lineRule="auto" w:after="80"/>
            </w:pPr>
            <w:r>
              <w:rPr>
                <w:rFonts w:ascii="Microsoft YaHei" w:hAnsi="Microsoft YaHei" w:eastAsia="Microsoft YaHei"/>
                <w:b w:val="0"/>
                <w:sz w:val="19"/>
              </w:rPr>
              <w:t>稀土上周狼大不是提示过了吗？</w:t>
            </w:r>
            <w:r>
              <w:br/>
            </w:r>
            <w:r>
              <w:rPr>
                <w:rFonts w:ascii="Microsoft YaHei" w:hAnsi="Microsoft YaHei" w:eastAsia="Microsoft YaHei"/>
                <w:b w:val="0"/>
                <w:sz w:val="19"/>
              </w:rPr>
              <w:t>我反正看到提示就直接清仓。</w:t>
            </w:r>
            <w:r>
              <w:br/>
            </w:r>
            <w:r>
              <w:rPr>
                <w:rFonts w:ascii="Microsoft YaHei" w:hAnsi="Microsoft YaHei" w:eastAsia="Microsoft YaHei"/>
                <w:b w:val="0"/>
                <w:sz w:val="19"/>
              </w:rPr>
              <w:t>你的稀土还没减下去？</w:t>
            </w:r>
          </w:p>
          <w:p>
            <w:pPr>
              <w:spacing w:line="276" w:lineRule="auto" w:after="80"/>
            </w:pPr>
            <w:r>
              <w:rPr>
                <w:rFonts w:ascii="Microsoft YaHei" w:hAnsi="Microsoft YaHei" w:eastAsia="Microsoft YaHei"/>
                <w:b w:val="0"/>
                <w:sz w:val="19"/>
              </w:rPr>
              <w:t>我没有稀土，之前一直没找到买入的机会，没去追，我还在AI软里挣扎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10:37  |  1393楼  |  UID 67143809  |  C类</w:t>
            </w:r>
          </w:p>
        </w:tc>
      </w:tr>
      <w:tr>
        <w:tc>
          <w:tcPr>
            <w:tcW w:type="dxa" w:w="10080"/>
          </w:tcPr>
          <w:p>
            <w:pPr>
              <w:spacing w:line="276" w:lineRule="auto" w:after="80"/>
            </w:pPr>
            <w:r>
              <w:rPr>
                <w:rFonts w:ascii="Microsoft YaHei" w:hAnsi="Microsoft YaHei" w:eastAsia="Microsoft YaHei"/>
                <w:b w:val="0"/>
                <w:sz w:val="19"/>
              </w:rPr>
              <w:t>铁盒五月是不是就没调整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10:38  |  891楼  |  UID 42162697  |  A类</w:t>
            </w:r>
          </w:p>
        </w:tc>
      </w:tr>
      <w:tr>
        <w:tc>
          <w:tcPr>
            <w:tcW w:type="dxa" w:w="10080"/>
          </w:tcPr>
          <w:p>
            <w:pPr>
              <w:spacing w:line="276" w:lineRule="auto" w:after="80"/>
            </w:pPr>
            <w:r>
              <w:rPr>
                <w:rFonts w:ascii="Microsoft YaHei" w:hAnsi="Microsoft YaHei" w:eastAsia="Microsoft YaHei"/>
                <w:b w:val="0"/>
                <w:sz w:val="19"/>
              </w:rPr>
              <w:t>难道铁盒要接力成为新主线了[s:a2:哭]</w:t>
            </w:r>
          </w:p>
          <w:p>
            <w:pPr>
              <w:spacing w:line="276" w:lineRule="auto" w:after="80"/>
            </w:pPr>
            <w:r>
              <w:rPr>
                <w:rFonts w:ascii="Microsoft YaHei" w:hAnsi="Microsoft YaHei" w:eastAsia="Microsoft YaHei"/>
                <w:b w:val="0"/>
                <w:sz w:val="19"/>
              </w:rPr>
              <w:t>好多人说四月以来主线分别是光锂，算存，但只有铁盒人才知道铁盒这一个多月强的可怕，闷声发大财[s:a2:自戳双目]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2026-05-19 10:38  |  1460楼  |  UID 61395264  |  C类</w:t>
            </w:r>
          </w:p>
        </w:tc>
      </w:tr>
      <w:tr>
        <w:tc>
          <w:tcPr>
            <w:tcW w:type="dxa" w:w="10080"/>
          </w:tcPr>
          <w:p>
            <w:pPr>
              <w:spacing w:line="276" w:lineRule="auto" w:after="80"/>
            </w:pPr>
            <w:r>
              <w:rPr>
                <w:rFonts w:ascii="Microsoft YaHei" w:hAnsi="Microsoft YaHei" w:eastAsia="Microsoft YaHei"/>
                <w:b w:val="0"/>
                <w:sz w:val="19"/>
              </w:rPr>
              <w:t>Reply Reply dsjohn5302 (2026-05-19 10:37)我喊all管你下一个交易日不够…还要管两天吗？我又不是神……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10:39  |  1394楼  |  UID 67143809  |  C类</w:t>
            </w:r>
          </w:p>
        </w:tc>
      </w:tr>
      <w:tr>
        <w:tc>
          <w:tcPr>
            <w:tcW w:type="dxa" w:w="10080"/>
          </w:tcPr>
          <w:p>
            <w:pPr>
              <w:spacing w:line="276" w:lineRule="auto" w:after="80"/>
            </w:pPr>
            <w:r>
              <w:rPr>
                <w:rFonts w:ascii="Microsoft YaHei" w:hAnsi="Microsoft YaHei" w:eastAsia="Microsoft YaHei"/>
                <w:b w:val="0"/>
                <w:sz w:val="19"/>
              </w:rPr>
              <w:t>Reply Reply zippo578 (2026-05-19 10:36)</w:t>
            </w:r>
            <w:r>
              <w:br/>
            </w:r>
            <w:r>
              <w:rPr>
                <w:rFonts w:ascii="Microsoft YaHei" w:hAnsi="Microsoft YaHei" w:eastAsia="Microsoft YaHei"/>
                <w:b w:val="0"/>
                <w:sz w:val="19"/>
              </w:rPr>
              <w:t>[s:pg:哭]要么赢麻 要么输没裤衩，目前看起来倒车好像停了，该前进了是吗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10:40  |  892楼  |  UID 42162697  |  C类</w:t>
            </w:r>
          </w:p>
        </w:tc>
      </w:tr>
      <w:tr>
        <w:tc>
          <w:tcPr>
            <w:tcW w:type="dxa" w:w="10080"/>
          </w:tcPr>
          <w:p>
            <w:pPr>
              <w:spacing w:line="276" w:lineRule="auto" w:after="80"/>
            </w:pPr>
            <w:r>
              <w:rPr>
                <w:rFonts w:ascii="Microsoft YaHei" w:hAnsi="Microsoft YaHei" w:eastAsia="Microsoft YaHei"/>
                <w:b w:val="0"/>
                <w:sz w:val="19"/>
              </w:rPr>
              <w:t>中微小美新高了，华子哥能不能给点力跟上[s:ac:上]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10:41  |  1395楼  |  UID 67143809  |  A类</w:t>
            </w:r>
          </w:p>
        </w:tc>
      </w:tr>
      <w:tr>
        <w:tc>
          <w:tcPr>
            <w:tcW w:type="dxa" w:w="10080"/>
          </w:tcPr>
          <w:p>
            <w:pPr>
              <w:spacing w:line="276" w:lineRule="auto" w:after="80"/>
            </w:pPr>
            <w:r>
              <w:rPr>
                <w:rFonts w:ascii="Microsoft YaHei" w:hAnsi="Microsoft YaHei" w:eastAsia="Microsoft YaHei"/>
                <w:b w:val="0"/>
                <w:sz w:val="19"/>
              </w:rPr>
              <w:t>按帅比的意思，铁盒现在就出在诱多行情内吧，大资金一直在出，大盘跌他不跌，大盘V 他猛V[s:pg:严肃] 所以这波帅比VS图哥谁赢</w:t>
            </w:r>
          </w:p>
          <w:p>
            <w:pPr>
              <w:spacing w:line="276" w:lineRule="auto" w:after="80"/>
            </w:pPr>
            <w:r>
              <w:rPr>
                <w:rFonts w:ascii="Microsoft YaHei" w:hAnsi="Microsoft YaHei" w:eastAsia="Microsoft YaHei"/>
                <w:b w:val="0"/>
                <w:sz w:val="19"/>
              </w:rPr>
              <w:t>不过图哥也开始转向华为链，不做设备材料这块了。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Rzzz二号机这条主要围绕核心科技/国产算力、半导体设备/材料/封测。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若核心科技/国产算力、半导体设备/材料/封测在早盘后仍有量能、核心标的和板块联动，且分层定位(不足以判断)与阶段(不足以判断)被盘面确认，则该方向更可能延续；否则只当作当时盘面观察。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核心科技/国产算力 / 半导体设备/材料/封测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2026-05-19 10:43  |  960楼  |  UID 65329649  |  B类</w:t>
            </w:r>
          </w:p>
        </w:tc>
      </w:tr>
      <w:tr>
        <w:tc>
          <w:tcPr>
            <w:tcW w:type="dxa" w:w="10080"/>
          </w:tcPr>
          <w:p>
            <w:pPr>
              <w:spacing w:line="276" w:lineRule="auto" w:after="80"/>
            </w:pPr>
            <w:r>
              <w:rPr>
                <w:rFonts w:ascii="Microsoft YaHei" w:hAnsi="Microsoft YaHei" w:eastAsia="Microsoft YaHei"/>
                <w:b w:val="0"/>
                <w:sz w:val="19"/>
              </w:rPr>
              <w:t>Reply Rzzz二号机 (2026-05-19 10:39):</w:t>
            </w:r>
          </w:p>
          <w:p>
            <w:pPr>
              <w:spacing w:line="276" w:lineRule="auto" w:after="80"/>
            </w:pPr>
            <w:r>
              <w:rPr>
                <w:rFonts w:ascii="Microsoft YaHei" w:hAnsi="Microsoft YaHei" w:eastAsia="Microsoft YaHei"/>
                <w:b w:val="0"/>
                <w:sz w:val="19"/>
              </w:rPr>
              <w:t>[s:pg:哭]要么赢麻 要么输没裤衩，目前看起来倒车好像停了，该前进了是吗</w:t>
            </w:r>
            <w:r>
              <w:br/>
            </w:r>
            <w:r>
              <w:rPr>
                <w:rFonts w:ascii="Microsoft YaHei" w:hAnsi="Microsoft YaHei" w:eastAsia="Microsoft YaHei"/>
                <w:b w:val="0"/>
                <w:sz w:val="19"/>
              </w:rPr>
              <w:t>这种级别的判断得狼大来</w:t>
            </w:r>
            <w:r>
              <w:br/>
            </w:r>
            <w:r>
              <w:rPr>
                <w:rFonts w:ascii="Microsoft YaHei" w:hAnsi="Microsoft YaHei" w:eastAsia="Microsoft YaHei"/>
                <w:b w:val="0"/>
                <w:sz w:val="19"/>
              </w:rPr>
              <w:t>早上开盘5分钟没诱多，反倒诱空属于加分项</w:t>
            </w:r>
            <w:r>
              <w:br/>
            </w:r>
            <w:r>
              <w:rPr>
                <w:rFonts w:ascii="Microsoft YaHei" w:hAnsi="Microsoft YaHei" w:eastAsia="Microsoft YaHei"/>
                <w:b w:val="0"/>
                <w:sz w:val="19"/>
              </w:rPr>
              <w:t>这里本身预期是几个小碎阳后选择走C还是走双顶</w:t>
            </w:r>
          </w:p>
          <w:p>
            <w:pPr>
              <w:spacing w:line="276" w:lineRule="auto" w:after="80"/>
            </w:pPr>
            <w:r>
              <w:rPr>
                <w:rFonts w:ascii="Microsoft YaHei" w:hAnsi="Microsoft YaHei" w:eastAsia="Microsoft YaHei"/>
                <w:b w:val="0"/>
                <w:sz w:val="19"/>
              </w:rPr>
              <w:t>今天日内的话估计就这样了，震震，然后可能再摸下4142，能收高点的话明天就看反弹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10:43  |  971楼  |  UID 331181  |  B类</w:t>
            </w:r>
          </w:p>
        </w:tc>
      </w:tr>
      <w:tr>
        <w:tc>
          <w:tcPr>
            <w:tcW w:type="dxa" w:w="10080"/>
          </w:tcPr>
          <w:p>
            <w:pPr>
              <w:spacing w:line="276" w:lineRule="auto" w:after="80"/>
            </w:pPr>
            <w:r>
              <w:rPr>
                <w:rFonts w:ascii="Microsoft YaHei" w:hAnsi="Microsoft YaHei" w:eastAsia="Microsoft YaHei"/>
                <w:b w:val="0"/>
                <w:sz w:val="19"/>
              </w:rPr>
              <w:t>铁盒放量已经很大了，目前没有买点，只有卖点，和火中取栗的T点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10:44  |  893楼  |  UID 42162697  |  C类</w:t>
            </w:r>
          </w:p>
        </w:tc>
      </w:tr>
      <w:tr>
        <w:tc>
          <w:tcPr>
            <w:tcW w:type="dxa" w:w="10080"/>
          </w:tcPr>
          <w:p>
            <w:pPr>
              <w:spacing w:line="276" w:lineRule="auto" w:after="80"/>
            </w:pPr>
            <w:r>
              <w:rPr>
                <w:rFonts w:ascii="Microsoft YaHei" w:hAnsi="Microsoft YaHei" w:eastAsia="Microsoft YaHei"/>
                <w:b w:val="0"/>
                <w:sz w:val="19"/>
              </w:rPr>
              <w:t>Reply Reply 外向得朋友 (2026-05-19 10:42)</w:t>
            </w:r>
          </w:p>
          <w:p>
            <w:pPr>
              <w:spacing w:line="276" w:lineRule="auto" w:after="80"/>
            </w:pPr>
            <w:r>
              <w:rPr>
                <w:rFonts w:ascii="Microsoft YaHei" w:hAnsi="Microsoft YaHei" w:eastAsia="Microsoft YaHei"/>
                <w:b w:val="0"/>
                <w:sz w:val="19"/>
              </w:rPr>
              <w:t>姨妈，口口泥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10:44  |  1396楼  |  UID 67143809  |  C类</w:t>
            </w:r>
          </w:p>
        </w:tc>
      </w:tr>
      <w:tr>
        <w:tc>
          <w:tcPr>
            <w:tcW w:type="dxa" w:w="10080"/>
          </w:tcPr>
          <w:p>
            <w:pPr>
              <w:spacing w:line="276" w:lineRule="auto" w:after="80"/>
            </w:pPr>
            <w:r>
              <w:rPr>
                <w:rFonts w:ascii="Microsoft YaHei" w:hAnsi="Microsoft YaHei" w:eastAsia="Microsoft YaHei"/>
                <w:b w:val="0"/>
                <w:sz w:val="19"/>
              </w:rPr>
              <w:t>Reply Reply 外向得朋友 (2026-05-19 10:43)</w:t>
            </w:r>
            <w:r>
              <w:br/>
            </w:r>
            <w:r>
              <w:rPr>
                <w:rFonts w:ascii="Microsoft YaHei" w:hAnsi="Microsoft YaHei" w:eastAsia="Microsoft YaHei"/>
                <w:b w:val="0"/>
                <w:sz w:val="19"/>
              </w:rPr>
              <w:t>这不就是和狼大一个意思，涨一点减一点， 转方向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10:45  |  1397楼  |  UID 67143809  |  C类</w:t>
            </w:r>
          </w:p>
        </w:tc>
      </w:tr>
      <w:tr>
        <w:tc>
          <w:tcPr>
            <w:tcW w:type="dxa" w:w="10080"/>
          </w:tcPr>
          <w:p>
            <w:pPr>
              <w:spacing w:line="276" w:lineRule="auto" w:after="80"/>
            </w:pPr>
            <w:r>
              <w:rPr>
                <w:rFonts w:ascii="Microsoft YaHei" w:hAnsi="Microsoft YaHei" w:eastAsia="Microsoft YaHei"/>
                <w:b w:val="0"/>
                <w:sz w:val="19"/>
              </w:rPr>
              <w:t>Reply Reply zippo578 (2026-05-19 10:43)</w:t>
            </w:r>
            <w:r>
              <w:br/>
            </w:r>
            <w:r>
              <w:rPr>
                <w:rFonts w:ascii="Microsoft YaHei" w:hAnsi="Microsoft YaHei" w:eastAsia="Microsoft YaHei"/>
                <w:b w:val="0"/>
                <w:sz w:val="19"/>
              </w:rPr>
              <w:t>帅比给你们报平安了吧[s:pg:谢]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10:47  |  894楼  |  UID 42162697  |  C类</w:t>
            </w:r>
          </w:p>
        </w:tc>
      </w:tr>
      <w:tr>
        <w:tc>
          <w:tcPr>
            <w:tcW w:type="dxa" w:w="10080"/>
          </w:tcPr>
          <w:p>
            <w:pPr>
              <w:spacing w:line="276" w:lineRule="auto" w:after="80"/>
            </w:pPr>
            <w:r>
              <w:rPr>
                <w:rFonts w:ascii="Microsoft YaHei" w:hAnsi="Microsoft YaHei" w:eastAsia="Microsoft YaHei"/>
                <w:b w:val="0"/>
                <w:sz w:val="19"/>
              </w:rPr>
              <w:t>中大哥还是深绿，我倾向诱多的机构自救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2026-05-19 10:48  |  961楼  |  UID 65329649  |  C类</w:t>
            </w:r>
          </w:p>
        </w:tc>
      </w:tr>
      <w:tr>
        <w:tc>
          <w:tcPr>
            <w:tcW w:type="dxa" w:w="10080"/>
          </w:tcPr>
          <w:p>
            <w:pPr>
              <w:spacing w:line="276" w:lineRule="auto" w:after="80"/>
            </w:pPr>
            <w:r>
              <w:rPr>
                <w:rFonts w:ascii="Microsoft YaHei" w:hAnsi="Microsoft YaHei" w:eastAsia="Microsoft YaHei"/>
                <w:b w:val="0"/>
                <w:sz w:val="19"/>
              </w:rPr>
              <w:t>Reply Rzzz二号机 (2026-05-19 10:45):</w:t>
            </w:r>
          </w:p>
          <w:p>
            <w:pPr>
              <w:spacing w:line="276" w:lineRule="auto" w:after="80"/>
            </w:pPr>
            <w:r>
              <w:rPr>
                <w:rFonts w:ascii="Microsoft YaHei" w:hAnsi="Microsoft YaHei" w:eastAsia="Microsoft YaHei"/>
                <w:b w:val="0"/>
                <w:sz w:val="19"/>
              </w:rPr>
              <w:t>帅比给你们报平安了吧[s:pg:谢]</w:t>
            </w:r>
            <w:r>
              <w:br/>
            </w:r>
            <w:r>
              <w:rPr>
                <w:rFonts w:ascii="Microsoft YaHei" w:hAnsi="Microsoft YaHei" w:eastAsia="Microsoft YaHei"/>
                <w:b w:val="0"/>
                <w:sz w:val="19"/>
              </w:rPr>
              <w:t>我哪配[s:ac:哭笑]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10:48  |  972楼  |  UID 331181  |  C类</w:t>
            </w:r>
          </w:p>
        </w:tc>
      </w:tr>
      <w:tr>
        <w:tc>
          <w:tcPr>
            <w:tcW w:type="dxa" w:w="10080"/>
          </w:tcPr>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./mon_202605/19/jmQ6-3qipK1xT3cSsg-e8.jpg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2026-05-19 10:48  |  1461楼  |  UID 61395264  |  C类</w:t>
            </w:r>
          </w:p>
        </w:tc>
      </w:tr>
      <w:tr>
        <w:tc>
          <w:tcPr>
            <w:tcW w:type="dxa" w:w="10080"/>
          </w:tcPr>
          <w:p>
            <w:pPr>
              <w:spacing w:line="276" w:lineRule="auto" w:after="80"/>
            </w:pPr>
            <w:r>
              <w:rPr>
                <w:rFonts w:ascii="Microsoft YaHei" w:hAnsi="Microsoft YaHei" w:eastAsia="Microsoft YaHei"/>
                <w:b w:val="0"/>
                <w:sz w:val="19"/>
              </w:rPr>
              <w:t>你们嚎这么惨…我看了下我的四个存储，没回撤多少呀…有一个还是红的。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10:51  |  1398楼  |  UID 67143809  |  C类</w:t>
            </w:r>
          </w:p>
        </w:tc>
      </w:tr>
      <w:tr>
        <w:tc>
          <w:tcPr>
            <w:tcW w:type="dxa" w:w="10080"/>
          </w:tcPr>
          <w:p>
            <w:pPr>
              <w:spacing w:line="276" w:lineRule="auto" w:after="80"/>
            </w:pPr>
            <w:r>
              <w:rPr>
                <w:rFonts w:ascii="Microsoft YaHei" w:hAnsi="Microsoft YaHei" w:eastAsia="Microsoft YaHei"/>
                <w:b w:val="0"/>
                <w:sz w:val="19"/>
              </w:rPr>
              <w:t>Reply Reply HoshiZorA_Z (2026-05-19 10:50)</w:t>
            </w:r>
            <w:r>
              <w:br/>
            </w:r>
            <w:r>
              <w:rPr>
                <w:rFonts w:ascii="Microsoft YaHei" w:hAnsi="Microsoft YaHei" w:eastAsia="Microsoft YaHei"/>
                <w:b w:val="0"/>
                <w:sz w:val="19"/>
              </w:rPr>
              <w:t>[s:ac:哭笑]中大哥还半死不活的， 他能带个鸡儿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10:52  |  895楼  |  UID 42162697  |  C类</w:t>
            </w:r>
          </w:p>
        </w:tc>
      </w:tr>
      <w:tr>
        <w:tc>
          <w:tcPr>
            <w:tcW w:type="dxa" w:w="10080"/>
          </w:tcPr>
          <w:p>
            <w:pPr>
              <w:spacing w:line="276" w:lineRule="auto" w:after="80"/>
            </w:pPr>
            <w:r>
              <w:rPr>
                <w:rFonts w:ascii="Microsoft YaHei" w:hAnsi="Microsoft YaHei" w:eastAsia="Microsoft YaHei"/>
                <w:b w:val="0"/>
                <w:sz w:val="19"/>
              </w:rPr>
              <w:t>[del]被图哥翻牌子了，难道这也是铁盒人坚守的奖励[/del]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10:52  |  1399楼  |  UID 67143809  |  B类</w:t>
            </w:r>
          </w:p>
        </w:tc>
      </w:tr>
      <w:tr>
        <w:tc>
          <w:tcPr>
            <w:tcW w:type="dxa" w:w="10080"/>
          </w:tcPr>
          <w:p>
            <w:pPr>
              <w:spacing w:line="276" w:lineRule="auto" w:after="80"/>
            </w:pPr>
            <w:r>
              <w:rPr>
                <w:rFonts w:ascii="Microsoft YaHei" w:hAnsi="Microsoft YaHei" w:eastAsia="Microsoft YaHei"/>
                <w:b w:val="0"/>
                <w:sz w:val="19"/>
              </w:rPr>
              <w:t>Reply Reply kkk_facai (2026-05-19 10:51)</w:t>
            </w:r>
            <w:r>
              <w:br/>
            </w:r>
            <w:r>
              <w:rPr>
                <w:rFonts w:ascii="Microsoft YaHei" w:hAnsi="Microsoft YaHei" w:eastAsia="Microsoft YaHei"/>
                <w:b w:val="0"/>
                <w:sz w:val="19"/>
              </w:rPr>
              <w:t>[s:pg:严肃]sora哥天天潜水 不说话，都看不见人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11:04  |  1400楼  |  UID 67143809  |  C类</w:t>
            </w:r>
          </w:p>
        </w:tc>
      </w:tr>
      <w:tr>
        <w:tc>
          <w:tcPr>
            <w:tcW w:type="dxa" w:w="10080"/>
          </w:tcPr>
          <w:p>
            <w:pPr>
              <w:spacing w:line="276" w:lineRule="auto" w:after="80"/>
            </w:pPr>
            <w:r>
              <w:rPr>
                <w:rFonts w:ascii="Microsoft YaHei" w:hAnsi="Microsoft YaHei" w:eastAsia="Microsoft YaHei"/>
                <w:b w:val="0"/>
                <w:sz w:val="19"/>
              </w:rPr>
              <w:t>Reply Reply 流冰之晶 (2026-05-19 10:59)</w:t>
            </w:r>
            <w:r>
              <w:br/>
            </w:r>
            <w:r>
              <w:rPr>
                <w:rFonts w:ascii="Microsoft YaHei" w:hAnsi="Microsoft YaHei" w:eastAsia="Microsoft YaHei"/>
                <w:b w:val="0"/>
                <w:sz w:val="19"/>
              </w:rPr>
              <w:t>[s:a2:doge]  互相预判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2026-05-19 11:07  |  93楼  |  UID 67145714  |  C类</w:t>
            </w:r>
          </w:p>
        </w:tc>
      </w:tr>
      <w:tr>
        <w:tc>
          <w:tcPr>
            <w:tcW w:type="dxa" w:w="10080"/>
          </w:tcPr>
          <w:p>
            <w:pPr>
              <w:spacing w:line="276" w:lineRule="auto" w:after="80"/>
            </w:pPr>
            <w:r>
              <w:rPr>
                <w:rFonts w:ascii="Microsoft YaHei" w:hAnsi="Microsoft YaHei" w:eastAsia="Microsoft YaHei"/>
                <w:b w:val="0"/>
                <w:sz w:val="19"/>
              </w:rPr>
              <w:t>一个中枢形成了，不确定是底部还是下盘下，假设ab已经走完的情况下，短且快的a对应缓慢震荡的c倒也符合，后面就是验证的阶段了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2026-05-19 11:07  |  823楼  |  UID 64648193  |  C类</w:t>
            </w:r>
          </w:p>
        </w:tc>
      </w:tr>
      <w:tr>
        <w:tc>
          <w:tcPr>
            <w:tcW w:type="dxa" w:w="10080"/>
          </w:tcPr>
          <w:p>
            <w:pPr>
              <w:spacing w:line="276" w:lineRule="auto" w:after="80"/>
            </w:pPr>
            <w:r>
              <w:rPr>
                <w:rFonts w:ascii="Microsoft YaHei" w:hAnsi="Microsoft YaHei" w:eastAsia="Microsoft YaHei"/>
                <w:b w:val="0"/>
                <w:sz w:val="19"/>
              </w:rPr>
              <w:t>昨日小巧思zgxd！</w:t>
            </w:r>
          </w:p>
          <w:p>
            <w:pPr>
              <w:spacing w:line="276" w:lineRule="auto" w:after="80"/>
            </w:pPr>
            <w:r>
              <w:rPr>
                <w:rFonts w:ascii="Microsoft YaHei" w:hAnsi="Microsoft YaHei" w:eastAsia="Microsoft YaHei"/>
                <w:b w:val="0"/>
                <w:sz w:val="19"/>
              </w:rPr>
              <w:t>曾经错过的一切，今天我要全拿回来！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11:13  |  1401楼  |  UID 67143809  |  C类</w:t>
            </w:r>
          </w:p>
        </w:tc>
      </w:tr>
      <w:tr>
        <w:tc>
          <w:tcPr>
            <w:tcW w:type="dxa" w:w="10080"/>
          </w:tcPr>
          <w:p>
            <w:pPr>
              <w:spacing w:line="276" w:lineRule="auto" w:after="80"/>
            </w:pPr>
            <w:r>
              <w:rPr>
                <w:rFonts w:ascii="Microsoft YaHei" w:hAnsi="Microsoft YaHei" w:eastAsia="Microsoft YaHei"/>
                <w:b w:val="0"/>
                <w:sz w:val="19"/>
              </w:rPr>
              <w:t>Reply Reply 风涧竹月 (2026-05-19 11:08)</w:t>
            </w:r>
            <w:r>
              <w:br/>
            </w:r>
            <w:r>
              <w:rPr>
                <w:rFonts w:ascii="Microsoft YaHei" w:hAnsi="Microsoft YaHei" w:eastAsia="Microsoft YaHei"/>
                <w:b w:val="0"/>
                <w:sz w:val="19"/>
              </w:rPr>
              <w:t>[s:ac:哭笑]我看讨论铁盒的有点多 不是刚还发了一遍狼大铁盒的看法  你怎么还进去了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11:14  |  973楼  |  UID 331181  |  A类</w:t>
            </w:r>
          </w:p>
        </w:tc>
      </w:tr>
      <w:tr>
        <w:tc>
          <w:tcPr>
            <w:tcW w:type="dxa" w:w="10080"/>
          </w:tcPr>
          <w:p>
            <w:pPr>
              <w:spacing w:line="276" w:lineRule="auto" w:after="80"/>
            </w:pPr>
            <w:r>
              <w:rPr>
                <w:rFonts w:ascii="Microsoft YaHei" w:hAnsi="Microsoft YaHei" w:eastAsia="Microsoft YaHei"/>
                <w:b w:val="0"/>
                <w:sz w:val="19"/>
              </w:rPr>
              <w:t>明天上证5日线继续下移，只要缩量一拉就能连破几根线20、13、5，希望有个像样的反弹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11:28  |  896楼  |  UID 42162697  |  C类</w:t>
            </w:r>
          </w:p>
        </w:tc>
      </w:tr>
      <w:tr>
        <w:tc>
          <w:tcPr>
            <w:tcW w:type="dxa" w:w="10080"/>
          </w:tcPr>
          <w:p>
            <w:pPr>
              <w:spacing w:line="276" w:lineRule="auto" w:after="80"/>
            </w:pPr>
            <w:r>
              <w:rPr>
                <w:rFonts w:ascii="Microsoft YaHei" w:hAnsi="Microsoft YaHei" w:eastAsia="Microsoft YaHei"/>
                <w:b w:val="0"/>
                <w:sz w:val="19"/>
              </w:rPr>
              <w:t>指数回来了，白水下去了，一切都好起来了[s:a2:诶嘿]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2026-05-19 11:30  |  1462楼  |  UID 61395264  |  C类</w:t>
            </w:r>
          </w:p>
        </w:tc>
      </w:tr>
      <w:tr>
        <w:tc>
          <w:tcPr>
            <w:tcW w:type="dxa" w:w="10080"/>
          </w:tcPr>
          <w:p>
            <w:pPr>
              <w:spacing w:line="276" w:lineRule="auto" w:after="80"/>
            </w:pPr>
            <w:r>
              <w:rPr>
                <w:rFonts w:ascii="Microsoft YaHei" w:hAnsi="Microsoft YaHei" w:eastAsia="Microsoft YaHei"/>
                <w:b w:val="0"/>
                <w:sz w:val="19"/>
              </w:rPr>
              <w:t>Reply Reply 我的钱哪去了 (2026-05-19 10:52)我从没买过龙虾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2026-05-19 11:36  |  1463楼  |  UID 61395264  |  C类</w:t>
            </w:r>
          </w:p>
        </w:tc>
      </w:tr>
      <w:tr>
        <w:tc>
          <w:tcPr>
            <w:tcW w:type="dxa" w:w="10080"/>
          </w:tcPr>
          <w:p>
            <w:pPr>
              <w:spacing w:line="276" w:lineRule="auto" w:after="80"/>
            </w:pPr>
            <w:r>
              <w:rPr>
                <w:rFonts w:ascii="Microsoft YaHei" w:hAnsi="Microsoft YaHei" w:eastAsia="Microsoft YaHei"/>
                <w:b w:val="0"/>
                <w:sz w:val="19"/>
              </w:rPr>
              <w:t>Reply Reply sqy1130516120 (2026-05-19 11:33)肥肥我当长鑫链啊？和长电，yk，skj这些归为一类。我存储不是很明牌四个吗？pr，小姨，小德子，金枪鱼。如果我有幸买了dpw，那我尾巴不是翘天上去了？？？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11:39  |  1402楼  |  UID 67143809  |  C类</w:t>
            </w:r>
          </w:p>
        </w:tc>
      </w:tr>
      <w:tr>
        <w:tc>
          <w:tcPr>
            <w:tcW w:type="dxa" w:w="10080"/>
          </w:tcPr>
          <w:p>
            <w:pPr>
              <w:spacing w:line="276" w:lineRule="auto" w:after="80"/>
            </w:pPr>
            <w:r>
              <w:rPr>
                <w:rFonts w:ascii="Microsoft YaHei" w:hAnsi="Microsoft YaHei" w:eastAsia="Microsoft YaHei"/>
                <w:b w:val="0"/>
                <w:sz w:val="19"/>
              </w:rPr>
              <w:t>Reply Reply HoshiZorA_Z (2026-05-19 11:37)</w:t>
            </w:r>
            <w:r>
              <w:br/>
            </w:r>
            <w:r>
              <w:rPr>
                <w:rFonts w:ascii="Microsoft YaHei" w:hAnsi="Microsoft YaHei" w:eastAsia="Microsoft YaHei"/>
                <w:b w:val="0"/>
                <w:sz w:val="19"/>
              </w:rPr>
              <w:t>[s:a2:doge]树哥说了   没进dwp是这轮做存储最失败的点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11:45  |  1403楼  |  UID 67143809  |  C类</w:t>
            </w:r>
          </w:p>
        </w:tc>
      </w:tr>
      <w:tr>
        <w:tc>
          <w:tcPr>
            <w:tcW w:type="dxa" w:w="10080"/>
          </w:tcPr>
          <w:p>
            <w:pPr>
              <w:spacing w:line="276" w:lineRule="auto" w:after="80"/>
            </w:pPr>
            <w:r>
              <w:rPr>
                <w:rFonts w:ascii="Microsoft YaHei" w:hAnsi="Microsoft YaHei" w:eastAsia="Microsoft YaHei"/>
                <w:b w:val="0"/>
                <w:sz w:val="19"/>
              </w:rPr>
              <w:t>Reply Reply 娜美娜 (2026-05-19 11:43)</w:t>
            </w:r>
            <w:r>
              <w:br/>
            </w:r>
            <w:r>
              <w:rPr>
                <w:rFonts w:ascii="Microsoft YaHei" w:hAnsi="Microsoft YaHei" w:eastAsia="Microsoft YaHei"/>
                <w:b w:val="0"/>
                <w:sz w:val="19"/>
              </w:rPr>
              <w:t>[s:a2:doge]我有一计 不如平铺 牢弟 生益 宏和  一鱼三吃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12:00  |  897楼  |  UID 42162697  |  C类</w:t>
            </w:r>
          </w:p>
        </w:tc>
      </w:tr>
      <w:tr>
        <w:tc>
          <w:tcPr>
            <w:tcW w:type="dxa" w:w="10080"/>
          </w:tcPr>
          <w:p>
            <w:pPr>
              <w:spacing w:line="276" w:lineRule="auto" w:after="80"/>
            </w:pPr>
            <w:r>
              <w:rPr>
                <w:rFonts w:ascii="Microsoft YaHei" w:hAnsi="Microsoft YaHei" w:eastAsia="Microsoft YaHei"/>
                <w:b w:val="0"/>
                <w:sz w:val="19"/>
              </w:rPr>
              <w:t>Reply Reply 狼大的小野猪 (2026-05-19 11:58)</w:t>
            </w:r>
          </w:p>
          <w:p>
            <w:pPr>
              <w:spacing w:line="276" w:lineRule="auto" w:after="80"/>
            </w:pPr>
            <w:r>
              <w:rPr>
                <w:rFonts w:ascii="Microsoft YaHei" w:hAnsi="Microsoft YaHei" w:eastAsia="Microsoft YaHei"/>
                <w:b w:val="0"/>
                <w:sz w:val="19"/>
              </w:rPr>
              <w:t>别急，铁盒材料大伙这都能吐槽弹性不好，但是比烂的终点一定是bfhc[s:a2:有何贵干]</w:t>
            </w:r>
          </w:p>
          <w:p>
            <w:pPr>
              <w:spacing w:line="276" w:lineRule="auto" w:after="80"/>
            </w:pPr>
            <w:r>
              <w:rPr>
                <w:rFonts w:ascii="Microsoft YaHei" w:hAnsi="Microsoft YaHei" w:eastAsia="Microsoft YaHei"/>
                <w:b w:val="0"/>
                <w:sz w:val="19"/>
              </w:rPr>
              <w:t>虽然他跑不赢etf，但他抗跌也是真抗跌[s:a2:哭]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2026-05-19 12:05  |  418楼  |  UID 66908070  |  A类</w:t>
            </w:r>
          </w:p>
        </w:tc>
      </w:tr>
      <w:tr>
        <w:tc>
          <w:tcPr>
            <w:tcW w:type="dxa" w:w="10080"/>
          </w:tcPr>
          <w:p>
            <w:pPr>
              <w:spacing w:line="276" w:lineRule="auto" w:after="80"/>
            </w:pPr>
            <w:r>
              <w:rPr>
                <w:rFonts w:ascii="Microsoft YaHei" w:hAnsi="Microsoft YaHei" w:eastAsia="Microsoft YaHei"/>
                <w:b w:val="0"/>
                <w:sz w:val="19"/>
              </w:rPr>
              <w:t>午盘4132，低开，低点4107高点4142，对比昨日4108+4145没有显著倾向，不过已经是第4个交易日高低点下移，活跃市值+0.15有5日线压制迹象，要继续观察尾盘，如果大盘拉回4146以上活跃市值站上5日线则满仓，还缩在下面就8成</w:t>
            </w:r>
            <w:r>
              <w:br/>
            </w:r>
            <w:r>
              <w:rPr>
                <w:rFonts w:ascii="Microsoft YaHei" w:hAnsi="Microsoft YaHei" w:eastAsia="Microsoft YaHei"/>
                <w:b w:val="0"/>
                <w:sz w:val="19"/>
              </w:rPr>
              <w:t>早晨这个快速拉高然后锯齿下杀出新低好TM吓人[s:ac:怕]是汗么，是尿啊，对啊我怎么会出汗呢.jpg 看不懂的时候就强制自己管住手，中午收盘再看已经翻红，小小小小场面(哆嗦)</w:t>
            </w:r>
            <w:r>
              <w:br/>
            </w:r>
            <w:r>
              <w:rPr>
                <w:rFonts w:ascii="Microsoft YaHei" w:hAnsi="Microsoft YaHei" w:eastAsia="Microsoft YaHei"/>
                <w:b w:val="0"/>
                <w:sz w:val="19"/>
              </w:rPr>
              <w:t>按昨晚复盘计划开仓立昂微，高位急跌洗盘，今天是个半路补票的机会，不过没跌到我主挂单价只买了一点，先这样吧看尾盘再补</w:t>
            </w:r>
            <w:r>
              <w:br/>
            </w:r>
            <w:r>
              <w:rPr>
                <w:rFonts w:ascii="Microsoft YaHei" w:hAnsi="Microsoft YaHei" w:eastAsia="Microsoft YaHei"/>
                <w:b w:val="0"/>
                <w:sz w:val="19"/>
              </w:rPr>
              <w:t>万通拉起来了，没有辜负我的信任[s:ac:哭笑]天天跟主力斗智斗勇的，赔我精神损失费(</w:t>
            </w:r>
            <w:r>
              <w:br/>
            </w:r>
            <w:r>
              <w:rPr>
                <w:rFonts w:ascii="Microsoft YaHei" w:hAnsi="Microsoft YaHei" w:eastAsia="Microsoft YaHei"/>
                <w:b w:val="0"/>
                <w:sz w:val="19"/>
              </w:rPr>
              <w:t>柏城搞了个平开，如果收盘比昨天低点低那预期就是补缺口减一点，利润厚倒是不着急卖</w:t>
            </w:r>
            <w:r>
              <w:br/>
            </w:r>
            <w:r>
              <w:rPr>
                <w:rFonts w:ascii="Microsoft YaHei" w:hAnsi="Microsoft YaHei" w:eastAsia="Microsoft YaHei"/>
                <w:b w:val="0"/>
                <w:sz w:val="19"/>
              </w:rPr>
              <w:t>证券果然还在跌，早盘还有个诱多，看样子是要去踩双底了</w:t>
            </w:r>
            <w:r>
              <w:br/>
            </w:r>
            <w:r>
              <w:rPr>
                <w:rFonts w:ascii="Microsoft YaHei" w:hAnsi="Microsoft YaHei" w:eastAsia="Microsoft YaHei"/>
                <w:b w:val="0"/>
                <w:sz w:val="19"/>
              </w:rPr>
              <w:t>脑机昨天有消息拉起来了，核心还是创新医疗，但是板块偏弱下跌趋势还没转升，扫了眼小弟们出上影线又回落了，应该还要等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夜骰2号机这条主要围绕医药；涉及标的：立昂微→立昂微(605358)/半导体硅片/功率器件。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K、上下影线长短和量能。；涉及缺口：需要观察是否回补，以及是否形成跳空岛形等结构风险。</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层级判断：医药。 / 狼大分层：核心；只有趋势行情里核心/风向标/龙头分层才有较高解释力。 / 阶段定位：预期修正；需用放量/缩量、筹码交换和核心标的验证。 / 个股/简称：立昂微→立昂微(605358)/半导体硅片/功率器件。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若医药在午间后仍有量能、核心标的和板块联动，且分层定位(核心)与阶段(预期修正)被盘面确认，则该方向更可能延续；否则只当作当时盘面观察。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把医药、立昂微(605358)记录为观察样本，复盘T+5/T+20表现；若方向兑现则归因于量能/主线/技术结构/核心分层，若失败则标注假突破、情绪脉冲、核心走弱或市场环境错配。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医药 / 观察 / 技术结构 / 分层:核心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12:08  |  898楼  |  UID 42162697  |  B类</w:t>
            </w:r>
          </w:p>
        </w:tc>
      </w:tr>
      <w:tr>
        <w:tc>
          <w:tcPr>
            <w:tcW w:type="dxa" w:w="10080"/>
          </w:tcPr>
          <w:p>
            <w:pPr>
              <w:spacing w:line="276" w:lineRule="auto" w:after="80"/>
            </w:pPr>
            <w:r>
              <w:rPr>
                <w:rFonts w:ascii="Microsoft YaHei" w:hAnsi="Microsoft YaHei" w:eastAsia="Microsoft YaHei"/>
                <w:b w:val="0"/>
                <w:sz w:val="19"/>
              </w:rPr>
              <w:t>中芯啥时候回100出头啊，多调整几天吧，到时候杀入锁仓就是年化30%的选择了[s:a2:诶嘿]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包子music这条主要围绕；涉及标的：中芯→中芯国际(688981)/晶圆制造/半导体制造。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中芯 → 中芯国际（688981，晶圆制造/半导体制造，内置映射）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个股/简称：中芯→中芯国际(688981)/晶圆制造/半导体制造。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把中芯国际(688981)记录为观察样本，复盘T+5/T+20表现；若方向兑现则归因于量能/主线/技术结构/核心分层，若失败则标注假突破、情绪脉冲、核心走弱或市场环境错配。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12:12  |  899楼  |  UID 42162697  |  C类</w:t>
            </w:r>
          </w:p>
        </w:tc>
      </w:tr>
      <w:tr>
        <w:tc>
          <w:tcPr>
            <w:tcW w:type="dxa" w:w="10080"/>
          </w:tcPr>
          <w:p>
            <w:pPr>
              <w:spacing w:line="276" w:lineRule="auto" w:after="80"/>
            </w:pPr>
            <w:r>
              <w:rPr>
                <w:rFonts w:ascii="Microsoft YaHei" w:hAnsi="Microsoft YaHei" w:eastAsia="Microsoft YaHei"/>
                <w:b w:val="0"/>
                <w:sz w:val="19"/>
              </w:rPr>
              <w:t>Reply Reply 生鱼片是死鱼片wk (2026-05-19 12:11)</w:t>
            </w:r>
          </w:p>
          <w:p>
            <w:pPr>
              <w:spacing w:line="276" w:lineRule="auto" w:after="80"/>
            </w:pPr>
            <w:r>
              <w:rPr>
                <w:rFonts w:ascii="Microsoft YaHei" w:hAnsi="Microsoft YaHei" w:eastAsia="Microsoft YaHei"/>
                <w:b w:val="0"/>
                <w:sz w:val="19"/>
              </w:rPr>
              <w:t>别信我，我只信图哥小表格，按小表格看中芯就是大屁股里的年化30%选择[s:ac:呆]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12:19  |  900楼  |  UID 42162697  |  A类</w:t>
            </w:r>
          </w:p>
        </w:tc>
      </w:tr>
      <w:tr>
        <w:tc>
          <w:tcPr>
            <w:tcW w:type="dxa" w:w="10080"/>
          </w:tcPr>
          <w:p>
            <w:pPr>
              <w:spacing w:line="276" w:lineRule="auto" w:after="80"/>
            </w:pPr>
            <w:r>
              <w:rPr>
                <w:rFonts w:ascii="Microsoft YaHei" w:hAnsi="Microsoft YaHei" w:eastAsia="Microsoft YaHei"/>
                <w:b w:val="0"/>
                <w:sz w:val="19"/>
              </w:rPr>
              <w:t>Reply Reply 生鱼片是死鱼片wk (2026-05-19 12:06)</w:t>
            </w:r>
          </w:p>
          <w:p>
            <w:pPr>
              <w:spacing w:line="276" w:lineRule="auto" w:after="80"/>
            </w:pPr>
            <w:r>
              <w:rPr>
                <w:rFonts w:ascii="Microsoft YaHei" w:hAnsi="Microsoft YaHei" w:eastAsia="Microsoft YaHei"/>
                <w:b w:val="0"/>
                <w:sz w:val="19"/>
              </w:rPr>
              <w:t>只减不买，允许卖飞=做对主线，控制回撤</w:t>
            </w:r>
          </w:p>
          <w:p>
            <w:pPr>
              <w:spacing w:line="276" w:lineRule="auto" w:after="80"/>
            </w:pPr>
            <w:r>
              <w:rPr>
                <w:rFonts w:ascii="Microsoft YaHei" w:hAnsi="Microsoft YaHei" w:eastAsia="Microsoft YaHei"/>
                <w:b w:val="0"/>
                <w:sz w:val="19"/>
              </w:rPr>
              <w:t>高位倍仓，左侧猛干=浮盈加仓，空中飞人</w:t>
            </w:r>
          </w:p>
          <w:p>
            <w:pPr>
              <w:spacing w:line="276" w:lineRule="auto" w:after="80"/>
            </w:pPr>
            <w:r>
              <w:rPr>
                <w:rFonts w:ascii="Microsoft YaHei" w:hAnsi="Microsoft YaHei" w:eastAsia="Microsoft YaHei"/>
                <w:b w:val="0"/>
                <w:sz w:val="19"/>
              </w:rPr>
              <w:t>狼大说那么一长串话，我其实只记住一句</w:t>
            </w:r>
          </w:p>
          <w:p>
            <w:pPr>
              <w:spacing w:line="276" w:lineRule="auto" w:after="80"/>
            </w:pPr>
            <w:r>
              <w:rPr>
                <w:rFonts w:ascii="Microsoft YaHei" w:hAnsi="Microsoft YaHei" w:eastAsia="Microsoft YaHei"/>
                <w:b w:val="0"/>
                <w:sz w:val="19"/>
              </w:rPr>
              <w:t>希望大家别死楼里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12:32  |  901楼  |  UID 42162697  |  A类</w:t>
            </w:r>
          </w:p>
        </w:tc>
      </w:tr>
      <w:tr>
        <w:tc>
          <w:tcPr>
            <w:tcW w:type="dxa" w:w="10080"/>
          </w:tcPr>
          <w:p>
            <w:pPr>
              <w:spacing w:line="276" w:lineRule="auto" w:after="80"/>
            </w:pPr>
            <w:r>
              <w:rPr>
                <w:rFonts w:ascii="Microsoft YaHei" w:hAnsi="Microsoft YaHei" w:eastAsia="Microsoft YaHei"/>
                <w:b w:val="0"/>
                <w:sz w:val="19"/>
              </w:rPr>
              <w:t>Reply Reply 生鱼片是死鱼片wk (2026-05-19 12:29)</w:t>
            </w:r>
          </w:p>
          <w:p>
            <w:pPr>
              <w:spacing w:line="276" w:lineRule="auto" w:after="80"/>
            </w:pPr>
            <w:r>
              <w:rPr>
                <w:rFonts w:ascii="Microsoft YaHei" w:hAnsi="Microsoft YaHei" w:eastAsia="Microsoft YaHei"/>
                <w:b w:val="0"/>
                <w:sz w:val="19"/>
              </w:rPr>
              <w:t>锁仓bfhc和护垫心态平稳，连红三天了[s:a2:有何贵干]</w:t>
            </w:r>
            <w:r>
              <w:br/>
            </w:r>
            <w:r>
              <w:rPr>
                <w:rFonts w:ascii="Microsoft YaHei" w:hAnsi="Microsoft YaHei" w:eastAsia="Microsoft YaHei"/>
                <w:b w:val="0"/>
                <w:sz w:val="19"/>
              </w:rPr>
              <w:t>打野仓找了基本面看的过去的埋伏做t，剩下的米拿来买cc的token</w:t>
            </w:r>
          </w:p>
          <w:p>
            <w:pPr>
              <w:spacing w:line="276" w:lineRule="auto" w:after="80"/>
            </w:pPr>
            <w:r>
              <w:rPr>
                <w:rFonts w:ascii="Microsoft YaHei" w:hAnsi="Microsoft YaHei" w:eastAsia="Microsoft YaHei"/>
                <w:b w:val="0"/>
                <w:sz w:val="19"/>
              </w:rPr>
              <w:t>[del]诶我超美国人怎么这么坏啊，老钟赶紧算力基建克苏鲁把token价格打下来吧，没钱科研了要[/del]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包子music这条主要围绕核心科技/国产算力；涉及标的：护垫→沪电股份(002463)/PCB/服务器高速板。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护垫 → 沪电股份（002463，PCB/服务器高速板，内置映射）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黑话/简称：护垫=沪电股份，PCB/服务器高速板方向。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阶段定位：埋伏；需用放量/缩量、筹码交换和核心标的验证。 / 个股/简称：护垫→沪电股份(002463)/PCB/服务器高速板。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核心科技/国产算力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2026-05-19 12:49  |  419楼  |  UID 66908070  |  A类</w:t>
            </w:r>
          </w:p>
        </w:tc>
      </w:tr>
      <w:tr>
        <w:tc>
          <w:tcPr>
            <w:tcW w:type="dxa" w:w="10080"/>
          </w:tcPr>
          <w:p>
            <w:pPr>
              <w:spacing w:line="276" w:lineRule="auto" w:after="80"/>
            </w:pPr>
            <w:r>
              <w:rPr>
                <w:rFonts w:ascii="Microsoft YaHei" w:hAnsi="Microsoft YaHei" w:eastAsia="Microsoft YaHei"/>
                <w:b w:val="0"/>
                <w:sz w:val="19"/>
              </w:rPr>
              <w:t>Reply Reply 本吧DPS (2026-05-19 12:25)</w:t>
            </w:r>
            <w:r>
              <w:br/>
            </w:r>
            <w:r>
              <w:rPr>
                <w:rFonts w:ascii="Microsoft YaHei" w:hAnsi="Microsoft YaHei" w:eastAsia="Microsoft YaHei"/>
                <w:b w:val="0"/>
                <w:sz w:val="19"/>
              </w:rPr>
              <w:t>缩量了但是macd敞口在扩大，我感觉要看明天能不能大阳拉回60以上，今天不着急买吧[s:a2:不明觉厉]我对它原本的预期是60.15不能下来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2026-05-19 12:50  |  420楼  |  UID 66908070  |  B类</w:t>
            </w:r>
          </w:p>
        </w:tc>
      </w:tr>
      <w:tr>
        <w:tc>
          <w:tcPr>
            <w:tcW w:type="dxa" w:w="10080"/>
          </w:tcPr>
          <w:p>
            <w:pPr>
              <w:spacing w:line="276" w:lineRule="auto" w:after="80"/>
            </w:pPr>
            <w:r>
              <w:rPr>
                <w:rFonts w:ascii="Microsoft YaHei" w:hAnsi="Microsoft YaHei" w:eastAsia="Microsoft YaHei"/>
                <w:b w:val="0"/>
                <w:sz w:val="19"/>
              </w:rPr>
              <w:t>Reply Reply 狼大的小野猪 (2026-05-19 12:42)</w:t>
            </w:r>
            <w:r>
              <w:br/>
            </w:r>
            <w:r>
              <w:rPr>
                <w:rFonts w:ascii="Microsoft YaHei" w:hAnsi="Microsoft YaHei" w:eastAsia="Microsoft YaHei"/>
                <w:b w:val="0"/>
                <w:sz w:val="19"/>
              </w:rPr>
              <w:t>铁盒已经严肃锁仓了[s:ac:哭笑]没有足够显著的拐弯或者+8以上我是不会卖的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动作倾向：持有。</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2026-05-19 12:59  |  1464楼  |  UID 61395264  |  B类</w:t>
            </w:r>
          </w:p>
        </w:tc>
      </w:tr>
      <w:tr>
        <w:tc>
          <w:tcPr>
            <w:tcW w:type="dxa" w:w="10080"/>
          </w:tcPr>
          <w:p>
            <w:pPr>
              <w:spacing w:line="276" w:lineRule="auto" w:after="80"/>
            </w:pPr>
            <w:r>
              <w:rPr>
                <w:rFonts w:ascii="Microsoft YaHei" w:hAnsi="Microsoft YaHei" w:eastAsia="Microsoft YaHei"/>
                <w:b w:val="0"/>
                <w:sz w:val="19"/>
              </w:rPr>
              <w:t>这锂，油运，PCB，在我离开后都是一片狼藉……[s:ac:哭笑]吗的，运气真的还可以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2026-05-19 13:05  |  219楼  |  UID 67177418  |  C类</w:t>
            </w:r>
          </w:p>
        </w:tc>
      </w:tr>
      <w:tr>
        <w:tc>
          <w:tcPr>
            <w:tcW w:type="dxa" w:w="10080"/>
          </w:tcPr>
          <w:p>
            <w:pPr>
              <w:spacing w:line="276" w:lineRule="auto" w:after="80"/>
            </w:pPr>
            <w:r>
              <w:rPr>
                <w:rFonts w:ascii="Microsoft YaHei" w:hAnsi="Microsoft YaHei" w:eastAsia="Microsoft YaHei"/>
                <w:b w:val="0"/>
                <w:sz w:val="19"/>
              </w:rPr>
              <w:t>指数是一定会反弹的，百分百</w:t>
            </w:r>
            <w:r>
              <w:br/>
            </w:r>
            <w:r>
              <w:rPr>
                <w:rFonts w:ascii="Microsoft YaHei" w:hAnsi="Microsoft YaHei" w:eastAsia="Microsoft YaHei"/>
                <w:b w:val="0"/>
                <w:sz w:val="19"/>
              </w:rPr>
              <w:t>每一次指数新低就开始算时间或者空间就行</w:t>
            </w:r>
            <w:r>
              <w:br/>
            </w:r>
            <w:r>
              <w:rPr>
                <w:rFonts w:ascii="Microsoft YaHei" w:hAnsi="Microsoft YaHei" w:eastAsia="Microsoft YaHei"/>
                <w:b w:val="0"/>
                <w:sz w:val="19"/>
              </w:rPr>
              <w:t>越创新低，后面反弹的幅度越高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2026-05-19 13:08  |  1465楼  |  UID 61395264  |  B类</w:t>
            </w:r>
          </w:p>
        </w:tc>
      </w:tr>
      <w:tr>
        <w:tc>
          <w:tcPr>
            <w:tcW w:type="dxa" w:w="10080"/>
          </w:tcPr>
          <w:p>
            <w:pPr>
              <w:spacing w:line="276" w:lineRule="auto" w:after="80"/>
            </w:pPr>
            <w:r>
              <w:rPr>
                <w:rFonts w:ascii="Microsoft YaHei" w:hAnsi="Microsoft YaHei" w:eastAsia="Microsoft YaHei"/>
                <w:b w:val="0"/>
                <w:sz w:val="19"/>
              </w:rPr>
              <w:t>Reply Reply 路过的王小萌 (2026-05-19 13:06)</w:t>
            </w:r>
            <w:r>
              <w:br/>
            </w:r>
            <w:r>
              <w:rPr>
                <w:rFonts w:ascii="Microsoft YaHei" w:hAnsi="Microsoft YaHei" w:eastAsia="Microsoft YaHei"/>
                <w:b w:val="0"/>
                <w:sz w:val="19"/>
              </w:rPr>
              <w:t>./mon_202605/19/jmQ6-ect0K2cT3cSwi-cr.jpg你们一直在意存储的卖点，正好我周末也回复了一些狼友，其实都是我说过很多遍的东西了。有些锁仓，有些我在等 加速后的卖点。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存储/HBM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13:13  |  1404楼  |  UID 67143809  |  C类</w:t>
            </w:r>
          </w:p>
        </w:tc>
      </w:tr>
      <w:tr>
        <w:tc>
          <w:tcPr>
            <w:tcW w:type="dxa" w:w="10080"/>
          </w:tcPr>
          <w:p>
            <w:pPr>
              <w:spacing w:line="276" w:lineRule="auto" w:after="80"/>
            </w:pPr>
            <w:r>
              <w:rPr>
                <w:rFonts w:ascii="Microsoft YaHei" w:hAnsi="Microsoft YaHei" w:eastAsia="Microsoft YaHei"/>
                <w:b w:val="0"/>
                <w:sz w:val="19"/>
              </w:rPr>
              <w:t>豫能这个板上成交有点多啊[s:ac:喘]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13:20  |  1405楼  |  UID 67143809  |  C类</w:t>
            </w:r>
          </w:p>
        </w:tc>
      </w:tr>
      <w:tr>
        <w:tc>
          <w:tcPr>
            <w:tcW w:type="dxa" w:w="10080"/>
          </w:tcPr>
          <w:p>
            <w:pPr>
              <w:spacing w:line="276" w:lineRule="auto" w:after="80"/>
            </w:pPr>
            <w:r>
              <w:rPr>
                <w:rFonts w:ascii="Microsoft YaHei" w:hAnsi="Microsoft YaHei" w:eastAsia="Microsoft YaHei"/>
                <w:b w:val="0"/>
                <w:sz w:val="19"/>
              </w:rPr>
              <w:t>[s:ac:哭笑]模组都在均线上区 感觉又在憋骚东西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2026-05-19 13:21  |  1466楼  |  UID 61395264  |  C类</w:t>
            </w:r>
          </w:p>
        </w:tc>
      </w:tr>
      <w:tr>
        <w:tc>
          <w:tcPr>
            <w:tcW w:type="dxa" w:w="10080"/>
          </w:tcPr>
          <w:p>
            <w:pPr>
              <w:spacing w:line="276" w:lineRule="auto" w:after="80"/>
            </w:pPr>
            <w:r>
              <w:rPr>
                <w:rFonts w:ascii="Microsoft YaHei" w:hAnsi="Microsoft YaHei" w:eastAsia="Microsoft YaHei"/>
                <w:b w:val="0"/>
                <w:sz w:val="19"/>
              </w:rPr>
              <w:t>Reply 村上吹树 (2026-05-19 10:33):</w:t>
            </w:r>
          </w:p>
          <w:p>
            <w:pPr>
              <w:spacing w:line="276" w:lineRule="auto" w:after="80"/>
            </w:pPr>
            <w:r>
              <w:rPr>
                <w:rFonts w:ascii="Microsoft YaHei" w:hAnsi="Microsoft YaHei" w:eastAsia="Microsoft YaHei"/>
                <w:b w:val="0"/>
                <w:sz w:val="19"/>
              </w:rPr>
              <w:t>拿不住核心的就来吹水聊天。[s:ac:哭笑]</w:t>
            </w:r>
          </w:p>
          <w:p>
            <w:pPr>
              <w:spacing w:line="276" w:lineRule="auto" w:after="80"/>
            </w:pPr>
            <w:r>
              <w:rPr>
                <w:rFonts w:ascii="Microsoft YaHei" w:hAnsi="Microsoft YaHei" w:eastAsia="Microsoft YaHei"/>
                <w:b w:val="0"/>
                <w:sz w:val="19"/>
              </w:rPr>
              <w:t>以后拿不住，我们就吹水。[s:a2:lucky]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2026-05-19 13:23  |  824楼  |  UID 64648193  |  C类</w:t>
            </w:r>
          </w:p>
        </w:tc>
      </w:tr>
      <w:tr>
        <w:tc>
          <w:tcPr>
            <w:tcW w:type="dxa" w:w="10080"/>
          </w:tcPr>
          <w:p>
            <w:pPr>
              <w:spacing w:line="276" w:lineRule="auto" w:after="80"/>
            </w:pPr>
            <w:r>
              <w:rPr>
                <w:rFonts w:ascii="Microsoft YaHei" w:hAnsi="Microsoft YaHei" w:eastAsia="Microsoft YaHei"/>
                <w:b w:val="0"/>
                <w:sz w:val="19"/>
              </w:rPr>
              <w:t>Reply 村上吹树 (2026-05-19 13:21):</w:t>
            </w:r>
          </w:p>
          <w:p>
            <w:pPr>
              <w:spacing w:line="276" w:lineRule="auto" w:after="80"/>
            </w:pPr>
            <w:r>
              <w:rPr>
                <w:rFonts w:ascii="Microsoft YaHei" w:hAnsi="Microsoft YaHei" w:eastAsia="Microsoft YaHei"/>
                <w:b w:val="0"/>
                <w:sz w:val="19"/>
              </w:rPr>
              <w:t>以后拿不住，我们就吹水。[s:a2:lucky]</w:t>
            </w:r>
          </w:p>
          <w:p>
            <w:pPr>
              <w:spacing w:line="276" w:lineRule="auto" w:after="80"/>
            </w:pPr>
            <w:r>
              <w:rPr>
                <w:rFonts w:ascii="Microsoft YaHei" w:hAnsi="Microsoft YaHei" w:eastAsia="Microsoft YaHei"/>
                <w:b w:val="0"/>
                <w:sz w:val="19"/>
              </w:rPr>
              <w:t>姨不是区[s:ac:怒]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2026-05-19 13:29  |  1467楼  |  UID 61395264  |  C类</w:t>
            </w:r>
          </w:p>
        </w:tc>
      </w:tr>
      <w:tr>
        <w:tc>
          <w:tcPr>
            <w:tcW w:type="dxa" w:w="10080"/>
          </w:tcPr>
          <w:p>
            <w:pPr>
              <w:spacing w:line="276" w:lineRule="auto" w:after="80"/>
            </w:pPr>
            <w:r>
              <w:rPr>
                <w:rFonts w:ascii="Microsoft YaHei" w:hAnsi="Microsoft YaHei" w:eastAsia="Microsoft YaHei"/>
                <w:b w:val="0"/>
                <w:sz w:val="19"/>
              </w:rPr>
              <w:t>Reply 两极反转我要成功 (2026-05-19 13:29):</w:t>
            </w:r>
          </w:p>
          <w:p>
            <w:pPr>
              <w:spacing w:line="276" w:lineRule="auto" w:after="80"/>
            </w:pPr>
            <w:r>
              <w:rPr>
                <w:rFonts w:ascii="Microsoft YaHei" w:hAnsi="Microsoft YaHei" w:eastAsia="Microsoft YaHei"/>
                <w:b w:val="0"/>
                <w:sz w:val="19"/>
              </w:rPr>
              <w:t>我存储没动过，我治手痒会动其他账户。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13:30  |  1406楼  |  UID 67143809  |  B类</w:t>
            </w:r>
          </w:p>
        </w:tc>
      </w:tr>
      <w:tr>
        <w:tc>
          <w:tcPr>
            <w:tcW w:type="dxa" w:w="10080"/>
          </w:tcPr>
          <w:p>
            <w:pPr>
              <w:spacing w:line="276" w:lineRule="auto" w:after="80"/>
            </w:pPr>
            <w:r>
              <w:rPr>
                <w:rFonts w:ascii="Microsoft YaHei" w:hAnsi="Microsoft YaHei" w:eastAsia="Microsoft YaHei"/>
                <w:b w:val="0"/>
                <w:sz w:val="19"/>
              </w:rPr>
              <w:t>Reply Reply 村上吹树 (2026-05-19 13:29)</w:t>
            </w:r>
            <w:r>
              <w:br/>
            </w:r>
            <w:r>
              <w:rPr>
                <w:rFonts w:ascii="Microsoft YaHei" w:hAnsi="Microsoft YaHei" w:eastAsia="Microsoft YaHei"/>
                <w:b w:val="0"/>
                <w:sz w:val="19"/>
              </w:rPr>
              <w:t>[s:a2:doge]光存人 目前被大哥拖累， 明天会赢吗.jpg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2026-05-19 13:31  |  436楼  |  UID 67152095  |  A类</w:t>
            </w:r>
          </w:p>
        </w:tc>
      </w:tr>
      <w:tr>
        <w:tc>
          <w:tcPr>
            <w:tcW w:type="dxa" w:w="10080"/>
          </w:tcPr>
          <w:p>
            <w:pPr>
              <w:spacing w:line="276" w:lineRule="auto" w:after="80"/>
            </w:pPr>
            <w:r>
              <w:rPr>
                <w:rFonts w:ascii="Microsoft YaHei" w:hAnsi="Microsoft YaHei" w:eastAsia="Microsoft YaHei"/>
                <w:b w:val="0"/>
                <w:sz w:val="19"/>
              </w:rPr>
              <w:t>今天把光砍了，挑错了，砍完一看前几个交易日T出的德子给机会了，那接回去。目前全仓8层德2层江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13:34  |  1407楼  |  UID 67143809  |  B类</w:t>
            </w:r>
          </w:p>
        </w:tc>
      </w:tr>
      <w:tr>
        <w:tc>
          <w:tcPr>
            <w:tcW w:type="dxa" w:w="10080"/>
          </w:tcPr>
          <w:p>
            <w:pPr>
              <w:spacing w:line="276" w:lineRule="auto" w:after="80"/>
            </w:pPr>
            <w:r>
              <w:rPr>
                <w:rFonts w:ascii="Microsoft YaHei" w:hAnsi="Microsoft YaHei" w:eastAsia="Microsoft YaHei"/>
                <w:b w:val="0"/>
                <w:sz w:val="19"/>
              </w:rPr>
              <w:t>Reply Reply 是你的哇哈哈 (2026-05-19 13:32)</w:t>
            </w:r>
            <w:r>
              <w:br/>
            </w:r>
            <w:r>
              <w:rPr>
                <w:rFonts w:ascii="Microsoft YaHei" w:hAnsi="Microsoft YaHei" w:eastAsia="Microsoft YaHei"/>
                <w:b w:val="0"/>
                <w:sz w:val="19"/>
              </w:rPr>
              <w:t>[s:a2:doge]资源股不给太多仓位，鬼故事太多了，我现在没有锂了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2026-05-19 13:37  |  962楼  |  UID 65329649  |  B类</w:t>
            </w:r>
          </w:p>
        </w:tc>
      </w:tr>
      <w:tr>
        <w:tc>
          <w:tcPr>
            <w:tcW w:type="dxa" w:w="10080"/>
          </w:tcPr>
          <w:p>
            <w:pPr>
              <w:spacing w:line="276" w:lineRule="auto" w:after="80"/>
            </w:pPr>
            <w:r>
              <w:rPr>
                <w:rFonts w:ascii="Microsoft YaHei" w:hAnsi="Microsoft YaHei" w:eastAsia="Microsoft YaHei"/>
                <w:b w:val="0"/>
                <w:sz w:val="19"/>
              </w:rPr>
              <w:t>这会就需要15分钟放量了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2026-05-19 13:41  |  963楼  |  UID 65329649  |  B类</w:t>
            </w:r>
          </w:p>
        </w:tc>
      </w:tr>
      <w:tr>
        <w:tc>
          <w:tcPr>
            <w:tcW w:type="dxa" w:w="10080"/>
          </w:tcPr>
          <w:p>
            <w:pPr>
              <w:spacing w:line="276" w:lineRule="auto" w:after="80"/>
            </w:pPr>
            <w:r>
              <w:rPr>
                <w:rFonts w:ascii="Microsoft YaHei" w:hAnsi="Microsoft YaHei" w:eastAsia="Microsoft YaHei"/>
                <w:b w:val="0"/>
                <w:sz w:val="19"/>
              </w:rPr>
              <w:t>Reply 子午卯酉甲乙丙丁 (2026-05-19 13:40):</w:t>
            </w:r>
          </w:p>
          <w:p>
            <w:pPr>
              <w:spacing w:line="276" w:lineRule="auto" w:after="80"/>
            </w:pPr>
            <w:r>
              <w:rPr>
                <w:rFonts w:ascii="Microsoft YaHei" w:hAnsi="Microsoft YaHei" w:eastAsia="Microsoft YaHei"/>
                <w:b w:val="0"/>
                <w:sz w:val="19"/>
              </w:rPr>
              <w:t>火鸡哥，压力位不是应该在4191么</w:t>
            </w:r>
            <w:r>
              <w:br/>
            </w:r>
            <w:r>
              <w:rPr>
                <w:rFonts w:ascii="Microsoft YaHei" w:hAnsi="Microsoft YaHei" w:eastAsia="Microsoft YaHei"/>
                <w:b w:val="0"/>
                <w:sz w:val="19"/>
              </w:rPr>
              <w:t>现在B还没开始走</w:t>
            </w:r>
            <w:r>
              <w:br/>
            </w:r>
            <w:r>
              <w:rPr>
                <w:rFonts w:ascii="Microsoft YaHei" w:hAnsi="Microsoft YaHei" w:eastAsia="Microsoft YaHei"/>
                <w:b w:val="0"/>
                <w:sz w:val="19"/>
              </w:rPr>
              <w:t>3-5日线</w:t>
            </w:r>
            <w:r>
              <w:br/>
            </w:r>
            <w:r>
              <w:rPr>
                <w:rFonts w:ascii="Microsoft YaHei" w:hAnsi="Microsoft YaHei" w:eastAsia="Microsoft YaHei"/>
                <w:b w:val="0"/>
                <w:sz w:val="19"/>
              </w:rPr>
              <w:t>下跌趋势要一个一个过去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13:42  |  1408楼  |  UID 67143809  |  C类</w:t>
            </w:r>
          </w:p>
        </w:tc>
      </w:tr>
      <w:tr>
        <w:tc>
          <w:tcPr>
            <w:tcW w:type="dxa" w:w="10080"/>
          </w:tcPr>
          <w:p>
            <w:pPr>
              <w:spacing w:line="276" w:lineRule="auto" w:after="80"/>
            </w:pPr>
            <w:r>
              <w:rPr>
                <w:rFonts w:ascii="Microsoft YaHei" w:hAnsi="Microsoft YaHei" w:eastAsia="Microsoft YaHei"/>
                <w:b w:val="0"/>
                <w:sz w:val="19"/>
              </w:rPr>
              <w:t>Reply Reply zippo578 (2026-05-19 13:41)</w:t>
            </w:r>
            <w:r>
              <w:br/>
            </w:r>
            <w:r>
              <w:rPr>
                <w:rFonts w:ascii="Microsoft YaHei" w:hAnsi="Microsoft YaHei" w:eastAsia="Microsoft YaHei"/>
                <w:b w:val="0"/>
                <w:sz w:val="19"/>
              </w:rPr>
              <w:t>[s:pg:哭]才刚到A？</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2026-05-19 13:45  |  964楼  |  UID 65329649  |  C类</w:t>
            </w:r>
          </w:p>
        </w:tc>
      </w:tr>
      <w:tr>
        <w:tc>
          <w:tcPr>
            <w:tcW w:type="dxa" w:w="10080"/>
          </w:tcPr>
          <w:p>
            <w:pPr>
              <w:spacing w:line="276" w:lineRule="auto" w:after="80"/>
            </w:pPr>
            <w:r>
              <w:rPr>
                <w:rFonts w:ascii="Microsoft YaHei" w:hAnsi="Microsoft YaHei" w:eastAsia="Microsoft YaHei"/>
                <w:b w:val="0"/>
                <w:sz w:val="19"/>
              </w:rPr>
              <w:t>Reply Rzzz二号机 (2026-05-19 13:42):</w:t>
            </w:r>
          </w:p>
          <w:p>
            <w:pPr>
              <w:spacing w:line="276" w:lineRule="auto" w:after="80"/>
            </w:pPr>
            <w:r>
              <w:rPr>
                <w:rFonts w:ascii="Microsoft YaHei" w:hAnsi="Microsoft YaHei" w:eastAsia="Microsoft YaHei"/>
                <w:b w:val="0"/>
                <w:sz w:val="19"/>
              </w:rPr>
              <w:t>[s:pg:哭]才刚到A？</w:t>
            </w:r>
            <w:r>
              <w:br/>
            </w:r>
            <w:r>
              <w:rPr>
                <w:rFonts w:ascii="Microsoft YaHei" w:hAnsi="Microsoft YaHei" w:eastAsia="Microsoft YaHei"/>
                <w:b w:val="0"/>
                <w:sz w:val="19"/>
              </w:rPr>
              <w:t>A差不多结束了</w:t>
            </w:r>
            <w:r>
              <w:br/>
            </w:r>
            <w:r>
              <w:rPr>
                <w:rFonts w:ascii="Microsoft YaHei" w:hAnsi="Microsoft YaHei" w:eastAsia="Microsoft YaHei"/>
                <w:b w:val="0"/>
                <w:sz w:val="19"/>
              </w:rPr>
              <w:t>B刚开始有苗头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13:46  |  1409楼  |  UID 67143809  |  B类</w:t>
            </w:r>
          </w:p>
        </w:tc>
      </w:tr>
      <w:tr>
        <w:tc>
          <w:tcPr>
            <w:tcW w:type="dxa" w:w="10080"/>
          </w:tcPr>
          <w:p>
            <w:pPr>
              <w:spacing w:line="276" w:lineRule="auto" w:after="80"/>
            </w:pPr>
            <w:r>
              <w:rPr>
                <w:rFonts w:ascii="Microsoft YaHei" w:hAnsi="Microsoft YaHei" w:eastAsia="Microsoft YaHei"/>
                <w:b w:val="0"/>
                <w:sz w:val="19"/>
              </w:rPr>
              <w:t>阳光电源被原谅了？？？还是说Q2有惊喜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Rzzz二号机这条主要围绕电源/燃气轮机/算电协同。</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层级判断：电源/燃气轮机/算电协同。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电源/燃气轮机/算电协同；记录原文、当时市场环境、验证条件、失效条件和后续复盘结论。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13:48  |  1410楼  |  UID 67143809  |  C类</w:t>
            </w:r>
          </w:p>
        </w:tc>
      </w:tr>
      <w:tr>
        <w:tc>
          <w:tcPr>
            <w:tcW w:type="dxa" w:w="10080"/>
          </w:tcPr>
          <w:p>
            <w:pPr>
              <w:spacing w:line="276" w:lineRule="auto" w:after="80"/>
            </w:pPr>
            <w:r>
              <w:rPr>
                <w:rFonts w:ascii="Microsoft YaHei" w:hAnsi="Microsoft YaHei" w:eastAsia="Microsoft YaHei"/>
                <w:b w:val="0"/>
                <w:sz w:val="19"/>
              </w:rPr>
              <w:t>Reply Reply zippo578 (2026-05-19 13:45)</w:t>
            </w:r>
            <w:r>
              <w:br/>
            </w:r>
            <w:r>
              <w:rPr>
                <w:rFonts w:ascii="Microsoft YaHei" w:hAnsi="Microsoft YaHei" w:eastAsia="Microsoft YaHei"/>
                <w:b w:val="0"/>
                <w:sz w:val="19"/>
              </w:rPr>
              <w:t>[s:ac:哭笑]就是现在 3-4 准备走B反 再来个深C  然后开始3-5 冲向4315是吗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13:49  |  1411楼  |  UID 67143809  |  C类</w:t>
            </w:r>
          </w:p>
        </w:tc>
      </w:tr>
      <w:tr>
        <w:tc>
          <w:tcPr>
            <w:tcW w:type="dxa" w:w="10080"/>
          </w:tcPr>
          <w:p>
            <w:pPr>
              <w:spacing w:line="276" w:lineRule="auto" w:after="80"/>
            </w:pPr>
            <w:r>
              <w:rPr>
                <w:rFonts w:ascii="Microsoft YaHei" w:hAnsi="Microsoft YaHei" w:eastAsia="Microsoft YaHei"/>
                <w:b w:val="0"/>
                <w:sz w:val="19"/>
              </w:rPr>
              <w:t>豫能板上成交4亿了？[s:ac:咦]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13:50  |  902楼  |  UID 42162697  |  B类</w:t>
            </w:r>
          </w:p>
        </w:tc>
      </w:tr>
      <w:tr>
        <w:tc>
          <w:tcPr>
            <w:tcW w:type="dxa" w:w="10080"/>
          </w:tcPr>
          <w:p>
            <w:pPr>
              <w:spacing w:line="276" w:lineRule="auto" w:after="80"/>
            </w:pPr>
            <w:r>
              <w:rPr>
                <w:rFonts w:ascii="Microsoft YaHei" w:hAnsi="Microsoft YaHei" w:eastAsia="Microsoft YaHei"/>
                <w:b w:val="0"/>
                <w:sz w:val="19"/>
              </w:rPr>
              <w:t>观测到科技一边修复，五粮液茅台一边创新低[s:a2:诶嘿]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13:50  |  1412楼  |  UID 67143809  |  C类</w:t>
            </w:r>
          </w:p>
        </w:tc>
      </w:tr>
      <w:tr>
        <w:tc>
          <w:tcPr>
            <w:tcW w:type="dxa" w:w="10080"/>
          </w:tcPr>
          <w:p>
            <w:pPr>
              <w:spacing w:line="276" w:lineRule="auto" w:after="80"/>
            </w:pPr>
            <w:r>
              <w:rPr>
                <w:rFonts w:ascii="Microsoft YaHei" w:hAnsi="Microsoft YaHei" w:eastAsia="Microsoft YaHei"/>
                <w:b w:val="0"/>
                <w:sz w:val="19"/>
              </w:rPr>
              <w:t>Reply Reply 丶执念。 (2026-05-19 13:49)</w:t>
            </w:r>
            <w:r>
              <w:br/>
            </w:r>
            <w:r>
              <w:rPr>
                <w:rFonts w:ascii="Microsoft YaHei" w:hAnsi="Microsoft YaHei" w:eastAsia="Microsoft YaHei"/>
                <w:b w:val="0"/>
                <w:sz w:val="19"/>
              </w:rPr>
              <w:t>那没事了，等他在网上渡渡劫我在二进宫吧[s:a2:doge]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2026-05-19 13:51  |  965楼  |  UID 65329649  |  C类</w:t>
            </w:r>
          </w:p>
        </w:tc>
      </w:tr>
      <w:tr>
        <w:tc>
          <w:tcPr>
            <w:tcW w:type="dxa" w:w="10080"/>
          </w:tcPr>
          <w:p>
            <w:pPr>
              <w:spacing w:line="276" w:lineRule="auto" w:after="80"/>
            </w:pPr>
            <w:r>
              <w:rPr>
                <w:rFonts w:ascii="Microsoft YaHei" w:hAnsi="Microsoft YaHei" w:eastAsia="Microsoft YaHei"/>
                <w:b w:val="0"/>
                <w:sz w:val="19"/>
              </w:rPr>
              <w:t>Reply 我呆毛王天下第一 (2026-05-19 13:47):</w:t>
            </w:r>
          </w:p>
          <w:p>
            <w:pPr>
              <w:spacing w:line="276" w:lineRule="auto" w:after="80"/>
            </w:pPr>
            <w:r>
              <w:rPr>
                <w:rFonts w:ascii="Microsoft YaHei" w:hAnsi="Microsoft YaHei" w:eastAsia="Microsoft YaHei"/>
                <w:b w:val="0"/>
                <w:sz w:val="19"/>
              </w:rPr>
              <w:t>机哥，想请教下是不是得反过狼大之前点的4190才算b的确认然后看4300呀[s:ac:吻]</w:t>
            </w:r>
            <w:r>
              <w:br/>
            </w:r>
            <w:r>
              <w:rPr>
                <w:rFonts w:ascii="Microsoft YaHei" w:hAnsi="Microsoft YaHei" w:eastAsia="Microsoft YaHei"/>
                <w:b w:val="0"/>
                <w:sz w:val="19"/>
              </w:rPr>
              <w:t>对</w:t>
            </w:r>
            <w:r>
              <w:br/>
            </w:r>
            <w:r>
              <w:rPr>
                <w:rFonts w:ascii="Microsoft YaHei" w:hAnsi="Microsoft YaHei" w:eastAsia="Microsoft YaHei"/>
                <w:b w:val="0"/>
                <w:sz w:val="19"/>
              </w:rPr>
              <w:t>这里有2个考虑</w:t>
            </w:r>
            <w:r>
              <w:br/>
            </w:r>
            <w:r>
              <w:rPr>
                <w:rFonts w:ascii="Microsoft YaHei" w:hAnsi="Microsoft YaHei" w:eastAsia="Microsoft YaHei"/>
                <w:b w:val="0"/>
                <w:sz w:val="19"/>
              </w:rPr>
              <w:t>日线今天macd已经出2根绿柱了</w:t>
            </w:r>
            <w:r>
              <w:br/>
            </w:r>
            <w:r>
              <w:rPr>
                <w:rFonts w:ascii="Microsoft YaHei" w:hAnsi="Microsoft YaHei" w:eastAsia="Microsoft YaHei"/>
                <w:b w:val="0"/>
                <w:sz w:val="19"/>
              </w:rPr>
              <w:t>往上出新高，日线一定会出背离，可能就是4300附近的3-5顶</w:t>
            </w:r>
            <w:r>
              <w:br/>
            </w:r>
            <w:r>
              <w:rPr>
                <w:rFonts w:ascii="Microsoft YaHei" w:hAnsi="Microsoft YaHei" w:eastAsia="Microsoft YaHei"/>
                <w:b w:val="0"/>
                <w:sz w:val="19"/>
              </w:rPr>
              <w:t>如果不出新高，60分钟的第2根红柱就可能是高点(后面走小波段的C)</w:t>
            </w:r>
            <w:r>
              <w:br/>
            </w:r>
            <w:r>
              <w:rPr>
                <w:rFonts w:ascii="Microsoft YaHei" w:hAnsi="Microsoft YaHei" w:eastAsia="Microsoft YaHei"/>
                <w:b w:val="0"/>
                <w:sz w:val="19"/>
              </w:rPr>
              <w:t>----</w:t>
            </w:r>
            <w:r>
              <w:br/>
            </w:r>
            <w:r>
              <w:rPr>
                <w:rFonts w:ascii="Microsoft YaHei" w:hAnsi="Microsoft YaHei" w:eastAsia="Microsoft YaHei"/>
                <w:b w:val="0"/>
                <w:sz w:val="19"/>
              </w:rPr>
              <w:t>这里比较奇妙的是</w:t>
            </w:r>
            <w:r>
              <w:br/>
            </w:r>
            <w:r>
              <w:rPr>
                <w:rFonts w:ascii="Microsoft YaHei" w:hAnsi="Microsoft YaHei" w:eastAsia="Microsoft YaHei"/>
                <w:b w:val="0"/>
                <w:sz w:val="19"/>
              </w:rPr>
              <w:t>如果直接走新高，日线背离那种</w:t>
            </w:r>
            <w:r>
              <w:br/>
            </w:r>
            <w:r>
              <w:rPr>
                <w:rFonts w:ascii="Microsoft YaHei" w:hAnsi="Microsoft YaHei" w:eastAsia="Microsoft YaHei"/>
                <w:b w:val="0"/>
                <w:sz w:val="19"/>
              </w:rPr>
              <w:t>那个高点级别是小的，走大4的几率就小</w:t>
            </w:r>
          </w:p>
          <w:p>
            <w:pPr>
              <w:spacing w:line="276" w:lineRule="auto" w:after="80"/>
            </w:pPr>
            <w:r>
              <w:rPr>
                <w:rFonts w:ascii="Microsoft YaHei" w:hAnsi="Microsoft YaHei" w:eastAsia="Microsoft YaHei"/>
                <w:b w:val="0"/>
                <w:sz w:val="19"/>
              </w:rPr>
              <w:t>如果走abc的调整，再往上出新高，那个日线级别的背离会很大很大，3-5的顶确定性就很高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2026-05-19 13:53  |  966楼  |  UID 65329649  |  C类</w:t>
            </w:r>
          </w:p>
        </w:tc>
      </w:tr>
      <w:tr>
        <w:tc>
          <w:tcPr>
            <w:tcW w:type="dxa" w:w="10080"/>
          </w:tcPr>
          <w:p>
            <w:pPr>
              <w:spacing w:line="276" w:lineRule="auto" w:after="80"/>
            </w:pPr>
            <w:r>
              <w:rPr>
                <w:rFonts w:ascii="Microsoft YaHei" w:hAnsi="Microsoft YaHei" w:eastAsia="Microsoft YaHei"/>
                <w:b w:val="0"/>
                <w:sz w:val="19"/>
              </w:rPr>
              <w:t>Reply Rzzz二号机 (2026-05-19 13:48):</w:t>
            </w:r>
          </w:p>
          <w:p>
            <w:pPr>
              <w:spacing w:line="276" w:lineRule="auto" w:after="80"/>
            </w:pPr>
            <w:r>
              <w:rPr>
                <w:rFonts w:ascii="Microsoft YaHei" w:hAnsi="Microsoft YaHei" w:eastAsia="Microsoft YaHei"/>
                <w:b w:val="0"/>
                <w:sz w:val="19"/>
              </w:rPr>
              <w:t>[s:ac:哭笑]就是现在 3-4 准备走B反 再来个深C  然后开始3-5 冲向4315是吗</w:t>
            </w:r>
            <w:r>
              <w:br/>
            </w:r>
            <w:r>
              <w:rPr>
                <w:rFonts w:ascii="Microsoft YaHei" w:hAnsi="Microsoft YaHei" w:eastAsia="Microsoft YaHei"/>
                <w:b w:val="0"/>
                <w:sz w:val="19"/>
              </w:rPr>
              <w:t>应该是整体都还在3-5的浪型里</w:t>
            </w:r>
            <w:r>
              <w:br/>
            </w:r>
            <w:r>
              <w:rPr>
                <w:rFonts w:ascii="Microsoft YaHei" w:hAnsi="Microsoft YaHei" w:eastAsia="Microsoft YaHei"/>
                <w:b w:val="0"/>
                <w:sz w:val="19"/>
              </w:rPr>
              <w:t>就是高点确定性</w:t>
            </w:r>
            <w:r>
              <w:br/>
            </w:r>
            <w:r>
              <w:rPr>
                <w:rFonts w:ascii="Microsoft YaHei" w:hAnsi="Microsoft YaHei" w:eastAsia="Microsoft YaHei"/>
                <w:b w:val="0"/>
                <w:sz w:val="19"/>
              </w:rPr>
              <w:t>看是4258，还是稍微再高一些，再来一波诱多</w:t>
            </w:r>
            <w:r>
              <w:br/>
            </w:r>
            <w:r>
              <w:rPr>
                <w:rFonts w:ascii="Microsoft YaHei" w:hAnsi="Microsoft YaHei" w:eastAsia="Microsoft YaHei"/>
                <w:b w:val="0"/>
                <w:sz w:val="19"/>
              </w:rPr>
              <w:t>狼大偏向于后者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13:54  |  1413楼  |  UID 67143809  |  C类</w:t>
            </w:r>
          </w:p>
        </w:tc>
      </w:tr>
      <w:tr>
        <w:tc>
          <w:tcPr>
            <w:tcW w:type="dxa" w:w="10080"/>
          </w:tcPr>
          <w:p>
            <w:pPr>
              <w:spacing w:line="276" w:lineRule="auto" w:after="80"/>
            </w:pPr>
            <w:r>
              <w:rPr>
                <w:rFonts w:ascii="Microsoft YaHei" w:hAnsi="Microsoft YaHei" w:eastAsia="Microsoft YaHei"/>
                <w:b w:val="0"/>
                <w:sz w:val="19"/>
              </w:rPr>
              <w:t>[s:ac:哭笑]南向还在买 难道 周五+周一+周二 3天算一波    [del]然后明天来波大的[/del]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13:55  |  903楼  |  UID 42162697  |  A类</w:t>
            </w:r>
          </w:p>
        </w:tc>
      </w:tr>
      <w:tr>
        <w:tc>
          <w:tcPr>
            <w:tcW w:type="dxa" w:w="10080"/>
          </w:tcPr>
          <w:p>
            <w:pPr>
              <w:spacing w:line="276" w:lineRule="auto" w:after="80"/>
            </w:pPr>
            <w:r>
              <w:rPr>
                <w:rFonts w:ascii="Microsoft YaHei" w:hAnsi="Microsoft YaHei" w:eastAsia="Microsoft YaHei"/>
                <w:b w:val="0"/>
                <w:sz w:val="19"/>
              </w:rPr>
              <w:t>已经开始脑补狼大说话了</w:t>
            </w:r>
          </w:p>
          <w:p>
            <w:pPr>
              <w:spacing w:line="276" w:lineRule="auto" w:after="80"/>
            </w:pPr>
            <w:r>
              <w:rPr>
                <w:rFonts w:ascii="Microsoft YaHei" w:hAnsi="Microsoft YaHei" w:eastAsia="Microsoft YaHei"/>
                <w:b w:val="0"/>
                <w:sz w:val="19"/>
              </w:rPr>
              <w:t>早盘低开，缩量，黄线在上，盘中迅速翻绿，缩量，翻红再翻绿，缩量，正t有什么问题？</w:t>
            </w:r>
          </w:p>
          <w:p>
            <w:pPr>
              <w:spacing w:line="276" w:lineRule="auto" w:after="80"/>
            </w:pPr>
            <w:r>
              <w:rPr>
                <w:rFonts w:ascii="Microsoft YaHei" w:hAnsi="Microsoft YaHei" w:eastAsia="Microsoft YaHei"/>
                <w:b w:val="0"/>
                <w:sz w:val="19"/>
              </w:rPr>
              <w:t>4140缩量转放量，证券和银行带量过压力位，中际旭创企稳，没有拉白水和路边板块，没有拉医药，科技有什么问题？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包子music这条主要围绕核心科技/国产算力、光通信/光模块、金融权重、医药；涉及标的：中际→中际旭创(300308)/光模块/CPO。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核心科技/国产算力、光通信/光模块、金融权重、医药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层级判断：核心科技/国产算力、光通信/光模块、金融权重、医药。 / 狼大分层：不足以判断；只有趋势行情里核心/风向标/龙头分层才有较高解释力。 / 阶段定位：不足以判断；需用放量/缩量、筹码交换和核心标的验证。 / 个股/简称：中际→中际旭创(300308)/光模块/CPO。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核心科技/国产算力 / 光通信/光模块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13:55  |  1414楼  |  UID 67143809  |  C类</w:t>
            </w:r>
          </w:p>
        </w:tc>
      </w:tr>
      <w:tr>
        <w:tc>
          <w:tcPr>
            <w:tcW w:type="dxa" w:w="10080"/>
          </w:tcPr>
          <w:p>
            <w:pPr>
              <w:spacing w:line="276" w:lineRule="auto" w:after="80"/>
            </w:pPr>
            <w:r>
              <w:rPr>
                <w:rFonts w:ascii="Microsoft YaHei" w:hAnsi="Microsoft YaHei" w:eastAsia="Microsoft YaHei"/>
                <w:b w:val="0"/>
                <w:sz w:val="19"/>
              </w:rPr>
              <w:t>Reply Reply zippo578 (2026-05-19 13:53)</w:t>
            </w:r>
            <w:r>
              <w:br/>
            </w:r>
            <w:r>
              <w:rPr>
                <w:rFonts w:ascii="Microsoft YaHei" w:hAnsi="Microsoft YaHei" w:eastAsia="Microsoft YaHei"/>
                <w:b w:val="0"/>
                <w:sz w:val="19"/>
              </w:rPr>
              <w:t>懂了 [s:a2:偷吃] 这个吊波浪理论变化是真多啊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13:58  |  904楼  |  UID 42162697  |  A类</w:t>
            </w:r>
          </w:p>
        </w:tc>
      </w:tr>
      <w:tr>
        <w:tc>
          <w:tcPr>
            <w:tcW w:type="dxa" w:w="10080"/>
          </w:tcPr>
          <w:p>
            <w:pPr>
              <w:spacing w:line="276" w:lineRule="auto" w:after="80"/>
            </w:pPr>
            <w:r>
              <w:rPr>
                <w:rFonts w:ascii="Microsoft YaHei" w:hAnsi="Microsoft YaHei" w:eastAsia="Microsoft YaHei"/>
                <w:b w:val="0"/>
                <w:sz w:val="19"/>
              </w:rPr>
              <w:t>Reply Reply jnymbn (2026-05-19 13:57)</w:t>
            </w:r>
          </w:p>
          <w:p>
            <w:pPr>
              <w:spacing w:line="276" w:lineRule="auto" w:after="80"/>
            </w:pPr>
            <w:r>
              <w:rPr>
                <w:rFonts w:ascii="Microsoft YaHei" w:hAnsi="Microsoft YaHei" w:eastAsia="Microsoft YaHei"/>
                <w:b w:val="0"/>
                <w:sz w:val="19"/>
              </w:rPr>
              <w:t>我依旧认为现阶段ai的上下文长度还远远取缔不了人类，所以积极提升自我认知</w:t>
            </w:r>
          </w:p>
          <w:p>
            <w:pPr>
              <w:spacing w:line="276" w:lineRule="auto" w:after="80"/>
            </w:pPr>
            <w:r>
              <w:rPr>
                <w:rFonts w:ascii="Microsoft YaHei" w:hAnsi="Microsoft YaHei" w:eastAsia="Microsoft YaHei"/>
                <w:b w:val="0"/>
                <w:sz w:val="19"/>
              </w:rPr>
              <w:t>同时我也坚信硅基生物有超越碳基生物的一天，所以坚定做多科技[s:a2:诶嘿]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核心科技/国产算力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2026-05-19 14:00  |  1468楼  |  UID 61395264  |  C类</w:t>
            </w:r>
          </w:p>
        </w:tc>
      </w:tr>
      <w:tr>
        <w:tc>
          <w:tcPr>
            <w:tcW w:type="dxa" w:w="10080"/>
          </w:tcPr>
          <w:p>
            <w:pPr>
              <w:spacing w:line="276" w:lineRule="auto" w:after="80"/>
            </w:pPr>
            <w:r>
              <w:rPr>
                <w:rFonts w:ascii="Microsoft YaHei" w:hAnsi="Microsoft YaHei" w:eastAsia="Microsoft YaHei"/>
                <w:b w:val="0"/>
                <w:sz w:val="19"/>
              </w:rPr>
              <w:t>Reply Reply 伊泽瑞爾XD (2026-05-19 13:54)pr这个票…当初让我挨了多少骂…[s:ac:哭笑]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2026-05-19 14:01  |  1469楼  |  UID 61395264  |  B类</w:t>
            </w:r>
          </w:p>
        </w:tc>
      </w:tr>
      <w:tr>
        <w:tc>
          <w:tcPr>
            <w:tcW w:type="dxa" w:w="10080"/>
          </w:tcPr>
          <w:p>
            <w:pPr>
              <w:spacing w:line="276" w:lineRule="auto" w:after="80"/>
            </w:pPr>
            <w:r>
              <w:rPr>
                <w:rFonts w:ascii="Microsoft YaHei" w:hAnsi="Microsoft YaHei" w:eastAsia="Microsoft YaHei"/>
                <w:b w:val="0"/>
                <w:sz w:val="19"/>
              </w:rPr>
              <w:t>有一只aidc，已盈利5个点，请多指教！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14:02  |  1415楼  |  UID 67143809  |  C类</w:t>
            </w:r>
          </w:p>
        </w:tc>
      </w:tr>
      <w:tr>
        <w:tc>
          <w:tcPr>
            <w:tcW w:type="dxa" w:w="10080"/>
          </w:tcPr>
          <w:p>
            <w:pPr>
              <w:spacing w:line="276" w:lineRule="auto" w:after="80"/>
            </w:pPr>
            <w:r>
              <w:rPr>
                <w:rFonts w:ascii="Microsoft YaHei" w:hAnsi="Microsoft YaHei" w:eastAsia="Microsoft YaHei"/>
                <w:b w:val="0"/>
                <w:sz w:val="19"/>
              </w:rPr>
              <w:t>上证这分时跟狗啃的一样 [s:pg:拒绝]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14:04  |  1416楼  |  UID 67143809  |  B类</w:t>
            </w:r>
          </w:p>
        </w:tc>
      </w:tr>
      <w:tr>
        <w:tc>
          <w:tcPr>
            <w:tcW w:type="dxa" w:w="10080"/>
          </w:tcPr>
          <w:p>
            <w:pPr>
              <w:spacing w:line="276" w:lineRule="auto" w:after="80"/>
            </w:pPr>
            <w:r>
              <w:rPr>
                <w:rFonts w:ascii="Microsoft YaHei" w:hAnsi="Microsoft YaHei" w:eastAsia="Microsoft YaHei"/>
                <w:b w:val="0"/>
                <w:sz w:val="19"/>
              </w:rPr>
              <w:t>Reply Reply GGALEXICH11 (2026-05-19 14:03)</w:t>
            </w:r>
            <w:r>
              <w:br/>
            </w:r>
            <w:r>
              <w:rPr>
                <w:rFonts w:ascii="Microsoft YaHei" w:hAnsi="Microsoft YaHei" w:eastAsia="Microsoft YaHei"/>
                <w:b w:val="0"/>
                <w:sz w:val="19"/>
              </w:rPr>
              <w:t>这是缩量。、。。。[s:pg:拒绝]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14:05  |  905楼  |  UID 42162697  |  C类</w:t>
            </w:r>
          </w:p>
        </w:tc>
      </w:tr>
      <w:tr>
        <w:tc>
          <w:tcPr>
            <w:tcW w:type="dxa" w:w="10080"/>
          </w:tcPr>
          <w:p>
            <w:pPr>
              <w:spacing w:line="276" w:lineRule="auto" w:after="80"/>
            </w:pPr>
            <w:r>
              <w:rPr>
                <w:rFonts w:ascii="Microsoft YaHei" w:hAnsi="Microsoft YaHei" w:eastAsia="Microsoft YaHei"/>
                <w:b w:val="0"/>
                <w:sz w:val="19"/>
              </w:rPr>
              <w:t>狼大的恩情还不完，正t的糖衣嗦不完啊[s:ac:哭1]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2026-05-19 14:06  |  967楼  |  UID 65329649  |  B类</w:t>
            </w:r>
          </w:p>
        </w:tc>
      </w:tr>
      <w:tr>
        <w:tc>
          <w:tcPr>
            <w:tcW w:type="dxa" w:w="10080"/>
          </w:tcPr>
          <w:p>
            <w:pPr>
              <w:spacing w:line="276" w:lineRule="auto" w:after="80"/>
            </w:pPr>
            <w:r>
              <w:rPr>
                <w:rFonts w:ascii="Microsoft YaHei" w:hAnsi="Microsoft YaHei" w:eastAsia="Microsoft YaHei"/>
                <w:b w:val="0"/>
                <w:sz w:val="19"/>
              </w:rPr>
              <w:t>黄线双头位置了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2026-05-19 14:08  |  968楼  |  UID 65329649  |  A类</w:t>
            </w:r>
          </w:p>
        </w:tc>
      </w:tr>
      <w:tr>
        <w:tc>
          <w:tcPr>
            <w:tcW w:type="dxa" w:w="10080"/>
          </w:tcPr>
          <w:p>
            <w:pPr>
              <w:spacing w:line="276" w:lineRule="auto" w:after="80"/>
            </w:pPr>
            <w:r>
              <w:rPr>
                <w:rFonts w:ascii="Microsoft YaHei" w:hAnsi="Microsoft YaHei" w:eastAsia="Microsoft YaHei"/>
                <w:b w:val="0"/>
                <w:sz w:val="19"/>
              </w:rPr>
              <w:t>Reply 朱海瑞123 (2026-05-19 14:05):</w:t>
            </w:r>
          </w:p>
          <w:p>
            <w:pPr>
              <w:spacing w:line="276" w:lineRule="auto" w:after="80"/>
            </w:pPr>
            <w:r>
              <w:rPr>
                <w:rFonts w:ascii="Microsoft YaHei" w:hAnsi="Microsoft YaHei" w:eastAsia="Microsoft YaHei"/>
                <w:b w:val="0"/>
                <w:sz w:val="19"/>
              </w:rPr>
              <w:t>火机哥，你是怎么确信B反还没开始的，我都觉得已经在C杀了</w:t>
            </w:r>
            <w:r>
              <w:br/>
            </w:r>
            <w:r>
              <w:rPr>
                <w:rFonts w:ascii="Microsoft YaHei" w:hAnsi="Microsoft YaHei" w:eastAsia="Microsoft YaHei"/>
                <w:b w:val="0"/>
                <w:sz w:val="19"/>
              </w:rPr>
              <w:t>看空间和周期</w:t>
            </w:r>
            <w:r>
              <w:br/>
            </w:r>
            <w:r>
              <w:rPr>
                <w:rFonts w:ascii="Microsoft YaHei" w:hAnsi="Microsoft YaHei" w:eastAsia="Microsoft YaHei"/>
                <w:b w:val="0"/>
                <w:sz w:val="19"/>
              </w:rPr>
              <w:t>上午才缩量出新低，如果走C的话下午就直接放量往下砸了</w:t>
            </w:r>
            <w:r>
              <w:br/>
            </w:r>
            <w:r>
              <w:rPr>
                <w:rFonts w:ascii="Microsoft YaHei" w:hAnsi="Microsoft YaHei" w:eastAsia="Microsoft YaHei"/>
                <w:b w:val="0"/>
                <w:sz w:val="19"/>
              </w:rPr>
              <w:t>出新低，按波段画，那就是下降的波段</w:t>
            </w:r>
            <w:r>
              <w:br/>
            </w:r>
            <w:r>
              <w:rPr>
                <w:rFonts w:ascii="Microsoft YaHei" w:hAnsi="Microsoft YaHei" w:eastAsia="Microsoft YaHei"/>
                <w:b w:val="0"/>
                <w:sz w:val="19"/>
              </w:rPr>
              <w:t>----</w:t>
            </w:r>
            <w:r>
              <w:br/>
            </w:r>
            <w:r>
              <w:rPr>
                <w:rFonts w:ascii="Microsoft YaHei" w:hAnsi="Microsoft YaHei" w:eastAsia="Microsoft YaHei"/>
                <w:b w:val="0"/>
                <w:sz w:val="19"/>
              </w:rPr>
              <w:t>想了下</w:t>
            </w:r>
            <w:r>
              <w:br/>
            </w:r>
            <w:r>
              <w:rPr>
                <w:rFonts w:ascii="Microsoft YaHei" w:hAnsi="Microsoft YaHei" w:eastAsia="Microsoft YaHei"/>
                <w:b w:val="0"/>
                <w:sz w:val="19"/>
              </w:rPr>
              <w:t>这里也不排除后面直接走C</w:t>
            </w:r>
            <w:r>
              <w:br/>
            </w:r>
            <w:r>
              <w:rPr>
                <w:rFonts w:ascii="Microsoft YaHei" w:hAnsi="Microsoft YaHei" w:eastAsia="Microsoft YaHei"/>
                <w:b w:val="0"/>
                <w:sz w:val="19"/>
              </w:rPr>
              <w:t>毕竟跌了2天，弹了2天了[s:ac:哭笑]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2026-05-19 14:11  |  437楼  |  UID 67152095  |  C类</w:t>
            </w:r>
          </w:p>
        </w:tc>
      </w:tr>
      <w:tr>
        <w:tc>
          <w:tcPr>
            <w:tcW w:type="dxa" w:w="10080"/>
          </w:tcPr>
          <w:p>
            <w:pPr>
              <w:spacing w:line="276" w:lineRule="auto" w:after="80"/>
            </w:pPr>
            <w:r>
              <w:rPr>
                <w:rFonts w:ascii="Microsoft YaHei" w:hAnsi="Microsoft YaHei" w:eastAsia="Microsoft YaHei"/>
                <w:b w:val="0"/>
                <w:sz w:val="19"/>
              </w:rPr>
              <w:t>江丰做着做着快小20个点了，还好昨天看了看还是接回来了，今天唯一独苗[s:ac:哭笑]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14:18  |  906楼  |  UID 42162697  |  B类</w:t>
            </w:r>
          </w:p>
        </w:tc>
      </w:tr>
      <w:tr>
        <w:tc>
          <w:tcPr>
            <w:tcW w:type="dxa" w:w="10080"/>
          </w:tcPr>
          <w:p>
            <w:pPr>
              <w:spacing w:line="276" w:lineRule="auto" w:after="80"/>
            </w:pPr>
            <w:r>
              <w:rPr>
                <w:rFonts w:ascii="Microsoft YaHei" w:hAnsi="Microsoft YaHei" w:eastAsia="Microsoft YaHei"/>
                <w:b w:val="0"/>
                <w:sz w:val="19"/>
              </w:rPr>
              <w:t>[del]光迅不是二线光，光迅是正统华链[/del]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包子music这条主要围绕光通信/光模块；涉及标的：光迅→光迅科技(002281)/光通信/光模块。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光迅 → 光迅科技（002281，光通信/光模块，内置映射）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 / 狼大分层：不足以判断；只有趋势行情里核心/风向标/龙头分层才有较高解释力。 / 阶段定位：不足以判断；需用放量/缩量、筹码交换和核心标的验证。 / 个股/简称：光迅→光迅科技(002281)/光通信/光模块。</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把光通信/光模块、光迅科技(002281)记录为观察样本，复盘T+5/T+20表现；若方向兑现则归因于量能/主线/技术结构/核心分层，若失败则标注假突破、情绪脉冲、核心走弱或市场环境错配。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2026-05-19 14:21  |  1470楼  |  UID 61395264  |  B类</w:t>
            </w:r>
          </w:p>
        </w:tc>
      </w:tr>
      <w:tr>
        <w:tc>
          <w:tcPr>
            <w:tcW w:type="dxa" w:w="10080"/>
          </w:tcPr>
          <w:p>
            <w:pPr>
              <w:spacing w:line="276" w:lineRule="auto" w:after="80"/>
            </w:pPr>
            <w:r>
              <w:rPr>
                <w:rFonts w:ascii="Microsoft YaHei" w:hAnsi="Microsoft YaHei" w:eastAsia="Microsoft YaHei"/>
                <w:b w:val="0"/>
                <w:sz w:val="19"/>
              </w:rPr>
              <w:t>Reply 白里小生 (2026-05-19 14:18):</w:t>
            </w:r>
          </w:p>
          <w:p>
            <w:pPr>
              <w:spacing w:line="276" w:lineRule="auto" w:after="80"/>
            </w:pPr>
            <w:r>
              <w:rPr>
                <w:rFonts w:ascii="Microsoft YaHei" w:hAnsi="Microsoft YaHei" w:eastAsia="Microsoft YaHei"/>
                <w:b w:val="0"/>
                <w:sz w:val="19"/>
              </w:rPr>
              <w:t>哪个aidc 被树哥相中了</w:t>
            </w:r>
          </w:p>
          <w:p>
            <w:pPr>
              <w:spacing w:line="276" w:lineRule="auto" w:after="80"/>
            </w:pPr>
            <w:r>
              <w:rPr>
                <w:rFonts w:ascii="Microsoft YaHei" w:hAnsi="Microsoft YaHei" w:eastAsia="Microsoft YaHei"/>
                <w:b w:val="0"/>
                <w:sz w:val="19"/>
              </w:rPr>
              <w:t>我平铺，这个我看情况切换很快的，就别跟着来了。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14:22  |  1417楼  |  UID 67143809  |  C类</w:t>
            </w:r>
          </w:p>
        </w:tc>
      </w:tr>
      <w:tr>
        <w:tc>
          <w:tcPr>
            <w:tcW w:type="dxa" w:w="10080"/>
          </w:tcPr>
          <w:p>
            <w:pPr>
              <w:spacing w:line="276" w:lineRule="auto" w:after="80"/>
            </w:pPr>
            <w:r>
              <w:rPr>
                <w:rFonts w:ascii="Microsoft YaHei" w:hAnsi="Microsoft YaHei" w:eastAsia="Microsoft YaHei"/>
                <w:b w:val="0"/>
                <w:sz w:val="19"/>
              </w:rPr>
              <w:t>Reply Reply 村上吹树 (2026-05-19 14:21)</w:t>
            </w:r>
            <w:r>
              <w:br/>
            </w:r>
            <w:r>
              <w:rPr>
                <w:rFonts w:ascii="Microsoft YaHei" w:hAnsi="Microsoft YaHei" w:eastAsia="Microsoft YaHei"/>
                <w:b w:val="0"/>
                <w:sz w:val="19"/>
              </w:rPr>
              <w:t>[s:a2:doge]是不是又跑又尖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14:25  |  907楼  |  UID 42162697  |  C类</w:t>
            </w:r>
          </w:p>
        </w:tc>
      </w:tr>
      <w:tr>
        <w:tc>
          <w:tcPr>
            <w:tcW w:type="dxa" w:w="10080"/>
          </w:tcPr>
          <w:p>
            <w:pPr>
              <w:spacing w:line="276" w:lineRule="auto" w:after="80"/>
            </w:pPr>
            <w:r>
              <w:rPr>
                <w:rFonts w:ascii="Microsoft YaHei" w:hAnsi="Microsoft YaHei" w:eastAsia="Microsoft YaHei"/>
                <w:b w:val="0"/>
                <w:sz w:val="19"/>
              </w:rPr>
              <w:t>Reply Reply 包子music (2026-05-19 13:55)</w:t>
            </w:r>
          </w:p>
          <w:p>
            <w:pPr>
              <w:spacing w:line="276" w:lineRule="auto" w:after="80"/>
            </w:pPr>
            <w:r>
              <w:rPr>
                <w:rFonts w:ascii="Microsoft YaHei" w:hAnsi="Microsoft YaHei" w:eastAsia="Microsoft YaHei"/>
                <w:b w:val="0"/>
                <w:sz w:val="19"/>
              </w:rPr>
              <w:t>难道我真把狼大焚决学到位了？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14:26  |  1418楼  |  UID 67143809  |  C类</w:t>
            </w:r>
          </w:p>
        </w:tc>
      </w:tr>
      <w:tr>
        <w:tc>
          <w:tcPr>
            <w:tcW w:type="dxa" w:w="10080"/>
          </w:tcPr>
          <w:p>
            <w:pPr>
              <w:spacing w:line="276" w:lineRule="auto" w:after="80"/>
            </w:pPr>
            <w:r>
              <w:rPr>
                <w:rFonts w:ascii="Microsoft YaHei" w:hAnsi="Microsoft YaHei" w:eastAsia="Microsoft YaHei"/>
                <w:b w:val="0"/>
                <w:sz w:val="19"/>
              </w:rPr>
              <w:t>Reply Reply EternalCore (2026-05-19 14:24)</w:t>
            </w:r>
            <w:r>
              <w:br/>
            </w:r>
            <w:r>
              <w:rPr>
                <w:rFonts w:ascii="Microsoft YaHei" w:hAnsi="Microsoft YaHei" w:eastAsia="Microsoft YaHei"/>
                <w:b w:val="0"/>
                <w:sz w:val="19"/>
              </w:rPr>
              <w:t>你管横成这样叫修复？[s:ac:哭笑]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2026-05-19 14:30  |  1471楼  |  UID 61395264  |  C类</w:t>
            </w:r>
          </w:p>
        </w:tc>
      </w:tr>
      <w:tr>
        <w:tc>
          <w:tcPr>
            <w:tcW w:type="dxa" w:w="10080"/>
          </w:tcPr>
          <w:p>
            <w:pPr>
              <w:spacing w:line="276" w:lineRule="auto" w:after="80"/>
            </w:pPr>
            <w:r>
              <w:rPr>
                <w:rFonts w:ascii="Microsoft YaHei" w:hAnsi="Microsoft YaHei" w:eastAsia="Microsoft YaHei"/>
                <w:b w:val="0"/>
                <w:sz w:val="19"/>
              </w:rPr>
              <w:t>Reply Reply dsjohn5302 (2026-05-19 14:28)你稍等一下，我打电话给李虎问问，啥情况。</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14:32  |  1419楼  |  UID 67143809  |  C类</w:t>
            </w:r>
          </w:p>
        </w:tc>
      </w:tr>
      <w:tr>
        <w:tc>
          <w:tcPr>
            <w:tcW w:type="dxa" w:w="10080"/>
          </w:tcPr>
          <w:p>
            <w:pPr>
              <w:spacing w:line="276" w:lineRule="auto" w:after="80"/>
            </w:pPr>
            <w:r>
              <w:rPr>
                <w:rFonts w:ascii="Microsoft YaHei" w:hAnsi="Microsoft YaHei" w:eastAsia="Microsoft YaHei"/>
                <w:b w:val="0"/>
                <w:sz w:val="19"/>
              </w:rPr>
              <w:t>Reply Reply 村上吹树 (2026-05-19 14:30)</w:t>
            </w:r>
            <w:r>
              <w:br/>
            </w:r>
            <w:r>
              <w:rPr>
                <w:rFonts w:ascii="Microsoft YaHei" w:hAnsi="Microsoft YaHei" w:eastAsia="Microsoft YaHei"/>
                <w:b w:val="0"/>
                <w:sz w:val="19"/>
              </w:rPr>
              <w:t>我问了  李虎说低价吸点筹码  明天砸跌停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2026-05-19 14:35  |  969楼  |  UID 65329649  |  A类</w:t>
            </w:r>
          </w:p>
        </w:tc>
      </w:tr>
      <w:tr>
        <w:tc>
          <w:tcPr>
            <w:tcW w:type="dxa" w:w="10080"/>
          </w:tcPr>
          <w:p>
            <w:pPr>
              <w:spacing w:line="276" w:lineRule="auto" w:after="80"/>
            </w:pPr>
            <w:r>
              <w:rPr>
                <w:rFonts w:ascii="Microsoft YaHei" w:hAnsi="Microsoft YaHei" w:eastAsia="Microsoft YaHei"/>
                <w:b w:val="0"/>
                <w:sz w:val="19"/>
              </w:rPr>
              <w:t>Reply 朱海瑞123 (2026-05-19 14:28):</w:t>
            </w:r>
          </w:p>
          <w:p>
            <w:pPr>
              <w:spacing w:line="276" w:lineRule="auto" w:after="80"/>
            </w:pPr>
            <w:r>
              <w:rPr>
                <w:rFonts w:ascii="Microsoft YaHei" w:hAnsi="Microsoft YaHei" w:eastAsia="Microsoft YaHei"/>
                <w:b w:val="0"/>
                <w:sz w:val="19"/>
              </w:rPr>
              <w:t>感谢解惑，后视镜看的话早上的新低确实是缩量的，所以不能下判断。所以反过来说 如果今天下午是一个放量创新低，是否就可以下判断进入C杀了呢？</w:t>
            </w:r>
            <w:r>
              <w:br/>
            </w:r>
            <w:r>
              <w:rPr>
                <w:rFonts w:ascii="Microsoft YaHei" w:hAnsi="Microsoft YaHei" w:eastAsia="Microsoft YaHei"/>
                <w:b w:val="0"/>
                <w:sz w:val="19"/>
              </w:rPr>
              <w:t>这个咋说呢。。</w:t>
            </w:r>
            <w:r>
              <w:br/>
            </w:r>
            <w:r>
              <w:rPr>
                <w:rFonts w:ascii="Microsoft YaHei" w:hAnsi="Microsoft YaHei" w:eastAsia="Microsoft YaHei"/>
                <w:b w:val="0"/>
                <w:sz w:val="19"/>
              </w:rPr>
              <w:t>一般稍微大点的ABC</w:t>
            </w:r>
            <w:r>
              <w:br/>
            </w:r>
            <w:r>
              <w:rPr>
                <w:rFonts w:ascii="Microsoft YaHei" w:hAnsi="Microsoft YaHei" w:eastAsia="Microsoft YaHei"/>
                <w:b w:val="0"/>
                <w:sz w:val="19"/>
              </w:rPr>
              <w:t>都有技术面做支持的</w:t>
            </w:r>
            <w:r>
              <w:br/>
            </w:r>
            <w:r>
              <w:rPr>
                <w:rFonts w:ascii="Microsoft YaHei" w:hAnsi="Microsoft YaHei" w:eastAsia="Microsoft YaHei"/>
                <w:b w:val="0"/>
                <w:sz w:val="19"/>
              </w:rPr>
              <w:t>如果早上直接杀下去</w:t>
            </w:r>
            <w:r>
              <w:br/>
            </w:r>
            <w:r>
              <w:rPr>
                <w:rFonts w:ascii="Microsoft YaHei" w:hAnsi="Microsoft YaHei" w:eastAsia="Microsoft YaHei"/>
                <w:b w:val="0"/>
                <w:sz w:val="19"/>
              </w:rPr>
              <w:t>macd连个30分钟红线都没有</w:t>
            </w:r>
            <w:r>
              <w:br/>
            </w:r>
            <w:r>
              <w:rPr>
                <w:rFonts w:ascii="Microsoft YaHei" w:hAnsi="Microsoft YaHei" w:eastAsia="Microsoft YaHei"/>
                <w:b w:val="0"/>
                <w:sz w:val="19"/>
              </w:rPr>
              <w:t>肯定也不能判断C的</w:t>
            </w:r>
            <w:r>
              <w:br/>
            </w:r>
            <w:r>
              <w:rPr>
                <w:rFonts w:ascii="Microsoft YaHei" w:hAnsi="Microsoft YaHei" w:eastAsia="Microsoft YaHei"/>
                <w:b w:val="0"/>
                <w:sz w:val="19"/>
              </w:rPr>
              <w:t>完整的下跌段，就是下跌，反抽，再下跌</w:t>
            </w:r>
            <w:r>
              <w:br/>
            </w:r>
            <w:r>
              <w:rPr>
                <w:rFonts w:ascii="Microsoft YaHei" w:hAnsi="Microsoft YaHei" w:eastAsia="Microsoft YaHei"/>
                <w:b w:val="0"/>
                <w:sz w:val="19"/>
              </w:rPr>
              <w:t>反抽就是降速，再下跌，出新低</w:t>
            </w:r>
            <w:r>
              <w:br/>
            </w:r>
            <w:r>
              <w:rPr>
                <w:rFonts w:ascii="Microsoft YaHei" w:hAnsi="Microsoft YaHei" w:eastAsia="Microsoft YaHei"/>
                <w:b w:val="0"/>
                <w:sz w:val="19"/>
              </w:rPr>
              <w:t>如果早上继续往下新低</w:t>
            </w:r>
            <w:r>
              <w:br/>
            </w:r>
            <w:r>
              <w:rPr>
                <w:rFonts w:ascii="Microsoft YaHei" w:hAnsi="Microsoft YaHei" w:eastAsia="Microsoft YaHei"/>
                <w:b w:val="0"/>
                <w:sz w:val="19"/>
              </w:rPr>
              <w:t>那也只是判断整个下跌段的a段</w:t>
            </w:r>
            <w:r>
              <w:br/>
            </w:r>
            <w:r>
              <w:rPr>
                <w:rFonts w:ascii="Microsoft YaHei" w:hAnsi="Microsoft YaHei" w:eastAsia="Microsoft YaHei"/>
                <w:b w:val="0"/>
                <w:sz w:val="19"/>
              </w:rPr>
              <w:t>B反依旧不在</w:t>
            </w:r>
            <w:r>
              <w:br/>
            </w:r>
            <w:r>
              <w:rPr>
                <w:rFonts w:ascii="Microsoft YaHei" w:hAnsi="Microsoft YaHei" w:eastAsia="Microsoft YaHei"/>
                <w:b w:val="0"/>
                <w:sz w:val="19"/>
              </w:rPr>
              <w:t>只是分析周期变大了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14:35  |  1420楼  |  UID 67143809  |  B类</w:t>
            </w:r>
          </w:p>
        </w:tc>
      </w:tr>
      <w:tr>
        <w:tc>
          <w:tcPr>
            <w:tcW w:type="dxa" w:w="10080"/>
          </w:tcPr>
          <w:p>
            <w:pPr>
              <w:spacing w:line="276" w:lineRule="auto" w:after="80"/>
            </w:pPr>
            <w:r>
              <w:rPr>
                <w:rFonts w:ascii="Microsoft YaHei" w:hAnsi="Microsoft YaHei" w:eastAsia="Microsoft YaHei"/>
                <w:b w:val="0"/>
                <w:sz w:val="19"/>
              </w:rPr>
              <w:t>[s:ac:哭笑]目前还没看出来光要诱多，倒是铁盒狠狠的诱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2026-05-19 14:41  |  438楼  |  UID 67152095  |  C类</w:t>
            </w:r>
          </w:p>
        </w:tc>
      </w:tr>
      <w:tr>
        <w:tc>
          <w:tcPr>
            <w:tcW w:type="dxa" w:w="10080"/>
          </w:tcPr>
          <w:p>
            <w:pPr>
              <w:spacing w:line="276" w:lineRule="auto" w:after="80"/>
            </w:pPr>
            <w:r>
              <w:rPr>
                <w:rFonts w:ascii="Microsoft YaHei" w:hAnsi="Microsoft YaHei" w:eastAsia="Microsoft YaHei"/>
                <w:b w:val="0"/>
                <w:sz w:val="19"/>
              </w:rPr>
              <w:t>Reply 村上吹树 (2026-05-19 14:30):</w:t>
            </w:r>
          </w:p>
          <w:p>
            <w:pPr>
              <w:spacing w:line="276" w:lineRule="auto" w:after="80"/>
            </w:pPr>
            <w:r>
              <w:rPr>
                <w:rFonts w:ascii="Microsoft YaHei" w:hAnsi="Microsoft YaHei" w:eastAsia="Microsoft YaHei"/>
                <w:b w:val="0"/>
                <w:sz w:val="19"/>
              </w:rPr>
              <w:t>你稍等一下，我打电话给李虎问问，啥情况。</w:t>
            </w:r>
          </w:p>
          <w:p>
            <w:pPr>
              <w:spacing w:line="276" w:lineRule="auto" w:after="80"/>
            </w:pPr>
            <w:r>
              <w:rPr>
                <w:rFonts w:ascii="Microsoft YaHei" w:hAnsi="Microsoft YaHei" w:eastAsia="Microsoft YaHei"/>
                <w:b w:val="0"/>
                <w:sz w:val="19"/>
              </w:rPr>
              <w:t>别问了，我刚给小李打电话了，他说他也不知道[s:ac:茶]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2026-05-19 14:43  |  220楼  |  UID 67177418  |  C类</w:t>
            </w:r>
          </w:p>
        </w:tc>
      </w:tr>
      <w:tr>
        <w:tc>
          <w:tcPr>
            <w:tcW w:type="dxa" w:w="10080"/>
          </w:tcPr>
          <w:p>
            <w:pPr>
              <w:spacing w:line="276" w:lineRule="auto" w:after="80"/>
            </w:pPr>
            <w:r>
              <w:rPr>
                <w:rFonts w:ascii="Microsoft YaHei" w:hAnsi="Microsoft YaHei" w:eastAsia="Microsoft YaHei"/>
                <w:b w:val="0"/>
                <w:sz w:val="19"/>
              </w:rPr>
              <w:t>240亿南向资金又赢了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14:44  |  1421楼  |  UID 67143809  |  C类</w:t>
            </w:r>
          </w:p>
        </w:tc>
      </w:tr>
      <w:tr>
        <w:tc>
          <w:tcPr>
            <w:tcW w:type="dxa" w:w="10080"/>
          </w:tcPr>
          <w:p>
            <w:pPr>
              <w:spacing w:line="276" w:lineRule="auto" w:after="80"/>
            </w:pPr>
            <w:r>
              <w:rPr>
                <w:rFonts w:ascii="Microsoft YaHei" w:hAnsi="Microsoft YaHei" w:eastAsia="Microsoft YaHei"/>
                <w:b w:val="0"/>
                <w:sz w:val="19"/>
              </w:rPr>
              <w:t>[s:a2:你这种人…]我宣布 南向又赢了 赢麻了火鸡哥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14:45  |  1422楼  |  UID 67143809  |  C类</w:t>
            </w:r>
          </w:p>
        </w:tc>
      </w:tr>
      <w:tr>
        <w:tc>
          <w:tcPr>
            <w:tcW w:type="dxa" w:w="10080"/>
          </w:tcPr>
          <w:p>
            <w:pPr>
              <w:spacing w:line="276" w:lineRule="auto" w:after="80"/>
            </w:pPr>
            <w:r>
              <w:rPr>
                <w:rFonts w:ascii="Microsoft YaHei" w:hAnsi="Microsoft YaHei" w:eastAsia="Microsoft YaHei"/>
                <w:b w:val="0"/>
                <w:sz w:val="19"/>
              </w:rPr>
              <w:t>[s:a2:是在下输了] 光[del]存[/del]人  起立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14:48  |  1423楼  |  UID 67143809  |  C类</w:t>
            </w:r>
          </w:p>
        </w:tc>
      </w:tr>
      <w:tr>
        <w:tc>
          <w:tcPr>
            <w:tcW w:type="dxa" w:w="10080"/>
          </w:tcPr>
          <w:p>
            <w:pPr>
              <w:spacing w:line="276" w:lineRule="auto" w:after="80"/>
            </w:pPr>
            <w:r>
              <w:rPr>
                <w:rFonts w:ascii="Microsoft YaHei" w:hAnsi="Microsoft YaHei" w:eastAsia="Microsoft YaHei"/>
                <w:b w:val="0"/>
                <w:sz w:val="19"/>
              </w:rPr>
              <w:t>Reply Reply pharmso (2026-05-19 14:47)</w:t>
            </w:r>
            <w:r>
              <w:br/>
            </w:r>
            <w:r>
              <w:rPr>
                <w:rFonts w:ascii="Microsoft YaHei" w:hAnsi="Microsoft YaHei" w:eastAsia="Microsoft YaHei"/>
                <w:b w:val="0"/>
                <w:sz w:val="19"/>
              </w:rPr>
              <w:t>[s:a2:doge]你要这么说 我可梭哈了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14:49  |  1424楼  |  UID 67143809  |  C类</w:t>
            </w:r>
          </w:p>
        </w:tc>
      </w:tr>
      <w:tr>
        <w:tc>
          <w:tcPr>
            <w:tcW w:type="dxa" w:w="10080"/>
          </w:tcPr>
          <w:p>
            <w:pPr>
              <w:spacing w:line="276" w:lineRule="auto" w:after="80"/>
            </w:pPr>
            <w:r>
              <w:rPr>
                <w:rFonts w:ascii="Microsoft YaHei" w:hAnsi="Microsoft YaHei" w:eastAsia="Microsoft YaHei"/>
                <w:b w:val="0"/>
                <w:sz w:val="19"/>
              </w:rPr>
              <w:t>[s:a2:是在下输了]4171 能破吗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2026-05-19 14:50  |  221楼  |  UID 67177418  |  C类</w:t>
            </w:r>
          </w:p>
        </w:tc>
      </w:tr>
      <w:tr>
        <w:tc>
          <w:tcPr>
            <w:tcW w:type="dxa" w:w="10080"/>
          </w:tcPr>
          <w:p>
            <w:pPr>
              <w:spacing w:line="276" w:lineRule="auto" w:after="80"/>
            </w:pPr>
            <w:r>
              <w:rPr>
                <w:rFonts w:ascii="Microsoft YaHei" w:hAnsi="Microsoft YaHei" w:eastAsia="Microsoft YaHei"/>
                <w:b w:val="0"/>
                <w:sz w:val="19"/>
              </w:rPr>
              <w:t>按照剧本，这段就是砸出一个坑给外面的人上车，拉涨后给甜头</w:t>
            </w:r>
            <w:r>
              <w:br/>
            </w:r>
            <w:r>
              <w:rPr>
                <w:rFonts w:ascii="Microsoft YaHei" w:hAnsi="Microsoft YaHei" w:eastAsia="Microsoft YaHei"/>
                <w:b w:val="0"/>
                <w:sz w:val="19"/>
              </w:rPr>
              <w:t>后面是炮弹</w:t>
            </w:r>
            <w:r>
              <w:br/>
            </w:r>
            <w:r>
              <w:rPr>
                <w:rFonts w:ascii="Microsoft YaHei" w:hAnsi="Microsoft YaHei" w:eastAsia="Microsoft YaHei"/>
                <w:b w:val="0"/>
                <w:sz w:val="19"/>
              </w:rPr>
              <w:t>得看机构给多少甜头了</w:t>
            </w:r>
            <w:r>
              <w:br/>
            </w:r>
            <w:r>
              <w:rPr>
                <w:rFonts w:ascii="Microsoft YaHei" w:hAnsi="Microsoft YaHei" w:eastAsia="Microsoft YaHei"/>
                <w:b w:val="0"/>
                <w:sz w:val="19"/>
              </w:rPr>
              <w:t>按abc浪的划分，第一波反弹目标点位就是4191附近，可能会有冲高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14:50  |  974楼  |  UID 331181  |  C类</w:t>
            </w:r>
          </w:p>
        </w:tc>
      </w:tr>
      <w:tr>
        <w:tc>
          <w:tcPr>
            <w:tcW w:type="dxa" w:w="10080"/>
          </w:tcPr>
          <w:p>
            <w:pPr>
              <w:spacing w:line="276" w:lineRule="auto" w:after="80"/>
            </w:pPr>
            <w:r>
              <w:rPr>
                <w:rFonts w:ascii="Microsoft YaHei" w:hAnsi="Microsoft YaHei" w:eastAsia="Microsoft YaHei"/>
                <w:b w:val="0"/>
                <w:sz w:val="19"/>
              </w:rPr>
              <w:t>可以，这个A底磨了这么久，这个B反弹很顺利，明天继续，看看B反弹会不会拆成123，</w:t>
            </w:r>
          </w:p>
          <w:p>
            <w:pPr>
              <w:spacing w:line="276" w:lineRule="auto" w:after="80"/>
            </w:pPr>
            <w:r>
              <w:rPr>
                <w:rFonts w:ascii="Microsoft YaHei" w:hAnsi="Microsoft YaHei" w:eastAsia="Microsoft YaHei"/>
                <w:b w:val="0"/>
                <w:sz w:val="19"/>
              </w:rPr>
              <w:t>“正常B反高点应该到4210以下附近”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14:53  |  1425楼  |  UID 67143809  |  C类</w:t>
            </w:r>
          </w:p>
        </w:tc>
      </w:tr>
      <w:tr>
        <w:tc>
          <w:tcPr>
            <w:tcW w:type="dxa" w:w="10080"/>
          </w:tcPr>
          <w:p>
            <w:pPr>
              <w:spacing w:line="276" w:lineRule="auto" w:after="80"/>
            </w:pPr>
            <w:r>
              <w:rPr>
                <w:rFonts w:ascii="Microsoft YaHei" w:hAnsi="Microsoft YaHei" w:eastAsia="Microsoft YaHei"/>
                <w:b w:val="0"/>
                <w:sz w:val="19"/>
              </w:rPr>
              <w:t>[s:ac:咦] 我A杀亏的B反怎么还没回来，不是我钱呢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14:54  |  975楼  |  UID 331181  |  A类</w:t>
            </w:r>
          </w:p>
        </w:tc>
      </w:tr>
      <w:tr>
        <w:tc>
          <w:tcPr>
            <w:tcW w:type="dxa" w:w="10080"/>
          </w:tcPr>
          <w:p>
            <w:pPr>
              <w:spacing w:line="276" w:lineRule="auto" w:after="80"/>
            </w:pPr>
            <w:r>
              <w:rPr>
                <w:rFonts w:ascii="Microsoft YaHei" w:hAnsi="Microsoft YaHei" w:eastAsia="Microsoft YaHei"/>
                <w:b w:val="0"/>
                <w:sz w:val="19"/>
              </w:rPr>
              <w:t>Reply jimddr (2026-05-19 14:53):</w:t>
            </w:r>
          </w:p>
          <w:p>
            <w:pPr>
              <w:spacing w:line="276" w:lineRule="auto" w:after="80"/>
            </w:pPr>
            <w:r>
              <w:rPr>
                <w:rFonts w:ascii="Microsoft YaHei" w:hAnsi="Microsoft YaHei" w:eastAsia="Microsoft YaHei"/>
                <w:b w:val="0"/>
                <w:sz w:val="19"/>
              </w:rPr>
              <w:t>之前狼大给的点位是4190附近啊，如果突破4190才能算B反？</w:t>
            </w:r>
          </w:p>
          <w:p>
            <w:pPr>
              <w:spacing w:line="276" w:lineRule="auto" w:after="80"/>
            </w:pPr>
            <w:r>
              <w:rPr>
                <w:rFonts w:ascii="Microsoft YaHei" w:hAnsi="Microsoft YaHei" w:eastAsia="Microsoft YaHei"/>
                <w:b w:val="0"/>
                <w:sz w:val="19"/>
              </w:rPr>
              <w:t>4210</w:t>
            </w:r>
          </w:p>
          <w:p>
            <w:pPr>
              <w:spacing w:line="276" w:lineRule="auto" w:after="80"/>
            </w:pPr>
            <w:r>
              <w:rPr>
                <w:rFonts w:ascii="Microsoft YaHei" w:hAnsi="Microsoft YaHei" w:eastAsia="Microsoft YaHei"/>
                <w:b w:val="0"/>
                <w:sz w:val="19"/>
              </w:rPr>
              <w:t>Reply -阿狼- (2026-05-15 14:45):</w:t>
            </w:r>
          </w:p>
          <w:p>
            <w:pPr>
              <w:spacing w:line="276" w:lineRule="auto" w:after="80"/>
            </w:pPr>
            <w:r>
              <w:rPr>
                <w:rFonts w:ascii="Microsoft YaHei" w:hAnsi="Microsoft YaHei" w:eastAsia="Microsoft YaHei"/>
                <w:b w:val="0"/>
                <w:sz w:val="19"/>
              </w:rPr>
              <w:t>来个懂技术的 补了4115 按正常来说 是不是15分钟级别ABC走完了？至少是走出来了 然后只要反弹大于B高 就是ABC走完了 应该是这么说没错吧</w:t>
            </w:r>
          </w:p>
          <w:p>
            <w:pPr>
              <w:spacing w:line="276" w:lineRule="auto" w:after="80"/>
            </w:pPr>
            <w:r>
              <w:rPr>
                <w:rFonts w:ascii="Microsoft YaHei" w:hAnsi="Microsoft YaHei" w:eastAsia="Microsoft YaHei"/>
                <w:b w:val="0"/>
                <w:sz w:val="19"/>
              </w:rPr>
              <w:t>Reply -阿狼- (2026-05-15 15:12):</w:t>
            </w:r>
          </w:p>
          <w:p>
            <w:pPr>
              <w:spacing w:line="276" w:lineRule="auto" w:after="80"/>
            </w:pPr>
            <w:r>
              <w:rPr>
                <w:rFonts w:ascii="Microsoft YaHei" w:hAnsi="Microsoft YaHei" w:eastAsia="Microsoft YaHei"/>
                <w:b w:val="0"/>
                <w:sz w:val="19"/>
              </w:rPr>
              <w:t>正常B反高点应该到昨天二卖点附近 也就是4210以下附近 今天半导体拉太快了 出货也快 一摁整个情绪就有问题</w:t>
            </w:r>
            <w:r>
              <w:br/>
            </w:r>
            <w:r>
              <w:rPr>
                <w:rFonts w:ascii="Microsoft YaHei" w:hAnsi="Microsoft YaHei" w:eastAsia="Microsoft YaHei"/>
                <w:b w:val="0"/>
                <w:sz w:val="19"/>
              </w:rPr>
              <w:t>因为不是放大量的市场 不可能当天切光，所以又用那种垃圾板块诱多大家去防御 比如今天就来个光伏</w:t>
            </w:r>
            <w:r>
              <w:br/>
            </w:r>
            <w:r>
              <w:rPr>
                <w:rFonts w:ascii="Microsoft YaHei" w:hAnsi="Microsoft YaHei" w:eastAsia="Microsoft YaHei"/>
                <w:b w:val="0"/>
                <w:sz w:val="19"/>
              </w:rPr>
              <w:t>最后始终还要用 科技这边带上去</w:t>
            </w:r>
            <w:r>
              <w:br/>
            </w:r>
            <w:r>
              <w:rPr>
                <w:rFonts w:ascii="Microsoft YaHei" w:hAnsi="Microsoft YaHei" w:eastAsia="Microsoft YaHei"/>
                <w:b w:val="0"/>
                <w:sz w:val="19"/>
              </w:rPr>
              <w:t>为什么我这么说的 因为机构的筹码都在 光芯存算 里面 他拉白酒光伏他能出个P货啊</w:t>
            </w:r>
            <w:r>
              <w:br/>
            </w:r>
            <w:r>
              <w:rPr>
                <w:rFonts w:ascii="Microsoft YaHei" w:hAnsi="Microsoft YaHei" w:eastAsia="Microsoft YaHei"/>
                <w:b w:val="0"/>
                <w:sz w:val="19"/>
              </w:rPr>
              <w:t>这种手法我说过了 中间拉一个防御板块 让不想追高的资金追进去 因为是低位 回调这些新进资金不会怕的，他们怕什么 怕等下觉得高的科技还在涨，然后他们的低位防御轮到别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xbox这条主要围绕核心科技/国产算力、半导体设备/材料/封测、消费/白酒。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核心科技/国产算力、半导体设备/材料/封测、消费/白酒</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2026-05-15：未取得当日指数数据。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层级判断：核心科技/国产算力、半导体设备/材料/封测、消费/白酒。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若核心科技/国产算力、半导体设备/材料/封测、消费/白酒在尾盘后仍有量能、核心标的和板块联动，且分层定位(不足以判断)与阶段(爆发)被盘面确认，则该方向更可能延续；否则只当作当时盘面观察。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核心科技/国产算力 / 半导体设备/材料/封测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14:58  |  976楼  |  UID 331181  |  C类</w:t>
            </w:r>
          </w:p>
        </w:tc>
      </w:tr>
      <w:tr>
        <w:tc>
          <w:tcPr>
            <w:tcW w:type="dxa" w:w="10080"/>
          </w:tcPr>
          <w:p>
            <w:pPr>
              <w:spacing w:line="276" w:lineRule="auto" w:after="80"/>
            </w:pPr>
            <w:r>
              <w:rPr>
                <w:rFonts w:ascii="Microsoft YaHei" w:hAnsi="Microsoft YaHei" w:eastAsia="Microsoft YaHei"/>
                <w:b w:val="0"/>
                <w:sz w:val="19"/>
              </w:rPr>
              <w:t>Reply 箭术与禅心 (2026-05-19 14:56):</w:t>
            </w:r>
          </w:p>
          <w:p>
            <w:pPr>
              <w:spacing w:line="276" w:lineRule="auto" w:after="80"/>
            </w:pPr>
            <w:r>
              <w:rPr>
                <w:rFonts w:ascii="Microsoft YaHei" w:hAnsi="Microsoft YaHei" w:eastAsia="Microsoft YaHei"/>
                <w:b w:val="0"/>
                <w:sz w:val="19"/>
              </w:rPr>
              <w:t>假如明天直接高开在4210呢[s:a2:认真]</w:t>
            </w:r>
          </w:p>
          <w:p>
            <w:pPr>
              <w:spacing w:line="276" w:lineRule="auto" w:after="80"/>
            </w:pPr>
            <w:r>
              <w:rPr>
                <w:rFonts w:ascii="Microsoft YaHei" w:hAnsi="Microsoft YaHei" w:eastAsia="Microsoft YaHei"/>
                <w:b w:val="0"/>
                <w:sz w:val="19"/>
              </w:rPr>
              <w:t>那就快跑，我都怕了高开[s:ac:冷]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2026-05-19 14:59  |  825楼  |  UID 64648193  |  C类</w:t>
            </w:r>
          </w:p>
        </w:tc>
      </w:tr>
      <w:tr>
        <w:tc>
          <w:tcPr>
            <w:tcW w:type="dxa" w:w="10080"/>
          </w:tcPr>
          <w:p>
            <w:pPr>
              <w:spacing w:line="276" w:lineRule="auto" w:after="80"/>
            </w:pPr>
            <w:r>
              <w:rPr>
                <w:rFonts w:ascii="Microsoft YaHei" w:hAnsi="Microsoft YaHei" w:eastAsia="Microsoft YaHei"/>
                <w:b w:val="0"/>
                <w:sz w:val="19"/>
              </w:rPr>
              <w:t>中钨斩了太弱了，玛德，6号开盘进的，看见外面有人团建就有不好的预感，从买入即盈利变成被套，没招了[s:ac:哭笑]</w:t>
            </w:r>
          </w:p>
          <w:p>
            <w:pPr>
              <w:spacing w:line="276" w:lineRule="auto" w:after="80"/>
            </w:pPr>
            <w:r>
              <w:rPr>
                <w:rFonts w:ascii="Microsoft YaHei" w:hAnsi="Microsoft YaHei" w:eastAsia="Microsoft YaHei"/>
                <w:b w:val="0"/>
                <w:sz w:val="19"/>
              </w:rPr>
              <w:t>空出来的子弹，通信etf启动！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14:59  |  1426楼  |  UID 67143809  |  C类</w:t>
            </w:r>
          </w:p>
        </w:tc>
      </w:tr>
      <w:tr>
        <w:tc>
          <w:tcPr>
            <w:tcW w:type="dxa" w:w="10080"/>
          </w:tcPr>
          <w:p>
            <w:pPr>
              <w:spacing w:line="276" w:lineRule="auto" w:after="80"/>
            </w:pPr>
            <w:r>
              <w:rPr>
                <w:rFonts w:ascii="Microsoft YaHei" w:hAnsi="Microsoft YaHei" w:eastAsia="Microsoft YaHei"/>
                <w:b w:val="0"/>
                <w:sz w:val="19"/>
              </w:rPr>
              <w:t>Reply Reply skwh (2026-05-19 14:58)</w:t>
            </w:r>
            <w:r>
              <w:br/>
            </w:r>
            <w:r>
              <w:rPr>
                <w:rFonts w:ascii="Microsoft YaHei" w:hAnsi="Microsoft YaHei" w:eastAsia="Microsoft YaHei"/>
                <w:b w:val="0"/>
                <w:sz w:val="19"/>
              </w:rPr>
              <w:t>[s:a2:冷笑]光也得嚎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15:04  |  977楼  |  UID 331181  |  A类</w:t>
            </w:r>
          </w:p>
        </w:tc>
      </w:tr>
      <w:tr>
        <w:tc>
          <w:tcPr>
            <w:tcW w:type="dxa" w:w="10080"/>
          </w:tcPr>
          <w:p>
            <w:pPr>
              <w:spacing w:line="276" w:lineRule="auto" w:after="80"/>
            </w:pPr>
            <w:r>
              <w:rPr>
                <w:rFonts w:ascii="Microsoft YaHei" w:hAnsi="Microsoft YaHei" w:eastAsia="Microsoft YaHei"/>
                <w:b w:val="0"/>
                <w:sz w:val="19"/>
              </w:rPr>
              <w:t>收在了4170，刚好被5日线压着，</w:t>
            </w:r>
          </w:p>
          <w:p>
            <w:pPr>
              <w:spacing w:line="276" w:lineRule="auto" w:after="80"/>
            </w:pPr>
            <w:r>
              <w:rPr>
                <w:rFonts w:ascii="Microsoft YaHei" w:hAnsi="Microsoft YaHei" w:eastAsia="Microsoft YaHei"/>
                <w:b w:val="0"/>
                <w:sz w:val="19"/>
              </w:rPr>
              <w:t>尾盘半小时缩量转放量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15:06  |  978楼  |  UID 331181  |  A类</w:t>
            </w:r>
          </w:p>
        </w:tc>
      </w:tr>
      <w:tr>
        <w:tc>
          <w:tcPr>
            <w:tcW w:type="dxa" w:w="10080"/>
          </w:tcPr>
          <w:p>
            <w:pPr>
              <w:spacing w:line="276" w:lineRule="auto" w:after="80"/>
            </w:pPr>
            <w:r>
              <w:rPr>
                <w:rFonts w:ascii="Microsoft YaHei" w:hAnsi="Microsoft YaHei" w:eastAsia="Microsoft YaHei"/>
                <w:b w:val="0"/>
                <w:sz w:val="19"/>
              </w:rPr>
              <w:t>双创etf，科创100etf，通信etf，都差不多V了 4.5%，最低点都是碰到13日线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15:07  |  908楼  |  UID 42162697  |  A类</w:t>
            </w:r>
          </w:p>
        </w:tc>
      </w:tr>
      <w:tr>
        <w:tc>
          <w:tcPr>
            <w:tcW w:type="dxa" w:w="10080"/>
          </w:tcPr>
          <w:p>
            <w:pPr>
              <w:spacing w:line="276" w:lineRule="auto" w:after="80"/>
            </w:pPr>
            <w:r>
              <w:rPr>
                <w:rFonts w:ascii="Microsoft YaHei" w:hAnsi="Microsoft YaHei" w:eastAsia="Microsoft YaHei"/>
                <w:b w:val="0"/>
                <w:sz w:val="19"/>
              </w:rPr>
              <w:t>Reply Reply AKM无糖 (2026-05-19 15:01)</w:t>
            </w:r>
          </w:p>
          <w:p>
            <w:pPr>
              <w:spacing w:line="276" w:lineRule="auto" w:after="80"/>
            </w:pPr>
            <w:r>
              <w:rPr>
                <w:rFonts w:ascii="Microsoft YaHei" w:hAnsi="Microsoft YaHei" w:eastAsia="Microsoft YaHei"/>
                <w:b w:val="0"/>
                <w:sz w:val="19"/>
              </w:rPr>
              <w:t>北方的含金量是次次砸到5个点砸不动都是低吸机会，你不指望它大涨，但经常有傻子给位置就能做t</w:t>
            </w:r>
          </w:p>
          <w:p>
            <w:pPr>
              <w:spacing w:line="276" w:lineRule="auto" w:after="80"/>
            </w:pPr>
            <w:r>
              <w:rPr>
                <w:rFonts w:ascii="Microsoft YaHei" w:hAnsi="Microsoft YaHei" w:eastAsia="Microsoft YaHei"/>
                <w:b w:val="0"/>
                <w:sz w:val="19"/>
              </w:rPr>
              <w:t>换句话说，你能指望主板有多少散户看得懂北方华创能忍住不高抛做t，又有多少散户能有图哥小表格做指引敢买？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包子music这条主要围绕半导体设备/材料/封测；涉及标的：北方华创→北方华创(002371)/半导体设备。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个股/简称：北方华创→北方华创(002371)/半导体设备。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2026-05-19 15:08  |  421楼  |  UID 66908070  |  A类</w:t>
            </w:r>
          </w:p>
        </w:tc>
      </w:tr>
      <w:tr>
        <w:tc>
          <w:tcPr>
            <w:tcW w:type="dxa" w:w="10080"/>
          </w:tcPr>
          <w:p>
            <w:pPr>
              <w:spacing w:line="276" w:lineRule="auto" w:after="80"/>
            </w:pPr>
            <w:r>
              <w:rPr>
                <w:rFonts w:ascii="Microsoft YaHei" w:hAnsi="Microsoft YaHei" w:eastAsia="Microsoft YaHei"/>
                <w:b w:val="0"/>
                <w:sz w:val="19"/>
              </w:rPr>
              <w:t>收盘4169，差一丝丝平昨天的量，活跃市值+0.5，5日线压制。按中午复盘计划收盘过45补仓，有部分没买到就7成半</w:t>
            </w:r>
            <w:r>
              <w:br/>
            </w:r>
            <w:r>
              <w:rPr>
                <w:rFonts w:ascii="Microsoft YaHei" w:hAnsi="Microsoft YaHei" w:eastAsia="Microsoft YaHei"/>
                <w:b w:val="0"/>
                <w:sz w:val="19"/>
              </w:rPr>
              <w:t>手里三个涨停舒服[s:ac:喘]美中不足是万通忘了撤单卖多了，立昂微有点超预期仓位没买够，不过赚钱就行不贪心，明天再说了</w:t>
            </w:r>
            <w:r>
              <w:br/>
            </w:r>
            <w:r>
              <w:rPr>
                <w:rFonts w:ascii="Microsoft YaHei" w:hAnsi="Microsoft YaHei" w:eastAsia="Microsoft YaHei"/>
                <w:b w:val="0"/>
                <w:sz w:val="19"/>
              </w:rPr>
              <w:t>尾盘竞价开仓数据港，兜兜转转我又回来了[s:ac:哭笑]</w:t>
            </w:r>
            <w:r>
              <w:br/>
            </w:r>
            <w:r>
              <w:rPr>
                <w:rFonts w:ascii="Microsoft YaHei" w:hAnsi="Microsoft YaHei" w:eastAsia="Microsoft YaHei"/>
                <w:b w:val="0"/>
                <w:sz w:val="19"/>
              </w:rPr>
              <w:t>电子布有企稳迹象，看看明天会不会大阳拉起来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夜骰2号机这条主要围绕PCB上游/载板材料；涉及标的：立昂微→立昂微(605358)/半导体硅片/功率器件。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层级判断：PCB上游/载板材料。 / 狼大分层：不足以判断；只有趋势行情里核心/风向标/龙头分层才有较高解释力。 / 阶段定位：预期修正；需用放量/缩量、筹码交换和核心标的验证。 / 个股/简称：立昂微→立昂微(605358)/半导体硅片/功率器件。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把PCB上游/载板材料、立昂微(605358)记录为观察样本，复盘T+5/T+20表现；若方向兑现则归因于量能/主线/技术结构/核心分层，若失败则标注假突破、情绪脉冲、核心走弱或市场环境错配。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PCB上游/载板材料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15:13  |  979楼  |  UID 331181  |  A类</w:t>
            </w:r>
          </w:p>
        </w:tc>
      </w:tr>
      <w:tr>
        <w:tc>
          <w:tcPr>
            <w:tcW w:type="dxa" w:w="10080"/>
          </w:tcPr>
          <w:p>
            <w:pPr>
              <w:spacing w:line="276" w:lineRule="auto" w:after="80"/>
            </w:pPr>
            <w:r>
              <w:rPr>
                <w:rFonts w:ascii="Microsoft YaHei" w:hAnsi="Microsoft YaHei" w:eastAsia="Microsoft YaHei"/>
                <w:b w:val="0"/>
                <w:sz w:val="19"/>
              </w:rPr>
              <w:t>明天重点应该是量能，点位越来越近，放量就是炮弹，最好不要高开放量下砸，就算缩量假砸，我都可以把它理解成B反拆分123</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15:23  |  980楼  |  UID 331181  |  B类</w:t>
            </w:r>
          </w:p>
        </w:tc>
      </w:tr>
      <w:tr>
        <w:tc>
          <w:tcPr>
            <w:tcW w:type="dxa" w:w="10080"/>
          </w:tcPr>
          <w:p>
            <w:pPr>
              <w:spacing w:line="276" w:lineRule="auto" w:after="80"/>
            </w:pPr>
            <w:r>
              <w:rPr>
                <w:rFonts w:ascii="Microsoft YaHei" w:hAnsi="Microsoft YaHei" w:eastAsia="Microsoft YaHei"/>
                <w:b w:val="0"/>
                <w:sz w:val="19"/>
              </w:rPr>
              <w:t>Reply Misakizerotwo (2026-05-19 15:18):</w:t>
            </w:r>
          </w:p>
          <w:p>
            <w:pPr>
              <w:spacing w:line="276" w:lineRule="auto" w:after="80"/>
            </w:pPr>
            <w:r>
              <w:rPr>
                <w:rFonts w:ascii="Microsoft YaHei" w:hAnsi="Microsoft YaHei" w:eastAsia="Microsoft YaHei"/>
                <w:b w:val="0"/>
                <w:sz w:val="19"/>
              </w:rPr>
              <w:t>xhox哥彪子怎么看</w:t>
            </w:r>
          </w:p>
          <w:p>
            <w:pPr>
              <w:spacing w:line="276" w:lineRule="auto" w:after="80"/>
            </w:pPr>
            <w:r>
              <w:rPr>
                <w:rFonts w:ascii="Microsoft YaHei" w:hAnsi="Microsoft YaHei" w:eastAsia="Microsoft YaHei"/>
                <w:b w:val="0"/>
                <w:sz w:val="19"/>
              </w:rPr>
              <w:t>光标？早上冲高我减了，还有一点没卖光，跟随这波B反，看情况撤，而且新高的易点今天留下了一根长上引线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2026-05-19 15:29  |  422楼  |  UID 66908070  |  A类</w:t>
            </w:r>
          </w:p>
        </w:tc>
      </w:tr>
      <w:tr>
        <w:tc>
          <w:tcPr>
            <w:tcW w:type="dxa" w:w="10080"/>
          </w:tcPr>
          <w:p>
            <w:pPr>
              <w:spacing w:line="276" w:lineRule="auto" w:after="80"/>
            </w:pPr>
            <w:r>
              <w:rPr>
                <w:rFonts w:ascii="Microsoft YaHei" w:hAnsi="Microsoft YaHei" w:eastAsia="Microsoft YaHei"/>
                <w:b w:val="0"/>
                <w:sz w:val="19"/>
              </w:rPr>
              <w:t>Reply Reply 本吧DPS (2026-05-19 15:14)</w:t>
            </w:r>
            <w:r>
              <w:br/>
            </w:r>
            <w:r>
              <w:rPr>
                <w:rFonts w:ascii="Microsoft YaHei" w:hAnsi="Microsoft YaHei" w:eastAsia="Microsoft YaHei"/>
                <w:b w:val="0"/>
                <w:sz w:val="19"/>
              </w:rPr>
              <w:t>我每天复盘开的啥新仓不都说了[s:ac:哭笑]还是全名连拼音缩写都没有</w:t>
            </w:r>
            <w:r>
              <w:br/>
            </w:r>
            <w:r>
              <w:rPr>
                <w:rFonts w:ascii="Microsoft YaHei" w:hAnsi="Microsoft YaHei" w:eastAsia="Microsoft YaHei"/>
                <w:b w:val="0"/>
                <w:sz w:val="19"/>
              </w:rPr>
              <w:t>我选票之前回楼里的朋友的时候说过啊，先用图筛，量价和走势没问题筛完去查基本面，逻辑OK买底仓或者第二天看开盘量能符不符合买入条件进主仓</w:t>
            </w:r>
            <w:r>
              <w:br/>
            </w:r>
            <w:r>
              <w:rPr>
                <w:rFonts w:ascii="Microsoft YaHei" w:hAnsi="Microsoft YaHei" w:eastAsia="Microsoft YaHei"/>
                <w:b w:val="0"/>
                <w:sz w:val="19"/>
              </w:rPr>
              <w:t>今天这哥儿仨万通是之前看图哥准备加芯片的时候我自己去翻题材找到的，数渡科技PCIE5交换芯片，开仓时形态即将死叉转金叉进主升</w:t>
            </w:r>
            <w:r>
              <w:br/>
            </w:r>
            <w:r>
              <w:rPr>
                <w:rFonts w:ascii="Microsoft YaHei" w:hAnsi="Microsoft YaHei" w:eastAsia="Microsoft YaHei"/>
                <w:b w:val="0"/>
                <w:sz w:val="19"/>
              </w:rPr>
              <w:t>立昂微很久前的图哥严选我看了下逻辑也符合我偏好，但是有点高想上车追涨不是我风格，昨天复盘发现是个高位洗盘今天补票算是有买入依据，直接拉涨停了是超预期的</w:t>
            </w:r>
            <w:r>
              <w:br/>
            </w:r>
            <w:r>
              <w:rPr>
                <w:rFonts w:ascii="Microsoft YaHei" w:hAnsi="Microsoft YaHei" w:eastAsia="Microsoft YaHei"/>
                <w:b w:val="0"/>
                <w:sz w:val="19"/>
              </w:rPr>
              <w:t>肥肥不用说了都知道长鑫情绪龙，五一放假前我发现它有异动的时候在楼里提了狼大不还回了我有人来博弈消息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夜骰2号机这条主要围绕核心科技/国产算力、半导体设备/材料/封测；涉及标的：立昂微→立昂微(605358)/半导体硅片/功率器件。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阶段定位：埋伏、预期修正、爆发；需用放量/缩量、筹码交换和核心标的验证。 / 个股/简称：立昂微→立昂微(605358)/半导体硅片/功率器件。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若核心科技/国产算力、半导体设备/材料/封测在收盘后后仍有量能、核心标的和板块联动，且分层定位(不足以判断)与阶段(埋伏、预期修正、爆发)被盘面确认，则该方向更可能延续；否则只当作当时盘面观察。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把核心科技/国产算力、半导体设备/材料/封测、立昂微(605358)记录为观察样本，复盘T+5/T+20表现；若方向兑现则归因于量能/主线/技术结构/核心分层，若失败则标注假突破、情绪脉冲、核心走弱或市场环境错配。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半导体设备/材料/封测 / 观察 / 阶段:埋伏、预期修正、爆发；记录原文、当时市场环境、验证条件、失效条件和后续复盘结论。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15:37  |  981楼  |  UID 331181  |  A类</w:t>
            </w:r>
          </w:p>
        </w:tc>
      </w:tr>
      <w:tr>
        <w:tc>
          <w:tcPr>
            <w:tcW w:type="dxa" w:w="10080"/>
          </w:tcPr>
          <w:p>
            <w:pPr>
              <w:spacing w:line="276" w:lineRule="auto" w:after="80"/>
            </w:pPr>
            <w:r>
              <w:rPr>
                <w:rFonts w:ascii="Microsoft YaHei" w:hAnsi="Microsoft YaHei" w:eastAsia="Microsoft YaHei"/>
                <w:b w:val="0"/>
                <w:sz w:val="19"/>
              </w:rPr>
              <w:t>Reply Nov丶J (2026-05-19 15:33):</w:t>
            </w:r>
          </w:p>
          <w:p>
            <w:pPr>
              <w:spacing w:line="276" w:lineRule="auto" w:after="80"/>
            </w:pPr>
            <w:r>
              <w:rPr>
                <w:rFonts w:ascii="Microsoft YaHei" w:hAnsi="Microsoft YaHei" w:eastAsia="Microsoft YaHei"/>
                <w:b w:val="0"/>
                <w:sz w:val="19"/>
              </w:rPr>
              <w:t>大佬们帮忙看看天府文旅咋样？马上暑假了 有没有搞头</w:t>
            </w:r>
          </w:p>
          <w:p>
            <w:pPr>
              <w:spacing w:line="276" w:lineRule="auto" w:after="80"/>
            </w:pPr>
            <w:r>
              <w:rPr>
                <w:rFonts w:ascii="Microsoft YaHei" w:hAnsi="Microsoft YaHei" w:eastAsia="Microsoft YaHei"/>
                <w:b w:val="0"/>
                <w:sz w:val="19"/>
              </w:rPr>
              <w:t>这是科技帖，你这个一路下跌趋势的文旅，日成交额不到一个亿，50亿市值，为什么你会想买它？？？？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15:47  |  909楼  |  UID 42162697  |  B类</w:t>
            </w:r>
          </w:p>
        </w:tc>
      </w:tr>
      <w:tr>
        <w:tc>
          <w:tcPr>
            <w:tcW w:type="dxa" w:w="10080"/>
          </w:tcPr>
          <w:p>
            <w:pPr>
              <w:spacing w:line="276" w:lineRule="auto" w:after="80"/>
            </w:pPr>
            <w:r>
              <w:rPr>
                <w:rFonts w:ascii="Microsoft YaHei" w:hAnsi="Microsoft YaHei" w:eastAsia="Microsoft YaHei"/>
                <w:b w:val="0"/>
                <w:sz w:val="19"/>
              </w:rPr>
              <w:t>按照图哥小表格和sai大基本面，铁盒和沪电都还有20个点的空间了[s:ac:吻]看看能不能多嗦点糖衣少吃点回撤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15:55  |  910楼  |  UID 42162697  |  B类</w:t>
            </w:r>
          </w:p>
        </w:tc>
      </w:tr>
      <w:tr>
        <w:tc>
          <w:tcPr>
            <w:tcW w:type="dxa" w:w="10080"/>
          </w:tcPr>
          <w:p>
            <w:pPr>
              <w:spacing w:line="276" w:lineRule="auto" w:after="80"/>
            </w:pPr>
            <w:r>
              <w:rPr>
                <w:rFonts w:ascii="Microsoft YaHei" w:hAnsi="Microsoft YaHei" w:eastAsia="Microsoft YaHei"/>
                <w:b w:val="0"/>
                <w:sz w:val="19"/>
              </w:rPr>
              <w:t>pcb我只能说别急，看机构怎么处理0521凌晨的英伟达财报，以及6月初英伟达在ww的gtc大会不就得了</w:t>
            </w:r>
          </w:p>
          <w:p>
            <w:pPr>
              <w:spacing w:line="276" w:lineRule="auto" w:after="80"/>
            </w:pPr>
            <w:r>
              <w:rPr>
                <w:rFonts w:ascii="Microsoft YaHei" w:hAnsi="Microsoft YaHei" w:eastAsia="Microsoft YaHei"/>
                <w:b w:val="0"/>
                <w:sz w:val="19"/>
              </w:rPr>
              <w:t>我在沪电和牢弟里埋伏的就是英伟达和特斯拉的业绩指引，这会我要是割了不就刚好倒在黎明前[s:ac:怒]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包子music这条主要围绕；涉及标的：英伟达→英伟达(NVDA)/美股 AI GPU/算力龙头；沪电→沪电股份(002463)/PCB/服务器高速板。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GPU/算力龙头，内置映射）；沪电 → 沪电股份（002463，PCB/服务器高速板，内置映射）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GPU、存储和光模块。；黑话/简称：牢弟=图片中指向 PCB 估值龙头语境，需结合原文判断是否指胜宏科技。</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阶段定位：埋伏、预期修正；需用放量/缩量、筹码交换和核心标的验证。 / 个股/简称：英伟达→英伟达(NVDA)/美股 AI GPU/算力龙头；沪电→沪电股份(002463)/PCB/服务器高速板。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15:58  |  982楼  |  UID 331181  |  C类</w:t>
            </w:r>
          </w:p>
        </w:tc>
      </w:tr>
      <w:tr>
        <w:tc>
          <w:tcPr>
            <w:tcW w:type="dxa" w:w="10080"/>
          </w:tcPr>
          <w:p>
            <w:pPr>
              <w:spacing w:line="276" w:lineRule="auto" w:after="80"/>
            </w:pPr>
            <w:r>
              <w:rPr>
                <w:rFonts w:ascii="Microsoft YaHei" w:hAnsi="Microsoft YaHei" w:eastAsia="Microsoft YaHei"/>
                <w:b w:val="0"/>
                <w:sz w:val="19"/>
              </w:rPr>
              <w:t>Reply 我呆毛王天下第一 (2026-05-19 15:50):</w:t>
            </w:r>
          </w:p>
          <w:p>
            <w:pPr>
              <w:spacing w:line="276" w:lineRule="auto" w:after="80"/>
            </w:pPr>
            <w:r>
              <w:rPr>
                <w:rFonts w:ascii="Microsoft YaHei" w:hAnsi="Microsoft YaHei" w:eastAsia="Microsoft YaHei"/>
                <w:b w:val="0"/>
                <w:sz w:val="19"/>
              </w:rPr>
              <w:t>x佬，我记得当时4210是第一天调整，盘中拉起的点数，结果到盘尾杀没杀出量第二天又直接接着杀了[s:a2:不明觉厉]如果按狼大说abc走完了看，是不是应该4258-4141是a，4141-4190那段才是b反呀，那看过不过b反高点不是应该看4190嘛</w:t>
            </w:r>
          </w:p>
          <w:p>
            <w:pPr>
              <w:spacing w:line="276" w:lineRule="auto" w:after="80"/>
            </w:pPr>
            <w:r>
              <w:rPr>
                <w:rFonts w:ascii="Microsoft YaHei" w:hAnsi="Microsoft YaHei" w:eastAsia="Microsoft YaHei"/>
                <w:b w:val="0"/>
                <w:sz w:val="19"/>
              </w:rPr>
              <w:t>15分钟的的abc走完了，看这波反弹能到哪里，判断它要不要走30分钟的abc，万一它冲新高了，那30分钟就只有ab没走C</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15:59  |  911楼  |  UID 42162697  |  A类</w:t>
            </w:r>
          </w:p>
        </w:tc>
      </w:tr>
      <w:tr>
        <w:tc>
          <w:tcPr>
            <w:tcW w:type="dxa" w:w="10080"/>
          </w:tcPr>
          <w:p>
            <w:pPr>
              <w:spacing w:line="276" w:lineRule="auto" w:after="80"/>
            </w:pPr>
            <w:r>
              <w:rPr>
                <w:rFonts w:ascii="Microsoft YaHei" w:hAnsi="Microsoft YaHei" w:eastAsia="Microsoft YaHei"/>
                <w:b w:val="0"/>
                <w:sz w:val="19"/>
              </w:rPr>
              <w:t>Reply Reply laichun0 (2026-05-19 15:56)</w:t>
            </w:r>
          </w:p>
          <w:p>
            <w:pPr>
              <w:spacing w:line="276" w:lineRule="auto" w:after="80"/>
            </w:pPr>
            <w:r>
              <w:rPr>
                <w:rFonts w:ascii="Microsoft YaHei" w:hAnsi="Microsoft YaHei" w:eastAsia="Microsoft YaHei"/>
                <w:b w:val="0"/>
                <w:sz w:val="19"/>
              </w:rPr>
              <w:t>利润垫就是长期持有的底气啊[s:ac:吻]我已经仓位没变的前提下把bfhc成本做到380，沪电成本做到50了，大调整我就再接回来呗[s:a2:诶嘿]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 / 动作条件：更接近“低吸”，需要回到原文触发条件和当时盘面。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15:59  |  912楼  |  UID 42162697  |  B类</w:t>
            </w:r>
          </w:p>
        </w:tc>
      </w:tr>
      <w:tr>
        <w:tc>
          <w:tcPr>
            <w:tcW w:type="dxa" w:w="10080"/>
          </w:tcPr>
          <w:p>
            <w:pPr>
              <w:spacing w:line="276" w:lineRule="auto" w:after="80"/>
            </w:pPr>
            <w:r>
              <w:rPr>
                <w:rFonts w:ascii="Microsoft YaHei" w:hAnsi="Microsoft YaHei" w:eastAsia="Microsoft YaHei"/>
                <w:b w:val="0"/>
                <w:sz w:val="19"/>
              </w:rPr>
              <w:t>Reply Reply Chan0607 (2026-05-19 15:57)</w:t>
            </w:r>
          </w:p>
          <w:p>
            <w:pPr>
              <w:spacing w:line="276" w:lineRule="auto" w:after="80"/>
            </w:pPr>
            <w:r>
              <w:rPr>
                <w:rFonts w:ascii="Microsoft YaHei" w:hAnsi="Microsoft YaHei" w:eastAsia="Microsoft YaHei"/>
                <w:b w:val="0"/>
                <w:sz w:val="19"/>
              </w:rPr>
              <w:t>纯利润仓锁着3手捏[s:ac:吻]这几天给10日线机会又给陆续接回来了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16:03  |  913楼  |  UID 42162697  |  C类</w:t>
            </w:r>
          </w:p>
        </w:tc>
      </w:tr>
      <w:tr>
        <w:tc>
          <w:tcPr>
            <w:tcW w:type="dxa" w:w="10080"/>
          </w:tcPr>
          <w:p>
            <w:pPr>
              <w:spacing w:line="276" w:lineRule="auto" w:after="80"/>
            </w:pPr>
            <w:r>
              <w:rPr>
                <w:rFonts w:ascii="Microsoft YaHei" w:hAnsi="Microsoft YaHei" w:eastAsia="Microsoft YaHei"/>
                <w:b w:val="0"/>
                <w:sz w:val="19"/>
              </w:rPr>
              <w:t>Reply Reply Chan0607 (2026-05-19 16:02)我本金数量不够...开户也刚1年，牢弟是融老蝶的账户锁了A的，剩下时间等风来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16:04  |  983楼  |  UID 331181  |  A类</w:t>
            </w:r>
          </w:p>
        </w:tc>
      </w:tr>
      <w:tr>
        <w:tc>
          <w:tcPr>
            <w:tcW w:type="dxa" w:w="10080"/>
          </w:tcPr>
          <w:p>
            <w:pPr>
              <w:spacing w:line="276" w:lineRule="auto" w:after="80"/>
            </w:pPr>
            <w:r>
              <w:rPr>
                <w:rFonts w:ascii="Microsoft YaHei" w:hAnsi="Microsoft YaHei" w:eastAsia="Microsoft YaHei"/>
                <w:b w:val="0"/>
                <w:sz w:val="19"/>
              </w:rPr>
              <w:t>Reply 蘑菇怪兽233 (2026-05-19 15:59):</w:t>
            </w:r>
          </w:p>
          <w:p>
            <w:pPr>
              <w:spacing w:line="276" w:lineRule="auto" w:after="80"/>
            </w:pPr>
            <w:r>
              <w:rPr>
                <w:rFonts w:ascii="Microsoft YaHei" w:hAnsi="Microsoft YaHei" w:eastAsia="Microsoft YaHei"/>
                <w:b w:val="0"/>
                <w:sz w:val="19"/>
              </w:rPr>
              <w:t>各位大佬，我是刚开户三天的新人，想请教一下，</w:t>
            </w:r>
          </w:p>
          <w:p>
            <w:pPr>
              <w:spacing w:line="276" w:lineRule="auto" w:after="80"/>
            </w:pPr>
            <w:r>
              <w:rPr>
                <w:rFonts w:ascii="Microsoft YaHei" w:hAnsi="Microsoft YaHei" w:eastAsia="Microsoft YaHei"/>
                <w:b w:val="0"/>
                <w:sz w:val="19"/>
              </w:rPr>
              <w:t>1.狼大说到年底之前都可以半导体设备etf躺平，到布林带下轨就加仓，现在半导体设备etf这一路狂飙的样子，真的还有到下轨的时候吗</w:t>
            </w:r>
          </w:p>
          <w:p>
            <w:pPr>
              <w:spacing w:line="276" w:lineRule="auto" w:after="80"/>
            </w:pPr>
            <w:r>
              <w:rPr>
                <w:rFonts w:ascii="Microsoft YaHei" w:hAnsi="Microsoft YaHei" w:eastAsia="Microsoft YaHei"/>
                <w:b w:val="0"/>
                <w:sz w:val="19"/>
              </w:rPr>
              <w:t>2.前几天狼大还说现在只有卖点，没有买点。</w:t>
            </w:r>
          </w:p>
          <w:p>
            <w:pPr>
              <w:spacing w:line="276" w:lineRule="auto" w:after="80"/>
            </w:pPr>
            <w:r>
              <w:rPr>
                <w:rFonts w:ascii="Microsoft YaHei" w:hAnsi="Microsoft YaHei" w:eastAsia="Microsoft YaHei"/>
                <w:b w:val="0"/>
                <w:sz w:val="19"/>
              </w:rPr>
              <w:t>所以我到现在都还没有建仓半导体etf，那么我继续等到半导体设备etf到中轨再建仓，然后按照第1点的方法躺到年底，这样是合理的吗</w:t>
            </w:r>
          </w:p>
          <w:p>
            <w:pPr>
              <w:spacing w:line="276" w:lineRule="auto" w:after="80"/>
            </w:pPr>
            <w:r>
              <w:rPr>
                <w:rFonts w:ascii="Microsoft YaHei" w:hAnsi="Microsoft YaHei" w:eastAsia="Microsoft YaHei"/>
                <w:b w:val="0"/>
                <w:sz w:val="19"/>
              </w:rPr>
              <w:t>只能说这波主升浪拉得越高，可回调的空间就越大，但至少得等这波主升浪走完再说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阶段定位：爆发；需用放量/缩量、筹码交换和核心标的验证。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半导体设备/材料/封测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16:12  |  914楼  |  UID 42162697  |  A类</w:t>
            </w:r>
          </w:p>
        </w:tc>
      </w:tr>
      <w:tr>
        <w:tc>
          <w:tcPr>
            <w:tcW w:type="dxa" w:w="10080"/>
          </w:tcPr>
          <w:p>
            <w:pPr>
              <w:spacing w:line="276" w:lineRule="auto" w:after="80"/>
            </w:pPr>
            <w:r>
              <w:rPr>
                <w:rFonts w:ascii="Microsoft YaHei" w:hAnsi="Microsoft YaHei" w:eastAsia="Microsoft YaHei"/>
                <w:b w:val="0"/>
                <w:sz w:val="19"/>
              </w:rPr>
              <w:t>大盘现在就是资金找题材吧，3930-4080的光+锂+存+航</w:t>
            </w:r>
            <w:r>
              <w:br/>
            </w:r>
            <w:r>
              <w:rPr>
                <w:rFonts w:ascii="Microsoft YaHei" w:hAnsi="Microsoft YaHei" w:eastAsia="Microsoft YaHei"/>
                <w:b w:val="0"/>
                <w:sz w:val="19"/>
              </w:rPr>
              <w:t>切换到4080-4240的算+芯+存+光</w:t>
            </w:r>
            <w:r>
              <w:br/>
            </w:r>
            <w:r>
              <w:rPr>
                <w:rFonts w:ascii="Microsoft YaHei" w:hAnsi="Microsoft YaHei" w:eastAsia="Microsoft YaHei"/>
                <w:b w:val="0"/>
                <w:sz w:val="19"/>
              </w:rPr>
              <w:t>现在调整完了，看4110-4315会是什么做主线呗，目前看来是算+芯+电，光不知道能不能穿越完突破，存的映射看外围不太妙，也不知道能不能穿越</w:t>
            </w:r>
          </w:p>
          <w:p>
            <w:pPr>
              <w:spacing w:line="276" w:lineRule="auto" w:after="80"/>
            </w:pPr>
            <w:r>
              <w:rPr>
                <w:rFonts w:ascii="Microsoft YaHei" w:hAnsi="Microsoft YaHei" w:eastAsia="Microsoft YaHei"/>
                <w:b w:val="0"/>
                <w:sz w:val="19"/>
              </w:rPr>
              <w:t>但有一说一，铁盒其实这三个阶段一直在闷声发大财沿着5日线主升 [del]狼楼主线[/del]，只是散户看不懂、买不了688、没有长鑫财报这种肉眼可见的利好点燃情绪导致的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16:14  |  984楼  |  UID 331181  |  B类</w:t>
            </w:r>
          </w:p>
        </w:tc>
      </w:tr>
      <w:tr>
        <w:tc>
          <w:tcPr>
            <w:tcW w:type="dxa" w:w="10080"/>
          </w:tcPr>
          <w:p>
            <w:pPr>
              <w:spacing w:line="276" w:lineRule="auto" w:after="80"/>
            </w:pPr>
            <w:r>
              <w:rPr>
                <w:rFonts w:ascii="Microsoft YaHei" w:hAnsi="Microsoft YaHei" w:eastAsia="Microsoft YaHei"/>
                <w:b w:val="0"/>
                <w:sz w:val="19"/>
              </w:rPr>
              <w:t>Reply 我呆毛王天下第一 (2026-05-19 16:07):</w:t>
            </w:r>
          </w:p>
          <w:p>
            <w:pPr>
              <w:spacing w:line="276" w:lineRule="auto" w:after="80"/>
            </w:pPr>
            <w:r>
              <w:rPr>
                <w:rFonts w:ascii="Microsoft YaHei" w:hAnsi="Microsoft YaHei" w:eastAsia="Microsoft YaHei"/>
                <w:b w:val="0"/>
                <w:sz w:val="19"/>
              </w:rPr>
              <w:t>原来如此，谢谢x佬[s:ac:吻]有个比较弱智的基础问题想请教一下啊[s:ac:怕]为啥4141-4190这一段在30分钟盘面里就被合并到a浪看了呀</w:t>
            </w:r>
          </w:p>
          <w:p>
            <w:pPr>
              <w:spacing w:line="276" w:lineRule="auto" w:after="80"/>
            </w:pPr>
            <w:r>
              <w:rPr>
                <w:rFonts w:ascii="Microsoft YaHei" w:hAnsi="Microsoft YaHei" w:eastAsia="Microsoft YaHei"/>
                <w:b w:val="0"/>
                <w:sz w:val="19"/>
              </w:rPr>
              <w:t>我前面发过一张图，我自己的理解是它只是一个理论结构，并不一定会严格走完abc或者12345，大浪套小浪</w:t>
            </w:r>
          </w:p>
          <w:p>
            <w:pPr>
              <w:spacing w:line="276" w:lineRule="auto" w:after="80"/>
            </w:pPr>
            <w:r>
              <w:rPr>
                <w:rFonts w:ascii="Microsoft YaHei" w:hAnsi="Microsoft YaHei" w:eastAsia="Microsoft YaHei"/>
                <w:b w:val="0"/>
                <w:sz w:val="19"/>
              </w:rPr>
              <w:t>https://img.nga.178.com/attachments/mon_202509/24/-73jhQ2w-7pojK1mT1kShs-dc.jpg</w:t>
            </w:r>
          </w:p>
          <w:p>
            <w:pPr>
              <w:spacing w:line="276" w:lineRule="auto" w:after="80"/>
            </w:pPr>
            <w:r>
              <w:rPr>
                <w:rFonts w:ascii="Microsoft YaHei" w:hAnsi="Microsoft YaHei" w:eastAsia="Microsoft YaHei"/>
                <w:b w:val="0"/>
                <w:sz w:val="19"/>
              </w:rPr>
              <w:t>狼大也说过</w:t>
            </w:r>
          </w:p>
          <w:p>
            <w:pPr>
              <w:spacing w:line="276" w:lineRule="auto" w:after="80"/>
            </w:pPr>
            <w:r>
              <w:rPr>
                <w:rFonts w:ascii="Microsoft YaHei" w:hAnsi="Microsoft YaHei" w:eastAsia="Microsoft YaHei"/>
                <w:b w:val="0"/>
                <w:sz w:val="19"/>
              </w:rPr>
              <w:t>Reply -阿狼- (2026-05-15 14:56):</w:t>
            </w:r>
          </w:p>
          <w:p>
            <w:pPr>
              <w:spacing w:line="276" w:lineRule="auto" w:after="80"/>
            </w:pPr>
            <w:r>
              <w:rPr>
                <w:rFonts w:ascii="Microsoft YaHei" w:hAnsi="Microsoft YaHei" w:eastAsia="Microsoft YaHei"/>
                <w:b w:val="0"/>
                <w:sz w:val="19"/>
              </w:rPr>
              <w:t>我记得之前有一次 机构想做ABC 然后C没了 直接被啦上去了 我不记得是哪天了 因为没补完缺口 后面震荡了好久</w:t>
            </w:r>
            <w:r>
              <w:br/>
            </w:r>
            <w:r>
              <w:rPr>
                <w:rFonts w:ascii="Microsoft YaHei" w:hAnsi="Microsoft YaHei" w:eastAsia="Microsoft YaHei"/>
                <w:b w:val="0"/>
                <w:sz w:val="19"/>
              </w:rPr>
              <w:t>这里接近尾声 如果我是机构我也不愿意还留一个技术上的衰竭缺口。这个在一些量化操作里面是个很麻烦的点。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2026-05-15：未取得当日指数数据。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16:22  |  915楼  |  UID 42162697  |  A类</w:t>
            </w:r>
          </w:p>
        </w:tc>
      </w:tr>
      <w:tr>
        <w:tc>
          <w:tcPr>
            <w:tcW w:type="dxa" w:w="10080"/>
          </w:tcPr>
          <w:p>
            <w:pPr>
              <w:spacing w:line="276" w:lineRule="auto" w:after="80"/>
            </w:pPr>
            <w:r>
              <w:rPr>
                <w:rFonts w:ascii="Microsoft YaHei" w:hAnsi="Microsoft YaHei" w:eastAsia="Microsoft YaHei"/>
                <w:b w:val="0"/>
                <w:sz w:val="19"/>
              </w:rPr>
              <w:t>得，两长ipo都来了</w:t>
            </w:r>
          </w:p>
          <w:p>
            <w:pPr>
              <w:spacing w:line="276" w:lineRule="auto" w:after="80"/>
            </w:pPr>
            <w:r>
              <w:rPr>
                <w:rFonts w:ascii="Microsoft YaHei" w:hAnsi="Microsoft YaHei" w:eastAsia="Microsoft YaHei"/>
                <w:b w:val="0"/>
                <w:sz w:val="19"/>
              </w:rPr>
              <w:t>图哥小表格是对的，基本原理也是对的</w:t>
            </w:r>
          </w:p>
          <w:p>
            <w:pPr>
              <w:spacing w:line="276" w:lineRule="auto" w:after="80"/>
            </w:pPr>
            <w:r>
              <w:rPr>
                <w:rFonts w:ascii="Microsoft YaHei" w:hAnsi="Microsoft YaHei" w:eastAsia="Microsoft YaHei"/>
                <w:b w:val="0"/>
                <w:sz w:val="19"/>
              </w:rPr>
              <w:t>一早图哥就说了铁盒的溢价有几个关键节点：</w:t>
            </w:r>
          </w:p>
          <w:p>
            <w:pPr>
              <w:spacing w:line="276" w:lineRule="auto" w:after="80"/>
            </w:pPr>
            <w:r>
              <w:rPr>
                <w:rFonts w:ascii="Microsoft YaHei" w:hAnsi="Microsoft YaHei" w:eastAsia="Microsoft YaHei"/>
                <w:b w:val="0"/>
                <w:sz w:val="19"/>
              </w:rPr>
              <w:t>两长ipo，Q2Q3财报验证扩产和新研发产品良率的量价齐升逻辑，全球范围内的AI硬件供需景气度(国内外的科技龙头业绩指引)</w:t>
            </w:r>
          </w:p>
          <w:p>
            <w:pPr>
              <w:spacing w:line="276" w:lineRule="auto" w:after="80"/>
            </w:pPr>
            <w:r>
              <w:rPr>
                <w:rFonts w:ascii="Microsoft YaHei" w:hAnsi="Microsoft YaHei" w:eastAsia="Microsoft YaHei"/>
                <w:b w:val="0"/>
                <w:sz w:val="19"/>
              </w:rPr>
              <w:t>这些是2025年狼大图哥就点出的未来肉眼可见的利好</w:t>
            </w:r>
          </w:p>
          <w:p>
            <w:pPr>
              <w:spacing w:line="276" w:lineRule="auto" w:after="80"/>
            </w:pPr>
            <w:r>
              <w:rPr>
                <w:rFonts w:ascii="Microsoft YaHei" w:hAnsi="Microsoft YaHei" w:eastAsia="Microsoft YaHei"/>
                <w:b w:val="0"/>
                <w:sz w:val="19"/>
              </w:rPr>
              <w:t>华为昇腾和DeepSeek是这些利好意料之外的消息，提前点燃了情绪，自然也上调了估值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产业链相对紧缺方向；分析时要看供需缺口、业绩兑现和股价位置是否已提前定价。；黑话/简称：铁盒=半导体设备方向，图片中用于指代半导体设备/相关 ETF 语境。；华为稻定律框架：重点不是单一材料或单一设备，而是从材料、EDA/仿真、制造封装、互连、CPO/HBM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狼大分层：龙头；只有趋势行情里核心/风向标/龙头分层才有较高解释力。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若核心科技/国产算力在收盘后后仍有量能、核心标的和板块联动，且分层定位(龙头)与阶段(预期修正)被盘面确认，则该方向更可能延续；否则只当作当时盘面观察。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分层:龙头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16:23  |  916楼  |  UID 42162697  |  A类</w:t>
            </w:r>
          </w:p>
        </w:tc>
      </w:tr>
      <w:tr>
        <w:tc>
          <w:tcPr>
            <w:tcW w:type="dxa" w:w="10080"/>
          </w:tcPr>
          <w:p>
            <w:pPr>
              <w:spacing w:line="276" w:lineRule="auto" w:after="80"/>
            </w:pPr>
            <w:r>
              <w:rPr>
                <w:rFonts w:ascii="Microsoft YaHei" w:hAnsi="Microsoft YaHei" w:eastAsia="Microsoft YaHei"/>
                <w:b w:val="0"/>
                <w:sz w:val="19"/>
              </w:rPr>
              <w:t>Reply Reply 新光语 (2026-05-19 16:22)</w:t>
            </w:r>
            <w:r>
              <w:br/>
            </w:r>
            <w:r>
              <w:rPr>
                <w:rFonts w:ascii="Microsoft YaHei" w:hAnsi="Microsoft YaHei" w:eastAsia="Microsoft YaHei"/>
                <w:b w:val="0"/>
                <w:sz w:val="19"/>
              </w:rPr>
              <w:t>光伏电池锂矿航天就是穿越失败的代表啊，板块中军巨难看的大黑k，之后资金也不愿意做了</w:t>
            </w:r>
          </w:p>
          <w:p>
            <w:pPr>
              <w:spacing w:line="276" w:lineRule="auto" w:after="80"/>
            </w:pPr>
            <w:r>
              <w:rPr>
                <w:rFonts w:ascii="Microsoft YaHei" w:hAnsi="Microsoft YaHei" w:eastAsia="Microsoft YaHei"/>
                <w:b w:val="0"/>
                <w:sz w:val="19"/>
              </w:rPr>
              <w:t>铁盒天天有人说天量天价该撤了，我寻思小表格估值和利好还没兑现完急什么[s:ac:黑枪] 都还没到2025年9月主升加速期那个170etf 12cm的情绪呢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爆发、大换手、退潮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狼大分层：核心；只有趋势行情里核心/风向标/龙头分层才有较高解释力。 / 阶段定位：爆发、大换手、退潮；需用放量/缩量、筹码交换和核心标的验证。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若未明确点名板块在收盘后后仍有量能、核心标的和板块联动，且分层定位(核心)与阶段(爆发、大换手、退潮)被盘面确认，则该方向更可能延续；否则只当作当时盘面观察。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分层:核心 / 阶段:爆发、大换手、退潮；记录原文、当时市场环境、验证条件、失效条件和后续复盘结论。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16:28  |  917楼  |  UID 42162697  |  A类</w:t>
            </w:r>
          </w:p>
        </w:tc>
      </w:tr>
      <w:tr>
        <w:tc>
          <w:tcPr>
            <w:tcW w:type="dxa" w:w="10080"/>
          </w:tcPr>
          <w:p>
            <w:pPr>
              <w:spacing w:line="276" w:lineRule="auto" w:after="80"/>
            </w:pPr>
            <w:r>
              <w:rPr>
                <w:rFonts w:ascii="Microsoft YaHei" w:hAnsi="Microsoft YaHei" w:eastAsia="Microsoft YaHei"/>
                <w:b w:val="0"/>
                <w:sz w:val="19"/>
              </w:rPr>
              <w:t>Reply Reply Chan0607 (2026-05-19 16:25)铁盒etf被我切换到个股里了，仓位没变 [del]结果华子跑输etf30个点我真服了[/del]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16:28  |  985楼  |  UID 331181  |  A类</w:t>
            </w:r>
          </w:p>
        </w:tc>
      </w:tr>
      <w:tr>
        <w:tc>
          <w:tcPr>
            <w:tcW w:type="dxa" w:w="10080"/>
          </w:tcPr>
          <w:p>
            <w:pPr>
              <w:spacing w:line="276" w:lineRule="auto" w:after="80"/>
            </w:pPr>
            <w:r>
              <w:rPr>
                <w:rFonts w:ascii="Microsoft YaHei" w:hAnsi="Microsoft YaHei" w:eastAsia="Microsoft YaHei"/>
                <w:b w:val="0"/>
                <w:sz w:val="19"/>
              </w:rPr>
              <w:t>Reply 箭术与禅心 (2026-05-19 16:23):</w:t>
            </w:r>
          </w:p>
          <w:p>
            <w:pPr>
              <w:spacing w:line="276" w:lineRule="auto" w:after="80"/>
            </w:pPr>
            <w:r>
              <w:rPr>
                <w:rFonts w:ascii="Microsoft YaHei" w:hAnsi="Microsoft YaHei" w:eastAsia="Microsoft YaHei"/>
                <w:b w:val="0"/>
                <w:sz w:val="19"/>
              </w:rPr>
              <w:t>经过14、15日这两日的大跌，结合狼大之前的发言，我个人理解大级别第三浪(上涨浪)在4258已结束</w:t>
            </w:r>
            <w:r>
              <w:br/>
            </w:r>
            <w:r>
              <w:rPr>
                <w:rFonts w:ascii="Microsoft YaHei" w:hAnsi="Microsoft YaHei" w:eastAsia="Microsoft YaHei"/>
                <w:b w:val="0"/>
                <w:sz w:val="19"/>
              </w:rPr>
              <w:t>目前处于大级别第四浪(调整浪)，小级别A杀前天结束，昨日企稳，今日是小级别B反的起点，目标点位4190~4210附近，不会超过4258，随即开始小级别C杀，杀到哪不知道，(猜一个4062附近)，这个小级别ABC共同构成完整的大级别第四浪(调整浪)</w:t>
            </w:r>
            <w:r>
              <w:br/>
            </w:r>
            <w:r>
              <w:rPr>
                <w:rFonts w:ascii="Microsoft YaHei" w:hAnsi="Microsoft YaHei" w:eastAsia="Microsoft YaHei"/>
                <w:b w:val="0"/>
                <w:sz w:val="19"/>
              </w:rPr>
              <w:t>然后从C杀结束的位置开始，才是大级别第五浪，而第五浪的最高点在4310~4375(情绪点位)之间</w:t>
            </w:r>
            <w:r>
              <w:br/>
            </w:r>
            <w:r>
              <w:rPr>
                <w:rFonts w:ascii="Microsoft YaHei" w:hAnsi="Microsoft YaHei" w:eastAsia="Microsoft YaHei"/>
                <w:b w:val="0"/>
                <w:sz w:val="19"/>
              </w:rPr>
              <w:t>到此1·2·3·4·5这轮上涨结束，开启大级别的A·B</w:t>
            </w:r>
          </w:p>
          <w:p>
            <w:pPr>
              <w:spacing w:line="276" w:lineRule="auto" w:after="80"/>
            </w:pPr>
            <w:r>
              <w:rPr>
                <w:rFonts w:ascii="Microsoft YaHei" w:hAnsi="Microsoft YaHei" w:eastAsia="Microsoft YaHei"/>
                <w:b w:val="0"/>
                <w:sz w:val="19"/>
              </w:rPr>
              <w:t>狼大之前的发言，我个人理解现在是在大3浪中的5小浪(3-5)反复冲4315的放量换手收尾过程，走完4315才开始大回调，后面的太远了，要等走出来再说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2026-05-19 16:30  |  2640楼  |  UID 150058  |  A类</w:t>
            </w:r>
          </w:p>
        </w:tc>
      </w:tr>
      <w:tr>
        <w:tc>
          <w:tcPr>
            <w:tcW w:type="dxa" w:w="10080"/>
          </w:tcPr>
          <w:p>
            <w:pPr>
              <w:spacing w:line="276" w:lineRule="auto" w:after="80"/>
            </w:pPr>
            <w:r>
              <w:rPr>
                <w:rFonts w:ascii="Microsoft YaHei" w:hAnsi="Microsoft YaHei" w:eastAsia="Microsoft YaHei"/>
                <w:b w:val="0"/>
                <w:sz w:val="22"/>
              </w:rPr>
              <w:t>长鑫长存都上了 符合之前的预判，接下来就是一个 一年半内把内存打成面板的过程，股价提前半年做预期</w:t>
            </w:r>
            <w:r>
              <w:br/>
            </w:r>
            <w:r>
              <w:rPr>
                <w:rFonts w:ascii="Microsoft YaHei" w:hAnsi="Microsoft YaHei" w:eastAsia="Microsoft YaHei"/>
                <w:b w:val="0"/>
                <w:sz w:val="22"/>
              </w:rPr>
              <w:t>目前符合 设备跑通 下半年材料继续放量的看法。</w:t>
            </w:r>
            <w:r>
              <w:br/>
            </w:r>
            <w:r>
              <w:rPr>
                <w:rFonts w:ascii="Microsoft YaHei" w:hAnsi="Microsoft YaHei" w:eastAsia="Microsoft YaHei"/>
                <w:b w:val="0"/>
                <w:sz w:val="22"/>
              </w:rPr>
              <w:t>[del]这两天有点事要处理[/del]</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16:31  |  918楼  |  UID 42162697  |  C类</w:t>
            </w:r>
          </w:p>
        </w:tc>
      </w:tr>
      <w:tr>
        <w:tc>
          <w:tcPr>
            <w:tcW w:type="dxa" w:w="10080"/>
          </w:tcPr>
          <w:p>
            <w:pPr>
              <w:spacing w:line="276" w:lineRule="auto" w:after="80"/>
            </w:pPr>
            <w:r>
              <w:rPr>
                <w:rFonts w:ascii="Microsoft YaHei" w:hAnsi="Microsoft YaHei" w:eastAsia="Microsoft YaHei"/>
                <w:b w:val="0"/>
                <w:sz w:val="19"/>
              </w:rPr>
              <w:t>Reply Reply -阿狼- (2026-05-19 16:30)狼大！先给你磕一个！这几天一直做你最忠实的有思考的拥趸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2026-05-19 16:32  |  94楼  |  UID 67145714  |  A类</w:t>
            </w:r>
          </w:p>
        </w:tc>
      </w:tr>
      <w:tr>
        <w:tc>
          <w:tcPr>
            <w:tcW w:type="dxa" w:w="10080"/>
          </w:tcPr>
          <w:p>
            <w:pPr>
              <w:spacing w:line="276" w:lineRule="auto" w:after="80"/>
            </w:pPr>
            <w:r>
              <w:rPr>
                <w:rFonts w:ascii="Microsoft YaHei" w:hAnsi="Microsoft YaHei" w:eastAsia="Microsoft YaHei"/>
                <w:b w:val="0"/>
                <w:sz w:val="19"/>
              </w:rPr>
              <w:t>又到了熟悉的数日子时间，一般来说这种不算大级别的abc，b反不会超过三天，如果按新低点算应该从今天开始计，但我偏向于昨天的情绪底部反扑为第一天，那很简单了，明天能不能再加把劲突破4191.81站稳就是信号确认点</w:t>
            </w:r>
            <w:r>
              <w:br/>
            </w:r>
            <w:r>
              <w:rPr>
                <w:rFonts w:ascii="Microsoft YaHei" w:hAnsi="Microsoft YaHei" w:eastAsia="Microsoft YaHei"/>
                <w:b w:val="0"/>
                <w:sz w:val="19"/>
              </w:rPr>
              <w:t>如果还有c的话深和创的那段缺口理论上没有保留的必要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16:35  |  986楼  |  UID 331181  |  A类</w:t>
            </w:r>
          </w:p>
        </w:tc>
      </w:tr>
      <w:tr>
        <w:tc>
          <w:tcPr>
            <w:tcW w:type="dxa" w:w="10080"/>
          </w:tcPr>
          <w:p>
            <w:pPr>
              <w:spacing w:line="276" w:lineRule="auto" w:after="80"/>
            </w:pPr>
            <w:r>
              <w:rPr>
                <w:rFonts w:ascii="Microsoft YaHei" w:hAnsi="Microsoft YaHei" w:eastAsia="Microsoft YaHei"/>
                <w:b w:val="0"/>
                <w:sz w:val="19"/>
              </w:rPr>
              <w:t>Reply laichun0 (2026-05-19 16:33):</w:t>
            </w:r>
          </w:p>
          <w:p>
            <w:pPr>
              <w:spacing w:line="276" w:lineRule="auto" w:after="80"/>
            </w:pPr>
            <w:r>
              <w:rPr>
                <w:rFonts w:ascii="Microsoft YaHei" w:hAnsi="Microsoft YaHei" w:eastAsia="Microsoft YaHei"/>
                <w:b w:val="0"/>
                <w:sz w:val="19"/>
              </w:rPr>
              <w:t>[s:ac:哭1]有个问题就是狼大说过侧重材料，问题是材料好多都是688，没权限的还是只能继续躺铁盒了，材料有什么ETF吗？[s:ac:无语]</w:t>
            </w:r>
          </w:p>
          <w:p>
            <w:pPr>
              <w:spacing w:line="276" w:lineRule="auto" w:after="80"/>
            </w:pPr>
            <w:r>
              <w:rPr>
                <w:rFonts w:ascii="Microsoft YaHei" w:hAnsi="Microsoft YaHei" w:eastAsia="Microsoft YaHei"/>
                <w:b w:val="0"/>
                <w:sz w:val="19"/>
              </w:rPr>
              <w:t>铁盒的是 半导体 材料 设备 包括科创铁盒，当然设备占比是大头[s:ac:哭笑]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16:36  |  919楼  |  UID 42162697  |  A类</w:t>
            </w:r>
          </w:p>
        </w:tc>
      </w:tr>
      <w:tr>
        <w:tc>
          <w:tcPr>
            <w:tcW w:type="dxa" w:w="10080"/>
          </w:tcPr>
          <w:p>
            <w:pPr>
              <w:spacing w:line="276" w:lineRule="auto" w:after="80"/>
            </w:pPr>
            <w:r>
              <w:rPr>
                <w:rFonts w:ascii="Microsoft YaHei" w:hAnsi="Microsoft YaHei" w:eastAsia="Microsoft YaHei"/>
                <w:b w:val="0"/>
                <w:sz w:val="19"/>
              </w:rPr>
              <w:t>Reply Reply Chan0607 (2026-05-19 16:31)我是切到华子和law，law52卖飞了，等狼大说的四浪看law给机会再接吧，反正现在仓位全满了</w:t>
            </w:r>
          </w:p>
          <w:p>
            <w:pPr>
              <w:spacing w:line="276" w:lineRule="auto" w:after="80"/>
            </w:pPr>
            <w:r>
              <w:rPr>
                <w:rFonts w:ascii="Microsoft YaHei" w:hAnsi="Microsoft YaHei" w:eastAsia="Microsoft YaHei"/>
                <w:b w:val="0"/>
                <w:sz w:val="19"/>
              </w:rPr>
              <w:t>我觉得主板最好的选择就是设备etf，毕竟好票全在688，如果个股的话，华子和law我认为是最安心的设备和材料票。因为我觉得硅片才是正统材料，毕竟光也得用；光刻胶还是纯画饼阶段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16:52  |  920楼  |  UID 42162697  |  C类</w:t>
            </w:r>
          </w:p>
        </w:tc>
      </w:tr>
      <w:tr>
        <w:tc>
          <w:tcPr>
            <w:tcW w:type="dxa" w:w="10080"/>
          </w:tcPr>
          <w:p>
            <w:pPr>
              <w:spacing w:line="276" w:lineRule="auto" w:after="80"/>
            </w:pPr>
            <w:r>
              <w:rPr>
                <w:rFonts w:ascii="Microsoft YaHei" w:hAnsi="Microsoft YaHei" w:eastAsia="Microsoft YaHei"/>
                <w:b w:val="0"/>
                <w:sz w:val="19"/>
              </w:rPr>
              <w:t>Reply Reply IamAdams (2026-05-19 16:49)巨力的基本面只值5块，你要是赚钱我真不眼红，你要敢进去我觉得就江湖路远有缘再见了[s:a2:yes]</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2026-05-19 17:04  |  1472楼  |  UID 61395264  |  C类</w:t>
            </w:r>
          </w:p>
        </w:tc>
      </w:tr>
      <w:tr>
        <w:tc>
          <w:tcPr>
            <w:tcW w:type="dxa" w:w="10080"/>
          </w:tcPr>
          <w:p>
            <w:pPr>
              <w:spacing w:line="276" w:lineRule="auto" w:after="80"/>
            </w:pPr>
            <w:r>
              <w:rPr>
                <w:rFonts w:ascii="Microsoft YaHei" w:hAnsi="Microsoft YaHei" w:eastAsia="Microsoft YaHei"/>
                <w:b w:val="0"/>
                <w:sz w:val="19"/>
              </w:rPr>
              <w:t>狼大一提面板行情，我就浑身一震，夜不能寐…</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2026-05-19 17:10  |  2641楼  |  UID 150058  |  C类</w:t>
            </w:r>
          </w:p>
        </w:tc>
      </w:tr>
      <w:tr>
        <w:tc>
          <w:tcPr>
            <w:tcW w:type="dxa" w:w="10080"/>
          </w:tcPr>
          <w:p>
            <w:pPr>
              <w:spacing w:line="276" w:lineRule="auto" w:after="80"/>
            </w:pPr>
            <w:r>
              <w:rPr>
                <w:rFonts w:ascii="Microsoft YaHei" w:hAnsi="Microsoft YaHei" w:eastAsia="Microsoft YaHei"/>
                <w:b w:val="0"/>
                <w:sz w:val="22"/>
              </w:rPr>
              <w:t>Reply aboutmequestion (2026-05-19 17:03):</w:t>
            </w:r>
          </w:p>
          <w:p>
            <w:pPr>
              <w:spacing w:line="276" w:lineRule="auto" w:after="80"/>
            </w:pPr>
            <w:r>
              <w:rPr>
                <w:rFonts w:ascii="Microsoft YaHei" w:hAnsi="Microsoft YaHei" w:eastAsia="Microsoft YaHei"/>
                <w:b w:val="0"/>
                <w:sz w:val="22"/>
              </w:rPr>
              <w:t>狼大指数怎么判定啊，我感觉楼里都快分裂成福音派和降临派了</w:t>
            </w:r>
            <w:r>
              <w:br/>
            </w:r>
            <w:r>
              <w:rPr>
                <w:rFonts w:ascii="Microsoft YaHei" w:hAnsi="Microsoft YaHei" w:eastAsia="Microsoft YaHei"/>
                <w:b w:val="0"/>
                <w:sz w:val="22"/>
              </w:rPr>
              <w:t>现在是大3里面3-5里面的 小ABC调整的 B反过程。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17:13  |  921楼  |  UID 42162697  |  A类</w:t>
            </w:r>
          </w:p>
        </w:tc>
      </w:tr>
      <w:tr>
        <w:tc>
          <w:tcPr>
            <w:tcW w:type="dxa" w:w="10080"/>
          </w:tcPr>
          <w:p>
            <w:pPr>
              <w:spacing w:line="276" w:lineRule="auto" w:after="80"/>
            </w:pPr>
            <w:r>
              <w:rPr>
                <w:rFonts w:ascii="Microsoft YaHei" w:hAnsi="Microsoft YaHei" w:eastAsia="Microsoft YaHei"/>
                <w:b w:val="0"/>
                <w:sz w:val="19"/>
              </w:rPr>
              <w:t>股民在时代的浪潮前不值一提的</w:t>
            </w:r>
          </w:p>
          <w:p>
            <w:pPr>
              <w:spacing w:line="276" w:lineRule="auto" w:after="80"/>
            </w:pPr>
            <w:r>
              <w:rPr>
                <w:rFonts w:ascii="Microsoft YaHei" w:hAnsi="Microsoft YaHei" w:eastAsia="Microsoft YaHei"/>
                <w:b w:val="0"/>
                <w:sz w:val="19"/>
              </w:rPr>
              <w:t>站在普通消费者的角度，谁不想国家在算力基建时代，发挥土木基建克苏鲁一样的实力，把存储token这些价格打下来？对于广大的人民群众，手机电脑涨价、AI服务价格贼高阻碍了技术普及、阻碍了科技互惠、可能还会加深**差距。</w:t>
            </w:r>
          </w:p>
          <w:p>
            <w:pPr>
              <w:spacing w:line="276" w:lineRule="auto" w:after="80"/>
            </w:pPr>
            <w:r>
              <w:rPr>
                <w:rFonts w:ascii="Microsoft YaHei" w:hAnsi="Microsoft YaHei" w:eastAsia="Microsoft YaHei"/>
                <w:b w:val="0"/>
                <w:sz w:val="19"/>
              </w:rPr>
              <w:t>作为学生与从业者，我只希望自立自强，让好的技术造福国家和更多的人们。股市一时的得失哪有十五五规划伟大？</w:t>
            </w:r>
          </w:p>
          <w:p>
            <w:pPr>
              <w:spacing w:line="276" w:lineRule="auto" w:after="80"/>
            </w:pPr>
            <w:r>
              <w:rPr>
                <w:rFonts w:ascii="Microsoft YaHei" w:hAnsi="Microsoft YaHei" w:eastAsia="Microsoft YaHei"/>
                <w:b w:val="0"/>
                <w:sz w:val="19"/>
              </w:rPr>
              <w:t>[del]或者我说白了，做多AI就是和自己的饭碗对冲，AI涨疯了很可能自己就没饭吃了，但我希望更多的人能享受到时代红利[/del]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包子music这条主要围绕核心科技/国产算力、存储/HBM、消费/白酒。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核心科技/国产算力、存储/HBM、消费/白酒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层级判断：核心科技/国产算力、存储/HBM、消费/白酒。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若核心科技/国产算力、存储/HBM、消费/白酒在收盘后后仍有量能、核心标的和板块联动，且分层定位(不足以判断)与阶段(不足以判断)被盘面确认，则该方向更可能延续；否则只当作当时盘面观察。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2026-05-19 17:27  |  970楼  |  UID 65329649  |  B类</w:t>
            </w:r>
          </w:p>
        </w:tc>
      </w:tr>
      <w:tr>
        <w:tc>
          <w:tcPr>
            <w:tcW w:type="dxa" w:w="10080"/>
          </w:tcPr>
          <w:p>
            <w:pPr>
              <w:spacing w:line="276" w:lineRule="auto" w:after="80"/>
            </w:pPr>
            <w:r>
              <w:rPr>
                <w:rFonts w:ascii="Microsoft YaHei" w:hAnsi="Microsoft YaHei" w:eastAsia="Microsoft YaHei"/>
                <w:b w:val="0"/>
                <w:sz w:val="19"/>
              </w:rPr>
              <w:t>Reply Reply plicro (2026-05-19 17:23)</w:t>
            </w:r>
            <w:r>
              <w:br/>
            </w:r>
            <w:r>
              <w:rPr>
                <w:rFonts w:ascii="Microsoft YaHei" w:hAnsi="Microsoft YaHei" w:eastAsia="Microsoft YaHei"/>
                <w:b w:val="0"/>
                <w:sz w:val="19"/>
              </w:rPr>
              <w:t>大哥</w:t>
            </w:r>
            <w:r>
              <w:br/>
            </w:r>
            <w:r>
              <w:rPr>
                <w:rFonts w:ascii="Microsoft YaHei" w:hAnsi="Microsoft YaHei" w:eastAsia="Microsoft YaHei"/>
                <w:b w:val="0"/>
                <w:sz w:val="19"/>
              </w:rPr>
              <w:t>想啥呢</w:t>
            </w:r>
            <w:r>
              <w:br/>
            </w:r>
            <w:r>
              <w:rPr>
                <w:rFonts w:ascii="Microsoft YaHei" w:hAnsi="Microsoft YaHei" w:eastAsia="Microsoft YaHei"/>
                <w:b w:val="0"/>
                <w:sz w:val="19"/>
              </w:rPr>
              <w:t>3-5走完是大4</w:t>
            </w:r>
            <w:r>
              <w:br/>
            </w:r>
            <w:r>
              <w:rPr>
                <w:rFonts w:ascii="Microsoft YaHei" w:hAnsi="Microsoft YaHei" w:eastAsia="Microsoft YaHei"/>
                <w:b w:val="0"/>
                <w:sz w:val="19"/>
              </w:rPr>
              <w:t>大4和2对称</w:t>
            </w:r>
            <w:r>
              <w:br/>
            </w:r>
            <w:r>
              <w:rPr>
                <w:rFonts w:ascii="Microsoft YaHei" w:hAnsi="Microsoft YaHei" w:eastAsia="Microsoft YaHei"/>
                <w:b w:val="0"/>
                <w:sz w:val="19"/>
              </w:rPr>
              <w:t>2走了半年</w:t>
            </w:r>
            <w:r>
              <w:br/>
            </w:r>
            <w:r>
              <w:rPr>
                <w:rFonts w:ascii="Microsoft YaHei" w:hAnsi="Microsoft YaHei" w:eastAsia="Microsoft YaHei"/>
                <w:b w:val="0"/>
                <w:sz w:val="19"/>
              </w:rPr>
              <w:t>所以3-5这个高点如果定下来的话后面预期就要再降降</w:t>
            </w:r>
            <w:r>
              <w:br/>
            </w:r>
            <w:r>
              <w:rPr>
                <w:rFonts w:ascii="Microsoft YaHei" w:hAnsi="Microsoft YaHei" w:eastAsia="Microsoft YaHei"/>
                <w:b w:val="0"/>
                <w:sz w:val="19"/>
              </w:rPr>
              <w:t>直到走完4的空间或者时间</w:t>
            </w:r>
            <w:r>
              <w:br/>
            </w:r>
            <w:r>
              <w:rPr>
                <w:rFonts w:ascii="Microsoft YaHei" w:hAnsi="Microsoft YaHei" w:eastAsia="Microsoft YaHei"/>
                <w:b w:val="0"/>
                <w:sz w:val="19"/>
              </w:rPr>
              <w:t>5能不能吃到完全取决于走4时候能不能活下来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2026-05-19 17:31  |  971楼  |  UID 65329649  |  A类</w:t>
            </w:r>
          </w:p>
        </w:tc>
      </w:tr>
      <w:tr>
        <w:tc>
          <w:tcPr>
            <w:tcW w:type="dxa" w:w="10080"/>
          </w:tcPr>
          <w:p>
            <w:pPr>
              <w:spacing w:line="276" w:lineRule="auto" w:after="80"/>
            </w:pPr>
            <w:r>
              <w:rPr>
                <w:rFonts w:ascii="Microsoft YaHei" w:hAnsi="Microsoft YaHei" w:eastAsia="Microsoft YaHei"/>
                <w:b w:val="0"/>
                <w:sz w:val="19"/>
              </w:rPr>
              <w:t>Reply Reply 7ucky7 (2026-05-19 17:24)</w:t>
            </w:r>
            <w:r>
              <w:br/>
            </w:r>
            <w:r>
              <w:rPr>
                <w:rFonts w:ascii="Microsoft YaHei" w:hAnsi="Microsoft YaHei" w:eastAsia="Microsoft YaHei"/>
                <w:b w:val="0"/>
                <w:sz w:val="19"/>
              </w:rPr>
              <w:t>b反到4300就不是b了</w:t>
            </w:r>
            <w:r>
              <w:br/>
            </w:r>
            <w:r>
              <w:rPr>
                <w:rFonts w:ascii="Microsoft YaHei" w:hAnsi="Microsoft YaHei" w:eastAsia="Microsoft YaHei"/>
                <w:b w:val="0"/>
                <w:sz w:val="19"/>
              </w:rPr>
              <w:t>按狼大的abc走的话</w:t>
            </w:r>
            <w:r>
              <w:br/>
            </w:r>
            <w:r>
              <w:rPr>
                <w:rFonts w:ascii="Microsoft YaHei" w:hAnsi="Microsoft YaHei" w:eastAsia="Microsoft YaHei"/>
                <w:b w:val="0"/>
                <w:sz w:val="19"/>
              </w:rPr>
              <w:t>b反不会把日线拉到前高位置，可能明后天就是b高点</w:t>
            </w:r>
            <w:r>
              <w:br/>
            </w:r>
            <w:r>
              <w:rPr>
                <w:rFonts w:ascii="Microsoft YaHei" w:hAnsi="Microsoft YaHei" w:eastAsia="Microsoft YaHei"/>
                <w:b w:val="0"/>
                <w:sz w:val="19"/>
              </w:rPr>
              <w:t>这样60分钟以上会有红角线</w:t>
            </w:r>
            <w:r>
              <w:br/>
            </w:r>
            <w:r>
              <w:rPr>
                <w:rFonts w:ascii="Microsoft YaHei" w:hAnsi="Microsoft YaHei" w:eastAsia="Microsoft YaHei"/>
                <w:b w:val="0"/>
                <w:sz w:val="19"/>
              </w:rPr>
              <w:t>再往下缩量走c</w:t>
            </w:r>
            <w:r>
              <w:br/>
            </w:r>
            <w:r>
              <w:rPr>
                <w:rFonts w:ascii="Microsoft YaHei" w:hAnsi="Microsoft YaHei" w:eastAsia="Microsoft YaHei"/>
                <w:b w:val="0"/>
                <w:sz w:val="19"/>
              </w:rPr>
              <w:t>有60分钟以上底背离</w:t>
            </w:r>
            <w:r>
              <w:br/>
            </w:r>
            <w:r>
              <w:rPr>
                <w:rFonts w:ascii="Microsoft YaHei" w:hAnsi="Microsoft YaHei" w:eastAsia="Microsoft YaHei"/>
                <w:b w:val="0"/>
                <w:sz w:val="19"/>
              </w:rPr>
              <w:t>符合技术图形3-5大浪里的小abc调整周期</w:t>
            </w:r>
            <w:r>
              <w:br/>
            </w:r>
            <w:r>
              <w:rPr>
                <w:rFonts w:ascii="Microsoft YaHei" w:hAnsi="Microsoft YaHei" w:eastAsia="Microsoft YaHei"/>
                <w:b w:val="0"/>
                <w:sz w:val="19"/>
              </w:rPr>
              <w:t>随后再往上打4300时候，那个日线背离级别会很大</w:t>
            </w:r>
            <w:r>
              <w:br/>
            </w:r>
            <w:r>
              <w:rPr>
                <w:rFonts w:ascii="Microsoft YaHei" w:hAnsi="Microsoft YaHei" w:eastAsia="Microsoft YaHei"/>
                <w:b w:val="0"/>
                <w:sz w:val="19"/>
              </w:rPr>
              <w:t>这样的3-5高点最有确定性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17:34  |  922楼  |  UID 42162697  |  B类</w:t>
            </w:r>
          </w:p>
        </w:tc>
      </w:tr>
      <w:tr>
        <w:tc>
          <w:tcPr>
            <w:tcW w:type="dxa" w:w="10080"/>
          </w:tcPr>
          <w:p>
            <w:pPr>
              <w:spacing w:line="276" w:lineRule="auto" w:after="80"/>
            </w:pPr>
            <w:r>
              <w:rPr>
                <w:rFonts w:ascii="Microsoft YaHei" w:hAnsi="Microsoft YaHei" w:eastAsia="Microsoft YaHei"/>
                <w:b w:val="0"/>
                <w:sz w:val="19"/>
              </w:rPr>
              <w:t>大4再看吧，毕竟目前这轮牛市，3900到4240的获利盘已经相当多了，有很多都还没释放调整压力[s:ac:怕]</w:t>
            </w:r>
          </w:p>
          <w:p>
            <w:pPr>
              <w:spacing w:line="276" w:lineRule="auto" w:after="80"/>
            </w:pPr>
            <w:r>
              <w:rPr>
                <w:rFonts w:ascii="Microsoft YaHei" w:hAnsi="Microsoft YaHei" w:eastAsia="Microsoft YaHei"/>
                <w:b w:val="0"/>
                <w:sz w:val="19"/>
              </w:rPr>
              <w:t>三四浪切换有时就是一个微妙的消息带来的，可能是沃什一句话，可能是川普一句话，可能是两融一句话，可能是美股带头俯冲。</w:t>
            </w:r>
          </w:p>
          <w:p>
            <w:pPr>
              <w:spacing w:line="276" w:lineRule="auto" w:after="80"/>
            </w:pPr>
            <w:r>
              <w:rPr>
                <w:rFonts w:ascii="Microsoft YaHei" w:hAnsi="Microsoft YaHei" w:eastAsia="Microsoft YaHei"/>
                <w:b w:val="0"/>
                <w:sz w:val="19"/>
              </w:rPr>
              <w:t>归根结底还是获利盘太多，上涨动力不足，其他都只是催化剂罢了；如果买盘一直能接住，那就打上月球赚钱呗，怕赚钱吗难道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2026-05-19 17:35  |  972楼  |  UID 65329649  |  C类</w:t>
            </w:r>
          </w:p>
        </w:tc>
      </w:tr>
      <w:tr>
        <w:tc>
          <w:tcPr>
            <w:tcW w:type="dxa" w:w="10080"/>
          </w:tcPr>
          <w:p>
            <w:pPr>
              <w:spacing w:line="276" w:lineRule="auto" w:after="80"/>
            </w:pPr>
            <w:r>
              <w:rPr>
                <w:rFonts w:ascii="Microsoft YaHei" w:hAnsi="Microsoft YaHei" w:eastAsia="Microsoft YaHei"/>
                <w:b w:val="0"/>
                <w:sz w:val="19"/>
              </w:rPr>
              <w:t>Reply Reply gsctsxlz2012 (2026-05-19 17:29)</w:t>
            </w:r>
            <w:r>
              <w:br/>
            </w:r>
            <w:r>
              <w:rPr>
                <w:rFonts w:ascii="Microsoft YaHei" w:hAnsi="Microsoft YaHei" w:eastAsia="Microsoft YaHei"/>
                <w:b w:val="0"/>
                <w:sz w:val="19"/>
              </w:rPr>
              <w:t>对</w:t>
            </w:r>
            <w:r>
              <w:br/>
            </w:r>
            <w:r>
              <w:rPr>
                <w:rFonts w:ascii="Microsoft YaHei" w:hAnsi="Microsoft YaHei" w:eastAsia="Microsoft YaHei"/>
                <w:b w:val="0"/>
                <w:sz w:val="19"/>
              </w:rPr>
              <w:t>4一定会来。早晚的事</w:t>
            </w:r>
            <w:r>
              <w:br/>
            </w:r>
            <w:r>
              <w:rPr>
                <w:rFonts w:ascii="Microsoft YaHei" w:hAnsi="Microsoft YaHei" w:eastAsia="Microsoft YaHei"/>
                <w:b w:val="0"/>
                <w:sz w:val="19"/>
              </w:rPr>
              <w:t>要么时间要么空间</w:t>
            </w:r>
            <w:r>
              <w:br/>
            </w:r>
            <w:r>
              <w:rPr>
                <w:rFonts w:ascii="Microsoft YaHei" w:hAnsi="Microsoft YaHei" w:eastAsia="Microsoft YaHei"/>
                <w:b w:val="0"/>
                <w:sz w:val="19"/>
              </w:rPr>
              <w:t>除非走和美股一样的n年长牛</w:t>
            </w:r>
            <w:r>
              <w:br/>
            </w:r>
            <w:r>
              <w:rPr>
                <w:rFonts w:ascii="Microsoft YaHei" w:hAnsi="Microsoft YaHei" w:eastAsia="Microsoft YaHei"/>
                <w:b w:val="0"/>
                <w:sz w:val="19"/>
              </w:rPr>
              <w:t>会么….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2026-05-19 17:42  |  95楼  |  UID 67145714  |  B类</w:t>
            </w:r>
          </w:p>
        </w:tc>
      </w:tr>
      <w:tr>
        <w:tc>
          <w:tcPr>
            <w:tcW w:type="dxa" w:w="10080"/>
          </w:tcPr>
          <w:p>
            <w:pPr>
              <w:spacing w:line="276" w:lineRule="auto" w:after="80"/>
            </w:pPr>
            <w:r>
              <w:rPr>
                <w:rFonts w:ascii="Microsoft YaHei" w:hAnsi="Microsoft YaHei" w:eastAsia="Microsoft YaHei"/>
                <w:b w:val="0"/>
                <w:sz w:val="19"/>
              </w:rPr>
              <w:t>楼里不懂波浪，画不来，觉得有歧义的，建议去找ai帮你画，另外很多时候波浪是滞后的，有了信号确认你才能确定这里走的是哪段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2026-05-19 17:43  |  973楼  |  UID 65329649  |  B类</w:t>
            </w:r>
          </w:p>
        </w:tc>
      </w:tr>
      <w:tr>
        <w:tc>
          <w:tcPr>
            <w:tcW w:type="dxa" w:w="10080"/>
          </w:tcPr>
          <w:p>
            <w:pPr>
              <w:spacing w:line="276" w:lineRule="auto" w:after="80"/>
            </w:pPr>
            <w:r>
              <w:rPr>
                <w:rFonts w:ascii="Microsoft YaHei" w:hAnsi="Microsoft YaHei" w:eastAsia="Microsoft YaHei"/>
                <w:b w:val="0"/>
                <w:sz w:val="19"/>
              </w:rPr>
              <w:t>Reply Reply 我是小粪青 (2026-05-19 17:37)</w:t>
            </w:r>
            <w:r>
              <w:br/>
            </w:r>
            <w:r>
              <w:rPr>
                <w:rFonts w:ascii="Microsoft YaHei" w:hAnsi="Microsoft YaHei" w:eastAsia="Microsoft YaHei"/>
                <w:b w:val="0"/>
                <w:sz w:val="19"/>
              </w:rPr>
              <w:t>差不多</w:t>
            </w:r>
            <w:r>
              <w:br/>
            </w:r>
            <w:r>
              <w:rPr>
                <w:rFonts w:ascii="Microsoft YaHei" w:hAnsi="Microsoft YaHei" w:eastAsia="Microsoft YaHei"/>
                <w:b w:val="0"/>
                <w:sz w:val="19"/>
              </w:rPr>
              <w:t>上涨走了5浪，下跌对应是走3浪，就是abc</w:t>
            </w:r>
            <w:r>
              <w:br/>
            </w:r>
            <w:r>
              <w:rPr>
                <w:rFonts w:ascii="Microsoft YaHei" w:hAnsi="Microsoft YaHei" w:eastAsia="Microsoft YaHei"/>
                <w:b w:val="0"/>
                <w:sz w:val="19"/>
              </w:rPr>
              <w:t>现在下跌走完了1。2还在走，</w:t>
            </w:r>
            <w:r>
              <w:br/>
            </w:r>
            <w:r>
              <w:rPr>
                <w:rFonts w:ascii="Microsoft YaHei" w:hAnsi="Microsoft YaHei" w:eastAsia="Microsoft YaHei"/>
                <w:b w:val="0"/>
                <w:sz w:val="19"/>
              </w:rPr>
              <w:t>如果走abc，再往上冲的话那个背离级别超级大</w:t>
            </w:r>
            <w:r>
              <w:br/>
            </w:r>
            <w:r>
              <w:rPr>
                <w:rFonts w:ascii="Microsoft YaHei" w:hAnsi="Microsoft YaHei" w:eastAsia="Microsoft YaHei"/>
                <w:b w:val="0"/>
                <w:sz w:val="19"/>
              </w:rPr>
              <w:t>直接走v，出新高，就考虑60分钟以上那些顶背离</w:t>
            </w:r>
            <w:r>
              <w:br/>
            </w:r>
            <w:r>
              <w:rPr>
                <w:rFonts w:ascii="Microsoft YaHei" w:hAnsi="Microsoft YaHei" w:eastAsia="Microsoft YaHei"/>
                <w:b w:val="0"/>
                <w:sz w:val="19"/>
              </w:rPr>
              <w:t>稍微好一些，不会好太多</w:t>
            </w:r>
            <w:r>
              <w:br/>
            </w:r>
            <w:r>
              <w:rPr>
                <w:rFonts w:ascii="Microsoft YaHei" w:hAnsi="Microsoft YaHei" w:eastAsia="Microsoft YaHei"/>
                <w:b w:val="0"/>
                <w:sz w:val="19"/>
              </w:rPr>
              <w:t>总结：下一个喊跑的位置狼大可能就要消失很久了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17:43  |  1427楼  |  UID 67143809  |  C类</w:t>
            </w:r>
          </w:p>
        </w:tc>
      </w:tr>
      <w:tr>
        <w:tc>
          <w:tcPr>
            <w:tcW w:type="dxa" w:w="10080"/>
          </w:tcPr>
          <w:p>
            <w:pPr>
              <w:spacing w:line="276" w:lineRule="auto" w:after="80"/>
            </w:pPr>
            <w:r>
              <w:rPr>
                <w:rFonts w:ascii="Microsoft YaHei" w:hAnsi="Microsoft YaHei" w:eastAsia="Microsoft YaHei"/>
                <w:b w:val="0"/>
                <w:sz w:val="19"/>
              </w:rPr>
              <w:t>根据上次的经验 C杀有可能刚开始就被一根大阳给干没了，所以要根据大盘情况判断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2026-05-19 17:48  |  974楼  |  UID 65329649  |  B类</w:t>
            </w:r>
          </w:p>
        </w:tc>
      </w:tr>
      <w:tr>
        <w:tc>
          <w:tcPr>
            <w:tcW w:type="dxa" w:w="10080"/>
          </w:tcPr>
          <w:p>
            <w:pPr>
              <w:spacing w:line="276" w:lineRule="auto" w:after="80"/>
            </w:pPr>
            <w:r>
              <w:rPr>
                <w:rFonts w:ascii="Microsoft YaHei" w:hAnsi="Microsoft YaHei" w:eastAsia="Microsoft YaHei"/>
                <w:b w:val="0"/>
                <w:sz w:val="19"/>
              </w:rPr>
              <w:t>Reply Reply plicro (2026-05-19 17:44)</w:t>
            </w:r>
            <w:r>
              <w:br/>
            </w:r>
            <w:r>
              <w:rPr>
                <w:rFonts w:ascii="Microsoft YaHei" w:hAnsi="Microsoft YaHei" w:eastAsia="Microsoft YaHei"/>
                <w:b w:val="0"/>
                <w:sz w:val="19"/>
              </w:rPr>
              <w:t>你看14，15号两根大绿棒子就懂了</w:t>
            </w:r>
            <w:r>
              <w:br/>
            </w:r>
            <w:r>
              <w:rPr>
                <w:rFonts w:ascii="Microsoft YaHei" w:hAnsi="Microsoft YaHei" w:eastAsia="Microsoft YaHei"/>
                <w:b w:val="0"/>
                <w:sz w:val="19"/>
              </w:rPr>
              <w:t>4真的来的时候</w:t>
            </w:r>
            <w:r>
              <w:br/>
            </w:r>
            <w:r>
              <w:rPr>
                <w:rFonts w:ascii="Microsoft YaHei" w:hAnsi="Microsoft YaHei" w:eastAsia="Microsoft YaHei"/>
                <w:b w:val="0"/>
                <w:sz w:val="19"/>
              </w:rPr>
              <w:t>几天就能把几个月的利润干没</w:t>
            </w:r>
            <w:r>
              <w:br/>
            </w:r>
            <w:r>
              <w:rPr>
                <w:rFonts w:ascii="Microsoft YaHei" w:hAnsi="Microsoft YaHei" w:eastAsia="Microsoft YaHei"/>
                <w:b w:val="0"/>
                <w:sz w:val="19"/>
              </w:rPr>
              <w:t>所以这位置大家把预期多降降</w:t>
            </w:r>
            <w:r>
              <w:br/>
            </w:r>
            <w:r>
              <w:rPr>
                <w:rFonts w:ascii="Microsoft YaHei" w:hAnsi="Microsoft YaHei" w:eastAsia="Microsoft YaHei"/>
                <w:b w:val="0"/>
                <w:sz w:val="19"/>
              </w:rPr>
              <w:t>能活到5才是最重要的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2026-05-19 17:50  |  975楼  |  UID 65329649  |  C类</w:t>
            </w:r>
          </w:p>
        </w:tc>
      </w:tr>
      <w:tr>
        <w:tc>
          <w:tcPr>
            <w:tcW w:type="dxa" w:w="10080"/>
          </w:tcPr>
          <w:p>
            <w:pPr>
              <w:spacing w:line="276" w:lineRule="auto" w:after="80"/>
            </w:pPr>
            <w:r>
              <w:rPr>
                <w:rFonts w:ascii="Microsoft YaHei" w:hAnsi="Microsoft YaHei" w:eastAsia="Microsoft YaHei"/>
                <w:b w:val="0"/>
                <w:sz w:val="19"/>
              </w:rPr>
              <w:t>Reply Reply gsctsxlz2012 (2026-05-19 17:42)</w:t>
            </w:r>
            <w:r>
              <w:br/>
            </w:r>
            <w:r>
              <w:rPr>
                <w:rFonts w:ascii="Microsoft YaHei" w:hAnsi="Microsoft YaHei" w:eastAsia="Microsoft YaHei"/>
                <w:b w:val="0"/>
                <w:sz w:val="19"/>
              </w:rPr>
              <w:t>肯定有行情</w:t>
            </w:r>
            <w:r>
              <w:br/>
            </w:r>
            <w:r>
              <w:rPr>
                <w:rFonts w:ascii="Microsoft YaHei" w:hAnsi="Microsoft YaHei" w:eastAsia="Microsoft YaHei"/>
                <w:b w:val="0"/>
                <w:sz w:val="19"/>
              </w:rPr>
              <w:t>就跟上涨一样</w:t>
            </w:r>
            <w:r>
              <w:br/>
            </w:r>
            <w:r>
              <w:rPr>
                <w:rFonts w:ascii="Microsoft YaHei" w:hAnsi="Microsoft YaHei" w:eastAsia="Microsoft YaHei"/>
                <w:b w:val="0"/>
                <w:sz w:val="19"/>
              </w:rPr>
              <w:t>跌多了涨涨，反弹点再跌跌</w:t>
            </w:r>
            <w:r>
              <w:br/>
            </w:r>
            <w:r>
              <w:rPr>
                <w:rFonts w:ascii="Microsoft YaHei" w:hAnsi="Microsoft YaHei" w:eastAsia="Microsoft YaHei"/>
                <w:b w:val="0"/>
                <w:sz w:val="19"/>
              </w:rPr>
              <w:t>但是中间赚钱难度会大幅提升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17:51  |  1428楼  |  UID 67143809  |  A类</w:t>
            </w:r>
          </w:p>
        </w:tc>
      </w:tr>
      <w:tr>
        <w:tc>
          <w:tcPr>
            <w:tcW w:type="dxa" w:w="10080"/>
          </w:tcPr>
          <w:p>
            <w:pPr>
              <w:spacing w:line="276" w:lineRule="auto" w:after="80"/>
            </w:pPr>
            <w:r>
              <w:rPr>
                <w:rFonts w:ascii="Microsoft YaHei" w:hAnsi="Microsoft YaHei" w:eastAsia="Microsoft YaHei"/>
                <w:b w:val="0"/>
                <w:sz w:val="19"/>
              </w:rPr>
              <w:t>Reply 包子music (2026-05-19 17:34):</w:t>
            </w:r>
          </w:p>
          <w:p>
            <w:pPr>
              <w:spacing w:line="276" w:lineRule="auto" w:after="80"/>
            </w:pPr>
            <w:r>
              <w:rPr>
                <w:rFonts w:ascii="Microsoft YaHei" w:hAnsi="Microsoft YaHei" w:eastAsia="Microsoft YaHei"/>
                <w:b w:val="0"/>
                <w:sz w:val="19"/>
              </w:rPr>
              <w:t>大4再看吧，毕竟目前这轮牛市，3900到4240的获利盘已经相当多了，有很多都还没释放调整压力[s:ac:怕]</w:t>
            </w:r>
          </w:p>
          <w:p>
            <w:pPr>
              <w:spacing w:line="276" w:lineRule="auto" w:after="80"/>
            </w:pPr>
            <w:r>
              <w:rPr>
                <w:rFonts w:ascii="Microsoft YaHei" w:hAnsi="Microsoft YaHei" w:eastAsia="Microsoft YaHei"/>
                <w:b w:val="0"/>
                <w:sz w:val="19"/>
              </w:rPr>
              <w:t>三四浪切换有时就是一个微妙的消息带来的，可能是沃什一句话，可能是川普一句话，可能是两融一句话，可能是美股带头俯冲。</w:t>
            </w:r>
          </w:p>
          <w:p>
            <w:pPr>
              <w:spacing w:line="276" w:lineRule="auto" w:after="80"/>
            </w:pPr>
            <w:r>
              <w:rPr>
                <w:rFonts w:ascii="Microsoft YaHei" w:hAnsi="Microsoft YaHei" w:eastAsia="Microsoft YaHei"/>
                <w:b w:val="0"/>
                <w:sz w:val="19"/>
              </w:rPr>
              <w:t>归根结底还是获利盘太多，上涨动力不足，其他都只是催化剂罢了；如果买盘一直能接住，那就打上月球赚钱呗，怕赚钱吗难道</w:t>
            </w:r>
          </w:p>
          <w:p>
            <w:pPr>
              <w:spacing w:line="276" w:lineRule="auto" w:after="80"/>
            </w:pPr>
            <w:r>
              <w:rPr>
                <w:rFonts w:ascii="Microsoft YaHei" w:hAnsi="Microsoft YaHei" w:eastAsia="Microsoft YaHei"/>
                <w:b w:val="0"/>
                <w:sz w:val="19"/>
              </w:rPr>
              <w:t>不会的，一直有利好刺激哪怕某队不发话，也会有机构预判想多了抢跑引发踩踏</w:t>
            </w:r>
            <w:r>
              <w:br/>
            </w:r>
            <w:r>
              <w:rPr>
                <w:rFonts w:ascii="Microsoft YaHei" w:hAnsi="Microsoft YaHei" w:eastAsia="Microsoft YaHei"/>
                <w:b w:val="0"/>
                <w:sz w:val="19"/>
              </w:rPr>
              <w:t>大A只能是涨一段歇一段 不存在一直慢慢涨。</w:t>
            </w:r>
          </w:p>
          <w:p>
            <w:pPr>
              <w:spacing w:line="276" w:lineRule="auto" w:after="80"/>
            </w:pPr>
            <w:r>
              <w:rPr>
                <w:rFonts w:ascii="Microsoft YaHei" w:hAnsi="Microsoft YaHei" w:eastAsia="Microsoft YaHei"/>
                <w:b w:val="0"/>
                <w:sz w:val="19"/>
              </w:rPr>
              <w:t>至于原因你可以看看历年的网红景区，过几年火一段时间然后没人去，再过一段时间又火，所有人都在火的时候过去人挤人，一个道理。</w:t>
            </w:r>
          </w:p>
          <w:p>
            <w:pPr>
              <w:spacing w:line="276" w:lineRule="auto" w:after="80"/>
            </w:pPr>
            <w:r>
              <w:rPr>
                <w:rFonts w:ascii="Microsoft YaHei" w:hAnsi="Microsoft YaHei" w:eastAsia="Microsoft YaHei"/>
                <w:b w:val="0"/>
                <w:sz w:val="19"/>
              </w:rPr>
              <w:t>科技牛市最后的结局也是一样的。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17:52  |  923楼  |  UID 42162697  |  B类</w:t>
            </w:r>
          </w:p>
        </w:tc>
      </w:tr>
      <w:tr>
        <w:tc>
          <w:tcPr>
            <w:tcW w:type="dxa" w:w="10080"/>
          </w:tcPr>
          <w:p>
            <w:pPr>
              <w:spacing w:line="276" w:lineRule="auto" w:after="80"/>
            </w:pPr>
            <w:r>
              <w:rPr>
                <w:rFonts w:ascii="Microsoft YaHei" w:hAnsi="Microsoft YaHei" w:eastAsia="Microsoft YaHei"/>
                <w:b w:val="0"/>
                <w:sz w:val="19"/>
              </w:rPr>
              <w:t>我自我认知没有狼大的水平就不去画线了，能执行就行，多提升认知和基本面判断[s:ac:闪光]争取做出自己的小表格</w:t>
            </w:r>
          </w:p>
          <w:p>
            <w:pPr>
              <w:spacing w:line="276" w:lineRule="auto" w:after="80"/>
            </w:pPr>
            <w:r>
              <w:rPr>
                <w:rFonts w:ascii="Microsoft YaHei" w:hAnsi="Microsoft YaHei" w:eastAsia="Microsoft YaHei"/>
                <w:b w:val="0"/>
                <w:sz w:val="19"/>
              </w:rPr>
              <w:t>觉得自己会画线的要不去试试韩国成指和贵州茅台？脱离基本面和各种消息考虑直接画线的话，画完就老实了</w:t>
            </w:r>
          </w:p>
          <w:p>
            <w:pPr>
              <w:spacing w:line="276" w:lineRule="auto" w:after="80"/>
            </w:pPr>
            <w:r>
              <w:rPr>
                <w:rFonts w:ascii="Microsoft YaHei" w:hAnsi="Microsoft YaHei" w:eastAsia="Microsoft YaHei"/>
                <w:b w:val="0"/>
                <w:sz w:val="19"/>
              </w:rPr>
              <w:t>以楼里很多着急的楼友性格，别说48h持股，连狼大开楼4个月透露的焚决都写不进上下文，我觉得咱也没必要操太多心[s:ac:愁]我没能力但会跟就行</w:t>
            </w:r>
          </w:p>
          <w:p>
            <w:pPr>
              <w:spacing w:line="276" w:lineRule="auto" w:after="80"/>
            </w:pPr>
            <w:r>
              <w:rPr>
                <w:rFonts w:ascii="Microsoft YaHei" w:hAnsi="Microsoft YaHei" w:eastAsia="Microsoft YaHei"/>
                <w:b w:val="0"/>
                <w:sz w:val="19"/>
              </w:rPr>
              <w:t>狼大点点位的能力太强了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17:53  |  987楼  |  UID 331181  |  A类</w:t>
            </w:r>
          </w:p>
        </w:tc>
      </w:tr>
      <w:tr>
        <w:tc>
          <w:tcPr>
            <w:tcW w:type="dxa" w:w="10080"/>
          </w:tcPr>
          <w:p>
            <w:pPr>
              <w:spacing w:line="276" w:lineRule="auto" w:after="80"/>
            </w:pPr>
            <w:r>
              <w:rPr>
                <w:rFonts w:ascii="Microsoft YaHei" w:hAnsi="Microsoft YaHei" w:eastAsia="Microsoft YaHei"/>
                <w:b w:val="0"/>
                <w:sz w:val="19"/>
              </w:rPr>
              <w:t>Reply zippo578 (2026-05-19 17:48):</w:t>
            </w:r>
          </w:p>
          <w:p>
            <w:pPr>
              <w:spacing w:line="276" w:lineRule="auto" w:after="80"/>
            </w:pPr>
            <w:r>
              <w:rPr>
                <w:rFonts w:ascii="Microsoft YaHei" w:hAnsi="Microsoft YaHei" w:eastAsia="Microsoft YaHei"/>
                <w:b w:val="0"/>
                <w:sz w:val="19"/>
              </w:rPr>
              <w:t>你看14，15号两根大绿棒子就懂了</w:t>
            </w:r>
            <w:r>
              <w:br/>
            </w:r>
            <w:r>
              <w:rPr>
                <w:rFonts w:ascii="Microsoft YaHei" w:hAnsi="Microsoft YaHei" w:eastAsia="Microsoft YaHei"/>
                <w:b w:val="0"/>
                <w:sz w:val="19"/>
              </w:rPr>
              <w:t>4真的来的时候</w:t>
            </w:r>
            <w:r>
              <w:br/>
            </w:r>
            <w:r>
              <w:rPr>
                <w:rFonts w:ascii="Microsoft YaHei" w:hAnsi="Microsoft YaHei" w:eastAsia="Microsoft YaHei"/>
                <w:b w:val="0"/>
                <w:sz w:val="19"/>
              </w:rPr>
              <w:t>几天就能把几个月的利润干没</w:t>
            </w:r>
            <w:r>
              <w:br/>
            </w:r>
            <w:r>
              <w:rPr>
                <w:rFonts w:ascii="Microsoft YaHei" w:hAnsi="Microsoft YaHei" w:eastAsia="Microsoft YaHei"/>
                <w:b w:val="0"/>
                <w:sz w:val="19"/>
              </w:rPr>
              <w:t>所以这位置大家把预期多降降</w:t>
            </w:r>
            <w:r>
              <w:br/>
            </w:r>
            <w:r>
              <w:rPr>
                <w:rFonts w:ascii="Microsoft YaHei" w:hAnsi="Microsoft YaHei" w:eastAsia="Microsoft YaHei"/>
                <w:b w:val="0"/>
                <w:sz w:val="19"/>
              </w:rPr>
              <w:t>能活到5才是最重要的</w:t>
            </w:r>
          </w:p>
          <w:p>
            <w:pPr>
              <w:spacing w:line="276" w:lineRule="auto" w:after="80"/>
            </w:pPr>
            <w:r>
              <w:rPr>
                <w:rFonts w:ascii="Microsoft YaHei" w:hAnsi="Microsoft YaHei" w:eastAsia="Microsoft YaHei"/>
                <w:b w:val="0"/>
                <w:sz w:val="19"/>
              </w:rPr>
              <w:t>最凶险的就是，新高 放量 下跌 造成的顶背离，第一波大跌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2026-05-19 17:54  |  976楼  |  UID 65329649  |  B类</w:t>
            </w:r>
          </w:p>
        </w:tc>
      </w:tr>
      <w:tr>
        <w:tc>
          <w:tcPr>
            <w:tcW w:type="dxa" w:w="10080"/>
          </w:tcPr>
          <w:p>
            <w:pPr>
              <w:spacing w:line="276" w:lineRule="auto" w:after="80"/>
            </w:pPr>
            <w:r>
              <w:rPr>
                <w:rFonts w:ascii="Microsoft YaHei" w:hAnsi="Microsoft YaHei" w:eastAsia="Microsoft YaHei"/>
                <w:b w:val="0"/>
                <w:sz w:val="19"/>
              </w:rPr>
              <w:t>Reply Reply rouzi (2026-05-19 17:50)</w:t>
            </w:r>
          </w:p>
          <w:p>
            <w:pPr>
              <w:spacing w:line="276" w:lineRule="auto" w:after="80"/>
            </w:pPr>
            <w:r>
              <w:rPr>
                <w:rFonts w:ascii="Microsoft YaHei" w:hAnsi="Microsoft YaHei" w:eastAsia="Microsoft YaHei"/>
                <w:b w:val="0"/>
                <w:sz w:val="19"/>
              </w:rPr>
              <w:t>4315的预期大概这样</w:t>
            </w:r>
            <w:r>
              <w:br/>
            </w:r>
            <w:r>
              <w:rPr>
                <w:rFonts w:ascii="Microsoft YaHei" w:hAnsi="Microsoft YaHei" w:eastAsia="Microsoft YaHei"/>
                <w:b w:val="0"/>
                <w:sz w:val="19"/>
              </w:rPr>
              <w:t>走大4的预期</w:t>
            </w:r>
            <w:r>
              <w:br/>
            </w:r>
            <w:r>
              <w:rPr>
                <w:rFonts w:ascii="Microsoft YaHei" w:hAnsi="Microsoft YaHei" w:eastAsia="Microsoft YaHei"/>
                <w:b w:val="0"/>
                <w:sz w:val="19"/>
              </w:rPr>
              <w:t>应该是一口气到高点</w:t>
            </w:r>
            <w:r>
              <w:br/>
            </w:r>
            <w:r>
              <w:rPr>
                <w:rFonts w:ascii="Microsoft YaHei" w:hAnsi="Microsoft YaHei" w:eastAsia="Microsoft YaHei"/>
                <w:b w:val="0"/>
                <w:sz w:val="19"/>
              </w:rPr>
              <w:t>和4月初一样</w:t>
            </w:r>
            <w:r>
              <w:br/>
            </w:r>
            <w:r>
              <w:rPr>
                <w:rFonts w:ascii="Microsoft YaHei" w:hAnsi="Microsoft YaHei" w:eastAsia="Microsoft YaHei"/>
                <w:b w:val="0"/>
                <w:sz w:val="19"/>
              </w:rPr>
              <w:t>./mon_202605/19/jmQ6-20lbKxT3cSmd-sg.jpeg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做T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2026-05-19 17:56  |  924楼  |  UID 42162697  |  C类</w:t>
            </w:r>
          </w:p>
        </w:tc>
      </w:tr>
      <w:tr>
        <w:tc>
          <w:tcPr>
            <w:tcW w:type="dxa" w:w="10080"/>
          </w:tcPr>
          <w:p>
            <w:pPr>
              <w:spacing w:line="276" w:lineRule="auto" w:after="80"/>
            </w:pPr>
            <w:r>
              <w:rPr>
                <w:rFonts w:ascii="Microsoft YaHei" w:hAnsi="Microsoft YaHei" w:eastAsia="Microsoft YaHei"/>
                <w:b w:val="0"/>
                <w:sz w:val="19"/>
              </w:rPr>
              <w:t>Reply Reply 我是小粪青 (2026-05-19 17:52)</w:t>
            </w:r>
          </w:p>
          <w:p>
            <w:pPr>
              <w:spacing w:line="276" w:lineRule="auto" w:after="80"/>
            </w:pPr>
            <w:r>
              <w:rPr>
                <w:rFonts w:ascii="Microsoft YaHei" w:hAnsi="Microsoft YaHei" w:eastAsia="Microsoft YaHei"/>
                <w:b w:val="0"/>
                <w:sz w:val="19"/>
              </w:rPr>
              <w:t>我觉得全世界都还在等沃什的第一句话</w:t>
            </w:r>
          </w:p>
          <w:p>
            <w:pPr>
              <w:spacing w:line="276" w:lineRule="auto" w:after="80"/>
            </w:pPr>
            <w:r>
              <w:rPr>
                <w:rFonts w:ascii="Microsoft YaHei" w:hAnsi="Microsoft YaHei" w:eastAsia="Microsoft YaHei"/>
                <w:b w:val="0"/>
                <w:sz w:val="19"/>
              </w:rPr>
              <w:t>但他没说话，毕竟中美也会谈中俄也会谈，美联储估计天天加班加点开会呢[s:a2:有何贵干]</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2026-05-19 17:56  |  2642楼  |  UID 150058  |  C类</w:t>
            </w:r>
          </w:p>
        </w:tc>
      </w:tr>
      <w:tr>
        <w:tc>
          <w:tcPr>
            <w:tcW w:type="dxa" w:w="10080"/>
          </w:tcPr>
          <w:p>
            <w:pPr>
              <w:spacing w:line="276" w:lineRule="auto" w:after="80"/>
            </w:pPr>
            <w:r>
              <w:rPr>
                <w:rFonts w:ascii="Microsoft YaHei" w:hAnsi="Microsoft YaHei" w:eastAsia="Microsoft YaHei"/>
                <w:b w:val="0"/>
                <w:sz w:val="22"/>
              </w:rPr>
              <w:t>Reply 我是小粪青 (2026-05-19 17:52):</w:t>
            </w:r>
          </w:p>
          <w:p>
            <w:pPr>
              <w:spacing w:line="276" w:lineRule="auto" w:after="80"/>
            </w:pPr>
            <w:r>
              <w:rPr>
                <w:rFonts w:ascii="Microsoft YaHei" w:hAnsi="Microsoft YaHei" w:eastAsia="Microsoft YaHei"/>
                <w:b w:val="0"/>
                <w:sz w:val="22"/>
              </w:rPr>
              <w:t>狼说的大4泥沙俱下，那要么时间换空间，下半年没行情，这跟下半年期望有冲突，</w:t>
            </w:r>
            <w:r>
              <w:br/>
            </w:r>
            <w:r>
              <w:rPr>
                <w:rFonts w:ascii="Microsoft YaHei" w:hAnsi="Microsoft YaHei" w:eastAsia="Microsoft YaHei"/>
                <w:b w:val="0"/>
                <w:sz w:val="22"/>
              </w:rPr>
              <w:t>要么[s:ac:哭笑]，但是有什么大事会比关税和伊朗更大的事呢</w:t>
            </w:r>
            <w:r>
              <w:br/>
            </w:r>
            <w:r>
              <w:rPr>
                <w:rFonts w:ascii="Microsoft YaHei" w:hAnsi="Microsoft YaHei" w:eastAsia="Microsoft YaHei"/>
                <w:b w:val="0"/>
                <w:sz w:val="22"/>
              </w:rPr>
              <w:t>美联储议息 连老美自己股市都要避这个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2026-05-19 18:00  |  96楼  |  UID 67145714  |  A类</w:t>
            </w:r>
          </w:p>
        </w:tc>
      </w:tr>
      <w:tr>
        <w:tc>
          <w:tcPr>
            <w:tcW w:type="dxa" w:w="10080"/>
          </w:tcPr>
          <w:p>
            <w:pPr>
              <w:spacing w:line="276" w:lineRule="auto" w:after="80"/>
            </w:pPr>
            <w:r>
              <w:rPr>
                <w:rFonts w:ascii="Microsoft YaHei" w:hAnsi="Microsoft YaHei" w:eastAsia="Microsoft YaHei"/>
                <w:b w:val="0"/>
                <w:sz w:val="19"/>
              </w:rPr>
              <w:t>Reply 麻芜湖麻麻麻的 (2026-05-19 17:59):</w:t>
            </w:r>
          </w:p>
          <w:p>
            <w:pPr>
              <w:spacing w:line="276" w:lineRule="auto" w:after="80"/>
            </w:pPr>
            <w:r>
              <w:rPr>
                <w:rFonts w:ascii="Microsoft YaHei" w:hAnsi="Microsoft YaHei" w:eastAsia="Microsoft YaHei"/>
                <w:b w:val="0"/>
                <w:sz w:val="19"/>
              </w:rPr>
              <w:t>老哥们，看了下指数K线，一浪起点是2025.4.07日的3040.69吗，如果这么算的话2浪很不明显啊，求指教</w:t>
            </w:r>
          </w:p>
          <w:p>
            <w:pPr>
              <w:spacing w:line="276" w:lineRule="auto" w:after="80"/>
            </w:pPr>
            <w:r>
              <w:rPr>
                <w:rFonts w:ascii="Microsoft YaHei" w:hAnsi="Microsoft YaHei" w:eastAsia="Microsoft YaHei"/>
                <w:b w:val="0"/>
                <w:sz w:val="19"/>
              </w:rPr>
              <w:t>你把前面924那段行情吃了吗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18:01  |  988楼  |  UID 331181  |  A类</w:t>
            </w:r>
          </w:p>
        </w:tc>
      </w:tr>
      <w:tr>
        <w:tc>
          <w:tcPr>
            <w:tcW w:type="dxa" w:w="10080"/>
          </w:tcPr>
          <w:p>
            <w:pPr>
              <w:spacing w:line="276" w:lineRule="auto" w:after="80"/>
            </w:pPr>
            <w:r>
              <w:rPr>
                <w:rFonts w:ascii="Microsoft YaHei" w:hAnsi="Microsoft YaHei" w:eastAsia="Microsoft YaHei"/>
                <w:b w:val="0"/>
                <w:sz w:val="19"/>
              </w:rPr>
              <w:t>Reply 麻芜湖麻麻麻的 (2026-05-19 17:59):</w:t>
            </w:r>
          </w:p>
          <w:p>
            <w:pPr>
              <w:spacing w:line="276" w:lineRule="auto" w:after="80"/>
            </w:pPr>
            <w:r>
              <w:rPr>
                <w:rFonts w:ascii="Microsoft YaHei" w:hAnsi="Microsoft YaHei" w:eastAsia="Microsoft YaHei"/>
                <w:b w:val="0"/>
                <w:sz w:val="19"/>
              </w:rPr>
              <w:t>老哥们，看了下指数K线，一浪起点是2025.4.07日的3040.69吗，如果这么算的话2浪很不明显啊，求指教</w:t>
            </w:r>
          </w:p>
          <w:p>
            <w:pPr>
              <w:spacing w:line="276" w:lineRule="auto" w:after="80"/>
            </w:pPr>
            <w:r>
              <w:rPr>
                <w:rFonts w:ascii="Microsoft YaHei" w:hAnsi="Microsoft YaHei" w:eastAsia="Microsoft YaHei"/>
                <w:b w:val="0"/>
                <w:sz w:val="19"/>
              </w:rPr>
              <w:t>大一浪起点当然是24.0924的2689，25.0407的3040是大3浪的起点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2026-05-19 18:03  |  977楼  |  UID 65329649  |  B类</w:t>
            </w:r>
          </w:p>
        </w:tc>
      </w:tr>
      <w:tr>
        <w:tc>
          <w:tcPr>
            <w:tcW w:type="dxa" w:w="10080"/>
          </w:tcPr>
          <w:p>
            <w:pPr>
              <w:spacing w:line="276" w:lineRule="auto" w:after="80"/>
            </w:pPr>
            <w:r>
              <w:rPr>
                <w:rFonts w:ascii="Microsoft YaHei" w:hAnsi="Microsoft YaHei" w:eastAsia="Microsoft YaHei"/>
                <w:b w:val="0"/>
                <w:sz w:val="19"/>
              </w:rPr>
              <w:t>Reply Reply 7ucky7 (2026-05-19 17:53)</w:t>
            </w:r>
            <w:r>
              <w:br/>
            </w:r>
            <w:r>
              <w:rPr>
                <w:rFonts w:ascii="Microsoft YaHei" w:hAnsi="Microsoft YaHei" w:eastAsia="Microsoft YaHei"/>
                <w:b w:val="0"/>
                <w:sz w:val="19"/>
              </w:rPr>
              <w:t>你看日线的macd</w:t>
            </w:r>
            <w:r>
              <w:br/>
            </w:r>
            <w:r>
              <w:rPr>
                <w:rFonts w:ascii="Microsoft YaHei" w:hAnsi="Microsoft YaHei" w:eastAsia="Microsoft YaHei"/>
                <w:b w:val="0"/>
                <w:sz w:val="19"/>
              </w:rPr>
              <w:t>现在出绿脚线了</w:t>
            </w:r>
            <w:r>
              <w:br/>
            </w:r>
            <w:r>
              <w:rPr>
                <w:rFonts w:ascii="Microsoft YaHei" w:hAnsi="Microsoft YaHei" w:eastAsia="Microsoft YaHei"/>
                <w:b w:val="0"/>
                <w:sz w:val="19"/>
              </w:rPr>
              <w:t>abc走的越久，dif值和高点的差值就越大</w:t>
            </w:r>
            <w:r>
              <w:br/>
            </w:r>
            <w:r>
              <w:rPr>
                <w:rFonts w:ascii="Microsoft YaHei" w:hAnsi="Microsoft YaHei" w:eastAsia="Microsoft YaHei"/>
                <w:b w:val="0"/>
                <w:sz w:val="19"/>
              </w:rPr>
              <w:t>背离级别就越大</w:t>
            </w:r>
            <w:r>
              <w:br/>
            </w:r>
            <w:r>
              <w:rPr>
                <w:rFonts w:ascii="Microsoft YaHei" w:hAnsi="Microsoft YaHei" w:eastAsia="Microsoft YaHei"/>
                <w:b w:val="0"/>
                <w:sz w:val="19"/>
              </w:rPr>
              <w:t>当然也不住没得解，neng接住第一波技术面的杀跌，横住，上串下穿几次，背离就消失了</w:t>
            </w:r>
            <w:r>
              <w:br/>
            </w:r>
            <w:r>
              <w:rPr>
                <w:rFonts w:ascii="Microsoft YaHei" w:hAnsi="Microsoft YaHei" w:eastAsia="Microsoft YaHei"/>
                <w:b w:val="0"/>
                <w:sz w:val="19"/>
              </w:rPr>
              <w:t>楼里其实不用焦虑，狼大不会让死楼里的[s:ac:哭笑]</w:t>
            </w:r>
            <w:r>
              <w:br/>
            </w:r>
            <w:r>
              <w:rPr>
                <w:rFonts w:ascii="Microsoft YaHei" w:hAnsi="Microsoft YaHei" w:eastAsia="Microsoft YaHei"/>
                <w:b w:val="0"/>
                <w:sz w:val="19"/>
              </w:rPr>
              <w:t>最近别太浪着追涨杀跌大仓位博弈就是了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18:03  |  989楼  |  UID 331181  |  C类</w:t>
            </w:r>
          </w:p>
        </w:tc>
      </w:tr>
      <w:tr>
        <w:tc>
          <w:tcPr>
            <w:tcW w:type="dxa" w:w="10080"/>
          </w:tcPr>
          <w:p>
            <w:pPr>
              <w:spacing w:line="276" w:lineRule="auto" w:after="80"/>
            </w:pPr>
            <w:r>
              <w:rPr>
                <w:rFonts w:ascii="Microsoft YaHei" w:hAnsi="Microsoft YaHei" w:eastAsia="Microsoft YaHei"/>
                <w:b w:val="0"/>
                <w:sz w:val="19"/>
              </w:rPr>
              <w:t>Reply rouzi (2026-05-19 18:02):</w:t>
            </w:r>
          </w:p>
          <w:p>
            <w:pPr>
              <w:spacing w:line="276" w:lineRule="auto" w:after="80"/>
            </w:pPr>
            <w:r>
              <w:rPr>
                <w:rFonts w:ascii="Microsoft YaHei" w:hAnsi="Microsoft YaHei" w:eastAsia="Microsoft YaHei"/>
                <w:b w:val="0"/>
                <w:sz w:val="19"/>
              </w:rPr>
              <w:t>火机哥你大四浪画这么陡，怕了怕了[s:ac:哭笑][s:ac:哭笑][s:ac:哭笑]</w:t>
            </w:r>
          </w:p>
          <w:p>
            <w:pPr>
              <w:spacing w:line="276" w:lineRule="auto" w:after="80"/>
            </w:pPr>
            <w:r>
              <w:rPr>
                <w:rFonts w:ascii="Microsoft YaHei" w:hAnsi="Microsoft YaHei" w:eastAsia="Microsoft YaHei"/>
                <w:b w:val="0"/>
                <w:sz w:val="19"/>
              </w:rPr>
              <w:t>你把时间拉长，它就不陡了 [s:ac:哭笑]</w:t>
            </w:r>
          </w:p>
          <w:p>
            <w:pPr>
              <w:spacing w:line="276" w:lineRule="auto" w:after="80"/>
            </w:pPr>
            <w:r>
              <w:rPr>
                <w:rFonts w:ascii="Microsoft YaHei" w:hAnsi="Microsoft YaHei" w:eastAsia="Microsoft YaHei"/>
                <w:b w:val="0"/>
                <w:sz w:val="19"/>
              </w:rPr>
              <w:t>时间换空间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2026-05-19 18:06  |  978楼  |  UID 65329649  |  C类</w:t>
            </w:r>
          </w:p>
        </w:tc>
      </w:tr>
      <w:tr>
        <w:tc>
          <w:tcPr>
            <w:tcW w:type="dxa" w:w="10080"/>
          </w:tcPr>
          <w:p>
            <w:pPr>
              <w:spacing w:line="276" w:lineRule="auto" w:after="80"/>
            </w:pPr>
            <w:r>
              <w:rPr>
                <w:rFonts w:ascii="Microsoft YaHei" w:hAnsi="Microsoft YaHei" w:eastAsia="Microsoft YaHei"/>
                <w:b w:val="0"/>
                <w:sz w:val="19"/>
              </w:rPr>
              <w:t>Reply Reply xhox (2026-05-19 17:53)</w:t>
            </w:r>
            <w:r>
              <w:br/>
            </w:r>
            <w:r>
              <w:rPr>
                <w:rFonts w:ascii="Microsoft YaHei" w:hAnsi="Microsoft YaHei" w:eastAsia="Microsoft YaHei"/>
                <w:b w:val="0"/>
                <w:sz w:val="19"/>
              </w:rPr>
              <w:t>x哥编的几个指标挺好用</w:t>
            </w:r>
            <w:r>
              <w:br/>
            </w:r>
            <w:r>
              <w:rPr>
                <w:rFonts w:ascii="Microsoft YaHei" w:hAnsi="Microsoft YaHei" w:eastAsia="Microsoft YaHei"/>
                <w:b w:val="0"/>
                <w:sz w:val="19"/>
              </w:rPr>
              <w:t>这波再往上估计很多人都能用的上了[s:ac:哭笑]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2026-05-19 18:07  |  222楼  |  UID 67177418  |  B类</w:t>
            </w:r>
          </w:p>
        </w:tc>
      </w:tr>
      <w:tr>
        <w:tc>
          <w:tcPr>
            <w:tcW w:type="dxa" w:w="10080"/>
          </w:tcPr>
          <w:p>
            <w:pPr>
              <w:spacing w:line="276" w:lineRule="auto" w:after="80"/>
            </w:pPr>
            <w:r>
              <w:rPr>
                <w:rFonts w:ascii="Microsoft YaHei" w:hAnsi="Microsoft YaHei" w:eastAsia="Microsoft YaHei"/>
                <w:b w:val="0"/>
                <w:sz w:val="19"/>
              </w:rPr>
              <w:t>3-5的高点已经确定了4317</w:t>
            </w:r>
            <w:r>
              <w:br/>
            </w:r>
            <w:r>
              <w:rPr>
                <w:rFonts w:ascii="Microsoft YaHei" w:hAnsi="Microsoft YaHei" w:eastAsia="Microsoft YaHei"/>
                <w:b w:val="0"/>
                <w:sz w:val="19"/>
              </w:rPr>
              <w:t>B反的高点也基本确定了，不会超过前高，甚至可能不会超过30分钟的高点4221</w:t>
            </w:r>
            <w:r>
              <w:br/>
            </w:r>
            <w:r>
              <w:rPr>
                <w:rFonts w:ascii="Microsoft YaHei" w:hAnsi="Microsoft YaHei" w:eastAsia="Microsoft YaHei"/>
                <w:b w:val="0"/>
                <w:sz w:val="19"/>
              </w:rPr>
              <w:t>那C的起点也差不多</w:t>
            </w:r>
            <w:r>
              <w:br/>
            </w:r>
            <w:r>
              <w:rPr>
                <w:rFonts w:ascii="Microsoft YaHei" w:hAnsi="Microsoft YaHei" w:eastAsia="Microsoft YaHei"/>
                <w:b w:val="0"/>
                <w:sz w:val="19"/>
              </w:rPr>
              <w:t>大仓位要等的就是C杀到位开始逢低抄底</w:t>
            </w:r>
            <w:r>
              <w:br/>
            </w:r>
            <w:r>
              <w:rPr>
                <w:rFonts w:ascii="Microsoft YaHei" w:hAnsi="Microsoft YaHei" w:eastAsia="Microsoft YaHei"/>
                <w:b w:val="0"/>
                <w:sz w:val="19"/>
              </w:rPr>
              <w:t>C杀的终点也不会很远，0.618位置在4080左右，情绪差的话会到4060，这样到4317的话，有250点的空间可以涨，6%左右，这个才是真正大波段可以操作的空间</w:t>
            </w:r>
            <w:r>
              <w:br/>
            </w:r>
            <w:r>
              <w:rPr>
                <w:rFonts w:ascii="Microsoft YaHei" w:hAnsi="Microsoft YaHei" w:eastAsia="Microsoft YaHei"/>
                <w:b w:val="0"/>
                <w:sz w:val="19"/>
              </w:rPr>
              <w:t>这两天的B反就是个前菜</w:t>
            </w:r>
            <w:r>
              <w:br/>
            </w:r>
            <w:r>
              <w:rPr>
                <w:rFonts w:ascii="Microsoft YaHei" w:hAnsi="Microsoft YaHei" w:eastAsia="Microsoft YaHei"/>
                <w:b w:val="0"/>
                <w:sz w:val="19"/>
              </w:rPr>
              <w:t>当然，要想能吃到这个大波段，前提是别在C杀里亏太多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2026-05-19 18:09  |  97楼  |  UID 67145714  |  C类</w:t>
            </w:r>
          </w:p>
        </w:tc>
      </w:tr>
      <w:tr>
        <w:tc>
          <w:tcPr>
            <w:tcW w:type="dxa" w:w="10080"/>
          </w:tcPr>
          <w:p>
            <w:pPr>
              <w:spacing w:line="276" w:lineRule="auto" w:after="80"/>
            </w:pPr>
            <w:r>
              <w:rPr>
                <w:rFonts w:ascii="Microsoft YaHei" w:hAnsi="Microsoft YaHei" w:eastAsia="Microsoft YaHei"/>
                <w:b w:val="0"/>
                <w:sz w:val="19"/>
              </w:rPr>
              <w:t>此次调整浪的剧本及具体情况分析，区分确认标志都已经说的不能更白了，腻了，专注海斗了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2026-05-19 18:18  |  223楼  |  UID 67177418  |  A类</w:t>
            </w:r>
          </w:p>
        </w:tc>
      </w:tr>
      <w:tr>
        <w:tc>
          <w:tcPr>
            <w:tcW w:type="dxa" w:w="10080"/>
          </w:tcPr>
          <w:p>
            <w:pPr>
              <w:spacing w:line="276" w:lineRule="auto" w:after="80"/>
            </w:pPr>
            <w:r>
              <w:rPr>
                <w:rFonts w:ascii="Microsoft YaHei" w:hAnsi="Microsoft YaHei" w:eastAsia="Microsoft YaHei"/>
                <w:b w:val="0"/>
                <w:sz w:val="19"/>
              </w:rPr>
              <w:t>另外就是铁盒的上下轨</w:t>
            </w:r>
            <w:r>
              <w:br/>
            </w:r>
            <w:r>
              <w:rPr>
                <w:rFonts w:ascii="Microsoft YaHei" w:hAnsi="Microsoft YaHei" w:eastAsia="Microsoft YaHei"/>
                <w:b w:val="0"/>
                <w:sz w:val="19"/>
              </w:rPr>
              <w:t>之前一个万众瞩目的大屁股中芯国际上市后，半导体板块跌了8个月，如果从第一次就碰到下轨开始买，当时已经-22%，3个月后才堪堪回本，然而那只是个反抽，很快又亏回去了</w:t>
            </w:r>
          </w:p>
          <w:p>
            <w:pPr>
              <w:spacing w:line="276" w:lineRule="auto" w:after="80"/>
            </w:pPr>
            <w:r>
              <w:rPr>
                <w:rFonts w:ascii="Microsoft YaHei" w:hAnsi="Microsoft YaHei" w:eastAsia="Microsoft YaHei"/>
                <w:b w:val="0"/>
                <w:sz w:val="19"/>
              </w:rPr>
              <w:t>最后就是狼大的点位无脑相信就完事儿了</w:t>
            </w:r>
            <w:r>
              <w:br/>
            </w:r>
            <w:r>
              <w:rPr>
                <w:rFonts w:ascii="Microsoft YaHei" w:hAnsi="Microsoft YaHei" w:eastAsia="Microsoft YaHei"/>
                <w:b w:val="0"/>
                <w:sz w:val="19"/>
              </w:rPr>
              <w:t>我觉得这个世上可能有些事情是有“手”在操控的</w:t>
            </w:r>
            <w:r>
              <w:br/>
            </w:r>
            <w:r>
              <w:rPr>
                <w:rFonts w:ascii="Microsoft YaHei" w:hAnsi="Microsoft YaHei" w:eastAsia="Microsoft YaHei"/>
                <w:b w:val="0"/>
                <w:sz w:val="19"/>
              </w:rPr>
              <w:t>当时我想不通，最猛的3-3需要怎么样结束来到3-4，结果大家都知道了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小蝎子ICE二代这条主要围绕半导体设备/材料/封测；涉及标的：中芯→中芯国际(688981)/晶圆制造/半导体制造。</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中芯 → 中芯国际（688981，晶圆制造/半导体制造，内置映射）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个股/简称：中芯→中芯国际(688981)/晶圆制造/半导体制造。</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把半导体设备/材料/封测、中芯国际(688981)记录为观察样本，复盘T+5/T+20表现；若方向兑现则归因于量能/主线/技术结构/核心分层，若失败则标注假突破、情绪脉冲、核心走弱或市场环境错配。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2026-05-19 20:38  |  826楼  |  UID 64648193  |  C类</w:t>
            </w:r>
          </w:p>
        </w:tc>
      </w:tr>
      <w:tr>
        <w:tc>
          <w:tcPr>
            <w:tcW w:type="dxa" w:w="10080"/>
          </w:tcPr>
          <w:p>
            <w:pPr>
              <w:spacing w:line="276" w:lineRule="auto" w:after="80"/>
            </w:pPr>
            <w:r>
              <w:rPr>
                <w:rFonts w:ascii="Microsoft YaHei" w:hAnsi="Microsoft YaHei" w:eastAsia="Microsoft YaHei"/>
                <w:b w:val="0"/>
                <w:sz w:val="19"/>
              </w:rPr>
              <w:t>Reply 空巷咲夜 (2026-05-19 20:36):</w:t>
            </w:r>
          </w:p>
          <w:p>
            <w:pPr>
              <w:spacing w:line="276" w:lineRule="auto" w:after="80"/>
            </w:pPr>
            <w:r>
              <w:rPr>
                <w:rFonts w:ascii="Microsoft YaHei" w:hAnsi="Microsoft YaHei" w:eastAsia="Microsoft YaHei"/>
                <w:b w:val="0"/>
                <w:sz w:val="19"/>
              </w:rPr>
              <w:t>./mon_202605/19/jmQ6-c447ZdT1kShs-13i.png不是 这真的假的？ 这么玩的？</w:t>
            </w:r>
          </w:p>
          <w:p>
            <w:pPr>
              <w:spacing w:line="276" w:lineRule="auto" w:after="80"/>
            </w:pPr>
            <w:r>
              <w:rPr>
                <w:rFonts w:ascii="Microsoft YaHei" w:hAnsi="Microsoft YaHei" w:eastAsia="Microsoft YaHei"/>
                <w:b w:val="0"/>
                <w:sz w:val="19"/>
              </w:rPr>
              <w:t>是的，这就是我们小散啊，涨的时候不敢买，这么一跌反而活了[s:ac:哭笑]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21:12  |  990楼  |  UID 331181  |  C类</w:t>
            </w:r>
          </w:p>
        </w:tc>
      </w:tr>
      <w:tr>
        <w:tc>
          <w:tcPr>
            <w:tcW w:type="dxa" w:w="10080"/>
          </w:tcPr>
          <w:p>
            <w:pPr>
              <w:spacing w:line="276" w:lineRule="auto" w:after="80"/>
            </w:pPr>
            <w:r>
              <w:rPr>
                <w:rFonts w:ascii="Microsoft YaHei" w:hAnsi="Microsoft YaHei" w:eastAsia="Microsoft YaHei"/>
                <w:b w:val="0"/>
                <w:sz w:val="19"/>
              </w:rPr>
              <w:t>Reply Amam2haruna (2026-05-19 20:59):</w:t>
            </w:r>
          </w:p>
          <w:p>
            <w:pPr>
              <w:spacing w:line="276" w:lineRule="auto" w:after="80"/>
            </w:pPr>
            <w:r>
              <w:rPr>
                <w:rFonts w:ascii="Microsoft YaHei" w:hAnsi="Microsoft YaHei" w:eastAsia="Microsoft YaHei"/>
                <w:b w:val="0"/>
                <w:sz w:val="19"/>
              </w:rPr>
              <w:t>目前都认为大4浪会下到比今年3月那个3794更低的位置吗？</w:t>
            </w:r>
          </w:p>
          <w:p>
            <w:pPr>
              <w:spacing w:line="276" w:lineRule="auto" w:after="80"/>
            </w:pPr>
            <w:r>
              <w:rPr>
                <w:rFonts w:ascii="Microsoft YaHei" w:hAnsi="Microsoft YaHei" w:eastAsia="Microsoft YaHei"/>
                <w:b w:val="0"/>
                <w:sz w:val="19"/>
              </w:rPr>
              <w:t>3040-4315按0.618黄金分割是3827附近(3月底的低点3794)，极限是大1浪的顶部3674</w:t>
            </w:r>
          </w:p>
          <w:p>
            <w:pPr>
              <w:spacing w:line="276" w:lineRule="auto" w:after="80"/>
            </w:pPr>
            <w:r>
              <w:rPr>
                <w:rFonts w:ascii="Microsoft YaHei" w:hAnsi="Microsoft YaHei" w:eastAsia="Microsoft YaHei"/>
                <w:b w:val="0"/>
                <w:sz w:val="19"/>
              </w:rPr>
              <w:t>(万一有情绪顶4375，可回调的空间更大)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2026-05-19 21:31  |  979楼  |  UID 65329649  |  C类</w:t>
            </w:r>
          </w:p>
        </w:tc>
      </w:tr>
      <w:tr>
        <w:tc>
          <w:tcPr>
            <w:tcW w:type="dxa" w:w="10080"/>
          </w:tcPr>
          <w:p>
            <w:pPr>
              <w:spacing w:line="276" w:lineRule="auto" w:after="80"/>
            </w:pPr>
            <w:r>
              <w:rPr>
                <w:rFonts w:ascii="Microsoft YaHei" w:hAnsi="Microsoft YaHei" w:eastAsia="Microsoft YaHei"/>
                <w:b w:val="0"/>
                <w:sz w:val="19"/>
              </w:rPr>
              <w:t>外围有啥消息咱们不知道吗</w:t>
            </w:r>
            <w:r>
              <w:br/>
            </w:r>
            <w:r>
              <w:rPr>
                <w:rFonts w:ascii="Microsoft YaHei" w:hAnsi="Microsoft YaHei" w:eastAsia="Microsoft YaHei"/>
                <w:b w:val="0"/>
                <w:sz w:val="19"/>
              </w:rPr>
              <w:t>[s:ac:喷]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2026-05-19 21:32  |  980楼  |  UID 65329649  |  C类</w:t>
            </w:r>
          </w:p>
        </w:tc>
      </w:tr>
      <w:tr>
        <w:tc>
          <w:tcPr>
            <w:tcW w:type="dxa" w:w="10080"/>
          </w:tcPr>
          <w:p>
            <w:pPr>
              <w:spacing w:line="276" w:lineRule="auto" w:after="80"/>
            </w:pPr>
            <w:r>
              <w:rPr>
                <w:rFonts w:ascii="Microsoft YaHei" w:hAnsi="Microsoft YaHei" w:eastAsia="Microsoft YaHei"/>
                <w:b w:val="0"/>
                <w:sz w:val="19"/>
              </w:rPr>
              <w:t>Reply 朱海瑞123 (2026-05-19 18:29):</w:t>
            </w:r>
          </w:p>
          <w:p>
            <w:pPr>
              <w:spacing w:line="276" w:lineRule="auto" w:after="80"/>
            </w:pPr>
            <w:r>
              <w:rPr>
                <w:rFonts w:ascii="Microsoft YaHei" w:hAnsi="Microsoft YaHei" w:eastAsia="Microsoft YaHei"/>
                <w:b w:val="0"/>
                <w:sz w:val="19"/>
              </w:rPr>
              <w:t>机哥，有空的话分享下x哥的指标代码。最近在学macd，感觉挺有意思</w:t>
            </w:r>
            <w:r>
              <w:br/>
            </w:r>
            <w:r>
              <w:rPr>
                <w:rFonts w:ascii="Microsoft YaHei" w:hAnsi="Microsoft YaHei" w:eastAsia="Microsoft YaHei"/>
                <w:b w:val="0"/>
                <w:sz w:val="19"/>
              </w:rPr>
              <w:t>X哥的签名里你看看</w:t>
            </w:r>
            <w:r>
              <w:br/>
            </w:r>
            <w:r>
              <w:rPr>
                <w:rFonts w:ascii="Microsoft YaHei" w:hAnsi="Microsoft YaHei" w:eastAsia="Microsoft YaHei"/>
                <w:b w:val="0"/>
                <w:sz w:val="19"/>
              </w:rPr>
              <w:t>另外一个字母哥他们搞了个macd背离提示</w:t>
            </w:r>
            <w:r>
              <w:br/>
            </w:r>
            <w:r>
              <w:rPr>
                <w:rFonts w:ascii="Microsoft YaHei" w:hAnsi="Microsoft YaHei" w:eastAsia="Microsoft YaHei"/>
                <w:b w:val="0"/>
                <w:sz w:val="19"/>
              </w:rPr>
              <w:t>你往前翻翻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2026-05-19 21:43  |  981楼  |  UID 65329649  |  C类</w:t>
            </w:r>
          </w:p>
        </w:tc>
      </w:tr>
      <w:tr>
        <w:tc>
          <w:tcPr>
            <w:tcW w:type="dxa" w:w="10080"/>
          </w:tcPr>
          <w:p>
            <w:pPr>
              <w:spacing w:line="276" w:lineRule="auto" w:after="80"/>
            </w:pPr>
            <w:r>
              <w:rPr>
                <w:rFonts w:ascii="Microsoft YaHei" w:hAnsi="Microsoft YaHei" w:eastAsia="Microsoft YaHei"/>
                <w:b w:val="0"/>
                <w:sz w:val="19"/>
              </w:rPr>
              <w:t>Reply Reply msjwhmxc123 (2026-05-19 21:38)</w:t>
            </w:r>
            <w:r>
              <w:br/>
            </w:r>
            <w:r>
              <w:rPr>
                <w:rFonts w:ascii="Microsoft YaHei" w:hAnsi="Microsoft YaHei" w:eastAsia="Microsoft YaHei"/>
                <w:b w:val="0"/>
                <w:sz w:val="19"/>
              </w:rPr>
              <w:t>下午还有老哥问会是啥把四浪打出来[s:ac:哭笑]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2026-05-19 21:44  |  991楼  |  UID 331181  |  A类</w:t>
            </w:r>
          </w:p>
        </w:tc>
      </w:tr>
      <w:tr>
        <w:tc>
          <w:tcPr>
            <w:tcW w:type="dxa" w:w="10080"/>
          </w:tcPr>
          <w:p>
            <w:pPr>
              <w:spacing w:line="276" w:lineRule="auto" w:after="80"/>
            </w:pPr>
            <w:r>
              <w:rPr>
                <w:rFonts w:ascii="Microsoft YaHei" w:hAnsi="Microsoft YaHei" w:eastAsia="Microsoft YaHei"/>
                <w:b w:val="0"/>
                <w:sz w:val="19"/>
              </w:rPr>
              <w:t>Reply 行云式 (2026-05-19 21:42):</w:t>
            </w:r>
          </w:p>
          <w:p>
            <w:pPr>
              <w:spacing w:line="276" w:lineRule="auto" w:after="80"/>
            </w:pPr>
            <w:r>
              <w:rPr>
                <w:rFonts w:ascii="Microsoft YaHei" w:hAnsi="Microsoft YaHei" w:eastAsia="Microsoft YaHei"/>
                <w:b w:val="0"/>
                <w:sz w:val="19"/>
              </w:rPr>
              <w:t>哥我不会技术分析，这个四浪干到3800，指数回调10来个点，个股不得杀个30个点至少[s:ac:花痴]，那不得哭爹喊娘。</w:t>
            </w:r>
          </w:p>
          <w:p>
            <w:pPr>
              <w:spacing w:line="276" w:lineRule="auto" w:after="80"/>
            </w:pPr>
            <w:r>
              <w:rPr>
                <w:rFonts w:ascii="Microsoft YaHei" w:hAnsi="Microsoft YaHei" w:eastAsia="Microsoft YaHei"/>
                <w:b w:val="0"/>
                <w:sz w:val="19"/>
              </w:rPr>
              <w:t>谁知道呢，万一它强势，横盘宽幅(4300-3900)震荡呢，是吧，咱又不是算命</w:t>
            </w:r>
          </w:p>
          <w:p>
            <w:pPr>
              <w:spacing w:line="276" w:lineRule="auto" w:after="80"/>
            </w:pPr>
            <w:r>
              <w:rPr>
                <w:rFonts w:ascii="Microsoft YaHei" w:hAnsi="Microsoft YaHei" w:eastAsia="Microsoft YaHei"/>
                <w:b w:val="0"/>
                <w:sz w:val="19"/>
              </w:rPr>
              <w:t>回顾一下大2浪的600点回调，中间也是400点的区域</w:t>
            </w:r>
          </w:p>
          <w:p>
            <w:pPr>
              <w:spacing w:line="276" w:lineRule="auto" w:after="80"/>
            </w:pPr>
            <w:r>
              <w:rPr>
                <w:rFonts w:ascii="Microsoft YaHei" w:hAnsi="Microsoft YaHei" w:eastAsia="Microsoft YaHei"/>
                <w:b w:val="0"/>
                <w:sz w:val="19"/>
              </w:rPr>
              <w:t>./mon_202605/19/jmQ6-5b5xZcT3cSxk-ll.jpg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2026-05-19 22:24  |  827楼  |  UID 64648193  |  A类</w:t>
            </w:r>
          </w:p>
        </w:tc>
      </w:tr>
      <w:tr>
        <w:tc>
          <w:tcPr>
            <w:tcW w:type="dxa" w:w="10080"/>
          </w:tcPr>
          <w:p>
            <w:pPr>
              <w:spacing w:line="276" w:lineRule="auto" w:after="80"/>
            </w:pPr>
            <w:r>
              <w:rPr>
                <w:rFonts w:ascii="Microsoft YaHei" w:hAnsi="Microsoft YaHei" w:eastAsia="Microsoft YaHei"/>
                <w:b w:val="0"/>
                <w:sz w:val="19"/>
              </w:rPr>
              <w:t>明天预案</w:t>
            </w:r>
          </w:p>
          <w:p>
            <w:pPr>
              <w:spacing w:line="276" w:lineRule="auto" w:after="80"/>
            </w:pPr>
            <w:r>
              <w:rPr>
                <w:rFonts w:ascii="Microsoft YaHei" w:hAnsi="Microsoft YaHei" w:eastAsia="Microsoft YaHei"/>
                <w:b w:val="0"/>
                <w:sz w:val="19"/>
              </w:rPr>
              <w:t>今天大盘开4123，收4169，放量3600亿，南向买入12亿，上证日k死叉</w:t>
            </w:r>
          </w:p>
          <w:p>
            <w:pPr>
              <w:spacing w:line="276" w:lineRule="auto" w:after="80"/>
            </w:pPr>
            <w:r>
              <w:rPr>
                <w:rFonts w:ascii="Microsoft YaHei" w:hAnsi="Microsoft YaHei" w:eastAsia="Microsoft YaHei"/>
                <w:b w:val="0"/>
                <w:sz w:val="19"/>
              </w:rPr>
              <w:t>值得一提的是狼大复活，指出当前仍在b反，点位没有变化</w:t>
            </w:r>
            <w:r>
              <w:br/>
            </w:r>
            <w:r>
              <w:rPr>
                <w:rFonts w:ascii="Microsoft YaHei" w:hAnsi="Microsoft YaHei" w:eastAsia="Microsoft YaHei"/>
                <w:b w:val="0"/>
                <w:sz w:val="19"/>
              </w:rPr>
              <w:t>结合近期的消息面：</w:t>
            </w:r>
            <w:r>
              <w:br/>
            </w:r>
            <w:r>
              <w:rPr>
                <w:rFonts w:ascii="Microsoft YaHei" w:hAnsi="Microsoft YaHei" w:eastAsia="Microsoft YaHei"/>
                <w:b w:val="0"/>
                <w:sz w:val="19"/>
              </w:rPr>
              <w:t>5月21日本周四凌晨英伟达财报发布</w:t>
            </w:r>
            <w:r>
              <w:br/>
            </w:r>
            <w:r>
              <w:rPr>
                <w:rFonts w:ascii="Microsoft YaHei" w:hAnsi="Microsoft YaHei" w:eastAsia="Microsoft YaHei"/>
                <w:b w:val="0"/>
                <w:sz w:val="19"/>
              </w:rPr>
              <w:t>5月23日周六凌晨沃什任职</w:t>
            </w:r>
            <w:r>
              <w:br/>
            </w:r>
            <w:r>
              <w:rPr>
                <w:rFonts w:ascii="Microsoft YaHei" w:hAnsi="Microsoft YaHei" w:eastAsia="Microsoft YaHei"/>
                <w:b w:val="0"/>
                <w:sz w:val="19"/>
              </w:rPr>
              <w:t>6月12日世界杯开幕</w:t>
            </w:r>
            <w:r>
              <w:br/>
            </w:r>
            <w:r>
              <w:rPr>
                <w:rFonts w:ascii="Microsoft YaHei" w:hAnsi="Microsoft YaHei" w:eastAsia="Microsoft YaHei"/>
                <w:b w:val="0"/>
                <w:sz w:val="19"/>
              </w:rPr>
              <w:t>6月中旬SPX上市</w:t>
            </w:r>
            <w:r>
              <w:br/>
            </w:r>
            <w:r>
              <w:rPr>
                <w:rFonts w:ascii="Microsoft YaHei" w:hAnsi="Microsoft YaHei" w:eastAsia="Microsoft YaHei"/>
                <w:b w:val="0"/>
                <w:sz w:val="19"/>
              </w:rPr>
              <w:t>6月17-18沃什第一次议息</w:t>
            </w:r>
          </w:p>
          <w:p>
            <w:pPr>
              <w:spacing w:line="276" w:lineRule="auto" w:after="80"/>
            </w:pPr>
            <w:r>
              <w:rPr>
                <w:rFonts w:ascii="Microsoft YaHei" w:hAnsi="Microsoft YaHei" w:eastAsia="Microsoft YaHei"/>
                <w:b w:val="0"/>
                <w:sz w:val="19"/>
              </w:rPr>
              <w:t>经历了一个多月的上涨，市场风险积蓄，叠加各种大事件，就一定会出现资金的兑现和避险，明天或许是一个不错的减仓窗口</w:t>
            </w:r>
          </w:p>
          <w:p>
            <w:pPr>
              <w:spacing w:line="276" w:lineRule="auto" w:after="80"/>
            </w:pPr>
            <w:r>
              <w:rPr>
                <w:rFonts w:ascii="Microsoft YaHei" w:hAnsi="Microsoft YaHei" w:eastAsia="Microsoft YaHei"/>
                <w:b w:val="0"/>
                <w:sz w:val="19"/>
              </w:rPr>
              <w:t>依旧紧密观察南向动向，看看那些聪明的大资金怎么做然后跟随就好，上周的教训是南向平仓我清仓</w:t>
            </w:r>
          </w:p>
          <w:p>
            <w:pPr>
              <w:spacing w:line="276" w:lineRule="auto" w:after="80"/>
            </w:pPr>
            <w:r>
              <w:rPr>
                <w:rFonts w:ascii="Microsoft YaHei" w:hAnsi="Microsoft YaHei" w:eastAsia="Microsoft YaHei"/>
                <w:b w:val="0"/>
                <w:sz w:val="19"/>
              </w:rPr>
              <w:t>依旧公式</w:t>
            </w:r>
          </w:p>
          <w:p>
            <w:pPr>
              <w:spacing w:line="276" w:lineRule="auto" w:after="80"/>
            </w:pPr>
            <w:r>
              <w:rPr>
                <w:rFonts w:ascii="Microsoft YaHei" w:hAnsi="Microsoft YaHei" w:eastAsia="Microsoft YaHei"/>
                <w:b w:val="0"/>
                <w:sz w:val="19"/>
              </w:rPr>
              <w:t>高开 黄上白下 不动，仅在放量白穿黄时减仓</w:t>
            </w:r>
          </w:p>
          <w:p>
            <w:pPr>
              <w:spacing w:line="276" w:lineRule="auto" w:after="80"/>
            </w:pPr>
            <w:r>
              <w:rPr>
                <w:rFonts w:ascii="Microsoft YaHei" w:hAnsi="Microsoft YaHei" w:eastAsia="Microsoft YaHei"/>
                <w:b w:val="0"/>
                <w:sz w:val="19"/>
              </w:rPr>
              <w:t>高开 白上黄下 警惕诱多，绝不加仓</w:t>
            </w:r>
          </w:p>
          <w:p>
            <w:pPr>
              <w:spacing w:line="276" w:lineRule="auto" w:after="80"/>
            </w:pPr>
            <w:r>
              <w:rPr>
                <w:rFonts w:ascii="Microsoft YaHei" w:hAnsi="Microsoft YaHei" w:eastAsia="Microsoft YaHei"/>
                <w:b w:val="0"/>
                <w:sz w:val="19"/>
              </w:rPr>
              <w:t>平开低开 黄上白下 缩量，伴随开局无量急跌，可T但个人选择不做，随时准备逃跑</w:t>
            </w:r>
          </w:p>
          <w:p>
            <w:pPr>
              <w:spacing w:line="276" w:lineRule="auto" w:after="80"/>
            </w:pPr>
            <w:r>
              <w:rPr>
                <w:rFonts w:ascii="Microsoft YaHei" w:hAnsi="Microsoft YaHei" w:eastAsia="Microsoft YaHei"/>
                <w:b w:val="0"/>
                <w:sz w:val="19"/>
              </w:rPr>
              <w:t>平开低开 白上黄下 放量，极度危险信号，考虑开盘核，盘中缩量企稳回补仓位至五层以内</w:t>
            </w:r>
          </w:p>
          <w:p>
            <w:pPr>
              <w:spacing w:line="276" w:lineRule="auto" w:after="80"/>
            </w:pPr>
            <w:r>
              <w:rPr>
                <w:rFonts w:ascii="Microsoft YaHei" w:hAnsi="Microsoft YaHei" w:eastAsia="Microsoft YaHei"/>
                <w:b w:val="0"/>
                <w:sz w:val="19"/>
              </w:rPr>
              <w:t>压力位 五日线4171，前期箱体上沿4191</w:t>
            </w:r>
            <w:r>
              <w:br/>
            </w:r>
            <w:r>
              <w:rPr>
                <w:rFonts w:ascii="Microsoft YaHei" w:hAnsi="Microsoft YaHei" w:eastAsia="Microsoft YaHei"/>
                <w:b w:val="0"/>
                <w:sz w:val="19"/>
              </w:rPr>
              <w:t>支撑位 二十日线4134，前两天下沿4108</w:t>
            </w:r>
            <w:r>
              <w:br/>
            </w:r>
            <w:r>
              <w:rPr>
                <w:rFonts w:ascii="Microsoft YaHei" w:hAnsi="Microsoft YaHei" w:eastAsia="Microsoft YaHei"/>
                <w:b w:val="0"/>
                <w:sz w:val="19"/>
              </w:rPr>
              <w:t>破位 4108</w:t>
            </w:r>
          </w:p>
          <w:p>
            <w:pPr>
              <w:spacing w:line="276" w:lineRule="auto" w:after="80"/>
            </w:pPr>
            <w:r>
              <w:rPr>
                <w:rFonts w:ascii="Microsoft YaHei" w:hAnsi="Microsoft YaHei" w:eastAsia="Microsoft YaHei"/>
                <w:b w:val="0"/>
                <w:sz w:val="19"/>
              </w:rPr>
              <w:t>尾盘站上4191强势信号，可继续持有</w:t>
            </w:r>
            <w:r>
              <w:br/>
            </w:r>
            <w:r>
              <w:rPr>
                <w:rFonts w:ascii="Microsoft YaHei" w:hAnsi="Microsoft YaHei" w:eastAsia="Microsoft YaHei"/>
                <w:b w:val="0"/>
                <w:sz w:val="19"/>
              </w:rPr>
              <w:t>跌破4108 C杀确认，减仓</w:t>
            </w:r>
          </w:p>
          <w:p>
            <w:pPr>
              <w:spacing w:line="276" w:lineRule="auto" w:after="80"/>
            </w:pPr>
            <w:r>
              <w:rPr>
                <w:rFonts w:ascii="Microsoft YaHei" w:hAnsi="Microsoft YaHei" w:eastAsia="Microsoft YaHei"/>
                <w:b w:val="0"/>
                <w:sz w:val="19"/>
              </w:rPr>
              <w:t>编辑：我说的核一般指短线做波段的和长线的活仓核，底仓还是在的，别真全核了[s:ac:瞎]</w:t>
            </w:r>
            <w:r>
              <w:br/>
            </w:r>
            <w:r>
              <w:rPr>
                <w:rFonts w:ascii="Microsoft YaHei" w:hAnsi="Microsoft YaHei" w:eastAsia="Microsoft YaHei"/>
                <w:b w:val="0"/>
                <w:sz w:val="19"/>
              </w:rPr>
              <w:t>(我目前是接近九层仓打满了的)</w:t>
            </w:r>
          </w:p>
          <w:p>
            <w:pPr>
              <w:spacing w:line="276" w:lineRule="auto" w:after="80"/>
            </w:pPr>
            <w:r>
              <w:rPr>
                <w:rFonts w:ascii="Microsoft YaHei" w:hAnsi="Microsoft YaHei" w:eastAsia="Microsoft YaHei"/>
                <w:b w:val="0"/>
                <w:sz w:val="19"/>
              </w:rPr>
              <w:t>再编辑：量能和南向同花顺都有的</w:t>
            </w:r>
          </w:p>
          <w:p>
            <w:pPr>
              <w:spacing w:line="276" w:lineRule="auto" w:after="80"/>
            </w:pPr>
            <w:r>
              <w:rPr>
                <w:rFonts w:ascii="Microsoft YaHei" w:hAnsi="Microsoft YaHei" w:eastAsia="Microsoft YaHei"/>
                <w:b w:val="0"/>
                <w:sz w:val="19"/>
              </w:rPr>
              <w:t>以上仅为个人预案，防止盘中激情操作，水平有限不构成投资建议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一生一股绊倒铁盒这条主要围绕；涉及标的：英伟达→英伟达(NVDA)/美股 AI GPU/算力龙头。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-21：上证指数-2.04%，深证成指-2.07%，创业板指-2.35%，科创50-3.70%，中证1000-3.39%；上证成交额约15957亿元；指数分化或偏弱。；2026-05-23：未取得当日指数数据。；2026-06-12：上证指数+1.12%，深证成指+0.75%，创业板指+0.50%，科创50+0.05%，中证1000+0.53%；上证成交额约15374亿元；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阶段定位：埋伏、退潮；需用放量/缩量、筹码交换和核心标的验证。 / 个股/简称：英伟达→英伟达(NVDA)/美股 AI GPU/算力龙头。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技术结构 / 阶段:埋伏、退潮；记录原文、当时市场环境、验证条件、失效条件和后续复盘结论。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22:25  |  1429楼  |  UID 67143809  |  C类</w:t>
            </w:r>
          </w:p>
        </w:tc>
      </w:tr>
      <w:tr>
        <w:tc>
          <w:tcPr>
            <w:tcW w:type="dxa" w:w="10080"/>
          </w:tcPr>
          <w:p>
            <w:pPr>
              <w:spacing w:line="276" w:lineRule="auto" w:after="80"/>
            </w:pPr>
            <w:r>
              <w:rPr>
                <w:rFonts w:ascii="Microsoft YaHei" w:hAnsi="Microsoft YaHei" w:eastAsia="Microsoft YaHei"/>
                <w:b w:val="0"/>
                <w:sz w:val="19"/>
              </w:rPr>
              <w:t>过了今晚 大家吃饭都难啊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2026-05-19 22:30  |  1473楼  |  UID 61395264  |  A类</w:t>
            </w:r>
          </w:p>
        </w:tc>
      </w:tr>
      <w:tr>
        <w:tc>
          <w:tcPr>
            <w:tcW w:type="dxa" w:w="10080"/>
          </w:tcPr>
          <w:p>
            <w:pPr>
              <w:spacing w:line="276" w:lineRule="auto" w:after="80"/>
            </w:pPr>
            <w:r>
              <w:rPr>
                <w:rFonts w:ascii="Microsoft YaHei" w:hAnsi="Microsoft YaHei" w:eastAsia="Microsoft YaHei"/>
                <w:b w:val="0"/>
                <w:sz w:val="19"/>
              </w:rPr>
              <w:t>你们去看看恐慌指数…担心什么呢？？？动不动就清仓，不想吃一点回撤…在如此宏大的AI时代…清仓或仓位不足，是需要惊人的勇气的。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22:57  |  1430楼  |  UID 67143809  |  C类</w:t>
            </w:r>
          </w:p>
        </w:tc>
      </w:tr>
      <w:tr>
        <w:tc>
          <w:tcPr>
            <w:tcW w:type="dxa" w:w="10080"/>
          </w:tcPr>
          <w:p>
            <w:pPr>
              <w:spacing w:line="276" w:lineRule="auto" w:after="80"/>
            </w:pPr>
            <w:r>
              <w:rPr>
                <w:rFonts w:ascii="Microsoft YaHei" w:hAnsi="Microsoft YaHei" w:eastAsia="Microsoft YaHei"/>
                <w:b w:val="0"/>
                <w:sz w:val="19"/>
              </w:rPr>
              <w:t>[s:ac:哭笑]外面怎么有铁盒单开贴的了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2026-05-19 23:06  |  224楼  |  UID 67177418  |  B类</w:t>
            </w:r>
          </w:p>
        </w:tc>
      </w:tr>
      <w:tr>
        <w:tc>
          <w:tcPr>
            <w:tcW w:type="dxa" w:w="10080"/>
          </w:tcPr>
          <w:p>
            <w:pPr>
              <w:spacing w:line="276" w:lineRule="auto" w:after="80"/>
            </w:pPr>
            <w:r>
              <w:rPr>
                <w:rFonts w:ascii="Microsoft YaHei" w:hAnsi="Microsoft YaHei" w:eastAsia="Microsoft YaHei"/>
                <w:b w:val="0"/>
                <w:sz w:val="19"/>
              </w:rPr>
              <w:t>别急，纳指15分Kboll到下轨了跟A股今天一样，要开始V了</w:t>
            </w:r>
            <w:r>
              <w:br/>
            </w:r>
            <w:r>
              <w:rPr>
                <w:rFonts w:ascii="Microsoft YaHei" w:hAnsi="Microsoft YaHei" w:eastAsia="Microsoft YaHei"/>
                <w:b w:val="0"/>
                <w:sz w:val="19"/>
              </w:rPr>
              <w:t>./mon_202605/19/jmQ6-5pp0K20T3cSsg-bx.jpg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23:14  |  1431楼  |  UID 67143809  |  C类</w:t>
            </w:r>
          </w:p>
        </w:tc>
      </w:tr>
      <w:tr>
        <w:tc>
          <w:tcPr>
            <w:tcW w:type="dxa" w:w="10080"/>
          </w:tcPr>
          <w:p>
            <w:pPr>
              <w:spacing w:line="276" w:lineRule="auto" w:after="80"/>
            </w:pPr>
            <w:r>
              <w:rPr>
                <w:rFonts w:ascii="Microsoft YaHei" w:hAnsi="Microsoft YaHei" w:eastAsia="Microsoft YaHei"/>
                <w:b w:val="0"/>
                <w:sz w:val="19"/>
              </w:rPr>
              <w:t>Reply Reply 13k小黑子 (2026-05-19 22:59)</w:t>
            </w:r>
            <w:r>
              <w:br/>
            </w:r>
            <w:r>
              <w:rPr>
                <w:rFonts w:ascii="Microsoft YaHei" w:hAnsi="Microsoft YaHei" w:eastAsia="Microsoft YaHei"/>
                <w:b w:val="0"/>
                <w:sz w:val="19"/>
              </w:rPr>
              <w:t>[s:ac:哭笑]我只能告诉你 到年底亏不了，但是中间你能不能坚持下来就不好说了</w:t>
            </w:r>
            <w:r>
              <w:br/>
            </w:r>
            <w:r>
              <w:rPr>
                <w:rFonts w:ascii="Microsoft YaHei" w:hAnsi="Microsoft YaHei" w:eastAsia="Microsoft YaHei"/>
                <w:b w:val="0"/>
                <w:sz w:val="19"/>
              </w:rPr>
              <w:t>今年3月底四月初应该很多抛弃铁盒的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2026-05-19 23:15  |  828楼  |  UID 64648193  |  A类</w:t>
            </w:r>
          </w:p>
        </w:tc>
      </w:tr>
      <w:tr>
        <w:tc>
          <w:tcPr>
            <w:tcW w:type="dxa" w:w="10080"/>
          </w:tcPr>
          <w:p>
            <w:pPr>
              <w:spacing w:line="276" w:lineRule="auto" w:after="80"/>
            </w:pPr>
            <w:r>
              <w:rPr>
                <w:rFonts w:ascii="Microsoft YaHei" w:hAnsi="Microsoft YaHei" w:eastAsia="Microsoft YaHei"/>
                <w:b w:val="0"/>
                <w:sz w:val="19"/>
              </w:rPr>
              <w:t>你们别看我说减然后手里五六成也减，我盘中是打满了的收盘接近九层仓，不动就是九层仓，减完也是六七层[s:ac:哭笑]</w:t>
            </w:r>
          </w:p>
          <w:p>
            <w:pPr>
              <w:spacing w:line="276" w:lineRule="auto" w:after="80"/>
            </w:pPr>
            <w:r>
              <w:rPr>
                <w:rFonts w:ascii="Microsoft YaHei" w:hAnsi="Microsoft YaHei" w:eastAsia="Microsoft YaHei"/>
                <w:b w:val="0"/>
                <w:sz w:val="19"/>
              </w:rPr>
              <w:t>而且大幅减仓的前提很苛刻，低开，白上黄下，放量跌，收破4108，如果后面消息面有变我随时认错的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2026-05-19 23:27  |  1474楼  |  UID 61395264  |  C类</w:t>
            </w:r>
          </w:p>
        </w:tc>
      </w:tr>
      <w:tr>
        <w:tc>
          <w:tcPr>
            <w:tcW w:type="dxa" w:w="10080"/>
          </w:tcPr>
          <w:p>
            <w:pPr>
              <w:spacing w:line="276" w:lineRule="auto" w:after="80"/>
            </w:pPr>
            <w:r>
              <w:rPr>
                <w:rFonts w:ascii="Microsoft YaHei" w:hAnsi="Microsoft YaHei" w:eastAsia="Microsoft YaHei"/>
                <w:b w:val="0"/>
                <w:sz w:val="19"/>
              </w:rPr>
              <w:t>Reply Reply 今文阵 (2026-05-19 23:21)哪来的成都兄弟？？？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23:35  |  1432楼  |  UID 67143809  |  C类</w:t>
            </w:r>
          </w:p>
        </w:tc>
      </w:tr>
      <w:tr>
        <w:tc>
          <w:tcPr>
            <w:tcW w:type="dxa" w:w="10080"/>
          </w:tcPr>
          <w:p>
            <w:pPr>
              <w:spacing w:line="276" w:lineRule="auto" w:after="80"/>
            </w:pPr>
            <w:r>
              <w:rPr>
                <w:rFonts w:ascii="Microsoft YaHei" w:hAnsi="Microsoft YaHei" w:eastAsia="Microsoft YaHei"/>
                <w:b w:val="0"/>
                <w:sz w:val="19"/>
              </w:rPr>
              <w:t>Reply Reply 13k小黑子 (2026-05-19 23:25)</w:t>
            </w:r>
            <w:r>
              <w:br/>
            </w:r>
            <w:r>
              <w:rPr>
                <w:rFonts w:ascii="Microsoft YaHei" w:hAnsi="Microsoft YaHei" w:eastAsia="Microsoft YaHei"/>
                <w:b w:val="0"/>
                <w:sz w:val="19"/>
              </w:rPr>
              <w:t>[s:a2:自戳双目] 你可能没理解，我说得直白点，后面铁盒可能会有类似2月3月的超级大回调，现在入哪怕你知道年底会涨你也可能会拿不住割在最低点。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2026-05-19 23:50  |  1433楼  |  UID 67143809  |  B类</w:t>
            </w:r>
          </w:p>
        </w:tc>
      </w:tr>
      <w:tr>
        <w:tc>
          <w:tcPr>
            <w:tcW w:type="dxa" w:w="10080"/>
          </w:tcPr>
          <w:p>
            <w:pPr>
              <w:spacing w:line="276" w:lineRule="auto" w:after="80"/>
            </w:pPr>
            <w:r>
              <w:rPr>
                <w:rFonts w:ascii="Microsoft YaHei" w:hAnsi="Microsoft YaHei" w:eastAsia="Microsoft YaHei"/>
                <w:b w:val="0"/>
                <w:sz w:val="19"/>
              </w:rPr>
              <w:t>Reply Reply 13k小黑子 (2026-05-19 23:47)</w:t>
            </w:r>
            <w:r>
              <w:br/>
            </w:r>
            <w:r>
              <w:rPr>
                <w:rFonts w:ascii="Microsoft YaHei" w:hAnsi="Microsoft YaHei" w:eastAsia="Microsoft YaHei"/>
                <w:b w:val="0"/>
                <w:sz w:val="19"/>
              </w:rPr>
              <w:t>多看看贴，等下个月开始，有很多新人质疑铁盒并且止损卖出，或者一路向下某天开始红了两三天有人晒S图的时候，就可以买入了[s:a2:doge]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上证指数+0.92%，深证成指+0.26%，创业板指-0.16%，科创50+3.81%，中证1000+1.01%；上证成交额约13065亿元；指数整体偏强。 环境标签：偏风险偏好；结论置信度偏低。 有效讨论集中在核心科技/国产算力、半导体设备/材料/封测、医药、存储/HBM，主线判断需回到量能、核心标的、风向标/龙头和板块联动验证。 当日A/B类有效发言89条，C类原文保留111条。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看多/持有：10:38 包子music：包子music这条主要是在补充盘面结构或交易纪律。 动作倾向：低吸。；11:14 xbox：xbox这条主要是在补充盘面结构或交易纪律。；12:05 夜骰2号机：医药；12:08 包子music：中芯→中芯国际；12:32 包子music：核心科技/国产算力</w:t>
            </w:r>
          </w:p>
          <w:p>
            <w:pPr>
              <w:spacing w:after="40"/>
            </w:pPr>
            <w:r>
              <w:rPr>
                <w:rFonts w:ascii="Microsoft YaHei" w:hAnsi="Microsoft YaHei" w:eastAsia="Microsoft YaHei"/>
                <w:b w:val="0"/>
                <w:color w:val="374151"/>
                <w:sz w:val="18"/>
              </w:rPr>
              <w:t>观望：09:26 xbox：xbox这条主要是在补充盘面结构或交易纪律。 动作倾向：观察。；09:57 xbox：xbox这条主要是在补充盘面结构或交易纪律。；09:58 村上吹树：村上吹树这条主要是在补充盘面结构或交易纪律。；10:05 包子music：大哥→中际旭创；10:11 包子music：核心科技/国产算力</w:t>
            </w:r>
          </w:p>
          <w:p>
            <w:pPr>
              <w:spacing w:after="40"/>
            </w:pPr>
            <w:r>
              <w:rPr>
                <w:rFonts w:ascii="Microsoft YaHei" w:hAnsi="Microsoft YaHei" w:eastAsia="Microsoft YaHei"/>
                <w:b w:val="0"/>
                <w:color w:val="374151"/>
                <w:sz w:val="18"/>
              </w:rPr>
              <w:t>减仓/出清：00:07 一生一股绊倒铁盒：一生一股绊倒铁盒这条主要是在补充盘面结构或交易纪律。 动作倾向：观察。；09:44 一生一股绊倒铁盒：一生一股绊倒铁盒这条主要是在补充盘面结构或交易纪律。 动作倾向：观察。；09:44 村上吹树：核心科技/国产算力、有色金属；10:43 xbox：xbox这条主要是在补充盘面结构或交易纪律。 动作倾向：减仓。；12:19 包子music：包子music这条主要是在补充盘面结构或交易纪律。 动作倾向：减仓。</w:t>
            </w:r>
          </w:p>
          <w:p>
            <w:pPr>
              <w:spacing w:after="40"/>
            </w:pPr>
            <w:r>
              <w:rPr>
                <w:rFonts w:ascii="Microsoft YaHei" w:hAnsi="Microsoft YaHei" w:eastAsia="Microsoft YaHei"/>
                <w:b w:val="0"/>
                <w:color w:val="374151"/>
                <w:sz w:val="18"/>
              </w:rPr>
              <w:t>风险标的：10:41 Rzzz二号机：核心科技/国产算力、半导体设备/材料/封测</w:t>
            </w:r>
          </w:p>
          <w:p>
            <w:pPr>
              <w:spacing w:after="40"/>
            </w:pPr>
            <w:r>
              <w:rPr>
                <w:rFonts w:ascii="Microsoft YaHei" w:hAnsi="Microsoft YaHei" w:eastAsia="Microsoft YaHei"/>
                <w:b w:val="0"/>
                <w:color w:val="374151"/>
                <w:sz w:val="18"/>
              </w:rPr>
              <w:t>板块轮动：相对强线索集中在核心科技/国产算力、半导体设备/材料/封测、医药；发言宽度较集中，需比较主线核心、中军与补涨梯队是否同步。</w:t>
            </w:r>
          </w:p>
          <w:p>
            <w:pPr>
              <w:spacing w:after="40"/>
            </w:pPr>
            <w:r>
              <w:rPr>
                <w:rFonts w:ascii="Microsoft YaHei" w:hAnsi="Microsoft YaHei" w:eastAsia="Microsoft YaHei"/>
                <w:b w:val="0"/>
                <w:color w:val="374151"/>
                <w:sz w:val="18"/>
              </w:rPr>
              <w:t>狼大分层线索：核心、龙头</w:t>
            </w:r>
          </w:p>
          <w:p>
            <w:pPr>
              <w:spacing w:after="40"/>
            </w:pPr>
            <w:r>
              <w:rPr>
                <w:rFonts w:ascii="Microsoft YaHei" w:hAnsi="Microsoft YaHei" w:eastAsia="Microsoft YaHei"/>
                <w:b w:val="0"/>
                <w:color w:val="374151"/>
                <w:sz w:val="18"/>
              </w:rPr>
              <w:t>趋势阶段线索：预期修正、爆发、埋伏、承接换筹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发言链条：16:30 狼大：半导体设备/材料/封测。重点看哪些资金在进攻、哪些方向只是搅动市场，以及量能是否验证主线真假。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00:07 一生一股绊倒铁盒：一生一股绊倒铁盒这条主要是在补充盘面结构或交易纪律。 动作倾向：观察。；若未明确点名板块在盘前/开盘前后仍有量能、核心标的和板块联动，且分层定位(不足以判断)与阶段(退潮)被盘面确认，则该方向更可能延续；否则只当作当时盘面观察。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09:26 xbox：xbox这条主要是在补充盘面结构或交易纪律。 动作倾向：观察。；若未明确点名板块在盘前/开盘前后仍有量能、核心标的和板块联动，且分层定位(不足以判断)与阶段(承接换筹)被盘面确认，则该方向更可能延续；否则只当作当时盘面观察。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09:44 一生一股绊倒铁盒：一生一股绊倒铁盒这条主要是在补充盘面结构或交易纪律。 动作倾向：观察。；若未明确点名板块在开盘确认段后仍有量能、核心标的和板块联动，且分层定位(不足以判断)与阶段(不足以判断)被盘面确认，则该方向更可能延续；否则只当作当时盘面观察。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缺口：需要观察是否回补，以及是否形成跳空岛形等结构风险。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狼大框架校正：分层=核心、龙头；阶段=预期修正、爆发、埋伏、承接换筹。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高频术语：黄线、主线、突破、量能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时段分布：盘前/开盘确认16条；早盘47条；午间/午后51条；尾盘/收盘后86条。 当日发言总数200条，其中狼大发言3条。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黄线；主线；突破；量能；大哥→中际旭创；立昂微→立昂微；沪电→沪电股份；中芯→中芯国际；英伟达→英伟达</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次日观察：继续跟踪核心科技/国产算力、半导体设备/材料/封测、医药的量能、核心标的和板块联动。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2026-05-20（152条）</w:t>
      </w:r>
    </w:p>
    <w:p>
      <w:r>
        <w:rPr>
          <w:rFonts w:ascii="Microsoft YaHei" w:hAnsi="Microsoft YaHei" w:eastAsia="Microsoft YaHei"/>
          <w:b/>
          <w:sz w:val="20"/>
        </w:rPr>
        <w:t>当日指数环境：</w:t>
      </w:r>
      <w:r>
        <w:rPr>
          <w:rFonts w:ascii="Microsoft YaHei" w:hAnsi="Microsoft YaHei" w:eastAsia="Microsoft YaHei"/>
          <w:b w:val="0"/>
          <w:sz w:val="20"/>
        </w:rPr>
        <w:t>上证指数-0.18%，深证成指+0.00%，创业板指+0.34%，科创50+3.20%，中证1000+0.00%；上证成交额约13589亿元；指数分化或偏弱。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00:42</w:t>
            </w:r>
          </w:p>
        </w:tc>
        <w:tc>
          <w:tcPr>
            <w:tcW w:type="dxa" w:w="2016"/>
          </w:tcPr>
          <w:p>
            <w:pPr>
              <w:spacing w:after="0"/>
            </w:pPr>
            <w:r>
              <w:rPr>
                <w:rFonts w:ascii="Microsoft YaHei" w:hAnsi="Microsoft YaHei" w:eastAsia="Microsoft YaHei"/>
                <w:b w:val="0"/>
                <w:color w:val="374151"/>
                <w:sz w:val="17"/>
              </w:rPr>
              <w:t>1434楼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07:34</w:t>
            </w:r>
          </w:p>
        </w:tc>
        <w:tc>
          <w:tcPr>
            <w:tcW w:type="dxa" w:w="2016"/>
          </w:tcPr>
          <w:p>
            <w:pPr>
              <w:spacing w:after="0"/>
            </w:pPr>
            <w:r>
              <w:rPr>
                <w:rFonts w:ascii="Microsoft YaHei" w:hAnsi="Microsoft YaHei" w:eastAsia="Microsoft YaHei"/>
                <w:b w:val="0"/>
                <w:color w:val="374151"/>
                <w:sz w:val="17"/>
              </w:rPr>
              <w:t>992楼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核心科技/国产算力、有色金属、消费/白酒</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09:12</w:t>
            </w:r>
          </w:p>
        </w:tc>
        <w:tc>
          <w:tcPr>
            <w:tcW w:type="dxa" w:w="2016"/>
          </w:tcPr>
          <w:p>
            <w:pPr>
              <w:spacing w:after="0"/>
            </w:pPr>
            <w:r>
              <w:rPr>
                <w:rFonts w:ascii="Microsoft YaHei" w:hAnsi="Microsoft YaHei" w:eastAsia="Microsoft YaHei"/>
                <w:b w:val="0"/>
                <w:color w:val="374151"/>
                <w:sz w:val="17"/>
              </w:rPr>
              <w:t>925楼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926楼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993楼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1435楼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225楼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829楼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927楼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928楼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1436楼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929楼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1475楼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1437楼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1476楼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994楼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1477楼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930楼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1478楼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830楼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2643楼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982楼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2644楼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2645楼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1438楼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983楼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2646楼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2647楼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2648楼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2649楼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1479楼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995楼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1480楼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2650楼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984楼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1439楼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1440楼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831楼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985楼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832楼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833楼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1441楼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1442楼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931楼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1443楼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1444楼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834楼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1445楼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932楼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1446楼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2651楼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439楼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933楼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2652楼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986楼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934楼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835楼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935楼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1447楼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1481楼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936楼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1482楼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836楼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937楼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1448楼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1483楼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423楼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PCB上游/载板材料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1484楼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1449楼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11:59</w:t>
            </w:r>
          </w:p>
        </w:tc>
        <w:tc>
          <w:tcPr>
            <w:tcW w:type="dxa" w:w="2016"/>
          </w:tcPr>
          <w:p>
            <w:pPr>
              <w:spacing w:after="0"/>
            </w:pPr>
            <w:r>
              <w:rPr>
                <w:rFonts w:ascii="Microsoft YaHei" w:hAnsi="Microsoft YaHei" w:eastAsia="Microsoft YaHei"/>
                <w:b w:val="0"/>
                <w:color w:val="374151"/>
                <w:sz w:val="17"/>
              </w:rPr>
              <w:t>938楼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11:59</w:t>
            </w:r>
          </w:p>
        </w:tc>
        <w:tc>
          <w:tcPr>
            <w:tcW w:type="dxa" w:w="2016"/>
          </w:tcPr>
          <w:p>
            <w:pPr>
              <w:spacing w:after="0"/>
            </w:pPr>
            <w:r>
              <w:rPr>
                <w:rFonts w:ascii="Microsoft YaHei" w:hAnsi="Microsoft YaHei" w:eastAsia="Microsoft YaHei"/>
                <w:b w:val="0"/>
                <w:color w:val="374151"/>
                <w:sz w:val="17"/>
              </w:rPr>
              <w:t>1485楼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12:01</w:t>
            </w:r>
          </w:p>
        </w:tc>
        <w:tc>
          <w:tcPr>
            <w:tcW w:type="dxa" w:w="2016"/>
          </w:tcPr>
          <w:p>
            <w:pPr>
              <w:spacing w:after="0"/>
            </w:pPr>
            <w:r>
              <w:rPr>
                <w:rFonts w:ascii="Microsoft YaHei" w:hAnsi="Microsoft YaHei" w:eastAsia="Microsoft YaHei"/>
                <w:b w:val="0"/>
                <w:color w:val="374151"/>
                <w:sz w:val="17"/>
              </w:rPr>
              <w:t>939楼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12:02</w:t>
            </w:r>
          </w:p>
        </w:tc>
        <w:tc>
          <w:tcPr>
            <w:tcW w:type="dxa" w:w="2016"/>
          </w:tcPr>
          <w:p>
            <w:pPr>
              <w:spacing w:after="0"/>
            </w:pPr>
            <w:r>
              <w:rPr>
                <w:rFonts w:ascii="Microsoft YaHei" w:hAnsi="Microsoft YaHei" w:eastAsia="Microsoft YaHei"/>
                <w:b w:val="0"/>
                <w:color w:val="374151"/>
                <w:sz w:val="17"/>
              </w:rPr>
              <w:t>940楼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12:02</w:t>
            </w:r>
          </w:p>
        </w:tc>
        <w:tc>
          <w:tcPr>
            <w:tcW w:type="dxa" w:w="2016"/>
          </w:tcPr>
          <w:p>
            <w:pPr>
              <w:spacing w:after="0"/>
            </w:pPr>
            <w:r>
              <w:rPr>
                <w:rFonts w:ascii="Microsoft YaHei" w:hAnsi="Microsoft YaHei" w:eastAsia="Microsoft YaHei"/>
                <w:b w:val="0"/>
                <w:color w:val="374151"/>
                <w:sz w:val="17"/>
              </w:rPr>
              <w:t>1450楼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12:03</w:t>
            </w:r>
          </w:p>
        </w:tc>
        <w:tc>
          <w:tcPr>
            <w:tcW w:type="dxa" w:w="2016"/>
          </w:tcPr>
          <w:p>
            <w:pPr>
              <w:spacing w:after="0"/>
            </w:pPr>
            <w:r>
              <w:rPr>
                <w:rFonts w:ascii="Microsoft YaHei" w:hAnsi="Microsoft YaHei" w:eastAsia="Microsoft YaHei"/>
                <w:b w:val="0"/>
                <w:color w:val="374151"/>
                <w:sz w:val="17"/>
              </w:rPr>
              <w:t>1486楼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12:05</w:t>
            </w:r>
          </w:p>
        </w:tc>
        <w:tc>
          <w:tcPr>
            <w:tcW w:type="dxa" w:w="2016"/>
          </w:tcPr>
          <w:p>
            <w:pPr>
              <w:spacing w:after="0"/>
            </w:pPr>
            <w:r>
              <w:rPr>
                <w:rFonts w:ascii="Microsoft YaHei" w:hAnsi="Microsoft YaHei" w:eastAsia="Microsoft YaHei"/>
                <w:b w:val="0"/>
                <w:color w:val="374151"/>
                <w:sz w:val="17"/>
              </w:rPr>
              <w:t>1451楼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12:12</w:t>
            </w:r>
          </w:p>
        </w:tc>
        <w:tc>
          <w:tcPr>
            <w:tcW w:type="dxa" w:w="2016"/>
          </w:tcPr>
          <w:p>
            <w:pPr>
              <w:spacing w:after="0"/>
            </w:pPr>
            <w:r>
              <w:rPr>
                <w:rFonts w:ascii="Microsoft YaHei" w:hAnsi="Microsoft YaHei" w:eastAsia="Microsoft YaHei"/>
                <w:b w:val="0"/>
                <w:color w:val="374151"/>
                <w:sz w:val="17"/>
              </w:rPr>
              <w:t>941楼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12:18</w:t>
            </w:r>
          </w:p>
        </w:tc>
        <w:tc>
          <w:tcPr>
            <w:tcW w:type="dxa" w:w="2016"/>
          </w:tcPr>
          <w:p>
            <w:pPr>
              <w:spacing w:after="0"/>
            </w:pPr>
            <w:r>
              <w:rPr>
                <w:rFonts w:ascii="Microsoft YaHei" w:hAnsi="Microsoft YaHei" w:eastAsia="Microsoft YaHei"/>
                <w:b w:val="0"/>
                <w:color w:val="374151"/>
                <w:sz w:val="17"/>
              </w:rPr>
              <w:t>1452楼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12:18</w:t>
            </w:r>
          </w:p>
        </w:tc>
        <w:tc>
          <w:tcPr>
            <w:tcW w:type="dxa" w:w="2016"/>
          </w:tcPr>
          <w:p>
            <w:pPr>
              <w:spacing w:after="0"/>
            </w:pPr>
            <w:r>
              <w:rPr>
                <w:rFonts w:ascii="Microsoft YaHei" w:hAnsi="Microsoft YaHei" w:eastAsia="Microsoft YaHei"/>
                <w:b w:val="0"/>
                <w:color w:val="374151"/>
                <w:sz w:val="17"/>
              </w:rPr>
              <w:t>1487楼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12:23</w:t>
            </w:r>
          </w:p>
        </w:tc>
        <w:tc>
          <w:tcPr>
            <w:tcW w:type="dxa" w:w="2016"/>
          </w:tcPr>
          <w:p>
            <w:pPr>
              <w:spacing w:after="0"/>
            </w:pPr>
            <w:r>
              <w:rPr>
                <w:rFonts w:ascii="Microsoft YaHei" w:hAnsi="Microsoft YaHei" w:eastAsia="Microsoft YaHei"/>
                <w:b w:val="0"/>
                <w:color w:val="374151"/>
                <w:sz w:val="17"/>
              </w:rPr>
              <w:t>2653楼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12:26</w:t>
            </w:r>
          </w:p>
        </w:tc>
        <w:tc>
          <w:tcPr>
            <w:tcW w:type="dxa" w:w="2016"/>
          </w:tcPr>
          <w:p>
            <w:pPr>
              <w:spacing w:after="0"/>
            </w:pPr>
            <w:r>
              <w:rPr>
                <w:rFonts w:ascii="Microsoft YaHei" w:hAnsi="Microsoft YaHei" w:eastAsia="Microsoft YaHei"/>
                <w:b w:val="0"/>
                <w:color w:val="374151"/>
                <w:sz w:val="17"/>
              </w:rPr>
              <w:t>942楼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12:33</w:t>
            </w:r>
          </w:p>
        </w:tc>
        <w:tc>
          <w:tcPr>
            <w:tcW w:type="dxa" w:w="2016"/>
          </w:tcPr>
          <w:p>
            <w:pPr>
              <w:spacing w:after="0"/>
            </w:pPr>
            <w:r>
              <w:rPr>
                <w:rFonts w:ascii="Microsoft YaHei" w:hAnsi="Microsoft YaHei" w:eastAsia="Microsoft YaHei"/>
                <w:b w:val="0"/>
                <w:color w:val="374151"/>
                <w:sz w:val="17"/>
              </w:rPr>
              <w:t>943楼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12:39</w:t>
            </w:r>
          </w:p>
        </w:tc>
        <w:tc>
          <w:tcPr>
            <w:tcW w:type="dxa" w:w="2016"/>
          </w:tcPr>
          <w:p>
            <w:pPr>
              <w:spacing w:after="0"/>
            </w:pPr>
            <w:r>
              <w:rPr>
                <w:rFonts w:ascii="Microsoft YaHei" w:hAnsi="Microsoft YaHei" w:eastAsia="Microsoft YaHei"/>
                <w:b w:val="0"/>
                <w:color w:val="374151"/>
                <w:sz w:val="17"/>
              </w:rPr>
              <w:t>440楼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12:40</w:t>
            </w:r>
          </w:p>
        </w:tc>
        <w:tc>
          <w:tcPr>
            <w:tcW w:type="dxa" w:w="2016"/>
          </w:tcPr>
          <w:p>
            <w:pPr>
              <w:spacing w:after="0"/>
            </w:pPr>
            <w:r>
              <w:rPr>
                <w:rFonts w:ascii="Microsoft YaHei" w:hAnsi="Microsoft YaHei" w:eastAsia="Microsoft YaHei"/>
                <w:b w:val="0"/>
                <w:color w:val="374151"/>
                <w:sz w:val="17"/>
              </w:rPr>
              <w:t>837楼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12:41</w:t>
            </w:r>
          </w:p>
        </w:tc>
        <w:tc>
          <w:tcPr>
            <w:tcW w:type="dxa" w:w="2016"/>
          </w:tcPr>
          <w:p>
            <w:pPr>
              <w:spacing w:after="0"/>
            </w:pPr>
            <w:r>
              <w:rPr>
                <w:rFonts w:ascii="Microsoft YaHei" w:hAnsi="Microsoft YaHei" w:eastAsia="Microsoft YaHei"/>
                <w:b w:val="0"/>
                <w:color w:val="374151"/>
                <w:sz w:val="17"/>
              </w:rPr>
              <w:t>996楼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12:43</w:t>
            </w:r>
          </w:p>
        </w:tc>
        <w:tc>
          <w:tcPr>
            <w:tcW w:type="dxa" w:w="2016"/>
          </w:tcPr>
          <w:p>
            <w:pPr>
              <w:spacing w:after="0"/>
            </w:pPr>
            <w:r>
              <w:rPr>
                <w:rFonts w:ascii="Microsoft YaHei" w:hAnsi="Microsoft YaHei" w:eastAsia="Microsoft YaHei"/>
                <w:b w:val="0"/>
                <w:color w:val="374151"/>
                <w:sz w:val="17"/>
              </w:rPr>
              <w:t>441楼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12:47</w:t>
            </w:r>
          </w:p>
        </w:tc>
        <w:tc>
          <w:tcPr>
            <w:tcW w:type="dxa" w:w="2016"/>
          </w:tcPr>
          <w:p>
            <w:pPr>
              <w:spacing w:after="0"/>
            </w:pPr>
            <w:r>
              <w:rPr>
                <w:rFonts w:ascii="Microsoft YaHei" w:hAnsi="Microsoft YaHei" w:eastAsia="Microsoft YaHei"/>
                <w:b w:val="0"/>
                <w:color w:val="374151"/>
                <w:sz w:val="17"/>
              </w:rPr>
              <w:t>442楼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12:47</w:t>
            </w:r>
          </w:p>
        </w:tc>
        <w:tc>
          <w:tcPr>
            <w:tcW w:type="dxa" w:w="2016"/>
          </w:tcPr>
          <w:p>
            <w:pPr>
              <w:spacing w:after="0"/>
            </w:pPr>
            <w:r>
              <w:rPr>
                <w:rFonts w:ascii="Microsoft YaHei" w:hAnsi="Microsoft YaHei" w:eastAsia="Microsoft YaHei"/>
                <w:b w:val="0"/>
                <w:color w:val="374151"/>
                <w:sz w:val="17"/>
              </w:rPr>
              <w:t>944楼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12:50</w:t>
            </w:r>
          </w:p>
        </w:tc>
        <w:tc>
          <w:tcPr>
            <w:tcW w:type="dxa" w:w="2016"/>
          </w:tcPr>
          <w:p>
            <w:pPr>
              <w:spacing w:after="0"/>
            </w:pPr>
            <w:r>
              <w:rPr>
                <w:rFonts w:ascii="Microsoft YaHei" w:hAnsi="Microsoft YaHei" w:eastAsia="Microsoft YaHei"/>
                <w:b w:val="0"/>
                <w:color w:val="374151"/>
                <w:sz w:val="17"/>
              </w:rPr>
              <w:t>838楼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12:51</w:t>
            </w:r>
          </w:p>
        </w:tc>
        <w:tc>
          <w:tcPr>
            <w:tcW w:type="dxa" w:w="2016"/>
          </w:tcPr>
          <w:p>
            <w:pPr>
              <w:spacing w:after="0"/>
            </w:pPr>
            <w:r>
              <w:rPr>
                <w:rFonts w:ascii="Microsoft YaHei" w:hAnsi="Microsoft YaHei" w:eastAsia="Microsoft YaHei"/>
                <w:b w:val="0"/>
                <w:color w:val="374151"/>
                <w:sz w:val="17"/>
              </w:rPr>
              <w:t>997楼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12:53</w:t>
            </w:r>
          </w:p>
        </w:tc>
        <w:tc>
          <w:tcPr>
            <w:tcW w:type="dxa" w:w="2016"/>
          </w:tcPr>
          <w:p>
            <w:pPr>
              <w:spacing w:after="0"/>
            </w:pPr>
            <w:r>
              <w:rPr>
                <w:rFonts w:ascii="Microsoft YaHei" w:hAnsi="Microsoft YaHei" w:eastAsia="Microsoft YaHei"/>
                <w:b w:val="0"/>
                <w:color w:val="374151"/>
                <w:sz w:val="17"/>
              </w:rPr>
              <w:t>2654楼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12:54</w:t>
            </w:r>
          </w:p>
        </w:tc>
        <w:tc>
          <w:tcPr>
            <w:tcW w:type="dxa" w:w="2016"/>
          </w:tcPr>
          <w:p>
            <w:pPr>
              <w:spacing w:after="0"/>
            </w:pPr>
            <w:r>
              <w:rPr>
                <w:rFonts w:ascii="Microsoft YaHei" w:hAnsi="Microsoft YaHei" w:eastAsia="Microsoft YaHei"/>
                <w:b w:val="0"/>
                <w:color w:val="374151"/>
                <w:sz w:val="17"/>
              </w:rPr>
              <w:t>839楼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12:57</w:t>
            </w:r>
          </w:p>
        </w:tc>
        <w:tc>
          <w:tcPr>
            <w:tcW w:type="dxa" w:w="2016"/>
          </w:tcPr>
          <w:p>
            <w:pPr>
              <w:spacing w:after="0"/>
            </w:pPr>
            <w:r>
              <w:rPr>
                <w:rFonts w:ascii="Microsoft YaHei" w:hAnsi="Microsoft YaHei" w:eastAsia="Microsoft YaHei"/>
                <w:b w:val="0"/>
                <w:color w:val="374151"/>
                <w:sz w:val="17"/>
              </w:rPr>
              <w:t>2655楼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12:58</w:t>
            </w:r>
          </w:p>
        </w:tc>
        <w:tc>
          <w:tcPr>
            <w:tcW w:type="dxa" w:w="2016"/>
          </w:tcPr>
          <w:p>
            <w:pPr>
              <w:spacing w:after="0"/>
            </w:pPr>
            <w:r>
              <w:rPr>
                <w:rFonts w:ascii="Microsoft YaHei" w:hAnsi="Microsoft YaHei" w:eastAsia="Microsoft YaHei"/>
                <w:b w:val="0"/>
                <w:color w:val="374151"/>
                <w:sz w:val="17"/>
              </w:rPr>
              <w:t>1453楼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998楼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2656楼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999楼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2657楼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1454楼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2658楼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2659楼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2660楼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945楼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226楼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1455楼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987楼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1456楼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988楼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1457楼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989楼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1458楼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2661楼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1459楼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946楼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990楼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2662楼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1488楼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1460楼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1461楼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1462楼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2663楼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2664楼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1463楼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1464楼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2665楼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947楼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1465楼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2666楼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2667楼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2668楼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948楼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2669楼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2670楼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949楼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2671楼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2672楼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950楼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951楼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227楼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424楼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952楼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2673楼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半导体设备/材料/封测、AI应用/软件</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425楼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16:11</w:t>
            </w:r>
          </w:p>
        </w:tc>
        <w:tc>
          <w:tcPr>
            <w:tcW w:type="dxa" w:w="2016"/>
          </w:tcPr>
          <w:p>
            <w:pPr>
              <w:spacing w:after="0"/>
            </w:pPr>
            <w:r>
              <w:rPr>
                <w:rFonts w:ascii="Microsoft YaHei" w:hAnsi="Microsoft YaHei" w:eastAsia="Microsoft YaHei"/>
                <w:b w:val="0"/>
                <w:color w:val="374151"/>
                <w:sz w:val="17"/>
              </w:rPr>
              <w:t>1489楼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16:28</w:t>
            </w:r>
          </w:p>
        </w:tc>
        <w:tc>
          <w:tcPr>
            <w:tcW w:type="dxa" w:w="2016"/>
          </w:tcPr>
          <w:p>
            <w:pPr>
              <w:spacing w:after="0"/>
            </w:pPr>
            <w:r>
              <w:rPr>
                <w:rFonts w:ascii="Microsoft YaHei" w:hAnsi="Microsoft YaHei" w:eastAsia="Microsoft YaHei"/>
                <w:b w:val="0"/>
                <w:color w:val="374151"/>
                <w:sz w:val="17"/>
              </w:rPr>
              <w:t>1490楼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17:10</w:t>
            </w:r>
          </w:p>
        </w:tc>
        <w:tc>
          <w:tcPr>
            <w:tcW w:type="dxa" w:w="2016"/>
          </w:tcPr>
          <w:p>
            <w:pPr>
              <w:spacing w:after="0"/>
            </w:pPr>
            <w:r>
              <w:rPr>
                <w:rFonts w:ascii="Microsoft YaHei" w:hAnsi="Microsoft YaHei" w:eastAsia="Microsoft YaHei"/>
                <w:b w:val="0"/>
                <w:color w:val="374151"/>
                <w:sz w:val="17"/>
              </w:rPr>
              <w:t>953楼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18:25</w:t>
            </w:r>
          </w:p>
        </w:tc>
        <w:tc>
          <w:tcPr>
            <w:tcW w:type="dxa" w:w="2016"/>
          </w:tcPr>
          <w:p>
            <w:pPr>
              <w:spacing w:after="0"/>
            </w:pPr>
            <w:r>
              <w:rPr>
                <w:rFonts w:ascii="Microsoft YaHei" w:hAnsi="Microsoft YaHei" w:eastAsia="Microsoft YaHei"/>
                <w:b w:val="0"/>
                <w:color w:val="374151"/>
                <w:sz w:val="17"/>
              </w:rPr>
              <w:t>228楼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18:36</w:t>
            </w:r>
          </w:p>
        </w:tc>
        <w:tc>
          <w:tcPr>
            <w:tcW w:type="dxa" w:w="2016"/>
          </w:tcPr>
          <w:p>
            <w:pPr>
              <w:spacing w:after="0"/>
            </w:pPr>
            <w:r>
              <w:rPr>
                <w:rFonts w:ascii="Microsoft YaHei" w:hAnsi="Microsoft YaHei" w:eastAsia="Microsoft YaHei"/>
                <w:b w:val="0"/>
                <w:color w:val="374151"/>
                <w:sz w:val="17"/>
              </w:rPr>
              <w:t>954楼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19:30</w:t>
            </w:r>
          </w:p>
        </w:tc>
        <w:tc>
          <w:tcPr>
            <w:tcW w:type="dxa" w:w="2016"/>
          </w:tcPr>
          <w:p>
            <w:pPr>
              <w:spacing w:after="0"/>
            </w:pPr>
            <w:r>
              <w:rPr>
                <w:rFonts w:ascii="Microsoft YaHei" w:hAnsi="Microsoft YaHei" w:eastAsia="Microsoft YaHei"/>
                <w:b w:val="0"/>
                <w:color w:val="374151"/>
                <w:sz w:val="17"/>
              </w:rPr>
              <w:t>955楼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22:47</w:t>
            </w:r>
          </w:p>
        </w:tc>
        <w:tc>
          <w:tcPr>
            <w:tcW w:type="dxa" w:w="2016"/>
          </w:tcPr>
          <w:p>
            <w:pPr>
              <w:spacing w:after="0"/>
            </w:pPr>
            <w:r>
              <w:rPr>
                <w:rFonts w:ascii="Microsoft YaHei" w:hAnsi="Microsoft YaHei" w:eastAsia="Microsoft YaHei"/>
                <w:b w:val="0"/>
                <w:color w:val="374151"/>
                <w:sz w:val="17"/>
              </w:rPr>
              <w:t>840楼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23:10</w:t>
            </w:r>
          </w:p>
        </w:tc>
        <w:tc>
          <w:tcPr>
            <w:tcW w:type="dxa" w:w="2016"/>
          </w:tcPr>
          <w:p>
            <w:pPr>
              <w:spacing w:after="0"/>
            </w:pPr>
            <w:r>
              <w:rPr>
                <w:rFonts w:ascii="Microsoft YaHei" w:hAnsi="Microsoft YaHei" w:eastAsia="Microsoft YaHei"/>
                <w:b w:val="0"/>
                <w:color w:val="374151"/>
                <w:sz w:val="17"/>
              </w:rPr>
              <w:t>841楼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23:18</w:t>
            </w:r>
          </w:p>
        </w:tc>
        <w:tc>
          <w:tcPr>
            <w:tcW w:type="dxa" w:w="2016"/>
          </w:tcPr>
          <w:p>
            <w:pPr>
              <w:spacing w:after="0"/>
            </w:pPr>
            <w:r>
              <w:rPr>
                <w:rFonts w:ascii="Microsoft YaHei" w:hAnsi="Microsoft YaHei" w:eastAsia="Microsoft YaHei"/>
                <w:b w:val="0"/>
                <w:color w:val="374151"/>
                <w:sz w:val="17"/>
              </w:rPr>
              <w:t>842楼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00:42  |  1434楼  |  UID 67143809  |  C类</w:t>
            </w:r>
          </w:p>
        </w:tc>
      </w:tr>
      <w:tr>
        <w:tc>
          <w:tcPr>
            <w:tcW w:type="dxa" w:w="10080"/>
          </w:tcPr>
          <w:p>
            <w:pPr>
              <w:spacing w:line="276" w:lineRule="auto" w:after="80"/>
            </w:pPr>
            <w:r>
              <w:rPr>
                <w:rFonts w:ascii="Microsoft YaHei" w:hAnsi="Microsoft YaHei" w:eastAsia="Microsoft YaHei"/>
                <w:b w:val="0"/>
                <w:sz w:val="19"/>
              </w:rPr>
              <w:t>哥们睡觉去了，明天准备数钱。[s:ac:喘]</w:t>
            </w:r>
            <w:r>
              <w:br/>
            </w:r>
            <w:r>
              <w:rPr>
                <w:rFonts w:ascii="Microsoft YaHei" w:hAnsi="Microsoft YaHei" w:eastAsia="Microsoft YaHei"/>
                <w:b w:val="0"/>
                <w:sz w:val="19"/>
              </w:rPr>
              <w:t>./mon_202605/20/jmQ6-cx2kK2qT3cStw-py.jpg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2026-05-20 07:34  |  992楼  |  UID 331181  |  A类</w:t>
            </w:r>
          </w:p>
        </w:tc>
      </w:tr>
      <w:tr>
        <w:tc>
          <w:tcPr>
            <w:tcW w:type="dxa" w:w="10080"/>
          </w:tcPr>
          <w:p>
            <w:pPr>
              <w:spacing w:line="276" w:lineRule="auto" w:after="80"/>
            </w:pPr>
            <w:r>
              <w:rPr>
                <w:rFonts w:ascii="Microsoft YaHei" w:hAnsi="Microsoft YaHei" w:eastAsia="Microsoft YaHei"/>
                <w:b w:val="0"/>
                <w:sz w:val="19"/>
              </w:rPr>
              <w:t>Reply nerugigannte (2026-05-20 07:18):</w:t>
            </w:r>
          </w:p>
          <w:p>
            <w:pPr>
              <w:spacing w:line="276" w:lineRule="auto" w:after="80"/>
            </w:pPr>
            <w:r>
              <w:rPr>
                <w:rFonts w:ascii="Microsoft YaHei" w:hAnsi="Microsoft YaHei" w:eastAsia="Microsoft YaHei"/>
                <w:b w:val="0"/>
                <w:sz w:val="19"/>
              </w:rPr>
              <w:t>一个猜想不一定对，之前有色那么杀是不是想把有色板块的钱转到科技之后然后c杀。因为我心理上快受不了了，恨不得有色全拿出来追涨铁盒。</w:t>
            </w:r>
          </w:p>
          <w:p>
            <w:pPr>
              <w:spacing w:line="276" w:lineRule="auto" w:after="80"/>
            </w:pPr>
            <w:r>
              <w:rPr>
                <w:rFonts w:ascii="Microsoft YaHei" w:hAnsi="Microsoft YaHei" w:eastAsia="Microsoft YaHei"/>
                <w:b w:val="0"/>
                <w:sz w:val="19"/>
              </w:rPr>
              <w:t>不用猜想，所有老登股资金都是同样道理，把资金往主线赶，主线涨你跌，主线跌你还是跌，就问你受不受得了 [s:ac:黑枪]</w:t>
            </w:r>
          </w:p>
          <w:p>
            <w:pPr>
              <w:spacing w:line="276" w:lineRule="auto" w:after="80"/>
            </w:pPr>
            <w:r>
              <w:rPr>
                <w:rFonts w:ascii="Microsoft YaHei" w:hAnsi="Microsoft YaHei" w:eastAsia="Microsoft YaHei"/>
                <w:b w:val="0"/>
                <w:sz w:val="19"/>
              </w:rPr>
              <w:t>狼大说过的</w:t>
            </w:r>
          </w:p>
          <w:p>
            <w:pPr>
              <w:spacing w:line="276" w:lineRule="auto" w:after="80"/>
            </w:pPr>
            <w:r>
              <w:rPr>
                <w:rFonts w:ascii="Microsoft YaHei" w:hAnsi="Microsoft YaHei" w:eastAsia="Microsoft YaHei"/>
                <w:b w:val="0"/>
                <w:sz w:val="19"/>
              </w:rPr>
              <w:t>目前只是逼出了低位非核心科技的资金 那只是第一步而已，只要下一次的反弹和下下一次的反弹还是只反弹核心科技，追进来的资金就会越来越坚定。</w:t>
            </w:r>
          </w:p>
          <w:p>
            <w:pPr>
              <w:spacing w:line="276" w:lineRule="auto" w:after="80"/>
            </w:pPr>
            <w:r>
              <w:rPr>
                <w:rFonts w:ascii="Microsoft YaHei" w:hAnsi="Microsoft YaHei" w:eastAsia="Microsoft YaHei"/>
                <w:b w:val="0"/>
                <w:sz w:val="19"/>
              </w:rPr>
              <w:t>一旦最后加速完成，不做任何防御板块 ，取钱出来就行了。</w:t>
            </w:r>
            <w:r>
              <w:br/>
            </w:r>
            <w:r>
              <w:rPr>
                <w:rFonts w:ascii="Microsoft YaHei" w:hAnsi="Microsoft YaHei" w:eastAsia="Microsoft YaHei"/>
                <w:b w:val="0"/>
                <w:sz w:val="19"/>
              </w:rPr>
              <w:t>机构的目标从来不是你们 而是 后面不断追进来的机构被动持仓，这些持仓的构成 是公墓 ETF指数基金 后知后觉的老登私募等等。</w:t>
            </w:r>
            <w:r>
              <w:br/>
            </w:r>
            <w:r>
              <w:rPr>
                <w:rFonts w:ascii="Microsoft YaHei" w:hAnsi="Microsoft YaHei" w:eastAsia="Microsoft YaHei"/>
                <w:b w:val="0"/>
                <w:sz w:val="19"/>
              </w:rPr>
              <w:t>大家只是被顺便收割了而已</w:t>
            </w:r>
          </w:p>
          <w:p>
            <w:pPr>
              <w:spacing w:line="276" w:lineRule="auto" w:after="80"/>
            </w:pPr>
            <w:r>
              <w:rPr>
                <w:rFonts w:ascii="Microsoft YaHei" w:hAnsi="Microsoft YaHei" w:eastAsia="Microsoft YaHei"/>
                <w:b w:val="0"/>
                <w:sz w:val="19"/>
              </w:rPr>
              <w:t>因为不是放大量的市场 不可能当天切光，所以又用那种垃圾板块诱多大家去防御 比如今天就来个光伏</w:t>
            </w:r>
            <w:r>
              <w:br/>
            </w:r>
            <w:r>
              <w:rPr>
                <w:rFonts w:ascii="Microsoft YaHei" w:hAnsi="Microsoft YaHei" w:eastAsia="Microsoft YaHei"/>
                <w:b w:val="0"/>
                <w:sz w:val="19"/>
              </w:rPr>
              <w:t>最后始终还要用 科技这边带上去</w:t>
            </w:r>
            <w:r>
              <w:br/>
            </w:r>
            <w:r>
              <w:rPr>
                <w:rFonts w:ascii="Microsoft YaHei" w:hAnsi="Microsoft YaHei" w:eastAsia="Microsoft YaHei"/>
                <w:b w:val="0"/>
                <w:sz w:val="19"/>
              </w:rPr>
              <w:t>为什么我这么说的 因为机构的筹码都在 光芯存算 里面 他拉白酒光伏他能出个P货啊</w:t>
            </w:r>
            <w:r>
              <w:br/>
            </w:r>
            <w:r>
              <w:rPr>
                <w:rFonts w:ascii="Microsoft YaHei" w:hAnsi="Microsoft YaHei" w:eastAsia="Microsoft YaHei"/>
                <w:b w:val="0"/>
                <w:sz w:val="19"/>
              </w:rPr>
              <w:t>这种手法我说过了 中间拉一个防御板块 让不想追高的资金追进去 因为是低位 回调这些新进资金不会怕的，他们怕什么 怕等下觉得高的科技还在涨，然后他们的低位防御轮到别的去了 比如轮到医药 或者煤炭什么的。这个时候这些资金才怕 怕什么 怕踏空</w:t>
            </w:r>
            <w:r>
              <w:br/>
            </w:r>
            <w:r>
              <w:rPr>
                <w:rFonts w:ascii="Microsoft YaHei" w:hAnsi="Microsoft YaHei" w:eastAsia="Microsoft YaHei"/>
                <w:b w:val="0"/>
                <w:sz w:val="19"/>
              </w:rPr>
              <w:t>然后继续割肉低位标来不断的追高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xbox这条主要围绕核心科技/国产算力、有色金属、消费/白酒、医药。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核心科技/国产算力、有色金属、消费/白酒、医药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主线：持续获得资金选择、容量足够、逻辑可延展的方向，不等同于当天涨得多。；追高：价格已经明显上涨后再买，常见风险是买在短线兑现点。</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核心、杂毛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层级判断：核心科技/国产算力、有色金属、消费/白酒、医药。 / 狼大分层：核心、杂毛；只有趋势行情里核心/风向标/龙头分层才有较高解释力。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若核心科技/国产算力、有色金属、消费/白酒在盘前/开盘前后仍有量能、核心标的和板块联动，且分层定位(核心、杂毛)与阶段(爆发)被盘面确认，则该方向更可能延续；否则只当作当时盘面观察。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核心科技/国产算力 / 有色金属 / 观察 / 分层:核心、杂毛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09:12  |  925楼  |  UID 42162697  |  B类</w:t>
            </w:r>
          </w:p>
        </w:tc>
      </w:tr>
      <w:tr>
        <w:tc>
          <w:tcPr>
            <w:tcW w:type="dxa" w:w="10080"/>
          </w:tcPr>
          <w:p>
            <w:pPr>
              <w:spacing w:line="276" w:lineRule="auto" w:after="80"/>
            </w:pPr>
            <w:r>
              <w:rPr>
                <w:rFonts w:ascii="Microsoft YaHei" w:hAnsi="Microsoft YaHei" w:eastAsia="Microsoft YaHei"/>
                <w:b w:val="0"/>
                <w:sz w:val="19"/>
              </w:rPr>
              <w:t>有色场内股暂时没办法做啊，如果沃什出来说骚话，现在的价位都有可能是大顶，不像期货可以开空单赚钱</w:t>
            </w:r>
          </w:p>
          <w:p>
            <w:pPr>
              <w:spacing w:line="276" w:lineRule="auto" w:after="80"/>
            </w:pPr>
            <w:r>
              <w:rPr>
                <w:rFonts w:ascii="Microsoft YaHei" w:hAnsi="Microsoft YaHei" w:eastAsia="Microsoft YaHei"/>
                <w:b w:val="0"/>
                <w:sz w:val="19"/>
              </w:rPr>
              <w:t>毕竟本身美伊一打，很多机构的研报计算器就已经失效了；再来个加息就有可能不再满足xxx价格长期运行在xxxx元的估值逻辑，得下调股价了[s:ac:呆]</w:t>
            </w:r>
          </w:p>
          <w:p>
            <w:pPr>
              <w:spacing w:line="276" w:lineRule="auto" w:after="80"/>
            </w:pPr>
            <w:r>
              <w:rPr>
                <w:rFonts w:ascii="Microsoft YaHei" w:hAnsi="Microsoft YaHei" w:eastAsia="Microsoft YaHei"/>
                <w:b w:val="0"/>
                <w:sz w:val="19"/>
              </w:rPr>
              <w:t>[del]总之全看沃什上台第一句话，不然狼大怎么说等他说话做黄金，毕竟很可能有黑天鹅[/del]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09:24  |  926楼  |  UID 42162697  |  B类</w:t>
            </w:r>
          </w:p>
        </w:tc>
      </w:tr>
      <w:tr>
        <w:tc>
          <w:tcPr>
            <w:tcW w:type="dxa" w:w="10080"/>
          </w:tcPr>
          <w:p>
            <w:pPr>
              <w:spacing w:line="276" w:lineRule="auto" w:after="80"/>
            </w:pPr>
            <w:r>
              <w:rPr>
                <w:rFonts w:ascii="Microsoft YaHei" w:hAnsi="Microsoft YaHei" w:eastAsia="Microsoft YaHei"/>
                <w:b w:val="0"/>
                <w:sz w:val="19"/>
              </w:rPr>
              <w:t>[del]我对东方电气有阴影，去年东方电气H股惊天插上影针给看麻了[/del]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2026-05-20 09:24  |  993楼  |  UID 331181  |  C类</w:t>
            </w:r>
          </w:p>
        </w:tc>
      </w:tr>
      <w:tr>
        <w:tc>
          <w:tcPr>
            <w:tcW w:type="dxa" w:w="10080"/>
          </w:tcPr>
          <w:p>
            <w:pPr>
              <w:spacing w:line="276" w:lineRule="auto" w:after="80"/>
            </w:pPr>
            <w:r>
              <w:rPr>
                <w:rFonts w:ascii="Microsoft YaHei" w:hAnsi="Microsoft YaHei" w:eastAsia="Microsoft YaHei"/>
                <w:b w:val="0"/>
                <w:sz w:val="19"/>
              </w:rPr>
              <w:t>低开，B反拆成123，看这个2能到哪里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09:25  |  1435楼  |  UID 67143809  |  B类</w:t>
            </w:r>
          </w:p>
        </w:tc>
      </w:tr>
      <w:tr>
        <w:tc>
          <w:tcPr>
            <w:tcW w:type="dxa" w:w="10080"/>
          </w:tcPr>
          <w:p>
            <w:pPr>
              <w:spacing w:line="276" w:lineRule="auto" w:after="80"/>
            </w:pPr>
            <w:r>
              <w:rPr>
                <w:rFonts w:ascii="Microsoft YaHei" w:hAnsi="Microsoft YaHei" w:eastAsia="Microsoft YaHei"/>
                <w:b w:val="0"/>
                <w:sz w:val="19"/>
              </w:rPr>
              <w:t>[s:a2:doge]低开 黄线在上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2026-05-20 09:26  |  225楼  |  UID 67177418  |  B类</w:t>
            </w:r>
          </w:p>
        </w:tc>
      </w:tr>
      <w:tr>
        <w:tc>
          <w:tcPr>
            <w:tcW w:type="dxa" w:w="10080"/>
          </w:tcPr>
          <w:p>
            <w:pPr>
              <w:spacing w:line="276" w:lineRule="auto" w:after="80"/>
            </w:pPr>
            <w:r>
              <w:rPr>
                <w:rFonts w:ascii="Microsoft YaHei" w:hAnsi="Microsoft YaHei" w:eastAsia="Microsoft YaHei"/>
                <w:b w:val="0"/>
                <w:sz w:val="19"/>
              </w:rPr>
              <w:t>Reply Reply xhox (2026-05-20 09:24)</w:t>
            </w:r>
            <w:r>
              <w:br/>
            </w:r>
            <w:r>
              <w:rPr>
                <w:rFonts w:ascii="Microsoft YaHei" w:hAnsi="Microsoft YaHei" w:eastAsia="Microsoft YaHei"/>
                <w:b w:val="0"/>
                <w:sz w:val="19"/>
              </w:rPr>
              <w:t>4142差不多了，15分中枢放量阳线高点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2026-05-20 09:26  |  829楼  |  UID 64648193  |  A类</w:t>
            </w:r>
          </w:p>
        </w:tc>
      </w:tr>
      <w:tr>
        <w:tc>
          <w:tcPr>
            <w:tcW w:type="dxa" w:w="10080"/>
          </w:tcPr>
          <w:p>
            <w:pPr>
              <w:spacing w:line="276" w:lineRule="auto" w:after="80"/>
            </w:pPr>
            <w:r>
              <w:rPr>
                <w:rFonts w:ascii="Microsoft YaHei" w:hAnsi="Microsoft YaHei" w:eastAsia="Microsoft YaHei"/>
                <w:b w:val="0"/>
                <w:sz w:val="19"/>
              </w:rPr>
              <w:t>低开平量黄在上，缩量下杀可做T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09:26  |  927楼  |  UID 42162697  |  C类</w:t>
            </w:r>
          </w:p>
        </w:tc>
      </w:tr>
      <w:tr>
        <w:tc>
          <w:tcPr>
            <w:tcW w:type="dxa" w:w="10080"/>
          </w:tcPr>
          <w:p>
            <w:pPr>
              <w:spacing w:line="276" w:lineRule="auto" w:after="80"/>
            </w:pPr>
            <w:r>
              <w:rPr>
                <w:rFonts w:ascii="Microsoft YaHei" w:hAnsi="Microsoft YaHei" w:eastAsia="Microsoft YaHei"/>
                <w:b w:val="0"/>
                <w:sz w:val="19"/>
              </w:rPr>
              <w:t>风向标飞测荆轲跳空新高高开，我的评价是今天铁盒依旧得发力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09:31  |  928楼  |  UID 42162697  |  C类</w:t>
            </w:r>
          </w:p>
        </w:tc>
      </w:tr>
      <w:tr>
        <w:tc>
          <w:tcPr>
            <w:tcW w:type="dxa" w:w="10080"/>
          </w:tcPr>
          <w:p>
            <w:pPr>
              <w:spacing w:line="276" w:lineRule="auto" w:after="80"/>
            </w:pPr>
            <w:r>
              <w:rPr>
                <w:rFonts w:ascii="Microsoft YaHei" w:hAnsi="Microsoft YaHei" w:eastAsia="Microsoft YaHei"/>
                <w:b w:val="0"/>
                <w:sz w:val="19"/>
              </w:rPr>
              <w:t>kfc没有人类了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09:32  |  1436楼  |  UID 67143809  |  C类</w:t>
            </w:r>
          </w:p>
        </w:tc>
      </w:tr>
      <w:tr>
        <w:tc>
          <w:tcPr>
            <w:tcW w:type="dxa" w:w="10080"/>
          </w:tcPr>
          <w:p>
            <w:pPr>
              <w:spacing w:line="276" w:lineRule="auto" w:after="80"/>
            </w:pPr>
            <w:r>
              <w:rPr>
                <w:rFonts w:ascii="Microsoft YaHei" w:hAnsi="Microsoft YaHei" w:eastAsia="Microsoft YaHei"/>
                <w:b w:val="0"/>
                <w:sz w:val="19"/>
              </w:rPr>
              <w:t>Reply Reply Sukikiki (2026-05-20 09:28)</w:t>
            </w:r>
            <w:r>
              <w:br/>
            </w:r>
            <w:r>
              <w:rPr>
                <w:rFonts w:ascii="Microsoft YaHei" w:hAnsi="Microsoft YaHei" w:eastAsia="Microsoft YaHei"/>
                <w:b w:val="0"/>
                <w:sz w:val="19"/>
              </w:rPr>
              <w:t>别看了 飞起来了。。。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09:41  |  929楼  |  UID 42162697  |  C类</w:t>
            </w:r>
          </w:p>
        </w:tc>
      </w:tr>
      <w:tr>
        <w:tc>
          <w:tcPr>
            <w:tcW w:type="dxa" w:w="10080"/>
          </w:tcPr>
          <w:p>
            <w:pPr>
              <w:spacing w:line="276" w:lineRule="auto" w:after="80"/>
            </w:pPr>
            <w:r>
              <w:rPr>
                <w:rFonts w:ascii="Microsoft YaHei" w:hAnsi="Microsoft YaHei" w:eastAsia="Microsoft YaHei"/>
                <w:b w:val="0"/>
                <w:sz w:val="19"/>
              </w:rPr>
              <w:t>只要中大哥发起冲锋，一切都会好起来的😭[s:ac:哭1]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2026-05-20 09:41  |  1475楼  |  UID 61395264  |  C类</w:t>
            </w:r>
          </w:p>
        </w:tc>
      </w:tr>
      <w:tr>
        <w:tc>
          <w:tcPr>
            <w:tcW w:type="dxa" w:w="10080"/>
          </w:tcPr>
          <w:p>
            <w:pPr>
              <w:spacing w:line="276" w:lineRule="auto" w:after="80"/>
            </w:pPr>
            <w:r>
              <w:rPr>
                <w:rFonts w:ascii="Microsoft YaHei" w:hAnsi="Microsoft YaHei" w:eastAsia="Microsoft YaHei"/>
                <w:b w:val="0"/>
                <w:sz w:val="19"/>
              </w:rPr>
              <w:t>有点爽。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09:42  |  1437楼  |  UID 67143809  |  C类</w:t>
            </w:r>
          </w:p>
        </w:tc>
      </w:tr>
      <w:tr>
        <w:tc>
          <w:tcPr>
            <w:tcW w:type="dxa" w:w="10080"/>
          </w:tcPr>
          <w:p>
            <w:pPr>
              <w:spacing w:line="276" w:lineRule="auto" w:after="80"/>
            </w:pPr>
            <w:r>
              <w:rPr>
                <w:rFonts w:ascii="Microsoft YaHei" w:hAnsi="Microsoft YaHei" w:eastAsia="Microsoft YaHei"/>
                <w:b w:val="0"/>
                <w:sz w:val="19"/>
              </w:rPr>
              <w:t>坏了 今天这么一搞，真没跑过姨了[s:a2:你看看你]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2026-05-20 09:43  |  1476楼  |  UID 61395264  |  C类</w:t>
            </w:r>
          </w:p>
        </w:tc>
      </w:tr>
      <w:tr>
        <w:tc>
          <w:tcPr>
            <w:tcW w:type="dxa" w:w="10080"/>
          </w:tcPr>
          <w:p>
            <w:pPr>
              <w:spacing w:line="276" w:lineRule="auto" w:after="80"/>
            </w:pPr>
            <w:r>
              <w:rPr>
                <w:rFonts w:ascii="Microsoft YaHei" w:hAnsi="Microsoft YaHei" w:eastAsia="Microsoft YaHei"/>
                <w:b w:val="0"/>
                <w:sz w:val="19"/>
              </w:rPr>
              <w:t>当初那么多嘲讽姨的，都站出来，继续~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2026-05-20 09:46  |  994楼  |  UID 331181  |  C类</w:t>
            </w:r>
          </w:p>
        </w:tc>
      </w:tr>
      <w:tr>
        <w:tc>
          <w:tcPr>
            <w:tcW w:type="dxa" w:w="10080"/>
          </w:tcPr>
          <w:p>
            <w:pPr>
              <w:spacing w:line="276" w:lineRule="auto" w:after="80"/>
            </w:pPr>
            <w:r>
              <w:rPr>
                <w:rFonts w:ascii="Microsoft YaHei" w:hAnsi="Microsoft YaHei" w:eastAsia="Microsoft YaHei"/>
                <w:b w:val="0"/>
                <w:sz w:val="19"/>
              </w:rPr>
              <w:t>每天都是数数123的游戏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2026-05-20 09:47  |  1477楼  |  UID 61395264  |  C类</w:t>
            </w:r>
          </w:p>
        </w:tc>
      </w:tr>
      <w:tr>
        <w:tc>
          <w:tcPr>
            <w:tcW w:type="dxa" w:w="10080"/>
          </w:tcPr>
          <w:p>
            <w:pPr>
              <w:spacing w:line="276" w:lineRule="auto" w:after="80"/>
            </w:pPr>
            <w:r>
              <w:rPr>
                <w:rFonts w:ascii="Microsoft YaHei" w:hAnsi="Microsoft YaHei" w:eastAsia="Microsoft YaHei"/>
                <w:b w:val="0"/>
                <w:sz w:val="19"/>
              </w:rPr>
              <w:t>那么多说模组的，我真说腻了，我强调N次了，当前阶段模组没有买点，就是等卖…能买的值博率高的就是模组以外…不要嚎。你这几天买成本高很煎熬，不是我的问题，是你的问题。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09:48  |  930楼  |  UID 42162697  |  B类</w:t>
            </w:r>
          </w:p>
        </w:tc>
      </w:tr>
      <w:tr>
        <w:tc>
          <w:tcPr>
            <w:tcW w:type="dxa" w:w="10080"/>
          </w:tcPr>
          <w:p>
            <w:pPr>
              <w:spacing w:line="276" w:lineRule="auto" w:after="80"/>
            </w:pPr>
            <w:r>
              <w:rPr>
                <w:rFonts w:ascii="Microsoft YaHei" w:hAnsi="Microsoft YaHei" w:eastAsia="Microsoft YaHei"/>
                <w:b w:val="0"/>
                <w:sz w:val="19"/>
              </w:rPr>
              <w:t>出去一看外面四千家下跌，这就是主线吗[s:a2:哭]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2026-05-20 09:49  |  1478楼  |  UID 61395264  |  C类</w:t>
            </w:r>
          </w:p>
        </w:tc>
      </w:tr>
      <w:tr>
        <w:tc>
          <w:tcPr>
            <w:tcW w:type="dxa" w:w="10080"/>
          </w:tcPr>
          <w:p>
            <w:pPr>
              <w:spacing w:line="276" w:lineRule="auto" w:after="80"/>
            </w:pPr>
            <w:r>
              <w:rPr>
                <w:rFonts w:ascii="Microsoft YaHei" w:hAnsi="Microsoft YaHei" w:eastAsia="Microsoft YaHei"/>
                <w:b w:val="0"/>
                <w:sz w:val="19"/>
              </w:rPr>
              <w:t>Reply Reply 放狗放狗汪汪汪 (2026-05-20 09:48)我在享受奶指导的推背感。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2026-05-20 09:55  |  830楼  |  UID 64648193  |  C类</w:t>
            </w:r>
          </w:p>
        </w:tc>
      </w:tr>
      <w:tr>
        <w:tc>
          <w:tcPr>
            <w:tcW w:type="dxa" w:w="10080"/>
          </w:tcPr>
          <w:p>
            <w:pPr>
              <w:spacing w:line="276" w:lineRule="auto" w:after="80"/>
            </w:pPr>
            <w:r>
              <w:rPr>
                <w:rFonts w:ascii="Microsoft YaHei" w:hAnsi="Microsoft YaHei" w:eastAsia="Microsoft YaHei"/>
                <w:b w:val="0"/>
                <w:sz w:val="19"/>
              </w:rPr>
              <w:t>白上黄下嗷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09:58  |  2643楼  |  UID 150058  |  C类</w:t>
            </w:r>
          </w:p>
        </w:tc>
      </w:tr>
      <w:tr>
        <w:tc>
          <w:tcPr>
            <w:tcW w:type="dxa" w:w="10080"/>
          </w:tcPr>
          <w:p>
            <w:pPr>
              <w:spacing w:line="276" w:lineRule="auto" w:after="80"/>
            </w:pPr>
            <w:r>
              <w:rPr>
                <w:rFonts w:ascii="Microsoft YaHei" w:hAnsi="Microsoft YaHei" w:eastAsia="Microsoft YaHei"/>
                <w:b w:val="0"/>
                <w:sz w:val="22"/>
              </w:rPr>
              <w:t>又是人均股神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2026-05-20 10:01  |  982楼  |  UID 65329649  |  B类</w:t>
            </w:r>
          </w:p>
        </w:tc>
      </w:tr>
      <w:tr>
        <w:tc>
          <w:tcPr>
            <w:tcW w:type="dxa" w:w="10080"/>
          </w:tcPr>
          <w:p>
            <w:pPr>
              <w:spacing w:line="276" w:lineRule="auto" w:after="80"/>
            </w:pPr>
            <w:r>
              <w:rPr>
                <w:rFonts w:ascii="Microsoft YaHei" w:hAnsi="Microsoft YaHei" w:eastAsia="Microsoft YaHei"/>
                <w:b w:val="0"/>
                <w:sz w:val="19"/>
              </w:rPr>
              <w:t>黄下白上</w:t>
            </w:r>
            <w:r>
              <w:br/>
            </w:r>
            <w:r>
              <w:rPr>
                <w:rFonts w:ascii="Microsoft YaHei" w:hAnsi="Microsoft YaHei" w:eastAsia="Microsoft YaHei"/>
                <w:b w:val="0"/>
                <w:sz w:val="19"/>
              </w:rPr>
              <w:t>放量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10:01  |  2644楼  |  UID 150058  |  A类</w:t>
            </w:r>
          </w:p>
        </w:tc>
      </w:tr>
      <w:tr>
        <w:tc>
          <w:tcPr>
            <w:tcW w:type="dxa" w:w="10080"/>
          </w:tcPr>
          <w:p>
            <w:pPr>
              <w:spacing w:line="276" w:lineRule="auto" w:after="80"/>
            </w:pPr>
            <w:r>
              <w:rPr>
                <w:rFonts w:ascii="Microsoft YaHei" w:hAnsi="Microsoft YaHei" w:eastAsia="Microsoft YaHei"/>
                <w:b w:val="0"/>
                <w:sz w:val="22"/>
              </w:rPr>
              <w:t>Reply akumtt (2026-05-20 09:59):</w:t>
            </w:r>
          </w:p>
          <w:p>
            <w:pPr>
              <w:spacing w:line="276" w:lineRule="auto" w:after="80"/>
            </w:pPr>
            <w:r>
              <w:rPr>
                <w:rFonts w:ascii="Microsoft YaHei" w:hAnsi="Microsoft YaHei" w:eastAsia="Microsoft YaHei"/>
                <w:b w:val="0"/>
                <w:sz w:val="22"/>
              </w:rPr>
              <w:t>外面4000+下跌，又是我们欢声笑语的一天。不过也要注意风险哦</w:t>
            </w:r>
            <w:r>
              <w:br/>
            </w:r>
            <w:r>
              <w:rPr>
                <w:rFonts w:ascii="Microsoft YaHei" w:hAnsi="Microsoft YaHei" w:eastAsia="Microsoft YaHei"/>
                <w:b w:val="0"/>
                <w:sz w:val="22"/>
              </w:rPr>
              <w:t>现在就是把所有人往半导体赶</w:t>
            </w:r>
            <w:r>
              <w:br/>
            </w:r>
            <w:r>
              <w:rPr>
                <w:rFonts w:ascii="Microsoft YaHei" w:hAnsi="Microsoft YaHei" w:eastAsia="Microsoft YaHei"/>
                <w:b w:val="0"/>
                <w:sz w:val="22"/>
              </w:rPr>
              <w:t>只是我们刚好就是专心持仓半导体而已 享受就行了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10:04  |  2645楼  |  UID 150058  |  B类</w:t>
            </w:r>
          </w:p>
        </w:tc>
      </w:tr>
      <w:tr>
        <w:tc>
          <w:tcPr>
            <w:tcW w:type="dxa" w:w="10080"/>
          </w:tcPr>
          <w:p>
            <w:pPr>
              <w:spacing w:line="276" w:lineRule="auto" w:after="80"/>
            </w:pPr>
            <w:r>
              <w:rPr>
                <w:rFonts w:ascii="Microsoft YaHei" w:hAnsi="Microsoft YaHei" w:eastAsia="Microsoft YaHei"/>
                <w:b w:val="0"/>
                <w:sz w:val="22"/>
              </w:rPr>
              <w:t>Reply 你看看你？ (2026-05-20 10:00):</w:t>
            </w:r>
          </w:p>
          <w:p>
            <w:pPr>
              <w:spacing w:line="276" w:lineRule="auto" w:after="80"/>
            </w:pPr>
            <w:r>
              <w:rPr>
                <w:rFonts w:ascii="Microsoft YaHei" w:hAnsi="Microsoft YaHei" w:eastAsia="Microsoft YaHei"/>
                <w:b w:val="0"/>
                <w:sz w:val="22"/>
              </w:rPr>
              <w:t>./mon_202605/20/jmQ6-dsc2K29T3cSyo-mq.jpg</w:t>
            </w:r>
            <w:r>
              <w:br/>
            </w:r>
            <w:r>
              <w:rPr>
                <w:rFonts w:ascii="Microsoft YaHei" w:hAnsi="Microsoft YaHei" w:eastAsia="Microsoft YaHei"/>
                <w:b w:val="0"/>
                <w:sz w:val="22"/>
              </w:rPr>
              <w:t>外面4000+下跌了狼总[s:ac:喷]这下真的明白啥叫结构性牛市了……</w:t>
            </w:r>
            <w:r>
              <w:br/>
            </w:r>
            <w:r>
              <w:rPr>
                <w:rFonts w:ascii="Microsoft YaHei" w:hAnsi="Microsoft YaHei" w:eastAsia="Microsoft YaHei"/>
                <w:b w:val="0"/>
                <w:sz w:val="22"/>
              </w:rPr>
              <w:t>所以我为什么说这句话 就是看你们在嫌赚得少 这个我不能理解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10:06  |  1438楼  |  UID 67143809  |  A类</w:t>
            </w:r>
          </w:p>
        </w:tc>
      </w:tr>
      <w:tr>
        <w:tc>
          <w:tcPr>
            <w:tcW w:type="dxa" w:w="10080"/>
          </w:tcPr>
          <w:p>
            <w:pPr>
              <w:spacing w:line="276" w:lineRule="auto" w:after="80"/>
            </w:pPr>
            <w:r>
              <w:rPr>
                <w:rFonts w:ascii="Microsoft YaHei" w:hAnsi="Microsoft YaHei" w:eastAsia="Microsoft YaHei"/>
                <w:b w:val="0"/>
                <w:sz w:val="19"/>
              </w:rPr>
              <w:t>yn天天拉完涨停拉跌停 到底玩的什么 [s:ac:无语]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2026-05-20 10:07  |  983楼  |  UID 65329649  |  C类</w:t>
            </w:r>
          </w:p>
        </w:tc>
      </w:tr>
      <w:tr>
        <w:tc>
          <w:tcPr>
            <w:tcW w:type="dxa" w:w="10080"/>
          </w:tcPr>
          <w:p>
            <w:pPr>
              <w:spacing w:line="276" w:lineRule="auto" w:after="80"/>
            </w:pPr>
            <w:r>
              <w:rPr>
                <w:rFonts w:ascii="Microsoft YaHei" w:hAnsi="Microsoft YaHei" w:eastAsia="Microsoft YaHei"/>
                <w:b w:val="0"/>
                <w:sz w:val="19"/>
              </w:rPr>
              <w:t>Reply -阿狼- (2026-05-20 10:04):</w:t>
            </w:r>
          </w:p>
          <w:p>
            <w:pPr>
              <w:spacing w:line="276" w:lineRule="auto" w:after="80"/>
            </w:pPr>
            <w:r>
              <w:rPr>
                <w:rFonts w:ascii="Microsoft YaHei" w:hAnsi="Microsoft YaHei" w:eastAsia="Microsoft YaHei"/>
                <w:b w:val="0"/>
                <w:sz w:val="19"/>
              </w:rPr>
              <w:t>所以我为什么说这句话 就是看你们在嫌赚得少 这个我不能理解</w:t>
            </w:r>
            <w:r>
              <w:br/>
            </w:r>
            <w:r>
              <w:rPr>
                <w:rFonts w:ascii="Microsoft YaHei" w:hAnsi="Microsoft YaHei" w:eastAsia="Microsoft YaHei"/>
                <w:b w:val="0"/>
                <w:sz w:val="19"/>
              </w:rPr>
              <w:t>也就楼里的敢这么说</w:t>
            </w:r>
            <w:r>
              <w:br/>
            </w:r>
            <w:r>
              <w:rPr>
                <w:rFonts w:ascii="Microsoft YaHei" w:hAnsi="Microsoft YaHei" w:eastAsia="Microsoft YaHei"/>
                <w:b w:val="0"/>
                <w:sz w:val="19"/>
              </w:rPr>
              <w:t>全A看着都要走C的样子了[s:ac:哭笑]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10:07  |  2646楼  |  UID 150058  |  A类</w:t>
            </w:r>
          </w:p>
        </w:tc>
      </w:tr>
      <w:tr>
        <w:tc>
          <w:tcPr>
            <w:tcW w:type="dxa" w:w="10080"/>
          </w:tcPr>
          <w:p>
            <w:pPr>
              <w:spacing w:line="276" w:lineRule="auto" w:after="80"/>
            </w:pPr>
            <w:r>
              <w:rPr>
                <w:rFonts w:ascii="Microsoft YaHei" w:hAnsi="Microsoft YaHei" w:eastAsia="Microsoft YaHei"/>
                <w:b w:val="0"/>
                <w:sz w:val="22"/>
              </w:rPr>
              <w:t>Reply zippo578 (2026-05-20 10:01):</w:t>
            </w:r>
          </w:p>
          <w:p>
            <w:pPr>
              <w:spacing w:line="276" w:lineRule="auto" w:after="80"/>
            </w:pPr>
            <w:r>
              <w:rPr>
                <w:rFonts w:ascii="Microsoft YaHei" w:hAnsi="Microsoft YaHei" w:eastAsia="Microsoft YaHei"/>
                <w:b w:val="0"/>
                <w:sz w:val="22"/>
              </w:rPr>
              <w:t>黄下白上</w:t>
            </w:r>
            <w:r>
              <w:br/>
            </w:r>
            <w:r>
              <w:rPr>
                <w:rFonts w:ascii="Microsoft YaHei" w:hAnsi="Microsoft YaHei" w:eastAsia="Microsoft YaHei"/>
                <w:b w:val="0"/>
                <w:sz w:val="22"/>
              </w:rPr>
              <w:t>放量</w:t>
            </w:r>
            <w:r>
              <w:br/>
            </w:r>
            <w:r>
              <w:rPr>
                <w:rFonts w:ascii="Microsoft YaHei" w:hAnsi="Microsoft YaHei" w:eastAsia="Microsoft YaHei"/>
                <w:b w:val="0"/>
                <w:sz w:val="22"/>
              </w:rPr>
              <w:t>因为打到很多板块的临界点了 比如各种金属类 距离我上次说等沃什后连跌一周 谁也扛不住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10:09  |  2647楼  |  UID 150058  |  A类</w:t>
            </w:r>
          </w:p>
        </w:tc>
      </w:tr>
      <w:tr>
        <w:tc>
          <w:tcPr>
            <w:tcW w:type="dxa" w:w="10080"/>
          </w:tcPr>
          <w:p>
            <w:pPr>
              <w:spacing w:line="276" w:lineRule="auto" w:after="80"/>
            </w:pPr>
            <w:r>
              <w:rPr>
                <w:rFonts w:ascii="Microsoft YaHei" w:hAnsi="Microsoft YaHei" w:eastAsia="Microsoft YaHei"/>
                <w:b w:val="0"/>
                <w:sz w:val="22"/>
              </w:rPr>
              <w:t>Reply 雪ノ下雪乃 (2026-05-20 10:07):</w:t>
            </w:r>
          </w:p>
          <w:p>
            <w:pPr>
              <w:spacing w:line="276" w:lineRule="auto" w:after="80"/>
            </w:pPr>
            <w:r>
              <w:rPr>
                <w:rFonts w:ascii="Microsoft YaHei" w:hAnsi="Microsoft YaHei" w:eastAsia="Microsoft YaHei"/>
                <w:b w:val="0"/>
                <w:sz w:val="22"/>
              </w:rPr>
              <w:t>这里还是B反吧，C杀的时候应该有最后一次加仓的机会[s:ac:瞎]</w:t>
            </w:r>
            <w:r>
              <w:br/>
            </w:r>
            <w:r>
              <w:rPr>
                <w:rFonts w:ascii="Microsoft YaHei" w:hAnsi="Microsoft YaHei" w:eastAsia="Microsoft YaHei"/>
                <w:b w:val="0"/>
                <w:sz w:val="22"/>
              </w:rPr>
              <w:t>很多板块B反但是没反 他们敢C杀加仓?换你 你最多不割肉 你敢加仓？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10:13  |  2648楼  |  UID 150058  |  B类</w:t>
            </w:r>
          </w:p>
        </w:tc>
      </w:tr>
      <w:tr>
        <w:tc>
          <w:tcPr>
            <w:tcW w:type="dxa" w:w="10080"/>
          </w:tcPr>
          <w:p>
            <w:pPr>
              <w:spacing w:line="276" w:lineRule="auto" w:after="80"/>
            </w:pPr>
            <w:r>
              <w:rPr>
                <w:rFonts w:ascii="Microsoft YaHei" w:hAnsi="Microsoft YaHei" w:eastAsia="Microsoft YaHei"/>
                <w:b w:val="0"/>
                <w:sz w:val="22"/>
              </w:rPr>
              <w:t>Reply Nightknightm (2026-05-20 10:11):</w:t>
            </w:r>
          </w:p>
          <w:p>
            <w:pPr>
              <w:spacing w:line="276" w:lineRule="auto" w:after="80"/>
            </w:pPr>
            <w:r>
              <w:rPr>
                <w:rFonts w:ascii="Microsoft YaHei" w:hAnsi="Microsoft YaHei" w:eastAsia="Microsoft YaHei"/>
                <w:b w:val="0"/>
                <w:sz w:val="22"/>
              </w:rPr>
              <w:t>狼大 那就是等他们来 半导体加速冲顶 然后我们走 对吧</w:t>
            </w:r>
            <w:r>
              <w:br/>
            </w:r>
            <w:r>
              <w:rPr>
                <w:rFonts w:ascii="Microsoft YaHei" w:hAnsi="Microsoft YaHei" w:eastAsia="Microsoft YaHei"/>
                <w:b w:val="0"/>
                <w:sz w:val="22"/>
              </w:rPr>
              <w:t>对 所以我就等什么时候大减而已。不会再买了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10:14  |  2649楼  |  UID 150058  |  B类</w:t>
            </w:r>
          </w:p>
        </w:tc>
      </w:tr>
      <w:tr>
        <w:tc>
          <w:tcPr>
            <w:tcW w:type="dxa" w:w="10080"/>
          </w:tcPr>
          <w:p>
            <w:pPr>
              <w:spacing w:line="276" w:lineRule="auto" w:after="80"/>
            </w:pPr>
            <w:r>
              <w:rPr>
                <w:rFonts w:ascii="Microsoft YaHei" w:hAnsi="Microsoft YaHei" w:eastAsia="Microsoft YaHei"/>
                <w:b w:val="0"/>
                <w:sz w:val="22"/>
              </w:rPr>
              <w:t>Reply Amupter (2026-05-20 10:13):</w:t>
            </w:r>
          </w:p>
          <w:p>
            <w:pPr>
              <w:spacing w:line="276" w:lineRule="auto" w:after="80"/>
            </w:pPr>
            <w:r>
              <w:rPr>
                <w:rFonts w:ascii="Microsoft YaHei" w:hAnsi="Microsoft YaHei" w:eastAsia="Microsoft YaHei"/>
                <w:b w:val="0"/>
                <w:sz w:val="22"/>
              </w:rPr>
              <w:t>狼大，稀土个股走势是不是要到下面箱体底部去了，最近这波下跌量不少</w:t>
            </w:r>
            <w:r>
              <w:br/>
            </w:r>
            <w:r>
              <w:rPr>
                <w:rFonts w:ascii="Microsoft YaHei" w:hAnsi="Microsoft YaHei" w:eastAsia="Microsoft YaHei"/>
                <w:b w:val="0"/>
                <w:sz w:val="22"/>
              </w:rPr>
              <w:t>我知道 所以我不是减了么。直接避开七天连杀 这还不行吗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2026-05-20 10:21  |  1479楼  |  UID 61395264  |  B类</w:t>
            </w:r>
          </w:p>
        </w:tc>
      </w:tr>
      <w:tr>
        <w:tc>
          <w:tcPr>
            <w:tcW w:type="dxa" w:w="10080"/>
          </w:tcPr>
          <w:p>
            <w:pPr>
              <w:spacing w:line="276" w:lineRule="auto" w:after="80"/>
            </w:pPr>
            <w:r>
              <w:rPr>
                <w:rFonts w:ascii="Microsoft YaHei" w:hAnsi="Microsoft YaHei" w:eastAsia="Microsoft YaHei"/>
                <w:b w:val="0"/>
                <w:sz w:val="19"/>
              </w:rPr>
              <w:t>买了点寒武纪，底仓。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村上吹树这条主要围绕；涉及标的：寒武纪→寒武纪(688256)/国产 AI 芯片/算力。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个股/简称：寒武纪→寒武纪(688256)/国产 AI 芯片/算力。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把寒武纪(688256)记录为观察样本，复盘T+5/T+20表现；若方向兑现则归因于量能/主线/技术结构/核心分层，若失败则标注假突破、情绪脉冲、核心走弱或市场环境错配。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2026-05-20 10:24  |  995楼  |  UID 331181  |  A类</w:t>
            </w:r>
          </w:p>
        </w:tc>
      </w:tr>
      <w:tr>
        <w:tc>
          <w:tcPr>
            <w:tcW w:type="dxa" w:w="10080"/>
          </w:tcPr>
          <w:p>
            <w:pPr>
              <w:spacing w:line="276" w:lineRule="auto" w:after="80"/>
            </w:pPr>
            <w:r>
              <w:rPr>
                <w:rFonts w:ascii="Microsoft YaHei" w:hAnsi="Microsoft YaHei" w:eastAsia="Microsoft YaHei"/>
                <w:b w:val="0"/>
                <w:sz w:val="19"/>
              </w:rPr>
              <w:t>Reply 淼霆 (2026-05-20 10:21):</w:t>
            </w:r>
          </w:p>
          <w:p>
            <w:pPr>
              <w:spacing w:line="276" w:lineRule="auto" w:after="80"/>
            </w:pPr>
            <w:r>
              <w:rPr>
                <w:rFonts w:ascii="Microsoft YaHei" w:hAnsi="Microsoft YaHei" w:eastAsia="Microsoft YaHei"/>
                <w:b w:val="0"/>
                <w:sz w:val="19"/>
              </w:rPr>
              <w:t>不过今天这黄白线，老登们真敢买吗</w:t>
            </w:r>
          </w:p>
          <w:p>
            <w:pPr>
              <w:spacing w:line="276" w:lineRule="auto" w:after="80"/>
            </w:pPr>
            <w:r>
              <w:rPr>
                <w:rFonts w:ascii="Microsoft YaHei" w:hAnsi="Microsoft YaHei" w:eastAsia="Microsoft YaHei"/>
                <w:b w:val="0"/>
                <w:sz w:val="19"/>
              </w:rPr>
              <w:t>你猜放量的资金从哪里来的？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2026-05-20 10:25  |  1480楼  |  UID 61395264  |  A类</w:t>
            </w:r>
          </w:p>
        </w:tc>
      </w:tr>
      <w:tr>
        <w:tc>
          <w:tcPr>
            <w:tcW w:type="dxa" w:w="10080"/>
          </w:tcPr>
          <w:p>
            <w:pPr>
              <w:spacing w:line="276" w:lineRule="auto" w:after="80"/>
            </w:pPr>
            <w:r>
              <w:rPr>
                <w:rFonts w:ascii="Microsoft YaHei" w:hAnsi="Microsoft YaHei" w:eastAsia="Microsoft YaHei"/>
                <w:b w:val="0"/>
                <w:sz w:val="19"/>
              </w:rPr>
              <w:t>设备这块，我一直是科创铁盒+拓荆的锁仓配置。后面铁盒逐步往科创芯片盒子迁移。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村上吹树这条主要围绕半导体设备/材料/封测；涉及标的：拓荆→拓荆科技(688072)/半导体设备。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拓荆 → 拓荆科技（688072，半导体设备，内置映射）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个股/简称：拓荆→拓荆科技(688072)/半导体设备。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半导体设备/材料/封测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10:27  |  2650楼  |  UID 150058  |  A类</w:t>
            </w:r>
          </w:p>
        </w:tc>
      </w:tr>
      <w:tr>
        <w:tc>
          <w:tcPr>
            <w:tcW w:type="dxa" w:w="10080"/>
          </w:tcPr>
          <w:p>
            <w:pPr>
              <w:spacing w:line="276" w:lineRule="auto" w:after="80"/>
            </w:pPr>
            <w:r>
              <w:rPr>
                <w:rFonts w:ascii="Microsoft YaHei" w:hAnsi="Microsoft YaHei" w:eastAsia="Microsoft YaHei"/>
                <w:b w:val="0"/>
                <w:sz w:val="22"/>
              </w:rPr>
              <w:t>目前半导体确实按我们之前的判断 到了最后阶段</w:t>
            </w:r>
            <w:r>
              <w:br/>
            </w:r>
            <w:r>
              <w:rPr>
                <w:rFonts w:ascii="Microsoft YaHei" w:hAnsi="Microsoft YaHei" w:eastAsia="Microsoft YaHei"/>
                <w:b w:val="0"/>
                <w:sz w:val="22"/>
              </w:rPr>
              <w:t>盘面上 光刻机张江板了 中芯国际大涨 这都是我们之前说的产业链的尾声。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狼大这条主要围绕半导体设备/材料/封测；涉及标的：中芯→中芯国际(688981)/晶圆制造/半导体制造。</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中芯 → 中芯国际（688981，晶圆制造/半导体制造，内置映射）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个股/简称：中芯→中芯国际(688981)/晶圆制造/半导体制造。</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把半导体设备/材料/封测、中芯国际(688981)记录为观察样本，复盘T+5/T+20表现；若方向兑现则归因于量能/主线/技术结构/核心分层，若失败则标注假突破、情绪脉冲、核心走弱或市场环境错配。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2026-05-20 10:31  |  984楼  |  UID 65329649  |  B类</w:t>
            </w:r>
          </w:p>
        </w:tc>
      </w:tr>
      <w:tr>
        <w:tc>
          <w:tcPr>
            <w:tcW w:type="dxa" w:w="10080"/>
          </w:tcPr>
          <w:p>
            <w:pPr>
              <w:spacing w:line="276" w:lineRule="auto" w:after="80"/>
            </w:pPr>
            <w:r>
              <w:rPr>
                <w:rFonts w:ascii="Microsoft YaHei" w:hAnsi="Microsoft YaHei" w:eastAsia="Microsoft YaHei"/>
                <w:b w:val="0"/>
                <w:sz w:val="19"/>
              </w:rPr>
              <w:t>Reply 没有烟aaa (2026-05-20 10:17):</w:t>
            </w:r>
          </w:p>
          <w:p>
            <w:pPr>
              <w:spacing w:line="276" w:lineRule="auto" w:after="80"/>
            </w:pPr>
            <w:r>
              <w:rPr>
                <w:rFonts w:ascii="Microsoft YaHei" w:hAnsi="Microsoft YaHei" w:eastAsia="Microsoft YaHei"/>
                <w:b w:val="0"/>
                <w:sz w:val="19"/>
              </w:rPr>
              <w:t>意思半导体加速还没到？那我再买点半导体</w:t>
            </w:r>
            <w:r>
              <w:br/>
            </w:r>
            <w:r>
              <w:rPr>
                <w:rFonts w:ascii="Microsoft YaHei" w:hAnsi="Microsoft YaHei" w:eastAsia="Microsoft YaHei"/>
                <w:b w:val="0"/>
                <w:sz w:val="19"/>
              </w:rPr>
              <w:t>666</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半导体设备/材料/封测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10:31  |  1439楼  |  UID 67143809  |  C类</w:t>
            </w:r>
          </w:p>
        </w:tc>
      </w:tr>
      <w:tr>
        <w:tc>
          <w:tcPr>
            <w:tcW w:type="dxa" w:w="10080"/>
          </w:tcPr>
          <w:p>
            <w:pPr>
              <w:spacing w:line="276" w:lineRule="auto" w:after="80"/>
            </w:pPr>
            <w:r>
              <w:rPr>
                <w:rFonts w:ascii="Microsoft YaHei" w:hAnsi="Microsoft YaHei" w:eastAsia="Microsoft YaHei"/>
                <w:b w:val="0"/>
                <w:sz w:val="19"/>
              </w:rPr>
              <w:t>德子和龙子有资金在进，但是目前还不太明显。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10:33  |  1440楼  |  UID 67143809  |  C类</w:t>
            </w:r>
          </w:p>
        </w:tc>
      </w:tr>
      <w:tr>
        <w:tc>
          <w:tcPr>
            <w:tcW w:type="dxa" w:w="10080"/>
          </w:tcPr>
          <w:p>
            <w:pPr>
              <w:spacing w:line="276" w:lineRule="auto" w:after="80"/>
            </w:pPr>
            <w:r>
              <w:rPr>
                <w:rFonts w:ascii="Microsoft YaHei" w:hAnsi="Microsoft YaHei" w:eastAsia="Microsoft YaHei"/>
                <w:b w:val="0"/>
                <w:sz w:val="19"/>
              </w:rPr>
              <w:t>Reply Reply kuye111 (2026-05-20 10:32)</w:t>
            </w:r>
            <w:r>
              <w:br/>
            </w:r>
            <w:r>
              <w:rPr>
                <w:rFonts w:ascii="Microsoft YaHei" w:hAnsi="Microsoft YaHei" w:eastAsia="Microsoft YaHei"/>
                <w:b w:val="0"/>
                <w:sz w:val="19"/>
              </w:rPr>
              <w:t>[s:a2:doge]大馋猫  还没收盘呢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2026-05-20 10:42  |  831楼  |  UID 64648193  |  B类</w:t>
            </w:r>
          </w:p>
        </w:tc>
      </w:tr>
      <w:tr>
        <w:tc>
          <w:tcPr>
            <w:tcW w:type="dxa" w:w="10080"/>
          </w:tcPr>
          <w:p>
            <w:pPr>
              <w:spacing w:line="276" w:lineRule="auto" w:after="80"/>
            </w:pPr>
            <w:r>
              <w:rPr>
                <w:rFonts w:ascii="Microsoft YaHei" w:hAnsi="Microsoft YaHei" w:eastAsia="Microsoft YaHei"/>
                <w:b w:val="0"/>
                <w:sz w:val="19"/>
              </w:rPr>
              <w:t>Reply sqy1130516120 (2026-05-20 10:41):</w:t>
            </w:r>
          </w:p>
          <w:p>
            <w:pPr>
              <w:spacing w:line="276" w:lineRule="auto" w:after="80"/>
            </w:pPr>
            <w:r>
              <w:rPr>
                <w:rFonts w:ascii="Microsoft YaHei" w:hAnsi="Microsoft YaHei" w:eastAsia="Microsoft YaHei"/>
                <w:b w:val="0"/>
                <w:sz w:val="19"/>
              </w:rPr>
              <w:t>其他的都有反复，怎么电力一根光滑的斜线向下./mon_202605/20/jmQ6-d7y8ZaT1kShs-13i.jpg</w:t>
            </w:r>
          </w:p>
          <w:p>
            <w:pPr>
              <w:spacing w:line="276" w:lineRule="auto" w:after="80"/>
            </w:pPr>
            <w:r>
              <w:rPr>
                <w:rFonts w:ascii="Microsoft YaHei" w:hAnsi="Microsoft YaHei" w:eastAsia="Microsoft YaHei"/>
                <w:b w:val="0"/>
                <w:sz w:val="19"/>
              </w:rPr>
              <w:t>大唐卡异动失败坠机了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2026-05-20 10:46  |  985楼  |  UID 65329649  |  A类</w:t>
            </w:r>
          </w:p>
        </w:tc>
      </w:tr>
      <w:tr>
        <w:tc>
          <w:tcPr>
            <w:tcW w:type="dxa" w:w="10080"/>
          </w:tcPr>
          <w:p>
            <w:pPr>
              <w:spacing w:line="276" w:lineRule="auto" w:after="80"/>
            </w:pPr>
            <w:r>
              <w:rPr>
                <w:rFonts w:ascii="Microsoft YaHei" w:hAnsi="Microsoft YaHei" w:eastAsia="Microsoft YaHei"/>
                <w:b w:val="0"/>
                <w:sz w:val="19"/>
              </w:rPr>
              <w:t>观察到几个大指数的BBD净差一直持续是负增长，没有走平的意思</w:t>
            </w:r>
            <w:r>
              <w:br/>
            </w:r>
            <w:r>
              <w:rPr>
                <w:rFonts w:ascii="Microsoft YaHei" w:hAnsi="Microsoft YaHei" w:eastAsia="Microsoft YaHei"/>
                <w:b w:val="0"/>
                <w:sz w:val="19"/>
              </w:rPr>
              <w:t>且交易量也在放大</w:t>
            </w:r>
            <w:r>
              <w:br/>
            </w:r>
            <w:r>
              <w:rPr>
                <w:rFonts w:ascii="Microsoft YaHei" w:hAnsi="Microsoft YaHei" w:eastAsia="Microsoft YaHei"/>
                <w:b w:val="0"/>
                <w:sz w:val="19"/>
              </w:rPr>
              <w:t>正常应该是放量涨，缩量踩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2026-05-20 10:48  |  832楼  |  UID 64648193  |  B类</w:t>
            </w:r>
          </w:p>
        </w:tc>
      </w:tr>
      <w:tr>
        <w:tc>
          <w:tcPr>
            <w:tcW w:type="dxa" w:w="10080"/>
          </w:tcPr>
          <w:p>
            <w:pPr>
              <w:spacing w:line="276" w:lineRule="auto" w:after="80"/>
            </w:pPr>
            <w:r>
              <w:rPr>
                <w:rFonts w:ascii="Microsoft YaHei" w:hAnsi="Microsoft YaHei" w:eastAsia="Microsoft YaHei"/>
                <w:b w:val="0"/>
                <w:sz w:val="19"/>
              </w:rPr>
              <w:t>Reply sqy1130516120 (2026-05-20 10:44):</w:t>
            </w:r>
          </w:p>
          <w:p>
            <w:pPr>
              <w:spacing w:line="276" w:lineRule="auto" w:after="80"/>
            </w:pPr>
            <w:r>
              <w:rPr>
                <w:rFonts w:ascii="Microsoft YaHei" w:hAnsi="Microsoft YaHei" w:eastAsia="Microsoft YaHei"/>
                <w:b w:val="0"/>
                <w:sz w:val="19"/>
              </w:rPr>
              <w:t>我前几天复盘电力这边基本都是游资在做，那今天这条k说明电力被集体兑现了，后续出现行情的概率很小了？</w:t>
            </w:r>
          </w:p>
          <w:p>
            <w:pPr>
              <w:spacing w:line="276" w:lineRule="auto" w:after="80"/>
            </w:pPr>
            <w:r>
              <w:rPr>
                <w:rFonts w:ascii="Microsoft YaHei" w:hAnsi="Microsoft YaHei" w:eastAsia="Microsoft YaHei"/>
                <w:b w:val="0"/>
                <w:sz w:val="19"/>
              </w:rPr>
              <w:t>这个你得看短线楼，我看不太明白[s:ac:哭笑]</w:t>
            </w:r>
          </w:p>
          <w:p>
            <w:pPr>
              <w:spacing w:line="276" w:lineRule="auto" w:after="80"/>
            </w:pPr>
            <w:r>
              <w:rPr>
                <w:rFonts w:ascii="Microsoft YaHei" w:hAnsi="Microsoft YaHei" w:eastAsia="Microsoft YaHei"/>
                <w:b w:val="0"/>
                <w:sz w:val="19"/>
              </w:rPr>
              <w:t>但是目前来看持续性还可以，出异动肯定还能继续玩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2026-05-20 10:50  |  833楼  |  UID 64648193  |  C类</w:t>
            </w:r>
          </w:p>
        </w:tc>
      </w:tr>
      <w:tr>
        <w:tc>
          <w:tcPr>
            <w:tcW w:type="dxa" w:w="10080"/>
          </w:tcPr>
          <w:p>
            <w:pPr>
              <w:spacing w:line="276" w:lineRule="auto" w:after="80"/>
            </w:pPr>
            <w:r>
              <w:rPr>
                <w:rFonts w:ascii="Microsoft YaHei" w:hAnsi="Microsoft YaHei" w:eastAsia="Microsoft YaHei"/>
                <w:b w:val="0"/>
                <w:sz w:val="19"/>
              </w:rPr>
              <w:t>南向怎么还在狂买啊[s:ac:哭笑]不看了尾盘再看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10:51  |  1441楼  |  UID 67143809  |  C类</w:t>
            </w:r>
          </w:p>
        </w:tc>
      </w:tr>
      <w:tr>
        <w:tc>
          <w:tcPr>
            <w:tcW w:type="dxa" w:w="10080"/>
          </w:tcPr>
          <w:p>
            <w:pPr>
              <w:spacing w:line="276" w:lineRule="auto" w:after="80"/>
            </w:pPr>
            <w:r>
              <w:rPr>
                <w:rFonts w:ascii="Microsoft YaHei" w:hAnsi="Microsoft YaHei" w:eastAsia="Microsoft YaHei"/>
                <w:b w:val="0"/>
                <w:sz w:val="19"/>
              </w:rPr>
              <w:t>[s:ac:哭笑]南向又买了40亿 何意味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10:54  |  1442楼  |  UID 67143809  |  C类</w:t>
            </w:r>
          </w:p>
        </w:tc>
      </w:tr>
      <w:tr>
        <w:tc>
          <w:tcPr>
            <w:tcW w:type="dxa" w:w="10080"/>
          </w:tcPr>
          <w:p>
            <w:pPr>
              <w:spacing w:line="276" w:lineRule="auto" w:after="80"/>
            </w:pPr>
            <w:r>
              <w:rPr>
                <w:rFonts w:ascii="Microsoft YaHei" w:hAnsi="Microsoft YaHei" w:eastAsia="Microsoft YaHei"/>
                <w:b w:val="0"/>
                <w:sz w:val="19"/>
              </w:rPr>
              <w:t>Reply Reply 闪耀芝士蛋挞派 (2026-05-20 10:53)</w:t>
            </w:r>
            <w:r>
              <w:br/>
            </w:r>
            <w:r>
              <w:rPr>
                <w:rFonts w:ascii="Microsoft YaHei" w:hAnsi="Microsoft YaHei" w:eastAsia="Microsoft YaHei"/>
                <w:b w:val="0"/>
                <w:sz w:val="19"/>
              </w:rPr>
              <w:t>还有抄底的老登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10:56  |  931楼  |  UID 42162697  |  C类</w:t>
            </w:r>
          </w:p>
        </w:tc>
      </w:tr>
      <w:tr>
        <w:tc>
          <w:tcPr>
            <w:tcW w:type="dxa" w:w="10080"/>
          </w:tcPr>
          <w:p>
            <w:pPr>
              <w:spacing w:line="276" w:lineRule="auto" w:after="80"/>
            </w:pPr>
            <w:r>
              <w:rPr>
                <w:rFonts w:ascii="Microsoft YaHei" w:hAnsi="Microsoft YaHei" w:eastAsia="Microsoft YaHei"/>
                <w:b w:val="0"/>
                <w:sz w:val="19"/>
              </w:rPr>
              <w:t>南向上周五已经失效了望周知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10:57  |  1443楼  |  UID 67143809  |  C类</w:t>
            </w:r>
          </w:p>
        </w:tc>
      </w:tr>
      <w:tr>
        <w:tc>
          <w:tcPr>
            <w:tcW w:type="dxa" w:w="10080"/>
          </w:tcPr>
          <w:p>
            <w:pPr>
              <w:spacing w:line="276" w:lineRule="auto" w:after="80"/>
            </w:pPr>
            <w:r>
              <w:rPr>
                <w:rFonts w:ascii="Microsoft YaHei" w:hAnsi="Microsoft YaHei" w:eastAsia="Microsoft YaHei"/>
                <w:b w:val="0"/>
                <w:sz w:val="19"/>
              </w:rPr>
              <w:t>[s:ac:呆]德子你倒是映射一下啊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10:58  |  1444楼  |  UID 67143809  |  C类</w:t>
            </w:r>
          </w:p>
        </w:tc>
      </w:tr>
      <w:tr>
        <w:tc>
          <w:tcPr>
            <w:tcW w:type="dxa" w:w="10080"/>
          </w:tcPr>
          <w:p>
            <w:pPr>
              <w:spacing w:line="276" w:lineRule="auto" w:after="80"/>
            </w:pPr>
            <w:r>
              <w:rPr>
                <w:rFonts w:ascii="Microsoft YaHei" w:hAnsi="Microsoft YaHei" w:eastAsia="Microsoft YaHei"/>
                <w:b w:val="0"/>
                <w:sz w:val="19"/>
              </w:rPr>
              <w:t>突然想起来抖音一堆 好想你1314 去看了一眼怎么520杀人了[s:a2:doge]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2026-05-20 11:03  |  834楼  |  UID 64648193  |  C类</w:t>
            </w:r>
          </w:p>
        </w:tc>
      </w:tr>
      <w:tr>
        <w:tc>
          <w:tcPr>
            <w:tcW w:type="dxa" w:w="10080"/>
          </w:tcPr>
          <w:p>
            <w:pPr>
              <w:spacing w:line="276" w:lineRule="auto" w:after="80"/>
            </w:pPr>
            <w:r>
              <w:rPr>
                <w:rFonts w:ascii="Microsoft YaHei" w:hAnsi="Microsoft YaHei" w:eastAsia="Microsoft YaHei"/>
                <w:b w:val="0"/>
                <w:sz w:val="19"/>
              </w:rPr>
              <w:t>Reply Rzzz二号机 (2026-05-20 10:58):</w:t>
            </w:r>
          </w:p>
          <w:p>
            <w:pPr>
              <w:spacing w:line="276" w:lineRule="auto" w:after="80"/>
            </w:pPr>
            <w:r>
              <w:rPr>
                <w:rFonts w:ascii="Microsoft YaHei" w:hAnsi="Microsoft YaHei" w:eastAsia="Microsoft YaHei"/>
                <w:b w:val="0"/>
                <w:sz w:val="19"/>
              </w:rPr>
              <w:t>突然想起来抖音一堆 好想你1314 去看了一眼怎么520杀人了[s:a2:doge]</w:t>
            </w:r>
          </w:p>
          <w:p>
            <w:pPr>
              <w:spacing w:line="276" w:lineRule="auto" w:after="80"/>
            </w:pPr>
            <w:r>
              <w:rPr>
                <w:rFonts w:ascii="Microsoft YaHei" w:hAnsi="Microsoft YaHei" w:eastAsia="Microsoft YaHei"/>
                <w:b w:val="0"/>
                <w:sz w:val="19"/>
              </w:rPr>
              <w:t>明天521再拉[s:ac:哭笑]</w:t>
            </w:r>
          </w:p>
          <w:p>
            <w:pPr>
              <w:spacing w:line="276" w:lineRule="auto" w:after="80"/>
            </w:pPr>
            <w:r>
              <w:rPr>
                <w:rFonts w:ascii="Microsoft YaHei" w:hAnsi="Microsoft YaHei" w:eastAsia="Microsoft YaHei"/>
                <w:b w:val="0"/>
                <w:sz w:val="19"/>
              </w:rPr>
              <w:t>我又想起了川润，上周五本来准备买几手参与一下川普离华，结果全天没站上零轴就没买，今天一看已经三连板了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11:08  |  1445楼  |  UID 67143809  |  B类</w:t>
            </w:r>
          </w:p>
        </w:tc>
      </w:tr>
      <w:tr>
        <w:tc>
          <w:tcPr>
            <w:tcW w:type="dxa" w:w="10080"/>
          </w:tcPr>
          <w:p>
            <w:pPr>
              <w:spacing w:line="276" w:lineRule="auto" w:after="80"/>
            </w:pPr>
            <w:r>
              <w:rPr>
                <w:rFonts w:ascii="Microsoft YaHei" w:hAnsi="Microsoft YaHei" w:eastAsia="Microsoft YaHei"/>
                <w:b w:val="0"/>
                <w:sz w:val="19"/>
              </w:rPr>
              <w:t>怎么这个位置还在放量，看不懂啊 火鸡哥救一下[s:ac:咦]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11:09  |  932楼  |  UID 42162697  |  C类</w:t>
            </w:r>
          </w:p>
        </w:tc>
      </w:tr>
      <w:tr>
        <w:tc>
          <w:tcPr>
            <w:tcW w:type="dxa" w:w="10080"/>
          </w:tcPr>
          <w:p>
            <w:pPr>
              <w:spacing w:line="276" w:lineRule="auto" w:after="80"/>
            </w:pPr>
            <w:r>
              <w:rPr>
                <w:rFonts w:ascii="Microsoft YaHei" w:hAnsi="Microsoft YaHei" w:eastAsia="Microsoft YaHei"/>
                <w:b w:val="0"/>
                <w:sz w:val="19"/>
              </w:rPr>
              <w:t>问南向的，你看眼中芯和华虹，再想想基本原理，你会知道操作方法的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11:11  |  1446楼  |  UID 67143809  |  C类</w:t>
            </w:r>
          </w:p>
        </w:tc>
      </w:tr>
      <w:tr>
        <w:tc>
          <w:tcPr>
            <w:tcW w:type="dxa" w:w="10080"/>
          </w:tcPr>
          <w:p>
            <w:pPr>
              <w:spacing w:line="276" w:lineRule="auto" w:after="80"/>
            </w:pPr>
            <w:r>
              <w:rPr>
                <w:rFonts w:ascii="Microsoft YaHei" w:hAnsi="Microsoft YaHei" w:eastAsia="Microsoft YaHei"/>
                <w:b w:val="0"/>
                <w:sz w:val="19"/>
              </w:rPr>
              <w:t>中意是跟着创业板一起下来的，诱多不至于，但是你说后来还有没有诱多得问狼大了[s:a2:doge]</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11:13  |  2651楼  |  UID 150058  |  A类</w:t>
            </w:r>
          </w:p>
        </w:tc>
      </w:tr>
      <w:tr>
        <w:tc>
          <w:tcPr>
            <w:tcW w:type="dxa" w:w="10080"/>
          </w:tcPr>
          <w:p>
            <w:pPr>
              <w:spacing w:line="276" w:lineRule="auto" w:after="80"/>
            </w:pPr>
            <w:r>
              <w:rPr>
                <w:rFonts w:ascii="Microsoft YaHei" w:hAnsi="Microsoft YaHei" w:eastAsia="Microsoft YaHei"/>
                <w:b w:val="0"/>
                <w:sz w:val="22"/>
              </w:rPr>
              <w:t>继长川后 拓经今天进行第一次减仓 明天中科悱恻进行第一次减仓</w:t>
            </w:r>
            <w:r>
              <w:br/>
            </w:r>
            <w:r>
              <w:rPr>
                <w:rFonts w:ascii="Microsoft YaHei" w:hAnsi="Microsoft YaHei" w:eastAsia="Microsoft YaHei"/>
                <w:b w:val="0"/>
                <w:sz w:val="22"/>
              </w:rPr>
              <w:t>设备大票方面长持就是这样了</w:t>
            </w:r>
          </w:p>
          <w:p>
            <w:pPr>
              <w:spacing w:line="276" w:lineRule="auto" w:after="80"/>
            </w:pPr>
            <w:r>
              <w:rPr>
                <w:rFonts w:ascii="Microsoft YaHei" w:hAnsi="Microsoft YaHei" w:eastAsia="Microsoft YaHei"/>
                <w:b w:val="0"/>
                <w:sz w:val="22"/>
              </w:rPr>
              <w:t>./mon_202605/20/jmQ6-8w65K15T1kShf-ah.jpg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2026-05-20 11:19  |  439楼  |  UID 67152095  |  A类</w:t>
            </w:r>
          </w:p>
        </w:tc>
      </w:tr>
      <w:tr>
        <w:tc>
          <w:tcPr>
            <w:tcW w:type="dxa" w:w="10080"/>
          </w:tcPr>
          <w:p>
            <w:pPr>
              <w:spacing w:line="276" w:lineRule="auto" w:after="80"/>
            </w:pPr>
            <w:r>
              <w:rPr>
                <w:rFonts w:ascii="Microsoft YaHei" w:hAnsi="Microsoft YaHei" w:eastAsia="Microsoft YaHei"/>
                <w:b w:val="0"/>
                <w:sz w:val="19"/>
              </w:rPr>
              <w:t>Reply -阿狼- (2026-05-20 11:13):</w:t>
            </w:r>
          </w:p>
          <w:p>
            <w:pPr>
              <w:spacing w:line="276" w:lineRule="auto" w:after="80"/>
            </w:pPr>
            <w:r>
              <w:rPr>
                <w:rFonts w:ascii="Microsoft YaHei" w:hAnsi="Microsoft YaHei" w:eastAsia="Microsoft YaHei"/>
                <w:b w:val="0"/>
                <w:sz w:val="19"/>
              </w:rPr>
              <w:t>继长川后 拓经今天进行第一次减仓 明天中科悱恻进行第一次减仓</w:t>
            </w:r>
            <w:r>
              <w:br/>
            </w:r>
            <w:r>
              <w:rPr>
                <w:rFonts w:ascii="Microsoft YaHei" w:hAnsi="Microsoft YaHei" w:eastAsia="Microsoft YaHei"/>
                <w:b w:val="0"/>
                <w:sz w:val="19"/>
              </w:rPr>
              <w:t>设备大票方面长持就是这样了</w:t>
            </w:r>
          </w:p>
          <w:p>
            <w:pPr>
              <w:spacing w:line="276" w:lineRule="auto" w:after="80"/>
            </w:pPr>
            <w:r>
              <w:rPr>
                <w:rFonts w:ascii="Microsoft YaHei" w:hAnsi="Microsoft YaHei" w:eastAsia="Microsoft YaHei"/>
                <w:b w:val="0"/>
                <w:sz w:val="19"/>
              </w:rPr>
              <w:t>./mon_202605/20/jmQ6-8w65K15T1kShf-ah.jpg</w:t>
            </w:r>
          </w:p>
          <w:p>
            <w:pPr>
              <w:spacing w:line="276" w:lineRule="auto" w:after="80"/>
            </w:pPr>
            <w:r>
              <w:rPr>
                <w:rFonts w:ascii="Microsoft YaHei" w:hAnsi="Microsoft YaHei" w:eastAsia="Microsoft YaHei"/>
                <w:b w:val="0"/>
                <w:sz w:val="19"/>
              </w:rPr>
              <w:t>居然不说他鲱鱼罐头了[s:ac:茶]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11:21  |  933楼  |  UID 42162697  |  C类</w:t>
            </w:r>
          </w:p>
        </w:tc>
      </w:tr>
      <w:tr>
        <w:tc>
          <w:tcPr>
            <w:tcW w:type="dxa" w:w="10080"/>
          </w:tcPr>
          <w:p>
            <w:pPr>
              <w:spacing w:line="276" w:lineRule="auto" w:after="80"/>
            </w:pPr>
            <w:r>
              <w:rPr>
                <w:rFonts w:ascii="Microsoft YaHei" w:hAnsi="Microsoft YaHei" w:eastAsia="Microsoft YaHei"/>
                <w:b w:val="0"/>
                <w:sz w:val="19"/>
              </w:rPr>
              <w:t>允许卖飞，不吃最后20个点的可能空间[s:ac:上]今年还有半年，我允许自己卖飞但不允许自己深套[s:a2:哭]</w:t>
            </w:r>
          </w:p>
          <w:p>
            <w:pPr>
              <w:spacing w:line="276" w:lineRule="auto" w:after="80"/>
            </w:pPr>
            <w:r>
              <w:rPr>
                <w:rFonts w:ascii="Microsoft YaHei" w:hAnsi="Microsoft YaHei" w:eastAsia="Microsoft YaHei"/>
                <w:b w:val="0"/>
                <w:sz w:val="19"/>
              </w:rPr>
              <w:t>[del]主要中大哥这走个A太吓人了[/del]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11:23  |  2652楼  |  UID 150058  |  A类</w:t>
            </w:r>
          </w:p>
        </w:tc>
      </w:tr>
      <w:tr>
        <w:tc>
          <w:tcPr>
            <w:tcW w:type="dxa" w:w="10080"/>
          </w:tcPr>
          <w:p>
            <w:pPr>
              <w:spacing w:line="276" w:lineRule="auto" w:after="80"/>
            </w:pPr>
            <w:r>
              <w:rPr>
                <w:rFonts w:ascii="Microsoft YaHei" w:hAnsi="Microsoft YaHei" w:eastAsia="Microsoft YaHei"/>
                <w:b w:val="0"/>
                <w:sz w:val="22"/>
              </w:rPr>
              <w:t>精锐今天我已经清仓</w:t>
            </w:r>
            <w:r>
              <w:br/>
            </w:r>
            <w:r>
              <w:rPr>
                <w:rFonts w:ascii="Microsoft YaHei" w:hAnsi="Microsoft YaHei" w:eastAsia="Microsoft YaHei"/>
                <w:b w:val="0"/>
                <w:sz w:val="22"/>
              </w:rPr>
              <w:t>目前半导体类只留2个光刻材料等吃最后一波</w:t>
            </w:r>
            <w:r>
              <w:br/>
            </w:r>
            <w:r>
              <w:rPr>
                <w:rFonts w:ascii="Microsoft YaHei" w:hAnsi="Microsoft YaHei" w:eastAsia="Microsoft YaHei"/>
                <w:b w:val="0"/>
                <w:sz w:val="22"/>
              </w:rPr>
              <w:t>设备类基本都在大减。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2026-05-20 11:24  |  986楼  |  UID 65329649  |  B类</w:t>
            </w:r>
          </w:p>
        </w:tc>
      </w:tr>
      <w:tr>
        <w:tc>
          <w:tcPr>
            <w:tcW w:type="dxa" w:w="10080"/>
          </w:tcPr>
          <w:p>
            <w:pPr>
              <w:spacing w:line="276" w:lineRule="auto" w:after="80"/>
            </w:pPr>
            <w:r>
              <w:rPr>
                <w:rFonts w:ascii="Microsoft YaHei" w:hAnsi="Microsoft YaHei" w:eastAsia="Microsoft YaHei"/>
                <w:b w:val="0"/>
                <w:sz w:val="19"/>
              </w:rPr>
              <w:t>Reply 子午卯酉甲乙丙丁 (2026-05-20 11:14):</w:t>
            </w:r>
          </w:p>
          <w:p>
            <w:pPr>
              <w:spacing w:line="276" w:lineRule="auto" w:after="80"/>
            </w:pPr>
            <w:r>
              <w:rPr>
                <w:rFonts w:ascii="Microsoft YaHei" w:hAnsi="Microsoft YaHei" w:eastAsia="Microsoft YaHei"/>
                <w:b w:val="0"/>
                <w:sz w:val="19"/>
              </w:rPr>
              <w:t>火鸡哥。这个B反怎么也磨磨唧唧的。是不是机构到末期就是边反边出了</w:t>
            </w:r>
            <w:r>
              <w:br/>
            </w:r>
            <w:r>
              <w:rPr>
                <w:rFonts w:ascii="Microsoft YaHei" w:hAnsi="Microsoft YaHei" w:eastAsia="Microsoft YaHei"/>
                <w:b w:val="0"/>
                <w:sz w:val="19"/>
              </w:rPr>
              <w:t>狼大楼里呆习惯了吧。。</w:t>
            </w:r>
            <w:r>
              <w:br/>
            </w:r>
            <w:r>
              <w:rPr>
                <w:rFonts w:ascii="Microsoft YaHei" w:hAnsi="Microsoft YaHei" w:eastAsia="Microsoft YaHei"/>
                <w:b w:val="0"/>
                <w:sz w:val="19"/>
              </w:rPr>
              <w:t>正常B反对散户来说就不是做利润的[s:ac:哭笑]</w:t>
            </w:r>
            <w:r>
              <w:br/>
            </w:r>
            <w:r>
              <w:rPr>
                <w:rFonts w:ascii="Microsoft YaHei" w:hAnsi="Microsoft YaHei" w:eastAsia="Microsoft YaHei"/>
                <w:b w:val="0"/>
                <w:sz w:val="19"/>
              </w:rPr>
              <w:t>情绪冰冰冰点敢博，能吃多少吃多少呗</w:t>
            </w:r>
            <w:r>
              <w:br/>
            </w:r>
            <w:r>
              <w:rPr>
                <w:rFonts w:ascii="Microsoft YaHei" w:hAnsi="Microsoft YaHei" w:eastAsia="Microsoft YaHei"/>
                <w:b w:val="0"/>
                <w:sz w:val="19"/>
              </w:rPr>
              <w:t>连着5天一天3万多E日内多个冰点</w:t>
            </w:r>
            <w:r>
              <w:br/>
            </w:r>
            <w:r>
              <w:rPr>
                <w:rFonts w:ascii="Microsoft YaHei" w:hAnsi="Microsoft YaHei" w:eastAsia="Microsoft YaHei"/>
                <w:b w:val="0"/>
                <w:sz w:val="19"/>
              </w:rPr>
              <w:t>这哪是大仓位博的阶段[s:ac:汗]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11:25  |  934楼  |  UID 42162697  |  A类</w:t>
            </w:r>
          </w:p>
        </w:tc>
      </w:tr>
      <w:tr>
        <w:tc>
          <w:tcPr>
            <w:tcW w:type="dxa" w:w="10080"/>
          </w:tcPr>
          <w:p>
            <w:pPr>
              <w:spacing w:line="276" w:lineRule="auto" w:after="80"/>
            </w:pPr>
            <w:r>
              <w:rPr>
                <w:rFonts w:ascii="Microsoft YaHei" w:hAnsi="Microsoft YaHei" w:eastAsia="Microsoft YaHei"/>
                <w:b w:val="0"/>
                <w:sz w:val="19"/>
              </w:rPr>
              <w:t>Reply Reply -阿狼- (2026-05-20 11:23)</w:t>
            </w:r>
          </w:p>
          <w:p>
            <w:pPr>
              <w:spacing w:line="276" w:lineRule="auto" w:after="80"/>
            </w:pPr>
            <w:r>
              <w:rPr>
                <w:rFonts w:ascii="Microsoft YaHei" w:hAnsi="Microsoft YaHei" w:eastAsia="Microsoft YaHei"/>
                <w:b w:val="0"/>
                <w:sz w:val="19"/>
              </w:rPr>
              <w:t>感谢狼大点拨思路，感恩，磕头了</w:t>
            </w:r>
          </w:p>
          <w:p>
            <w:pPr>
              <w:spacing w:line="276" w:lineRule="auto" w:after="80"/>
            </w:pPr>
            <w:r>
              <w:rPr>
                <w:rFonts w:ascii="Microsoft YaHei" w:hAnsi="Microsoft YaHei" w:eastAsia="Microsoft YaHei"/>
                <w:b w:val="0"/>
                <w:sz w:val="19"/>
              </w:rPr>
              <w:t>狼大是真怕大伙眼红倍仓追高似楼里(错乱)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2026-05-20 11:26  |  835楼  |  UID 64648193  |  C类</w:t>
            </w:r>
          </w:p>
        </w:tc>
      </w:tr>
      <w:tr>
        <w:tc>
          <w:tcPr>
            <w:tcW w:type="dxa" w:w="10080"/>
          </w:tcPr>
          <w:p>
            <w:pPr>
              <w:spacing w:line="276" w:lineRule="auto" w:after="80"/>
            </w:pPr>
            <w:r>
              <w:rPr>
                <w:rFonts w:ascii="Microsoft YaHei" w:hAnsi="Microsoft YaHei" w:eastAsia="Microsoft YaHei"/>
                <w:b w:val="0"/>
                <w:sz w:val="19"/>
              </w:rPr>
              <w:t>中大哥揉搓，通信etf揉搓，好诱人[s:ac:哭笑]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11:27  |  935楼  |  UID 42162697  |  C类</w:t>
            </w:r>
          </w:p>
        </w:tc>
      </w:tr>
      <w:tr>
        <w:tc>
          <w:tcPr>
            <w:tcW w:type="dxa" w:w="10080"/>
          </w:tcPr>
          <w:p>
            <w:pPr>
              <w:spacing w:line="276" w:lineRule="auto" w:after="80"/>
            </w:pPr>
            <w:r>
              <w:rPr>
                <w:rFonts w:ascii="Microsoft YaHei" w:hAnsi="Microsoft YaHei" w:eastAsia="Microsoft YaHei"/>
                <w:b w:val="0"/>
                <w:sz w:val="19"/>
              </w:rPr>
              <w:t>观测到中大哥翻绿[s:ac:呆]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11:30  |  1447楼  |  UID 67143809  |  C类</w:t>
            </w:r>
          </w:p>
        </w:tc>
      </w:tr>
      <w:tr>
        <w:tc>
          <w:tcPr>
            <w:tcW w:type="dxa" w:w="10080"/>
          </w:tcPr>
          <w:p>
            <w:pPr>
              <w:spacing w:line="276" w:lineRule="auto" w:after="80"/>
            </w:pPr>
            <w:r>
              <w:rPr>
                <w:rFonts w:ascii="Microsoft YaHei" w:hAnsi="Microsoft YaHei" w:eastAsia="Microsoft YaHei"/>
                <w:b w:val="0"/>
                <w:sz w:val="19"/>
              </w:rPr>
              <w:t>观测到德子直线坠机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2026-05-20 11:38  |  1481楼  |  UID 61395264  |  B类</w:t>
            </w:r>
          </w:p>
        </w:tc>
      </w:tr>
      <w:tr>
        <w:tc>
          <w:tcPr>
            <w:tcW w:type="dxa" w:w="10080"/>
          </w:tcPr>
          <w:p>
            <w:pPr>
              <w:spacing w:line="276" w:lineRule="auto" w:after="80"/>
            </w:pPr>
            <w:r>
              <w:rPr>
                <w:rFonts w:ascii="Microsoft YaHei" w:hAnsi="Microsoft YaHei" w:eastAsia="Microsoft YaHei"/>
                <w:b w:val="0"/>
                <w:sz w:val="19"/>
              </w:rPr>
              <w:t>锂矿着什么急？涨停了第二天再买都行，先涨停给我看。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11:39  |  936楼  |  UID 42162697  |  B类</w:t>
            </w:r>
          </w:p>
        </w:tc>
      </w:tr>
      <w:tr>
        <w:tc>
          <w:tcPr>
            <w:tcW w:type="dxa" w:w="10080"/>
          </w:tcPr>
          <w:p>
            <w:pPr>
              <w:spacing w:line="276" w:lineRule="auto" w:after="80"/>
            </w:pPr>
            <w:r>
              <w:rPr>
                <w:rFonts w:ascii="Microsoft YaHei" w:hAnsi="Microsoft YaHei" w:eastAsia="Microsoft YaHei"/>
                <w:b w:val="0"/>
                <w:sz w:val="19"/>
              </w:rPr>
              <w:t>Reply Reply xfzn (2026-05-20 11:37)</w:t>
            </w:r>
          </w:p>
          <w:p>
            <w:pPr>
              <w:spacing w:line="276" w:lineRule="auto" w:after="80"/>
            </w:pPr>
            <w:r>
              <w:rPr>
                <w:rFonts w:ascii="Microsoft YaHei" w:hAnsi="Microsoft YaHei" w:eastAsia="Microsoft YaHei"/>
                <w:b w:val="0"/>
                <w:sz w:val="19"/>
              </w:rPr>
              <w:t>“捏着鼻子看”</w:t>
            </w:r>
            <w:r>
              <w:br/>
            </w:r>
            <w:r>
              <w:rPr>
                <w:rFonts w:ascii="Microsoft YaHei" w:hAnsi="Microsoft YaHei" w:eastAsia="Microsoft YaHei"/>
                <w:b w:val="0"/>
                <w:sz w:val="19"/>
              </w:rPr>
              <w:t>难道你要指望一个十年过去人均跌破十年前价格还破净的左侧板块吗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2026-05-20 11:40  |  1482楼  |  UID 61395264  |  C类</w:t>
            </w:r>
          </w:p>
        </w:tc>
      </w:tr>
      <w:tr>
        <w:tc>
          <w:tcPr>
            <w:tcW w:type="dxa" w:w="10080"/>
          </w:tcPr>
          <w:p>
            <w:pPr>
              <w:spacing w:line="276" w:lineRule="auto" w:after="80"/>
            </w:pPr>
            <w:r>
              <w:rPr>
                <w:rFonts w:ascii="Microsoft YaHei" w:hAnsi="Microsoft YaHei" w:eastAsia="Microsoft YaHei"/>
                <w:b w:val="0"/>
                <w:sz w:val="19"/>
              </w:rPr>
              <w:t>Reply Reply 艾雨kk (2026-05-20 11:38)</w:t>
            </w:r>
            <w:r>
              <w:br/>
            </w:r>
            <w:r>
              <w:rPr>
                <w:rFonts w:ascii="Microsoft YaHei" w:hAnsi="Microsoft YaHei" w:eastAsia="Microsoft YaHei"/>
                <w:b w:val="0"/>
                <w:sz w:val="19"/>
              </w:rPr>
              <w:t>./mon_202605/20/jmQ6-lbd9KdT1kSd8-7d.jpg你挺懂我…现在不建议再来接盘了…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2026-05-20 11:45  |  836楼  |  UID 64648193  |  B类</w:t>
            </w:r>
          </w:p>
        </w:tc>
      </w:tr>
      <w:tr>
        <w:tc>
          <w:tcPr>
            <w:tcW w:type="dxa" w:w="10080"/>
          </w:tcPr>
          <w:p>
            <w:pPr>
              <w:spacing w:line="276" w:lineRule="auto" w:after="80"/>
            </w:pPr>
            <w:r>
              <w:rPr>
                <w:rFonts w:ascii="Microsoft YaHei" w:hAnsi="Microsoft YaHei" w:eastAsia="Microsoft YaHei"/>
                <w:b w:val="0"/>
                <w:sz w:val="19"/>
              </w:rPr>
              <w:t>商务部：中国政府依法依规对稀土等关键矿产实施出口管制 对合规、民用的许可申请予以审核</w:t>
            </w:r>
          </w:p>
          <w:p>
            <w:pPr>
              <w:spacing w:line="276" w:lineRule="auto" w:after="80"/>
            </w:pPr>
            <w:r>
              <w:rPr>
                <w:rFonts w:ascii="Microsoft YaHei" w:hAnsi="Microsoft YaHei" w:eastAsia="Microsoft YaHei"/>
                <w:b w:val="0"/>
                <w:sz w:val="19"/>
              </w:rPr>
              <w:t>金十数据5月20日讯，商务部美大司负责人解读中美经贸磋商初步成果，中美经贸团队就有关出口管制问题进行了充分沟通交流，双方将共同研究解决彼此合理合法关切。中国政府依法依规对稀土等关键矿产实施出口管制，对合规、民用的许可申请予以审核。中方愿与美方一道共同为促进两国企业互利合作、保障全球产业链供应链安全稳定创造良好条件。</w:t>
            </w:r>
          </w:p>
          <w:p>
            <w:pPr>
              <w:spacing w:line="276" w:lineRule="auto" w:after="80"/>
            </w:pPr>
            <w:r>
              <w:rPr>
                <w:rFonts w:ascii="Microsoft YaHei" w:hAnsi="Microsoft YaHei" w:eastAsia="Microsoft YaHei"/>
                <w:b w:val="0"/>
                <w:sz w:val="19"/>
              </w:rPr>
              <w:t>金属资源异动应该是这个消息</w:t>
            </w:r>
          </w:p>
          <w:p>
            <w:pPr>
              <w:spacing w:line="276" w:lineRule="auto" w:after="80"/>
            </w:pPr>
            <w:r>
              <w:rPr>
                <w:rFonts w:ascii="Microsoft YaHei" w:hAnsi="Microsoft YaHei" w:eastAsia="Microsoft YaHei"/>
                <w:b w:val="0"/>
                <w:sz w:val="19"/>
              </w:rPr>
              <w:t>但是盘中大忌是追消息，先看到周五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11:45  |  937楼  |  UID 42162697  |  A类</w:t>
            </w:r>
          </w:p>
        </w:tc>
      </w:tr>
      <w:tr>
        <w:tc>
          <w:tcPr>
            <w:tcW w:type="dxa" w:w="10080"/>
          </w:tcPr>
          <w:p>
            <w:pPr>
              <w:spacing w:line="276" w:lineRule="auto" w:after="80"/>
            </w:pPr>
            <w:r>
              <w:rPr>
                <w:rFonts w:ascii="Microsoft YaHei" w:hAnsi="Microsoft YaHei" w:eastAsia="Microsoft YaHei"/>
                <w:b w:val="0"/>
                <w:sz w:val="19"/>
              </w:rPr>
              <w:t>[del]减仓的xdm不要慌，狼大又不是没点过长线和下半年方向，中午也开始发降关税和中美俄新进展了，该怎么操作怎么操作呗[/del]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11:48  |  1448楼  |  UID 67143809  |  C类</w:t>
            </w:r>
          </w:p>
        </w:tc>
      </w:tr>
      <w:tr>
        <w:tc>
          <w:tcPr>
            <w:tcW w:type="dxa" w:w="10080"/>
          </w:tcPr>
          <w:p>
            <w:pPr>
              <w:spacing w:line="276" w:lineRule="auto" w:after="80"/>
            </w:pPr>
            <w:r>
              <w:rPr>
                <w:rFonts w:ascii="Microsoft YaHei" w:hAnsi="Microsoft YaHei" w:eastAsia="Microsoft YaHei"/>
                <w:b w:val="0"/>
                <w:sz w:val="19"/>
              </w:rPr>
              <w:t>[s:ac:哭笑]南向 已经50多亿了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2026-05-20 11:49  |  1483楼  |  UID 61395264  |  C类</w:t>
            </w:r>
          </w:p>
        </w:tc>
      </w:tr>
      <w:tr>
        <w:tc>
          <w:tcPr>
            <w:tcW w:type="dxa" w:w="10080"/>
          </w:tcPr>
          <w:p>
            <w:pPr>
              <w:spacing w:line="276" w:lineRule="auto" w:after="80"/>
            </w:pPr>
            <w:r>
              <w:rPr>
                <w:rFonts w:ascii="Microsoft YaHei" w:hAnsi="Microsoft YaHei" w:eastAsia="Microsoft YaHei"/>
                <w:b w:val="0"/>
                <w:sz w:val="19"/>
              </w:rPr>
              <w:t>Reply Reply Hakawa (2026-05-20 11:46)我也希望锂矿涨停，这波A杀确实太变态了。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2026-05-20 11:52  |  423楼  |  UID 66908070  |  A类</w:t>
            </w:r>
          </w:p>
        </w:tc>
      </w:tr>
      <w:tr>
        <w:tc>
          <w:tcPr>
            <w:tcW w:type="dxa" w:w="10080"/>
          </w:tcPr>
          <w:p>
            <w:pPr>
              <w:spacing w:line="276" w:lineRule="auto" w:after="80"/>
            </w:pPr>
            <w:r>
              <w:rPr>
                <w:rFonts w:ascii="Microsoft YaHei" w:hAnsi="Microsoft YaHei" w:eastAsia="Microsoft YaHei"/>
                <w:b w:val="0"/>
                <w:sz w:val="19"/>
              </w:rPr>
              <w:t>午盘4150，低开，白在黄上，放量十字星换筹，低点4139没破34，高点4162没过昨天收盘，活跃市值+0.55，5日线上，下跌惯性衰竭得差不多了</w:t>
            </w:r>
            <w:r>
              <w:br/>
            </w:r>
            <w:r>
              <w:rPr>
                <w:rFonts w:ascii="Microsoft YaHei" w:hAnsi="Microsoft YaHei" w:eastAsia="Microsoft YaHei"/>
                <w:b w:val="0"/>
                <w:sz w:val="19"/>
              </w:rPr>
              <w:t>上午无操作[s:a2:不明觉厉]都没跌到昨晚的挂单价，趋势不显著就先看着不着急卖，总体赚钱就行</w:t>
            </w:r>
            <w:r>
              <w:br/>
            </w:r>
            <w:r>
              <w:rPr>
                <w:rFonts w:ascii="Microsoft YaHei" w:hAnsi="Microsoft YaHei" w:eastAsia="Microsoft YaHei"/>
                <w:b w:val="0"/>
                <w:sz w:val="19"/>
              </w:rPr>
              <w:t>柏城昨天琢磨了一下上升趋势还在，而且两长扩产怎么说也绕不开它就没减，肥肥封板后看题材有回流30又买了一笔，盘后长存也出消息今天反包，挺好</w:t>
            </w:r>
            <w:r>
              <w:br/>
            </w:r>
            <w:r>
              <w:rPr>
                <w:rFonts w:ascii="Microsoft YaHei" w:hAnsi="Microsoft YaHei" w:eastAsia="Microsoft YaHei"/>
                <w:b w:val="0"/>
                <w:sz w:val="19"/>
              </w:rPr>
              <w:t>万通长上影，收盘如果压制在14.5以下可能要开始回调了，不过利润垫很厚，直接锁仓不管了</w:t>
            </w:r>
            <w:r>
              <w:br/>
            </w:r>
            <w:r>
              <w:rPr>
                <w:rFonts w:ascii="Microsoft YaHei" w:hAnsi="Microsoft YaHei" w:eastAsia="Microsoft YaHei"/>
                <w:b w:val="0"/>
                <w:sz w:val="19"/>
              </w:rPr>
              <w:t>数据港好弱啊[s:ac:哭笑]板块回调的时候就你跟的快，阿里云峰会借消息开砸是吧，收盘破昨天开盘价止损，41.5以上留</w:t>
            </w:r>
            <w:r>
              <w:br/>
            </w:r>
            <w:r>
              <w:rPr>
                <w:rFonts w:ascii="Microsoft YaHei" w:hAnsi="Microsoft YaHei" w:eastAsia="Microsoft YaHei"/>
                <w:b w:val="0"/>
                <w:sz w:val="19"/>
              </w:rPr>
              <w:t>电子布昨天收盘时说感觉企稳了，今天反弹，宏和表现最好，巨石是散户太多了还是前面那根大阴线余威尚在半死不活的233</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夜骰2号机这条主要围绕PCB上游/载板材料。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层级判断：PCB上游/载板材料。 / 狼大分层：不足以判断；只有趋势行情里核心/风向标/龙头分层才有较高解释力。 / 阶段定位：承接换筹；需用放量/缩量、筹码交换和核心标的验证。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若PCB上游/载板材料在午间后仍有量能、核心标的和板块联动，且分层定位(不足以判断)与阶段(承接换筹)被盘面确认，则该方向更可能延续；否则只当作当时盘面观察。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PCB上游/载板材料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2026-05-20 11:55  |  1484楼  |  UID 61395264  |  C类</w:t>
            </w:r>
          </w:p>
        </w:tc>
      </w:tr>
      <w:tr>
        <w:tc>
          <w:tcPr>
            <w:tcW w:type="dxa" w:w="10080"/>
          </w:tcPr>
          <w:p>
            <w:pPr>
              <w:spacing w:line="276" w:lineRule="auto" w:after="80"/>
            </w:pPr>
            <w:r>
              <w:rPr>
                <w:rFonts w:ascii="Microsoft YaHei" w:hAnsi="Microsoft YaHei" w:eastAsia="Microsoft YaHei"/>
                <w:b w:val="0"/>
                <w:sz w:val="19"/>
              </w:rPr>
              <w:t>Reply Reply 行云式 (2026-05-20 11:46)看看楼里这么多股神，今年收益率能不能跑过姨。继续灵魂拷问。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11:58  |  1449楼  |  UID 67143809  |  C类</w:t>
            </w:r>
          </w:p>
        </w:tc>
      </w:tr>
      <w:tr>
        <w:tc>
          <w:tcPr>
            <w:tcW w:type="dxa" w:w="10080"/>
          </w:tcPr>
          <w:p>
            <w:pPr>
              <w:spacing w:line="276" w:lineRule="auto" w:after="80"/>
            </w:pPr>
            <w:r>
              <w:rPr>
                <w:rFonts w:ascii="Microsoft YaHei" w:hAnsi="Microsoft YaHei" w:eastAsia="Microsoft YaHei"/>
                <w:b w:val="0"/>
                <w:sz w:val="19"/>
              </w:rPr>
              <w:t>Reply Reply 村上吹树 (2026-05-20 11:55)</w:t>
            </w:r>
            <w:r>
              <w:br/>
            </w:r>
            <w:r>
              <w:rPr>
                <w:rFonts w:ascii="Microsoft YaHei" w:hAnsi="Microsoft YaHei" w:eastAsia="Microsoft YaHei"/>
                <w:b w:val="0"/>
                <w:sz w:val="19"/>
              </w:rPr>
              <w:t>[s:a2:doge]那我就要问你了， 作为本楼最懂存储的你，2026年总收益跑过姨了吗 回答我！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11:59  |  938楼  |  UID 42162697  |  C类</w:t>
            </w:r>
          </w:p>
        </w:tc>
      </w:tr>
      <w:tr>
        <w:tc>
          <w:tcPr>
            <w:tcW w:type="dxa" w:w="10080"/>
          </w:tcPr>
          <w:p>
            <w:pPr>
              <w:spacing w:line="276" w:lineRule="auto" w:after="80"/>
            </w:pPr>
            <w:r>
              <w:rPr>
                <w:rFonts w:ascii="Microsoft YaHei" w:hAnsi="Microsoft YaHei" w:eastAsia="Microsoft YaHei"/>
                <w:b w:val="0"/>
                <w:sz w:val="19"/>
              </w:rPr>
              <w:t>Reply Reply KkenNyy (2026-05-20 11:56)</w:t>
            </w:r>
          </w:p>
          <w:p>
            <w:pPr>
              <w:spacing w:line="276" w:lineRule="auto" w:after="80"/>
            </w:pPr>
            <w:r>
              <w:rPr>
                <w:rFonts w:ascii="Microsoft YaHei" w:hAnsi="Microsoft YaHei" w:eastAsia="Microsoft YaHei"/>
                <w:b w:val="0"/>
                <w:sz w:val="19"/>
              </w:rPr>
              <w:t>明晚，北京时间521凌晨吧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2026-05-20 11:59  |  1485楼  |  UID 61395264  |  C类</w:t>
            </w:r>
          </w:p>
        </w:tc>
      </w:tr>
      <w:tr>
        <w:tc>
          <w:tcPr>
            <w:tcW w:type="dxa" w:w="10080"/>
          </w:tcPr>
          <w:p>
            <w:pPr>
              <w:spacing w:line="276" w:lineRule="auto" w:after="80"/>
            </w:pPr>
            <w:r>
              <w:rPr>
                <w:rFonts w:ascii="Microsoft YaHei" w:hAnsi="Microsoft YaHei" w:eastAsia="Microsoft YaHei"/>
                <w:b w:val="0"/>
                <w:sz w:val="19"/>
              </w:rPr>
              <w:t>Reply Reply Rzzz二号机 (2026-05-20 11:58)废话……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12:01  |  939楼  |  UID 42162697  |  B类</w:t>
            </w:r>
          </w:p>
        </w:tc>
      </w:tr>
      <w:tr>
        <w:tc>
          <w:tcPr>
            <w:tcW w:type="dxa" w:w="10080"/>
          </w:tcPr>
          <w:p>
            <w:pPr>
              <w:spacing w:line="276" w:lineRule="auto" w:after="80"/>
            </w:pPr>
            <w:r>
              <w:rPr>
                <w:rFonts w:ascii="Microsoft YaHei" w:hAnsi="Microsoft YaHei" w:eastAsia="Microsoft YaHei"/>
                <w:b w:val="0"/>
                <w:sz w:val="19"/>
              </w:rPr>
              <w:t>观测到楼里放量放声高歌，外面4000家待涨[s:ac:呆]</w:t>
            </w:r>
          </w:p>
          <w:p>
            <w:pPr>
              <w:spacing w:line="276" w:lineRule="auto" w:after="80"/>
            </w:pPr>
            <w:r>
              <w:rPr>
                <w:rFonts w:ascii="Microsoft YaHei" w:hAnsi="Microsoft YaHei" w:eastAsia="Microsoft YaHei"/>
                <w:b w:val="0"/>
                <w:sz w:val="19"/>
              </w:rPr>
              <w:t>[del]这个月起码看了五次这个画面[/del]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12:02  |  940楼  |  UID 42162697  |  C类</w:t>
            </w:r>
          </w:p>
        </w:tc>
      </w:tr>
      <w:tr>
        <w:tc>
          <w:tcPr>
            <w:tcW w:type="dxa" w:w="10080"/>
          </w:tcPr>
          <w:p>
            <w:pPr>
              <w:spacing w:line="276" w:lineRule="auto" w:after="80"/>
            </w:pPr>
            <w:r>
              <w:rPr>
                <w:rFonts w:ascii="Microsoft YaHei" w:hAnsi="Microsoft YaHei" w:eastAsia="Microsoft YaHei"/>
                <w:b w:val="0"/>
                <w:sz w:val="19"/>
              </w:rPr>
              <w:t>Reply Reply yz0721 (2026-05-20 12:01)</w:t>
            </w:r>
          </w:p>
          <w:p>
            <w:pPr>
              <w:spacing w:line="276" w:lineRule="auto" w:after="80"/>
            </w:pPr>
            <w:r>
              <w:rPr>
                <w:rFonts w:ascii="Microsoft YaHei" w:hAnsi="Microsoft YaHei" w:eastAsia="Microsoft YaHei"/>
                <w:b w:val="0"/>
                <w:sz w:val="19"/>
              </w:rPr>
              <w:t>坏了，写论文干活写糊涂了，还真是啊[s:ac:惊]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12:02  |  1450楼  |  UID 67143809  |  C类</w:t>
            </w:r>
          </w:p>
        </w:tc>
      </w:tr>
      <w:tr>
        <w:tc>
          <w:tcPr>
            <w:tcW w:type="dxa" w:w="10080"/>
          </w:tcPr>
          <w:p>
            <w:pPr>
              <w:spacing w:line="276" w:lineRule="auto" w:after="80"/>
            </w:pPr>
            <w:r>
              <w:rPr>
                <w:rFonts w:ascii="Microsoft YaHei" w:hAnsi="Microsoft YaHei" w:eastAsia="Microsoft YaHei"/>
                <w:b w:val="0"/>
                <w:sz w:val="19"/>
              </w:rPr>
              <w:t>Reply Reply 村上吹树 (2026-05-20 11:59)</w:t>
            </w:r>
            <w:r>
              <w:br/>
            </w:r>
            <w:r>
              <w:rPr>
                <w:rFonts w:ascii="Microsoft YaHei" w:hAnsi="Microsoft YaHei" w:eastAsia="Microsoft YaHei"/>
                <w:b w:val="0"/>
                <w:sz w:val="19"/>
              </w:rPr>
              <w:t>[s:ac:惊] 什么 今年树哥翻倍了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2026-05-20 12:03  |  1486楼  |  UID 61395264  |  C类</w:t>
            </w:r>
          </w:p>
        </w:tc>
      </w:tr>
      <w:tr>
        <w:tc>
          <w:tcPr>
            <w:tcW w:type="dxa" w:w="10080"/>
          </w:tcPr>
          <w:p>
            <w:pPr>
              <w:spacing w:line="276" w:lineRule="auto" w:after="80"/>
            </w:pPr>
            <w:r>
              <w:rPr>
                <w:rFonts w:ascii="Microsoft YaHei" w:hAnsi="Microsoft YaHei" w:eastAsia="Microsoft YaHei"/>
                <w:b w:val="0"/>
                <w:sz w:val="19"/>
              </w:rPr>
              <w:t>Reply Reply Rzzz二号机 (2026-05-20 12:02)做到年底收官了晒，现在不晒怕玄学。今年做存储的翻个倍不是基操？？？姨是最慢的了。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12:05  |  1451楼  |  UID 67143809  |  C类</w:t>
            </w:r>
          </w:p>
        </w:tc>
      </w:tr>
      <w:tr>
        <w:tc>
          <w:tcPr>
            <w:tcW w:type="dxa" w:w="10080"/>
          </w:tcPr>
          <w:p>
            <w:pPr>
              <w:spacing w:line="276" w:lineRule="auto" w:after="80"/>
            </w:pPr>
            <w:r>
              <w:rPr>
                <w:rFonts w:ascii="Microsoft YaHei" w:hAnsi="Microsoft YaHei" w:eastAsia="Microsoft YaHei"/>
                <w:b w:val="0"/>
                <w:sz w:val="19"/>
              </w:rPr>
              <w:t>Reply Reply zzh90pk (2026-05-20 12:04)</w:t>
            </w:r>
            <w:r>
              <w:br/>
            </w:r>
            <w:r>
              <w:rPr>
                <w:rFonts w:ascii="Microsoft YaHei" w:hAnsi="Microsoft YaHei" w:eastAsia="Microsoft YaHei"/>
                <w:b w:val="0"/>
                <w:sz w:val="19"/>
              </w:rPr>
              <w:t>[s:a2:doge]别说了 盯紧屁股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12:12  |  941楼  |  UID 42162697  |  A类</w:t>
            </w:r>
          </w:p>
        </w:tc>
      </w:tr>
      <w:tr>
        <w:tc>
          <w:tcPr>
            <w:tcW w:type="dxa" w:w="10080"/>
          </w:tcPr>
          <w:p>
            <w:pPr>
              <w:spacing w:line="276" w:lineRule="auto" w:after="80"/>
            </w:pPr>
            <w:r>
              <w:rPr>
                <w:rFonts w:ascii="Microsoft YaHei" w:hAnsi="Microsoft YaHei" w:eastAsia="Microsoft YaHei"/>
                <w:b w:val="0"/>
                <w:sz w:val="19"/>
              </w:rPr>
              <w:t>给嫌卖飞难受的兄弟们按摩按摩(包括我自己)：</w:t>
            </w:r>
          </w:p>
          <w:p>
            <w:pPr>
              <w:spacing w:line="276" w:lineRule="auto" w:after="80"/>
            </w:pPr>
            <w:r>
              <w:rPr>
                <w:rFonts w:ascii="Microsoft YaHei" w:hAnsi="Microsoft YaHei" w:eastAsia="Microsoft YaHei"/>
                <w:b w:val="0"/>
                <w:sz w:val="19"/>
              </w:rPr>
              <w:t>按照上调后的基本原理，很多半设今年还有20%甚至30%的上涨空间(考虑情绪溢价)。咱们切出来，还有很多方向今年下半年可以做出20%以上的上涨空间。</w:t>
            </w:r>
          </w:p>
          <w:p>
            <w:pPr>
              <w:spacing w:line="276" w:lineRule="auto" w:after="80"/>
            </w:pPr>
            <w:r>
              <w:rPr>
                <w:rFonts w:ascii="Microsoft YaHei" w:hAnsi="Microsoft YaHei" w:eastAsia="Microsoft YaHei"/>
                <w:b w:val="0"/>
                <w:sz w:val="19"/>
              </w:rPr>
              <w:t>500涨到600，还是50涨到60从比率上没有任何区别，时间上却有足足大半年，剩下的就是咱们选股的本事了。其实量化也干的是选股的任务，但我们是幸运的，狼大图哥早就点好了方向和标的</w:t>
            </w:r>
          </w:p>
          <w:p>
            <w:pPr>
              <w:spacing w:line="276" w:lineRule="auto" w:after="80"/>
            </w:pPr>
            <w:r>
              <w:rPr>
                <w:rFonts w:ascii="Microsoft YaHei" w:hAnsi="Microsoft YaHei" w:eastAsia="Microsoft YaHei"/>
                <w:b w:val="0"/>
                <w:sz w:val="19"/>
              </w:rPr>
              <w:t>但是最后20个点也有前提：情绪溢价。铁盒这两周启动的节点都不太理想，往往赶上大盘回调和外围泼冷水。如果两长ipo消息叠加大盘冲锋，本该是相当夸张的加速[s:ac:冷]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减仓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12:18  |  1452楼  |  UID 67143809  |  A类</w:t>
            </w:r>
          </w:p>
        </w:tc>
      </w:tr>
      <w:tr>
        <w:tc>
          <w:tcPr>
            <w:tcW w:type="dxa" w:w="10080"/>
          </w:tcPr>
          <w:p>
            <w:pPr>
              <w:spacing w:line="276" w:lineRule="auto" w:after="80"/>
            </w:pPr>
            <w:r>
              <w:rPr>
                <w:rFonts w:ascii="Microsoft YaHei" w:hAnsi="Microsoft YaHei" w:eastAsia="Microsoft YaHei"/>
                <w:b w:val="0"/>
                <w:sz w:val="19"/>
              </w:rPr>
              <w:t>[s:ac:哭笑]图哥天天嗷嗷有什么风险 没有仓位就是最大的风险</w:t>
            </w:r>
          </w:p>
          <w:p>
            <w:pPr>
              <w:spacing w:line="276" w:lineRule="auto" w:after="80"/>
            </w:pPr>
            <w:r>
              <w:rPr>
                <w:rFonts w:ascii="Microsoft YaHei" w:hAnsi="Microsoft YaHei" w:eastAsia="Microsoft YaHei"/>
                <w:b w:val="0"/>
                <w:sz w:val="19"/>
              </w:rPr>
              <w:t>然后今天也大幅减仓了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2026-05-20 12:18  |  1487楼  |  UID 61395264  |  C类</w:t>
            </w:r>
          </w:p>
        </w:tc>
      </w:tr>
      <w:tr>
        <w:tc>
          <w:tcPr>
            <w:tcW w:type="dxa" w:w="10080"/>
          </w:tcPr>
          <w:p>
            <w:pPr>
              <w:spacing w:line="276" w:lineRule="auto" w:after="80"/>
            </w:pPr>
            <w:r>
              <w:rPr>
                <w:rFonts w:ascii="Microsoft YaHei" w:hAnsi="Microsoft YaHei" w:eastAsia="Microsoft YaHei"/>
                <w:b w:val="0"/>
                <w:sz w:val="19"/>
              </w:rPr>
              <w:t>现在就别来接盘了…我就看图，图坏了我随时减…你们自己也小心…我跑路都是滞后的…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12:23  |  2653楼  |  UID 150058  |  A类</w:t>
            </w:r>
          </w:p>
        </w:tc>
      </w:tr>
      <w:tr>
        <w:tc>
          <w:tcPr>
            <w:tcW w:type="dxa" w:w="10080"/>
          </w:tcPr>
          <w:p>
            <w:pPr>
              <w:spacing w:line="276" w:lineRule="auto" w:after="80"/>
            </w:pPr>
            <w:r>
              <w:rPr>
                <w:rFonts w:ascii="Microsoft YaHei" w:hAnsi="Microsoft YaHei" w:eastAsia="Microsoft YaHei"/>
                <w:b w:val="0"/>
                <w:sz w:val="22"/>
              </w:rPr>
              <w:t>现在就是个循环三角</w:t>
            </w:r>
            <w:r>
              <w:br/>
            </w:r>
            <w:r>
              <w:rPr>
                <w:rFonts w:ascii="Microsoft YaHei" w:hAnsi="Microsoft YaHei" w:eastAsia="Microsoft YaHei"/>
                <w:b w:val="0"/>
                <w:sz w:val="22"/>
              </w:rPr>
              <w:t>机构拉科技大票做最后冲刺 减出去科技小凳的仓位去潜伏别的中登方向</w:t>
            </w:r>
            <w:r>
              <w:br/>
            </w:r>
            <w:r>
              <w:rPr>
                <w:rFonts w:ascii="Microsoft YaHei" w:hAnsi="Microsoft YaHei" w:eastAsia="Microsoft YaHei"/>
                <w:b w:val="0"/>
                <w:sz w:val="22"/>
              </w:rPr>
              <w:t>柚子开始做情绪抱团</w:t>
            </w:r>
            <w:r>
              <w:br/>
            </w:r>
            <w:r>
              <w:rPr>
                <w:rFonts w:ascii="Microsoft YaHei" w:hAnsi="Microsoft YaHei" w:eastAsia="Microsoft YaHei"/>
                <w:b w:val="0"/>
                <w:sz w:val="22"/>
              </w:rPr>
              <w:t>散户开始大幅度割肉中登老登去科技小登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12:26  |  942楼  |  UID 42162697  |  B类</w:t>
            </w:r>
          </w:p>
        </w:tc>
      </w:tr>
      <w:tr>
        <w:tc>
          <w:tcPr>
            <w:tcW w:type="dxa" w:w="10080"/>
          </w:tcPr>
          <w:p>
            <w:pPr>
              <w:spacing w:line="276" w:lineRule="auto" w:after="80"/>
            </w:pPr>
            <w:r>
              <w:rPr>
                <w:rFonts w:ascii="Microsoft YaHei" w:hAnsi="Microsoft YaHei" w:eastAsia="Microsoft YaHei"/>
                <w:b w:val="0"/>
                <w:sz w:val="19"/>
              </w:rPr>
              <w:t>Reply Reply -阿狼- (2026-05-20 12:23)</w:t>
            </w:r>
          </w:p>
          <w:p>
            <w:pPr>
              <w:spacing w:line="276" w:lineRule="auto" w:after="80"/>
            </w:pPr>
            <w:r>
              <w:rPr>
                <w:rFonts w:ascii="Microsoft YaHei" w:hAnsi="Microsoft YaHei" w:eastAsia="Microsoft YaHei"/>
                <w:b w:val="0"/>
                <w:sz w:val="19"/>
              </w:rPr>
              <w:t>收到，已严肃观察老登白水[s:ac:吻]</w:t>
            </w:r>
            <w:r>
              <w:br/>
            </w:r>
            <w:r>
              <w:rPr>
                <w:rFonts w:ascii="Microsoft YaHei" w:hAnsi="Microsoft YaHei" w:eastAsia="Microsoft YaHei"/>
                <w:b w:val="0"/>
                <w:sz w:val="19"/>
              </w:rPr>
              <w:t>神人茅台维持着一天阴跌一块的速度在补20240924的缺口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12:33  |  943楼  |  UID 42162697  |  C类</w:t>
            </w:r>
          </w:p>
        </w:tc>
      </w:tr>
      <w:tr>
        <w:tc>
          <w:tcPr>
            <w:tcW w:type="dxa" w:w="10080"/>
          </w:tcPr>
          <w:p>
            <w:pPr>
              <w:spacing w:line="276" w:lineRule="auto" w:after="80"/>
            </w:pPr>
            <w:r>
              <w:rPr>
                <w:rFonts w:ascii="Microsoft YaHei" w:hAnsi="Microsoft YaHei" w:eastAsia="Microsoft YaHei"/>
                <w:b w:val="0"/>
                <w:sz w:val="19"/>
              </w:rPr>
              <w:t>st洲际和st巨力能开板我已经觉得很恐怖了[s:ac:呆]有钱已经能无视基本面去抄底“低位小登”了，踏空的钱有多恐怖我真不敢想[s:ac:囧]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2026-05-20 12:39  |  440楼  |  UID 67152095  |  C类</w:t>
            </w:r>
          </w:p>
        </w:tc>
      </w:tr>
      <w:tr>
        <w:tc>
          <w:tcPr>
            <w:tcW w:type="dxa" w:w="10080"/>
          </w:tcPr>
          <w:p>
            <w:pPr>
              <w:spacing w:line="276" w:lineRule="auto" w:after="80"/>
            </w:pPr>
            <w:r>
              <w:rPr>
                <w:rFonts w:ascii="Microsoft YaHei" w:hAnsi="Microsoft YaHei" w:eastAsia="Microsoft YaHei"/>
                <w:b w:val="0"/>
                <w:sz w:val="19"/>
              </w:rPr>
              <w:t>Reply 村上吹树 (2026-05-20 11:59):</w:t>
            </w:r>
          </w:p>
          <w:p>
            <w:pPr>
              <w:spacing w:line="276" w:lineRule="auto" w:after="80"/>
            </w:pPr>
            <w:r>
              <w:rPr>
                <w:rFonts w:ascii="Microsoft YaHei" w:hAnsi="Microsoft YaHei" w:eastAsia="Microsoft YaHei"/>
                <w:b w:val="0"/>
                <w:sz w:val="19"/>
              </w:rPr>
              <w:t>废话……</w:t>
            </w:r>
          </w:p>
          <w:p>
            <w:pPr>
              <w:spacing w:line="276" w:lineRule="auto" w:after="80"/>
            </w:pPr>
            <w:r>
              <w:rPr>
                <w:rFonts w:ascii="Microsoft YaHei" w:hAnsi="Microsoft YaHei" w:eastAsia="Microsoft YaHei"/>
                <w:b w:val="0"/>
                <w:sz w:val="19"/>
              </w:rPr>
              <w:t>那我再问你，跑过了德子吗[s:a2:doge]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2026-05-20 12:40  |  837楼  |  UID 64648193  |  C类</w:t>
            </w:r>
          </w:p>
        </w:tc>
      </w:tr>
      <w:tr>
        <w:tc>
          <w:tcPr>
            <w:tcW w:type="dxa" w:w="10080"/>
          </w:tcPr>
          <w:p>
            <w:pPr>
              <w:spacing w:line="276" w:lineRule="auto" w:after="80"/>
            </w:pPr>
            <w:r>
              <w:rPr>
                <w:rFonts w:ascii="Microsoft YaHei" w:hAnsi="Microsoft YaHei" w:eastAsia="Microsoft YaHei"/>
                <w:b w:val="0"/>
                <w:sz w:val="19"/>
              </w:rPr>
              <w:t>Reply dsjohn5302 (2026-05-20 12:35):</w:t>
            </w:r>
          </w:p>
          <w:p>
            <w:pPr>
              <w:spacing w:line="276" w:lineRule="auto" w:after="80"/>
            </w:pPr>
            <w:r>
              <w:rPr>
                <w:rFonts w:ascii="Microsoft YaHei" w:hAnsi="Microsoft YaHei" w:eastAsia="Microsoft YaHei"/>
                <w:b w:val="0"/>
                <w:sz w:val="19"/>
              </w:rPr>
              <w:t>新股民有问题，如果大四浪来了，或许会长达半年一年，那这段时间里还会有确定性比较强的机会吗？还是说大伙都离场观望，等到大五浪开始了再出手？</w:t>
            </w:r>
          </w:p>
          <w:p>
            <w:pPr>
              <w:spacing w:line="276" w:lineRule="auto" w:after="80"/>
            </w:pPr>
            <w:r>
              <w:rPr>
                <w:rFonts w:ascii="Microsoft YaHei" w:hAnsi="Microsoft YaHei" w:eastAsia="Microsoft YaHei"/>
                <w:b w:val="0"/>
                <w:sz w:val="19"/>
              </w:rPr>
              <w:t>什么半年一年[s:ac:喷]那跟走熊有什么区别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2026-05-20 12:41  |  996楼  |  UID 331181  |  C类</w:t>
            </w:r>
          </w:p>
        </w:tc>
      </w:tr>
      <w:tr>
        <w:tc>
          <w:tcPr>
            <w:tcW w:type="dxa" w:w="10080"/>
          </w:tcPr>
          <w:p>
            <w:pPr>
              <w:spacing w:line="276" w:lineRule="auto" w:after="80"/>
            </w:pPr>
            <w:r>
              <w:rPr>
                <w:rFonts w:ascii="Microsoft YaHei" w:hAnsi="Microsoft YaHei" w:eastAsia="Microsoft YaHei"/>
                <w:b w:val="0"/>
                <w:sz w:val="19"/>
              </w:rPr>
              <w:t>Reply dsjohn5302 (2026-05-20 12:35):</w:t>
            </w:r>
          </w:p>
          <w:p>
            <w:pPr>
              <w:spacing w:line="276" w:lineRule="auto" w:after="80"/>
            </w:pPr>
            <w:r>
              <w:rPr>
                <w:rFonts w:ascii="Microsoft YaHei" w:hAnsi="Microsoft YaHei" w:eastAsia="Microsoft YaHei"/>
                <w:b w:val="0"/>
                <w:sz w:val="19"/>
              </w:rPr>
              <w:t>新股民有问题，如果大四浪来了，或许会长达半年一年，那这段时间里还会有确定性比较强的机会吗？还是说大伙都离场观望，等到大五浪开始了再出手？</w:t>
            </w:r>
          </w:p>
          <w:p>
            <w:pPr>
              <w:spacing w:line="276" w:lineRule="auto" w:after="80"/>
            </w:pPr>
            <w:r>
              <w:rPr>
                <w:rFonts w:ascii="Microsoft YaHei" w:hAnsi="Microsoft YaHei" w:eastAsia="Microsoft YaHei"/>
                <w:b w:val="0"/>
                <w:sz w:val="19"/>
              </w:rPr>
              <w:t>可以回去复习24.10.08后的大2浪回调时期，时间和空间，躲过第一波大跌，后面就是宽幅震荡，有的是机会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2026-05-20 12:43  |  441楼  |  UID 67152095  |  A类</w:t>
            </w:r>
          </w:p>
        </w:tc>
      </w:tr>
      <w:tr>
        <w:tc>
          <w:tcPr>
            <w:tcW w:type="dxa" w:w="10080"/>
          </w:tcPr>
          <w:p>
            <w:pPr>
              <w:spacing w:line="276" w:lineRule="auto" w:after="80"/>
            </w:pPr>
            <w:r>
              <w:rPr>
                <w:rFonts w:ascii="Microsoft YaHei" w:hAnsi="Microsoft YaHei" w:eastAsia="Microsoft YaHei"/>
                <w:b w:val="0"/>
                <w:sz w:val="19"/>
              </w:rPr>
              <w:t>Reply -阿狼- (2026-05-20 12:23):</w:t>
            </w:r>
          </w:p>
          <w:p>
            <w:pPr>
              <w:spacing w:line="276" w:lineRule="auto" w:after="80"/>
            </w:pPr>
            <w:r>
              <w:rPr>
                <w:rFonts w:ascii="Microsoft YaHei" w:hAnsi="Microsoft YaHei" w:eastAsia="Microsoft YaHei"/>
                <w:b w:val="0"/>
                <w:sz w:val="19"/>
              </w:rPr>
              <w:t>现在就是个循环三角</w:t>
            </w:r>
            <w:r>
              <w:br/>
            </w:r>
            <w:r>
              <w:rPr>
                <w:rFonts w:ascii="Microsoft YaHei" w:hAnsi="Microsoft YaHei" w:eastAsia="Microsoft YaHei"/>
                <w:b w:val="0"/>
                <w:sz w:val="19"/>
              </w:rPr>
              <w:t>机构拉科技大票做最后冲刺 减出去科技小凳的仓位去潜伏别的中登方向</w:t>
            </w:r>
            <w:r>
              <w:br/>
            </w:r>
            <w:r>
              <w:rPr>
                <w:rFonts w:ascii="Microsoft YaHei" w:hAnsi="Microsoft YaHei" w:eastAsia="Microsoft YaHei"/>
                <w:b w:val="0"/>
                <w:sz w:val="19"/>
              </w:rPr>
              <w:t>柚子开始做情绪抱团</w:t>
            </w:r>
            <w:r>
              <w:br/>
            </w:r>
            <w:r>
              <w:rPr>
                <w:rFonts w:ascii="Microsoft YaHei" w:hAnsi="Microsoft YaHei" w:eastAsia="Microsoft YaHei"/>
                <w:b w:val="0"/>
                <w:sz w:val="19"/>
              </w:rPr>
              <w:t>散户开始大幅度割肉中登老登去科技小登</w:t>
            </w:r>
          </w:p>
          <w:p>
            <w:pPr>
              <w:spacing w:line="276" w:lineRule="auto" w:after="80"/>
            </w:pPr>
            <w:r>
              <w:rPr>
                <w:rFonts w:ascii="Microsoft YaHei" w:hAnsi="Microsoft YaHei" w:eastAsia="Microsoft YaHei"/>
                <w:b w:val="0"/>
                <w:sz w:val="19"/>
              </w:rPr>
              <w:t>什么战术换家[s:ac:哭笑]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2026-05-20 12:47  |  442楼  |  UID 67152095  |  B类</w:t>
            </w:r>
          </w:p>
        </w:tc>
      </w:tr>
      <w:tr>
        <w:tc>
          <w:tcPr>
            <w:tcW w:type="dxa" w:w="10080"/>
          </w:tcPr>
          <w:p>
            <w:pPr>
              <w:spacing w:line="276" w:lineRule="auto" w:after="80"/>
            </w:pPr>
            <w:r>
              <w:rPr>
                <w:rFonts w:ascii="Microsoft YaHei" w:hAnsi="Microsoft YaHei" w:eastAsia="Microsoft YaHei"/>
                <w:b w:val="0"/>
                <w:sz w:val="19"/>
              </w:rPr>
              <w:t>Reply dsjohn5302 (2026-05-20 12:41):</w:t>
            </w:r>
          </w:p>
          <w:p>
            <w:pPr>
              <w:spacing w:line="276" w:lineRule="auto" w:after="80"/>
            </w:pPr>
            <w:r>
              <w:rPr>
                <w:rFonts w:ascii="Microsoft YaHei" w:hAnsi="Microsoft YaHei" w:eastAsia="Microsoft YaHei"/>
                <w:b w:val="0"/>
                <w:sz w:val="19"/>
              </w:rPr>
              <w:t>我七成仓德子拿到现在快翻倍了，但我肯定没跑过树哥[s:ac:哭笑]</w:t>
            </w:r>
          </w:p>
          <w:p>
            <w:pPr>
              <w:spacing w:line="276" w:lineRule="auto" w:after="80"/>
            </w:pPr>
            <w:r>
              <w:rPr>
                <w:rFonts w:ascii="Microsoft YaHei" w:hAnsi="Microsoft YaHei" w:eastAsia="Microsoft YaHei"/>
                <w:b w:val="0"/>
                <w:sz w:val="19"/>
              </w:rPr>
              <w:t>德子不是已经三倍了吗，200+起的，看来你半路来的[s:a2:doge]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12:47  |  944楼  |  UID 42162697  |  C类</w:t>
            </w:r>
          </w:p>
        </w:tc>
      </w:tr>
      <w:tr>
        <w:tc>
          <w:tcPr>
            <w:tcW w:type="dxa" w:w="10080"/>
          </w:tcPr>
          <w:p>
            <w:pPr>
              <w:spacing w:line="276" w:lineRule="auto" w:after="80"/>
            </w:pPr>
            <w:r>
              <w:rPr>
                <w:rFonts w:ascii="Microsoft YaHei" w:hAnsi="Microsoft YaHei" w:eastAsia="Microsoft YaHei"/>
                <w:b w:val="0"/>
                <w:sz w:val="19"/>
              </w:rPr>
              <w:t>外围映射有点吓人，主要是kr这边的8000大顶要是收不回去，以老韩的杠杆率和三星停工，感觉对全球存储的情绪伤害有点大[s:ac:瞎]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2026-05-20 12:50  |  838楼  |  UID 64648193  |  C类</w:t>
            </w:r>
          </w:p>
        </w:tc>
      </w:tr>
      <w:tr>
        <w:tc>
          <w:tcPr>
            <w:tcW w:type="dxa" w:w="10080"/>
          </w:tcPr>
          <w:p>
            <w:pPr>
              <w:spacing w:line="276" w:lineRule="auto" w:after="80"/>
            </w:pPr>
            <w:r>
              <w:rPr>
                <w:rFonts w:ascii="Microsoft YaHei" w:hAnsi="Microsoft YaHei" w:eastAsia="Microsoft YaHei"/>
                <w:b w:val="0"/>
                <w:sz w:val="19"/>
              </w:rPr>
              <w:t>Reply dsjohn5302 (2026-05-20 12:42):</w:t>
            </w:r>
          </w:p>
          <w:p>
            <w:pPr>
              <w:spacing w:line="276" w:lineRule="auto" w:after="80"/>
            </w:pPr>
            <w:r>
              <w:rPr>
                <w:rFonts w:ascii="Microsoft YaHei" w:hAnsi="Microsoft YaHei" w:eastAsia="Microsoft YaHei"/>
                <w:b w:val="0"/>
                <w:sz w:val="19"/>
              </w:rPr>
              <w:t>豆包说的一个大浪很可能有半年以上啊[s:ac:哭笑]</w:t>
            </w:r>
          </w:p>
          <w:p>
            <w:pPr>
              <w:spacing w:line="276" w:lineRule="auto" w:after="80"/>
            </w:pPr>
            <w:r>
              <w:rPr>
                <w:rFonts w:ascii="Microsoft YaHei" w:hAnsi="Microsoft YaHei" w:eastAsia="Microsoft YaHei"/>
                <w:b w:val="0"/>
                <w:sz w:val="19"/>
              </w:rPr>
              <w:t>我说白了你看豆包真不如看DS，豆包纯区</w:t>
            </w:r>
          </w:p>
          <w:p>
            <w:pPr>
              <w:spacing w:line="276" w:lineRule="auto" w:after="80"/>
            </w:pPr>
            <w:r>
              <w:rPr>
                <w:rFonts w:ascii="Microsoft YaHei" w:hAnsi="Microsoft YaHei" w:eastAsia="Microsoft YaHei"/>
                <w:b w:val="0"/>
                <w:sz w:val="19"/>
              </w:rPr>
              <w:t>交替原则，二浪长且横盘，那四浪就相对短且快</w:t>
            </w:r>
          </w:p>
          <w:p>
            <w:pPr>
              <w:spacing w:line="276" w:lineRule="auto" w:after="80"/>
            </w:pPr>
            <w:r>
              <w:rPr>
                <w:rFonts w:ascii="Microsoft YaHei" w:hAnsi="Microsoft YaHei" w:eastAsia="Microsoft YaHei"/>
                <w:b w:val="0"/>
                <w:sz w:val="19"/>
              </w:rPr>
              <w:t>况且真横到明年全球加息周期，那五浪不就直接干没了，跟走熊也没什么区别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2026-05-20 12:51  |  997楼  |  UID 331181  |  B类</w:t>
            </w:r>
          </w:p>
        </w:tc>
      </w:tr>
      <w:tr>
        <w:tc>
          <w:tcPr>
            <w:tcW w:type="dxa" w:w="10080"/>
          </w:tcPr>
          <w:p>
            <w:pPr>
              <w:spacing w:line="276" w:lineRule="auto" w:after="80"/>
            </w:pPr>
            <w:r>
              <w:rPr>
                <w:rFonts w:ascii="Microsoft YaHei" w:hAnsi="Microsoft YaHei" w:eastAsia="Microsoft YaHei"/>
                <w:b w:val="0"/>
                <w:sz w:val="19"/>
              </w:rPr>
              <w:t>Reply dsjohn5302 (2026-05-20 12:46):</w:t>
            </w:r>
          </w:p>
          <w:p>
            <w:pPr>
              <w:spacing w:line="276" w:lineRule="auto" w:after="80"/>
            </w:pPr>
            <w:r>
              <w:rPr>
                <w:rFonts w:ascii="Microsoft YaHei" w:hAnsi="Microsoft YaHei" w:eastAsia="Microsoft YaHei"/>
                <w:b w:val="0"/>
                <w:sz w:val="19"/>
              </w:rPr>
              <w:t>原来如此，严肃学习，感谢大佬解答[s:ac:赞同]</w:t>
            </w:r>
          </w:p>
          <w:p>
            <w:pPr>
              <w:spacing w:line="276" w:lineRule="auto" w:after="80"/>
            </w:pPr>
            <w:r>
              <w:rPr>
                <w:rFonts w:ascii="Microsoft YaHei" w:hAnsi="Microsoft YaHei" w:eastAsia="Microsoft YaHei"/>
                <w:b w:val="0"/>
                <w:sz w:val="19"/>
              </w:rPr>
              <w:t>还有0.618和0.382黄金分割线辅助参考</w:t>
            </w:r>
          </w:p>
          <w:p>
            <w:pPr>
              <w:spacing w:line="276" w:lineRule="auto" w:after="80"/>
            </w:pPr>
            <w:r>
              <w:rPr>
                <w:rFonts w:ascii="Microsoft YaHei" w:hAnsi="Microsoft YaHei" w:eastAsia="Microsoft YaHei"/>
                <w:b w:val="0"/>
                <w:sz w:val="19"/>
              </w:rPr>
              <w:t>./mon_202605/20/jmQ6-h9fcZaT3cSvs-bv.jpg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12:53  |  2654楼  |  UID 150058  |  B类</w:t>
            </w:r>
          </w:p>
        </w:tc>
      </w:tr>
      <w:tr>
        <w:tc>
          <w:tcPr>
            <w:tcW w:type="dxa" w:w="10080"/>
          </w:tcPr>
          <w:p>
            <w:pPr>
              <w:spacing w:line="276" w:lineRule="auto" w:after="80"/>
            </w:pPr>
            <w:r>
              <w:rPr>
                <w:rFonts w:ascii="Microsoft YaHei" w:hAnsi="Microsoft YaHei" w:eastAsia="Microsoft YaHei"/>
                <w:b w:val="0"/>
                <w:sz w:val="22"/>
              </w:rPr>
              <w:t>上个月我预判了本月上半月是688比较强</w:t>
            </w:r>
            <w:r>
              <w:br/>
            </w:r>
            <w:r>
              <w:rPr>
                <w:rFonts w:ascii="Microsoft YaHei" w:hAnsi="Microsoft YaHei" w:eastAsia="Microsoft YaHei"/>
                <w:b w:val="0"/>
                <w:sz w:val="22"/>
              </w:rPr>
              <w:t>接下来我判断柚子抱团情绪会比较强，是超短的行情</w:t>
            </w:r>
            <w:r>
              <w:br/>
            </w:r>
            <w:r>
              <w:rPr>
                <w:rFonts w:ascii="Microsoft YaHei" w:hAnsi="Microsoft YaHei" w:eastAsia="Microsoft YaHei"/>
                <w:b w:val="0"/>
                <w:sz w:val="22"/>
              </w:rPr>
              <w:t>我谨慎参与。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2026-05-20 12:54  |  839楼  |  UID 64648193  |  B类</w:t>
            </w:r>
          </w:p>
        </w:tc>
      </w:tr>
      <w:tr>
        <w:tc>
          <w:tcPr>
            <w:tcW w:type="dxa" w:w="10080"/>
          </w:tcPr>
          <w:p>
            <w:pPr>
              <w:spacing w:line="276" w:lineRule="auto" w:after="80"/>
            </w:pPr>
            <w:r>
              <w:rPr>
                <w:rFonts w:ascii="Microsoft YaHei" w:hAnsi="Microsoft YaHei" w:eastAsia="Microsoft YaHei"/>
                <w:b w:val="0"/>
                <w:sz w:val="19"/>
              </w:rPr>
              <w:t>Reply -阿狼- (2026-05-20 12:53):</w:t>
            </w:r>
          </w:p>
          <w:p>
            <w:pPr>
              <w:spacing w:line="276" w:lineRule="auto" w:after="80"/>
            </w:pPr>
            <w:r>
              <w:rPr>
                <w:rFonts w:ascii="Microsoft YaHei" w:hAnsi="Microsoft YaHei" w:eastAsia="Microsoft YaHei"/>
                <w:b w:val="0"/>
                <w:sz w:val="19"/>
              </w:rPr>
              <w:t>上个月我预判了本月上半月是688比较强</w:t>
            </w:r>
            <w:r>
              <w:br/>
            </w:r>
            <w:r>
              <w:rPr>
                <w:rFonts w:ascii="Microsoft YaHei" w:hAnsi="Microsoft YaHei" w:eastAsia="Microsoft YaHei"/>
                <w:b w:val="0"/>
                <w:sz w:val="19"/>
              </w:rPr>
              <w:t>接下来我判断柚子抱团情绪会比较强，是超短的行情</w:t>
            </w:r>
            <w:r>
              <w:br/>
            </w:r>
            <w:r>
              <w:rPr>
                <w:rFonts w:ascii="Microsoft YaHei" w:hAnsi="Microsoft YaHei" w:eastAsia="Microsoft YaHei"/>
                <w:b w:val="0"/>
                <w:sz w:val="19"/>
              </w:rPr>
              <w:t>我谨慎参与。</w:t>
            </w:r>
          </w:p>
          <w:p>
            <w:pPr>
              <w:spacing w:line="276" w:lineRule="auto" w:after="80"/>
            </w:pPr>
            <w:r>
              <w:rPr>
                <w:rFonts w:ascii="Microsoft YaHei" w:hAnsi="Microsoft YaHei" w:eastAsia="Microsoft YaHei"/>
                <w:b w:val="0"/>
                <w:sz w:val="19"/>
              </w:rPr>
              <w:t>狼大，能透露下今天收盘打算多少仓位吗[s:ac:羡慕]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12:57  |  2655楼  |  UID 150058  |  B类</w:t>
            </w:r>
          </w:p>
        </w:tc>
      </w:tr>
      <w:tr>
        <w:tc>
          <w:tcPr>
            <w:tcW w:type="dxa" w:w="10080"/>
          </w:tcPr>
          <w:p>
            <w:pPr>
              <w:spacing w:line="276" w:lineRule="auto" w:after="80"/>
            </w:pPr>
            <w:r>
              <w:rPr>
                <w:rFonts w:ascii="Microsoft YaHei" w:hAnsi="Microsoft YaHei" w:eastAsia="Microsoft YaHei"/>
                <w:b w:val="0"/>
                <w:sz w:val="22"/>
              </w:rPr>
              <w:t>Reply 一生一股绊倒铁盒 (2026-05-20 12:54):</w:t>
            </w:r>
          </w:p>
          <w:p>
            <w:pPr>
              <w:spacing w:line="276" w:lineRule="auto" w:after="80"/>
            </w:pPr>
            <w:r>
              <w:rPr>
                <w:rFonts w:ascii="Microsoft YaHei" w:hAnsi="Microsoft YaHei" w:eastAsia="Microsoft YaHei"/>
                <w:b w:val="0"/>
                <w:sz w:val="22"/>
              </w:rPr>
              <w:t>狼大，能透露下今天收盘打算多少仓位吗[s:ac:羡慕]</w:t>
            </w:r>
            <w:r>
              <w:br/>
            </w:r>
            <w:r>
              <w:rPr>
                <w:rFonts w:ascii="Microsoft YaHei" w:hAnsi="Microsoft YaHei" w:eastAsia="Microsoft YaHei"/>
                <w:b w:val="0"/>
                <w:sz w:val="22"/>
              </w:rPr>
              <w:t>我说了 我现在的仓位没什么意义 我目前都是70%仓位左右</w:t>
            </w:r>
            <w:r>
              <w:br/>
            </w:r>
            <w:r>
              <w:rPr>
                <w:rFonts w:ascii="Microsoft YaHei" w:hAnsi="Microsoft YaHei" w:eastAsia="Microsoft YaHei"/>
                <w:b w:val="0"/>
                <w:sz w:val="22"/>
              </w:rPr>
              <w:t>我出去的仓位自然有我的用处。我提现了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12:58  |  1453楼  |  UID 67143809  |  C类</w:t>
            </w:r>
          </w:p>
        </w:tc>
      </w:tr>
      <w:tr>
        <w:tc>
          <w:tcPr>
            <w:tcW w:type="dxa" w:w="10080"/>
          </w:tcPr>
          <w:p>
            <w:pPr>
              <w:spacing w:line="276" w:lineRule="auto" w:after="80"/>
            </w:pPr>
            <w:r>
              <w:rPr>
                <w:rFonts w:ascii="Microsoft YaHei" w:hAnsi="Microsoft YaHei" w:eastAsia="Microsoft YaHei"/>
                <w:b w:val="0"/>
                <w:sz w:val="19"/>
              </w:rPr>
              <w:t>Reply Reply -阿狼- (2026-05-20 12:57)</w:t>
            </w:r>
            <w:r>
              <w:br/>
            </w:r>
            <w:r>
              <w:rPr>
                <w:rFonts w:ascii="Microsoft YaHei" w:hAnsi="Microsoft YaHei" w:eastAsia="Microsoft YaHei"/>
                <w:b w:val="0"/>
                <w:sz w:val="19"/>
              </w:rPr>
              <w:t>[s:ac:哭笑]准备12倍黄金？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2026-05-20 13:01  |  998楼  |  UID 331181  |  C类</w:t>
            </w:r>
          </w:p>
        </w:tc>
      </w:tr>
      <w:tr>
        <w:tc>
          <w:tcPr>
            <w:tcW w:type="dxa" w:w="10080"/>
          </w:tcPr>
          <w:p>
            <w:pPr>
              <w:spacing w:line="276" w:lineRule="auto" w:after="80"/>
            </w:pPr>
            <w:r>
              <w:rPr>
                <w:rFonts w:ascii="Microsoft YaHei" w:hAnsi="Microsoft YaHei" w:eastAsia="Microsoft YaHei"/>
                <w:b w:val="0"/>
                <w:sz w:val="19"/>
              </w:rPr>
              <w:t>柚子报团超短情绪票，难度陡增</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13:06  |  2656楼  |  UID 150058  |  A类</w:t>
            </w:r>
          </w:p>
        </w:tc>
      </w:tr>
      <w:tr>
        <w:tc>
          <w:tcPr>
            <w:tcW w:type="dxa" w:w="10080"/>
          </w:tcPr>
          <w:p>
            <w:pPr>
              <w:spacing w:line="276" w:lineRule="auto" w:after="80"/>
            </w:pPr>
            <w:r>
              <w:rPr>
                <w:rFonts w:ascii="Microsoft YaHei" w:hAnsi="Microsoft YaHei" w:eastAsia="Microsoft YaHei"/>
                <w:b w:val="0"/>
                <w:sz w:val="22"/>
              </w:rPr>
              <w:t>看吧 那些散户割肉金属去科技</w:t>
            </w:r>
            <w:r>
              <w:br/>
            </w:r>
            <w:r>
              <w:rPr>
                <w:rFonts w:ascii="Microsoft YaHei" w:hAnsi="Microsoft YaHei" w:eastAsia="Microsoft YaHei"/>
                <w:b w:val="0"/>
                <w:sz w:val="22"/>
              </w:rPr>
              <w:t>现在金属拉起来了。。。。。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2026-05-20 13:07  |  999楼  |  UID 331181  |  C类</w:t>
            </w:r>
          </w:p>
        </w:tc>
      </w:tr>
      <w:tr>
        <w:tc>
          <w:tcPr>
            <w:tcW w:type="dxa" w:w="10080"/>
          </w:tcPr>
          <w:p>
            <w:pPr>
              <w:spacing w:line="276" w:lineRule="auto" w:after="80"/>
            </w:pPr>
            <w:r>
              <w:rPr>
                <w:rFonts w:ascii="Microsoft YaHei" w:hAnsi="Microsoft YaHei" w:eastAsia="Microsoft YaHei"/>
                <w:b w:val="0"/>
                <w:sz w:val="19"/>
              </w:rPr>
              <w:t>冲过昨天收盘高点，B反走小3</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13:08  |  2657楼  |  UID 150058  |  B类</w:t>
            </w:r>
          </w:p>
        </w:tc>
      </w:tr>
      <w:tr>
        <w:tc>
          <w:tcPr>
            <w:tcW w:type="dxa" w:w="10080"/>
          </w:tcPr>
          <w:p>
            <w:pPr>
              <w:spacing w:line="276" w:lineRule="auto" w:after="80"/>
            </w:pPr>
            <w:r>
              <w:rPr>
                <w:rFonts w:ascii="Microsoft YaHei" w:hAnsi="Microsoft YaHei" w:eastAsia="Microsoft YaHei"/>
                <w:b w:val="0"/>
                <w:sz w:val="22"/>
              </w:rPr>
              <w:t>Reply 3621gg (2026-05-20 13:07):</w:t>
            </w:r>
          </w:p>
          <w:p>
            <w:pPr>
              <w:spacing w:line="276" w:lineRule="auto" w:after="80"/>
            </w:pPr>
            <w:r>
              <w:rPr>
                <w:rFonts w:ascii="Microsoft YaHei" w:hAnsi="Microsoft YaHei" w:eastAsia="Microsoft YaHei"/>
                <w:b w:val="0"/>
                <w:sz w:val="22"/>
              </w:rPr>
              <w:t>[s:a2:囧]然后认错再买回去？在被割一刀，这也太惨了吧。。。</w:t>
            </w:r>
            <w:r>
              <w:br/>
            </w:r>
            <w:r>
              <w:rPr>
                <w:rFonts w:ascii="Microsoft YaHei" w:hAnsi="Microsoft YaHei" w:eastAsia="Microsoft YaHei"/>
                <w:b w:val="0"/>
                <w:sz w:val="22"/>
              </w:rPr>
              <w:t>不管是回去被一刀 还是犹豫两边都不买 或者两边都买 都是个煎熬</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13:11  |  1454楼  |  UID 67143809  |  C类</w:t>
            </w:r>
          </w:p>
        </w:tc>
      </w:tr>
      <w:tr>
        <w:tc>
          <w:tcPr>
            <w:tcW w:type="dxa" w:w="10080"/>
          </w:tcPr>
          <w:p>
            <w:pPr>
              <w:spacing w:line="276" w:lineRule="auto" w:after="80"/>
            </w:pPr>
            <w:r>
              <w:rPr>
                <w:rFonts w:ascii="Microsoft YaHei" w:hAnsi="Microsoft YaHei" w:eastAsia="Microsoft YaHei"/>
                <w:b w:val="0"/>
                <w:sz w:val="19"/>
              </w:rPr>
              <w:t>英子说的不是Q3爆发业绩，现在估计要开始蠕动了？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13:11  |  2658楼  |  UID 150058  |  A类</w:t>
            </w:r>
          </w:p>
        </w:tc>
      </w:tr>
      <w:tr>
        <w:tc>
          <w:tcPr>
            <w:tcW w:type="dxa" w:w="10080"/>
          </w:tcPr>
          <w:p>
            <w:pPr>
              <w:spacing w:line="276" w:lineRule="auto" w:after="80"/>
            </w:pPr>
            <w:r>
              <w:rPr>
                <w:rFonts w:ascii="Microsoft YaHei" w:hAnsi="Microsoft YaHei" w:eastAsia="Microsoft YaHei"/>
                <w:b w:val="0"/>
                <w:sz w:val="22"/>
              </w:rPr>
              <w:t>Reply 我呆毛王天下第一 (2026-05-20 13:09):</w:t>
            </w:r>
          </w:p>
          <w:p>
            <w:pPr>
              <w:spacing w:line="276" w:lineRule="auto" w:after="80"/>
            </w:pPr>
            <w:r>
              <w:rPr>
                <w:rFonts w:ascii="Microsoft YaHei" w:hAnsi="Microsoft YaHei" w:eastAsia="Microsoft YaHei"/>
                <w:b w:val="0"/>
                <w:sz w:val="22"/>
              </w:rPr>
              <w:t>狼大狼大，想请教下拉光诱多的预期还在嘛，前几天埋伏了点通信ETF[s:ac:怕]看这几天还没咋动，还是说诱多是用二线弹性票来诱，ETF不太能看呀</w:t>
            </w:r>
            <w:r>
              <w:br/>
            </w:r>
            <w:r>
              <w:rPr>
                <w:rFonts w:ascii="Microsoft YaHei" w:hAnsi="Microsoft YaHei" w:eastAsia="Microsoft YaHei"/>
                <w:b w:val="0"/>
                <w:sz w:val="22"/>
              </w:rPr>
              <w:t>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阶段定位：埋伏、预期修正；需用放量/缩量、筹码交换和核心标的验证。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13:16  |  2659楼  |  UID 150058  |  B类</w:t>
            </w:r>
          </w:p>
        </w:tc>
      </w:tr>
      <w:tr>
        <w:tc>
          <w:tcPr>
            <w:tcW w:type="dxa" w:w="10080"/>
          </w:tcPr>
          <w:p>
            <w:pPr>
              <w:spacing w:line="276" w:lineRule="auto" w:after="80"/>
            </w:pPr>
            <w:r>
              <w:rPr>
                <w:rFonts w:ascii="Microsoft YaHei" w:hAnsi="Microsoft YaHei" w:eastAsia="Microsoft YaHei"/>
                <w:b w:val="0"/>
                <w:sz w:val="22"/>
              </w:rPr>
              <w:t>Reply 我呆毛王天下第一 (2026-05-20 13:13):</w:t>
            </w:r>
          </w:p>
          <w:p>
            <w:pPr>
              <w:spacing w:line="276" w:lineRule="auto" w:after="80"/>
            </w:pPr>
            <w:r>
              <w:rPr>
                <w:rFonts w:ascii="Microsoft YaHei" w:hAnsi="Microsoft YaHei" w:eastAsia="Microsoft YaHei"/>
                <w:b w:val="0"/>
                <w:sz w:val="22"/>
              </w:rPr>
              <w:t>感谢狼大，那这部分我就安静躺了[s:ac:吻]怎么会有这么帅这么温柔的主力</w:t>
            </w:r>
            <w:r>
              <w:br/>
            </w:r>
            <w:r>
              <w:rPr>
                <w:rFonts w:ascii="Microsoft YaHei" w:hAnsi="Microsoft YaHei" w:eastAsia="Microsoft YaHei"/>
                <w:b w:val="0"/>
                <w:sz w:val="22"/>
              </w:rPr>
              <w:t>ETF我不知道 我觉得二线光和光纤都会有诱多的机会 之前说的时候</w:t>
            </w:r>
            <w:r>
              <w:br/>
            </w:r>
            <w:r>
              <w:rPr>
                <w:rFonts w:ascii="Microsoft YaHei" w:hAnsi="Microsoft YaHei" w:eastAsia="Microsoft YaHei"/>
                <w:b w:val="0"/>
                <w:sz w:val="22"/>
              </w:rPr>
              <w:t>ETF里面好像还有别的东西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13:22  |  2660楼  |  UID 150058  |  B类</w:t>
            </w:r>
          </w:p>
        </w:tc>
      </w:tr>
      <w:tr>
        <w:tc>
          <w:tcPr>
            <w:tcW w:type="dxa" w:w="10080"/>
          </w:tcPr>
          <w:p>
            <w:pPr>
              <w:spacing w:line="276" w:lineRule="auto" w:after="80"/>
            </w:pPr>
            <w:r>
              <w:rPr>
                <w:rFonts w:ascii="Microsoft YaHei" w:hAnsi="Microsoft YaHei" w:eastAsia="Microsoft YaHei"/>
                <w:b w:val="0"/>
                <w:sz w:val="22"/>
              </w:rPr>
              <w:t>包括量化也去加速科技核心票了 基本是全场吸血了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狼大分层：核心；只有趋势行情里核心/风向标/龙头分层才有较高解释力。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若核心科技/国产算力在午后后仍有量能、核心标的和板块联动，且分层定位(核心)与阶段(爆发)被盘面确认，则该方向更可能延续；否则只当作当时盘面观察。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分层:核心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13:33  |  945楼  |  UID 42162697  |  C类</w:t>
            </w:r>
          </w:p>
        </w:tc>
      </w:tr>
      <w:tr>
        <w:tc>
          <w:tcPr>
            <w:tcW w:type="dxa" w:w="10080"/>
          </w:tcPr>
          <w:p>
            <w:pPr>
              <w:spacing w:line="276" w:lineRule="auto" w:after="80"/>
            </w:pPr>
            <w:r>
              <w:rPr>
                <w:rFonts w:ascii="Microsoft YaHei" w:hAnsi="Microsoft YaHei" w:eastAsia="Microsoft YaHei"/>
                <w:b w:val="0"/>
                <w:sz w:val="19"/>
              </w:rPr>
              <w:t>看眼白水，心情一下子就好起来了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2026-05-20 13:40  |  226楼  |  UID 67177418  |  A类</w:t>
            </w:r>
          </w:p>
        </w:tc>
      </w:tr>
      <w:tr>
        <w:tc>
          <w:tcPr>
            <w:tcW w:type="dxa" w:w="10080"/>
          </w:tcPr>
          <w:p>
            <w:pPr>
              <w:spacing w:line="276" w:lineRule="auto" w:after="80"/>
            </w:pPr>
            <w:r>
              <w:rPr>
                <w:rFonts w:ascii="Microsoft YaHei" w:hAnsi="Microsoft YaHei" w:eastAsia="Microsoft YaHei"/>
                <w:b w:val="0"/>
                <w:sz w:val="19"/>
              </w:rPr>
              <w:t>[table][tr][th]类型[/th]</w:t>
            </w:r>
            <w:r>
              <w:br/>
            </w:r>
            <w:r>
              <w:rPr>
                <w:rFonts w:ascii="Microsoft YaHei" w:hAnsi="Microsoft YaHei" w:eastAsia="Microsoft YaHei"/>
                <w:b w:val="0"/>
                <w:sz w:val="19"/>
              </w:rPr>
              <w:t>[th]代表行业[/th]</w:t>
            </w:r>
            <w:r>
              <w:br/>
            </w:r>
            <w:r>
              <w:rPr>
                <w:rFonts w:ascii="Microsoft YaHei" w:hAnsi="Microsoft YaHei" w:eastAsia="Microsoft YaHei"/>
                <w:b w:val="0"/>
                <w:sz w:val="19"/>
              </w:rPr>
              <w:t>[th]核心特征[/th]</w:t>
            </w:r>
            <w:r>
              <w:br/>
            </w:r>
            <w:r>
              <w:rPr>
                <w:rFonts w:ascii="Microsoft YaHei" w:hAnsi="Microsoft YaHei" w:eastAsia="Microsoft YaHei"/>
                <w:b w:val="0"/>
                <w:sz w:val="19"/>
              </w:rPr>
              <w:t>[th]代表标的[/th]</w:t>
            </w:r>
            <w:r>
              <w:br/>
            </w:r>
            <w:r>
              <w:rPr>
                <w:rFonts w:ascii="Microsoft YaHei" w:hAnsi="Microsoft YaHei" w:eastAsia="Microsoft YaHei"/>
                <w:b w:val="0"/>
                <w:sz w:val="19"/>
              </w:rPr>
              <w:t>[/tr]</w:t>
            </w:r>
            <w:r>
              <w:br/>
            </w:r>
            <w:r>
              <w:rPr>
                <w:rFonts w:ascii="Microsoft YaHei" w:hAnsi="Microsoft YaHei" w:eastAsia="Microsoft YaHei"/>
                <w:b w:val="0"/>
                <w:sz w:val="19"/>
              </w:rPr>
              <w:t>[tr][td]老登股[/td]</w:t>
            </w:r>
            <w:r>
              <w:br/>
            </w:r>
            <w:r>
              <w:rPr>
                <w:rFonts w:ascii="Microsoft YaHei" w:hAnsi="Microsoft YaHei" w:eastAsia="Microsoft YaHei"/>
                <w:b w:val="0"/>
                <w:sz w:val="19"/>
              </w:rPr>
              <w:t>[td]白酒、银行、地产、煤炭[/td]</w:t>
            </w:r>
            <w:r>
              <w:br/>
            </w:r>
            <w:r>
              <w:rPr>
                <w:rFonts w:ascii="Microsoft YaHei" w:hAnsi="Microsoft YaHei" w:eastAsia="Microsoft YaHei"/>
                <w:b w:val="0"/>
                <w:sz w:val="19"/>
              </w:rPr>
              <w:t>[td]低估值、高股息、低成长[/td]</w:t>
            </w:r>
            <w:r>
              <w:br/>
            </w:r>
            <w:r>
              <w:rPr>
                <w:rFonts w:ascii="Microsoft YaHei" w:hAnsi="Microsoft YaHei" w:eastAsia="Microsoft YaHei"/>
                <w:b w:val="0"/>
                <w:sz w:val="19"/>
              </w:rPr>
              <w:t>[td]贵州茅台、工商银行[/td]</w:t>
            </w:r>
            <w:r>
              <w:br/>
            </w:r>
            <w:r>
              <w:rPr>
                <w:rFonts w:ascii="Microsoft YaHei" w:hAnsi="Microsoft YaHei" w:eastAsia="Microsoft YaHei"/>
                <w:b w:val="0"/>
                <w:sz w:val="19"/>
              </w:rPr>
              <w:t>[/tr]</w:t>
            </w:r>
            <w:r>
              <w:br/>
            </w:r>
            <w:r>
              <w:rPr>
                <w:rFonts w:ascii="Microsoft YaHei" w:hAnsi="Microsoft YaHei" w:eastAsia="Microsoft YaHei"/>
                <w:b w:val="0"/>
                <w:sz w:val="19"/>
              </w:rPr>
              <w:t>[tr][td]中登股[/td]</w:t>
            </w:r>
            <w:r>
              <w:br/>
            </w:r>
            <w:r>
              <w:rPr>
                <w:rFonts w:ascii="Microsoft YaHei" w:hAnsi="Microsoft YaHei" w:eastAsia="Microsoft YaHei"/>
                <w:b w:val="0"/>
                <w:sz w:val="19"/>
              </w:rPr>
              <w:t>[td]医药、军工、新能源、有色[/td]</w:t>
            </w:r>
            <w:r>
              <w:br/>
            </w:r>
            <w:r>
              <w:rPr>
                <w:rFonts w:ascii="Microsoft YaHei" w:hAnsi="Microsoft YaHei" w:eastAsia="Microsoft YaHei"/>
                <w:b w:val="0"/>
                <w:sz w:val="19"/>
              </w:rPr>
              <w:t>[td]成熟成长、困境反转[/td]</w:t>
            </w:r>
            <w:r>
              <w:br/>
            </w:r>
            <w:r>
              <w:rPr>
                <w:rFonts w:ascii="Microsoft YaHei" w:hAnsi="Microsoft YaHei" w:eastAsia="Microsoft YaHei"/>
                <w:b w:val="0"/>
                <w:sz w:val="19"/>
              </w:rPr>
              <w:t>[td]宁德时代、药明康德[/td]</w:t>
            </w:r>
            <w:r>
              <w:br/>
            </w:r>
            <w:r>
              <w:rPr>
                <w:rFonts w:ascii="Microsoft YaHei" w:hAnsi="Microsoft YaHei" w:eastAsia="Microsoft YaHei"/>
                <w:b w:val="0"/>
                <w:sz w:val="19"/>
              </w:rPr>
              <w:t>[/tr]</w:t>
            </w:r>
            <w:r>
              <w:br/>
            </w:r>
            <w:r>
              <w:rPr>
                <w:rFonts w:ascii="Microsoft YaHei" w:hAnsi="Microsoft YaHei" w:eastAsia="Microsoft YaHei"/>
                <w:b w:val="0"/>
                <w:sz w:val="19"/>
              </w:rPr>
              <w:t>[tr][td]小登股[/td]</w:t>
            </w:r>
            <w:r>
              <w:br/>
            </w:r>
            <w:r>
              <w:rPr>
                <w:rFonts w:ascii="Microsoft YaHei" w:hAnsi="Microsoft YaHei" w:eastAsia="Microsoft YaHei"/>
                <w:b w:val="0"/>
                <w:sz w:val="19"/>
              </w:rPr>
              <w:t>[td]AI、半导体、算力、机器人[/td]</w:t>
            </w:r>
            <w:r>
              <w:br/>
            </w:r>
            <w:r>
              <w:rPr>
                <w:rFonts w:ascii="Microsoft YaHei" w:hAnsi="Microsoft YaHei" w:eastAsia="Microsoft YaHei"/>
                <w:b w:val="0"/>
                <w:sz w:val="19"/>
              </w:rPr>
              <w:t>[td]高成长、高波动、高估值[/td]</w:t>
            </w:r>
            <w:r>
              <w:br/>
            </w:r>
            <w:r>
              <w:rPr>
                <w:rFonts w:ascii="Microsoft YaHei" w:hAnsi="Microsoft YaHei" w:eastAsia="Microsoft YaHei"/>
                <w:b w:val="0"/>
                <w:sz w:val="19"/>
              </w:rPr>
              <w:t>[td]寒武纪、中际旭创[/td]</w:t>
            </w:r>
            <w:r>
              <w:br/>
            </w:r>
            <w:r>
              <w:rPr>
                <w:rFonts w:ascii="Microsoft YaHei" w:hAnsi="Microsoft YaHei" w:eastAsia="Microsoft YaHei"/>
                <w:b w:val="0"/>
                <w:sz w:val="19"/>
              </w:rPr>
              <w:t>[/tr]</w:t>
            </w:r>
            <w:r>
              <w:br/>
            </w:r>
            <w:r>
              <w:rPr>
                <w:rFonts w:ascii="Microsoft YaHei" w:hAnsi="Microsoft YaHei" w:eastAsia="Microsoft YaHei"/>
                <w:b w:val="0"/>
                <w:sz w:val="19"/>
              </w:rPr>
              <w:t>[/table]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小蝎子ICE二代这条主要围绕核心科技/国产算力、光通信/光模块、半导体设备/材料/封测、有色金属、消费/白酒、金融权重、医药、机器人；涉及标的：寒武纪→寒武纪(688256)/国产 AI 芯片/算力；中际→中际旭创(300308)/光模块/CPO。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核心科技/国产算力、光通信/光模块、半导体设备/材料/封测、有色金属、消费/白酒、金融权重、医药、机器人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芯片/算力，内置映射）；中际 → 中际旭创（300308，光模块/CPO，内置映射）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层级判断：核心科技/国产算力、光通信/光模块、半导体设备/材料/封测、有色金属、消费/白酒、金融权重、医药、机器人。 / 狼大分层：核心；只有趋势行情里核心/风向标/龙头分层才有较高解释力。 / 阶段定位：不足以判断；需用放量/缩量、筹码交换和核心标的验证。 / 个股/简称：寒武纪→寒武纪(688256)/国产 AI 芯片/算力；中际→中际旭创(300308)/光模块/CPO。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若核心科技/国产算力、光通信/光模块、半导体设备/材料/封测在午后后仍有量能、核心标的和板块联动，且分层定位(核心)与阶段(不足以判断)被盘面确认，则该方向更可能延续；否则只当作当时盘面观察。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寒武纪(688256)、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午后 / 核心科技/国产算力 / 光通信/光模块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13:43  |  1455楼  |  UID 67143809  |  C类</w:t>
            </w:r>
          </w:p>
        </w:tc>
      </w:tr>
      <w:tr>
        <w:tc>
          <w:tcPr>
            <w:tcW w:type="dxa" w:w="10080"/>
          </w:tcPr>
          <w:p>
            <w:pPr>
              <w:spacing w:line="276" w:lineRule="auto" w:after="80"/>
            </w:pPr>
            <w:r>
              <w:rPr>
                <w:rFonts w:ascii="Microsoft YaHei" w:hAnsi="Microsoft YaHei" w:eastAsia="Microsoft YaHei"/>
                <w:b w:val="0"/>
                <w:sz w:val="19"/>
              </w:rPr>
              <w:t>很难想象大盘-0.4 情绪能到极致。。。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2026-05-20 13:44  |  987楼  |  UID 65329649  |  A类</w:t>
            </w:r>
          </w:p>
        </w:tc>
      </w:tr>
      <w:tr>
        <w:tc>
          <w:tcPr>
            <w:tcW w:type="dxa" w:w="10080"/>
          </w:tcPr>
          <w:p>
            <w:pPr>
              <w:spacing w:line="276" w:lineRule="auto" w:after="80"/>
            </w:pPr>
            <w:r>
              <w:rPr>
                <w:rFonts w:ascii="Microsoft YaHei" w:hAnsi="Microsoft YaHei" w:eastAsia="Microsoft YaHei"/>
                <w:b w:val="0"/>
                <w:sz w:val="19"/>
              </w:rPr>
              <w:t>翻译：几乎所有的多方资金现在都在科技核心票里做加速了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狼大分层：核心；只有趋势行情里核心/风向标/龙头分层才有较高解释力。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若核心科技/国产算力在午后后仍有量能、核心标的和板块联动，且分层定位(核心)与阶段(爆发)被盘面确认，则该方向更可能延续；否则只当作当时盘面观察。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核心科技/国产算力 / 分层:核心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13:46  |  1456楼  |  UID 67143809  |  C类</w:t>
            </w:r>
          </w:p>
        </w:tc>
      </w:tr>
      <w:tr>
        <w:tc>
          <w:tcPr>
            <w:tcW w:type="dxa" w:w="10080"/>
          </w:tcPr>
          <w:p>
            <w:pPr>
              <w:spacing w:line="276" w:lineRule="auto" w:after="80"/>
            </w:pPr>
            <w:r>
              <w:rPr>
                <w:rFonts w:ascii="Microsoft YaHei" w:hAnsi="Microsoft YaHei" w:eastAsia="Microsoft YaHei"/>
                <w:b w:val="0"/>
                <w:sz w:val="19"/>
              </w:rPr>
              <w:t>Reply Reply zippo578 (2026-05-20 13:44)</w:t>
            </w:r>
            <w:r>
              <w:br/>
            </w:r>
            <w:r>
              <w:rPr>
                <w:rFonts w:ascii="Microsoft YaHei" w:hAnsi="Microsoft YaHei" w:eastAsia="Microsoft YaHei"/>
                <w:b w:val="0"/>
                <w:sz w:val="19"/>
              </w:rPr>
              <w:t>[s:ac:哭笑]提问：明天该轮到光存然后C杀了吧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2026-05-20 13:47  |  988楼  |  UID 65329649  |  C类</w:t>
            </w:r>
          </w:p>
        </w:tc>
      </w:tr>
      <w:tr>
        <w:tc>
          <w:tcPr>
            <w:tcW w:type="dxa" w:w="10080"/>
          </w:tcPr>
          <w:p>
            <w:pPr>
              <w:spacing w:line="276" w:lineRule="auto" w:after="80"/>
            </w:pPr>
            <w:r>
              <w:rPr>
                <w:rFonts w:ascii="Microsoft YaHei" w:hAnsi="Microsoft YaHei" w:eastAsia="Microsoft YaHei"/>
                <w:b w:val="0"/>
                <w:sz w:val="19"/>
              </w:rPr>
              <w:t>Reply 艾雨kk (2026-05-20 13:45):</w:t>
            </w:r>
          </w:p>
          <w:p>
            <w:pPr>
              <w:spacing w:line="276" w:lineRule="auto" w:after="80"/>
            </w:pPr>
            <w:r>
              <w:rPr>
                <w:rFonts w:ascii="Microsoft YaHei" w:hAnsi="Microsoft YaHei" w:eastAsia="Microsoft YaHei"/>
                <w:b w:val="0"/>
                <w:sz w:val="19"/>
              </w:rPr>
              <w:t>从早晨到现在一直4000+下跌，能在老登股里拿的住的都是神人</w:t>
            </w:r>
            <w:r>
              <w:br/>
            </w:r>
            <w:r>
              <w:rPr>
                <w:rFonts w:ascii="Microsoft YaHei" w:hAnsi="Microsoft YaHei" w:eastAsia="Microsoft YaHei"/>
                <w:b w:val="0"/>
                <w:sz w:val="19"/>
              </w:rPr>
              <w:t>你看，楼里呆久了就这样[s:ac:哭笑]</w:t>
            </w:r>
            <w:r>
              <w:br/>
            </w:r>
            <w:r>
              <w:rPr>
                <w:rFonts w:ascii="Microsoft YaHei" w:hAnsi="Microsoft YaHei" w:eastAsia="Microsoft YaHei"/>
                <w:b w:val="0"/>
                <w:sz w:val="19"/>
              </w:rPr>
              <w:t>身边有个老大姐</w:t>
            </w:r>
            <w:r>
              <w:br/>
            </w:r>
            <w:r>
              <w:rPr>
                <w:rFonts w:ascii="Microsoft YaHei" w:hAnsi="Microsoft YaHei" w:eastAsia="Microsoft YaHei"/>
                <w:b w:val="0"/>
                <w:sz w:val="19"/>
              </w:rPr>
              <w:t>楼里推锂矿时候让他买天齐和融捷</w:t>
            </w:r>
            <w:r>
              <w:br/>
            </w:r>
            <w:r>
              <w:rPr>
                <w:rFonts w:ascii="Microsoft YaHei" w:hAnsi="Microsoft YaHei" w:eastAsia="Microsoft YaHei"/>
                <w:b w:val="0"/>
                <w:sz w:val="19"/>
              </w:rPr>
              <w:t>刚赚10个点，卖了，说怕高</w:t>
            </w:r>
            <w:r>
              <w:br/>
            </w:r>
            <w:r>
              <w:rPr>
                <w:rFonts w:ascii="Microsoft YaHei" w:hAnsi="Microsoft YaHei" w:eastAsia="Microsoft YaHei"/>
                <w:b w:val="0"/>
                <w:sz w:val="19"/>
              </w:rPr>
              <w:t>然后扭身去了中免</w:t>
            </w:r>
            <w:r>
              <w:br/>
            </w:r>
            <w:r>
              <w:rPr>
                <w:rFonts w:ascii="Microsoft YaHei" w:hAnsi="Microsoft YaHei" w:eastAsia="Microsoft YaHei"/>
                <w:b w:val="0"/>
                <w:sz w:val="19"/>
              </w:rPr>
              <w:t>问咋办</w:t>
            </w:r>
          </w:p>
          <w:p>
            <w:pPr>
              <w:spacing w:line="276" w:lineRule="auto" w:after="80"/>
            </w:pPr>
            <w:r>
              <w:rPr>
                <w:rFonts w:ascii="Microsoft YaHei" w:hAnsi="Microsoft YaHei" w:eastAsia="Microsoft YaHei"/>
                <w:b w:val="0"/>
                <w:sz w:val="19"/>
              </w:rPr>
              <w:t>大部分股民，都是涨了拿不住，跌了就死拿</w:t>
            </w:r>
            <w:r>
              <w:br/>
            </w:r>
            <w:r>
              <w:rPr>
                <w:rFonts w:ascii="Microsoft YaHei" w:hAnsi="Microsoft YaHei" w:eastAsia="Microsoft YaHei"/>
                <w:b w:val="0"/>
                <w:sz w:val="19"/>
              </w:rPr>
              <w:t>属于人性了。。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13:48  |  1457楼  |  UID 67143809  |  C类</w:t>
            </w:r>
          </w:p>
        </w:tc>
      </w:tr>
      <w:tr>
        <w:tc>
          <w:tcPr>
            <w:tcW w:type="dxa" w:w="10080"/>
          </w:tcPr>
          <w:p>
            <w:pPr>
              <w:spacing w:line="276" w:lineRule="auto" w:after="80"/>
            </w:pPr>
            <w:r>
              <w:rPr>
                <w:rFonts w:ascii="Microsoft YaHei" w:hAnsi="Microsoft YaHei" w:eastAsia="Microsoft YaHei"/>
                <w:b w:val="0"/>
                <w:sz w:val="19"/>
              </w:rPr>
              <w:t>英子今天不能涨停吧[s:ac:咦]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2026-05-20 13:49  |  989楼  |  UID 65329649  |  A类</w:t>
            </w:r>
          </w:p>
        </w:tc>
      </w:tr>
      <w:tr>
        <w:tc>
          <w:tcPr>
            <w:tcW w:type="dxa" w:w="10080"/>
          </w:tcPr>
          <w:p>
            <w:pPr>
              <w:spacing w:line="276" w:lineRule="auto" w:after="80"/>
            </w:pPr>
            <w:r>
              <w:rPr>
                <w:rFonts w:ascii="Microsoft YaHei" w:hAnsi="Microsoft YaHei" w:eastAsia="Microsoft YaHei"/>
                <w:b w:val="0"/>
                <w:sz w:val="19"/>
              </w:rPr>
              <w:t>Reply Rzzz二号机 (2026-05-20 13:46):</w:t>
            </w:r>
          </w:p>
          <w:p>
            <w:pPr>
              <w:spacing w:line="276" w:lineRule="auto" w:after="80"/>
            </w:pPr>
            <w:r>
              <w:rPr>
                <w:rFonts w:ascii="Microsoft YaHei" w:hAnsi="Microsoft YaHei" w:eastAsia="Microsoft YaHei"/>
                <w:b w:val="0"/>
                <w:sz w:val="19"/>
              </w:rPr>
              <w:t>[s:ac:哭笑]提问：明天该轮到光存然后C杀了吧</w:t>
            </w:r>
            <w:r>
              <w:br/>
            </w:r>
            <w:r>
              <w:rPr>
                <w:rFonts w:ascii="Microsoft YaHei" w:hAnsi="Microsoft YaHei" w:eastAsia="Microsoft YaHei"/>
                <w:b w:val="0"/>
                <w:sz w:val="19"/>
              </w:rPr>
              <w:t>不知道啊</w:t>
            </w:r>
            <w:r>
              <w:br/>
            </w:r>
            <w:r>
              <w:rPr>
                <w:rFonts w:ascii="Microsoft YaHei" w:hAnsi="Microsoft YaHei" w:eastAsia="Microsoft YaHei"/>
                <w:b w:val="0"/>
                <w:sz w:val="19"/>
              </w:rPr>
              <w:t>我翻过前几次没走C杀的走势</w:t>
            </w:r>
            <w:r>
              <w:br/>
            </w:r>
            <w:r>
              <w:rPr>
                <w:rFonts w:ascii="Microsoft YaHei" w:hAnsi="Microsoft YaHei" w:eastAsia="Microsoft YaHei"/>
                <w:b w:val="0"/>
                <w:sz w:val="19"/>
              </w:rPr>
              <w:t>没找到B反略微放量，然后又放量下跌的案例，没法抄作业了[s:ac:哭笑]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13:51  |  1458楼  |  UID 67143809  |  C类</w:t>
            </w:r>
          </w:p>
        </w:tc>
      </w:tr>
      <w:tr>
        <w:tc>
          <w:tcPr>
            <w:tcW w:type="dxa" w:w="10080"/>
          </w:tcPr>
          <w:p>
            <w:pPr>
              <w:spacing w:line="276" w:lineRule="auto" w:after="80"/>
            </w:pPr>
            <w:r>
              <w:rPr>
                <w:rFonts w:ascii="Microsoft YaHei" w:hAnsi="Microsoft YaHei" w:eastAsia="Microsoft YaHei"/>
                <w:b w:val="0"/>
                <w:sz w:val="19"/>
              </w:rPr>
              <w:t>铁盒的钱 出[s:ac:吓]来了？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13:53  |  2661楼  |  UID 150058  |  B类</w:t>
            </w:r>
          </w:p>
        </w:tc>
      </w:tr>
      <w:tr>
        <w:tc>
          <w:tcPr>
            <w:tcW w:type="dxa" w:w="10080"/>
          </w:tcPr>
          <w:p>
            <w:pPr>
              <w:spacing w:line="276" w:lineRule="auto" w:after="80"/>
            </w:pPr>
            <w:r>
              <w:rPr>
                <w:rFonts w:ascii="Microsoft YaHei" w:hAnsi="Microsoft YaHei" w:eastAsia="Microsoft YaHei"/>
                <w:b w:val="0"/>
                <w:sz w:val="22"/>
              </w:rPr>
              <w:t>Reply DeOrss (2026-05-20 13:48):</w:t>
            </w:r>
          </w:p>
          <w:p>
            <w:pPr>
              <w:spacing w:line="276" w:lineRule="auto" w:after="80"/>
            </w:pPr>
            <w:r>
              <w:rPr>
                <w:rFonts w:ascii="Microsoft YaHei" w:hAnsi="Microsoft YaHei" w:eastAsia="Microsoft YaHei"/>
                <w:b w:val="0"/>
                <w:sz w:val="22"/>
              </w:rPr>
              <w:t>狼大，请问商业航天是不是可以确认基本没戏了？板块前阵子基本到达前高，卫星摸前高后直接A杀，航天电子这种连前高都摸不到，在电子里面套了小半年又开始天天钝刀子割肉了[s:a2:自戳双目]</w:t>
            </w:r>
            <w:r>
              <w:br/>
            </w:r>
            <w:r>
              <w:rPr>
                <w:rFonts w:ascii="Microsoft YaHei" w:hAnsi="Microsoft YaHei" w:eastAsia="Microsoft YaHei"/>
                <w:b w:val="0"/>
                <w:sz w:val="22"/>
              </w:rPr>
              <w:t>之前我已经说过航天这边的逻辑了</w:t>
            </w:r>
            <w:r>
              <w:br/>
            </w:r>
            <w:r>
              <w:rPr>
                <w:rFonts w:ascii="Microsoft YaHei" w:hAnsi="Microsoft YaHei" w:eastAsia="Microsoft YaHei"/>
                <w:b w:val="0"/>
                <w:sz w:val="22"/>
              </w:rPr>
              <w:t>但是航天后面肯定还有行情。至少6月上市的空X肯定会有一波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13:57  |  1459楼  |  UID 67143809  |  A类</w:t>
            </w:r>
          </w:p>
        </w:tc>
      </w:tr>
      <w:tr>
        <w:tc>
          <w:tcPr>
            <w:tcW w:type="dxa" w:w="10080"/>
          </w:tcPr>
          <w:p>
            <w:pPr>
              <w:spacing w:line="276" w:lineRule="auto" w:after="80"/>
            </w:pPr>
            <w:r>
              <w:rPr>
                <w:rFonts w:ascii="Microsoft YaHei" w:hAnsi="Microsoft YaHei" w:eastAsia="Microsoft YaHei"/>
                <w:b w:val="0"/>
                <w:sz w:val="19"/>
              </w:rPr>
              <w:t>[s:a2:你这种人…] 资金快动起来啊，今天把光拉起来，老登拍腿进错了，明天开盘再拉一下，再杀一下半导体，老登再过来光，完美收盘，快来啊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13:59  |  946楼  |  UID 42162697  |  C类</w:t>
            </w:r>
          </w:p>
        </w:tc>
      </w:tr>
      <w:tr>
        <w:tc>
          <w:tcPr>
            <w:tcW w:type="dxa" w:w="10080"/>
          </w:tcPr>
          <w:p>
            <w:pPr>
              <w:spacing w:line="276" w:lineRule="auto" w:after="80"/>
            </w:pPr>
            <w:r>
              <w:rPr>
                <w:rFonts w:ascii="Microsoft YaHei" w:hAnsi="Microsoft YaHei" w:eastAsia="Microsoft YaHei"/>
                <w:b w:val="0"/>
                <w:sz w:val="19"/>
              </w:rPr>
              <w:t>量化要下班了，看看游资怎么操作吧[s:a2:那个…]</w:t>
            </w:r>
          </w:p>
          <w:p>
            <w:pPr>
              <w:spacing w:line="276" w:lineRule="auto" w:after="80"/>
            </w:pPr>
            <w:r>
              <w:rPr>
                <w:rFonts w:ascii="Microsoft YaHei" w:hAnsi="Microsoft YaHei" w:eastAsia="Microsoft YaHei"/>
                <w:b w:val="0"/>
                <w:sz w:val="19"/>
              </w:rPr>
              <w:t>[del]打野标今天表现也还行，茅台看笑了真的[/del]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2026-05-20 14:03  |  990楼  |  UID 65329649  |  A类</w:t>
            </w:r>
          </w:p>
        </w:tc>
      </w:tr>
      <w:tr>
        <w:tc>
          <w:tcPr>
            <w:tcW w:type="dxa" w:w="10080"/>
          </w:tcPr>
          <w:p>
            <w:pPr>
              <w:spacing w:line="276" w:lineRule="auto" w:after="80"/>
            </w:pPr>
            <w:r>
              <w:rPr>
                <w:rFonts w:ascii="Microsoft YaHei" w:hAnsi="Microsoft YaHei" w:eastAsia="Microsoft YaHei"/>
                <w:b w:val="0"/>
                <w:sz w:val="19"/>
              </w:rPr>
              <w:t>Reply 艾雨kk (2026-05-20 14:01):</w:t>
            </w:r>
          </w:p>
          <w:p>
            <w:pPr>
              <w:spacing w:line="276" w:lineRule="auto" w:after="80"/>
            </w:pPr>
            <w:r>
              <w:rPr>
                <w:rFonts w:ascii="Microsoft YaHei" w:hAnsi="Microsoft YaHei" w:eastAsia="Microsoft YaHei"/>
                <w:b w:val="0"/>
                <w:sz w:val="19"/>
              </w:rPr>
              <w:t>一样的，我给我师弟推买科创半岛铁盒，涨了5%卖了，痛失接下来的十几个点[s:ac:哭笑]拿着低位永远幻想高切低，韭菜的终极幻梦了属于是</w:t>
            </w:r>
            <w:r>
              <w:br/>
            </w:r>
            <w:r>
              <w:rPr>
                <w:rFonts w:ascii="Microsoft YaHei" w:hAnsi="Microsoft YaHei" w:eastAsia="Microsoft YaHei"/>
                <w:b w:val="0"/>
                <w:sz w:val="19"/>
              </w:rPr>
              <w:t>对</w:t>
            </w:r>
            <w:r>
              <w:br/>
            </w:r>
            <w:r>
              <w:rPr>
                <w:rFonts w:ascii="Microsoft YaHei" w:hAnsi="Microsoft YaHei" w:eastAsia="Microsoft YaHei"/>
                <w:b w:val="0"/>
                <w:sz w:val="19"/>
              </w:rPr>
              <w:t>都是股区混久了才给扭转过来</w:t>
            </w:r>
            <w:r>
              <w:br/>
            </w:r>
            <w:r>
              <w:rPr>
                <w:rFonts w:ascii="Microsoft YaHei" w:hAnsi="Microsoft YaHei" w:eastAsia="Microsoft YaHei"/>
                <w:b w:val="0"/>
                <w:sz w:val="19"/>
              </w:rPr>
              <w:t>一般人都是涨了拿不住</w:t>
            </w:r>
            <w:r>
              <w:br/>
            </w:r>
            <w:r>
              <w:rPr>
                <w:rFonts w:ascii="Microsoft YaHei" w:hAnsi="Microsoft YaHei" w:eastAsia="Microsoft YaHei"/>
                <w:b w:val="0"/>
                <w:sz w:val="19"/>
              </w:rPr>
              <w:t>跌了就死拿，哪天回本了，卖</w:t>
            </w:r>
            <w:r>
              <w:br/>
            </w:r>
            <w:r>
              <w:rPr>
                <w:rFonts w:ascii="Microsoft YaHei" w:hAnsi="Microsoft YaHei" w:eastAsia="Microsoft YaHei"/>
                <w:b w:val="0"/>
                <w:sz w:val="19"/>
              </w:rPr>
              <w:t>然后找下一个[s:ac:哭笑]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14:04  |  2662楼  |  UID 150058  |  A类</w:t>
            </w:r>
          </w:p>
        </w:tc>
      </w:tr>
      <w:tr>
        <w:tc>
          <w:tcPr>
            <w:tcW w:type="dxa" w:w="10080"/>
          </w:tcPr>
          <w:p>
            <w:pPr>
              <w:spacing w:line="276" w:lineRule="auto" w:after="80"/>
            </w:pPr>
            <w:r>
              <w:rPr>
                <w:rFonts w:ascii="Microsoft YaHei" w:hAnsi="Microsoft YaHei" w:eastAsia="Microsoft YaHei"/>
                <w:b w:val="0"/>
                <w:sz w:val="22"/>
              </w:rPr>
              <w:t>Reply 稲橋 (2026-05-20 14:00):</w:t>
            </w:r>
          </w:p>
          <w:p>
            <w:pPr>
              <w:spacing w:line="276" w:lineRule="auto" w:after="80"/>
            </w:pPr>
            <w:r>
              <w:rPr>
                <w:rFonts w:ascii="Microsoft YaHei" w:hAnsi="Microsoft YaHei" w:eastAsia="Microsoft YaHei"/>
                <w:b w:val="0"/>
                <w:sz w:val="22"/>
              </w:rPr>
              <w:t>狼大机器人版块也做完双头了。一波流结束了吗？[s:ac:哭1]</w:t>
            </w:r>
            <w:r>
              <w:br/>
            </w:r>
            <w:r>
              <w:rPr>
                <w:rFonts w:ascii="Microsoft YaHei" w:hAnsi="Microsoft YaHei" w:eastAsia="Microsoft YaHei"/>
                <w:b w:val="0"/>
                <w:sz w:val="22"/>
              </w:rPr>
              <w:t>以为这次能和算力齐头并进一下，最早做出个底分型走长一点</w:t>
            </w:r>
            <w:r>
              <w:br/>
            </w:r>
            <w:r>
              <w:rPr>
                <w:rFonts w:ascii="Microsoft YaHei" w:hAnsi="Microsoft YaHei" w:eastAsia="Microsoft YaHei"/>
                <w:b w:val="0"/>
                <w:sz w:val="22"/>
              </w:rPr>
              <w:t>我觉得差不多没了 机器人这波换了个名字 叫什么物理AI 然后吹了一波 最强也是快速做完双头也没什么力了 双头的票比航天少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核心科技/国产算力、机器人</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层级判断：核心科技/国产算力、机器人。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若核心科技/国产算力、机器人在午后后仍有量能、核心标的和板块联动，且分层定位(龙头)与阶段(不足以判断)被盘面确认，则该方向更可能延续；否则只当作当时盘面观察。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机器人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2026-05-20 14:05  |  1488楼  |  UID 61395264  |  C类</w:t>
            </w:r>
          </w:p>
        </w:tc>
      </w:tr>
      <w:tr>
        <w:tc>
          <w:tcPr>
            <w:tcW w:type="dxa" w:w="10080"/>
          </w:tcPr>
          <w:p>
            <w:pPr>
              <w:spacing w:line="276" w:lineRule="auto" w:after="80"/>
            </w:pPr>
            <w:r>
              <w:rPr>
                <w:rFonts w:ascii="Microsoft YaHei" w:hAnsi="Microsoft YaHei" w:eastAsia="Microsoft YaHei"/>
                <w:b w:val="0"/>
                <w:sz w:val="19"/>
              </w:rPr>
              <w:t>提前打点，准备今晚喝酒去了，回见，狼友们！[s:ac:计划通]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14:06  |  1460楼  |  UID 67143809  |  C类</w:t>
            </w:r>
          </w:p>
        </w:tc>
      </w:tr>
      <w:tr>
        <w:tc>
          <w:tcPr>
            <w:tcW w:type="dxa" w:w="10080"/>
          </w:tcPr>
          <w:p>
            <w:pPr>
              <w:spacing w:line="276" w:lineRule="auto" w:after="80"/>
            </w:pPr>
            <w:r>
              <w:rPr>
                <w:rFonts w:ascii="Microsoft YaHei" w:hAnsi="Microsoft YaHei" w:eastAsia="Microsoft YaHei"/>
                <w:b w:val="0"/>
                <w:sz w:val="19"/>
              </w:rPr>
              <w:t>说到商行 万万没想到宇通双头预期是这样的双头[s:ac:哭笑]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14:08  |  1461楼  |  UID 67143809  |  C类</w:t>
            </w:r>
          </w:p>
        </w:tc>
      </w:tr>
      <w:tr>
        <w:tc>
          <w:tcPr>
            <w:tcW w:type="dxa" w:w="10080"/>
          </w:tcPr>
          <w:p>
            <w:pPr>
              <w:spacing w:line="276" w:lineRule="auto" w:after="80"/>
            </w:pPr>
            <w:r>
              <w:rPr>
                <w:rFonts w:ascii="Microsoft YaHei" w:hAnsi="Microsoft YaHei" w:eastAsia="Microsoft YaHei"/>
                <w:b w:val="0"/>
                <w:sz w:val="19"/>
              </w:rPr>
              <w:t>Reply Reply huohuo277 (2026-05-20 14:08)</w:t>
            </w:r>
            <w:r>
              <w:br/>
            </w:r>
            <w:r>
              <w:rPr>
                <w:rFonts w:ascii="Microsoft YaHei" w:hAnsi="Microsoft YaHei" w:eastAsia="Microsoft YaHei"/>
                <w:b w:val="0"/>
                <w:sz w:val="19"/>
              </w:rPr>
              <w:t>[s:a2:doge]我又加了点牢弟，坐多一会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14:09  |  1462楼  |  UID 67143809  |  C类</w:t>
            </w:r>
          </w:p>
        </w:tc>
      </w:tr>
      <w:tr>
        <w:tc>
          <w:tcPr>
            <w:tcW w:type="dxa" w:w="10080"/>
          </w:tcPr>
          <w:p>
            <w:pPr>
              <w:spacing w:line="276" w:lineRule="auto" w:after="80"/>
            </w:pPr>
            <w:r>
              <w:rPr>
                <w:rFonts w:ascii="Microsoft YaHei" w:hAnsi="Microsoft YaHei" w:eastAsia="Microsoft YaHei"/>
                <w:b w:val="0"/>
                <w:sz w:val="19"/>
              </w:rPr>
              <w:t>Reply Reply -阿狼- (2026-05-20 14:09)</w:t>
            </w:r>
            <w:r>
              <w:br/>
            </w:r>
            <w:r>
              <w:rPr>
                <w:rFonts w:ascii="Microsoft YaHei" w:hAnsi="Microsoft YaHei" w:eastAsia="Microsoft YaHei"/>
                <w:b w:val="0"/>
                <w:sz w:val="19"/>
              </w:rPr>
              <w:t>上次小英miss了，这次大英不太可能miss吧[s:a2:doge]</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14:09  |  2663楼  |  UID 150058  |  A类</w:t>
            </w:r>
          </w:p>
        </w:tc>
      </w:tr>
      <w:tr>
        <w:tc>
          <w:tcPr>
            <w:tcW w:type="dxa" w:w="10080"/>
          </w:tcPr>
          <w:p>
            <w:pPr>
              <w:spacing w:line="276" w:lineRule="auto" w:after="80"/>
            </w:pPr>
            <w:r>
              <w:rPr>
                <w:rFonts w:ascii="Microsoft YaHei" w:hAnsi="Microsoft YaHei" w:eastAsia="Microsoft YaHei"/>
                <w:b w:val="0"/>
                <w:sz w:val="22"/>
              </w:rPr>
              <w:t>Reply 一口糖汽水 (2026-05-20 14:05):</w:t>
            </w:r>
          </w:p>
          <w:p>
            <w:pPr>
              <w:spacing w:line="276" w:lineRule="auto" w:after="80"/>
            </w:pPr>
            <w:r>
              <w:rPr>
                <w:rFonts w:ascii="Microsoft YaHei" w:hAnsi="Microsoft YaHei" w:eastAsia="Microsoft YaHei"/>
                <w:b w:val="0"/>
                <w:sz w:val="22"/>
              </w:rPr>
              <w:t>[s:ac:哭笑]今天不拉光主要可能还是怕晚上英伟达的财报吧，在财报落地前，光的不确定性太高</w:t>
            </w:r>
            <w:r>
              <w:br/>
            </w:r>
            <w:r>
              <w:rPr>
                <w:rFonts w:ascii="Microsoft YaHei" w:hAnsi="Microsoft YaHei" w:eastAsia="Microsoft YaHei"/>
                <w:b w:val="0"/>
                <w:sz w:val="22"/>
              </w:rPr>
              <w:t>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狼大这条主要围绕；涉及标的：英伟达→英伟达(NVDA)/美股 AI GPU/算力龙头。</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个股/简称：英伟达→英伟达(NVDA)/美股 AI GPU/算力龙头。</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14:12  |  2664楼  |  UID 150058  |  A类</w:t>
            </w:r>
          </w:p>
        </w:tc>
      </w:tr>
      <w:tr>
        <w:tc>
          <w:tcPr>
            <w:tcW w:type="dxa" w:w="10080"/>
          </w:tcPr>
          <w:p>
            <w:pPr>
              <w:spacing w:line="276" w:lineRule="auto" w:after="80"/>
            </w:pPr>
            <w:r>
              <w:rPr>
                <w:rFonts w:ascii="Microsoft YaHei" w:hAnsi="Microsoft YaHei" w:eastAsia="Microsoft YaHei"/>
                <w:b w:val="0"/>
                <w:sz w:val="22"/>
              </w:rPr>
              <w:t>Reply Rzzz二号机 (2026-05-20 14:09):</w:t>
            </w:r>
          </w:p>
          <w:p>
            <w:pPr>
              <w:spacing w:line="276" w:lineRule="auto" w:after="80"/>
            </w:pPr>
            <w:r>
              <w:rPr>
                <w:rFonts w:ascii="Microsoft YaHei" w:hAnsi="Microsoft YaHei" w:eastAsia="Microsoft YaHei"/>
                <w:b w:val="0"/>
                <w:sz w:val="22"/>
              </w:rPr>
              <w:t>上次小英miss了，这次大英不太可能miss吧[s:a2:doge]</w:t>
            </w:r>
            <w:r>
              <w:br/>
            </w:r>
            <w:r>
              <w:rPr>
                <w:rFonts w:ascii="Microsoft YaHei" w:hAnsi="Microsoft YaHei" w:eastAsia="Microsoft YaHei"/>
                <w:b w:val="0"/>
                <w:sz w:val="22"/>
              </w:rPr>
              <w:t>无所谓 只要不是超超超预期 大概率都是先砸 然后开始诱多接力半导体 让半导体那边休息一下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14:13  |  1463楼  |  UID 67143809  |  C类</w:t>
            </w:r>
          </w:p>
        </w:tc>
      </w:tr>
      <w:tr>
        <w:tc>
          <w:tcPr>
            <w:tcW w:type="dxa" w:w="10080"/>
          </w:tcPr>
          <w:p>
            <w:pPr>
              <w:spacing w:line="276" w:lineRule="auto" w:after="80"/>
            </w:pPr>
            <w:r>
              <w:rPr>
                <w:rFonts w:ascii="Microsoft YaHei" w:hAnsi="Microsoft YaHei" w:eastAsia="Microsoft YaHei"/>
                <w:b w:val="0"/>
                <w:sz w:val="19"/>
              </w:rPr>
              <w:t>Reply Reply -阿狼- (2026-05-20 14:12)</w:t>
            </w:r>
            <w:r>
              <w:br/>
            </w:r>
            <w:r>
              <w:rPr>
                <w:rFonts w:ascii="Microsoft YaHei" w:hAnsi="Microsoft YaHei" w:eastAsia="Microsoft YaHei"/>
                <w:b w:val="0"/>
                <w:sz w:val="19"/>
              </w:rPr>
              <w:t>[s:a2:自戳双目]还得先砸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14:16  |  1464楼  |  UID 67143809  |  C类</w:t>
            </w:r>
          </w:p>
        </w:tc>
      </w:tr>
      <w:tr>
        <w:tc>
          <w:tcPr>
            <w:tcW w:type="dxa" w:w="10080"/>
          </w:tcPr>
          <w:p>
            <w:pPr>
              <w:spacing w:line="276" w:lineRule="auto" w:after="80"/>
            </w:pPr>
            <w:r>
              <w:rPr>
                <w:rFonts w:ascii="Microsoft YaHei" w:hAnsi="Microsoft YaHei" w:eastAsia="Microsoft YaHei"/>
                <w:b w:val="0"/>
                <w:sz w:val="19"/>
              </w:rPr>
              <w:t>Reply Reply 真伪善者查尔斯 (2026-05-20 14:14)</w:t>
            </w:r>
            <w:r>
              <w:br/>
            </w:r>
            <w:r>
              <w:rPr>
                <w:rFonts w:ascii="Microsoft YaHei" w:hAnsi="Microsoft YaHei" w:eastAsia="Microsoft YaHei"/>
                <w:b w:val="0"/>
                <w:sz w:val="19"/>
              </w:rPr>
              <w:t>[s:a2:偷吃]横的越久 涨的越少  跌的越多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14:16  |  2665楼  |  UID 150058  |  B类</w:t>
            </w:r>
          </w:p>
        </w:tc>
      </w:tr>
      <w:tr>
        <w:tc>
          <w:tcPr>
            <w:tcW w:type="dxa" w:w="10080"/>
          </w:tcPr>
          <w:p>
            <w:pPr>
              <w:spacing w:line="276" w:lineRule="auto" w:after="80"/>
            </w:pPr>
            <w:r>
              <w:rPr>
                <w:rFonts w:ascii="Microsoft YaHei" w:hAnsi="Microsoft YaHei" w:eastAsia="Microsoft YaHei"/>
                <w:b w:val="0"/>
                <w:sz w:val="22"/>
              </w:rPr>
              <w:t>更新一下宏观</w:t>
            </w:r>
            <w:r>
              <w:br/>
            </w:r>
            <w:r>
              <w:rPr>
                <w:rFonts w:ascii="Microsoft YaHei" w:hAnsi="Microsoft YaHei" w:eastAsia="Microsoft YaHei"/>
                <w:b w:val="0"/>
                <w:sz w:val="22"/>
              </w:rPr>
              <w:t>之前我判断的 石油会维持一段100-110的价格 目的是给川普卖油 已经达成</w:t>
            </w:r>
            <w:r>
              <w:br/>
            </w:r>
            <w:r>
              <w:rPr>
                <w:rFonts w:ascii="Microsoft YaHei" w:hAnsi="Microsoft YaHei" w:eastAsia="Microsoft YaHei"/>
                <w:b w:val="0"/>
                <w:sz w:val="22"/>
              </w:rPr>
              <w:t>目前我判断，这个时间将会结束，后续会下跌。时间节点看美联储换人后第一次会议附近时间。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14:19  |  947楼  |  UID 42162697  |  C类</w:t>
            </w:r>
          </w:p>
        </w:tc>
      </w:tr>
      <w:tr>
        <w:tc>
          <w:tcPr>
            <w:tcW w:type="dxa" w:w="10080"/>
          </w:tcPr>
          <w:p>
            <w:pPr>
              <w:spacing w:line="276" w:lineRule="auto" w:after="80"/>
            </w:pPr>
            <w:r>
              <w:rPr>
                <w:rFonts w:ascii="Microsoft YaHei" w:hAnsi="Microsoft YaHei" w:eastAsia="Microsoft YaHei"/>
                <w:b w:val="0"/>
                <w:sz w:val="19"/>
              </w:rPr>
              <w:t>只剩沪电和神秘打野标的以及zte了，我要验明天英伟达财报的牌[s:ac:黑枪]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2026-05-20 14:28  |  1465楼  |  UID 67143809  |  C类</w:t>
            </w:r>
          </w:p>
        </w:tc>
      </w:tr>
      <w:tr>
        <w:tc>
          <w:tcPr>
            <w:tcW w:type="dxa" w:w="10080"/>
          </w:tcPr>
          <w:p>
            <w:pPr>
              <w:spacing w:line="276" w:lineRule="auto" w:after="80"/>
            </w:pPr>
            <w:r>
              <w:rPr>
                <w:rFonts w:ascii="Microsoft YaHei" w:hAnsi="Microsoft YaHei" w:eastAsia="Microsoft YaHei"/>
                <w:b w:val="0"/>
                <w:sz w:val="19"/>
              </w:rPr>
              <w:t>Reply -阿狼- (2026-05-20 14:16):</w:t>
            </w:r>
          </w:p>
          <w:p>
            <w:pPr>
              <w:spacing w:line="276" w:lineRule="auto" w:after="80"/>
            </w:pPr>
            <w:r>
              <w:rPr>
                <w:rFonts w:ascii="Microsoft YaHei" w:hAnsi="Microsoft YaHei" w:eastAsia="Microsoft YaHei"/>
                <w:b w:val="0"/>
                <w:sz w:val="19"/>
              </w:rPr>
              <w:t>更新一下宏观</w:t>
            </w:r>
            <w:r>
              <w:br/>
            </w:r>
            <w:r>
              <w:rPr>
                <w:rFonts w:ascii="Microsoft YaHei" w:hAnsi="Microsoft YaHei" w:eastAsia="Microsoft YaHei"/>
                <w:b w:val="0"/>
                <w:sz w:val="19"/>
              </w:rPr>
              <w:t>之前我判断的 石油会维持一段100-110的价格 目的是给川普卖油 已经达成</w:t>
            </w:r>
            <w:r>
              <w:br/>
            </w:r>
            <w:r>
              <w:rPr>
                <w:rFonts w:ascii="Microsoft YaHei" w:hAnsi="Microsoft YaHei" w:eastAsia="Microsoft YaHei"/>
                <w:b w:val="0"/>
                <w:sz w:val="19"/>
              </w:rPr>
              <w:t>目前我判断，这个时间将会结束，后续会下跌。时间节点看美联储换人后第一次会议附近时间。</w:t>
            </w:r>
          </w:p>
          <w:p>
            <w:pPr>
              <w:spacing w:line="276" w:lineRule="auto" w:after="80"/>
            </w:pPr>
            <w:r>
              <w:rPr>
                <w:rFonts w:ascii="Microsoft YaHei" w:hAnsi="Microsoft YaHei" w:eastAsia="Microsoft YaHei"/>
                <w:b w:val="0"/>
                <w:sz w:val="19"/>
              </w:rPr>
              <w:t>[s:ac:瞎]多金空油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14:30  |  2666楼  |  UID 150058  |  A类</w:t>
            </w:r>
          </w:p>
        </w:tc>
      </w:tr>
      <w:tr>
        <w:tc>
          <w:tcPr>
            <w:tcW w:type="dxa" w:w="10080"/>
          </w:tcPr>
          <w:p>
            <w:pPr>
              <w:spacing w:line="276" w:lineRule="auto" w:after="80"/>
            </w:pPr>
            <w:r>
              <w:rPr>
                <w:rFonts w:ascii="Microsoft YaHei" w:hAnsi="Microsoft YaHei" w:eastAsia="Microsoft YaHei"/>
                <w:b w:val="0"/>
                <w:sz w:val="22"/>
              </w:rPr>
              <w:t>今天全天没有任何买点 全天黄线在下 还放量</w:t>
            </w:r>
            <w:r>
              <w:br/>
            </w:r>
            <w:r>
              <w:rPr>
                <w:rFonts w:ascii="Microsoft YaHei" w:hAnsi="Microsoft YaHei" w:eastAsia="Microsoft YaHei"/>
                <w:b w:val="0"/>
                <w:sz w:val="22"/>
              </w:rPr>
              <w:t>相反很多科技票到了我的止盈区间 我按计划该出的都出了。</w:t>
            </w:r>
            <w:r>
              <w:br/>
            </w:r>
            <w:r>
              <w:rPr>
                <w:rFonts w:ascii="Microsoft YaHei" w:hAnsi="Microsoft YaHei" w:eastAsia="Microsoft YaHei"/>
                <w:b w:val="0"/>
                <w:sz w:val="22"/>
              </w:rPr>
              <w:t>出来的钱不会马上进去的。如果沃什上台能来个普跌 打出C底，那我才会考虑场外调回资金买 不然没差价 没意思。</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14:39  |  2667楼  |  UID 150058  |  B类</w:t>
            </w:r>
          </w:p>
        </w:tc>
      </w:tr>
      <w:tr>
        <w:tc>
          <w:tcPr>
            <w:tcW w:type="dxa" w:w="10080"/>
          </w:tcPr>
          <w:p>
            <w:pPr>
              <w:spacing w:line="276" w:lineRule="auto" w:after="80"/>
            </w:pPr>
            <w:r>
              <w:rPr>
                <w:rFonts w:ascii="Microsoft YaHei" w:hAnsi="Microsoft YaHei" w:eastAsia="Microsoft YaHei"/>
                <w:b w:val="0"/>
                <w:sz w:val="22"/>
              </w:rPr>
              <w:t>Reply 子午卯酉甲乙丙丁 (2026-05-20 14:36):</w:t>
            </w:r>
          </w:p>
          <w:p>
            <w:pPr>
              <w:spacing w:line="276" w:lineRule="auto" w:after="80"/>
            </w:pPr>
            <w:r>
              <w:rPr>
                <w:rFonts w:ascii="Microsoft YaHei" w:hAnsi="Microsoft YaHei" w:eastAsia="Microsoft YaHei"/>
                <w:b w:val="0"/>
                <w:sz w:val="22"/>
              </w:rPr>
              <w:t>狼大，本周五沃什上任，6月中第一次议息。是不是认为3-5的高点会在议息前到来。不管议息结果如何，都会接机开启大4浪呢？[s:pst:音乐][s:pst:音乐]</w:t>
            </w:r>
            <w:r>
              <w:br/>
            </w:r>
            <w:r>
              <w:rPr>
                <w:rFonts w:ascii="Microsoft YaHei" w:hAnsi="Microsoft YaHei" w:eastAsia="Microsoft YaHei"/>
                <w:b w:val="0"/>
                <w:sz w:val="22"/>
              </w:rPr>
              <w:t>我算不到那么远 但是每一次新主席上台后续大概率回撤 按老美回撤10%-15% 我们这边应该不会走独立行情吧</w:t>
            </w:r>
            <w:r>
              <w:br/>
            </w:r>
            <w:r>
              <w:rPr>
                <w:rFonts w:ascii="Microsoft YaHei" w:hAnsi="Microsoft YaHei" w:eastAsia="Microsoft YaHei"/>
                <w:b w:val="0"/>
                <w:sz w:val="22"/>
              </w:rPr>
              <w:t>这是历史经验 我决定正常避让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14:40  |  2668楼  |  UID 150058  |  B类</w:t>
            </w:r>
          </w:p>
        </w:tc>
      </w:tr>
      <w:tr>
        <w:tc>
          <w:tcPr>
            <w:tcW w:type="dxa" w:w="10080"/>
          </w:tcPr>
          <w:p>
            <w:pPr>
              <w:spacing w:line="276" w:lineRule="auto" w:after="80"/>
            </w:pPr>
            <w:r>
              <w:rPr>
                <w:rFonts w:ascii="Microsoft YaHei" w:hAnsi="Microsoft YaHei" w:eastAsia="Microsoft YaHei"/>
                <w:b w:val="0"/>
                <w:sz w:val="22"/>
              </w:rPr>
              <w:t>Reply 夜宿秋风 (2026-05-20 14:38):</w:t>
            </w:r>
          </w:p>
          <w:p>
            <w:pPr>
              <w:spacing w:line="276" w:lineRule="auto" w:after="80"/>
            </w:pPr>
            <w:r>
              <w:rPr>
                <w:rFonts w:ascii="Microsoft YaHei" w:hAnsi="Microsoft YaHei" w:eastAsia="Microsoft YaHei"/>
                <w:b w:val="0"/>
                <w:sz w:val="22"/>
              </w:rPr>
              <w:t>狼大，模组的加速预期是要等c杀后才会有吗[s:ac:羡慕]</w:t>
            </w:r>
            <w:r>
              <w:br/>
            </w:r>
            <w:r>
              <w:rPr>
                <w:rFonts w:ascii="Microsoft YaHei" w:hAnsi="Microsoft YaHei" w:eastAsia="Microsoft YaHei"/>
                <w:b w:val="0"/>
                <w:sz w:val="22"/>
              </w:rPr>
              <w:t>原厂带模组走模组的最后一波吧 我感觉应该是这样。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14:45  |  948楼  |  UID 42162697  |  C类</w:t>
            </w:r>
          </w:p>
        </w:tc>
      </w:tr>
      <w:tr>
        <w:tc>
          <w:tcPr>
            <w:tcW w:type="dxa" w:w="10080"/>
          </w:tcPr>
          <w:p>
            <w:pPr>
              <w:spacing w:line="276" w:lineRule="auto" w:after="80"/>
            </w:pPr>
            <w:r>
              <w:rPr>
                <w:rFonts w:ascii="Microsoft YaHei" w:hAnsi="Microsoft YaHei" w:eastAsia="Microsoft YaHei"/>
                <w:b w:val="0"/>
                <w:sz w:val="19"/>
              </w:rPr>
              <w:t>Reply Reply 不要误伤我 (2026-05-20 14:42)我今天S的一大原因就是华创和中微来到小表格目标价位滞涨了，其他弹性好的风向标我也不敢进，再往后就是纯情绪溢价和偏离基本面的空间了[s:ac:愁]</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14:53  |  2669楼  |  UID 150058  |  B类</w:t>
            </w:r>
          </w:p>
        </w:tc>
      </w:tr>
      <w:tr>
        <w:tc>
          <w:tcPr>
            <w:tcW w:type="dxa" w:w="10080"/>
          </w:tcPr>
          <w:p>
            <w:pPr>
              <w:spacing w:line="276" w:lineRule="auto" w:after="80"/>
            </w:pPr>
            <w:r>
              <w:rPr>
                <w:rFonts w:ascii="Microsoft YaHei" w:hAnsi="Microsoft YaHei" w:eastAsia="Microsoft YaHei"/>
                <w:b w:val="0"/>
                <w:sz w:val="22"/>
              </w:rPr>
              <w:t>Reply a315270319 (2026-05-20 14:49):</w:t>
            </w:r>
          </w:p>
          <w:p>
            <w:pPr>
              <w:spacing w:line="276" w:lineRule="auto" w:after="80"/>
            </w:pPr>
            <w:r>
              <w:rPr>
                <w:rFonts w:ascii="Microsoft YaHei" w:hAnsi="Microsoft YaHei" w:eastAsia="Microsoft YaHei"/>
                <w:b w:val="0"/>
                <w:sz w:val="22"/>
              </w:rPr>
              <w:t>狼大看过氟化工吗，当成半导体材料处理？</w:t>
            </w:r>
            <w:r>
              <w:br/>
            </w:r>
            <w:r>
              <w:rPr>
                <w:rFonts w:ascii="Microsoft YaHei" w:hAnsi="Microsoft YaHei" w:eastAsia="Microsoft YaHei"/>
                <w:b w:val="0"/>
                <w:sz w:val="22"/>
              </w:rPr>
              <w:t>DFD那种吗？那个是 电子级轻氟酸 概念 属于半导体材料涨价</w:t>
            </w:r>
            <w:r>
              <w:br/>
            </w:r>
            <w:r>
              <w:rPr>
                <w:rFonts w:ascii="Microsoft YaHei" w:hAnsi="Microsoft YaHei" w:eastAsia="Microsoft YaHei"/>
                <w:b w:val="0"/>
                <w:sz w:val="22"/>
              </w:rPr>
              <w:t>上周开始吹的。我这边上周末收到的消息。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14:54  |  2670楼  |  UID 150058  |  A类</w:t>
            </w:r>
          </w:p>
        </w:tc>
      </w:tr>
      <w:tr>
        <w:tc>
          <w:tcPr>
            <w:tcW w:type="dxa" w:w="10080"/>
          </w:tcPr>
          <w:p>
            <w:pPr>
              <w:spacing w:line="276" w:lineRule="auto" w:after="80"/>
            </w:pPr>
            <w:r>
              <w:rPr>
                <w:rFonts w:ascii="Microsoft YaHei" w:hAnsi="Microsoft YaHei" w:eastAsia="Microsoft YaHei"/>
                <w:b w:val="0"/>
                <w:sz w:val="22"/>
              </w:rPr>
              <w:t>Reply 孤寂的刀锋 (2026-05-20 14:51):</w:t>
            </w:r>
          </w:p>
          <w:p>
            <w:pPr>
              <w:spacing w:line="276" w:lineRule="auto" w:after="80"/>
            </w:pPr>
            <w:r>
              <w:rPr>
                <w:rFonts w:ascii="Microsoft YaHei" w:hAnsi="Microsoft YaHei" w:eastAsia="Microsoft YaHei"/>
                <w:b w:val="0"/>
                <w:sz w:val="22"/>
              </w:rPr>
              <w:t>狼大，假如这轮C杀调整完成。后续依然走3-5的后半程的话，你看好哪些板块？依然是半导体吗？</w:t>
            </w:r>
            <w:r>
              <w:br/>
            </w:r>
            <w:r>
              <w:rPr>
                <w:rFonts w:ascii="Microsoft YaHei" w:hAnsi="Microsoft YaHei" w:eastAsia="Microsoft YaHei"/>
                <w:b w:val="0"/>
                <w:sz w:val="22"/>
              </w:rPr>
              <w:t>怎么 又想抢我先手吗？</w:t>
            </w:r>
            <w:r>
              <w:br/>
            </w:r>
            <w:r>
              <w:rPr>
                <w:rFonts w:ascii="Microsoft YaHei" w:hAnsi="Microsoft YaHei" w:eastAsia="Microsoft YaHei"/>
                <w:b w:val="0"/>
                <w:sz w:val="22"/>
              </w:rPr>
              <w:t>我有些东西输出还是太超前了</w:t>
            </w:r>
            <w:r>
              <w:br/>
            </w:r>
            <w:r>
              <w:rPr>
                <w:rFonts w:ascii="Microsoft YaHei" w:hAnsi="Microsoft YaHei" w:eastAsia="Microsoft YaHei"/>
                <w:b w:val="0"/>
                <w:sz w:val="22"/>
              </w:rPr>
              <w:t>确实不适合你们 你可以问问楼里的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15:00  |  949楼  |  UID 42162697  |  A类</w:t>
            </w:r>
          </w:p>
        </w:tc>
      </w:tr>
      <w:tr>
        <w:tc>
          <w:tcPr>
            <w:tcW w:type="dxa" w:w="10080"/>
          </w:tcPr>
          <w:p>
            <w:pPr>
              <w:spacing w:line="276" w:lineRule="auto" w:after="80"/>
            </w:pPr>
            <w:r>
              <w:rPr>
                <w:rFonts w:ascii="Microsoft YaHei" w:hAnsi="Microsoft YaHei" w:eastAsia="Microsoft YaHei"/>
                <w:b w:val="0"/>
                <w:sz w:val="19"/>
              </w:rPr>
              <w:t>铁盒在里面吃加速就吃呗，多好的事情，多吃点盈利不是好事吗[s:ac:羡慕]</w:t>
            </w:r>
          </w:p>
          <w:p>
            <w:pPr>
              <w:spacing w:line="276" w:lineRule="auto" w:after="80"/>
            </w:pPr>
            <w:r>
              <w:rPr>
                <w:rFonts w:ascii="Microsoft YaHei" w:hAnsi="Microsoft YaHei" w:eastAsia="Microsoft YaHei"/>
                <w:b w:val="0"/>
                <w:sz w:val="19"/>
              </w:rPr>
              <w:t>今天大家止盈和回顾小表格的目的只有一个：</w:t>
            </w:r>
          </w:p>
          <w:p>
            <w:pPr>
              <w:spacing w:line="276" w:lineRule="auto" w:after="80"/>
            </w:pPr>
            <w:r>
              <w:rPr>
                <w:rFonts w:ascii="Microsoft YaHei" w:hAnsi="Microsoft YaHei" w:eastAsia="Microsoft YaHei"/>
                <w:b w:val="0"/>
                <w:sz w:val="19"/>
              </w:rPr>
              <w:t>别在走C、走4浪、走半导体板块回调的第一个放量大黑K觉得是抄底机会买入就行</w:t>
            </w:r>
          </w:p>
          <w:p>
            <w:pPr>
              <w:spacing w:line="276" w:lineRule="auto" w:after="80"/>
            </w:pPr>
            <w:r>
              <w:rPr>
                <w:rFonts w:ascii="Microsoft YaHei" w:hAnsi="Microsoft YaHei" w:eastAsia="Microsoft YaHei"/>
                <w:b w:val="0"/>
                <w:sz w:val="19"/>
              </w:rPr>
              <w:t>[del]不敢笑，我之前真在板块主升结束后的第一天想着抄底，一等就是一个月[/del]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半导体设备/材料/封测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15:03  |  2671楼  |  UID 150058  |  C类</w:t>
            </w:r>
          </w:p>
        </w:tc>
      </w:tr>
      <w:tr>
        <w:tc>
          <w:tcPr>
            <w:tcW w:type="dxa" w:w="10080"/>
          </w:tcPr>
          <w:p>
            <w:pPr>
              <w:spacing w:line="276" w:lineRule="auto" w:after="80"/>
            </w:pPr>
            <w:r>
              <w:rPr>
                <w:rFonts w:ascii="Microsoft YaHei" w:hAnsi="Microsoft YaHei" w:eastAsia="Microsoft YaHei"/>
                <w:b w:val="0"/>
                <w:sz w:val="22"/>
              </w:rPr>
              <w:t>Reply icyphoenix (2026-05-20 15:02):</w:t>
            </w:r>
          </w:p>
          <w:p>
            <w:pPr>
              <w:spacing w:line="276" w:lineRule="auto" w:after="80"/>
            </w:pPr>
            <w:r>
              <w:rPr>
                <w:rFonts w:ascii="Microsoft YaHei" w:hAnsi="Microsoft YaHei" w:eastAsia="Microsoft YaHei"/>
                <w:b w:val="0"/>
                <w:sz w:val="22"/>
              </w:rPr>
              <w:t>狼大上次被抢先手已经骂了两遍了 XXXXXXXXXXXXX</w:t>
            </w:r>
            <w:r>
              <w:br/>
            </w:r>
            <w:r>
              <w:rPr>
                <w:rFonts w:ascii="Microsoft YaHei" w:hAnsi="Microsoft YaHei" w:eastAsia="Microsoft YaHei"/>
                <w:b w:val="0"/>
                <w:sz w:val="22"/>
              </w:rPr>
              <w:t>你就说我骂得对不对吧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15:04  |  2672楼  |  UID 150058  |  B类</w:t>
            </w:r>
          </w:p>
        </w:tc>
      </w:tr>
      <w:tr>
        <w:tc>
          <w:tcPr>
            <w:tcW w:type="dxa" w:w="10080"/>
          </w:tcPr>
          <w:p>
            <w:pPr>
              <w:spacing w:line="276" w:lineRule="auto" w:after="80"/>
            </w:pPr>
            <w:r>
              <w:rPr>
                <w:rFonts w:ascii="Microsoft YaHei" w:hAnsi="Microsoft YaHei" w:eastAsia="Microsoft YaHei"/>
                <w:b w:val="0"/>
                <w:sz w:val="22"/>
              </w:rPr>
              <w:t>如果你们不记得上一次怎么套山顶亏下来的</w:t>
            </w:r>
            <w:r>
              <w:br/>
            </w:r>
            <w:r>
              <w:rPr>
                <w:rFonts w:ascii="Microsoft YaHei" w:hAnsi="Microsoft YaHei" w:eastAsia="Microsoft YaHei"/>
                <w:b w:val="0"/>
                <w:sz w:val="22"/>
              </w:rPr>
              <w:t>我建议回顾一下我上一次出机器人之后的样子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15:05  |  950楼  |  UID 42162697  |  C类</w:t>
            </w:r>
          </w:p>
        </w:tc>
      </w:tr>
      <w:tr>
        <w:tc>
          <w:tcPr>
            <w:tcW w:type="dxa" w:w="10080"/>
          </w:tcPr>
          <w:p>
            <w:pPr>
              <w:spacing w:line="276" w:lineRule="auto" w:after="80"/>
            </w:pPr>
            <w:r>
              <w:rPr>
                <w:rFonts w:ascii="Microsoft YaHei" w:hAnsi="Microsoft YaHei" w:eastAsia="Microsoft YaHei"/>
                <w:b w:val="0"/>
                <w:sz w:val="19"/>
              </w:rPr>
              <w:t>Reply Reply 十香虞 (2026-05-20 15:02)我也越跌越买，后来还是被基本原理奖励了[s:ac:哭1]如果没有基本原理早就心灰意冷斩在最低点了，狼楼的恩情还不完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15:12  |  951楼  |  UID 42162697  |  B类</w:t>
            </w:r>
          </w:p>
        </w:tc>
      </w:tr>
      <w:tr>
        <w:tc>
          <w:tcPr>
            <w:tcW w:type="dxa" w:w="10080"/>
          </w:tcPr>
          <w:p>
            <w:pPr>
              <w:spacing w:line="276" w:lineRule="auto" w:after="80"/>
            </w:pPr>
            <w:r>
              <w:rPr>
                <w:rFonts w:ascii="Microsoft YaHei" w:hAnsi="Microsoft YaHei" w:eastAsia="Microsoft YaHei"/>
                <w:b w:val="0"/>
                <w:sz w:val="19"/>
              </w:rPr>
              <w:t>踏空的老哥一定要记住今天楼里的恐高情绪，别等哪天回调到今天这个价位了梭哈买入[s:ac:擦汗]不然真的怕楼友似楼里</w:t>
            </w:r>
          </w:p>
          <w:p>
            <w:pPr>
              <w:spacing w:line="276" w:lineRule="auto" w:after="80"/>
            </w:pPr>
            <w:r>
              <w:rPr>
                <w:rFonts w:ascii="Microsoft YaHei" w:hAnsi="Microsoft YaHei" w:eastAsia="Microsoft YaHei"/>
                <w:b w:val="0"/>
                <w:sz w:val="19"/>
              </w:rPr>
              <w:t>3900你不买，4000你不买，现在半导体这个价位本质4300了，别小巧思觉得说回调到4250梭哈打入就行[s:ac:汗]</w:t>
            </w:r>
          </w:p>
          <w:p>
            <w:pPr>
              <w:spacing w:line="276" w:lineRule="auto" w:after="80"/>
            </w:pPr>
            <w:r>
              <w:rPr>
                <w:rFonts w:ascii="Microsoft YaHei" w:hAnsi="Microsoft YaHei" w:eastAsia="Microsoft YaHei"/>
                <w:b w:val="0"/>
                <w:sz w:val="19"/>
              </w:rPr>
              <w:t>这种一般最恶心的就是第二天给你整个低开或者小平开，然后散户发现一路抄底根本抄不到底[s:ac:衰] [del]不敢笑，我真这么被套过[/del]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2026-05-20 15:29  |  227楼  |  UID 67177418  |  A类</w:t>
            </w:r>
          </w:p>
        </w:tc>
      </w:tr>
      <w:tr>
        <w:tc>
          <w:tcPr>
            <w:tcW w:type="dxa" w:w="10080"/>
          </w:tcPr>
          <w:p>
            <w:pPr>
              <w:spacing w:line="276" w:lineRule="auto" w:after="80"/>
            </w:pPr>
            <w:r>
              <w:rPr>
                <w:rFonts w:ascii="Microsoft YaHei" w:hAnsi="Microsoft YaHei" w:eastAsia="Microsoft YaHei"/>
                <w:b w:val="0"/>
                <w:sz w:val="19"/>
              </w:rPr>
              <w:t>Reply Reply -阿狼- (2026-05-20 15:04)</w:t>
            </w:r>
            <w:r>
              <w:br/>
            </w:r>
            <w:r>
              <w:rPr>
                <w:rFonts w:ascii="Microsoft YaHei" w:hAnsi="Microsoft YaHei" w:eastAsia="Microsoft YaHei"/>
                <w:b w:val="0"/>
                <w:sz w:val="19"/>
              </w:rPr>
              <w:t>狼大，劳动节后没见您提过游戏了</w:t>
            </w:r>
            <w:r>
              <w:br/>
            </w:r>
            <w:r>
              <w:rPr>
                <w:rFonts w:ascii="Microsoft YaHei" w:hAnsi="Microsoft YaHei" w:eastAsia="Microsoft YaHei"/>
                <w:b w:val="0"/>
                <w:sz w:val="19"/>
              </w:rPr>
              <w:t>请问这个板块是和ai软一样出了吗？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收盘后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2026-05-20 15:29  |  424楼  |  UID 66908070  |  A类</w:t>
            </w:r>
          </w:p>
        </w:tc>
      </w:tr>
      <w:tr>
        <w:tc>
          <w:tcPr>
            <w:tcW w:type="dxa" w:w="10080"/>
          </w:tcPr>
          <w:p>
            <w:pPr>
              <w:spacing w:line="276" w:lineRule="auto" w:after="80"/>
            </w:pPr>
            <w:r>
              <w:rPr>
                <w:rFonts w:ascii="Microsoft YaHei" w:hAnsi="Microsoft YaHei" w:eastAsia="Microsoft YaHei"/>
                <w:b w:val="0"/>
                <w:sz w:val="19"/>
              </w:rPr>
              <w:t>收盘4162，全天白线在上，放量换筹资金切入科技，活跃市值+0.04骑在5日线上，明日看涨</w:t>
            </w:r>
            <w:r>
              <w:br/>
            </w:r>
            <w:r>
              <w:rPr>
                <w:rFonts w:ascii="Microsoft YaHei" w:hAnsi="Microsoft YaHei" w:eastAsia="Microsoft YaHei"/>
                <w:b w:val="0"/>
                <w:sz w:val="19"/>
              </w:rPr>
              <w:t>柏城涨停把昨天低吸的部分卖了[s:a2:不明觉厉]利润已做满，后续跟万通一样锁仓</w:t>
            </w:r>
            <w:r>
              <w:br/>
            </w:r>
            <w:r>
              <w:rPr>
                <w:rFonts w:ascii="Microsoft YaHei" w:hAnsi="Microsoft YaHei" w:eastAsia="Microsoft YaHei"/>
                <w:b w:val="0"/>
                <w:sz w:val="19"/>
              </w:rPr>
              <w:t>数据港减半，怎么感觉有点刻意呢，剩一点儿看看明天怎么走</w:t>
            </w:r>
            <w:r>
              <w:br/>
            </w:r>
            <w:r>
              <w:rPr>
                <w:rFonts w:ascii="Microsoft YaHei" w:hAnsi="Microsoft YaHei" w:eastAsia="Microsoft YaHei"/>
                <w:b w:val="0"/>
                <w:sz w:val="19"/>
              </w:rPr>
              <w:t>新仓备选项水晶光电、思源电气、石英股份、华东重机，最后开了华东</w:t>
            </w:r>
            <w:r>
              <w:br/>
            </w:r>
            <w:r>
              <w:rPr>
                <w:rFonts w:ascii="Microsoft YaHei" w:hAnsi="Microsoft YaHei" w:eastAsia="Microsoft YaHei"/>
                <w:b w:val="0"/>
                <w:sz w:val="19"/>
              </w:rPr>
              <w:t>其他无操作，收盘7成仓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15:29  |  952楼  |  UID 42162697  |  B类</w:t>
            </w:r>
          </w:p>
        </w:tc>
      </w:tr>
      <w:tr>
        <w:tc>
          <w:tcPr>
            <w:tcW w:type="dxa" w:w="10080"/>
          </w:tcPr>
          <w:p>
            <w:pPr>
              <w:spacing w:line="276" w:lineRule="auto" w:after="80"/>
            </w:pPr>
            <w:r>
              <w:rPr>
                <w:rFonts w:ascii="Microsoft YaHei" w:hAnsi="Microsoft YaHei" w:eastAsia="Microsoft YaHei"/>
                <w:b w:val="0"/>
                <w:sz w:val="19"/>
              </w:rPr>
              <w:t>Reply Reply 加薪的饼干 (2026-05-20 15:24)赚多赚少顶多互相嘲讽互相恶心几句，如果深套了是真有可能影响生活，乃至出生命安全问题的[s:ac:愁]不是唱空，谁不想人人一路长虹盆满钵满？</w:t>
            </w:r>
          </w:p>
          <w:p>
            <w:pPr>
              <w:spacing w:line="276" w:lineRule="auto" w:after="80"/>
            </w:pPr>
            <w:r>
              <w:rPr>
                <w:rFonts w:ascii="Microsoft YaHei" w:hAnsi="Microsoft YaHei" w:eastAsia="Microsoft YaHei"/>
                <w:b w:val="0"/>
                <w:sz w:val="19"/>
              </w:rPr>
              <w:t>捐款战法是对的，我虽然没更多闲钱可以捐，但希望楼里老哥都能少回撤[s:ac:心]</w:t>
            </w:r>
          </w:p>
          <w:p>
            <w:pPr>
              <w:spacing w:line="276" w:lineRule="auto" w:after="80"/>
            </w:pPr>
            <w:r>
              <w:rPr>
                <w:rFonts w:ascii="Microsoft YaHei" w:hAnsi="Microsoft YaHei" w:eastAsia="Microsoft YaHei"/>
                <w:b w:val="0"/>
                <w:sz w:val="19"/>
              </w:rPr>
              <w:t>爬楼下来我就从狼图那边各记住了八字真言：</w:t>
            </w:r>
          </w:p>
          <w:p>
            <w:pPr>
              <w:spacing w:line="276" w:lineRule="auto" w:after="80"/>
            </w:pPr>
            <w:r>
              <w:rPr>
                <w:rFonts w:ascii="Microsoft YaHei" w:hAnsi="Microsoft YaHei" w:eastAsia="Microsoft YaHei"/>
                <w:b w:val="0"/>
                <w:sz w:val="19"/>
              </w:rPr>
              <w:t>做对主线控制回撤，低买高卖才能赚钱。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2026-05-20 15:32  |  2673楼  |  UID 150058  |  A类</w:t>
            </w:r>
          </w:p>
        </w:tc>
      </w:tr>
      <w:tr>
        <w:tc>
          <w:tcPr>
            <w:tcW w:type="dxa" w:w="10080"/>
          </w:tcPr>
          <w:p>
            <w:pPr>
              <w:spacing w:line="276" w:lineRule="auto" w:after="80"/>
            </w:pPr>
            <w:r>
              <w:rPr>
                <w:rFonts w:ascii="Microsoft YaHei" w:hAnsi="Microsoft YaHei" w:eastAsia="Microsoft YaHei"/>
                <w:b w:val="0"/>
                <w:sz w:val="22"/>
              </w:rPr>
              <w:t>Reply 小蝎子ICE二代 (2026-05-20 15:29):</w:t>
            </w:r>
          </w:p>
          <w:p>
            <w:pPr>
              <w:spacing w:line="276" w:lineRule="auto" w:after="80"/>
            </w:pPr>
            <w:r>
              <w:rPr>
                <w:rFonts w:ascii="Microsoft YaHei" w:hAnsi="Microsoft YaHei" w:eastAsia="Microsoft YaHei"/>
                <w:b w:val="0"/>
                <w:sz w:val="22"/>
              </w:rPr>
              <w:t>狼大，劳动节后没见您提过游戏了</w:t>
            </w:r>
            <w:r>
              <w:br/>
            </w:r>
            <w:r>
              <w:rPr>
                <w:rFonts w:ascii="Microsoft YaHei" w:hAnsi="Microsoft YaHei" w:eastAsia="Microsoft YaHei"/>
                <w:b w:val="0"/>
                <w:sz w:val="22"/>
              </w:rPr>
              <w:t>请问这个板块是和ai软一样出了吗？</w:t>
            </w:r>
            <w:r>
              <w:br/>
            </w:r>
            <w:r>
              <w:rPr>
                <w:rFonts w:ascii="Microsoft YaHei" w:hAnsi="Microsoft YaHei" w:eastAsia="Microsoft YaHei"/>
                <w:b w:val="0"/>
                <w:sz w:val="22"/>
              </w:rPr>
              <w:t>游戏当时出了 资金和AI软合并 然后之后AI软也不做了</w:t>
            </w:r>
            <w:r>
              <w:br/>
            </w:r>
            <w:r>
              <w:rPr>
                <w:rFonts w:ascii="Microsoft YaHei" w:hAnsi="Microsoft YaHei" w:eastAsia="Microsoft YaHei"/>
                <w:b w:val="0"/>
                <w:sz w:val="22"/>
              </w:rPr>
              <w:t>当时还是判断被虹吸 所以低位没涨的非半导体反而更危险。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狼大这条主要围绕半导体设备/材料/封测、AI应用/软件。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层级判断：半导体设备/材料/封测、AI应用/软件。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若半导体设备/材料/封测、AI应用/软件在收盘后后仍有量能、核心标的和板块联动，且分层定位(不足以判断)与阶段(不足以判断)被盘面确认，则该方向更可能延续；否则只当作当时盘面观察。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AI应用/软件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2026-05-20 15:44  |  425楼  |  UID 66908070  |  C类</w:t>
            </w:r>
          </w:p>
        </w:tc>
      </w:tr>
      <w:tr>
        <w:tc>
          <w:tcPr>
            <w:tcW w:type="dxa" w:w="10080"/>
          </w:tcPr>
          <w:p>
            <w:pPr>
              <w:spacing w:line="276" w:lineRule="auto" w:after="80"/>
            </w:pPr>
            <w:r>
              <w:rPr>
                <w:rFonts w:ascii="Microsoft YaHei" w:hAnsi="Microsoft YaHei" w:eastAsia="Microsoft YaHei"/>
                <w:b w:val="0"/>
                <w:sz w:val="19"/>
              </w:rPr>
              <w:t>Reply Reply 织梦难知醒 (2026-05-20 15:37)</w:t>
            </w:r>
            <w:r>
              <w:br/>
            </w:r>
            <w:r>
              <w:rPr>
                <w:rFonts w:ascii="Microsoft YaHei" w:hAnsi="Microsoft YaHei" w:eastAsia="Microsoft YaHei"/>
                <w:b w:val="0"/>
                <w:sz w:val="19"/>
              </w:rPr>
              <w:t>所以最后没选它啊[s:ac:哭笑]我有点怕它骗人，它今天高点没过207，明天没叉上拐头向下就寄了，主力想救趋势的话明天还要拉大阳把线拽翘头，不着急买倒是再看看</w:t>
            </w:r>
            <w:r>
              <w:br/>
            </w:r>
            <w:r>
              <w:rPr>
                <w:rFonts w:ascii="Microsoft YaHei" w:hAnsi="Microsoft YaHei" w:eastAsia="Microsoft YaHei"/>
                <w:b w:val="0"/>
                <w:sz w:val="19"/>
              </w:rPr>
              <w:t>[del]对了今天源神更新还没玩呢[/del]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2026-05-20 16:11  |  1489楼  |  UID 61395264  |  C类</w:t>
            </w:r>
          </w:p>
        </w:tc>
      </w:tr>
      <w:tr>
        <w:tc>
          <w:tcPr>
            <w:tcW w:type="dxa" w:w="10080"/>
          </w:tcPr>
          <w:p>
            <w:pPr>
              <w:spacing w:line="276" w:lineRule="auto" w:after="80"/>
            </w:pPr>
            <w:r>
              <w:rPr>
                <w:rFonts w:ascii="Microsoft YaHei" w:hAnsi="Microsoft YaHei" w:eastAsia="Microsoft YaHei"/>
                <w:b w:val="0"/>
                <w:sz w:val="19"/>
              </w:rPr>
              <w:t>Reply Reply zzh90pk (2026-05-20 16:07)会错意了…大普微确实我也赚不到…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2026-05-20 16:28  |  1490楼  |  UID 61395264  |  C类</w:t>
            </w:r>
          </w:p>
        </w:tc>
      </w:tr>
      <w:tr>
        <w:tc>
          <w:tcPr>
            <w:tcW w:type="dxa" w:w="10080"/>
          </w:tcPr>
          <w:p>
            <w:pPr>
              <w:spacing w:line="276" w:lineRule="auto" w:after="80"/>
            </w:pPr>
            <w:r>
              <w:rPr>
                <w:rFonts w:ascii="Microsoft YaHei" w:hAnsi="Microsoft YaHei" w:eastAsia="Microsoft YaHei"/>
                <w:b w:val="0"/>
                <w:sz w:val="19"/>
              </w:rPr>
              <w:t>明早估计断片了…先讲讲…有些票如果觉得主升浪烫手，你就卖一些，不害怕赚钱，你就耐心一点。[s:ac:哭笑]当然，当前阶段我依旧是等卖，不会再买，也买不了，基本打满。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17:10  |  953楼  |  UID 42162697  |  C类</w:t>
            </w:r>
          </w:p>
        </w:tc>
      </w:tr>
      <w:tr>
        <w:tc>
          <w:tcPr>
            <w:tcW w:type="dxa" w:w="10080"/>
          </w:tcPr>
          <w:p>
            <w:pPr>
              <w:spacing w:line="276" w:lineRule="auto" w:after="80"/>
            </w:pPr>
            <w:r>
              <w:rPr>
                <w:rFonts w:ascii="Microsoft YaHei" w:hAnsi="Microsoft YaHei" w:eastAsia="Microsoft YaHei"/>
                <w:b w:val="0"/>
                <w:sz w:val="19"/>
              </w:rPr>
              <w:t>Reply Reply 狼大的小野猪 (2026-05-20 17:09)20cm几度炸板回封不住的大票，量化能忍住不卖也是神人了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2026-05-20 18:25  |  228楼  |  UID 67177418  |  B类</w:t>
            </w:r>
          </w:p>
        </w:tc>
      </w:tr>
      <w:tr>
        <w:tc>
          <w:tcPr>
            <w:tcW w:type="dxa" w:w="10080"/>
          </w:tcPr>
          <w:p>
            <w:pPr>
              <w:spacing w:line="276" w:lineRule="auto" w:after="80"/>
            </w:pPr>
            <w:r>
              <w:rPr>
                <w:rFonts w:ascii="Microsoft YaHei" w:hAnsi="Microsoft YaHei" w:eastAsia="Microsoft YaHei"/>
                <w:b w:val="0"/>
                <w:sz w:val="19"/>
              </w:rPr>
              <w:t>大佬们还是太厉害了</w:t>
            </w:r>
            <w:r>
              <w:br/>
            </w:r>
            <w:r>
              <w:rPr>
                <w:rFonts w:ascii="Microsoft YaHei" w:hAnsi="Microsoft YaHei" w:eastAsia="Microsoft YaHei"/>
                <w:b w:val="0"/>
                <w:sz w:val="19"/>
              </w:rPr>
              <w:t>隔壁猫指导回顾了一下铁盒这波行情，他3月9号打call铁盒说可以定投</w:t>
            </w:r>
            <w:r>
              <w:br/>
            </w:r>
            <w:r>
              <w:rPr>
                <w:rFonts w:ascii="Microsoft YaHei" w:hAnsi="Microsoft YaHei" w:eastAsia="Microsoft YaHei"/>
                <w:b w:val="0"/>
                <w:sz w:val="19"/>
              </w:rPr>
              <w:t>狼大这边是3月13号明牌说1.7以下的铁盒很有性价比</w:t>
            </w:r>
            <w:r>
              <w:br/>
            </w:r>
            <w:r>
              <w:rPr>
                <w:rFonts w:ascii="Microsoft YaHei" w:hAnsi="Microsoft YaHei" w:eastAsia="Microsoft YaHei"/>
                <w:b w:val="0"/>
                <w:sz w:val="19"/>
              </w:rPr>
              <w:t>哪怕3月13号无脑满仓进去，后面最大亏损不超过8% ，拿到今天涨幅50%</w:t>
            </w:r>
            <w:r>
              <w:br/>
            </w:r>
            <w:r>
              <w:rPr>
                <w:rFonts w:ascii="Microsoft YaHei" w:hAnsi="Microsoft YaHei" w:eastAsia="Microsoft YaHei"/>
                <w:b w:val="0"/>
                <w:sz w:val="19"/>
              </w:rPr>
              <w:t>猫猫头说的还是很有道理的，现在要思考的不是能不能追，吃不吃鱼尾的问题，而是自己为什么会卖飞、T飞、轻仓踏空</w:t>
            </w:r>
            <w:r>
              <w:br/>
            </w:r>
            <w:r>
              <w:rPr>
                <w:rFonts w:ascii="Microsoft YaHei" w:hAnsi="Microsoft YaHei" w:eastAsia="Microsoft YaHei"/>
                <w:b w:val="0"/>
                <w:sz w:val="19"/>
              </w:rPr>
              <w:t>引用：</w:t>
            </w:r>
            <w:r>
              <w:br/>
            </w:r>
            <w:r>
              <w:rPr>
                <w:rFonts w:ascii="Microsoft YaHei" w:hAnsi="Microsoft YaHei" w:eastAsia="Microsoft YaHei"/>
                <w:b w:val="0"/>
                <w:sz w:val="19"/>
              </w:rPr>
              <w:t>大家要知道，股市和这个社会一样，机会往往就只会在某一瞬间出现，有的人会再观望观望，有的人会大胆出手，结果这两种人的结局往往不同。</w:t>
            </w:r>
          </w:p>
          <w:p>
            <w:pPr>
              <w:spacing w:line="276" w:lineRule="auto" w:after="80"/>
            </w:pPr>
            <w:r>
              <w:rPr>
                <w:rFonts w:ascii="Microsoft YaHei" w:hAnsi="Microsoft YaHei" w:eastAsia="Microsoft YaHei"/>
                <w:b w:val="0"/>
                <w:sz w:val="19"/>
              </w:rPr>
              <w:t>踏空的朋友，现在最重要的不是去想随便找个东西追进去，而是去总结一下为什么踏空，为什么大佬提醒完不敢操作，总结一下哪里出问题。</w:t>
            </w:r>
          </w:p>
          <w:p>
            <w:pPr>
              <w:spacing w:line="276" w:lineRule="auto" w:after="80"/>
            </w:pPr>
            <w:r>
              <w:rPr>
                <w:rFonts w:ascii="Microsoft YaHei" w:hAnsi="Microsoft YaHei" w:eastAsia="Microsoft YaHei"/>
                <w:b w:val="0"/>
                <w:sz w:val="19"/>
              </w:rPr>
              <w:t>如果是认知还差一些，那好办，那就大量学习，大量复盘，这样认知上来了，下次就可以抓到了，只要股市不关门，机会一直都有[del]一直亏钱[s:ac:哭笑][/del]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动作倾向：持有。</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18:36  |  954楼  |  UID 42162697  |  C类</w:t>
            </w:r>
          </w:p>
        </w:tc>
      </w:tr>
      <w:tr>
        <w:tc>
          <w:tcPr>
            <w:tcW w:type="dxa" w:w="10080"/>
          </w:tcPr>
          <w:p>
            <w:pPr>
              <w:spacing w:line="276" w:lineRule="auto" w:after="80"/>
            </w:pPr>
            <w:r>
              <w:rPr>
                <w:rFonts w:ascii="Microsoft YaHei" w:hAnsi="Microsoft YaHei" w:eastAsia="Microsoft YaHei"/>
                <w:b w:val="0"/>
                <w:sz w:val="19"/>
              </w:rPr>
              <w:t>Reply Reply 那天的落叶 (2026-05-20 18:32)</w:t>
            </w:r>
          </w:p>
          <w:p>
            <w:pPr>
              <w:spacing w:line="276" w:lineRule="auto" w:after="80"/>
            </w:pPr>
            <w:r>
              <w:rPr>
                <w:rFonts w:ascii="Microsoft YaHei" w:hAnsi="Microsoft YaHei" w:eastAsia="Microsoft YaHei"/>
                <w:b w:val="0"/>
                <w:sz w:val="19"/>
              </w:rPr>
              <w:t>股价不能脱离其基本面，任何情绪溢价最后都会价值回归[s:ac:愁]</w:t>
            </w:r>
          </w:p>
          <w:p>
            <w:pPr>
              <w:spacing w:line="276" w:lineRule="auto" w:after="80"/>
            </w:pPr>
            <w:r>
              <w:rPr>
                <w:rFonts w:ascii="Microsoft YaHei" w:hAnsi="Microsoft YaHei" w:eastAsia="Microsoft YaHei"/>
                <w:b w:val="0"/>
                <w:sz w:val="19"/>
              </w:rPr>
              <w:t>你可以回看一下摩尔上线当天的和而泰，或者出完并购公告和监管提醒的锋龙和巨力索具。天底下没有新鲜事[s:a2:doge]</w:t>
            </w:r>
          </w:p>
          <w:p>
            <w:pPr>
              <w:spacing w:line="276" w:lineRule="auto" w:after="80"/>
            </w:pPr>
            <w:r>
              <w:rPr>
                <w:rFonts w:ascii="Microsoft YaHei" w:hAnsi="Microsoft YaHei" w:eastAsia="Microsoft YaHei"/>
                <w:b w:val="0"/>
                <w:sz w:val="19"/>
              </w:rPr>
              <w:t>以及，机构和量化如果想打新两长拿筹码，他们的钱从哪里来？正主上了之后从哪里抽流动性？这都是需要思考的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2026-05-20 19:30  |  955楼  |  UID 42162697  |  C类</w:t>
            </w:r>
          </w:p>
        </w:tc>
      </w:tr>
      <w:tr>
        <w:tc>
          <w:tcPr>
            <w:tcW w:type="dxa" w:w="10080"/>
          </w:tcPr>
          <w:p>
            <w:pPr>
              <w:spacing w:line="276" w:lineRule="auto" w:after="80"/>
            </w:pPr>
            <w:r>
              <w:rPr>
                <w:rFonts w:ascii="Microsoft YaHei" w:hAnsi="Microsoft YaHei" w:eastAsia="Microsoft YaHei"/>
                <w:b w:val="0"/>
                <w:sz w:val="19"/>
              </w:rPr>
              <w:t>Reply Reply Sukikiki (2026-05-20 19:20)所以我今天本来没想清完，看到合肥城建冲不动了勾起了和而泰不好的回忆，果断核按钮了[s:ac:哭笑]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2026-05-20 22:47  |  840楼  |  UID 64648193  |  A类</w:t>
            </w:r>
          </w:p>
        </w:tc>
      </w:tr>
      <w:tr>
        <w:tc>
          <w:tcPr>
            <w:tcW w:type="dxa" w:w="10080"/>
          </w:tcPr>
          <w:p>
            <w:pPr>
              <w:spacing w:line="276" w:lineRule="auto" w:after="80"/>
            </w:pPr>
            <w:r>
              <w:rPr>
                <w:rFonts w:ascii="Microsoft YaHei" w:hAnsi="Microsoft YaHei" w:eastAsia="Microsoft YaHei"/>
                <w:b w:val="0"/>
                <w:sz w:val="19"/>
              </w:rPr>
              <w:t>明天预案</w:t>
            </w:r>
          </w:p>
          <w:p>
            <w:pPr>
              <w:spacing w:line="276" w:lineRule="auto" w:after="80"/>
            </w:pPr>
            <w:r>
              <w:rPr>
                <w:rFonts w:ascii="Microsoft YaHei" w:hAnsi="Microsoft YaHei" w:eastAsia="Microsoft YaHei"/>
                <w:b w:val="0"/>
                <w:sz w:val="19"/>
              </w:rPr>
              <w:t>今天大盘开4152，收4162，放量3500亿，南向买入57亿</w:t>
            </w:r>
          </w:p>
          <w:p>
            <w:pPr>
              <w:spacing w:line="276" w:lineRule="auto" w:after="80"/>
            </w:pPr>
            <w:r>
              <w:rPr>
                <w:rFonts w:ascii="Microsoft YaHei" w:hAnsi="Microsoft YaHei" w:eastAsia="Microsoft YaHei"/>
                <w:b w:val="0"/>
                <w:sz w:val="19"/>
              </w:rPr>
              <w:t>不得不说，存储这一波是真的走出了天时地利人和，长鑫业绩爆拉一波，长存消息拉一波，今天收盘长鑫上会消息出来还能接着奏乐接着舞</w:t>
            </w:r>
          </w:p>
          <w:p>
            <w:pPr>
              <w:spacing w:line="276" w:lineRule="auto" w:after="80"/>
            </w:pPr>
            <w:r>
              <w:rPr>
                <w:rFonts w:ascii="Microsoft YaHei" w:hAnsi="Microsoft YaHei" w:eastAsia="Microsoft YaHei"/>
                <w:b w:val="0"/>
                <w:sz w:val="19"/>
              </w:rPr>
              <w:t>与此同时，美股intc和amd爆拉，明天铁盒cpu有概率共振起舞，这是一个强者恒强的时代，持筹者的盛宴</w:t>
            </w:r>
          </w:p>
          <w:p>
            <w:pPr>
              <w:spacing w:line="276" w:lineRule="auto" w:after="80"/>
            </w:pPr>
            <w:r>
              <w:rPr>
                <w:rFonts w:ascii="Microsoft YaHei" w:hAnsi="Microsoft YaHei" w:eastAsia="Microsoft YaHei"/>
                <w:b w:val="0"/>
                <w:sz w:val="19"/>
              </w:rPr>
              <w:t>闲话说完依旧公式</w:t>
            </w:r>
          </w:p>
          <w:p>
            <w:pPr>
              <w:spacing w:line="276" w:lineRule="auto" w:after="80"/>
            </w:pPr>
            <w:r>
              <w:rPr>
                <w:rFonts w:ascii="Microsoft YaHei" w:hAnsi="Microsoft YaHei" w:eastAsia="Microsoft YaHei"/>
                <w:b w:val="0"/>
                <w:sz w:val="19"/>
              </w:rPr>
              <w:t>平开高开 黄上白下 不动，享受加速</w:t>
            </w:r>
          </w:p>
          <w:p>
            <w:pPr>
              <w:spacing w:line="276" w:lineRule="auto" w:after="80"/>
            </w:pPr>
            <w:r>
              <w:rPr>
                <w:rFonts w:ascii="Microsoft YaHei" w:hAnsi="Microsoft YaHei" w:eastAsia="Microsoft YaHei"/>
                <w:b w:val="0"/>
                <w:sz w:val="19"/>
              </w:rPr>
              <w:t>平开高开 白上黄下 警惕诱多，绝不做T，小心被埋</w:t>
            </w:r>
          </w:p>
          <w:p>
            <w:pPr>
              <w:spacing w:line="276" w:lineRule="auto" w:after="80"/>
            </w:pPr>
            <w:r>
              <w:rPr>
                <w:rFonts w:ascii="Microsoft YaHei" w:hAnsi="Microsoft YaHei" w:eastAsia="Microsoft YaHei"/>
                <w:b w:val="0"/>
                <w:sz w:val="19"/>
              </w:rPr>
              <w:t>低开 黄上白下 缩量，开盘无量急跌，可加仓做T</w:t>
            </w:r>
          </w:p>
          <w:p>
            <w:pPr>
              <w:spacing w:line="276" w:lineRule="auto" w:after="80"/>
            </w:pPr>
            <w:r>
              <w:rPr>
                <w:rFonts w:ascii="Microsoft YaHei" w:hAnsi="Microsoft YaHei" w:eastAsia="Microsoft YaHei"/>
                <w:b w:val="0"/>
                <w:sz w:val="19"/>
              </w:rPr>
              <w:t>低开 白上黄下 放量，需保持警惕，关注各个支撑位阻力大小，若无支撑，急跌不割肉，等待反弹过不去压力位时减仓</w:t>
            </w:r>
          </w:p>
          <w:p>
            <w:pPr>
              <w:spacing w:line="276" w:lineRule="auto" w:after="80"/>
            </w:pPr>
            <w:r>
              <w:rPr>
                <w:rFonts w:ascii="Microsoft YaHei" w:hAnsi="Microsoft YaHei" w:eastAsia="Microsoft YaHei"/>
                <w:b w:val="0"/>
                <w:sz w:val="19"/>
              </w:rPr>
              <w:t>压力位 十日线4181，前期箱体上沿4191</w:t>
            </w:r>
            <w:r>
              <w:br/>
            </w:r>
            <w:r>
              <w:rPr>
                <w:rFonts w:ascii="Microsoft YaHei" w:hAnsi="Microsoft YaHei" w:eastAsia="Microsoft YaHei"/>
                <w:b w:val="0"/>
                <w:sz w:val="19"/>
              </w:rPr>
              <w:t>支撑位 五日线4155，二十日线4140，昨日低点4108</w:t>
            </w:r>
            <w:r>
              <w:br/>
            </w:r>
            <w:r>
              <w:rPr>
                <w:rFonts w:ascii="Microsoft YaHei" w:hAnsi="Microsoft YaHei" w:eastAsia="Microsoft YaHei"/>
                <w:b w:val="0"/>
                <w:sz w:val="19"/>
              </w:rPr>
              <w:t>破位 4108</w:t>
            </w:r>
          </w:p>
          <w:p>
            <w:pPr>
              <w:spacing w:line="276" w:lineRule="auto" w:after="80"/>
            </w:pPr>
            <w:r>
              <w:rPr>
                <w:rFonts w:ascii="Microsoft YaHei" w:hAnsi="Microsoft YaHei" w:eastAsia="Microsoft YaHei"/>
                <w:b w:val="0"/>
                <w:sz w:val="19"/>
              </w:rPr>
              <w:t>尾盘站上4191 强势信号，可继续持有</w:t>
            </w:r>
            <w:r>
              <w:br/>
            </w:r>
            <w:r>
              <w:rPr>
                <w:rFonts w:ascii="Microsoft YaHei" w:hAnsi="Microsoft YaHei" w:eastAsia="Microsoft YaHei"/>
                <w:b w:val="0"/>
                <w:sz w:val="19"/>
              </w:rPr>
              <w:t>收破4108 调整信号，后续操作持谨慎态度，直至出现止跌信号</w:t>
            </w:r>
          </w:p>
          <w:p>
            <w:pPr>
              <w:spacing w:line="276" w:lineRule="auto" w:after="80"/>
            </w:pPr>
            <w:r>
              <w:rPr>
                <w:rFonts w:ascii="Microsoft YaHei" w:hAnsi="Microsoft YaHei" w:eastAsia="Microsoft YaHei"/>
                <w:b w:val="0"/>
                <w:sz w:val="19"/>
              </w:rPr>
              <w:t>突然发现每天公式都差不多，怪不得狼大老说之前都教过但我们不学[s:ac:哭笑]</w:t>
            </w:r>
          </w:p>
          <w:p>
            <w:pPr>
              <w:spacing w:line="276" w:lineRule="auto" w:after="80"/>
            </w:pPr>
            <w:r>
              <w:rPr>
                <w:rFonts w:ascii="Microsoft YaHei" w:hAnsi="Microsoft YaHei" w:eastAsia="Microsoft YaHei"/>
                <w:b w:val="0"/>
                <w:sz w:val="19"/>
              </w:rPr>
              <w:t>如狼大所说，每天都当最后一天做，接下来只有减仓点，没有加仓点</w:t>
            </w:r>
          </w:p>
          <w:p>
            <w:pPr>
              <w:spacing w:line="276" w:lineRule="auto" w:after="80"/>
            </w:pPr>
            <w:r>
              <w:rPr>
                <w:rFonts w:ascii="Microsoft YaHei" w:hAnsi="Microsoft YaHei" w:eastAsia="Microsoft YaHei"/>
                <w:b w:val="0"/>
                <w:sz w:val="19"/>
              </w:rPr>
              <w:t>以上仅为个人预案，防止盘中激情操作，水平有限不构成投资建议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阶段定位：预期修正、爆发、退潮；需用放量/缩量、筹码交换和核心标的验证。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若存储/HBM在收盘后后仍有量能、核心标的和板块联动，且分层定位(不足以判断)与阶段(预期修正、爆发、退潮)被盘面确认，则该方向更可能延续；否则只当作当时盘面观察。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存储/HBM / 观察 / 技术结构 / 阶段:预期修正、爆发、退潮；记录原文、当时市场环境、验证条件、失效条件和后续复盘结论。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2026-05-20 23:10  |  841楼  |  UID 64648193  |  C类</w:t>
            </w:r>
          </w:p>
        </w:tc>
      </w:tr>
      <w:tr>
        <w:tc>
          <w:tcPr>
            <w:tcW w:type="dxa" w:w="10080"/>
          </w:tcPr>
          <w:p>
            <w:pPr>
              <w:spacing w:line="276" w:lineRule="auto" w:after="80"/>
            </w:pPr>
            <w:r>
              <w:rPr>
                <w:rFonts w:ascii="Microsoft YaHei" w:hAnsi="Microsoft YaHei" w:eastAsia="Microsoft YaHei"/>
                <w:b w:val="0"/>
                <w:sz w:val="19"/>
              </w:rPr>
              <w:t>Reply 道格努尔 (2026-05-20 23:02):</w:t>
            </w:r>
          </w:p>
          <w:p>
            <w:pPr>
              <w:spacing w:line="276" w:lineRule="auto" w:after="80"/>
            </w:pPr>
            <w:r>
              <w:rPr>
                <w:rFonts w:ascii="Microsoft YaHei" w:hAnsi="Microsoft YaHei" w:eastAsia="Microsoft YaHei"/>
                <w:b w:val="0"/>
                <w:sz w:val="19"/>
              </w:rPr>
              <w:t>./mon_202605/20/jmQ6-gso1ZbT3cSiw-sg.jpeg</w:t>
            </w:r>
          </w:p>
          <w:p>
            <w:pPr>
              <w:spacing w:line="276" w:lineRule="auto" w:after="80"/>
            </w:pPr>
            <w:r>
              <w:rPr>
                <w:rFonts w:ascii="Microsoft YaHei" w:hAnsi="Microsoft YaHei" w:eastAsia="Microsoft YaHei"/>
                <w:b w:val="0"/>
                <w:sz w:val="19"/>
              </w:rPr>
              <w:t>绷不住了[s:ac:哭笑]，今天赚钱了都没笑这么开心</w:t>
            </w:r>
          </w:p>
          <w:p>
            <w:pPr>
              <w:spacing w:line="276" w:lineRule="auto" w:after="80"/>
            </w:pPr>
            <w:r>
              <w:rPr>
                <w:rFonts w:ascii="Microsoft YaHei" w:hAnsi="Microsoft YaHei" w:eastAsia="Microsoft YaHei"/>
                <w:b w:val="0"/>
                <w:sz w:val="19"/>
              </w:rPr>
              <w:t>爱我就套我一生一世[s:ac:哭笑]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2026-05-20 23:18  |  842楼  |  UID 64648193  |  A类</w:t>
            </w:r>
          </w:p>
        </w:tc>
      </w:tr>
      <w:tr>
        <w:tc>
          <w:tcPr>
            <w:tcW w:type="dxa" w:w="10080"/>
          </w:tcPr>
          <w:p>
            <w:pPr>
              <w:spacing w:line="276" w:lineRule="auto" w:after="80"/>
            </w:pPr>
            <w:r>
              <w:rPr>
                <w:rFonts w:ascii="Microsoft YaHei" w:hAnsi="Microsoft YaHei" w:eastAsia="Microsoft YaHei"/>
                <w:b w:val="0"/>
                <w:sz w:val="19"/>
              </w:rPr>
              <w:t>Reply andylaw123 (2026-05-20 23:14):</w:t>
            </w:r>
          </w:p>
          <w:p>
            <w:pPr>
              <w:spacing w:line="276" w:lineRule="auto" w:after="80"/>
            </w:pPr>
            <w:r>
              <w:rPr>
                <w:rFonts w:ascii="Microsoft YaHei" w:hAnsi="Microsoft YaHei" w:eastAsia="Microsoft YaHei"/>
                <w:b w:val="0"/>
                <w:sz w:val="19"/>
              </w:rPr>
              <w:t>好哥哥们，帮忙参考一下，想吃到光的最后一波加速的话，我这么操作，合适不：</w:t>
            </w:r>
            <w:r>
              <w:br/>
            </w:r>
            <w:r>
              <w:rPr>
                <w:rFonts w:ascii="Microsoft YaHei" w:hAnsi="Microsoft YaHei" w:eastAsia="Microsoft YaHei"/>
                <w:b w:val="0"/>
                <w:sz w:val="19"/>
              </w:rPr>
              <w:t>明天光低开的话先进一笔，下跌止跌(上涨回踩)进第二笔，如果周末沃什搞崩了股市，下周低开再把剩下半仓补进来，没搞崩就半仓半仓滚动做t等着吃加速</w:t>
            </w:r>
            <w:r>
              <w:br/>
            </w:r>
            <w:r>
              <w:rPr>
                <w:rFonts w:ascii="Microsoft YaHei" w:hAnsi="Microsoft YaHei" w:eastAsia="Microsoft YaHei"/>
                <w:b w:val="0"/>
                <w:sz w:val="19"/>
              </w:rPr>
              <w:t>[s:ac:哭1]</w:t>
            </w:r>
            <w:r>
              <w:br/>
            </w:r>
            <w:r>
              <w:rPr>
                <w:rFonts w:ascii="Microsoft YaHei" w:hAnsi="Microsoft YaHei" w:eastAsia="Microsoft YaHei"/>
                <w:b w:val="0"/>
                <w:sz w:val="19"/>
              </w:rPr>
              <w:t>先谢谢各位大佬了，很需要回口化工掉的血</w:t>
            </w:r>
          </w:p>
          <w:p>
            <w:pPr>
              <w:spacing w:line="276" w:lineRule="auto" w:after="80"/>
            </w:pPr>
            <w:r>
              <w:rPr>
                <w:rFonts w:ascii="Microsoft YaHei" w:hAnsi="Microsoft YaHei" w:eastAsia="Microsoft YaHei"/>
                <w:b w:val="0"/>
                <w:sz w:val="19"/>
              </w:rPr>
              <w:t>那我问你，明天高开低走，周末过完走C你不炸了吗[s:ac:哭笑]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上证指数-0.18%，深证成指+0.00%，创业板指+0.34%，科创50+3.20%，中证1000+0.00%；上证成交额约13589亿元；指数分化或偏弱。 环境标签：偏防御/风险收缩；结论置信度偏低。 有效讨论集中在半导体设备/材料/封测、核心科技/国产算力、有色金属、机器人，主线判断需回到量能、核心标的、风向标/龙头和板块联动验证。 当日A/B类有效发言75条，C类原文保留77条。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看多/持有：07:34 xbox：核心科技/国产算力、有色金属；09:26 一生一股绊倒铁盒：一生一股绊倒铁盒这条主要是在补充盘面结构或交易纪律。 动作倾向：做T。；10:14 狼大：狼大这条主要是在补充盘面结构或交易纪律。 动作倾向：低吸。；10:25 村上吹树：半导体设备/材料/封测；10:42 一生一股绊倒铁盒：一生一股绊倒铁盒这条主要是在补充盘面结构或交易纪律。 动作倾向：做T。</w:t>
            </w:r>
          </w:p>
          <w:p>
            <w:pPr>
              <w:spacing w:after="40"/>
            </w:pPr>
            <w:r>
              <w:rPr>
                <w:rFonts w:ascii="Microsoft YaHei" w:hAnsi="Microsoft YaHei" w:eastAsia="Microsoft YaHei"/>
                <w:b w:val="0"/>
                <w:color w:val="374151"/>
                <w:sz w:val="18"/>
              </w:rPr>
              <w:t>观望：09:12 包子music：有色金属；09:24 包子music：包子music这条主要是在补充盘面结构或交易纪律。 动作倾向：观察。；09:25 Rzzz二号机：Rzzz二号机这条主要是在补充盘面结构或交易纪律。；09:26 小蝎子ICE二代：小蝎子ICE二代这条主要是在补充盘面结构或交易纪律。；09:48 包子music：包子music这条主要是在补充盘面结构或交易纪律。 动作倾向：观察。</w:t>
            </w:r>
          </w:p>
          <w:p>
            <w:pPr>
              <w:spacing w:after="40"/>
            </w:pPr>
            <w:r>
              <w:rPr>
                <w:rFonts w:ascii="Microsoft YaHei" w:hAnsi="Microsoft YaHei" w:eastAsia="Microsoft YaHei"/>
                <w:b w:val="0"/>
                <w:color w:val="374151"/>
                <w:sz w:val="18"/>
              </w:rPr>
              <w:t>减仓/出清：10:01 狼大：半导体设备/材料/封测；11:13 狼大：半导体设备/材料/封测；11:19 小火机：半导体设备/材料/封测；11:45 包子music：包子music这条主要是在补充盘面结构或交易纪律。 动作倾向：减仓。；12:12 包子music：包子music这条主要是在补充盘面结构或交易纪律。 动作倾向：减仓。</w:t>
            </w:r>
          </w:p>
          <w:p>
            <w:pPr>
              <w:spacing w:after="40"/>
            </w:pPr>
            <w:r>
              <w:rPr>
                <w:rFonts w:ascii="Microsoft YaHei" w:hAnsi="Microsoft YaHei" w:eastAsia="Microsoft YaHei"/>
                <w:b w:val="0"/>
                <w:color w:val="374151"/>
                <w:sz w:val="18"/>
              </w:rPr>
              <w:t>风险标的：15:32 狼大：半导体设备/材料/封测、AI应用/软件</w:t>
            </w:r>
          </w:p>
          <w:p>
            <w:pPr>
              <w:spacing w:after="40"/>
            </w:pPr>
            <w:r>
              <w:rPr>
                <w:rFonts w:ascii="Microsoft YaHei" w:hAnsi="Microsoft YaHei" w:eastAsia="Microsoft YaHei"/>
                <w:b w:val="0"/>
                <w:color w:val="374151"/>
                <w:sz w:val="18"/>
              </w:rPr>
              <w:t>板块轮动：相对强线索集中在半导体设备/材料/封测、核心科技/国产算力、有色金属；发言宽度较集中，需比较主线核心、中军与补涨梯队是否同步。</w:t>
            </w:r>
          </w:p>
          <w:p>
            <w:pPr>
              <w:spacing w:after="40"/>
            </w:pPr>
            <w:r>
              <w:rPr>
                <w:rFonts w:ascii="Microsoft YaHei" w:hAnsi="Microsoft YaHei" w:eastAsia="Microsoft YaHei"/>
                <w:b w:val="0"/>
                <w:color w:val="374151"/>
                <w:sz w:val="18"/>
              </w:rPr>
              <w:t>狼大分层线索：核心、杂毛、龙头</w:t>
            </w:r>
          </w:p>
          <w:p>
            <w:pPr>
              <w:spacing w:after="40"/>
            </w:pPr>
            <w:r>
              <w:rPr>
                <w:rFonts w:ascii="Microsoft YaHei" w:hAnsi="Microsoft YaHei" w:eastAsia="Microsoft YaHei"/>
                <w:b w:val="0"/>
                <w:color w:val="374151"/>
                <w:sz w:val="18"/>
              </w:rPr>
              <w:t>趋势阶段线索：爆发、预期修正、退潮、埋伏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发言链条：10:01 狼大：半导体设备/材料/封测 -&gt; 10:04 狼大：狼大这条主要是在补充盘面结构或交易纪律。 动作倾向：观察。 -&gt; 10:07 狼大：有色金属。重点看哪些资金在进攻、哪些方向只是搅动市场，以及量能是否验证主线真假。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07:34 xbox：核心科技/国产算力、有色金属；若核心科技/国产算力、有色金属、消费/白酒在盘前/开盘前后仍有量能、核心标的和板块联动，且分层定位(核心、杂毛)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09:12 包子music：有色金属；若有色金属在盘前/开盘前后仍有量能、核心标的和板块联动，且分层定位(不足以判断)与阶段(不足以判断)被盘面确认，则该方向更可能延续；否则只当作当时盘面观察。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09:24 包子music：包子music这条主要是在补充盘面结构或交易纪律。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揉搓线/影线结构：必须先判断当前是上涨趋势还是下跌趋势，再结合红黑 K、上下影线长短和量能。 技术情景（半导体设备/材料/封测、核心科技/国产算力）：基准情景：趋势和量能继续配合，相关方向延续观察。 强化情景：放量突破或回踩不破，核心标的带动板块扩散。 失效情景：缩量、长上影、跌破支撑或核心标的走弱。 狼大框架校正：分层=核心、杂毛、龙头；阶段=爆发、预期修正、退潮、埋伏。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高频术语：主线、追高、黄线、白线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时段分布：盘前/开盘确认21条；早盘37条；午间/午后69条；尾盘/收盘后25条。 当日发言总数152条，其中狼大发言31条。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主线；追高；黄线；白线；寒武纪→寒武纪；拓荆→拓荆科技；中芯→中芯国际；中际→中际旭创；英伟达→英伟达</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2026-05-21（252条）</w:t>
      </w:r>
    </w:p>
    <w:p>
      <w:r>
        <w:rPr>
          <w:rFonts w:ascii="Microsoft YaHei" w:hAnsi="Microsoft YaHei" w:eastAsia="Microsoft YaHei"/>
          <w:b/>
          <w:sz w:val="20"/>
        </w:rPr>
        <w:t>当日指数环境：</w:t>
      </w:r>
      <w:r>
        <w:rPr>
          <w:rFonts w:ascii="Microsoft YaHei" w:hAnsi="Microsoft YaHei" w:eastAsia="Microsoft YaHei"/>
          <w:b w:val="0"/>
          <w:sz w:val="20"/>
        </w:rPr>
        <w:t>上证指数-2.04%，深证成指-2.07%，创业板指-2.35%，科创50-3.70%，中证1000-3.39%；上证成交额约15957亿元；指数分化或偏弱。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08:03</w:t>
            </w:r>
          </w:p>
        </w:tc>
        <w:tc>
          <w:tcPr>
            <w:tcW w:type="dxa" w:w="2016"/>
          </w:tcPr>
          <w:p>
            <w:pPr>
              <w:spacing w:after="0"/>
            </w:pPr>
            <w:r>
              <w:rPr>
                <w:rFonts w:ascii="Microsoft YaHei" w:hAnsi="Microsoft YaHei" w:eastAsia="Microsoft YaHei"/>
                <w:b w:val="0"/>
                <w:color w:val="374151"/>
                <w:sz w:val="17"/>
              </w:rPr>
              <w:t>1000楼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08:14</w:t>
            </w:r>
          </w:p>
        </w:tc>
        <w:tc>
          <w:tcPr>
            <w:tcW w:type="dxa" w:w="2016"/>
          </w:tcPr>
          <w:p>
            <w:pPr>
              <w:spacing w:after="0"/>
            </w:pPr>
            <w:r>
              <w:rPr>
                <w:rFonts w:ascii="Microsoft YaHei" w:hAnsi="Microsoft YaHei" w:eastAsia="Microsoft YaHei"/>
                <w:b w:val="0"/>
                <w:color w:val="374151"/>
                <w:sz w:val="17"/>
              </w:rPr>
              <w:t>1001楼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08:23</w:t>
            </w:r>
          </w:p>
        </w:tc>
        <w:tc>
          <w:tcPr>
            <w:tcW w:type="dxa" w:w="2016"/>
          </w:tcPr>
          <w:p>
            <w:pPr>
              <w:spacing w:after="0"/>
            </w:pPr>
            <w:r>
              <w:rPr>
                <w:rFonts w:ascii="Microsoft YaHei" w:hAnsi="Microsoft YaHei" w:eastAsia="Microsoft YaHei"/>
                <w:b w:val="0"/>
                <w:color w:val="374151"/>
                <w:sz w:val="17"/>
              </w:rPr>
              <w:t>1002楼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08:35</w:t>
            </w:r>
          </w:p>
        </w:tc>
        <w:tc>
          <w:tcPr>
            <w:tcW w:type="dxa" w:w="2016"/>
          </w:tcPr>
          <w:p>
            <w:pPr>
              <w:spacing w:after="0"/>
            </w:pPr>
            <w:r>
              <w:rPr>
                <w:rFonts w:ascii="Microsoft YaHei" w:hAnsi="Microsoft YaHei" w:eastAsia="Microsoft YaHei"/>
                <w:b w:val="0"/>
                <w:color w:val="374151"/>
                <w:sz w:val="17"/>
              </w:rPr>
              <w:t>991楼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08:45</w:t>
            </w:r>
          </w:p>
        </w:tc>
        <w:tc>
          <w:tcPr>
            <w:tcW w:type="dxa" w:w="2016"/>
          </w:tcPr>
          <w:p>
            <w:pPr>
              <w:spacing w:after="0"/>
            </w:pPr>
            <w:r>
              <w:rPr>
                <w:rFonts w:ascii="Microsoft YaHei" w:hAnsi="Microsoft YaHei" w:eastAsia="Microsoft YaHei"/>
                <w:b w:val="0"/>
                <w:color w:val="374151"/>
                <w:sz w:val="17"/>
              </w:rPr>
              <w:t>1003楼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1004楼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09:10</w:t>
            </w:r>
          </w:p>
        </w:tc>
        <w:tc>
          <w:tcPr>
            <w:tcW w:type="dxa" w:w="2016"/>
          </w:tcPr>
          <w:p>
            <w:pPr>
              <w:spacing w:after="0"/>
            </w:pPr>
            <w:r>
              <w:rPr>
                <w:rFonts w:ascii="Microsoft YaHei" w:hAnsi="Microsoft YaHei" w:eastAsia="Microsoft YaHei"/>
                <w:b w:val="0"/>
                <w:color w:val="374151"/>
                <w:sz w:val="17"/>
              </w:rPr>
              <w:t>843楼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956楼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957楼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229楼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1005楼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958楼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959楼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230楼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939楼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231楼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960楼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961楼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232楼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1006楼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992楼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2674楼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962楼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963楼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1466楼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233楼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1467楼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2675楼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1468楼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2676楼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1007楼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2677楼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1469楼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1470楼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234楼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844楼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1008楼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1491楼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1471楼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2678楼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964楼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965楼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993楼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1009楼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235楼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1472楼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966楼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1010楼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967楼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994楼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845楼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968楼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1473楼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1474楼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969楼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1011楼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1475楼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2679楼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1476楼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236楼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970楼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971楼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995楼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1012楼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972楼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1013楼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996楼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973楼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237楼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974楼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846楼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975楼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847楼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1014楼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976楼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238楼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半导体设备/材料/封测、机器人</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977楼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1477楼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978楼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426楼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11:54</w:t>
            </w:r>
          </w:p>
        </w:tc>
        <w:tc>
          <w:tcPr>
            <w:tcW w:type="dxa" w:w="2016"/>
          </w:tcPr>
          <w:p>
            <w:pPr>
              <w:spacing w:after="0"/>
            </w:pPr>
            <w:r>
              <w:rPr>
                <w:rFonts w:ascii="Microsoft YaHei" w:hAnsi="Microsoft YaHei" w:eastAsia="Microsoft YaHei"/>
                <w:b w:val="0"/>
                <w:color w:val="374151"/>
                <w:sz w:val="17"/>
              </w:rPr>
              <w:t>979楼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11:56</w:t>
            </w:r>
          </w:p>
        </w:tc>
        <w:tc>
          <w:tcPr>
            <w:tcW w:type="dxa" w:w="2016"/>
          </w:tcPr>
          <w:p>
            <w:pPr>
              <w:spacing w:after="0"/>
            </w:pPr>
            <w:r>
              <w:rPr>
                <w:rFonts w:ascii="Microsoft YaHei" w:hAnsi="Microsoft YaHei" w:eastAsia="Microsoft YaHei"/>
                <w:b w:val="0"/>
                <w:color w:val="374151"/>
                <w:sz w:val="17"/>
              </w:rPr>
              <w:t>239楼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12:05</w:t>
            </w:r>
          </w:p>
        </w:tc>
        <w:tc>
          <w:tcPr>
            <w:tcW w:type="dxa" w:w="2016"/>
          </w:tcPr>
          <w:p>
            <w:pPr>
              <w:spacing w:after="0"/>
            </w:pPr>
            <w:r>
              <w:rPr>
                <w:rFonts w:ascii="Microsoft YaHei" w:hAnsi="Microsoft YaHei" w:eastAsia="Microsoft YaHei"/>
                <w:b w:val="0"/>
                <w:color w:val="374151"/>
                <w:sz w:val="17"/>
              </w:rPr>
              <w:t>848楼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12:07</w:t>
            </w:r>
          </w:p>
        </w:tc>
        <w:tc>
          <w:tcPr>
            <w:tcW w:type="dxa" w:w="2016"/>
          </w:tcPr>
          <w:p>
            <w:pPr>
              <w:spacing w:after="0"/>
            </w:pPr>
            <w:r>
              <w:rPr>
                <w:rFonts w:ascii="Microsoft YaHei" w:hAnsi="Microsoft YaHei" w:eastAsia="Microsoft YaHei"/>
                <w:b w:val="0"/>
                <w:color w:val="374151"/>
                <w:sz w:val="17"/>
              </w:rPr>
              <w:t>1015楼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427楼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12:28</w:t>
            </w:r>
          </w:p>
        </w:tc>
        <w:tc>
          <w:tcPr>
            <w:tcW w:type="dxa" w:w="2016"/>
          </w:tcPr>
          <w:p>
            <w:pPr>
              <w:spacing w:after="0"/>
            </w:pPr>
            <w:r>
              <w:rPr>
                <w:rFonts w:ascii="Microsoft YaHei" w:hAnsi="Microsoft YaHei" w:eastAsia="Microsoft YaHei"/>
                <w:b w:val="0"/>
                <w:color w:val="374151"/>
                <w:sz w:val="17"/>
              </w:rPr>
              <w:t>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12:31</w:t>
            </w:r>
          </w:p>
        </w:tc>
        <w:tc>
          <w:tcPr>
            <w:tcW w:type="dxa" w:w="2016"/>
          </w:tcPr>
          <w:p>
            <w:pPr>
              <w:spacing w:after="0"/>
            </w:pPr>
            <w:r>
              <w:rPr>
                <w:rFonts w:ascii="Microsoft YaHei" w:hAnsi="Microsoft YaHei" w:eastAsia="Microsoft YaHei"/>
                <w:b w:val="0"/>
                <w:color w:val="374151"/>
                <w:sz w:val="17"/>
              </w:rPr>
              <w:t>980楼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12:37</w:t>
            </w:r>
          </w:p>
        </w:tc>
        <w:tc>
          <w:tcPr>
            <w:tcW w:type="dxa" w:w="2016"/>
          </w:tcPr>
          <w:p>
            <w:pPr>
              <w:spacing w:after="0"/>
            </w:pPr>
            <w:r>
              <w:rPr>
                <w:rFonts w:ascii="Microsoft YaHei" w:hAnsi="Microsoft YaHei" w:eastAsia="Microsoft YaHei"/>
                <w:b w:val="0"/>
                <w:color w:val="374151"/>
                <w:sz w:val="17"/>
              </w:rPr>
              <w:t>981楼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1478楼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982楼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1479楼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983楼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1480楼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1481楼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984楼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240楼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428楼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1482楼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1016楼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1483楼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1484楼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2680楼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1485楼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2681楼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1486楼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1487楼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2682楼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2683楼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849楼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1488楼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2684楼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2685楼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241楼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2686楼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核心科技/国产算力、机器人</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242楼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1489楼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1490楼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2687楼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850楼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985楼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1491楼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353楼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1492楼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997楼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851楼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998楼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986楼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999楼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1493楼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429楼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1494楼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852楼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1000楼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1001楼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1495楼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430楼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2688楼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1496楼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1497楼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1498楼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1499楼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243楼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1500楼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853楼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1002楼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2689楼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1501楼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244楼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1003楼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1502楼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1004楼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245楼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1017楼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987楼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2690楼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1503楼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1018楼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1504楼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854楼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988楼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1019楼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1005楼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246楼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1006楼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855楼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431楼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989楼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1007楼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2691楼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990楼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2692楼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856楼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1020楼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2693楼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991楼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992楼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15:46</w:t>
            </w:r>
          </w:p>
        </w:tc>
        <w:tc>
          <w:tcPr>
            <w:tcW w:type="dxa" w:w="2016"/>
          </w:tcPr>
          <w:p>
            <w:pPr>
              <w:spacing w:after="0"/>
            </w:pPr>
            <w:r>
              <w:rPr>
                <w:rFonts w:ascii="Microsoft YaHei" w:hAnsi="Microsoft YaHei" w:eastAsia="Microsoft YaHei"/>
                <w:b w:val="0"/>
                <w:color w:val="374151"/>
                <w:sz w:val="17"/>
              </w:rPr>
              <w:t>100楼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2694楼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15:52</w:t>
            </w:r>
          </w:p>
        </w:tc>
        <w:tc>
          <w:tcPr>
            <w:tcW w:type="dxa" w:w="2016"/>
          </w:tcPr>
          <w:p>
            <w:pPr>
              <w:spacing w:after="0"/>
            </w:pPr>
            <w:r>
              <w:rPr>
                <w:rFonts w:ascii="Microsoft YaHei" w:hAnsi="Microsoft YaHei" w:eastAsia="Microsoft YaHei"/>
                <w:b w:val="0"/>
                <w:color w:val="374151"/>
                <w:sz w:val="17"/>
              </w:rPr>
              <w:t>432楼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15:53</w:t>
            </w:r>
          </w:p>
        </w:tc>
        <w:tc>
          <w:tcPr>
            <w:tcW w:type="dxa" w:w="2016"/>
          </w:tcPr>
          <w:p>
            <w:pPr>
              <w:spacing w:after="0"/>
            </w:pPr>
            <w:r>
              <w:rPr>
                <w:rFonts w:ascii="Microsoft YaHei" w:hAnsi="Microsoft YaHei" w:eastAsia="Microsoft YaHei"/>
                <w:b w:val="0"/>
                <w:color w:val="374151"/>
                <w:sz w:val="17"/>
              </w:rPr>
              <w:t>993楼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16:00</w:t>
            </w:r>
          </w:p>
        </w:tc>
        <w:tc>
          <w:tcPr>
            <w:tcW w:type="dxa" w:w="2016"/>
          </w:tcPr>
          <w:p>
            <w:pPr>
              <w:spacing w:after="0"/>
            </w:pPr>
            <w:r>
              <w:rPr>
                <w:rFonts w:ascii="Microsoft YaHei" w:hAnsi="Microsoft YaHei" w:eastAsia="Microsoft YaHei"/>
                <w:b w:val="0"/>
                <w:color w:val="374151"/>
                <w:sz w:val="17"/>
              </w:rPr>
              <w:t>994楼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16:02</w:t>
            </w:r>
          </w:p>
        </w:tc>
        <w:tc>
          <w:tcPr>
            <w:tcW w:type="dxa" w:w="2016"/>
          </w:tcPr>
          <w:p>
            <w:pPr>
              <w:spacing w:after="0"/>
            </w:pPr>
            <w:r>
              <w:rPr>
                <w:rFonts w:ascii="Microsoft YaHei" w:hAnsi="Microsoft YaHei" w:eastAsia="Microsoft YaHei"/>
                <w:b w:val="0"/>
                <w:color w:val="374151"/>
                <w:sz w:val="17"/>
              </w:rPr>
              <w:t>995楼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16:02</w:t>
            </w:r>
          </w:p>
        </w:tc>
        <w:tc>
          <w:tcPr>
            <w:tcW w:type="dxa" w:w="2016"/>
          </w:tcPr>
          <w:p>
            <w:pPr>
              <w:spacing w:after="0"/>
            </w:pPr>
            <w:r>
              <w:rPr>
                <w:rFonts w:ascii="Microsoft YaHei" w:hAnsi="Microsoft YaHei" w:eastAsia="Microsoft YaHei"/>
                <w:b w:val="0"/>
                <w:color w:val="374151"/>
                <w:sz w:val="17"/>
              </w:rPr>
              <w:t>2695楼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433楼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16:12</w:t>
            </w:r>
          </w:p>
        </w:tc>
        <w:tc>
          <w:tcPr>
            <w:tcW w:type="dxa" w:w="2016"/>
          </w:tcPr>
          <w:p>
            <w:pPr>
              <w:spacing w:after="0"/>
            </w:pPr>
            <w:r>
              <w:rPr>
                <w:rFonts w:ascii="Microsoft YaHei" w:hAnsi="Microsoft YaHei" w:eastAsia="Microsoft YaHei"/>
                <w:b w:val="0"/>
                <w:color w:val="374151"/>
                <w:sz w:val="17"/>
              </w:rPr>
              <w:t>247楼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16:13</w:t>
            </w:r>
          </w:p>
        </w:tc>
        <w:tc>
          <w:tcPr>
            <w:tcW w:type="dxa" w:w="2016"/>
          </w:tcPr>
          <w:p>
            <w:pPr>
              <w:spacing w:after="0"/>
            </w:pPr>
            <w:r>
              <w:rPr>
                <w:rFonts w:ascii="Microsoft YaHei" w:hAnsi="Microsoft YaHei" w:eastAsia="Microsoft YaHei"/>
                <w:b w:val="0"/>
                <w:color w:val="374151"/>
                <w:sz w:val="17"/>
              </w:rPr>
              <w:t>2696楼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16:16</w:t>
            </w:r>
          </w:p>
        </w:tc>
        <w:tc>
          <w:tcPr>
            <w:tcW w:type="dxa" w:w="2016"/>
          </w:tcPr>
          <w:p>
            <w:pPr>
              <w:spacing w:after="0"/>
            </w:pPr>
            <w:r>
              <w:rPr>
                <w:rFonts w:ascii="Microsoft YaHei" w:hAnsi="Microsoft YaHei" w:eastAsia="Microsoft YaHei"/>
                <w:b w:val="0"/>
                <w:color w:val="374151"/>
                <w:sz w:val="17"/>
              </w:rPr>
              <w:t>248楼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16:16</w:t>
            </w:r>
          </w:p>
        </w:tc>
        <w:tc>
          <w:tcPr>
            <w:tcW w:type="dxa" w:w="2016"/>
          </w:tcPr>
          <w:p>
            <w:pPr>
              <w:spacing w:after="0"/>
            </w:pPr>
            <w:r>
              <w:rPr>
                <w:rFonts w:ascii="Microsoft YaHei" w:hAnsi="Microsoft YaHei" w:eastAsia="Microsoft YaHei"/>
                <w:b w:val="0"/>
                <w:color w:val="374151"/>
                <w:sz w:val="17"/>
              </w:rPr>
              <w:t>2697楼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16:19</w:t>
            </w:r>
          </w:p>
        </w:tc>
        <w:tc>
          <w:tcPr>
            <w:tcW w:type="dxa" w:w="2016"/>
          </w:tcPr>
          <w:p>
            <w:pPr>
              <w:spacing w:after="0"/>
            </w:pPr>
            <w:r>
              <w:rPr>
                <w:rFonts w:ascii="Microsoft YaHei" w:hAnsi="Microsoft YaHei" w:eastAsia="Microsoft YaHei"/>
                <w:b w:val="0"/>
                <w:color w:val="374151"/>
                <w:sz w:val="17"/>
              </w:rPr>
              <w:t>249楼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16:21</w:t>
            </w:r>
          </w:p>
        </w:tc>
        <w:tc>
          <w:tcPr>
            <w:tcW w:type="dxa" w:w="2016"/>
          </w:tcPr>
          <w:p>
            <w:pPr>
              <w:spacing w:after="0"/>
            </w:pPr>
            <w:r>
              <w:rPr>
                <w:rFonts w:ascii="Microsoft YaHei" w:hAnsi="Microsoft YaHei" w:eastAsia="Microsoft YaHei"/>
                <w:b w:val="0"/>
                <w:color w:val="374151"/>
                <w:sz w:val="17"/>
              </w:rPr>
              <w:t>1021楼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16:23</w:t>
            </w:r>
          </w:p>
        </w:tc>
        <w:tc>
          <w:tcPr>
            <w:tcW w:type="dxa" w:w="2016"/>
          </w:tcPr>
          <w:p>
            <w:pPr>
              <w:spacing w:after="0"/>
            </w:pPr>
            <w:r>
              <w:rPr>
                <w:rFonts w:ascii="Microsoft YaHei" w:hAnsi="Microsoft YaHei" w:eastAsia="Microsoft YaHei"/>
                <w:b w:val="0"/>
                <w:color w:val="374151"/>
                <w:sz w:val="17"/>
              </w:rPr>
              <w:t>996楼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250楼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16:38</w:t>
            </w:r>
          </w:p>
        </w:tc>
        <w:tc>
          <w:tcPr>
            <w:tcW w:type="dxa" w:w="2016"/>
          </w:tcPr>
          <w:p>
            <w:pPr>
              <w:spacing w:after="0"/>
            </w:pPr>
            <w:r>
              <w:rPr>
                <w:rFonts w:ascii="Microsoft YaHei" w:hAnsi="Microsoft YaHei" w:eastAsia="Microsoft YaHei"/>
                <w:b w:val="0"/>
                <w:color w:val="374151"/>
                <w:sz w:val="17"/>
              </w:rPr>
              <w:t>997楼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16:39</w:t>
            </w:r>
          </w:p>
        </w:tc>
        <w:tc>
          <w:tcPr>
            <w:tcW w:type="dxa" w:w="2016"/>
          </w:tcPr>
          <w:p>
            <w:pPr>
              <w:spacing w:after="0"/>
            </w:pPr>
            <w:r>
              <w:rPr>
                <w:rFonts w:ascii="Microsoft YaHei" w:hAnsi="Microsoft YaHei" w:eastAsia="Microsoft YaHei"/>
                <w:b w:val="0"/>
                <w:color w:val="374151"/>
                <w:sz w:val="17"/>
              </w:rPr>
              <w:t>251楼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16:42</w:t>
            </w:r>
          </w:p>
        </w:tc>
        <w:tc>
          <w:tcPr>
            <w:tcW w:type="dxa" w:w="2016"/>
          </w:tcPr>
          <w:p>
            <w:pPr>
              <w:spacing w:after="0"/>
            </w:pPr>
            <w:r>
              <w:rPr>
                <w:rFonts w:ascii="Microsoft YaHei" w:hAnsi="Microsoft YaHei" w:eastAsia="Microsoft YaHei"/>
                <w:b w:val="0"/>
                <w:color w:val="374151"/>
                <w:sz w:val="17"/>
              </w:rPr>
              <w:t>857楼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16:47</w:t>
            </w:r>
          </w:p>
        </w:tc>
        <w:tc>
          <w:tcPr>
            <w:tcW w:type="dxa" w:w="2016"/>
          </w:tcPr>
          <w:p>
            <w:pPr>
              <w:spacing w:after="0"/>
            </w:pPr>
            <w:r>
              <w:rPr>
                <w:rFonts w:ascii="Microsoft YaHei" w:hAnsi="Microsoft YaHei" w:eastAsia="Microsoft YaHei"/>
                <w:b w:val="0"/>
                <w:color w:val="374151"/>
                <w:sz w:val="17"/>
              </w:rPr>
              <w:t>434楼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998楼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16:51</w:t>
            </w:r>
          </w:p>
        </w:tc>
        <w:tc>
          <w:tcPr>
            <w:tcW w:type="dxa" w:w="2016"/>
          </w:tcPr>
          <w:p>
            <w:pPr>
              <w:spacing w:after="0"/>
            </w:pPr>
            <w:r>
              <w:rPr>
                <w:rFonts w:ascii="Microsoft YaHei" w:hAnsi="Microsoft YaHei" w:eastAsia="Microsoft YaHei"/>
                <w:b w:val="0"/>
                <w:color w:val="374151"/>
                <w:sz w:val="17"/>
              </w:rPr>
              <w:t>252楼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17:01</w:t>
            </w:r>
          </w:p>
        </w:tc>
        <w:tc>
          <w:tcPr>
            <w:tcW w:type="dxa" w:w="2016"/>
          </w:tcPr>
          <w:p>
            <w:pPr>
              <w:spacing w:after="0"/>
            </w:pPr>
            <w:r>
              <w:rPr>
                <w:rFonts w:ascii="Microsoft YaHei" w:hAnsi="Microsoft YaHei" w:eastAsia="Microsoft YaHei"/>
                <w:b w:val="0"/>
                <w:color w:val="374151"/>
                <w:sz w:val="17"/>
              </w:rPr>
              <w:t>999楼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17:02</w:t>
            </w:r>
          </w:p>
        </w:tc>
        <w:tc>
          <w:tcPr>
            <w:tcW w:type="dxa" w:w="2016"/>
          </w:tcPr>
          <w:p>
            <w:pPr>
              <w:spacing w:after="0"/>
            </w:pPr>
            <w:r>
              <w:rPr>
                <w:rFonts w:ascii="Microsoft YaHei" w:hAnsi="Microsoft YaHei" w:eastAsia="Microsoft YaHei"/>
                <w:b w:val="0"/>
                <w:color w:val="374151"/>
                <w:sz w:val="17"/>
              </w:rPr>
              <w:t>1022楼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1000楼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17:17</w:t>
            </w:r>
          </w:p>
        </w:tc>
        <w:tc>
          <w:tcPr>
            <w:tcW w:type="dxa" w:w="2016"/>
          </w:tcPr>
          <w:p>
            <w:pPr>
              <w:spacing w:after="0"/>
            </w:pPr>
            <w:r>
              <w:rPr>
                <w:rFonts w:ascii="Microsoft YaHei" w:hAnsi="Microsoft YaHei" w:eastAsia="Microsoft YaHei"/>
                <w:b w:val="0"/>
                <w:color w:val="374151"/>
                <w:sz w:val="17"/>
              </w:rPr>
              <w:t>1001楼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17:19</w:t>
            </w:r>
          </w:p>
        </w:tc>
        <w:tc>
          <w:tcPr>
            <w:tcW w:type="dxa" w:w="2016"/>
          </w:tcPr>
          <w:p>
            <w:pPr>
              <w:spacing w:after="0"/>
            </w:pPr>
            <w:r>
              <w:rPr>
                <w:rFonts w:ascii="Microsoft YaHei" w:hAnsi="Microsoft YaHei" w:eastAsia="Microsoft YaHei"/>
                <w:b w:val="0"/>
                <w:color w:val="374151"/>
                <w:sz w:val="17"/>
              </w:rPr>
              <w:t>101楼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17:20</w:t>
            </w:r>
          </w:p>
        </w:tc>
        <w:tc>
          <w:tcPr>
            <w:tcW w:type="dxa" w:w="2016"/>
          </w:tcPr>
          <w:p>
            <w:pPr>
              <w:spacing w:after="0"/>
            </w:pPr>
            <w:r>
              <w:rPr>
                <w:rFonts w:ascii="Microsoft YaHei" w:hAnsi="Microsoft YaHei" w:eastAsia="Microsoft YaHei"/>
                <w:b w:val="0"/>
                <w:color w:val="374151"/>
                <w:sz w:val="17"/>
              </w:rPr>
              <w:t>1002楼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17:23</w:t>
            </w:r>
          </w:p>
        </w:tc>
        <w:tc>
          <w:tcPr>
            <w:tcW w:type="dxa" w:w="2016"/>
          </w:tcPr>
          <w:p>
            <w:pPr>
              <w:spacing w:after="0"/>
            </w:pPr>
            <w:r>
              <w:rPr>
                <w:rFonts w:ascii="Microsoft YaHei" w:hAnsi="Microsoft YaHei" w:eastAsia="Microsoft YaHei"/>
                <w:b w:val="0"/>
                <w:color w:val="374151"/>
                <w:sz w:val="17"/>
              </w:rPr>
              <w:t>858楼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17:27</w:t>
            </w:r>
          </w:p>
        </w:tc>
        <w:tc>
          <w:tcPr>
            <w:tcW w:type="dxa" w:w="2016"/>
          </w:tcPr>
          <w:p>
            <w:pPr>
              <w:spacing w:after="0"/>
            </w:pPr>
            <w:r>
              <w:rPr>
                <w:rFonts w:ascii="Microsoft YaHei" w:hAnsi="Microsoft YaHei" w:eastAsia="Microsoft YaHei"/>
                <w:b w:val="0"/>
                <w:color w:val="374151"/>
                <w:sz w:val="17"/>
              </w:rPr>
              <w:t>1003楼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17:36</w:t>
            </w:r>
          </w:p>
        </w:tc>
        <w:tc>
          <w:tcPr>
            <w:tcW w:type="dxa" w:w="2016"/>
          </w:tcPr>
          <w:p>
            <w:pPr>
              <w:spacing w:after="0"/>
            </w:pPr>
            <w:r>
              <w:rPr>
                <w:rFonts w:ascii="Microsoft YaHei" w:hAnsi="Microsoft YaHei" w:eastAsia="Microsoft YaHei"/>
                <w:b w:val="0"/>
                <w:color w:val="374151"/>
                <w:sz w:val="17"/>
              </w:rPr>
              <w:t>2698楼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17:49</w:t>
            </w:r>
          </w:p>
        </w:tc>
        <w:tc>
          <w:tcPr>
            <w:tcW w:type="dxa" w:w="2016"/>
          </w:tcPr>
          <w:p>
            <w:pPr>
              <w:spacing w:after="0"/>
            </w:pPr>
            <w:r>
              <w:rPr>
                <w:rFonts w:ascii="Microsoft YaHei" w:hAnsi="Microsoft YaHei" w:eastAsia="Microsoft YaHei"/>
                <w:b w:val="0"/>
                <w:color w:val="374151"/>
                <w:sz w:val="17"/>
              </w:rPr>
              <w:t>2699楼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17:50</w:t>
            </w:r>
          </w:p>
        </w:tc>
        <w:tc>
          <w:tcPr>
            <w:tcW w:type="dxa" w:w="2016"/>
          </w:tcPr>
          <w:p>
            <w:pPr>
              <w:spacing w:after="0"/>
            </w:pPr>
            <w:r>
              <w:rPr>
                <w:rFonts w:ascii="Microsoft YaHei" w:hAnsi="Microsoft YaHei" w:eastAsia="Microsoft YaHei"/>
                <w:b w:val="0"/>
                <w:color w:val="374151"/>
                <w:sz w:val="17"/>
              </w:rPr>
              <w:t>2700楼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17:52</w:t>
            </w:r>
          </w:p>
        </w:tc>
        <w:tc>
          <w:tcPr>
            <w:tcW w:type="dxa" w:w="2016"/>
          </w:tcPr>
          <w:p>
            <w:pPr>
              <w:spacing w:after="0"/>
            </w:pPr>
            <w:r>
              <w:rPr>
                <w:rFonts w:ascii="Microsoft YaHei" w:hAnsi="Microsoft YaHei" w:eastAsia="Microsoft YaHei"/>
                <w:b w:val="0"/>
                <w:color w:val="374151"/>
                <w:sz w:val="17"/>
              </w:rPr>
              <w:t>1004楼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17:56</w:t>
            </w:r>
          </w:p>
        </w:tc>
        <w:tc>
          <w:tcPr>
            <w:tcW w:type="dxa" w:w="2016"/>
          </w:tcPr>
          <w:p>
            <w:pPr>
              <w:spacing w:after="0"/>
            </w:pPr>
            <w:r>
              <w:rPr>
                <w:rFonts w:ascii="Microsoft YaHei" w:hAnsi="Microsoft YaHei" w:eastAsia="Microsoft YaHei"/>
                <w:b w:val="0"/>
                <w:color w:val="374151"/>
                <w:sz w:val="17"/>
              </w:rPr>
              <w:t>253楼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18:05</w:t>
            </w:r>
          </w:p>
        </w:tc>
        <w:tc>
          <w:tcPr>
            <w:tcW w:type="dxa" w:w="2016"/>
          </w:tcPr>
          <w:p>
            <w:pPr>
              <w:spacing w:after="0"/>
            </w:pPr>
            <w:r>
              <w:rPr>
                <w:rFonts w:ascii="Microsoft YaHei" w:hAnsi="Microsoft YaHei" w:eastAsia="Microsoft YaHei"/>
                <w:b w:val="0"/>
                <w:color w:val="374151"/>
                <w:sz w:val="17"/>
              </w:rPr>
              <w:t>2701楼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18:06</w:t>
            </w:r>
          </w:p>
        </w:tc>
        <w:tc>
          <w:tcPr>
            <w:tcW w:type="dxa" w:w="2016"/>
          </w:tcPr>
          <w:p>
            <w:pPr>
              <w:spacing w:after="0"/>
            </w:pPr>
            <w:r>
              <w:rPr>
                <w:rFonts w:ascii="Microsoft YaHei" w:hAnsi="Microsoft YaHei" w:eastAsia="Microsoft YaHei"/>
                <w:b w:val="0"/>
                <w:color w:val="374151"/>
                <w:sz w:val="17"/>
              </w:rPr>
              <w:t>1005楼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18:14</w:t>
            </w:r>
          </w:p>
        </w:tc>
        <w:tc>
          <w:tcPr>
            <w:tcW w:type="dxa" w:w="2016"/>
          </w:tcPr>
          <w:p>
            <w:pPr>
              <w:spacing w:after="0"/>
            </w:pPr>
            <w:r>
              <w:rPr>
                <w:rFonts w:ascii="Microsoft YaHei" w:hAnsi="Microsoft YaHei" w:eastAsia="Microsoft YaHei"/>
                <w:b w:val="0"/>
                <w:color w:val="374151"/>
                <w:sz w:val="17"/>
              </w:rPr>
              <w:t>2702楼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18:18</w:t>
            </w:r>
          </w:p>
        </w:tc>
        <w:tc>
          <w:tcPr>
            <w:tcW w:type="dxa" w:w="2016"/>
          </w:tcPr>
          <w:p>
            <w:pPr>
              <w:spacing w:after="0"/>
            </w:pPr>
            <w:r>
              <w:rPr>
                <w:rFonts w:ascii="Microsoft YaHei" w:hAnsi="Microsoft YaHei" w:eastAsia="Microsoft YaHei"/>
                <w:b w:val="0"/>
                <w:color w:val="374151"/>
                <w:sz w:val="17"/>
              </w:rPr>
              <w:t>2703楼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18:23</w:t>
            </w:r>
          </w:p>
        </w:tc>
        <w:tc>
          <w:tcPr>
            <w:tcW w:type="dxa" w:w="2016"/>
          </w:tcPr>
          <w:p>
            <w:pPr>
              <w:spacing w:after="0"/>
            </w:pPr>
            <w:r>
              <w:rPr>
                <w:rFonts w:ascii="Microsoft YaHei" w:hAnsi="Microsoft YaHei" w:eastAsia="Microsoft YaHei"/>
                <w:b w:val="0"/>
                <w:color w:val="374151"/>
                <w:sz w:val="17"/>
              </w:rPr>
              <w:t>1505楼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18:23</w:t>
            </w:r>
          </w:p>
        </w:tc>
        <w:tc>
          <w:tcPr>
            <w:tcW w:type="dxa" w:w="2016"/>
          </w:tcPr>
          <w:p>
            <w:pPr>
              <w:spacing w:after="0"/>
            </w:pPr>
            <w:r>
              <w:rPr>
                <w:rFonts w:ascii="Microsoft YaHei" w:hAnsi="Microsoft YaHei" w:eastAsia="Microsoft YaHei"/>
                <w:b w:val="0"/>
                <w:color w:val="374151"/>
                <w:sz w:val="17"/>
              </w:rPr>
              <w:t>2704楼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18:27</w:t>
            </w:r>
          </w:p>
        </w:tc>
        <w:tc>
          <w:tcPr>
            <w:tcW w:type="dxa" w:w="2016"/>
          </w:tcPr>
          <w:p>
            <w:pPr>
              <w:spacing w:after="0"/>
            </w:pPr>
            <w:r>
              <w:rPr>
                <w:rFonts w:ascii="Microsoft YaHei" w:hAnsi="Microsoft YaHei" w:eastAsia="Microsoft YaHei"/>
                <w:b w:val="0"/>
                <w:color w:val="374151"/>
                <w:sz w:val="17"/>
              </w:rPr>
              <w:t>1006楼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18:33</w:t>
            </w:r>
          </w:p>
        </w:tc>
        <w:tc>
          <w:tcPr>
            <w:tcW w:type="dxa" w:w="2016"/>
          </w:tcPr>
          <w:p>
            <w:pPr>
              <w:spacing w:after="0"/>
            </w:pPr>
            <w:r>
              <w:rPr>
                <w:rFonts w:ascii="Microsoft YaHei" w:hAnsi="Microsoft YaHei" w:eastAsia="Microsoft YaHei"/>
                <w:b w:val="0"/>
                <w:color w:val="374151"/>
                <w:sz w:val="17"/>
              </w:rPr>
              <w:t>254楼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18:34</w:t>
            </w:r>
          </w:p>
        </w:tc>
        <w:tc>
          <w:tcPr>
            <w:tcW w:type="dxa" w:w="2016"/>
          </w:tcPr>
          <w:p>
            <w:pPr>
              <w:spacing w:after="0"/>
            </w:pPr>
            <w:r>
              <w:rPr>
                <w:rFonts w:ascii="Microsoft YaHei" w:hAnsi="Microsoft YaHei" w:eastAsia="Microsoft YaHei"/>
                <w:b w:val="0"/>
                <w:color w:val="374151"/>
                <w:sz w:val="17"/>
              </w:rPr>
              <w:t>2705楼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18:39</w:t>
            </w:r>
          </w:p>
        </w:tc>
        <w:tc>
          <w:tcPr>
            <w:tcW w:type="dxa" w:w="2016"/>
          </w:tcPr>
          <w:p>
            <w:pPr>
              <w:spacing w:after="0"/>
            </w:pPr>
            <w:r>
              <w:rPr>
                <w:rFonts w:ascii="Microsoft YaHei" w:hAnsi="Microsoft YaHei" w:eastAsia="Microsoft YaHei"/>
                <w:b w:val="0"/>
                <w:color w:val="374151"/>
                <w:sz w:val="17"/>
              </w:rPr>
              <w:t>2706楼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18:43</w:t>
            </w:r>
          </w:p>
        </w:tc>
        <w:tc>
          <w:tcPr>
            <w:tcW w:type="dxa" w:w="2016"/>
          </w:tcPr>
          <w:p>
            <w:pPr>
              <w:spacing w:after="0"/>
            </w:pPr>
            <w:r>
              <w:rPr>
                <w:rFonts w:ascii="Microsoft YaHei" w:hAnsi="Microsoft YaHei" w:eastAsia="Microsoft YaHei"/>
                <w:b w:val="0"/>
                <w:color w:val="374151"/>
                <w:sz w:val="17"/>
              </w:rPr>
              <w:t>102楼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18:48</w:t>
            </w:r>
          </w:p>
        </w:tc>
        <w:tc>
          <w:tcPr>
            <w:tcW w:type="dxa" w:w="2016"/>
          </w:tcPr>
          <w:p>
            <w:pPr>
              <w:spacing w:after="0"/>
            </w:pPr>
            <w:r>
              <w:rPr>
                <w:rFonts w:ascii="Microsoft YaHei" w:hAnsi="Microsoft YaHei" w:eastAsia="Microsoft YaHei"/>
                <w:b w:val="0"/>
                <w:color w:val="374151"/>
                <w:sz w:val="17"/>
              </w:rPr>
              <w:t>1007楼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18:53</w:t>
            </w:r>
          </w:p>
        </w:tc>
        <w:tc>
          <w:tcPr>
            <w:tcW w:type="dxa" w:w="2016"/>
          </w:tcPr>
          <w:p>
            <w:pPr>
              <w:spacing w:after="0"/>
            </w:pPr>
            <w:r>
              <w:rPr>
                <w:rFonts w:ascii="Microsoft YaHei" w:hAnsi="Microsoft YaHei" w:eastAsia="Microsoft YaHei"/>
                <w:b w:val="0"/>
                <w:color w:val="374151"/>
                <w:sz w:val="17"/>
              </w:rPr>
              <w:t>1023楼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19:00</w:t>
            </w:r>
          </w:p>
        </w:tc>
        <w:tc>
          <w:tcPr>
            <w:tcW w:type="dxa" w:w="2016"/>
          </w:tcPr>
          <w:p>
            <w:pPr>
              <w:spacing w:after="0"/>
            </w:pPr>
            <w:r>
              <w:rPr>
                <w:rFonts w:ascii="Microsoft YaHei" w:hAnsi="Microsoft YaHei" w:eastAsia="Microsoft YaHei"/>
                <w:b w:val="0"/>
                <w:color w:val="374151"/>
                <w:sz w:val="17"/>
              </w:rPr>
              <w:t>2707楼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19:03</w:t>
            </w:r>
          </w:p>
        </w:tc>
        <w:tc>
          <w:tcPr>
            <w:tcW w:type="dxa" w:w="2016"/>
          </w:tcPr>
          <w:p>
            <w:pPr>
              <w:spacing w:after="0"/>
            </w:pPr>
            <w:r>
              <w:rPr>
                <w:rFonts w:ascii="Microsoft YaHei" w:hAnsi="Microsoft YaHei" w:eastAsia="Microsoft YaHei"/>
                <w:b w:val="0"/>
                <w:color w:val="374151"/>
                <w:sz w:val="17"/>
              </w:rPr>
              <w:t>1008楼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19:20</w:t>
            </w:r>
          </w:p>
        </w:tc>
        <w:tc>
          <w:tcPr>
            <w:tcW w:type="dxa" w:w="2016"/>
          </w:tcPr>
          <w:p>
            <w:pPr>
              <w:spacing w:after="0"/>
            </w:pPr>
            <w:r>
              <w:rPr>
                <w:rFonts w:ascii="Microsoft YaHei" w:hAnsi="Microsoft YaHei" w:eastAsia="Microsoft YaHei"/>
                <w:b w:val="0"/>
                <w:color w:val="374151"/>
                <w:sz w:val="17"/>
              </w:rPr>
              <w:t>1024楼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20:10</w:t>
            </w:r>
          </w:p>
        </w:tc>
        <w:tc>
          <w:tcPr>
            <w:tcW w:type="dxa" w:w="2016"/>
          </w:tcPr>
          <w:p>
            <w:pPr>
              <w:spacing w:after="0"/>
            </w:pPr>
            <w:r>
              <w:rPr>
                <w:rFonts w:ascii="Microsoft YaHei" w:hAnsi="Microsoft YaHei" w:eastAsia="Microsoft YaHei"/>
                <w:b w:val="0"/>
                <w:color w:val="374151"/>
                <w:sz w:val="17"/>
              </w:rPr>
              <w:t>2708楼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20:30</w:t>
            </w:r>
          </w:p>
        </w:tc>
        <w:tc>
          <w:tcPr>
            <w:tcW w:type="dxa" w:w="2016"/>
          </w:tcPr>
          <w:p>
            <w:pPr>
              <w:spacing w:after="0"/>
            </w:pPr>
            <w:r>
              <w:rPr>
                <w:rFonts w:ascii="Microsoft YaHei" w:hAnsi="Microsoft YaHei" w:eastAsia="Microsoft YaHei"/>
                <w:b w:val="0"/>
                <w:color w:val="374151"/>
                <w:sz w:val="17"/>
              </w:rPr>
              <w:t>1025楼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20:36</w:t>
            </w:r>
          </w:p>
        </w:tc>
        <w:tc>
          <w:tcPr>
            <w:tcW w:type="dxa" w:w="2016"/>
          </w:tcPr>
          <w:p>
            <w:pPr>
              <w:spacing w:after="0"/>
            </w:pPr>
            <w:r>
              <w:rPr>
                <w:rFonts w:ascii="Microsoft YaHei" w:hAnsi="Microsoft YaHei" w:eastAsia="Microsoft YaHei"/>
                <w:b w:val="0"/>
                <w:color w:val="374151"/>
                <w:sz w:val="17"/>
              </w:rPr>
              <w:t>1026楼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20:41</w:t>
            </w:r>
          </w:p>
        </w:tc>
        <w:tc>
          <w:tcPr>
            <w:tcW w:type="dxa" w:w="2016"/>
          </w:tcPr>
          <w:p>
            <w:pPr>
              <w:spacing w:after="0"/>
            </w:pPr>
            <w:r>
              <w:rPr>
                <w:rFonts w:ascii="Microsoft YaHei" w:hAnsi="Microsoft YaHei" w:eastAsia="Microsoft YaHei"/>
                <w:b w:val="0"/>
                <w:color w:val="374151"/>
                <w:sz w:val="17"/>
              </w:rPr>
              <w:t>1009楼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21:04</w:t>
            </w:r>
          </w:p>
        </w:tc>
        <w:tc>
          <w:tcPr>
            <w:tcW w:type="dxa" w:w="2016"/>
          </w:tcPr>
          <w:p>
            <w:pPr>
              <w:spacing w:after="0"/>
            </w:pPr>
            <w:r>
              <w:rPr>
                <w:rFonts w:ascii="Microsoft YaHei" w:hAnsi="Microsoft YaHei" w:eastAsia="Microsoft YaHei"/>
                <w:b w:val="0"/>
                <w:color w:val="374151"/>
                <w:sz w:val="17"/>
              </w:rPr>
              <w:t>1010楼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21:12</w:t>
            </w:r>
          </w:p>
        </w:tc>
        <w:tc>
          <w:tcPr>
            <w:tcW w:type="dxa" w:w="2016"/>
          </w:tcPr>
          <w:p>
            <w:pPr>
              <w:spacing w:after="0"/>
            </w:pPr>
            <w:r>
              <w:rPr>
                <w:rFonts w:ascii="Microsoft YaHei" w:hAnsi="Microsoft YaHei" w:eastAsia="Microsoft YaHei"/>
                <w:b w:val="0"/>
                <w:color w:val="374151"/>
                <w:sz w:val="17"/>
              </w:rPr>
              <w:t>1011楼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21:16</w:t>
            </w:r>
          </w:p>
        </w:tc>
        <w:tc>
          <w:tcPr>
            <w:tcW w:type="dxa" w:w="2016"/>
          </w:tcPr>
          <w:p>
            <w:pPr>
              <w:spacing w:after="0"/>
            </w:pPr>
            <w:r>
              <w:rPr>
                <w:rFonts w:ascii="Microsoft YaHei" w:hAnsi="Microsoft YaHei" w:eastAsia="Microsoft YaHei"/>
                <w:b w:val="0"/>
                <w:color w:val="374151"/>
                <w:sz w:val="17"/>
              </w:rPr>
              <w:t>1012楼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21:18</w:t>
            </w:r>
          </w:p>
        </w:tc>
        <w:tc>
          <w:tcPr>
            <w:tcW w:type="dxa" w:w="2016"/>
          </w:tcPr>
          <w:p>
            <w:pPr>
              <w:spacing w:after="0"/>
            </w:pPr>
            <w:r>
              <w:rPr>
                <w:rFonts w:ascii="Microsoft YaHei" w:hAnsi="Microsoft YaHei" w:eastAsia="Microsoft YaHei"/>
                <w:b w:val="0"/>
                <w:color w:val="374151"/>
                <w:sz w:val="17"/>
              </w:rPr>
              <w:t>1013楼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21:20</w:t>
            </w:r>
          </w:p>
        </w:tc>
        <w:tc>
          <w:tcPr>
            <w:tcW w:type="dxa" w:w="2016"/>
          </w:tcPr>
          <w:p>
            <w:pPr>
              <w:spacing w:after="0"/>
            </w:pPr>
            <w:r>
              <w:rPr>
                <w:rFonts w:ascii="Microsoft YaHei" w:hAnsi="Microsoft YaHei" w:eastAsia="Microsoft YaHei"/>
                <w:b w:val="0"/>
                <w:color w:val="374151"/>
                <w:sz w:val="17"/>
              </w:rPr>
              <w:t>859楼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21:41</w:t>
            </w:r>
          </w:p>
        </w:tc>
        <w:tc>
          <w:tcPr>
            <w:tcW w:type="dxa" w:w="2016"/>
          </w:tcPr>
          <w:p>
            <w:pPr>
              <w:spacing w:after="0"/>
            </w:pPr>
            <w:r>
              <w:rPr>
                <w:rFonts w:ascii="Microsoft YaHei" w:hAnsi="Microsoft YaHei" w:eastAsia="Microsoft YaHei"/>
                <w:b w:val="0"/>
                <w:color w:val="374151"/>
                <w:sz w:val="17"/>
              </w:rPr>
              <w:t>860楼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21:42</w:t>
            </w:r>
          </w:p>
        </w:tc>
        <w:tc>
          <w:tcPr>
            <w:tcW w:type="dxa" w:w="2016"/>
          </w:tcPr>
          <w:p>
            <w:pPr>
              <w:spacing w:after="0"/>
            </w:pPr>
            <w:r>
              <w:rPr>
                <w:rFonts w:ascii="Microsoft YaHei" w:hAnsi="Microsoft YaHei" w:eastAsia="Microsoft YaHei"/>
                <w:b w:val="0"/>
                <w:color w:val="374151"/>
                <w:sz w:val="17"/>
              </w:rPr>
              <w:t>1014楼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21:51</w:t>
            </w:r>
          </w:p>
        </w:tc>
        <w:tc>
          <w:tcPr>
            <w:tcW w:type="dxa" w:w="2016"/>
          </w:tcPr>
          <w:p>
            <w:pPr>
              <w:spacing w:after="0"/>
            </w:pPr>
            <w:r>
              <w:rPr>
                <w:rFonts w:ascii="Microsoft YaHei" w:hAnsi="Microsoft YaHei" w:eastAsia="Microsoft YaHei"/>
                <w:b w:val="0"/>
                <w:color w:val="374151"/>
                <w:sz w:val="17"/>
              </w:rPr>
              <w:t>1015楼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21:51</w:t>
            </w:r>
          </w:p>
        </w:tc>
        <w:tc>
          <w:tcPr>
            <w:tcW w:type="dxa" w:w="2016"/>
          </w:tcPr>
          <w:p>
            <w:pPr>
              <w:spacing w:after="0"/>
            </w:pPr>
            <w:r>
              <w:rPr>
                <w:rFonts w:ascii="Microsoft YaHei" w:hAnsi="Microsoft YaHei" w:eastAsia="Microsoft YaHei"/>
                <w:b w:val="0"/>
                <w:color w:val="374151"/>
                <w:sz w:val="17"/>
              </w:rPr>
              <w:t>2709楼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22:05</w:t>
            </w:r>
          </w:p>
        </w:tc>
        <w:tc>
          <w:tcPr>
            <w:tcW w:type="dxa" w:w="2016"/>
          </w:tcPr>
          <w:p>
            <w:pPr>
              <w:spacing w:after="0"/>
            </w:pPr>
            <w:r>
              <w:rPr>
                <w:rFonts w:ascii="Microsoft YaHei" w:hAnsi="Microsoft YaHei" w:eastAsia="Microsoft YaHei"/>
                <w:b w:val="0"/>
                <w:color w:val="374151"/>
                <w:sz w:val="17"/>
              </w:rPr>
              <w:t>2710楼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22:09</w:t>
            </w:r>
          </w:p>
        </w:tc>
        <w:tc>
          <w:tcPr>
            <w:tcW w:type="dxa" w:w="2016"/>
          </w:tcPr>
          <w:p>
            <w:pPr>
              <w:spacing w:after="0"/>
            </w:pPr>
            <w:r>
              <w:rPr>
                <w:rFonts w:ascii="Microsoft YaHei" w:hAnsi="Microsoft YaHei" w:eastAsia="Microsoft YaHei"/>
                <w:b w:val="0"/>
                <w:color w:val="374151"/>
                <w:sz w:val="17"/>
              </w:rPr>
              <w:t>1016楼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22:12</w:t>
            </w:r>
          </w:p>
        </w:tc>
        <w:tc>
          <w:tcPr>
            <w:tcW w:type="dxa" w:w="2016"/>
          </w:tcPr>
          <w:p>
            <w:pPr>
              <w:spacing w:after="0"/>
            </w:pPr>
            <w:r>
              <w:rPr>
                <w:rFonts w:ascii="Microsoft YaHei" w:hAnsi="Microsoft YaHei" w:eastAsia="Microsoft YaHei"/>
                <w:b w:val="0"/>
                <w:color w:val="374151"/>
                <w:sz w:val="17"/>
              </w:rPr>
              <w:t>2711楼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22:16</w:t>
            </w:r>
          </w:p>
        </w:tc>
        <w:tc>
          <w:tcPr>
            <w:tcW w:type="dxa" w:w="2016"/>
          </w:tcPr>
          <w:p>
            <w:pPr>
              <w:spacing w:after="0"/>
            </w:pPr>
            <w:r>
              <w:rPr>
                <w:rFonts w:ascii="Microsoft YaHei" w:hAnsi="Microsoft YaHei" w:eastAsia="Microsoft YaHei"/>
                <w:b w:val="0"/>
                <w:color w:val="374151"/>
                <w:sz w:val="17"/>
              </w:rPr>
              <w:t>2712楼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22:26</w:t>
            </w:r>
          </w:p>
        </w:tc>
        <w:tc>
          <w:tcPr>
            <w:tcW w:type="dxa" w:w="2016"/>
          </w:tcPr>
          <w:p>
            <w:pPr>
              <w:spacing w:after="0"/>
            </w:pPr>
            <w:r>
              <w:rPr>
                <w:rFonts w:ascii="Microsoft YaHei" w:hAnsi="Microsoft YaHei" w:eastAsia="Microsoft YaHei"/>
                <w:b w:val="0"/>
                <w:color w:val="374151"/>
                <w:sz w:val="17"/>
              </w:rPr>
              <w:t>1506楼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22:38</w:t>
            </w:r>
          </w:p>
        </w:tc>
        <w:tc>
          <w:tcPr>
            <w:tcW w:type="dxa" w:w="2016"/>
          </w:tcPr>
          <w:p>
            <w:pPr>
              <w:spacing w:after="0"/>
            </w:pPr>
            <w:r>
              <w:rPr>
                <w:rFonts w:ascii="Microsoft YaHei" w:hAnsi="Microsoft YaHei" w:eastAsia="Microsoft YaHei"/>
                <w:b w:val="0"/>
                <w:color w:val="374151"/>
                <w:sz w:val="17"/>
              </w:rPr>
              <w:t>1008楼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22:42</w:t>
            </w:r>
          </w:p>
        </w:tc>
        <w:tc>
          <w:tcPr>
            <w:tcW w:type="dxa" w:w="2016"/>
          </w:tcPr>
          <w:p>
            <w:pPr>
              <w:spacing w:after="0"/>
            </w:pPr>
            <w:r>
              <w:rPr>
                <w:rFonts w:ascii="Microsoft YaHei" w:hAnsi="Microsoft YaHei" w:eastAsia="Microsoft YaHei"/>
                <w:b w:val="0"/>
                <w:color w:val="374151"/>
                <w:sz w:val="17"/>
              </w:rPr>
              <w:t>1507楼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22:43</w:t>
            </w:r>
          </w:p>
        </w:tc>
        <w:tc>
          <w:tcPr>
            <w:tcW w:type="dxa" w:w="2016"/>
          </w:tcPr>
          <w:p>
            <w:pPr>
              <w:spacing w:after="0"/>
            </w:pPr>
            <w:r>
              <w:rPr>
                <w:rFonts w:ascii="Microsoft YaHei" w:hAnsi="Microsoft YaHei" w:eastAsia="Microsoft YaHei"/>
                <w:b w:val="0"/>
                <w:color w:val="374151"/>
                <w:sz w:val="17"/>
              </w:rPr>
              <w:t>1009楼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22:43</w:t>
            </w:r>
          </w:p>
        </w:tc>
        <w:tc>
          <w:tcPr>
            <w:tcW w:type="dxa" w:w="2016"/>
          </w:tcPr>
          <w:p>
            <w:pPr>
              <w:spacing w:after="0"/>
            </w:pPr>
            <w:r>
              <w:rPr>
                <w:rFonts w:ascii="Microsoft YaHei" w:hAnsi="Microsoft YaHei" w:eastAsia="Microsoft YaHei"/>
                <w:b w:val="0"/>
                <w:color w:val="374151"/>
                <w:sz w:val="17"/>
              </w:rPr>
              <w:t>1508楼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23:04</w:t>
            </w:r>
          </w:p>
        </w:tc>
        <w:tc>
          <w:tcPr>
            <w:tcW w:type="dxa" w:w="2016"/>
          </w:tcPr>
          <w:p>
            <w:pPr>
              <w:spacing w:after="0"/>
            </w:pPr>
            <w:r>
              <w:rPr>
                <w:rFonts w:ascii="Microsoft YaHei" w:hAnsi="Microsoft YaHei" w:eastAsia="Microsoft YaHei"/>
                <w:b w:val="0"/>
                <w:color w:val="374151"/>
                <w:sz w:val="17"/>
              </w:rPr>
              <w:t>1010楼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23:06</w:t>
            </w:r>
          </w:p>
        </w:tc>
        <w:tc>
          <w:tcPr>
            <w:tcW w:type="dxa" w:w="2016"/>
          </w:tcPr>
          <w:p>
            <w:pPr>
              <w:spacing w:after="0"/>
            </w:pPr>
            <w:r>
              <w:rPr>
                <w:rFonts w:ascii="Microsoft YaHei" w:hAnsi="Microsoft YaHei" w:eastAsia="Microsoft YaHei"/>
                <w:b w:val="0"/>
                <w:color w:val="374151"/>
                <w:sz w:val="17"/>
              </w:rPr>
              <w:t>1011楼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08:03  |  1000楼  |  UID 331181  |  A类</w:t>
            </w:r>
          </w:p>
        </w:tc>
      </w:tr>
      <w:tr>
        <w:tc>
          <w:tcPr>
            <w:tcW w:type="dxa" w:w="10080"/>
          </w:tcPr>
          <w:p>
            <w:pPr>
              <w:spacing w:line="276" w:lineRule="auto" w:after="80"/>
            </w:pPr>
            <w:r>
              <w:rPr>
                <w:rFonts w:ascii="Microsoft YaHei" w:hAnsi="Microsoft YaHei" w:eastAsia="Microsoft YaHei"/>
                <w:b w:val="0"/>
                <w:sz w:val="19"/>
              </w:rPr>
              <w:t>高开才怕放量换手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若未明确点名板块在盘前/开盘前后仍有量能、核心标的和板块联动，且分层定位(不足以判断)与阶段(承接换筹)被盘面确认，则该方向更可能延续；否则只当作当时盘面观察。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08:14  |  1001楼  |  UID 331181  |  A类</w:t>
            </w:r>
          </w:p>
        </w:tc>
      </w:tr>
      <w:tr>
        <w:tc>
          <w:tcPr>
            <w:tcW w:type="dxa" w:w="10080"/>
          </w:tcPr>
          <w:p>
            <w:pPr>
              <w:spacing w:line="276" w:lineRule="auto" w:after="80"/>
            </w:pPr>
            <w:r>
              <w:rPr>
                <w:rFonts w:ascii="Microsoft YaHei" w:hAnsi="Microsoft YaHei" w:eastAsia="Microsoft YaHei"/>
                <w:b w:val="0"/>
                <w:sz w:val="19"/>
              </w:rPr>
              <w:t>我考虑的是，半导体虹吸全场，B反顶点是否只有这条线打到甚至超预期，其他的票还在等B反顶点，就已经结束了？？？？</w:t>
            </w:r>
          </w:p>
          <w:p>
            <w:pPr>
              <w:spacing w:line="276" w:lineRule="auto" w:after="80"/>
            </w:pPr>
            <w:r>
              <w:rPr>
                <w:rFonts w:ascii="Microsoft YaHei" w:hAnsi="Microsoft YaHei" w:eastAsia="Microsoft YaHei"/>
                <w:b w:val="0"/>
                <w:sz w:val="19"/>
              </w:rPr>
              <w:t>最强的铁盒就不说了，观察科创芯片和大盘同步，0514上周4开始回调，0519打到13日线开始反弹，昨天已经新高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狼大分层：龙头；只有趋势行情里核心/风向标/龙头分层才有较高解释力。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若半导体设备/材料/封测在盘前/开盘前后仍有量能、核心标的和板块联动，且分层定位(龙头)与阶段(预期修正)被盘面确认，则该方向更可能延续；否则只当作当时盘面观察。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半导体设备/材料/封测 / 观察 / 分层:龙头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08:23  |  1002楼  |  UID 331181  |  C类</w:t>
            </w:r>
          </w:p>
        </w:tc>
      </w:tr>
      <w:tr>
        <w:tc>
          <w:tcPr>
            <w:tcW w:type="dxa" w:w="10080"/>
          </w:tcPr>
          <w:p>
            <w:pPr>
              <w:spacing w:line="276" w:lineRule="auto" w:after="80"/>
            </w:pPr>
            <w:r>
              <w:rPr>
                <w:rFonts w:ascii="Microsoft YaHei" w:hAnsi="Microsoft YaHei" w:eastAsia="Microsoft YaHei"/>
                <w:b w:val="0"/>
                <w:sz w:val="19"/>
              </w:rPr>
              <w:t>Reply 附上与之 (2026-05-21 08:20):</w:t>
            </w:r>
          </w:p>
          <w:p>
            <w:pPr>
              <w:spacing w:line="276" w:lineRule="auto" w:after="80"/>
            </w:pPr>
            <w:r>
              <w:rPr>
                <w:rFonts w:ascii="Microsoft YaHei" w:hAnsi="Microsoft YaHei" w:eastAsia="Microsoft YaHei"/>
                <w:b w:val="0"/>
                <w:sz w:val="19"/>
              </w:rPr>
              <w:t>我也曾经预想过这种情况，尤其是沃什上任突发情况，然后b反提前结束，开始C杀，后面有一个弱反弹，然后直接大4浪了</w:t>
            </w:r>
          </w:p>
          <w:p>
            <w:pPr>
              <w:spacing w:line="276" w:lineRule="auto" w:after="80"/>
            </w:pPr>
            <w:r>
              <w:rPr>
                <w:rFonts w:ascii="Microsoft YaHei" w:hAnsi="Microsoft YaHei" w:eastAsia="Microsoft YaHei"/>
                <w:b w:val="0"/>
                <w:sz w:val="19"/>
              </w:rPr>
              <w:t>C杀后面的反弹，还是要反复冲击4315的，不用怕，问题是先走完C杀再说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2026-05-21 08:35  |  991楼  |  UID 65329649  |  C类</w:t>
            </w:r>
          </w:p>
        </w:tc>
      </w:tr>
      <w:tr>
        <w:tc>
          <w:tcPr>
            <w:tcW w:type="dxa" w:w="10080"/>
          </w:tcPr>
          <w:p>
            <w:pPr>
              <w:spacing w:line="276" w:lineRule="auto" w:after="80"/>
            </w:pPr>
            <w:r>
              <w:rPr>
                <w:rFonts w:ascii="Microsoft YaHei" w:hAnsi="Microsoft YaHei" w:eastAsia="Microsoft YaHei"/>
                <w:b w:val="0"/>
                <w:sz w:val="19"/>
              </w:rPr>
              <w:t>Reply Reply xhox (2026-05-21 08:23)</w:t>
            </w:r>
            <w:r>
              <w:br/>
            </w:r>
            <w:r>
              <w:rPr>
                <w:rFonts w:ascii="Microsoft YaHei" w:hAnsi="Microsoft YaHei" w:eastAsia="Microsoft YaHei"/>
                <w:b w:val="0"/>
                <w:sz w:val="19"/>
              </w:rPr>
              <w:t>还有个剧本</w:t>
            </w:r>
            <w:r>
              <w:br/>
            </w:r>
            <w:r>
              <w:rPr>
                <w:rFonts w:ascii="Microsoft YaHei" w:hAnsi="Microsoft YaHei" w:eastAsia="Microsoft YaHei"/>
                <w:b w:val="0"/>
                <w:sz w:val="19"/>
              </w:rPr>
              <w:t>几个大分钟的周期背离，还有日线再次背离点是4242</w:t>
            </w:r>
            <w:r>
              <w:br/>
            </w:r>
            <w:r>
              <w:rPr>
                <w:rFonts w:ascii="Microsoft YaHei" w:hAnsi="Microsoft YaHei" w:eastAsia="Microsoft YaHei"/>
                <w:b w:val="0"/>
                <w:sz w:val="19"/>
              </w:rPr>
              <w:t>真要做大高点，这周还剩2天，应该走c可能性不大</w:t>
            </w:r>
            <w:r>
              <w:br/>
            </w:r>
            <w:r>
              <w:rPr>
                <w:rFonts w:ascii="Microsoft YaHei" w:hAnsi="Microsoft YaHei" w:eastAsia="Microsoft YaHei"/>
                <w:b w:val="0"/>
                <w:sz w:val="19"/>
              </w:rPr>
              <w:t>现在周线是红的，下周稍微冲一下就到了，</w:t>
            </w:r>
            <w:r>
              <w:br/>
            </w:r>
            <w:r>
              <w:rPr>
                <w:rFonts w:ascii="Microsoft YaHei" w:hAnsi="Microsoft YaHei" w:eastAsia="Microsoft YaHei"/>
                <w:b w:val="0"/>
                <w:sz w:val="19"/>
              </w:rPr>
              <w:t>等于所有的分钟线，日线，周线的背离。都会在那个点产生</w:t>
            </w:r>
            <w:r>
              <w:br/>
            </w:r>
            <w:r>
              <w:rPr>
                <w:rFonts w:ascii="Microsoft YaHei" w:hAnsi="Microsoft YaHei" w:eastAsia="Microsoft YaHei"/>
                <w:b w:val="0"/>
                <w:sz w:val="19"/>
              </w:rPr>
              <w:t>最完美的空方出手机会</w:t>
            </w:r>
            <w:r>
              <w:br/>
            </w:r>
            <w:r>
              <w:rPr>
                <w:rFonts w:ascii="Microsoft YaHei" w:hAnsi="Microsoft YaHei" w:eastAsia="Microsoft YaHei"/>
                <w:b w:val="0"/>
                <w:sz w:val="19"/>
              </w:rPr>
              <w:t>所以如果最近不走c，下周下半周就得注意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08:45  |  1003楼  |  UID 331181  |  A类</w:t>
            </w:r>
          </w:p>
        </w:tc>
      </w:tr>
      <w:tr>
        <w:tc>
          <w:tcPr>
            <w:tcW w:type="dxa" w:w="10080"/>
          </w:tcPr>
          <w:p>
            <w:pPr>
              <w:spacing w:line="276" w:lineRule="auto" w:after="80"/>
            </w:pPr>
            <w:r>
              <w:rPr>
                <w:rFonts w:ascii="Microsoft YaHei" w:hAnsi="Microsoft YaHei" w:eastAsia="Microsoft YaHei"/>
                <w:b w:val="0"/>
                <w:sz w:val="19"/>
              </w:rPr>
              <w:t>Reply 极地丶之光 (2026-05-21 08:41):</w:t>
            </w:r>
          </w:p>
          <w:p>
            <w:pPr>
              <w:spacing w:line="276" w:lineRule="auto" w:after="80"/>
            </w:pPr>
            <w:r>
              <w:rPr>
                <w:rFonts w:ascii="Microsoft YaHei" w:hAnsi="Microsoft YaHei" w:eastAsia="Microsoft YaHei"/>
                <w:b w:val="0"/>
                <w:sz w:val="19"/>
              </w:rPr>
              <w:t>按道理说机构不应该在沃伦上台前提前避险吗</w:t>
            </w:r>
          </w:p>
          <w:p>
            <w:pPr>
              <w:spacing w:line="276" w:lineRule="auto" w:after="80"/>
            </w:pPr>
            <w:r>
              <w:rPr>
                <w:rFonts w:ascii="Microsoft YaHei" w:hAnsi="Microsoft YaHei" w:eastAsia="Microsoft YaHei"/>
                <w:b w:val="0"/>
                <w:sz w:val="19"/>
              </w:rPr>
              <w:t>狼大已经在避了，</w:t>
            </w:r>
          </w:p>
          <w:p>
            <w:pPr>
              <w:spacing w:line="276" w:lineRule="auto" w:after="80"/>
            </w:pPr>
            <w:r>
              <w:rPr>
                <w:rFonts w:ascii="Microsoft YaHei" w:hAnsi="Microsoft YaHei" w:eastAsia="Microsoft YaHei"/>
                <w:b w:val="0"/>
                <w:sz w:val="19"/>
              </w:rPr>
              <w:t>今天全天没有任何买点 全天黄线在下 还放量</w:t>
            </w:r>
            <w:r>
              <w:br/>
            </w:r>
            <w:r>
              <w:rPr>
                <w:rFonts w:ascii="Microsoft YaHei" w:hAnsi="Microsoft YaHei" w:eastAsia="Microsoft YaHei"/>
                <w:b w:val="0"/>
                <w:sz w:val="19"/>
              </w:rPr>
              <w:t>相反很多科技票到了我的止盈区间 我按计划该出的都出了。</w:t>
            </w:r>
            <w:r>
              <w:br/>
            </w:r>
            <w:r>
              <w:rPr>
                <w:rFonts w:ascii="Microsoft YaHei" w:hAnsi="Microsoft YaHei" w:eastAsia="Microsoft YaHei"/>
                <w:b w:val="0"/>
                <w:sz w:val="19"/>
              </w:rPr>
              <w:t>出来的钱不会马上进去的。如果沃什上台能来个普跌 打出C底，那我才会考虑场外调回资金买 不然没差价 没意思。</w:t>
            </w:r>
          </w:p>
          <w:p>
            <w:pPr>
              <w:spacing w:line="276" w:lineRule="auto" w:after="80"/>
            </w:pPr>
            <w:r>
              <w:rPr>
                <w:rFonts w:ascii="Microsoft YaHei" w:hAnsi="Microsoft YaHei" w:eastAsia="Microsoft YaHei"/>
                <w:b w:val="0"/>
                <w:sz w:val="19"/>
              </w:rPr>
              <w:t>我算不到那么远 但是每一次新主席上台后续大概率回撤 按老美回撤10%-15% 我们这边应该不会走独立行情吧</w:t>
            </w:r>
            <w:r>
              <w:br/>
            </w:r>
            <w:r>
              <w:rPr>
                <w:rFonts w:ascii="Microsoft YaHei" w:hAnsi="Microsoft YaHei" w:eastAsia="Microsoft YaHei"/>
                <w:b w:val="0"/>
                <w:sz w:val="19"/>
              </w:rPr>
              <w:t>这是历史经验 我决定正常避让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核心科技/国产算力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08:52  |  1004楼  |  UID 331181  |  A类</w:t>
            </w:r>
          </w:p>
        </w:tc>
      </w:tr>
      <w:tr>
        <w:tc>
          <w:tcPr>
            <w:tcW w:type="dxa" w:w="10080"/>
          </w:tcPr>
          <w:p>
            <w:pPr>
              <w:spacing w:line="276" w:lineRule="auto" w:after="80"/>
            </w:pPr>
            <w:r>
              <w:rPr>
                <w:rFonts w:ascii="Microsoft YaHei" w:hAnsi="Microsoft YaHei" w:eastAsia="Microsoft YaHei"/>
                <w:b w:val="0"/>
                <w:sz w:val="19"/>
              </w:rPr>
              <w:t>普跌不代表大盘能跌多深，而是你的票跌多少，万一你的票抗跌呢是吧</w:t>
            </w:r>
          </w:p>
          <w:p>
            <w:pPr>
              <w:spacing w:line="276" w:lineRule="auto" w:after="80"/>
            </w:pPr>
            <w:r>
              <w:rPr>
                <w:rFonts w:ascii="Microsoft YaHei" w:hAnsi="Microsoft YaHei" w:eastAsia="Microsoft YaHei"/>
                <w:b w:val="0"/>
                <w:sz w:val="19"/>
              </w:rPr>
              <w:t>上证60日线4066，周线Boll中轨4072，最深应该不破60日线，过几天日线Boll下轨也上移，也能碰到60日线，刚好给一个破下轨拉起的完美的剧本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2026-05-21 09:10  |  843楼  |  UID 64648193  |  C类</w:t>
            </w:r>
          </w:p>
        </w:tc>
      </w:tr>
      <w:tr>
        <w:tc>
          <w:tcPr>
            <w:tcW w:type="dxa" w:w="10080"/>
          </w:tcPr>
          <w:p>
            <w:pPr>
              <w:spacing w:line="276" w:lineRule="auto" w:after="80"/>
            </w:pPr>
            <w:r>
              <w:rPr>
                <w:rFonts w:ascii="Microsoft YaHei" w:hAnsi="Microsoft YaHei" w:eastAsia="Microsoft YaHei"/>
                <w:b w:val="0"/>
                <w:sz w:val="19"/>
              </w:rPr>
              <w:t>高开这种事不要啊，不是低开不会玩[s:ac:哭笑]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09:15  |  956楼  |  UID 42162697  |  C类</w:t>
            </w:r>
          </w:p>
        </w:tc>
      </w:tr>
      <w:tr>
        <w:tc>
          <w:tcPr>
            <w:tcW w:type="dxa" w:w="10080"/>
          </w:tcPr>
          <w:p>
            <w:pPr>
              <w:spacing w:line="276" w:lineRule="auto" w:after="80"/>
            </w:pPr>
            <w:r>
              <w:rPr>
                <w:rFonts w:ascii="Microsoft YaHei" w:hAnsi="Microsoft YaHei" w:eastAsia="Microsoft YaHei"/>
                <w:b w:val="0"/>
                <w:sz w:val="19"/>
              </w:rPr>
              <w:t>依旧败绿看到700块，沪电起码150吧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09:17  |  957楼  |  UID 42162697  |  C类</w:t>
            </w:r>
          </w:p>
        </w:tc>
      </w:tr>
      <w:tr>
        <w:tc>
          <w:tcPr>
            <w:tcW w:type="dxa" w:w="10080"/>
          </w:tcPr>
          <w:p>
            <w:pPr>
              <w:spacing w:line="276" w:lineRule="auto" w:after="80"/>
            </w:pPr>
            <w:r>
              <w:rPr>
                <w:rFonts w:ascii="Microsoft YaHei" w:hAnsi="Microsoft YaHei" w:eastAsia="Microsoft YaHei"/>
                <w:b w:val="0"/>
                <w:sz w:val="19"/>
              </w:rPr>
              <w:t>Reply Reply 西格玛Man (2026-05-21 09:17)</w:t>
            </w:r>
          </w:p>
          <w:p>
            <w:pPr>
              <w:spacing w:line="276" w:lineRule="auto" w:after="80"/>
            </w:pPr>
            <w:r>
              <w:rPr>
                <w:rFonts w:ascii="Microsoft YaHei" w:hAnsi="Microsoft YaHei" w:eastAsia="Microsoft YaHei"/>
                <w:b w:val="0"/>
                <w:sz w:val="19"/>
              </w:rPr>
              <w:t>又不是今天，今年啊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09:22  |  229楼  |  UID 67177418  |  B类</w:t>
            </w:r>
          </w:p>
        </w:tc>
      </w:tr>
      <w:tr>
        <w:tc>
          <w:tcPr>
            <w:tcW w:type="dxa" w:w="10080"/>
          </w:tcPr>
          <w:p>
            <w:pPr>
              <w:spacing w:line="276" w:lineRule="auto" w:after="80"/>
            </w:pPr>
            <w:r>
              <w:rPr>
                <w:rFonts w:ascii="Microsoft YaHei" w:hAnsi="Microsoft YaHei" w:eastAsia="Microsoft YaHei"/>
                <w:b w:val="0"/>
                <w:sz w:val="19"/>
              </w:rPr>
              <w:t>今天如果快速突破4170，就可能突破4200，如果慢吞吞的就不行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盘前/开盘前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09:27  |  1005楼  |  UID 331181  |  B类</w:t>
            </w:r>
          </w:p>
        </w:tc>
      </w:tr>
      <w:tr>
        <w:tc>
          <w:tcPr>
            <w:tcW w:type="dxa" w:w="10080"/>
          </w:tcPr>
          <w:p>
            <w:pPr>
              <w:spacing w:line="276" w:lineRule="auto" w:after="80"/>
            </w:pPr>
            <w:r>
              <w:rPr>
                <w:rFonts w:ascii="Microsoft YaHei" w:hAnsi="Microsoft YaHei" w:eastAsia="Microsoft YaHei"/>
                <w:b w:val="0"/>
                <w:sz w:val="19"/>
              </w:rPr>
              <w:t>高开超过前天的4169收盘点，看15分钟，如果放量下砸就会出来15分钟的顶背离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09:28  |  958楼  |  UID 42162697  |  C类</w:t>
            </w:r>
          </w:p>
        </w:tc>
      </w:tr>
      <w:tr>
        <w:tc>
          <w:tcPr>
            <w:tcW w:type="dxa" w:w="10080"/>
          </w:tcPr>
          <w:p>
            <w:pPr>
              <w:spacing w:line="276" w:lineRule="auto" w:after="80"/>
            </w:pPr>
            <w:r>
              <w:rPr>
                <w:rFonts w:ascii="Microsoft YaHei" w:hAnsi="Microsoft YaHei" w:eastAsia="Microsoft YaHei"/>
                <w:b w:val="0"/>
                <w:sz w:val="19"/>
              </w:rPr>
              <w:t>观测到茅台直接竞价低开，老登的心理状态还好吗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09:35  |  959楼  |  UID 42162697  |  A类</w:t>
            </w:r>
          </w:p>
        </w:tc>
      </w:tr>
      <w:tr>
        <w:tc>
          <w:tcPr>
            <w:tcW w:type="dxa" w:w="10080"/>
          </w:tcPr>
          <w:p>
            <w:pPr>
              <w:spacing w:line="276" w:lineRule="auto" w:after="80"/>
            </w:pPr>
            <w:r>
              <w:rPr>
                <w:rFonts w:ascii="Microsoft YaHei" w:hAnsi="Microsoft YaHei" w:eastAsia="Microsoft YaHei"/>
                <w:b w:val="0"/>
                <w:sz w:val="19"/>
              </w:rPr>
              <w:t>荆轲飞测都不冲锋了，看起来是设备资金切去做光和pcb</w:t>
            </w:r>
          </w:p>
          <w:p>
            <w:pPr>
              <w:spacing w:line="276" w:lineRule="auto" w:after="80"/>
            </w:pPr>
            <w:r>
              <w:rPr>
                <w:rFonts w:ascii="Microsoft YaHei" w:hAnsi="Microsoft YaHei" w:eastAsia="Microsoft YaHei"/>
                <w:b w:val="0"/>
                <w:sz w:val="19"/>
              </w:rPr>
              <w:t>加油光和老弟，争取穿越成4115-4315的新主线[s:ac:上]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GPU、存储和光模块。；黑话/简称：荆轲=拓荆科技，半导体设备方向。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09:38  |  230楼  |  UID 67177418  |  A类</w:t>
            </w:r>
          </w:p>
        </w:tc>
      </w:tr>
      <w:tr>
        <w:tc>
          <w:tcPr>
            <w:tcW w:type="dxa" w:w="10080"/>
          </w:tcPr>
          <w:p>
            <w:pPr>
              <w:spacing w:line="276" w:lineRule="auto" w:after="80"/>
            </w:pPr>
            <w:r>
              <w:rPr>
                <w:rFonts w:ascii="Microsoft YaHei" w:hAnsi="Microsoft YaHei" w:eastAsia="Microsoft YaHei"/>
                <w:b w:val="0"/>
                <w:sz w:val="19"/>
              </w:rPr>
              <w:t>食品股开始了</w:t>
            </w:r>
            <w:r>
              <w:br/>
            </w:r>
            <w:r>
              <w:rPr>
                <w:rFonts w:ascii="Microsoft YaHei" w:hAnsi="Microsoft YaHei" w:eastAsia="Microsoft YaHei"/>
                <w:b w:val="0"/>
                <w:sz w:val="19"/>
              </w:rPr>
              <w:t>这个是狼大之前判断的，资金是在科技内部内部轮动，还是去消费等别的板块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开盘确认段 / 核心科技/国产算力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2026-05-21 09:40  |  939楼  |  UID 60916468  |  C类</w:t>
            </w:r>
          </w:p>
        </w:tc>
      </w:tr>
      <w:tr>
        <w:tc>
          <w:tcPr>
            <w:tcW w:type="dxa" w:w="10080"/>
          </w:tcPr>
          <w:p>
            <w:pPr>
              <w:spacing w:line="276" w:lineRule="auto" w:after="80"/>
            </w:pPr>
            <w:r>
              <w:rPr>
                <w:rFonts w:ascii="Microsoft YaHei" w:hAnsi="Microsoft YaHei" w:eastAsia="Microsoft YaHei"/>
                <w:b w:val="0"/>
                <w:sz w:val="19"/>
              </w:rPr>
              <w:t>树呢，树在不在，新泉是真的强，感谢[s:ac:赞同]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09:44  |  231楼  |  UID 67177418  |  A类</w:t>
            </w:r>
          </w:p>
        </w:tc>
      </w:tr>
      <w:tr>
        <w:tc>
          <w:tcPr>
            <w:tcW w:type="dxa" w:w="10080"/>
          </w:tcPr>
          <w:p>
            <w:pPr>
              <w:spacing w:line="276" w:lineRule="auto" w:after="80"/>
            </w:pPr>
            <w:r>
              <w:rPr>
                <w:rFonts w:ascii="Microsoft YaHei" w:hAnsi="Microsoft YaHei" w:eastAsia="Microsoft YaHei"/>
                <w:b w:val="0"/>
                <w:sz w:val="19"/>
              </w:rPr>
              <w:t>才15分钟，半导体板块已经是昨天4分之1的量了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09:44  |  960楼  |  UID 42162697  |  A类</w:t>
            </w:r>
          </w:p>
        </w:tc>
      </w:tr>
      <w:tr>
        <w:tc>
          <w:tcPr>
            <w:tcW w:type="dxa" w:w="10080"/>
          </w:tcPr>
          <w:p>
            <w:pPr>
              <w:spacing w:line="276" w:lineRule="auto" w:after="80"/>
            </w:pPr>
            <w:r>
              <w:rPr>
                <w:rFonts w:ascii="Microsoft YaHei" w:hAnsi="Microsoft YaHei" w:eastAsia="Microsoft YaHei"/>
                <w:b w:val="0"/>
                <w:sz w:val="19"/>
              </w:rPr>
              <w:t>半导体集中兑现了，希望没有楼友接飞刀[s:ac:中枪]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阶段定位：退潮；需用放量/缩量、筹码交换和核心标的验证。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若半导体设备/材料/封测在开盘确认段后仍有量能、核心标的和板块联动，且分层定位(不足以判断)与阶段(退潮)被盘面确认，则该方向更可能延续；否则只当作当时盘面观察。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半导体设备/材料/封测 / 低吸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09:52  |  961楼  |  UID 42162697  |  C类</w:t>
            </w:r>
          </w:p>
        </w:tc>
      </w:tr>
      <w:tr>
        <w:tc>
          <w:tcPr>
            <w:tcW w:type="dxa" w:w="10080"/>
          </w:tcPr>
          <w:p>
            <w:pPr>
              <w:spacing w:line="276" w:lineRule="auto" w:after="80"/>
            </w:pPr>
            <w:r>
              <w:rPr>
                <w:rFonts w:ascii="Microsoft YaHei" w:hAnsi="Microsoft YaHei" w:eastAsia="Microsoft YaHei"/>
                <w:b w:val="0"/>
                <w:sz w:val="19"/>
              </w:rPr>
              <w:t>龟龟 铁盒的冲锋力[s:a2:哭]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09:57  |  232楼  |  UID 67177418  |  C类</w:t>
            </w:r>
          </w:p>
        </w:tc>
      </w:tr>
      <w:tr>
        <w:tc>
          <w:tcPr>
            <w:tcW w:type="dxa" w:w="10080"/>
          </w:tcPr>
          <w:p>
            <w:pPr>
              <w:spacing w:line="276" w:lineRule="auto" w:after="80"/>
            </w:pPr>
            <w:r>
              <w:rPr>
                <w:rFonts w:ascii="Microsoft YaHei" w:hAnsi="Microsoft YaHei" w:eastAsia="Microsoft YaHei"/>
                <w:b w:val="0"/>
                <w:sz w:val="19"/>
              </w:rPr>
              <w:t>北方华创五千亿了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10:02  |  1006楼  |  UID 331181  |  B类</w:t>
            </w:r>
          </w:p>
        </w:tc>
      </w:tr>
      <w:tr>
        <w:tc>
          <w:tcPr>
            <w:tcW w:type="dxa" w:w="10080"/>
          </w:tcPr>
          <w:p>
            <w:pPr>
              <w:spacing w:line="276" w:lineRule="auto" w:after="80"/>
            </w:pPr>
            <w:r>
              <w:rPr>
                <w:rFonts w:ascii="Microsoft YaHei" w:hAnsi="Microsoft YaHei" w:eastAsia="Microsoft YaHei"/>
                <w:b w:val="0"/>
                <w:sz w:val="19"/>
              </w:rPr>
              <w:t>黄白线粘在一起向上冲击 4200，能不能到4210？</w:t>
            </w:r>
          </w:p>
          <w:p>
            <w:pPr>
              <w:spacing w:line="276" w:lineRule="auto" w:after="80"/>
            </w:pPr>
            <w:r>
              <w:rPr>
                <w:rFonts w:ascii="Microsoft YaHei" w:hAnsi="Microsoft YaHei" w:eastAsia="Microsoft YaHei"/>
                <w:b w:val="0"/>
                <w:sz w:val="19"/>
              </w:rPr>
              <w:t>普涨我已经在减了，不然分化很难办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2026-05-21 10:06  |  992楼  |  UID 65329649  |  C类</w:t>
            </w:r>
          </w:p>
        </w:tc>
      </w:tr>
      <w:tr>
        <w:tc>
          <w:tcPr>
            <w:tcW w:type="dxa" w:w="10080"/>
          </w:tcPr>
          <w:p>
            <w:pPr>
              <w:spacing w:line="276" w:lineRule="auto" w:after="80"/>
            </w:pPr>
            <w:r>
              <w:rPr>
                <w:rFonts w:ascii="Microsoft YaHei" w:hAnsi="Microsoft YaHei" w:eastAsia="Microsoft YaHei"/>
                <w:b w:val="0"/>
                <w:sz w:val="19"/>
              </w:rPr>
              <w:t>算了下时间周期</w:t>
            </w:r>
            <w:r>
              <w:br/>
            </w:r>
            <w:r>
              <w:rPr>
                <w:rFonts w:ascii="Microsoft YaHei" w:hAnsi="Microsoft YaHei" w:eastAsia="Microsoft YaHei"/>
                <w:b w:val="0"/>
                <w:sz w:val="19"/>
              </w:rPr>
              <w:t>如果不走C，估计上半年高点就是4258那位置了</w:t>
            </w:r>
            <w:r>
              <w:br/>
            </w:r>
            <w:r>
              <w:rPr>
                <w:rFonts w:ascii="Microsoft YaHei" w:hAnsi="Microsoft YaHei" w:eastAsia="Microsoft YaHei"/>
                <w:b w:val="0"/>
                <w:sz w:val="19"/>
              </w:rPr>
              <w:t>如果今天是B高点，后面走C，</w:t>
            </w:r>
            <w:r>
              <w:br/>
            </w:r>
            <w:r>
              <w:rPr>
                <w:rFonts w:ascii="Microsoft YaHei" w:hAnsi="Microsoft YaHei" w:eastAsia="Microsoft YaHei"/>
                <w:b w:val="0"/>
                <w:sz w:val="19"/>
              </w:rPr>
              <w:t>C的位置会有大级别分钟线的底背离</w:t>
            </w:r>
            <w:r>
              <w:br/>
            </w:r>
            <w:r>
              <w:rPr>
                <w:rFonts w:ascii="Microsoft YaHei" w:hAnsi="Microsoft YaHei" w:eastAsia="Microsoft YaHei"/>
                <w:b w:val="0"/>
                <w:sz w:val="19"/>
              </w:rPr>
              <w:t>然后再走一波主升</w:t>
            </w:r>
            <w:r>
              <w:br/>
            </w:r>
            <w:r>
              <w:rPr>
                <w:rFonts w:ascii="Microsoft YaHei" w:hAnsi="Microsoft YaHei" w:eastAsia="Microsoft YaHei"/>
                <w:b w:val="0"/>
                <w:sz w:val="19"/>
              </w:rPr>
              <w:t>差不多就到狼大说的6月中旬那个节点了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10:07  |  2674楼  |  UID 150058  |  A类</w:t>
            </w:r>
          </w:p>
        </w:tc>
      </w:tr>
      <w:tr>
        <w:tc>
          <w:tcPr>
            <w:tcW w:type="dxa" w:w="10080"/>
          </w:tcPr>
          <w:p>
            <w:pPr>
              <w:spacing w:line="276" w:lineRule="auto" w:after="80"/>
            </w:pPr>
            <w:r>
              <w:rPr>
                <w:rFonts w:ascii="Microsoft YaHei" w:hAnsi="Microsoft YaHei" w:eastAsia="Microsoft YaHei"/>
                <w:b w:val="0"/>
                <w:sz w:val="22"/>
              </w:rPr>
              <w:t>有机会 科技+券商放量过B反高点。不是一定出现，但是有这个可能性。目前形态没有问题。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金融权重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10:08  |  962楼  |  UID 42162697  |  C类</w:t>
            </w:r>
          </w:p>
        </w:tc>
      </w:tr>
      <w:tr>
        <w:tc>
          <w:tcPr>
            <w:tcW w:type="dxa" w:w="10080"/>
          </w:tcPr>
          <w:p>
            <w:pPr>
              <w:spacing w:line="276" w:lineRule="auto" w:after="80"/>
            </w:pPr>
            <w:r>
              <w:rPr>
                <w:rFonts w:ascii="Microsoft YaHei" w:hAnsi="Microsoft YaHei" w:eastAsia="Microsoft YaHei"/>
                <w:b w:val="0"/>
                <w:sz w:val="19"/>
              </w:rPr>
              <w:t>加油啊牢弟[s:ac:上]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10:08  |  963楼  |  UID 42162697  |  B类</w:t>
            </w:r>
          </w:p>
        </w:tc>
      </w:tr>
      <w:tr>
        <w:tc>
          <w:tcPr>
            <w:tcW w:type="dxa" w:w="10080"/>
          </w:tcPr>
          <w:p>
            <w:pPr>
              <w:spacing w:line="276" w:lineRule="auto" w:after="80"/>
            </w:pPr>
            <w:r>
              <w:rPr>
                <w:rFonts w:ascii="Microsoft YaHei" w:hAnsi="Microsoft YaHei" w:eastAsia="Microsoft YaHei"/>
                <w:b w:val="0"/>
                <w:sz w:val="19"/>
              </w:rPr>
              <w:t>Reply Reply -阿狼- (2026-05-21 10:07)</w:t>
            </w:r>
          </w:p>
          <w:p>
            <w:pPr>
              <w:spacing w:line="276" w:lineRule="auto" w:after="80"/>
            </w:pPr>
            <w:r>
              <w:rPr>
                <w:rFonts w:ascii="Microsoft YaHei" w:hAnsi="Microsoft YaHei" w:eastAsia="Microsoft YaHei"/>
                <w:b w:val="0"/>
                <w:sz w:val="19"/>
              </w:rPr>
              <w:t>严肃开盘黄上白下正t锁仓全力做多b反[s:ac:吻]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10:10  |  1466楼  |  UID 67143809  |  C类</w:t>
            </w:r>
          </w:p>
        </w:tc>
      </w:tr>
      <w:tr>
        <w:tc>
          <w:tcPr>
            <w:tcW w:type="dxa" w:w="10080"/>
          </w:tcPr>
          <w:p>
            <w:pPr>
              <w:spacing w:line="276" w:lineRule="auto" w:after="80"/>
            </w:pPr>
            <w:r>
              <w:rPr>
                <w:rFonts w:ascii="Microsoft YaHei" w:hAnsi="Microsoft YaHei" w:eastAsia="Microsoft YaHei"/>
                <w:b w:val="0"/>
                <w:sz w:val="19"/>
              </w:rPr>
              <w:t>[s:ac:汗]光存的诱多诱到哪里去了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10:11  |  233楼  |  UID 67177418  |  C类</w:t>
            </w:r>
          </w:p>
        </w:tc>
      </w:tr>
      <w:tr>
        <w:tc>
          <w:tcPr>
            <w:tcW w:type="dxa" w:w="10080"/>
          </w:tcPr>
          <w:p>
            <w:pPr>
              <w:spacing w:line="276" w:lineRule="auto" w:after="80"/>
            </w:pPr>
            <w:r>
              <w:rPr>
                <w:rFonts w:ascii="Microsoft YaHei" w:hAnsi="Microsoft YaHei" w:eastAsia="Microsoft YaHei"/>
                <w:b w:val="0"/>
                <w:sz w:val="19"/>
              </w:rPr>
              <w:t>为啥今天创新药这么猛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10:12  |  1467楼  |  UID 67143809  |  C类</w:t>
            </w:r>
          </w:p>
        </w:tc>
      </w:tr>
      <w:tr>
        <w:tc>
          <w:tcPr>
            <w:tcW w:type="dxa" w:w="10080"/>
          </w:tcPr>
          <w:p>
            <w:pPr>
              <w:spacing w:line="276" w:lineRule="auto" w:after="80"/>
            </w:pPr>
            <w:r>
              <w:rPr>
                <w:rFonts w:ascii="Microsoft YaHei" w:hAnsi="Microsoft YaHei" w:eastAsia="Microsoft YaHei"/>
                <w:b w:val="0"/>
                <w:sz w:val="19"/>
              </w:rPr>
              <w:t>豫能这天天板上大量成交到底在干什么，。。，有没有大佬解答下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10:12  |  2675楼  |  UID 150058  |  B类</w:t>
            </w:r>
          </w:p>
        </w:tc>
      </w:tr>
      <w:tr>
        <w:tc>
          <w:tcPr>
            <w:tcW w:type="dxa" w:w="10080"/>
          </w:tcPr>
          <w:p>
            <w:pPr>
              <w:spacing w:line="276" w:lineRule="auto" w:after="80"/>
            </w:pPr>
            <w:r>
              <w:rPr>
                <w:rFonts w:ascii="Microsoft YaHei" w:hAnsi="Microsoft YaHei" w:eastAsia="Microsoft YaHei"/>
                <w:b w:val="0"/>
                <w:sz w:val="22"/>
              </w:rPr>
              <w:t>Reply Bigcatmi (2026-05-21 10:09):</w:t>
            </w:r>
          </w:p>
          <w:p>
            <w:pPr>
              <w:spacing w:line="276" w:lineRule="auto" w:after="80"/>
            </w:pPr>
            <w:r>
              <w:rPr>
                <w:rFonts w:ascii="Microsoft YaHei" w:hAnsi="Microsoft YaHei" w:eastAsia="Microsoft YaHei"/>
                <w:b w:val="0"/>
                <w:sz w:val="22"/>
              </w:rPr>
              <w:t>狼大，今天是个xx光电都能起飞，也算是光纤了吧[s:ac:瞎]</w:t>
            </w:r>
            <w:r>
              <w:br/>
            </w:r>
            <w:r>
              <w:rPr>
                <w:rFonts w:ascii="Microsoft YaHei" w:hAnsi="Microsoft YaHei" w:eastAsia="Microsoft YaHei"/>
                <w:b w:val="0"/>
                <w:sz w:val="22"/>
              </w:rPr>
              <w:t>那个叫玻璃基佬板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10:13  |  1468楼  |  UID 67143809  |  B类</w:t>
            </w:r>
          </w:p>
        </w:tc>
      </w:tr>
      <w:tr>
        <w:tc>
          <w:tcPr>
            <w:tcW w:type="dxa" w:w="10080"/>
          </w:tcPr>
          <w:p>
            <w:pPr>
              <w:spacing w:line="276" w:lineRule="auto" w:after="80"/>
            </w:pPr>
            <w:r>
              <w:rPr>
                <w:rFonts w:ascii="Microsoft YaHei" w:hAnsi="Microsoft YaHei" w:eastAsia="Microsoft YaHei"/>
                <w:b w:val="0"/>
                <w:sz w:val="19"/>
              </w:rPr>
              <w:t>豫能我挂的1手买单居然成交了。我出了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10:15  |  2676楼  |  UID 150058  |  A类</w:t>
            </w:r>
          </w:p>
        </w:tc>
      </w:tr>
      <w:tr>
        <w:tc>
          <w:tcPr>
            <w:tcW w:type="dxa" w:w="10080"/>
          </w:tcPr>
          <w:p>
            <w:pPr>
              <w:spacing w:line="276" w:lineRule="auto" w:after="80"/>
            </w:pPr>
            <w:r>
              <w:rPr>
                <w:rFonts w:ascii="Microsoft YaHei" w:hAnsi="Microsoft YaHei" w:eastAsia="Microsoft YaHei"/>
                <w:b w:val="0"/>
                <w:sz w:val="22"/>
              </w:rPr>
              <w:t>Reply SaikaDeath (2026-05-21 10:12):</w:t>
            </w:r>
          </w:p>
          <w:p>
            <w:pPr>
              <w:spacing w:line="276" w:lineRule="auto" w:after="80"/>
            </w:pPr>
            <w:r>
              <w:rPr>
                <w:rFonts w:ascii="Microsoft YaHei" w:hAnsi="Microsoft YaHei" w:eastAsia="Microsoft YaHei"/>
                <w:b w:val="0"/>
                <w:sz w:val="22"/>
              </w:rPr>
              <w:t>狼大，我看量能是一路向下的，什么时候量能枯竭了就到顶了？</w:t>
            </w:r>
            <w:r>
              <w:br/>
            </w:r>
            <w:r>
              <w:rPr>
                <w:rFonts w:ascii="Microsoft YaHei" w:hAnsi="Microsoft YaHei" w:eastAsia="Microsoft YaHei"/>
                <w:b w:val="0"/>
                <w:sz w:val="22"/>
              </w:rPr>
              <w:t>放转缩 那就过不了B高 按之前的ABC预期做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10:21  |  1007楼  |  UID 331181  |  C类</w:t>
            </w:r>
          </w:p>
        </w:tc>
      </w:tr>
      <w:tr>
        <w:tc>
          <w:tcPr>
            <w:tcW w:type="dxa" w:w="10080"/>
          </w:tcPr>
          <w:p>
            <w:pPr>
              <w:spacing w:line="276" w:lineRule="auto" w:after="80"/>
            </w:pPr>
            <w:r>
              <w:rPr>
                <w:rFonts w:ascii="Microsoft YaHei" w:hAnsi="Microsoft YaHei" w:eastAsia="Microsoft YaHei"/>
                <w:b w:val="0"/>
                <w:sz w:val="19"/>
              </w:rPr>
              <w:t>玻璃基佬板，京东方也是吧，100万股东人数一样涨停</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10:22  |  2677楼  |  UID 150058  |  A类</w:t>
            </w:r>
          </w:p>
        </w:tc>
      </w:tr>
      <w:tr>
        <w:tc>
          <w:tcPr>
            <w:tcW w:type="dxa" w:w="10080"/>
          </w:tcPr>
          <w:p>
            <w:pPr>
              <w:spacing w:line="276" w:lineRule="auto" w:after="80"/>
            </w:pPr>
            <w:r>
              <w:rPr>
                <w:rFonts w:ascii="Microsoft YaHei" w:hAnsi="Microsoft YaHei" w:eastAsia="Microsoft YaHei"/>
                <w:b w:val="0"/>
                <w:sz w:val="22"/>
              </w:rPr>
              <w:t>Reply xhox (2026-05-21 10:21):</w:t>
            </w:r>
          </w:p>
          <w:p>
            <w:pPr>
              <w:spacing w:line="276" w:lineRule="auto" w:after="80"/>
            </w:pPr>
            <w:r>
              <w:rPr>
                <w:rFonts w:ascii="Microsoft YaHei" w:hAnsi="Microsoft YaHei" w:eastAsia="Microsoft YaHei"/>
                <w:b w:val="0"/>
                <w:sz w:val="22"/>
              </w:rPr>
              <w:t>玻璃基佬板，京东方也是吧，100万股东人数一样涨停</w:t>
            </w:r>
            <w:r>
              <w:br/>
            </w:r>
            <w:r>
              <w:rPr>
                <w:rFonts w:ascii="Microsoft YaHei" w:hAnsi="Microsoft YaHei" w:eastAsia="Microsoft YaHei"/>
                <w:b w:val="0"/>
                <w:sz w:val="22"/>
              </w:rPr>
              <w:t>就是因为京东方的消息才引爆的板块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10:23  |  1469楼  |  UID 67143809  |  C类</w:t>
            </w:r>
          </w:p>
        </w:tc>
      </w:tr>
      <w:tr>
        <w:tc>
          <w:tcPr>
            <w:tcW w:type="dxa" w:w="10080"/>
          </w:tcPr>
          <w:p>
            <w:pPr>
              <w:spacing w:line="276" w:lineRule="auto" w:after="80"/>
            </w:pPr>
            <w:r>
              <w:rPr>
                <w:rFonts w:ascii="Microsoft YaHei" w:hAnsi="Microsoft YaHei" w:eastAsia="Microsoft YaHei"/>
                <w:b w:val="0"/>
                <w:sz w:val="19"/>
              </w:rPr>
              <w:t>没人注意同花顺+11了吗[s:ac:哭笑]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10:26  |  1470楼  |  UID 67143809  |  B类</w:t>
            </w:r>
          </w:p>
        </w:tc>
      </w:tr>
      <w:tr>
        <w:tc>
          <w:tcPr>
            <w:tcW w:type="dxa" w:w="10080"/>
          </w:tcPr>
          <w:p>
            <w:pPr>
              <w:spacing w:line="276" w:lineRule="auto" w:after="80"/>
            </w:pPr>
            <w:r>
              <w:rPr>
                <w:rFonts w:ascii="Microsoft YaHei" w:hAnsi="Microsoft YaHei" w:eastAsia="Microsoft YaHei"/>
                <w:b w:val="0"/>
                <w:sz w:val="19"/>
              </w:rPr>
              <w:t>北方华创 快涨停了卧槽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Rzzz二号机这条主要围绕半导体设备/材料/封测；涉及标的：北方华创→北方华创(002371)/半导体设备。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个股/简称：北方华创→北方华创(002371)/半导体设备。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10:29  |  234楼  |  UID 67177418  |  C类</w:t>
            </w:r>
          </w:p>
        </w:tc>
      </w:tr>
      <w:tr>
        <w:tc>
          <w:tcPr>
            <w:tcW w:type="dxa" w:w="10080"/>
          </w:tcPr>
          <w:p>
            <w:pPr>
              <w:spacing w:line="276" w:lineRule="auto" w:after="80"/>
            </w:pPr>
            <w:r>
              <w:rPr>
                <w:rFonts w:ascii="Microsoft YaHei" w:hAnsi="Microsoft YaHei" w:eastAsia="Microsoft YaHei"/>
                <w:b w:val="0"/>
                <w:sz w:val="19"/>
              </w:rPr>
              <w:t>好像被上升通道的下轨压制了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2026-05-21 10:33  |  844楼  |  UID 64648193  |  C类</w:t>
            </w:r>
          </w:p>
        </w:tc>
      </w:tr>
      <w:tr>
        <w:tc>
          <w:tcPr>
            <w:tcW w:type="dxa" w:w="10080"/>
          </w:tcPr>
          <w:p>
            <w:pPr>
              <w:spacing w:line="276" w:lineRule="auto" w:after="80"/>
            </w:pPr>
            <w:r>
              <w:rPr>
                <w:rFonts w:ascii="Microsoft YaHei" w:hAnsi="Microsoft YaHei" w:eastAsia="Microsoft YaHei"/>
                <w:b w:val="0"/>
                <w:sz w:val="19"/>
              </w:rPr>
              <w:t>事已至此先减为敬，祝留下的兄弟发财</w:t>
            </w:r>
          </w:p>
          <w:p>
            <w:pPr>
              <w:spacing w:line="276" w:lineRule="auto" w:after="80"/>
            </w:pPr>
            <w:r>
              <w:rPr>
                <w:rFonts w:ascii="Microsoft YaHei" w:hAnsi="Microsoft YaHei" w:eastAsia="Microsoft YaHei"/>
                <w:b w:val="0"/>
                <w:sz w:val="19"/>
              </w:rPr>
              <w:t>存储没动，其他都减的差不多了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10:36  |  1008楼  |  UID 331181  |  B类</w:t>
            </w:r>
          </w:p>
        </w:tc>
      </w:tr>
      <w:tr>
        <w:tc>
          <w:tcPr>
            <w:tcW w:type="dxa" w:w="10080"/>
          </w:tcPr>
          <w:p>
            <w:pPr>
              <w:spacing w:line="276" w:lineRule="auto" w:after="80"/>
            </w:pPr>
            <w:r>
              <w:rPr>
                <w:rFonts w:ascii="Microsoft YaHei" w:hAnsi="Microsoft YaHei" w:eastAsia="Microsoft YaHei"/>
                <w:b w:val="0"/>
                <w:sz w:val="19"/>
              </w:rPr>
              <w:t>虹吸全场，其他非主线票最好的卖点机会就是刚好普涨的时候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2026-05-21 10:36  |  1491楼  |  UID 61395264  |  C类</w:t>
            </w:r>
          </w:p>
        </w:tc>
      </w:tr>
      <w:tr>
        <w:tc>
          <w:tcPr>
            <w:tcW w:type="dxa" w:w="10080"/>
          </w:tcPr>
          <w:p>
            <w:pPr>
              <w:spacing w:line="276" w:lineRule="auto" w:after="80"/>
            </w:pPr>
            <w:r>
              <w:rPr>
                <w:rFonts w:ascii="Microsoft YaHei" w:hAnsi="Microsoft YaHei" w:eastAsia="Microsoft YaHei"/>
                <w:b w:val="0"/>
                <w:sz w:val="19"/>
              </w:rPr>
              <w:t>这行情为何如此之爆…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10:40  |  1471楼  |  UID 67143809  |  C类</w:t>
            </w:r>
          </w:p>
        </w:tc>
      </w:tr>
      <w:tr>
        <w:tc>
          <w:tcPr>
            <w:tcW w:type="dxa" w:w="10080"/>
          </w:tcPr>
          <w:p>
            <w:pPr>
              <w:spacing w:line="276" w:lineRule="auto" w:after="80"/>
            </w:pPr>
            <w:r>
              <w:rPr>
                <w:rFonts w:ascii="Microsoft YaHei" w:hAnsi="Microsoft YaHei" w:eastAsia="Microsoft YaHei"/>
                <w:b w:val="0"/>
                <w:sz w:val="19"/>
              </w:rPr>
              <w:t>Reply Reply s467892069 (2026-05-21 10:37)</w:t>
            </w:r>
            <w:r>
              <w:br/>
            </w:r>
            <w:r>
              <w:rPr>
                <w:rFonts w:ascii="Microsoft YaHei" w:hAnsi="Microsoft YaHei" w:eastAsia="Microsoft YaHei"/>
                <w:b w:val="0"/>
                <w:sz w:val="19"/>
              </w:rPr>
              <w:t>[s:ac:哭笑]万一出来以后炸了  不都完了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10:40  |  2678楼  |  UID 150058  |  A类</w:t>
            </w:r>
          </w:p>
        </w:tc>
      </w:tr>
      <w:tr>
        <w:tc>
          <w:tcPr>
            <w:tcW w:type="dxa" w:w="10080"/>
          </w:tcPr>
          <w:p>
            <w:pPr>
              <w:spacing w:line="276" w:lineRule="auto" w:after="80"/>
            </w:pPr>
            <w:r>
              <w:rPr>
                <w:rFonts w:ascii="Microsoft YaHei" w:hAnsi="Microsoft YaHei" w:eastAsia="Microsoft YaHei"/>
                <w:b w:val="0"/>
                <w:sz w:val="22"/>
              </w:rPr>
              <w:t>没有继续放量 黄下穿白 先按之前预期看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10:41  |  964楼  |  UID 42162697  |  C类</w:t>
            </w:r>
          </w:p>
        </w:tc>
      </w:tr>
      <w:tr>
        <w:tc>
          <w:tcPr>
            <w:tcW w:type="dxa" w:w="10080"/>
          </w:tcPr>
          <w:p>
            <w:pPr>
              <w:spacing w:line="276" w:lineRule="auto" w:after="80"/>
            </w:pPr>
            <w:r>
              <w:rPr>
                <w:rFonts w:ascii="Microsoft YaHei" w:hAnsi="Microsoft YaHei" w:eastAsia="Microsoft YaHei"/>
                <w:b w:val="0"/>
                <w:sz w:val="19"/>
              </w:rPr>
              <w:t>沪电t的好爽，我就知道+5是好的卖点[s:ac:吻]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10:45  |  965楼  |  UID 42162697  |  C类</w:t>
            </w:r>
          </w:p>
        </w:tc>
      </w:tr>
      <w:tr>
        <w:tc>
          <w:tcPr>
            <w:tcW w:type="dxa" w:w="10080"/>
          </w:tcPr>
          <w:p>
            <w:pPr>
              <w:spacing w:line="276" w:lineRule="auto" w:after="80"/>
            </w:pPr>
            <w:r>
              <w:rPr>
                <w:rFonts w:ascii="Microsoft YaHei" w:hAnsi="Microsoft YaHei" w:eastAsia="Microsoft YaHei"/>
                <w:b w:val="0"/>
                <w:sz w:val="19"/>
              </w:rPr>
              <w:t>任何时候想b，看一眼中大哥我都收住手了[s:ac:呆]中大哥今天在干嘛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2026-05-21 10:47  |  993楼  |  UID 65329649  |  B类</w:t>
            </w:r>
          </w:p>
        </w:tc>
      </w:tr>
      <w:tr>
        <w:tc>
          <w:tcPr>
            <w:tcW w:type="dxa" w:w="10080"/>
          </w:tcPr>
          <w:p>
            <w:pPr>
              <w:spacing w:line="276" w:lineRule="auto" w:after="80"/>
            </w:pPr>
            <w:r>
              <w:rPr>
                <w:rFonts w:ascii="Microsoft YaHei" w:hAnsi="Microsoft YaHei" w:eastAsia="Microsoft YaHei"/>
                <w:b w:val="0"/>
                <w:sz w:val="19"/>
              </w:rPr>
              <w:t>你们看看设备的换手[s:ac:喷]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半导体设备/材料/封测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10:47  |  1009楼  |  UID 331181  |  C类</w:t>
            </w:r>
          </w:p>
        </w:tc>
      </w:tr>
      <w:tr>
        <w:tc>
          <w:tcPr>
            <w:tcW w:type="dxa" w:w="10080"/>
          </w:tcPr>
          <w:p>
            <w:pPr>
              <w:spacing w:line="276" w:lineRule="auto" w:after="80"/>
            </w:pPr>
            <w:r>
              <w:rPr>
                <w:rFonts w:ascii="Microsoft YaHei" w:hAnsi="Microsoft YaHei" w:eastAsia="Microsoft YaHei"/>
                <w:b w:val="0"/>
                <w:sz w:val="19"/>
              </w:rPr>
              <w:t>上纬竟然还能新高，前面一波回调这么久，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10:48  |  235楼  |  UID 67177418  |  A类</w:t>
            </w:r>
          </w:p>
        </w:tc>
      </w:tr>
      <w:tr>
        <w:tc>
          <w:tcPr>
            <w:tcW w:type="dxa" w:w="10080"/>
          </w:tcPr>
          <w:p>
            <w:pPr>
              <w:spacing w:line="276" w:lineRule="auto" w:after="80"/>
            </w:pPr>
            <w:r>
              <w:rPr>
                <w:rFonts w:ascii="Microsoft YaHei" w:hAnsi="Microsoft YaHei" w:eastAsia="Microsoft YaHei"/>
                <w:b w:val="0"/>
                <w:sz w:val="19"/>
              </w:rPr>
              <w:t>引用：</w:t>
            </w:r>
            <w:r>
              <w:br/>
            </w:r>
            <w:r>
              <w:rPr>
                <w:rFonts w:ascii="Microsoft YaHei" w:hAnsi="Microsoft YaHei" w:eastAsia="Microsoft YaHei"/>
                <w:b w:val="0"/>
                <w:sz w:val="19"/>
              </w:rPr>
              <w:t>大概率都是先砸 然后开始诱多接力半导体 让半导体那边休息一下</w:t>
            </w:r>
            <w:r>
              <w:br/>
            </w:r>
            <w:r>
              <w:rPr>
                <w:rFonts w:ascii="Microsoft YaHei" w:hAnsi="Microsoft YaHei" w:eastAsia="Microsoft YaHei"/>
                <w:b w:val="0"/>
                <w:sz w:val="19"/>
              </w:rPr>
              <w:t>半导体不歇歇，光怎么接力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10:48  |  1472楼  |  UID 67143809  |  C类</w:t>
            </w:r>
          </w:p>
        </w:tc>
      </w:tr>
      <w:tr>
        <w:tc>
          <w:tcPr>
            <w:tcW w:type="dxa" w:w="10080"/>
          </w:tcPr>
          <w:p>
            <w:pPr>
              <w:spacing w:line="276" w:lineRule="auto" w:after="80"/>
            </w:pPr>
            <w:r>
              <w:rPr>
                <w:rFonts w:ascii="Microsoft YaHei" w:hAnsi="Microsoft YaHei" w:eastAsia="Microsoft YaHei"/>
                <w:b w:val="0"/>
                <w:sz w:val="19"/>
              </w:rPr>
              <w:t>Reply Reply zippo578 (2026-05-21 10:47)</w:t>
            </w:r>
            <w:r>
              <w:br/>
            </w:r>
            <w:r>
              <w:rPr>
                <w:rFonts w:ascii="Microsoft YaHei" w:hAnsi="Microsoft YaHei" w:eastAsia="Microsoft YaHei"/>
                <w:b w:val="0"/>
                <w:sz w:val="19"/>
              </w:rPr>
              <w:t>[s:ac:哭笑]看了眼不高啊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10:49  |  966楼  |  UID 42162697  |  B类</w:t>
            </w:r>
          </w:p>
        </w:tc>
      </w:tr>
      <w:tr>
        <w:tc>
          <w:tcPr>
            <w:tcW w:type="dxa" w:w="10080"/>
          </w:tcPr>
          <w:p>
            <w:pPr>
              <w:spacing w:line="276" w:lineRule="auto" w:after="80"/>
            </w:pPr>
            <w:r>
              <w:rPr>
                <w:rFonts w:ascii="Microsoft YaHei" w:hAnsi="Microsoft YaHei" w:eastAsia="Microsoft YaHei"/>
                <w:b w:val="0"/>
                <w:sz w:val="19"/>
              </w:rPr>
              <w:t>但是十五分钟来看现在本质放量下跌，害怕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10:52  |  1010楼  |  UID 331181  |  B类</w:t>
            </w:r>
          </w:p>
        </w:tc>
      </w:tr>
      <w:tr>
        <w:tc>
          <w:tcPr>
            <w:tcW w:type="dxa" w:w="10080"/>
          </w:tcPr>
          <w:p>
            <w:pPr>
              <w:spacing w:line="276" w:lineRule="auto" w:after="80"/>
            </w:pPr>
            <w:r>
              <w:rPr>
                <w:rFonts w:ascii="Microsoft YaHei" w:hAnsi="Microsoft YaHei" w:eastAsia="Microsoft YaHei"/>
                <w:b w:val="0"/>
                <w:sz w:val="19"/>
              </w:rPr>
              <w:t>Reply 夕阳余晖啊 (2026-05-21 10:49):</w:t>
            </w:r>
          </w:p>
          <w:p>
            <w:pPr>
              <w:spacing w:line="276" w:lineRule="auto" w:after="80"/>
            </w:pPr>
            <w:r>
              <w:rPr>
                <w:rFonts w:ascii="Microsoft YaHei" w:hAnsi="Microsoft YaHei" w:eastAsia="Microsoft YaHei"/>
                <w:b w:val="0"/>
                <w:sz w:val="19"/>
              </w:rPr>
              <w:t>因为最近真有单子..这个我之前就提过了</w:t>
            </w:r>
          </w:p>
          <w:p>
            <w:pPr>
              <w:spacing w:line="276" w:lineRule="auto" w:after="80"/>
            </w:pPr>
            <w:r>
              <w:rPr>
                <w:rFonts w:ascii="Microsoft YaHei" w:hAnsi="Microsoft YaHei" w:eastAsia="Microsoft YaHei"/>
                <w:b w:val="0"/>
                <w:sz w:val="19"/>
              </w:rPr>
              <w:t>我只是想不到机器人这波是它比其他票走得高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10:54  |  967楼  |  UID 42162697  |  B类</w:t>
            </w:r>
          </w:p>
        </w:tc>
      </w:tr>
      <w:tr>
        <w:tc>
          <w:tcPr>
            <w:tcW w:type="dxa" w:w="10080"/>
          </w:tcPr>
          <w:p>
            <w:pPr>
              <w:spacing w:line="276" w:lineRule="auto" w:after="80"/>
            </w:pPr>
            <w:r>
              <w:rPr>
                <w:rFonts w:ascii="Microsoft YaHei" w:hAnsi="Microsoft YaHei" w:eastAsia="Microsoft YaHei"/>
                <w:b w:val="0"/>
                <w:sz w:val="19"/>
              </w:rPr>
              <w:t>今天难道就是上半年设备的毕业照吗[s:a2:大哭]</w:t>
            </w:r>
          </w:p>
          <w:p>
            <w:pPr>
              <w:spacing w:line="276" w:lineRule="auto" w:after="80"/>
            </w:pPr>
            <w:r>
              <w:rPr>
                <w:rFonts w:ascii="Microsoft YaHei" w:hAnsi="Microsoft YaHei" w:eastAsia="Microsoft YaHei"/>
                <w:b w:val="0"/>
                <w:sz w:val="19"/>
              </w:rPr>
              <w:t>八说了，先去择机埋伏下半年和长线方向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阶段定位：埋伏；需用放量/缩量、筹码交换和核心标的验证。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半导体设备/材料/封测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2026-05-21 10:54  |  994楼  |  UID 65329649  |  A类</w:t>
            </w:r>
          </w:p>
        </w:tc>
      </w:tr>
      <w:tr>
        <w:tc>
          <w:tcPr>
            <w:tcW w:type="dxa" w:w="10080"/>
          </w:tcPr>
          <w:p>
            <w:pPr>
              <w:spacing w:line="276" w:lineRule="auto" w:after="80"/>
            </w:pPr>
            <w:r>
              <w:rPr>
                <w:rFonts w:ascii="Microsoft YaHei" w:hAnsi="Microsoft YaHei" w:eastAsia="Microsoft YaHei"/>
                <w:b w:val="0"/>
                <w:sz w:val="19"/>
              </w:rPr>
              <w:t>Reply Voskreseniye (2026-05-21 10:51):</w:t>
            </w:r>
          </w:p>
          <w:p>
            <w:pPr>
              <w:spacing w:line="276" w:lineRule="auto" w:after="80"/>
            </w:pPr>
            <w:r>
              <w:rPr>
                <w:rFonts w:ascii="Microsoft YaHei" w:hAnsi="Microsoft YaHei" w:eastAsia="Microsoft YaHei"/>
                <w:b w:val="0"/>
                <w:sz w:val="19"/>
              </w:rPr>
              <w:t>太典了，刚有人幻想不C了，就哐哐往下砸</w:t>
            </w:r>
            <w:r>
              <w:br/>
            </w:r>
            <w:r>
              <w:rPr>
                <w:rFonts w:ascii="Microsoft YaHei" w:hAnsi="Microsoft YaHei" w:eastAsia="Microsoft YaHei"/>
                <w:b w:val="0"/>
                <w:sz w:val="19"/>
              </w:rPr>
              <w:t>这里就是压大小</w:t>
            </w:r>
            <w:r>
              <w:br/>
            </w:r>
            <w:r>
              <w:rPr>
                <w:rFonts w:ascii="Microsoft YaHei" w:hAnsi="Microsoft YaHei" w:eastAsia="Microsoft YaHei"/>
                <w:b w:val="0"/>
                <w:sz w:val="19"/>
              </w:rPr>
              <w:t>两个都说的通</w:t>
            </w:r>
            <w:r>
              <w:br/>
            </w:r>
            <w:r>
              <w:rPr>
                <w:rFonts w:ascii="Microsoft YaHei" w:hAnsi="Microsoft YaHei" w:eastAsia="Microsoft YaHei"/>
                <w:b w:val="0"/>
                <w:sz w:val="19"/>
              </w:rPr>
              <w:t>不走C，4242那个点一定有空方出手</w:t>
            </w:r>
            <w:r>
              <w:br/>
            </w:r>
            <w:r>
              <w:rPr>
                <w:rFonts w:ascii="Microsoft YaHei" w:hAnsi="Microsoft YaHei" w:eastAsia="Microsoft YaHei"/>
                <w:b w:val="0"/>
                <w:sz w:val="19"/>
              </w:rPr>
              <w:t>走C，后面还有波能吃，分钟线的底背离，缩量的话，一定也会有多方出手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2026-05-21 10:55  |  845楼  |  UID 64648193  |  C类</w:t>
            </w:r>
          </w:p>
        </w:tc>
      </w:tr>
      <w:tr>
        <w:tc>
          <w:tcPr>
            <w:tcW w:type="dxa" w:w="10080"/>
          </w:tcPr>
          <w:p>
            <w:pPr>
              <w:spacing w:line="276" w:lineRule="auto" w:after="80"/>
            </w:pPr>
            <w:r>
              <w:rPr>
                <w:rFonts w:ascii="Microsoft YaHei" w:hAnsi="Microsoft YaHei" w:eastAsia="Microsoft YaHei"/>
                <w:b w:val="0"/>
                <w:sz w:val="19"/>
              </w:rPr>
              <w:t>看样子开始预判美股，抢跑沃什上台，只能说不出所料[s:ac:哭笑]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10:55  |  968楼  |  UID 42162697  |  A类</w:t>
            </w:r>
          </w:p>
        </w:tc>
      </w:tr>
      <w:tr>
        <w:tc>
          <w:tcPr>
            <w:tcW w:type="dxa" w:w="10080"/>
          </w:tcPr>
          <w:p>
            <w:pPr>
              <w:spacing w:line="276" w:lineRule="auto" w:after="80"/>
            </w:pPr>
            <w:r>
              <w:rPr>
                <w:rFonts w:ascii="Microsoft YaHei" w:hAnsi="Microsoft YaHei" w:eastAsia="Microsoft YaHei"/>
                <w:b w:val="0"/>
                <w:sz w:val="19"/>
              </w:rPr>
              <w:t>今天看到东财带头券商冲锋就知道有人想搞事情，要么是券商科技带量过4200-4210，要么是掩护科技出货[s:ac:呆]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核心科技/国产算力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10:59  |  1473楼  |  UID 67143809  |  C类</w:t>
            </w:r>
          </w:p>
        </w:tc>
      </w:tr>
      <w:tr>
        <w:tc>
          <w:tcPr>
            <w:tcW w:type="dxa" w:w="10080"/>
          </w:tcPr>
          <w:p>
            <w:pPr>
              <w:spacing w:line="276" w:lineRule="auto" w:after="80"/>
            </w:pPr>
            <w:r>
              <w:rPr>
                <w:rFonts w:ascii="Microsoft YaHei" w:hAnsi="Microsoft YaHei" w:eastAsia="Microsoft YaHei"/>
                <w:b w:val="0"/>
                <w:sz w:val="19"/>
              </w:rPr>
              <w:t>Reply Reply eightpoi (2026-05-21 10:58)</w:t>
            </w:r>
            <w:r>
              <w:br/>
            </w:r>
            <w:r>
              <w:rPr>
                <w:rFonts w:ascii="Microsoft YaHei" w:hAnsi="Microsoft YaHei" w:eastAsia="Microsoft YaHei"/>
                <w:b w:val="0"/>
                <w:sz w:val="19"/>
              </w:rPr>
              <w:t>[s:ac:哭笑]狼大不都明牌了 不开仓只减不加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11:01  |  1474楼  |  UID 67143809  |  C类</w:t>
            </w:r>
          </w:p>
        </w:tc>
      </w:tr>
      <w:tr>
        <w:tc>
          <w:tcPr>
            <w:tcW w:type="dxa" w:w="10080"/>
          </w:tcPr>
          <w:p>
            <w:pPr>
              <w:spacing w:line="276" w:lineRule="auto" w:after="80"/>
            </w:pPr>
            <w:r>
              <w:rPr>
                <w:rFonts w:ascii="Microsoft YaHei" w:hAnsi="Microsoft YaHei" w:eastAsia="Microsoft YaHei"/>
                <w:b w:val="0"/>
                <w:sz w:val="19"/>
              </w:rPr>
              <w:t>[s:ac:哭笑]豫能板上成交快20亿了 这里面的人要干什么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11:08  |  969楼  |  UID 42162697  |  C类</w:t>
            </w:r>
          </w:p>
        </w:tc>
      </w:tr>
      <w:tr>
        <w:tc>
          <w:tcPr>
            <w:tcW w:type="dxa" w:w="10080"/>
          </w:tcPr>
          <w:p>
            <w:pPr>
              <w:spacing w:line="276" w:lineRule="auto" w:after="80"/>
            </w:pPr>
            <w:r>
              <w:rPr>
                <w:rFonts w:ascii="Microsoft YaHei" w:hAnsi="Microsoft YaHei" w:eastAsia="Microsoft YaHei"/>
                <w:b w:val="0"/>
                <w:sz w:val="19"/>
              </w:rPr>
              <w:t>Reply Reply FxxMax002二号机 (2026-05-21 11:06)</w:t>
            </w:r>
          </w:p>
          <w:p>
            <w:pPr>
              <w:spacing w:line="276" w:lineRule="auto" w:after="80"/>
            </w:pPr>
            <w:r>
              <w:rPr>
                <w:rFonts w:ascii="Microsoft YaHei" w:hAnsi="Microsoft YaHei" w:eastAsia="Microsoft YaHei"/>
                <w:b w:val="0"/>
                <w:sz w:val="19"/>
              </w:rPr>
              <w:t>主楼贴条就有…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11:09  |  1011楼  |  UID 331181  |  A类</w:t>
            </w:r>
          </w:p>
        </w:tc>
      </w:tr>
      <w:tr>
        <w:tc>
          <w:tcPr>
            <w:tcW w:type="dxa" w:w="10080"/>
          </w:tcPr>
          <w:p>
            <w:pPr>
              <w:spacing w:line="276" w:lineRule="auto" w:after="80"/>
            </w:pPr>
            <w:r>
              <w:rPr>
                <w:rFonts w:ascii="Microsoft YaHei" w:hAnsi="Microsoft YaHei" w:eastAsia="Microsoft YaHei"/>
                <w:b w:val="0"/>
                <w:sz w:val="19"/>
              </w:rPr>
              <w:t>上证继续考验今天的跳空缺口支撑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11:10  |  1475楼  |  UID 67143809  |  C类</w:t>
            </w:r>
          </w:p>
        </w:tc>
      </w:tr>
      <w:tr>
        <w:tc>
          <w:tcPr>
            <w:tcW w:type="dxa" w:w="10080"/>
          </w:tcPr>
          <w:p>
            <w:pPr>
              <w:spacing w:line="276" w:lineRule="auto" w:after="80"/>
            </w:pPr>
            <w:r>
              <w:rPr>
                <w:rFonts w:ascii="Microsoft YaHei" w:hAnsi="Microsoft YaHei" w:eastAsia="Microsoft YaHei"/>
                <w:b w:val="0"/>
                <w:sz w:val="19"/>
              </w:rPr>
              <w:t>Reply Reply Hakawa (2026-05-21 11:07)</w:t>
            </w:r>
            <w:r>
              <w:br/>
            </w:r>
            <w:r>
              <w:rPr>
                <w:rFonts w:ascii="Microsoft YaHei" w:hAnsi="Microsoft YaHei" w:eastAsia="Microsoft YaHei"/>
                <w:b w:val="0"/>
                <w:sz w:val="19"/>
              </w:rPr>
              <w:t>我两次挂单的1手，全部成交了，已经有点搞不懂了，我先出了[s:ac:哭笑]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11:10  |  2679楼  |  UID 150058  |  A类</w:t>
            </w:r>
          </w:p>
        </w:tc>
      </w:tr>
      <w:tr>
        <w:tc>
          <w:tcPr>
            <w:tcW w:type="dxa" w:w="10080"/>
          </w:tcPr>
          <w:p>
            <w:pPr>
              <w:spacing w:line="276" w:lineRule="auto" w:after="80"/>
            </w:pPr>
            <w:r>
              <w:rPr>
                <w:rFonts w:ascii="Microsoft YaHei" w:hAnsi="Microsoft YaHei" w:eastAsia="Microsoft YaHei"/>
                <w:b w:val="0"/>
                <w:sz w:val="22"/>
              </w:rPr>
              <w:t>截至目前大概420E挂今天半导体方向的高点。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11:12  |  1476楼  |  UID 67143809  |  C类</w:t>
            </w:r>
          </w:p>
        </w:tc>
      </w:tr>
      <w:tr>
        <w:tc>
          <w:tcPr>
            <w:tcW w:type="dxa" w:w="10080"/>
          </w:tcPr>
          <w:p>
            <w:pPr>
              <w:spacing w:line="276" w:lineRule="auto" w:after="80"/>
            </w:pPr>
            <w:r>
              <w:rPr>
                <w:rFonts w:ascii="Microsoft YaHei" w:hAnsi="Microsoft YaHei" w:eastAsia="Microsoft YaHei"/>
                <w:b w:val="0"/>
                <w:sz w:val="19"/>
              </w:rPr>
              <w:t>Reply Reply -阿狼- (2026-05-21 11:10)</w:t>
            </w:r>
            <w:r>
              <w:br/>
            </w:r>
            <w:r>
              <w:rPr>
                <w:rFonts w:ascii="Microsoft YaHei" w:hAnsi="Microsoft YaHei" w:eastAsia="Microsoft YaHei"/>
                <w:b w:val="0"/>
                <w:sz w:val="19"/>
              </w:rPr>
              <w:t>[s:a2:doge] 帅比狼  下拨光的高点能挂这么多人吗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11:13  |  236楼  |  UID 67177418  |  A类</w:t>
            </w:r>
          </w:p>
        </w:tc>
      </w:tr>
      <w:tr>
        <w:tc>
          <w:tcPr>
            <w:tcW w:type="dxa" w:w="10080"/>
          </w:tcPr>
          <w:p>
            <w:pPr>
              <w:spacing w:line="276" w:lineRule="auto" w:after="80"/>
            </w:pPr>
            <w:r>
              <w:rPr>
                <w:rFonts w:ascii="Microsoft YaHei" w:hAnsi="Microsoft YaHei" w:eastAsia="Microsoft YaHei"/>
                <w:b w:val="0"/>
                <w:sz w:val="19"/>
              </w:rPr>
              <w:t>这半导体减仓了大概可以删自选了</w:t>
            </w:r>
            <w:r>
              <w:br/>
            </w:r>
            <w:r>
              <w:rPr>
                <w:rFonts w:ascii="Microsoft YaHei" w:hAnsi="Microsoft YaHei" w:eastAsia="Microsoft YaHei"/>
                <w:b w:val="0"/>
                <w:sz w:val="19"/>
              </w:rPr>
              <w:t>不然越看越会觉得跌下来是机会</w:t>
            </w:r>
            <w:r>
              <w:br/>
            </w:r>
            <w:r>
              <w:rPr>
                <w:rFonts w:ascii="Microsoft YaHei" w:hAnsi="Microsoft YaHei" w:eastAsia="Microsoft YaHei"/>
                <w:b w:val="0"/>
                <w:sz w:val="19"/>
              </w:rPr>
              <w:t>但是，下跌趋势中，只有一次买入机会是正确的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11:13  |  970楼  |  UID 42162697  |  C类</w:t>
            </w:r>
          </w:p>
        </w:tc>
      </w:tr>
      <w:tr>
        <w:tc>
          <w:tcPr>
            <w:tcW w:type="dxa" w:w="10080"/>
          </w:tcPr>
          <w:p>
            <w:pPr>
              <w:spacing w:line="276" w:lineRule="auto" w:after="80"/>
            </w:pPr>
            <w:r>
              <w:rPr>
                <w:rFonts w:ascii="Microsoft YaHei" w:hAnsi="Microsoft YaHei" w:eastAsia="Microsoft YaHei"/>
                <w:b w:val="0"/>
                <w:sz w:val="19"/>
              </w:rPr>
              <w:t>Reply Reply -阿狼- (2026-05-21 11:10)</w:t>
            </w:r>
          </w:p>
          <w:p>
            <w:pPr>
              <w:spacing w:line="276" w:lineRule="auto" w:after="80"/>
            </w:pPr>
            <w:r>
              <w:rPr>
                <w:rFonts w:ascii="Microsoft YaHei" w:hAnsi="Microsoft YaHei" w:eastAsia="Microsoft YaHei"/>
                <w:b w:val="0"/>
                <w:sz w:val="19"/>
              </w:rPr>
              <w:t>感谢狼大，糖衣吃爽了，炮弹没吃到，忠诚[s:ac:上]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11:18  |  971楼  |  UID 42162697  |  C类</w:t>
            </w:r>
          </w:p>
        </w:tc>
      </w:tr>
      <w:tr>
        <w:tc>
          <w:tcPr>
            <w:tcW w:type="dxa" w:w="10080"/>
          </w:tcPr>
          <w:p>
            <w:pPr>
              <w:spacing w:line="276" w:lineRule="auto" w:after="80"/>
            </w:pPr>
            <w:r>
              <w:rPr>
                <w:rFonts w:ascii="Microsoft YaHei" w:hAnsi="Microsoft YaHei" w:eastAsia="Microsoft YaHei"/>
                <w:b w:val="0"/>
                <w:sz w:val="19"/>
              </w:rPr>
              <w:t>Reply Reply 浅浅浅丿 (2026-05-21 09:54)</w:t>
            </w:r>
          </w:p>
          <w:p>
            <w:pPr>
              <w:spacing w:line="276" w:lineRule="auto" w:after="80"/>
            </w:pPr>
            <w:r>
              <w:rPr>
                <w:rFonts w:ascii="Microsoft YaHei" w:hAnsi="Microsoft YaHei" w:eastAsia="Microsoft YaHei"/>
                <w:b w:val="0"/>
                <w:sz w:val="19"/>
              </w:rPr>
              <w:t>兑现。[s:ac:呆]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2026-05-21 11:19  |  995楼  |  UID 65329649  |  C类</w:t>
            </w:r>
          </w:p>
        </w:tc>
      </w:tr>
      <w:tr>
        <w:tc>
          <w:tcPr>
            <w:tcW w:type="dxa" w:w="10080"/>
          </w:tcPr>
          <w:p>
            <w:pPr>
              <w:spacing w:line="276" w:lineRule="auto" w:after="80"/>
            </w:pPr>
            <w:r>
              <w:rPr>
                <w:rFonts w:ascii="Microsoft YaHei" w:hAnsi="Microsoft YaHei" w:eastAsia="Microsoft YaHei"/>
                <w:b w:val="0"/>
                <w:sz w:val="19"/>
              </w:rPr>
              <w:t>后面走完C和4300</w:t>
            </w:r>
            <w:r>
              <w:br/>
            </w:r>
            <w:r>
              <w:rPr>
                <w:rFonts w:ascii="Microsoft YaHei" w:hAnsi="Microsoft YaHei" w:eastAsia="Microsoft YaHei"/>
                <w:b w:val="0"/>
                <w:sz w:val="19"/>
              </w:rPr>
              <w:t>开始走4的时候</w:t>
            </w:r>
            <w:r>
              <w:br/>
            </w:r>
            <w:r>
              <w:rPr>
                <w:rFonts w:ascii="Microsoft YaHei" w:hAnsi="Microsoft YaHei" w:eastAsia="Microsoft YaHei"/>
                <w:b w:val="0"/>
                <w:sz w:val="19"/>
              </w:rPr>
              <w:t>老股楼很多亏钱的经验就能派上用场了</w:t>
            </w:r>
            <w:r>
              <w:br/>
            </w:r>
            <w:r>
              <w:rPr>
                <w:rFonts w:ascii="Microsoft YaHei" w:hAnsi="Microsoft YaHei" w:eastAsia="Microsoft YaHei"/>
                <w:b w:val="0"/>
                <w:sz w:val="19"/>
              </w:rPr>
              <w:t>想想就带派</w:t>
            </w:r>
            <w:r>
              <w:br/>
            </w:r>
            <w:r>
              <w:rPr>
                <w:rFonts w:ascii="Microsoft YaHei" w:hAnsi="Microsoft YaHei" w:eastAsia="Microsoft YaHei"/>
                <w:b w:val="0"/>
                <w:sz w:val="19"/>
              </w:rPr>
              <w:t>楼里估计好多人都没经历过[s:ac:哭笑]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11:21  |  1012楼  |  UID 331181  |  B类</w:t>
            </w:r>
          </w:p>
        </w:tc>
      </w:tr>
      <w:tr>
        <w:tc>
          <w:tcPr>
            <w:tcW w:type="dxa" w:w="10080"/>
          </w:tcPr>
          <w:p>
            <w:pPr>
              <w:spacing w:line="276" w:lineRule="auto" w:after="80"/>
            </w:pPr>
            <w:r>
              <w:rPr>
                <w:rFonts w:ascii="Microsoft YaHei" w:hAnsi="Microsoft YaHei" w:eastAsia="Microsoft YaHei"/>
                <w:b w:val="0"/>
                <w:sz w:val="19"/>
              </w:rPr>
              <w:t>Reply 握着格桑花 (2026-05-21 11:20):</w:t>
            </w:r>
          </w:p>
          <w:p>
            <w:pPr>
              <w:spacing w:line="276" w:lineRule="auto" w:after="80"/>
            </w:pPr>
            <w:r>
              <w:rPr>
                <w:rFonts w:ascii="Microsoft YaHei" w:hAnsi="Microsoft YaHei" w:eastAsia="Microsoft YaHei"/>
                <w:b w:val="0"/>
                <w:sz w:val="19"/>
              </w:rPr>
              <w:t>所以半导体出来的钱会去哪里？</w:t>
            </w:r>
          </w:p>
          <w:p>
            <w:pPr>
              <w:spacing w:line="276" w:lineRule="auto" w:after="80"/>
            </w:pPr>
            <w:r>
              <w:rPr>
                <w:rFonts w:ascii="Microsoft YaHei" w:hAnsi="Microsoft YaHei" w:eastAsia="Microsoft YaHei"/>
                <w:b w:val="0"/>
                <w:sz w:val="19"/>
              </w:rPr>
              <w:t>提出来花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11:22  |  972楼  |  UID 42162697  |  B类</w:t>
            </w:r>
          </w:p>
        </w:tc>
      </w:tr>
      <w:tr>
        <w:tc>
          <w:tcPr>
            <w:tcW w:type="dxa" w:w="10080"/>
          </w:tcPr>
          <w:p>
            <w:pPr>
              <w:spacing w:line="276" w:lineRule="auto" w:after="80"/>
            </w:pPr>
            <w:r>
              <w:rPr>
                <w:rFonts w:ascii="Microsoft YaHei" w:hAnsi="Microsoft YaHei" w:eastAsia="Microsoft YaHei"/>
                <w:b w:val="0"/>
                <w:sz w:val="19"/>
              </w:rPr>
              <w:t>中大哥一日不走完c冲锋突破，就一日冲不了4315[s:ac:哭1]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11:23  |  1013楼  |  UID 331181  |  B类</w:t>
            </w:r>
          </w:p>
        </w:tc>
      </w:tr>
      <w:tr>
        <w:tc>
          <w:tcPr>
            <w:tcW w:type="dxa" w:w="10080"/>
          </w:tcPr>
          <w:p>
            <w:pPr>
              <w:spacing w:line="276" w:lineRule="auto" w:after="80"/>
            </w:pPr>
            <w:r>
              <w:rPr>
                <w:rFonts w:ascii="Microsoft YaHei" w:hAnsi="Microsoft YaHei" w:eastAsia="Microsoft YaHei"/>
                <w:b w:val="0"/>
                <w:sz w:val="19"/>
              </w:rPr>
              <w:t>Reply 中东野狗出列 (2026-05-21 11:21):</w:t>
            </w:r>
          </w:p>
          <w:p>
            <w:pPr>
              <w:spacing w:line="276" w:lineRule="auto" w:after="80"/>
            </w:pPr>
            <w:r>
              <w:rPr>
                <w:rFonts w:ascii="Microsoft YaHei" w:hAnsi="Microsoft YaHei" w:eastAsia="Microsoft YaHei"/>
                <w:b w:val="0"/>
                <w:sz w:val="19"/>
              </w:rPr>
              <w:t>[s:ac:哭笑] 下面那个缺口今天不踩的话 今天就不是C</w:t>
            </w:r>
          </w:p>
          <w:p>
            <w:pPr>
              <w:spacing w:line="276" w:lineRule="auto" w:after="80"/>
            </w:pPr>
            <w:r>
              <w:rPr>
                <w:rFonts w:ascii="Microsoft YaHei" w:hAnsi="Microsoft YaHei" w:eastAsia="Microsoft YaHei"/>
                <w:b w:val="0"/>
                <w:sz w:val="19"/>
              </w:rPr>
              <w:t>可以继续诱，把B反拆成12345，[s:ac:黑枪]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2026-05-21 11:25  |  996楼  |  UID 65329649  |  C类</w:t>
            </w:r>
          </w:p>
        </w:tc>
      </w:tr>
      <w:tr>
        <w:tc>
          <w:tcPr>
            <w:tcW w:type="dxa" w:w="10080"/>
          </w:tcPr>
          <w:p>
            <w:pPr>
              <w:spacing w:line="276" w:lineRule="auto" w:after="80"/>
            </w:pPr>
            <w:r>
              <w:rPr>
                <w:rFonts w:ascii="Microsoft YaHei" w:hAnsi="Microsoft YaHei" w:eastAsia="Microsoft YaHei"/>
                <w:b w:val="0"/>
                <w:sz w:val="19"/>
              </w:rPr>
              <w:t>Reply 风涧竹月 (2026-05-21 11:20):</w:t>
            </w:r>
          </w:p>
          <w:p>
            <w:pPr>
              <w:spacing w:line="276" w:lineRule="auto" w:after="80"/>
            </w:pPr>
            <w:r>
              <w:rPr>
                <w:rFonts w:ascii="Microsoft YaHei" w:hAnsi="Microsoft YaHei" w:eastAsia="Microsoft YaHei"/>
                <w:b w:val="0"/>
                <w:sz w:val="19"/>
              </w:rPr>
              <w:t>大佬能不能提前前瞻一下4怎么玩[s:ac:喘]萌新真没见过</w:t>
            </w:r>
            <w:r>
              <w:br/>
            </w:r>
            <w:r>
              <w:rPr>
                <w:rFonts w:ascii="Microsoft YaHei" w:hAnsi="Microsoft YaHei" w:eastAsia="Microsoft YaHei"/>
                <w:b w:val="0"/>
                <w:sz w:val="19"/>
              </w:rPr>
              <w:t>4基本就是小熊了</w:t>
            </w:r>
            <w:r>
              <w:br/>
            </w:r>
            <w:r>
              <w:rPr>
                <w:rFonts w:ascii="Microsoft YaHei" w:hAnsi="Microsoft YaHei" w:eastAsia="Microsoft YaHei"/>
                <w:b w:val="0"/>
                <w:sz w:val="19"/>
              </w:rPr>
              <w:t>你可以翻翻老股楼看看[s:ac:哭笑]</w:t>
            </w:r>
            <w:r>
              <w:br/>
            </w:r>
            <w:r>
              <w:rPr>
                <w:rFonts w:ascii="Microsoft YaHei" w:hAnsi="Microsoft YaHei" w:eastAsia="Microsoft YaHei"/>
                <w:b w:val="0"/>
                <w:sz w:val="19"/>
              </w:rPr>
              <w:t>很多人都是走熊的阶段消失的，并且发誓再也不回这个市场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11:26  |  973楼  |  UID 42162697  |  C类</w:t>
            </w:r>
          </w:p>
        </w:tc>
      </w:tr>
      <w:tr>
        <w:tc>
          <w:tcPr>
            <w:tcW w:type="dxa" w:w="10080"/>
          </w:tcPr>
          <w:p>
            <w:pPr>
              <w:spacing w:line="276" w:lineRule="auto" w:after="80"/>
            </w:pPr>
            <w:r>
              <w:rPr>
                <w:rFonts w:ascii="Microsoft YaHei" w:hAnsi="Microsoft YaHei" w:eastAsia="Microsoft YaHei"/>
                <w:b w:val="0"/>
                <w:sz w:val="19"/>
              </w:rPr>
              <w:t>Reply Reply 包子music (2026-05-20 15:12)</w:t>
            </w:r>
          </w:p>
          <w:p>
            <w:pPr>
              <w:spacing w:line="276" w:lineRule="auto" w:after="80"/>
            </w:pPr>
            <w:r>
              <w:rPr>
                <w:rFonts w:ascii="Microsoft YaHei" w:hAnsi="Microsoft YaHei" w:eastAsia="Microsoft YaHei"/>
                <w:b w:val="0"/>
                <w:sz w:val="19"/>
              </w:rPr>
              <w:t>回顾昨天提醒[s:ac:呆]我真的经历过铁盒刚开始回调，以为还能很快涨回去，结果越跌越买越套越深的事情。警示自己[s:ac:呆]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11:29  |  237楼  |  UID 67177418  |  C类</w:t>
            </w:r>
          </w:p>
        </w:tc>
      </w:tr>
      <w:tr>
        <w:tc>
          <w:tcPr>
            <w:tcW w:type="dxa" w:w="10080"/>
          </w:tcPr>
          <w:p>
            <w:pPr>
              <w:spacing w:line="276" w:lineRule="auto" w:after="80"/>
            </w:pPr>
            <w:r>
              <w:rPr>
                <w:rFonts w:ascii="Microsoft YaHei" w:hAnsi="Microsoft YaHei" w:eastAsia="Microsoft YaHei"/>
                <w:b w:val="0"/>
                <w:sz w:val="19"/>
              </w:rPr>
              <w:t>后面怎么做狼大不是都说了么还问呀./mon_202605/21/jmQ6-czt3K2pT1kShs-13i.jpg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11:29  |  974楼  |  UID 42162697  |  C类</w:t>
            </w:r>
          </w:p>
        </w:tc>
      </w:tr>
      <w:tr>
        <w:tc>
          <w:tcPr>
            <w:tcW w:type="dxa" w:w="10080"/>
          </w:tcPr>
          <w:p>
            <w:pPr>
              <w:spacing w:line="276" w:lineRule="auto" w:after="80"/>
            </w:pPr>
            <w:r>
              <w:rPr>
                <w:rFonts w:ascii="Microsoft YaHei" w:hAnsi="Microsoft YaHei" w:eastAsia="Microsoft YaHei"/>
                <w:b w:val="0"/>
                <w:sz w:val="19"/>
              </w:rPr>
              <w:t>Reply Reply yangpenghun (2026-05-21 11:27)</w:t>
            </w:r>
          </w:p>
          <w:p>
            <w:pPr>
              <w:spacing w:line="276" w:lineRule="auto" w:after="80"/>
            </w:pPr>
            <w:r>
              <w:rPr>
                <w:rFonts w:ascii="Microsoft YaHei" w:hAnsi="Microsoft YaHei" w:eastAsia="Microsoft YaHei"/>
                <w:b w:val="0"/>
                <w:sz w:val="19"/>
              </w:rPr>
              <w:t>你感恩错人了[s:ac:瞎]我是下面带头磕头的菜鸡一个啊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2026-05-21 11:30  |  846楼  |  UID 64648193  |  A类</w:t>
            </w:r>
          </w:p>
        </w:tc>
      </w:tr>
      <w:tr>
        <w:tc>
          <w:tcPr>
            <w:tcW w:type="dxa" w:w="10080"/>
          </w:tcPr>
          <w:p>
            <w:pPr>
              <w:spacing w:line="276" w:lineRule="auto" w:after="80"/>
            </w:pPr>
            <w:r>
              <w:rPr>
                <w:rFonts w:ascii="Microsoft YaHei" w:hAnsi="Microsoft YaHei" w:eastAsia="Microsoft YaHei"/>
                <w:b w:val="0"/>
                <w:sz w:val="19"/>
              </w:rPr>
              <w:t>姨只要不出放量大绿柱我锁仓不动，长鑫上市前应该没什么大问题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一生一股绊倒铁盒这条主要围绕；涉及标的：姨→兆易创新(603986)/存储/MCU/半导体设计。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个股/简称：姨→兆易创新(603986)/存储/MCU/半导体设计。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持有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11:30  |  975楼  |  UID 42162697  |  C类</w:t>
            </w:r>
          </w:p>
        </w:tc>
      </w:tr>
      <w:tr>
        <w:tc>
          <w:tcPr>
            <w:tcW w:type="dxa" w:w="10080"/>
          </w:tcPr>
          <w:p>
            <w:pPr>
              <w:spacing w:line="276" w:lineRule="auto" w:after="80"/>
            </w:pPr>
            <w:r>
              <w:rPr>
                <w:rFonts w:ascii="Microsoft YaHei" w:hAnsi="Microsoft YaHei" w:eastAsia="Microsoft YaHei"/>
                <w:b w:val="0"/>
                <w:sz w:val="19"/>
              </w:rPr>
              <w:t>Reply Reply 我呆毛王天下第一 (2026-05-21 11:26)</w:t>
            </w:r>
          </w:p>
          <w:p>
            <w:pPr>
              <w:spacing w:line="276" w:lineRule="auto" w:after="80"/>
            </w:pPr>
            <w:r>
              <w:rPr>
                <w:rFonts w:ascii="Microsoft YaHei" w:hAnsi="Microsoft YaHei" w:eastAsia="Microsoft YaHei"/>
                <w:b w:val="0"/>
                <w:sz w:val="19"/>
              </w:rPr>
              <w:t>我没做过存储…你得问楼里的存储大佬们，我只专心做bfhc和护垫捏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2026-05-21 11:31  |  847楼  |  UID 64648193  |  C类</w:t>
            </w:r>
          </w:p>
        </w:tc>
      </w:tr>
      <w:tr>
        <w:tc>
          <w:tcPr>
            <w:tcW w:type="dxa" w:w="10080"/>
          </w:tcPr>
          <w:p>
            <w:pPr>
              <w:spacing w:line="276" w:lineRule="auto" w:after="80"/>
            </w:pPr>
            <w:r>
              <w:rPr>
                <w:rFonts w:ascii="Microsoft YaHei" w:hAnsi="Microsoft YaHei" w:eastAsia="Microsoft YaHei"/>
                <w:b w:val="0"/>
                <w:sz w:val="19"/>
              </w:rPr>
              <w:t>等下等下，疯疯的龙？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11:34  |  1014楼  |  UID 331181  |  B类</w:t>
            </w:r>
          </w:p>
        </w:tc>
      </w:tr>
      <w:tr>
        <w:tc>
          <w:tcPr>
            <w:tcW w:type="dxa" w:w="10080"/>
          </w:tcPr>
          <w:p>
            <w:pPr>
              <w:spacing w:line="276" w:lineRule="auto" w:after="80"/>
            </w:pPr>
            <w:r>
              <w:rPr>
                <w:rFonts w:ascii="Microsoft YaHei" w:hAnsi="Microsoft YaHei" w:eastAsia="Microsoft YaHei"/>
                <w:b w:val="0"/>
                <w:sz w:val="19"/>
              </w:rPr>
              <w:t>昨天追高，今天也给了一个小时你跑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11:38  |  976楼  |  UID 42162697  |  C类</w:t>
            </w:r>
          </w:p>
        </w:tc>
      </w:tr>
      <w:tr>
        <w:tc>
          <w:tcPr>
            <w:tcW w:type="dxa" w:w="10080"/>
          </w:tcPr>
          <w:p>
            <w:pPr>
              <w:spacing w:line="276" w:lineRule="auto" w:after="80"/>
            </w:pPr>
            <w:r>
              <w:rPr>
                <w:rFonts w:ascii="Microsoft YaHei" w:hAnsi="Microsoft YaHei" w:eastAsia="Microsoft YaHei"/>
                <w:b w:val="0"/>
                <w:sz w:val="19"/>
              </w:rPr>
              <w:t>Reply Reply marshou_3 (2026-05-21 11:32)</w:t>
            </w:r>
          </w:p>
          <w:p>
            <w:pPr>
              <w:spacing w:line="276" w:lineRule="auto" w:after="80"/>
            </w:pPr>
            <w:r>
              <w:rPr>
                <w:rFonts w:ascii="Microsoft YaHei" w:hAnsi="Microsoft YaHei" w:eastAsia="Microsoft YaHei"/>
                <w:b w:val="0"/>
                <w:sz w:val="19"/>
              </w:rPr>
              <w:t>出完了，在里面吃了50个点[s:ac:吻]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11:44  |  238楼  |  UID 67177418  |  A类</w:t>
            </w:r>
          </w:p>
        </w:tc>
      </w:tr>
      <w:tr>
        <w:tc>
          <w:tcPr>
            <w:tcW w:type="dxa" w:w="10080"/>
          </w:tcPr>
          <w:p>
            <w:pPr>
              <w:spacing w:line="276" w:lineRule="auto" w:after="80"/>
            </w:pPr>
            <w:r>
              <w:rPr>
                <w:rFonts w:ascii="Microsoft YaHei" w:hAnsi="Microsoft YaHei" w:eastAsia="Microsoft YaHei"/>
                <w:b w:val="0"/>
                <w:sz w:val="19"/>
              </w:rPr>
              <w:t>半导体早上还诱多一波给昨天追高的人一点甜头，让他们觉得早上那波下杀买进也是对的，这下一起埋了。</w:t>
            </w:r>
            <w:r>
              <w:br/>
            </w:r>
            <w:r>
              <w:rPr>
                <w:rFonts w:ascii="Microsoft YaHei" w:hAnsi="Microsoft YaHei" w:eastAsia="Microsoft YaHei"/>
                <w:b w:val="0"/>
                <w:sz w:val="19"/>
              </w:rPr>
              <w:t>高位半导体这边出亏钱效应的话，资金肯定会去别的低位方向</w:t>
            </w:r>
          </w:p>
          <w:p>
            <w:pPr>
              <w:spacing w:line="276" w:lineRule="auto" w:after="80"/>
            </w:pPr>
            <w:r>
              <w:rPr>
                <w:rFonts w:ascii="Microsoft YaHei" w:hAnsi="Microsoft YaHei" w:eastAsia="Microsoft YaHei"/>
                <w:b w:val="0"/>
                <w:sz w:val="19"/>
              </w:rPr>
              <w:t>现在有个疑问就是，半导体这种大板块，短期是会像航天那样直接A下来，还是会像机器人去年2月那样，在顶部进行一个震荡出货呢？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小蝎子ICE二代这条主要围绕半导体设备/材料/封测、机器人。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层级判断：半导体设备/材料/封测、机器人。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若半导体设备/材料/封测、机器人在午间后仍有量能、核心标的和板块联动，且分层定位(不足以判断)与阶段(不足以判断)被盘面确认，则该方向更可能延续；否则只当作当时盘面观察。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午间 / 半导体设备/材料/封测 / 机器人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11:44  |  977楼  |  UID 42162697  |  C类</w:t>
            </w:r>
          </w:p>
        </w:tc>
      </w:tr>
      <w:tr>
        <w:tc>
          <w:tcPr>
            <w:tcW w:type="dxa" w:w="10080"/>
          </w:tcPr>
          <w:p>
            <w:pPr>
              <w:spacing w:line="276" w:lineRule="auto" w:after="80"/>
            </w:pPr>
            <w:r>
              <w:rPr>
                <w:rFonts w:ascii="Microsoft YaHei" w:hAnsi="Microsoft YaHei" w:eastAsia="Microsoft YaHei"/>
                <w:b w:val="0"/>
                <w:sz w:val="19"/>
              </w:rPr>
              <w:t>没事，只要中大哥企稳冲锋，一手股价超过狼楼楼层数的时候，4315一定能到来的[s:ac:哭笑]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11:45  |  1477楼  |  UID 67143809  |  A类</w:t>
            </w:r>
          </w:p>
        </w:tc>
      </w:tr>
      <w:tr>
        <w:tc>
          <w:tcPr>
            <w:tcW w:type="dxa" w:w="10080"/>
          </w:tcPr>
          <w:p>
            <w:pPr>
              <w:spacing w:line="276" w:lineRule="auto" w:after="80"/>
            </w:pPr>
            <w:r>
              <w:rPr>
                <w:rFonts w:ascii="Microsoft YaHei" w:hAnsi="Microsoft YaHei" w:eastAsia="Microsoft YaHei"/>
                <w:b w:val="0"/>
                <w:sz w:val="19"/>
              </w:rPr>
              <w:t>[s:a2:doge]今天应该是大盘带下去的，后面还有资金进场</w:t>
            </w:r>
          </w:p>
          <w:p>
            <w:pPr>
              <w:spacing w:line="276" w:lineRule="auto" w:after="80"/>
            </w:pPr>
            <w:r>
              <w:rPr>
                <w:rFonts w:ascii="Microsoft YaHei" w:hAnsi="Microsoft YaHei" w:eastAsia="Microsoft YaHei"/>
                <w:b w:val="0"/>
                <w:sz w:val="19"/>
              </w:rPr>
              <w:t>./mon_202605/21/jmQ6-kl1K9T1kS9d-5q.jpg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11:47  |  978楼  |  UID 42162697  |  A类</w:t>
            </w:r>
          </w:p>
        </w:tc>
      </w:tr>
      <w:tr>
        <w:tc>
          <w:tcPr>
            <w:tcW w:type="dxa" w:w="10080"/>
          </w:tcPr>
          <w:p>
            <w:pPr>
              <w:spacing w:line="276" w:lineRule="auto" w:after="80"/>
            </w:pPr>
            <w:r>
              <w:rPr>
                <w:rFonts w:ascii="Microsoft YaHei" w:hAnsi="Microsoft YaHei" w:eastAsia="Microsoft YaHei"/>
                <w:b w:val="0"/>
                <w:sz w:val="19"/>
              </w:rPr>
              <w:t>别的不说，就凭有资金要避周末沃什的嘴，今天就有无形的调整压力</w:t>
            </w:r>
          </w:p>
          <w:p>
            <w:pPr>
              <w:spacing w:line="276" w:lineRule="auto" w:after="80"/>
            </w:pPr>
            <w:r>
              <w:rPr>
                <w:rFonts w:ascii="Microsoft YaHei" w:hAnsi="Microsoft YaHei" w:eastAsia="Microsoft YaHei"/>
                <w:b w:val="0"/>
                <w:sz w:val="19"/>
              </w:rPr>
              <w:t>当然也有资金会赌晚上美股在达子财报下带出的映射，会承接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2026-05-21 11:48  |  426楼  |  UID 66908070  |  A类</w:t>
            </w:r>
          </w:p>
        </w:tc>
      </w:tr>
      <w:tr>
        <w:tc>
          <w:tcPr>
            <w:tcW w:type="dxa" w:w="10080"/>
          </w:tcPr>
          <w:p>
            <w:pPr>
              <w:spacing w:line="276" w:lineRule="auto" w:after="80"/>
            </w:pPr>
            <w:r>
              <w:rPr>
                <w:rFonts w:ascii="Microsoft YaHei" w:hAnsi="Microsoft YaHei" w:eastAsia="Microsoft YaHei"/>
                <w:b w:val="0"/>
                <w:sz w:val="19"/>
              </w:rPr>
              <w:t>午盘4162平昨日开盘，高开，黄白交织，高点4199低点4161，放量转缩量摸顶无力突破后又转放量下跌，活跃市值+1.13,5日线上</w:t>
            </w:r>
            <w:r>
              <w:br/>
            </w:r>
            <w:r>
              <w:rPr>
                <w:rFonts w:ascii="Microsoft YaHei" w:hAnsi="Microsoft YaHei" w:eastAsia="Microsoft YaHei"/>
                <w:b w:val="0"/>
                <w:sz w:val="19"/>
              </w:rPr>
              <w:t>万通涨停半仓做T，这个庄好喜欢画个丑图然后第二天涨停把不坚定的都甩下车</w:t>
            </w:r>
            <w:r>
              <w:br/>
            </w:r>
            <w:r>
              <w:rPr>
                <w:rFonts w:ascii="Microsoft YaHei" w:hAnsi="Microsoft YaHei" w:eastAsia="Microsoft YaHei"/>
                <w:b w:val="0"/>
                <w:sz w:val="19"/>
              </w:rPr>
              <w:t>华东脉冲上涨，没啥大毛病，今天看看能不能站稳压力位</w:t>
            </w:r>
            <w:r>
              <w:br/>
            </w:r>
            <w:r>
              <w:rPr>
                <w:rFonts w:ascii="Microsoft YaHei" w:hAnsi="Microsoft YaHei" w:eastAsia="Microsoft YaHei"/>
                <w:b w:val="0"/>
                <w:sz w:val="19"/>
              </w:rPr>
              <w:t>数据港又是拐头向下流出，40毫无支撑地漏下去了反弹的时候阻力倒是挺强[s:a2:你为猴这么]鉴定为区</w:t>
            </w:r>
            <w:r>
              <w:br/>
            </w:r>
            <w:r>
              <w:rPr>
                <w:rFonts w:ascii="Microsoft YaHei" w:hAnsi="Microsoft YaHei" w:eastAsia="Microsoft YaHei"/>
                <w:b w:val="0"/>
                <w:sz w:val="19"/>
              </w:rPr>
              <w:t>证券开盘倒是挺猛，这会儿又出长上影了，还是盯着中信和广发这俩的走势判断强弱看得比较清晰</w:t>
            </w:r>
            <w:r>
              <w:br/>
            </w:r>
            <w:r>
              <w:rPr>
                <w:rFonts w:ascii="Microsoft YaHei" w:hAnsi="Microsoft YaHei" w:eastAsia="Microsoft YaHei"/>
                <w:b w:val="0"/>
                <w:sz w:val="19"/>
              </w:rPr>
              <w:t>万众瞩目的铁盒竞价+5[s:a2:偷笑]然后资金流出板块半导体材料+制造23333终于上当了.jpg 水下吸了半仓，无量拉涨拐头的时候T出。今天如果收放量阴线就把剩下那半仓买了，后面等这帮追高的受不了割了再回来做双顶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阶段定位：爆发；需用放量/缩量、筹码交换和核心标的验证。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半导体设备/材料/封测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11:54  |  979楼  |  UID 42162697  |  A类</w:t>
            </w:r>
          </w:p>
        </w:tc>
      </w:tr>
      <w:tr>
        <w:tc>
          <w:tcPr>
            <w:tcW w:type="dxa" w:w="10080"/>
          </w:tcPr>
          <w:p>
            <w:pPr>
              <w:spacing w:line="276" w:lineRule="auto" w:after="80"/>
            </w:pPr>
            <w:r>
              <w:rPr>
                <w:rFonts w:ascii="Microsoft YaHei" w:hAnsi="Microsoft YaHei" w:eastAsia="Microsoft YaHei"/>
                <w:b w:val="0"/>
                <w:sz w:val="19"/>
              </w:rPr>
              <w:t>半导体高位墓碑毕业照</w:t>
            </w:r>
            <w:r>
              <w:br/>
            </w:r>
            <w:r>
              <w:rPr>
                <w:rFonts w:ascii="Microsoft YaHei" w:hAnsi="Microsoft YaHei" w:eastAsia="Microsoft YaHei"/>
                <w:b w:val="0"/>
                <w:sz w:val="19"/>
              </w:rPr>
              <w:t>算力电网批量进异动</w:t>
            </w:r>
            <w:r>
              <w:br/>
            </w:r>
            <w:r>
              <w:rPr>
                <w:rFonts w:ascii="Microsoft YaHei" w:hAnsi="Microsoft YaHei" w:eastAsia="Microsoft YaHei"/>
                <w:b w:val="0"/>
                <w:sz w:val="19"/>
              </w:rPr>
              <w:t>航天情绪cjb龙头惊天四连地板，中军连10日线都站不回去</w:t>
            </w:r>
            <w:r>
              <w:br/>
            </w:r>
            <w:r>
              <w:rPr>
                <w:rFonts w:ascii="Microsoft YaHei" w:hAnsi="Microsoft YaHei" w:eastAsia="Microsoft YaHei"/>
                <w:b w:val="0"/>
                <w:sz w:val="19"/>
              </w:rPr>
              <w:t>有色金属都还在避沃什的鬼故事</w:t>
            </w:r>
          </w:p>
          <w:p>
            <w:pPr>
              <w:spacing w:line="276" w:lineRule="auto" w:after="80"/>
            </w:pPr>
            <w:r>
              <w:rPr>
                <w:rFonts w:ascii="Microsoft YaHei" w:hAnsi="Microsoft YaHei" w:eastAsia="Microsoft YaHei"/>
                <w:b w:val="0"/>
                <w:sz w:val="19"/>
              </w:rPr>
              <w:t>还剩啥能接力的题材？光pcb机器人光伏新能源车吗</w:t>
            </w:r>
          </w:p>
          <w:p>
            <w:pPr>
              <w:spacing w:line="276" w:lineRule="auto" w:after="80"/>
            </w:pPr>
            <w:r>
              <w:rPr>
                <w:rFonts w:ascii="Microsoft YaHei" w:hAnsi="Microsoft YaHei" w:eastAsia="Microsoft YaHei"/>
                <w:b w:val="0"/>
                <w:sz w:val="19"/>
              </w:rPr>
              <w:t>只剩光和pcb这种前期温和缩量、蛰伏调整的有机会接力穿越成4100-4315这个阶段的新主线吧[s:ac:呆]个人拙见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包子music这条主要围绕核心科技/国产算力、半导体设备/材料/封测、有色金属、机器人。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核心科技/国产算力、半导体设备/材料/封测、有色金属、机器人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核心、龙头</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层级判断：核心科技/国产算力、半导体设备/材料/封测、有色金属、机器人。 / 狼大分层：核心、龙头；只有趋势行情里核心/风向标/龙头分层才有较高解释力。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若核心科技/国产算力、半导体设备/材料/封测、有色金属在午间后仍有量能、核心标的和板块联动，且分层定位(核心、龙头)与阶段(不足以判断)被盘面确认，则该方向更可能延续；否则只当作当时盘面观察。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核心科技/国产算力 / 半导体设备/材料/封测 / 低吸 / 技术结构 / 分层:核心、龙头；记录原文、当时市场环境、验证条件、失效条件和后续复盘结论。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11:56  |  239楼  |  UID 67177418  |  B类</w:t>
            </w:r>
          </w:p>
        </w:tc>
      </w:tr>
      <w:tr>
        <w:tc>
          <w:tcPr>
            <w:tcW w:type="dxa" w:w="10080"/>
          </w:tcPr>
          <w:p>
            <w:pPr>
              <w:spacing w:line="276" w:lineRule="auto" w:after="80"/>
            </w:pPr>
            <w:r>
              <w:rPr>
                <w:rFonts w:ascii="Microsoft YaHei" w:hAnsi="Microsoft YaHei" w:eastAsia="Microsoft YaHei"/>
                <w:b w:val="0"/>
                <w:sz w:val="19"/>
              </w:rPr>
              <w:t>Reply Reply Fltfish (2026-05-21 11:49)</w:t>
            </w:r>
            <w:r>
              <w:br/>
            </w:r>
            <w:r>
              <w:rPr>
                <w:rFonts w:ascii="Microsoft YaHei" w:hAnsi="Microsoft YaHei" w:eastAsia="Microsoft YaHei"/>
                <w:b w:val="0"/>
                <w:sz w:val="19"/>
              </w:rPr>
              <w:t>那半导体还差一个决定性的高点：劝降书[s:ac:哭笑]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午间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2026-05-21 12:05  |  848楼  |  UID 64648193  |  C类</w:t>
            </w:r>
          </w:p>
        </w:tc>
      </w:tr>
      <w:tr>
        <w:tc>
          <w:tcPr>
            <w:tcW w:type="dxa" w:w="10080"/>
          </w:tcPr>
          <w:p>
            <w:pPr>
              <w:spacing w:line="276" w:lineRule="auto" w:after="80"/>
            </w:pPr>
            <w:r>
              <w:rPr>
                <w:rFonts w:ascii="Microsoft YaHei" w:hAnsi="Microsoft YaHei" w:eastAsia="Microsoft YaHei"/>
                <w:b w:val="0"/>
                <w:sz w:val="19"/>
              </w:rPr>
              <w:t>a股不好期间买点纳指放着不动应该没什么问题吧？</w:t>
            </w:r>
          </w:p>
          <w:p>
            <w:pPr>
              <w:spacing w:line="276" w:lineRule="auto" w:after="80"/>
            </w:pPr>
            <w:r>
              <w:rPr>
                <w:rFonts w:ascii="Microsoft YaHei" w:hAnsi="Microsoft YaHei" w:eastAsia="Microsoft YaHei"/>
                <w:b w:val="0"/>
                <w:sz w:val="19"/>
              </w:rPr>
              <w:t>大A应该没能力影响到小纳吧？</w:t>
            </w:r>
            <w:r>
              <w:br/>
            </w:r>
            <w:r>
              <w:rPr>
                <w:rFonts w:ascii="Microsoft YaHei" w:hAnsi="Microsoft YaHei" w:eastAsia="Microsoft YaHei"/>
                <w:b w:val="0"/>
                <w:sz w:val="19"/>
              </w:rPr>
              <w:t>或者在黄金etf里做波段？</w:t>
            </w:r>
          </w:p>
          <w:p>
            <w:pPr>
              <w:spacing w:line="276" w:lineRule="auto" w:after="80"/>
            </w:pPr>
            <w:r>
              <w:rPr>
                <w:rFonts w:ascii="Microsoft YaHei" w:hAnsi="Microsoft YaHei" w:eastAsia="Microsoft YaHei"/>
                <w:b w:val="0"/>
                <w:sz w:val="19"/>
              </w:rPr>
              <w:t>有没有有经验的老哥解答一下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12:07  |  1015楼  |  UID 331181  |  A类</w:t>
            </w:r>
          </w:p>
        </w:tc>
      </w:tr>
      <w:tr>
        <w:tc>
          <w:tcPr>
            <w:tcW w:type="dxa" w:w="10080"/>
          </w:tcPr>
          <w:p>
            <w:pPr>
              <w:spacing w:line="276" w:lineRule="auto" w:after="80"/>
            </w:pPr>
            <w:r>
              <w:rPr>
                <w:rFonts w:ascii="Microsoft YaHei" w:hAnsi="Microsoft YaHei" w:eastAsia="Microsoft YaHei"/>
                <w:b w:val="0"/>
                <w:sz w:val="19"/>
              </w:rPr>
              <w:t>Reply a117ly (2026-05-21 12:01):</w:t>
            </w:r>
          </w:p>
          <w:p>
            <w:pPr>
              <w:spacing w:line="276" w:lineRule="auto" w:after="80"/>
            </w:pPr>
            <w:r>
              <w:rPr>
                <w:rFonts w:ascii="Microsoft YaHei" w:hAnsi="Microsoft YaHei" w:eastAsia="Microsoft YaHei"/>
                <w:b w:val="0"/>
                <w:sz w:val="19"/>
              </w:rPr>
              <w:t>狼大之前说出AI软是因为被虹吸，现在半导体资金出来了是不是AI软又能做了呢</w:t>
            </w:r>
          </w:p>
          <w:p>
            <w:pPr>
              <w:spacing w:line="276" w:lineRule="auto" w:after="80"/>
            </w:pPr>
            <w:r>
              <w:rPr>
                <w:rFonts w:ascii="Microsoft YaHei" w:hAnsi="Microsoft YaHei" w:eastAsia="Microsoft YaHei"/>
                <w:b w:val="0"/>
                <w:sz w:val="19"/>
              </w:rPr>
              <w:t>丧标我今天冲高刚把底仓出清，白玩这么多天，昨天被砸晕了忍住没清，因为前天冲高没卖光，看它下来能不能在16块的下轨与60日线区间稳住</w:t>
            </w:r>
          </w:p>
          <w:p>
            <w:pPr>
              <w:spacing w:line="276" w:lineRule="auto" w:after="80"/>
            </w:pPr>
            <w:r>
              <w:rPr>
                <w:rFonts w:ascii="Microsoft YaHei" w:hAnsi="Microsoft YaHei" w:eastAsia="Microsoft YaHei"/>
                <w:b w:val="0"/>
                <w:sz w:val="19"/>
              </w:rPr>
              <w:t>./mon_202605/21/jmQ6-5fwnK1kT1kSgw-a2.jpg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阶段定位：埋伏、退潮；需用放量/缩量、筹码交换和核心标的验证。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若半导体设备/材料/封测在午间后仍有量能、核心标的和板块联动，且分层定位(不足以判断)与阶段(埋伏、退潮)被盘面确认，则该方向更可能延续；否则只当作当时盘面观察。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半导体设备/材料/封测 / 观察 / 阶段:埋伏、退潮；记录原文、当时市场环境、验证条件、失效条件和后续复盘结论。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2026-05-21 12:10  |  427楼  |  UID 66908070  |  A类</w:t>
            </w:r>
          </w:p>
        </w:tc>
      </w:tr>
      <w:tr>
        <w:tc>
          <w:tcPr>
            <w:tcW w:type="dxa" w:w="10080"/>
          </w:tcPr>
          <w:p>
            <w:pPr>
              <w:spacing w:line="276" w:lineRule="auto" w:after="80"/>
            </w:pPr>
            <w:r>
              <w:rPr>
                <w:rFonts w:ascii="Microsoft YaHei" w:hAnsi="Microsoft YaHei" w:eastAsia="Microsoft YaHei"/>
                <w:b w:val="0"/>
                <w:sz w:val="19"/>
              </w:rPr>
              <w:t>Reply Reply 本吧DPS (2026-05-21 11:54)</w:t>
            </w:r>
            <w:r>
              <w:br/>
            </w:r>
            <w:r>
              <w:rPr>
                <w:rFonts w:ascii="Microsoft YaHei" w:hAnsi="Microsoft YaHei" w:eastAsia="Microsoft YaHei"/>
                <w:b w:val="0"/>
                <w:sz w:val="19"/>
              </w:rPr>
              <w:t>我盘中做T是看1分钟K，破上涨趋势就走[s:a2:不明觉厉]我做T比较糙别看我，楼里那个什么8848指标大家不都说挺好使的么用那个呗，或者常规的BOLL上下轨也行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2026-05-21 12:28  |  98楼  |  UID 67145714  |  B类</w:t>
            </w:r>
          </w:p>
        </w:tc>
      </w:tr>
      <w:tr>
        <w:tc>
          <w:tcPr>
            <w:tcW w:type="dxa" w:w="10080"/>
          </w:tcPr>
          <w:p>
            <w:pPr>
              <w:spacing w:line="276" w:lineRule="auto" w:after="80"/>
            </w:pPr>
            <w:r>
              <w:rPr>
                <w:rFonts w:ascii="Microsoft YaHei" w:hAnsi="Microsoft YaHei" w:eastAsia="Microsoft YaHei"/>
                <w:b w:val="0"/>
                <w:sz w:val="19"/>
              </w:rPr>
              <w:t>Reply Plezl (2026-05-19 18:09):</w:t>
            </w:r>
          </w:p>
          <w:p>
            <w:pPr>
              <w:spacing w:line="276" w:lineRule="auto" w:after="80"/>
            </w:pPr>
            <w:r>
              <w:rPr>
                <w:rFonts w:ascii="Microsoft YaHei" w:hAnsi="Microsoft YaHei" w:eastAsia="Microsoft YaHei"/>
                <w:b w:val="0"/>
                <w:sz w:val="19"/>
              </w:rPr>
              <w:t>此次调整浪的剧本及具体情况分析，区分确认标志都已经说的不能更白了，腻了，专注海斗了</w:t>
            </w:r>
          </w:p>
          <w:p>
            <w:pPr>
              <w:spacing w:line="276" w:lineRule="auto" w:after="80"/>
            </w:pPr>
            <w:r>
              <w:rPr>
                <w:rFonts w:ascii="Microsoft YaHei" w:hAnsi="Microsoft YaHei" w:eastAsia="Microsoft YaHei"/>
                <w:b w:val="0"/>
                <w:sz w:val="19"/>
              </w:rPr>
              <w:t>节奏应该算符合预期，预计快一点的话下周后半周开始企稳冲顶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2026-05-19：上证指数+0.92%，深证成指+0.26%，创业板指-0.16%，科创50+3.81%，中证1000+1.01%；上证成交额约13065亿元；指数整体偏强。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午间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12:31  |  980楼  |  UID 42162697  |  A类</w:t>
            </w:r>
          </w:p>
        </w:tc>
      </w:tr>
      <w:tr>
        <w:tc>
          <w:tcPr>
            <w:tcW w:type="dxa" w:w="10080"/>
          </w:tcPr>
          <w:p>
            <w:pPr>
              <w:spacing w:line="276" w:lineRule="auto" w:after="80"/>
            </w:pPr>
            <w:r>
              <w:rPr>
                <w:rFonts w:ascii="Microsoft YaHei" w:hAnsi="Microsoft YaHei" w:eastAsia="Microsoft YaHei"/>
                <w:b w:val="0"/>
                <w:sz w:val="19"/>
              </w:rPr>
              <w:t>止盈的止盈，锁仓等4315就等咯[s:a2:诶嘿]</w:t>
            </w:r>
          </w:p>
          <w:p>
            <w:pPr>
              <w:spacing w:line="276" w:lineRule="auto" w:after="80"/>
            </w:pPr>
            <w:r>
              <w:rPr>
                <w:rFonts w:ascii="Microsoft YaHei" w:hAnsi="Microsoft YaHei" w:eastAsia="Microsoft YaHei"/>
                <w:b w:val="0"/>
                <w:sz w:val="19"/>
              </w:rPr>
              <w:t>今天是521+疯狂星期四，大家记得对自己、你爱的人和爱你的人都好一些～</w:t>
            </w:r>
          </w:p>
          <w:p>
            <w:pPr>
              <w:spacing w:line="276" w:lineRule="auto" w:after="80"/>
            </w:pPr>
            <w:r>
              <w:rPr>
                <w:rFonts w:ascii="Microsoft YaHei" w:hAnsi="Microsoft YaHei" w:eastAsia="Microsoft YaHei"/>
                <w:b w:val="0"/>
                <w:sz w:val="19"/>
              </w:rPr>
              <w:t>已经和父母表达今日份感激</w:t>
            </w:r>
          </w:p>
          <w:p>
            <w:pPr>
              <w:spacing w:line="276" w:lineRule="auto" w:after="80"/>
            </w:pPr>
            <w:r>
              <w:rPr>
                <w:rFonts w:ascii="Microsoft YaHei" w:hAnsi="Microsoft YaHei" w:eastAsia="Microsoft YaHei"/>
                <w:b w:val="0"/>
                <w:sz w:val="19"/>
              </w:rPr>
              <w:t>[del]谁不想急头白脸股市吃个c杀亏个万千块，然后去吃一顿疯狂星期四美美赚十几块[/del]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12:37  |  981楼  |  UID 42162697  |  A类</w:t>
            </w:r>
          </w:p>
        </w:tc>
      </w:tr>
      <w:tr>
        <w:tc>
          <w:tcPr>
            <w:tcW w:type="dxa" w:w="10080"/>
          </w:tcPr>
          <w:p>
            <w:pPr>
              <w:spacing w:line="276" w:lineRule="auto" w:after="80"/>
            </w:pPr>
            <w:r>
              <w:rPr>
                <w:rFonts w:ascii="Microsoft YaHei" w:hAnsi="Microsoft YaHei" w:eastAsia="Microsoft YaHei"/>
                <w:b w:val="0"/>
                <w:sz w:val="19"/>
              </w:rPr>
              <w:t>Reply Reply 屁股决定脑袋xx (2026-05-21 12:34)</w:t>
            </w:r>
          </w:p>
          <w:p>
            <w:pPr>
              <w:spacing w:line="276" w:lineRule="auto" w:after="80"/>
            </w:pPr>
            <w:r>
              <w:rPr>
                <w:rFonts w:ascii="Microsoft YaHei" w:hAnsi="Microsoft YaHei" w:eastAsia="Microsoft YaHei"/>
                <w:b w:val="0"/>
                <w:sz w:val="19"/>
              </w:rPr>
              <w:t>一点点狼大的长线票，三成仓沪电，两成游戏慢慢做t降成本，剩下持币开摆[s:ac:委屈]</w:t>
            </w:r>
          </w:p>
          <w:p>
            <w:pPr>
              <w:spacing w:line="276" w:lineRule="auto" w:after="80"/>
            </w:pPr>
            <w:r>
              <w:rPr>
                <w:rFonts w:ascii="Microsoft YaHei" w:hAnsi="Microsoft YaHei" w:eastAsia="Microsoft YaHei"/>
                <w:b w:val="0"/>
                <w:sz w:val="19"/>
              </w:rPr>
              <w:t>[del]我真怕沃什，周一就定了这周策略是逢高止盈到半仓过周末[/del]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包子music这条主要围绕AI应用/软件；涉及标的：沪电→沪电股份(002463)/PCB/服务器高速板。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层级判断：AI应用/软件。 / 狼大分层：不足以判断；只有趋势行情里核心/风向标/龙头分层才有较高解释力。 / 阶段定位：不足以判断；需用放量/缩量、筹码交换和核心标的验证。 / 个股/简称：沪电→沪电股份(002463)/PCB/服务器高速板。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AI应用/软件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13:07  |  1478楼  |  UID 67143809  |  C类</w:t>
            </w:r>
          </w:p>
        </w:tc>
      </w:tr>
      <w:tr>
        <w:tc>
          <w:tcPr>
            <w:tcW w:type="dxa" w:w="10080"/>
          </w:tcPr>
          <w:p>
            <w:pPr>
              <w:spacing w:line="276" w:lineRule="auto" w:after="80"/>
            </w:pPr>
            <w:r>
              <w:rPr>
                <w:rFonts w:ascii="Microsoft YaHei" w:hAnsi="Microsoft YaHei" w:eastAsia="Microsoft YaHei"/>
                <w:b w:val="0"/>
                <w:sz w:val="19"/>
              </w:rPr>
              <w:t>[s:ac:哭笑]豫能我第三笔一手又买进了，家人这到底是什么情况，有没有懂哥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13:09  |  982楼  |  UID 42162697  |  C类</w:t>
            </w:r>
          </w:p>
        </w:tc>
      </w:tr>
      <w:tr>
        <w:tc>
          <w:tcPr>
            <w:tcW w:type="dxa" w:w="10080"/>
          </w:tcPr>
          <w:p>
            <w:pPr>
              <w:spacing w:line="276" w:lineRule="auto" w:after="80"/>
            </w:pPr>
            <w:r>
              <w:rPr>
                <w:rFonts w:ascii="Microsoft YaHei" w:hAnsi="Microsoft YaHei" w:eastAsia="Microsoft YaHei"/>
                <w:b w:val="0"/>
                <w:sz w:val="19"/>
              </w:rPr>
              <w:t>铁盒鲨人辣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13:09  |  1479楼  |  UID 67143809  |  B类</w:t>
            </w:r>
          </w:p>
        </w:tc>
      </w:tr>
      <w:tr>
        <w:tc>
          <w:tcPr>
            <w:tcW w:type="dxa" w:w="10080"/>
          </w:tcPr>
          <w:p>
            <w:pPr>
              <w:spacing w:line="276" w:lineRule="auto" w:after="80"/>
            </w:pPr>
            <w:r>
              <w:rPr>
                <w:rFonts w:ascii="Microsoft YaHei" w:hAnsi="Microsoft YaHei" w:eastAsia="Microsoft YaHei"/>
                <w:b w:val="0"/>
                <w:sz w:val="19"/>
              </w:rPr>
              <w:t>Reply Reply 行云式 (2026-05-21 13:08)</w:t>
            </w:r>
            <w:r>
              <w:br/>
            </w:r>
            <w:r>
              <w:rPr>
                <w:rFonts w:ascii="Microsoft YaHei" w:hAnsi="Microsoft YaHei" w:eastAsia="Microsoft YaHei"/>
                <w:b w:val="0"/>
                <w:sz w:val="19"/>
              </w:rPr>
              <w:t>[s:ac:哭笑]出货这位置出几毛啊 板上成交22亿  吸筹我三笔都买进去了，主力一直撤单重新挂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13:11  |  983楼  |  UID 42162697  |  C类</w:t>
            </w:r>
          </w:p>
        </w:tc>
      </w:tr>
      <w:tr>
        <w:tc>
          <w:tcPr>
            <w:tcW w:type="dxa" w:w="10080"/>
          </w:tcPr>
          <w:p>
            <w:pPr>
              <w:spacing w:line="276" w:lineRule="auto" w:after="80"/>
            </w:pPr>
            <w:r>
              <w:rPr>
                <w:rFonts w:ascii="Microsoft YaHei" w:hAnsi="Microsoft YaHei" w:eastAsia="Microsoft YaHei"/>
                <w:b w:val="0"/>
                <w:sz w:val="19"/>
              </w:rPr>
              <w:t>Reply Reply 宇宙无敌帅帅雷 (2026-05-21 13:10)</w:t>
            </w:r>
          </w:p>
          <w:p>
            <w:pPr>
              <w:spacing w:line="276" w:lineRule="auto" w:after="80"/>
            </w:pPr>
            <w:r>
              <w:rPr>
                <w:rFonts w:ascii="Microsoft YaHei" w:hAnsi="Microsoft YaHei" w:eastAsia="Microsoft YaHei"/>
                <w:b w:val="0"/>
                <w:sz w:val="19"/>
              </w:rPr>
              <w:t>你再看看呢，我这看是南向全在买恒科防守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13:13  |  1480楼  |  UID 67143809  |  C类</w:t>
            </w:r>
          </w:p>
        </w:tc>
      </w:tr>
      <w:tr>
        <w:tc>
          <w:tcPr>
            <w:tcW w:type="dxa" w:w="10080"/>
          </w:tcPr>
          <w:p>
            <w:pPr>
              <w:spacing w:line="276" w:lineRule="auto" w:after="80"/>
            </w:pPr>
            <w:r>
              <w:rPr>
                <w:rFonts w:ascii="Microsoft YaHei" w:hAnsi="Microsoft YaHei" w:eastAsia="Microsoft YaHei"/>
                <w:b w:val="0"/>
                <w:sz w:val="19"/>
              </w:rPr>
              <w:t>上证这个分时 好标准的老奶奶下楼梯[s:a2:doge]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13:14  |  1481楼  |  UID 67143809  |  C类</w:t>
            </w:r>
          </w:p>
        </w:tc>
      </w:tr>
      <w:tr>
        <w:tc>
          <w:tcPr>
            <w:tcW w:type="dxa" w:w="10080"/>
          </w:tcPr>
          <w:p>
            <w:pPr>
              <w:spacing w:line="276" w:lineRule="auto" w:after="80"/>
            </w:pPr>
            <w:r>
              <w:rPr>
                <w:rFonts w:ascii="Microsoft YaHei" w:hAnsi="Microsoft YaHei" w:eastAsia="Microsoft YaHei"/>
                <w:b w:val="0"/>
                <w:sz w:val="19"/>
              </w:rPr>
              <w:t>Reply Reply HoshiZorA_Z (2026-05-21 13:13)</w:t>
            </w:r>
            <w:r>
              <w:br/>
            </w:r>
            <w:r>
              <w:rPr>
                <w:rFonts w:ascii="Microsoft YaHei" w:hAnsi="Microsoft YaHei" w:eastAsia="Microsoft YaHei"/>
                <w:b w:val="0"/>
                <w:sz w:val="19"/>
              </w:rPr>
              <w:t>[s:ac:哭笑]问题三天两板都进去30个亿了，就这股的热度哪来那么多接盘的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13:16  |  984楼  |  UID 42162697  |  B类</w:t>
            </w:r>
          </w:p>
        </w:tc>
      </w:tr>
      <w:tr>
        <w:tc>
          <w:tcPr>
            <w:tcW w:type="dxa" w:w="10080"/>
          </w:tcPr>
          <w:p>
            <w:pPr>
              <w:spacing w:line="276" w:lineRule="auto" w:after="80"/>
            </w:pPr>
            <w:r>
              <w:rPr>
                <w:rFonts w:ascii="Microsoft YaHei" w:hAnsi="Microsoft YaHei" w:eastAsia="Microsoft YaHei"/>
                <w:b w:val="0"/>
                <w:sz w:val="19"/>
              </w:rPr>
              <w:t>十五分钟依旧放量下跌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13:19  |  240楼  |  UID 67177418  |  C类</w:t>
            </w:r>
          </w:p>
        </w:tc>
      </w:tr>
      <w:tr>
        <w:tc>
          <w:tcPr>
            <w:tcW w:type="dxa" w:w="10080"/>
          </w:tcPr>
          <w:p>
            <w:pPr>
              <w:spacing w:line="276" w:lineRule="auto" w:after="80"/>
            </w:pPr>
            <w:r>
              <w:rPr>
                <w:rFonts w:ascii="Microsoft YaHei" w:hAnsi="Microsoft YaHei" w:eastAsia="Microsoft YaHei"/>
                <w:b w:val="0"/>
                <w:sz w:val="19"/>
              </w:rPr>
              <w:t>15分钟k还是有人抢反弹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2026-05-21 13:19  |  428楼  |  UID 66908070  |  A类</w:t>
            </w:r>
          </w:p>
        </w:tc>
      </w:tr>
      <w:tr>
        <w:tc>
          <w:tcPr>
            <w:tcW w:type="dxa" w:w="10080"/>
          </w:tcPr>
          <w:p>
            <w:pPr>
              <w:spacing w:line="276" w:lineRule="auto" w:after="80"/>
            </w:pPr>
            <w:r>
              <w:rPr>
                <w:rFonts w:ascii="Microsoft YaHei" w:hAnsi="Microsoft YaHei" w:eastAsia="Microsoft YaHei"/>
                <w:b w:val="0"/>
                <w:sz w:val="19"/>
              </w:rPr>
              <w:t>Reply Reply 利沃尼亚骑士长 (2026-05-21 12:54)</w:t>
            </w:r>
            <w:r>
              <w:br/>
            </w:r>
            <w:r>
              <w:rPr>
                <w:rFonts w:ascii="Microsoft YaHei" w:hAnsi="Microsoft YaHei" w:eastAsia="Microsoft YaHei"/>
                <w:b w:val="0"/>
                <w:sz w:val="19"/>
              </w:rPr>
              <w:t>肥肥之前楼里有人问我的时候发过操作策略啊[s:a2:不明觉厉]今天这个状况维持到收盘应该是卖一半，后续预期回调补缺口正好是这波涨幅0.618如果企稳再慢慢接回来，没企稳就继续看着</w:t>
            </w:r>
            <w:r>
              <w:br/>
            </w:r>
            <w:r>
              <w:rPr>
                <w:rFonts w:ascii="Microsoft YaHei" w:hAnsi="Microsoft YaHei" w:eastAsia="Microsoft YaHei"/>
                <w:b w:val="0"/>
                <w:sz w:val="19"/>
              </w:rPr>
              <w:t>利润垫厚的我都不着急盘中操作，吃回撤就吃回撤了无所谓的，高位就半仓滚动T，剩下半仓收盘确认了走坏就减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13:19  |  1482楼  |  UID 67143809  |  B类</w:t>
            </w:r>
          </w:p>
        </w:tc>
      </w:tr>
      <w:tr>
        <w:tc>
          <w:tcPr>
            <w:tcW w:type="dxa" w:w="10080"/>
          </w:tcPr>
          <w:p>
            <w:pPr>
              <w:spacing w:line="276" w:lineRule="auto" w:after="80"/>
            </w:pPr>
            <w:r>
              <w:rPr>
                <w:rFonts w:ascii="Microsoft YaHei" w:hAnsi="Microsoft YaHei" w:eastAsia="Microsoft YaHei"/>
                <w:b w:val="0"/>
                <w:sz w:val="19"/>
              </w:rPr>
              <w:t>Reply Reply 两极反转我要成功 (2026-05-21 13:16)</w:t>
            </w:r>
            <w:r>
              <w:br/>
            </w:r>
            <w:r>
              <w:rPr>
                <w:rFonts w:ascii="Microsoft YaHei" w:hAnsi="Microsoft YaHei" w:eastAsia="Microsoft YaHei"/>
                <w:b w:val="0"/>
                <w:sz w:val="19"/>
              </w:rPr>
              <w:t>我全都出了啊，第一手买入成功我就全摁了，后面又隔半小时挂了两手想看看到底在干嘛，然后全部成交了[s:ac:哭笑]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13:20  |  1016楼  |  UID 331181  |  C类</w:t>
            </w:r>
          </w:p>
        </w:tc>
      </w:tr>
      <w:tr>
        <w:tc>
          <w:tcPr>
            <w:tcW w:type="dxa" w:w="10080"/>
          </w:tcPr>
          <w:p>
            <w:pPr>
              <w:spacing w:line="276" w:lineRule="auto" w:after="80"/>
            </w:pPr>
            <w:r>
              <w:rPr>
                <w:rFonts w:ascii="Microsoft YaHei" w:hAnsi="Microsoft YaHei" w:eastAsia="Microsoft YaHei"/>
                <w:b w:val="0"/>
                <w:sz w:val="19"/>
              </w:rPr>
              <w:t>大盘还在4160-4170抵抗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13:21  |  1483楼  |  UID 67143809  |  A类</w:t>
            </w:r>
          </w:p>
        </w:tc>
      </w:tr>
      <w:tr>
        <w:tc>
          <w:tcPr>
            <w:tcW w:type="dxa" w:w="10080"/>
          </w:tcPr>
          <w:p>
            <w:pPr>
              <w:spacing w:line="276" w:lineRule="auto" w:after="80"/>
            </w:pPr>
            <w:r>
              <w:rPr>
                <w:rFonts w:ascii="Microsoft YaHei" w:hAnsi="Microsoft YaHei" w:eastAsia="Microsoft YaHei"/>
                <w:b w:val="0"/>
                <w:sz w:val="19"/>
              </w:rPr>
              <w:t>Reply 行云式 (2026-05-21 13:17):</w:t>
            </w:r>
          </w:p>
          <w:p>
            <w:pPr>
              <w:spacing w:line="276" w:lineRule="auto" w:after="80"/>
            </w:pPr>
            <w:r>
              <w:rPr>
                <w:rFonts w:ascii="Microsoft YaHei" w:hAnsi="Microsoft YaHei" w:eastAsia="Microsoft YaHei"/>
                <w:b w:val="0"/>
                <w:sz w:val="19"/>
              </w:rPr>
              <w:t>能不能带我玩玩短线好刺激，不是涨停就是跌停，怎么玩的。[del]我就几千块万把块钱在玩而且已经腰斩了别学我。[/del]</w:t>
            </w:r>
          </w:p>
          <w:p>
            <w:pPr>
              <w:spacing w:line="276" w:lineRule="auto" w:after="80"/>
            </w:pPr>
            <w:r>
              <w:rPr>
                <w:rFonts w:ascii="Microsoft YaHei" w:hAnsi="Microsoft YaHei" w:eastAsia="Microsoft YaHei"/>
                <w:b w:val="0"/>
                <w:sz w:val="19"/>
              </w:rPr>
              <w:t>超短大舞台 有胆你就来</w:t>
            </w:r>
            <w:r>
              <w:br/>
            </w:r>
            <w:r>
              <w:rPr>
                <w:rFonts w:ascii="Microsoft YaHei" w:hAnsi="Microsoft YaHei" w:eastAsia="Microsoft YaHei"/>
                <w:b w:val="0"/>
                <w:sz w:val="19"/>
              </w:rPr>
              <w:t>最后的几个B是测试B，但我没看懂他要干啥[s:ac:瞎]</w:t>
            </w:r>
            <w:r>
              <w:br/>
            </w:r>
            <w:r>
              <w:rPr>
                <w:rFonts w:ascii="Microsoft YaHei" w:hAnsi="Microsoft YaHei" w:eastAsia="Microsoft YaHei"/>
                <w:b w:val="0"/>
                <w:sz w:val="19"/>
              </w:rPr>
              <w:t>./mon_202605/21/jmQ6-hn61ZeT3cSq0-sg.jpg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13:25  |  1484楼  |  UID 67143809  |  C类</w:t>
            </w:r>
          </w:p>
        </w:tc>
      </w:tr>
      <w:tr>
        <w:tc>
          <w:tcPr>
            <w:tcW w:type="dxa" w:w="10080"/>
          </w:tcPr>
          <w:p>
            <w:pPr>
              <w:spacing w:line="276" w:lineRule="auto" w:after="80"/>
            </w:pPr>
            <w:r>
              <w:rPr>
                <w:rFonts w:ascii="Microsoft YaHei" w:hAnsi="Microsoft YaHei" w:eastAsia="Microsoft YaHei"/>
                <w:b w:val="0"/>
                <w:sz w:val="19"/>
              </w:rPr>
              <w:t>Reply Reply 两极反转我要成功 (2026-05-21 13:25)</w:t>
            </w:r>
            <w:r>
              <w:br/>
            </w:r>
            <w:r>
              <w:rPr>
                <w:rFonts w:ascii="Microsoft YaHei" w:hAnsi="Microsoft YaHei" w:eastAsia="Microsoft YaHei"/>
                <w:b w:val="0"/>
                <w:sz w:val="19"/>
              </w:rPr>
              <w:t>[s:a2:doge]你说完就下去了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13:26  |  2680楼  |  UID 150058  |  B类</w:t>
            </w:r>
          </w:p>
        </w:tc>
      </w:tr>
      <w:tr>
        <w:tc>
          <w:tcPr>
            <w:tcW w:type="dxa" w:w="10080"/>
          </w:tcPr>
          <w:p>
            <w:pPr>
              <w:spacing w:line="276" w:lineRule="auto" w:after="80"/>
            </w:pPr>
            <w:r>
              <w:rPr>
                <w:rFonts w:ascii="Microsoft YaHei" w:hAnsi="Microsoft YaHei" w:eastAsia="Microsoft YaHei"/>
                <w:b w:val="0"/>
                <w:sz w:val="22"/>
              </w:rPr>
              <w:t>缩量了 还是好事 但是如果等下有反弹但不过早上开盘点 就是仅次于今天最高点的二卖了。 如果没反弹 就没有这个好的卖点了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13:29  |  1485楼  |  UID 67143809  |  C类</w:t>
            </w:r>
          </w:p>
        </w:tc>
      </w:tr>
      <w:tr>
        <w:tc>
          <w:tcPr>
            <w:tcW w:type="dxa" w:w="10080"/>
          </w:tcPr>
          <w:p>
            <w:pPr>
              <w:spacing w:line="276" w:lineRule="auto" w:after="80"/>
            </w:pPr>
            <w:r>
              <w:rPr>
                <w:rFonts w:ascii="Microsoft YaHei" w:hAnsi="Microsoft YaHei" w:eastAsia="Microsoft YaHei"/>
                <w:b w:val="0"/>
                <w:sz w:val="19"/>
              </w:rPr>
              <w:t>Reply Reply -阿狼- (2026-05-21 13:26)</w:t>
            </w:r>
            <w:r>
              <w:br/>
            </w:r>
            <w:r>
              <w:rPr>
                <w:rFonts w:ascii="Microsoft YaHei" w:hAnsi="Microsoft YaHei" w:eastAsia="Microsoft YaHei"/>
                <w:b w:val="0"/>
                <w:sz w:val="19"/>
              </w:rPr>
              <w:t>[s:ac:哭笑]那如果过了开盘点呢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13:30  |  2681楼  |  UID 150058  |  A类</w:t>
            </w:r>
          </w:p>
        </w:tc>
      </w:tr>
      <w:tr>
        <w:tc>
          <w:tcPr>
            <w:tcW w:type="dxa" w:w="10080"/>
          </w:tcPr>
          <w:p>
            <w:pPr>
              <w:spacing w:line="276" w:lineRule="auto" w:after="80"/>
            </w:pPr>
            <w:r>
              <w:rPr>
                <w:rFonts w:ascii="Microsoft YaHei" w:hAnsi="Microsoft YaHei" w:eastAsia="Microsoft YaHei"/>
                <w:b w:val="0"/>
                <w:sz w:val="22"/>
              </w:rPr>
              <w:t>Reply Rzzz二号机 (2026-05-21 13:29):</w:t>
            </w:r>
          </w:p>
          <w:p>
            <w:pPr>
              <w:spacing w:line="276" w:lineRule="auto" w:after="80"/>
            </w:pPr>
            <w:r>
              <w:rPr>
                <w:rFonts w:ascii="Microsoft YaHei" w:hAnsi="Microsoft YaHei" w:eastAsia="Microsoft YaHei"/>
                <w:b w:val="0"/>
                <w:sz w:val="22"/>
              </w:rPr>
              <w:t>[s:ac:哭笑]那如果过了开盘点呢</w:t>
            </w:r>
            <w:r>
              <w:br/>
            </w:r>
            <w:r>
              <w:rPr>
                <w:rFonts w:ascii="Microsoft YaHei" w:hAnsi="Microsoft YaHei" w:eastAsia="Microsoft YaHei"/>
                <w:b w:val="0"/>
                <w:sz w:val="22"/>
              </w:rPr>
              <w:t>缩量 白线在上 过开盘点，顶级诱多走势。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13:32  |  1486楼  |  UID 67143809  |  C类</w:t>
            </w:r>
          </w:p>
        </w:tc>
      </w:tr>
      <w:tr>
        <w:tc>
          <w:tcPr>
            <w:tcW w:type="dxa" w:w="10080"/>
          </w:tcPr>
          <w:p>
            <w:pPr>
              <w:spacing w:line="276" w:lineRule="auto" w:after="80"/>
            </w:pPr>
            <w:r>
              <w:rPr>
                <w:rFonts w:ascii="Microsoft YaHei" w:hAnsi="Microsoft YaHei" w:eastAsia="Microsoft YaHei"/>
                <w:b w:val="0"/>
                <w:sz w:val="19"/>
              </w:rPr>
              <w:t>[s:ac:哭笑]每天开盘1分钟都是当日收益最高点 我服了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13:36  |  1487楼  |  UID 67143809  |  C类</w:t>
            </w:r>
          </w:p>
        </w:tc>
      </w:tr>
      <w:tr>
        <w:tc>
          <w:tcPr>
            <w:tcW w:type="dxa" w:w="10080"/>
          </w:tcPr>
          <w:p>
            <w:pPr>
              <w:spacing w:line="276" w:lineRule="auto" w:after="80"/>
            </w:pPr>
            <w:r>
              <w:rPr>
                <w:rFonts w:ascii="Microsoft YaHei" w:hAnsi="Microsoft YaHei" w:eastAsia="Microsoft YaHei"/>
                <w:b w:val="0"/>
                <w:sz w:val="19"/>
              </w:rPr>
              <w:t>[s:ac:哭笑]老奶奶下楼梯下了俩小时了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13:39  |  2682楼  |  UID 150058  |  B类</w:t>
            </w:r>
          </w:p>
        </w:tc>
      </w:tr>
      <w:tr>
        <w:tc>
          <w:tcPr>
            <w:tcW w:type="dxa" w:w="10080"/>
          </w:tcPr>
          <w:p>
            <w:pPr>
              <w:spacing w:line="276" w:lineRule="auto" w:after="80"/>
            </w:pPr>
            <w:r>
              <w:rPr>
                <w:rFonts w:ascii="Microsoft YaHei" w:hAnsi="Microsoft YaHei" w:eastAsia="Microsoft YaHei"/>
                <w:b w:val="0"/>
                <w:sz w:val="22"/>
              </w:rPr>
              <w:t>你们还是太急了 我以为指数15分钟周期已经是超短极限 你们甚至可以把一分钟拆开来看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13:41  |  2683楼  |  UID 150058  |  B类</w:t>
            </w:r>
          </w:p>
        </w:tc>
      </w:tr>
      <w:tr>
        <w:tc>
          <w:tcPr>
            <w:tcW w:type="dxa" w:w="10080"/>
          </w:tcPr>
          <w:p>
            <w:pPr>
              <w:spacing w:line="276" w:lineRule="auto" w:after="80"/>
            </w:pPr>
            <w:r>
              <w:rPr>
                <w:rFonts w:ascii="Microsoft YaHei" w:hAnsi="Microsoft YaHei" w:eastAsia="Microsoft YaHei"/>
                <w:b w:val="0"/>
                <w:sz w:val="22"/>
              </w:rPr>
              <w:t>Reply sentser (2026-05-21 13:40):</w:t>
            </w:r>
          </w:p>
          <w:p>
            <w:pPr>
              <w:spacing w:line="276" w:lineRule="auto" w:after="80"/>
            </w:pPr>
            <w:r>
              <w:rPr>
                <w:rFonts w:ascii="Microsoft YaHei" w:hAnsi="Microsoft YaHei" w:eastAsia="Microsoft YaHei"/>
                <w:b w:val="0"/>
                <w:sz w:val="22"/>
              </w:rPr>
              <w:t>狼大，今年还会回半岛铁盒玩吗？</w:t>
            </w:r>
            <w:r>
              <w:br/>
            </w:r>
            <w:r>
              <w:rPr>
                <w:rFonts w:ascii="Microsoft YaHei" w:hAnsi="Microsoft YaHei" w:eastAsia="Microsoft YaHei"/>
                <w:b w:val="0"/>
                <w:sz w:val="22"/>
              </w:rPr>
              <w:t>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2026-05-21 13:42  |  849楼  |  UID 64648193  |  C类</w:t>
            </w:r>
          </w:p>
        </w:tc>
      </w:tr>
      <w:tr>
        <w:tc>
          <w:tcPr>
            <w:tcW w:type="dxa" w:w="10080"/>
          </w:tcPr>
          <w:p>
            <w:pPr>
              <w:spacing w:line="276" w:lineRule="auto" w:after="80"/>
            </w:pPr>
            <w:r>
              <w:rPr>
                <w:rFonts w:ascii="Microsoft YaHei" w:hAnsi="Microsoft YaHei" w:eastAsia="Microsoft YaHei"/>
                <w:b w:val="0"/>
                <w:sz w:val="19"/>
              </w:rPr>
              <w:t>哈哈哈狼大时隔一周又变羊头了</w:t>
            </w:r>
          </w:p>
          <w:p>
            <w:pPr>
              <w:spacing w:line="276" w:lineRule="auto" w:after="80"/>
            </w:pPr>
            <w:r>
              <w:rPr>
                <w:rFonts w:ascii="Microsoft YaHei" w:hAnsi="Microsoft YaHei" w:eastAsia="Microsoft YaHei"/>
                <w:b w:val="0"/>
                <w:sz w:val="19"/>
              </w:rPr>
              <w:t>这头像越看越唐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13:42  |  1488楼  |  UID 67143809  |  C类</w:t>
            </w:r>
          </w:p>
        </w:tc>
      </w:tr>
      <w:tr>
        <w:tc>
          <w:tcPr>
            <w:tcW w:type="dxa" w:w="10080"/>
          </w:tcPr>
          <w:p>
            <w:pPr>
              <w:spacing w:line="276" w:lineRule="auto" w:after="80"/>
            </w:pPr>
            <w:r>
              <w:rPr>
                <w:rFonts w:ascii="Microsoft YaHei" w:hAnsi="Microsoft YaHei" w:eastAsia="Microsoft YaHei"/>
                <w:b w:val="0"/>
                <w:sz w:val="19"/>
              </w:rPr>
              <w:t>Reply Reply -阿狼- (2026-05-21 13:41)</w:t>
            </w:r>
            <w:r>
              <w:br/>
            </w:r>
            <w:r>
              <w:rPr>
                <w:rFonts w:ascii="Microsoft YaHei" w:hAnsi="Microsoft YaHei" w:eastAsia="Microsoft YaHei"/>
                <w:b w:val="0"/>
                <w:sz w:val="19"/>
              </w:rPr>
              <w:t>[s:a2:doge]是C杀之后还是4浪结束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13:42  |  2684楼  |  UID 150058  |  A类</w:t>
            </w:r>
          </w:p>
        </w:tc>
      </w:tr>
      <w:tr>
        <w:tc>
          <w:tcPr>
            <w:tcW w:type="dxa" w:w="10080"/>
          </w:tcPr>
          <w:p>
            <w:pPr>
              <w:spacing w:line="276" w:lineRule="auto" w:after="80"/>
            </w:pPr>
            <w:r>
              <w:rPr>
                <w:rFonts w:ascii="Microsoft YaHei" w:hAnsi="Microsoft YaHei" w:eastAsia="Microsoft YaHei"/>
                <w:b w:val="0"/>
                <w:sz w:val="22"/>
              </w:rPr>
              <w:t>Reply 橘子MO (2026-05-21 13:40):</w:t>
            </w:r>
          </w:p>
          <w:p>
            <w:pPr>
              <w:spacing w:line="276" w:lineRule="auto" w:after="80"/>
            </w:pPr>
            <w:r>
              <w:rPr>
                <w:rFonts w:ascii="Microsoft YaHei" w:hAnsi="Microsoft YaHei" w:eastAsia="Microsoft YaHei"/>
                <w:b w:val="0"/>
                <w:sz w:val="22"/>
              </w:rPr>
              <w:t>狼大 能不能评价一下今天jjr什么情况</w:t>
            </w:r>
            <w:r>
              <w:br/>
            </w:r>
            <w:r>
              <w:rPr>
                <w:rFonts w:ascii="Microsoft YaHei" w:hAnsi="Microsoft YaHei" w:eastAsia="Microsoft YaHei"/>
                <w:b w:val="0"/>
                <w:sz w:val="22"/>
              </w:rPr>
              <w:t>选了个科技细分做加速吧 现在不是找了个物理AI的新词么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13:46  |  2685楼  |  UID 150058  |  A类</w:t>
            </w:r>
          </w:p>
        </w:tc>
      </w:tr>
      <w:tr>
        <w:tc>
          <w:tcPr>
            <w:tcW w:type="dxa" w:w="10080"/>
          </w:tcPr>
          <w:p>
            <w:pPr>
              <w:spacing w:line="276" w:lineRule="auto" w:after="80"/>
            </w:pPr>
            <w:r>
              <w:rPr>
                <w:rFonts w:ascii="Microsoft YaHei" w:hAnsi="Microsoft YaHei" w:eastAsia="Microsoft YaHei"/>
                <w:b w:val="0"/>
                <w:sz w:val="22"/>
              </w:rPr>
              <w:t>今天玻璃基佬板刚好卡在退潮期出来 也没办法带动板块级别效应吃掉半导体外溢的资金</w:t>
            </w:r>
            <w:r>
              <w:br/>
            </w:r>
            <w:r>
              <w:rPr>
                <w:rFonts w:ascii="Microsoft YaHei" w:hAnsi="Microsoft YaHei" w:eastAsia="Microsoft YaHei"/>
                <w:b w:val="0"/>
                <w:sz w:val="22"/>
              </w:rPr>
              <w:t>可惜了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13:47  |  241楼  |  UID 67177418  |  C类</w:t>
            </w:r>
          </w:p>
        </w:tc>
      </w:tr>
      <w:tr>
        <w:tc>
          <w:tcPr>
            <w:tcW w:type="dxa" w:w="10080"/>
          </w:tcPr>
          <w:p>
            <w:pPr>
              <w:spacing w:line="276" w:lineRule="auto" w:after="80"/>
            </w:pPr>
            <w:r>
              <w:rPr>
                <w:rFonts w:ascii="Microsoft YaHei" w:hAnsi="Microsoft YaHei" w:eastAsia="Microsoft YaHei"/>
                <w:b w:val="0"/>
                <w:sz w:val="19"/>
              </w:rPr>
              <w:t>Reply Reply 裤子提起来 (2026-05-21 13:44)</w:t>
            </w:r>
            <w:r>
              <w:br/>
            </w:r>
            <w:r>
              <w:rPr>
                <w:rFonts w:ascii="Microsoft YaHei" w:hAnsi="Microsoft YaHei" w:eastAsia="Microsoft YaHei"/>
                <w:b w:val="0"/>
                <w:sz w:val="19"/>
              </w:rPr>
              <w:t>别说棒子了</w:t>
            </w:r>
            <w:r>
              <w:br/>
            </w:r>
            <w:r>
              <w:rPr>
                <w:rFonts w:ascii="Microsoft YaHei" w:hAnsi="Microsoft YaHei" w:eastAsia="Microsoft YaHei"/>
                <w:b w:val="0"/>
                <w:sz w:val="19"/>
              </w:rPr>
              <w:t>波浪理论是美国人看美股总结的</w:t>
            </w:r>
            <w:r>
              <w:br/>
            </w:r>
            <w:r>
              <w:rPr>
                <w:rFonts w:ascii="Microsoft YaHei" w:hAnsi="Microsoft YaHei" w:eastAsia="Microsoft YaHei"/>
                <w:b w:val="0"/>
                <w:sz w:val="19"/>
              </w:rPr>
              <w:t>结果一直涨</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13:47  |  2686楼  |  UID 150058  |  A类</w:t>
            </w:r>
          </w:p>
        </w:tc>
      </w:tr>
      <w:tr>
        <w:tc>
          <w:tcPr>
            <w:tcW w:type="dxa" w:w="10080"/>
          </w:tcPr>
          <w:p>
            <w:pPr>
              <w:spacing w:line="276" w:lineRule="auto" w:after="80"/>
            </w:pPr>
            <w:r>
              <w:rPr>
                <w:rFonts w:ascii="Microsoft YaHei" w:hAnsi="Microsoft YaHei" w:eastAsia="Microsoft YaHei"/>
                <w:b w:val="0"/>
                <w:sz w:val="22"/>
              </w:rPr>
              <w:t>Reply sentser (2026-05-21 13:44):</w:t>
            </w:r>
          </w:p>
          <w:p>
            <w:pPr>
              <w:spacing w:line="276" w:lineRule="auto" w:after="80"/>
            </w:pPr>
            <w:r>
              <w:rPr>
                <w:rFonts w:ascii="Microsoft YaHei" w:hAnsi="Microsoft YaHei" w:eastAsia="Microsoft YaHei"/>
                <w:b w:val="0"/>
                <w:sz w:val="22"/>
              </w:rPr>
              <w:t>狼大，我听某些人说的，机器人现在就是科技板块的防守[s:ac:瞎][s:ac:瞎][s:ac:瞎]，光存芯的资金不想去老登那边防守，就抱团机器人了</w:t>
            </w:r>
            <w:r>
              <w:br/>
            </w:r>
            <w:r>
              <w:rPr>
                <w:rFonts w:ascii="Microsoft YaHei" w:hAnsi="Microsoft YaHei" w:eastAsia="Microsoft YaHei"/>
                <w:b w:val="0"/>
                <w:sz w:val="22"/>
              </w:rPr>
              <w:t>无所谓了 我吃了机器人第一波双头 资金选到但是我没有 我就不考虑他了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若核心科技/国产算力、机器人在午后后仍有量能、核心标的和板块联动，且分层定位(不足以判断)与阶段(不足以判断)被盘面确认，则该方向更可能延续；否则只当作当时盘面观察。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13:49  |  242楼  |  UID 67177418  |  A类</w:t>
            </w:r>
          </w:p>
        </w:tc>
      </w:tr>
      <w:tr>
        <w:tc>
          <w:tcPr>
            <w:tcW w:type="dxa" w:w="10080"/>
          </w:tcPr>
          <w:p>
            <w:pPr>
              <w:spacing w:line="276" w:lineRule="auto" w:after="80"/>
            </w:pPr>
            <w:r>
              <w:rPr>
                <w:rFonts w:ascii="Microsoft YaHei" w:hAnsi="Microsoft YaHei" w:eastAsia="Microsoft YaHei"/>
                <w:b w:val="0"/>
                <w:sz w:val="19"/>
              </w:rPr>
              <w:t>其实今天光已经很强了</w:t>
            </w:r>
            <w:r>
              <w:br/>
            </w:r>
            <w:r>
              <w:rPr>
                <w:rFonts w:ascii="Microsoft YaHei" w:hAnsi="Microsoft YaHei" w:eastAsia="Microsoft YaHei"/>
                <w:b w:val="0"/>
                <w:sz w:val="19"/>
              </w:rPr>
              <w:t>身为科技</w:t>
            </w:r>
            <w:r>
              <w:br/>
            </w:r>
            <w:r>
              <w:rPr>
                <w:rFonts w:ascii="Microsoft YaHei" w:hAnsi="Microsoft YaHei" w:eastAsia="Microsoft YaHei"/>
                <w:b w:val="0"/>
                <w:sz w:val="19"/>
              </w:rPr>
              <w:t>跌得比煤炭少的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13:49  |  1489楼  |  UID 67143809  |  B类</w:t>
            </w:r>
          </w:p>
        </w:tc>
      </w:tr>
      <w:tr>
        <w:tc>
          <w:tcPr>
            <w:tcW w:type="dxa" w:w="10080"/>
          </w:tcPr>
          <w:p>
            <w:pPr>
              <w:spacing w:line="276" w:lineRule="auto" w:after="80"/>
            </w:pPr>
            <w:r>
              <w:rPr>
                <w:rFonts w:ascii="Microsoft YaHei" w:hAnsi="Microsoft YaHei" w:eastAsia="Microsoft YaHei"/>
                <w:b w:val="0"/>
                <w:sz w:val="19"/>
              </w:rPr>
              <w:t>Reply Reply HoshiZorA_Z (2026-05-21 13:48)</w:t>
            </w:r>
            <w:r>
              <w:br/>
            </w:r>
            <w:r>
              <w:rPr>
                <w:rFonts w:ascii="Microsoft YaHei" w:hAnsi="Microsoft YaHei" w:eastAsia="Microsoft YaHei"/>
                <w:b w:val="0"/>
                <w:sz w:val="19"/>
              </w:rPr>
              <w:t>[s:a2:偷吃]昨天谁来着 也是这么说的，每天都是半导体的回合，卧槽了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13:55  |  1490楼  |  UID 67143809  |  C类</w:t>
            </w:r>
          </w:p>
        </w:tc>
      </w:tr>
      <w:tr>
        <w:tc>
          <w:tcPr>
            <w:tcW w:type="dxa" w:w="10080"/>
          </w:tcPr>
          <w:p>
            <w:pPr>
              <w:spacing w:line="276" w:lineRule="auto" w:after="80"/>
            </w:pPr>
            <w:r>
              <w:rPr>
                <w:rFonts w:ascii="Microsoft YaHei" w:hAnsi="Microsoft YaHei" w:eastAsia="Microsoft YaHei"/>
                <w:b w:val="0"/>
                <w:sz w:val="19"/>
              </w:rPr>
              <w:t>Reply Reply HoshiZorA_Z (2026-05-21 13:52)</w:t>
            </w:r>
            <w:r>
              <w:br/>
            </w:r>
            <w:r>
              <w:rPr>
                <w:rFonts w:ascii="Microsoft YaHei" w:hAnsi="Microsoft YaHei" w:eastAsia="Microsoft YaHei"/>
                <w:b w:val="0"/>
                <w:sz w:val="19"/>
              </w:rPr>
              <w:t>[s:ac:哭笑]我希望光诱多的时候也是这样诱多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13:58  |  2687楼  |  UID 150058  |  A类</w:t>
            </w:r>
          </w:p>
        </w:tc>
      </w:tr>
      <w:tr>
        <w:tc>
          <w:tcPr>
            <w:tcW w:type="dxa" w:w="10080"/>
          </w:tcPr>
          <w:p>
            <w:pPr>
              <w:spacing w:line="276" w:lineRule="auto" w:after="80"/>
            </w:pPr>
            <w:r>
              <w:rPr>
                <w:rFonts w:ascii="Microsoft YaHei" w:hAnsi="Microsoft YaHei" w:eastAsia="Microsoft YaHei"/>
                <w:b w:val="0"/>
                <w:sz w:val="22"/>
              </w:rPr>
              <w:t>现在就是资金反复割非科技 去补半导体的阶段 就是所谓的龙头首阴买法。</w:t>
            </w:r>
            <w:r>
              <w:br/>
            </w:r>
            <w:r>
              <w:rPr>
                <w:rFonts w:ascii="Microsoft YaHei" w:hAnsi="Microsoft YaHei" w:eastAsia="Microsoft YaHei"/>
                <w:b w:val="0"/>
                <w:sz w:val="22"/>
              </w:rPr>
              <w:t>全市场被科技吸血行情。没有任何板块能逃过去。</w:t>
            </w:r>
            <w:r>
              <w:br/>
            </w:r>
            <w:r>
              <w:rPr>
                <w:rFonts w:ascii="Microsoft YaHei" w:hAnsi="Microsoft YaHei" w:eastAsia="Microsoft YaHei"/>
                <w:b w:val="0"/>
                <w:sz w:val="22"/>
              </w:rPr>
              <w:t>因为又开始分时放量了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层级判断：核心科技/国产算力、半导体设备/材料/封测。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若核心科技/国产算力、半导体设备/材料/封测在午后后仍有量能、核心标的和板块联动，且分层定位(龙头)与阶段(不足以判断)被盘面确认，则该方向更可能延续；否则只当作当时盘面观察。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半导体设备/材料/封测 / 技术结构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2026-05-21 14:08  |  850楼  |  UID 64648193  |  A类</w:t>
            </w:r>
          </w:p>
        </w:tc>
      </w:tr>
      <w:tr>
        <w:tc>
          <w:tcPr>
            <w:tcW w:type="dxa" w:w="10080"/>
          </w:tcPr>
          <w:p>
            <w:pPr>
              <w:spacing w:line="276" w:lineRule="auto" w:after="80"/>
            </w:pPr>
            <w:r>
              <w:rPr>
                <w:rFonts w:ascii="Microsoft YaHei" w:hAnsi="Microsoft YaHei" w:eastAsia="Microsoft YaHei"/>
                <w:b w:val="0"/>
                <w:sz w:val="19"/>
              </w:rPr>
              <w:t>zx是长线啊长线喂，拿个底仓等什么时候出现底部信号加一笔就不动了喂，今天这一点承接都没有的样子怎么敢接的啊[s:ac:瞎]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阶段定位：埋伏、承接换筹；需用放量/缩量、筹码交换和核心标的验证。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若未明确点名板块在午后后仍有量能、核心标的和板块联动，且分层定位(不足以判断)与阶段(埋伏、承接换筹)被盘面确认，则该方向更可能延续；否则只当作当时盘面观察。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观察 / 阶段:埋伏、承接换筹；记录原文、当时市场环境、验证条件、失效条件和后续复盘结论。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14:08  |  985楼  |  UID 42162697  |  A类</w:t>
            </w:r>
          </w:p>
        </w:tc>
      </w:tr>
      <w:tr>
        <w:tc>
          <w:tcPr>
            <w:tcW w:type="dxa" w:w="10080"/>
          </w:tcPr>
          <w:p>
            <w:pPr>
              <w:spacing w:line="276" w:lineRule="auto" w:after="80"/>
            </w:pPr>
            <w:r>
              <w:rPr>
                <w:rFonts w:ascii="Microsoft YaHei" w:hAnsi="Microsoft YaHei" w:eastAsia="Microsoft YaHei"/>
                <w:b w:val="0"/>
                <w:sz w:val="19"/>
              </w:rPr>
              <w:t>能顶着板块内龙头中军风向标估值中枢人均日内-8～-10%买进去的人，干什么都会[del]成功[/del]的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核心、风向标、龙头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狼大分层：核心、风向标、龙头；只有趋势行情里核心/风向标/龙头分层才有较高解释力。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若未明确点名板块在午后后仍有量能、核心标的和板块联动，且分层定位(核心、风向标、龙头)与阶段(不足以判断)被盘面确认，则该方向更可能延续；否则只当作当时盘面观察。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分层:核心、风向标、龙头；记录原文、当时市场环境、验证条件、失效条件和后续复盘结论。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14:08  |  1491楼  |  UID 67143809  |  C类</w:t>
            </w:r>
          </w:p>
        </w:tc>
      </w:tr>
      <w:tr>
        <w:tc>
          <w:tcPr>
            <w:tcW w:type="dxa" w:w="10080"/>
          </w:tcPr>
          <w:p>
            <w:pPr>
              <w:spacing w:line="276" w:lineRule="auto" w:after="80"/>
            </w:pPr>
            <w:r>
              <w:rPr>
                <w:rFonts w:ascii="Microsoft YaHei" w:hAnsi="Microsoft YaHei" w:eastAsia="Microsoft YaHei"/>
                <w:b w:val="0"/>
                <w:sz w:val="19"/>
              </w:rPr>
              <w:t>好家伙 再跌给我今天豫能的涨停都快跌绿了[s:a2:自戳双目]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2026-05-21 14:10  |  353楼  |  UID 38090976  |  C类</w:t>
            </w:r>
          </w:p>
        </w:tc>
      </w:tr>
      <w:tr>
        <w:tc>
          <w:tcPr>
            <w:tcW w:type="dxa" w:w="10080"/>
          </w:tcPr>
          <w:p>
            <w:pPr>
              <w:spacing w:line="276" w:lineRule="auto" w:after="80"/>
            </w:pPr>
            <w:r>
              <w:rPr>
                <w:rFonts w:ascii="Microsoft YaHei" w:hAnsi="Microsoft YaHei" w:eastAsia="Microsoft YaHei"/>
                <w:b w:val="0"/>
                <w:sz w:val="19"/>
              </w:rPr>
              <w:t>Reply Reply HoshiZorA_Z (2026-05-21 14:08)不至于那么多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14:13  |  1492楼  |  UID 67143809  |  C类</w:t>
            </w:r>
          </w:p>
        </w:tc>
      </w:tr>
      <w:tr>
        <w:tc>
          <w:tcPr>
            <w:tcW w:type="dxa" w:w="10080"/>
          </w:tcPr>
          <w:p>
            <w:pPr>
              <w:spacing w:line="276" w:lineRule="auto" w:after="80"/>
            </w:pPr>
            <w:r>
              <w:rPr>
                <w:rFonts w:ascii="Microsoft YaHei" w:hAnsi="Microsoft YaHei" w:eastAsia="Microsoft YaHei"/>
                <w:b w:val="0"/>
                <w:sz w:val="19"/>
              </w:rPr>
              <w:t>Reply Reply sora496 (2026-05-21 14:10)</w:t>
            </w:r>
            <w:r>
              <w:br/>
            </w:r>
            <w:r>
              <w:rPr>
                <w:rFonts w:ascii="Microsoft YaHei" w:hAnsi="Microsoft YaHei" w:eastAsia="Microsoft YaHei"/>
                <w:b w:val="0"/>
                <w:sz w:val="19"/>
              </w:rPr>
              <w:t>稀有精英刷新？[s:a2:doge]骚rua哥最近在哪里发财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2026-05-21 14:14  |  997楼  |  UID 65329649  |  C类</w:t>
            </w:r>
          </w:p>
        </w:tc>
      </w:tr>
      <w:tr>
        <w:tc>
          <w:tcPr>
            <w:tcW w:type="dxa" w:w="10080"/>
          </w:tcPr>
          <w:p>
            <w:pPr>
              <w:spacing w:line="276" w:lineRule="auto" w:after="80"/>
            </w:pPr>
            <w:r>
              <w:rPr>
                <w:rFonts w:ascii="Microsoft YaHei" w:hAnsi="Microsoft YaHei" w:eastAsia="Microsoft YaHei"/>
                <w:b w:val="0"/>
                <w:sz w:val="19"/>
              </w:rPr>
              <w:t>牛逼啊</w:t>
            </w:r>
            <w:r>
              <w:br/>
            </w:r>
            <w:r>
              <w:rPr>
                <w:rFonts w:ascii="Microsoft YaHei" w:hAnsi="Microsoft YaHei" w:eastAsia="Microsoft YaHei"/>
                <w:b w:val="0"/>
                <w:sz w:val="19"/>
              </w:rPr>
              <w:t>60分钟直接干出绿角线[s:ac:喷]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2026-05-21 14:20  |  851楼  |  UID 64648193  |  A类</w:t>
            </w:r>
          </w:p>
        </w:tc>
      </w:tr>
      <w:tr>
        <w:tc>
          <w:tcPr>
            <w:tcW w:type="dxa" w:w="10080"/>
          </w:tcPr>
          <w:p>
            <w:pPr>
              <w:spacing w:line="276" w:lineRule="auto" w:after="80"/>
            </w:pPr>
            <w:r>
              <w:rPr>
                <w:rFonts w:ascii="Microsoft YaHei" w:hAnsi="Microsoft YaHei" w:eastAsia="Microsoft YaHei"/>
                <w:b w:val="0"/>
                <w:sz w:val="19"/>
              </w:rPr>
              <w:t>Reply HoshiZorA_Z (2026-05-21 14:18):</w:t>
            </w:r>
          </w:p>
          <w:p>
            <w:pPr>
              <w:spacing w:line="276" w:lineRule="auto" w:after="80"/>
            </w:pPr>
            <w:r>
              <w:rPr>
                <w:rFonts w:ascii="Microsoft YaHei" w:hAnsi="Microsoft YaHei" w:eastAsia="Microsoft YaHei"/>
                <w:b w:val="0"/>
                <w:sz w:val="19"/>
              </w:rPr>
              <w:t>我通信ETF减半的利润都快没了[s:ac:喷]</w:t>
            </w:r>
            <w:r>
              <w:br/>
            </w:r>
            <w:r>
              <w:rPr>
                <w:rFonts w:ascii="Microsoft YaHei" w:hAnsi="Microsoft YaHei" w:eastAsia="Microsoft YaHei"/>
                <w:b w:val="0"/>
                <w:sz w:val="19"/>
              </w:rPr>
              <w:t>真狠啊这波杀得</w:t>
            </w:r>
          </w:p>
          <w:p>
            <w:pPr>
              <w:spacing w:line="276" w:lineRule="auto" w:after="80"/>
            </w:pPr>
            <w:r>
              <w:rPr>
                <w:rFonts w:ascii="Microsoft YaHei" w:hAnsi="Microsoft YaHei" w:eastAsia="Microsoft YaHei"/>
                <w:b w:val="0"/>
                <w:sz w:val="19"/>
              </w:rPr>
              <w:t>两天做T白忙活，好在只有个位数仓位</w:t>
            </w:r>
            <w:r>
              <w:br/>
            </w:r>
            <w:r>
              <w:rPr>
                <w:rFonts w:ascii="Microsoft YaHei" w:hAnsi="Microsoft YaHei" w:eastAsia="Microsoft YaHei"/>
                <w:b w:val="0"/>
                <w:sz w:val="19"/>
              </w:rPr>
              <w:t>./mon_202605/21/jmQ6-1ka9ZbT1kShs-132.jpg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2026-05-21 14:21  |  998楼  |  UID 65329649  |  C类</w:t>
            </w:r>
          </w:p>
        </w:tc>
      </w:tr>
      <w:tr>
        <w:tc>
          <w:tcPr>
            <w:tcW w:type="dxa" w:w="10080"/>
          </w:tcPr>
          <w:p>
            <w:pPr>
              <w:spacing w:line="276" w:lineRule="auto" w:after="80"/>
            </w:pPr>
            <w:r>
              <w:rPr>
                <w:rFonts w:ascii="Microsoft YaHei" w:hAnsi="Microsoft YaHei" w:eastAsia="Microsoft YaHei"/>
                <w:b w:val="0"/>
                <w:sz w:val="19"/>
              </w:rPr>
              <w:t>这杀气也太重了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14:23  |  986楼  |  UID 42162697  |  A类</w:t>
            </w:r>
          </w:p>
        </w:tc>
      </w:tr>
      <w:tr>
        <w:tc>
          <w:tcPr>
            <w:tcW w:type="dxa" w:w="10080"/>
          </w:tcPr>
          <w:p>
            <w:pPr>
              <w:spacing w:line="276" w:lineRule="auto" w:after="80"/>
            </w:pPr>
            <w:r>
              <w:rPr>
                <w:rFonts w:ascii="Microsoft YaHei" w:hAnsi="Microsoft YaHei" w:eastAsia="Microsoft YaHei"/>
                <w:b w:val="0"/>
                <w:sz w:val="19"/>
              </w:rPr>
              <w:t>半导体做出那么多利润就是留着给现在的打野仓位抗跌用的[s:ac:闪光]</w:t>
            </w:r>
          </w:p>
          <w:p>
            <w:pPr>
              <w:spacing w:line="276" w:lineRule="auto" w:after="80"/>
            </w:pPr>
            <w:r>
              <w:rPr>
                <w:rFonts w:ascii="Microsoft YaHei" w:hAnsi="Microsoft YaHei" w:eastAsia="Microsoft YaHei"/>
                <w:b w:val="0"/>
                <w:sz w:val="19"/>
              </w:rPr>
              <w:t>因为我坚信，修复到4200的时候能修复到自己的方向，但暂时轮不到半导体了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2026-05-21 14:23  |  999楼  |  UID 65329649  |  C类</w:t>
            </w:r>
          </w:p>
        </w:tc>
      </w:tr>
      <w:tr>
        <w:tc>
          <w:tcPr>
            <w:tcW w:type="dxa" w:w="10080"/>
          </w:tcPr>
          <w:p>
            <w:pPr>
              <w:spacing w:line="276" w:lineRule="auto" w:after="80"/>
            </w:pPr>
            <w:r>
              <w:rPr>
                <w:rFonts w:ascii="Microsoft YaHei" w:hAnsi="Microsoft YaHei" w:eastAsia="Microsoft YaHei"/>
                <w:b w:val="0"/>
                <w:sz w:val="19"/>
              </w:rPr>
              <w:t>这种分时好熟悉</w:t>
            </w:r>
            <w:r>
              <w:br/>
            </w:r>
            <w:r>
              <w:rPr>
                <w:rFonts w:ascii="Microsoft YaHei" w:hAnsi="Microsoft YaHei" w:eastAsia="Microsoft YaHei"/>
                <w:b w:val="0"/>
                <w:sz w:val="19"/>
              </w:rPr>
              <w:t>就在两个月前的那些下午….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14:24  |  1493楼  |  UID 67143809  |  C类</w:t>
            </w:r>
          </w:p>
        </w:tc>
      </w:tr>
      <w:tr>
        <w:tc>
          <w:tcPr>
            <w:tcW w:type="dxa" w:w="10080"/>
          </w:tcPr>
          <w:p>
            <w:pPr>
              <w:spacing w:line="276" w:lineRule="auto" w:after="80"/>
            </w:pPr>
            <w:r>
              <w:rPr>
                <w:rFonts w:ascii="Microsoft YaHei" w:hAnsi="Microsoft YaHei" w:eastAsia="Microsoft YaHei"/>
                <w:b w:val="0"/>
                <w:sz w:val="19"/>
              </w:rPr>
              <w:t>[s:ac:哭笑]光存人倒了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2026-05-21 14:26  |  429楼  |  UID 66908070  |  C类</w:t>
            </w:r>
          </w:p>
        </w:tc>
      </w:tr>
      <w:tr>
        <w:tc>
          <w:tcPr>
            <w:tcW w:type="dxa" w:w="10080"/>
          </w:tcPr>
          <w:p>
            <w:pPr>
              <w:spacing w:line="276" w:lineRule="auto" w:after="80"/>
            </w:pPr>
            <w:r>
              <w:rPr>
                <w:rFonts w:ascii="Microsoft YaHei" w:hAnsi="Microsoft YaHei" w:eastAsia="Microsoft YaHei"/>
                <w:b w:val="0"/>
                <w:sz w:val="19"/>
              </w:rPr>
              <w:t>Reply Reply comrade-1 (2026-05-21 14:02)</w:t>
            </w:r>
            <w:r>
              <w:br/>
            </w:r>
            <w:r>
              <w:rPr>
                <w:rFonts w:ascii="Microsoft YaHei" w:hAnsi="Microsoft YaHei" w:eastAsia="Microsoft YaHei"/>
                <w:b w:val="0"/>
                <w:sz w:val="19"/>
              </w:rPr>
              <w:t>有个帖子发现的0.88左右走势拐头几率比较高，然后搞了套指标出来，楼里谁的签名有来着，我忘了[s:ac:怕]我自己懒没用那个也没存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14:26  |  1494楼  |  UID 67143809  |  C类</w:t>
            </w:r>
          </w:p>
        </w:tc>
      </w:tr>
      <w:tr>
        <w:tc>
          <w:tcPr>
            <w:tcW w:type="dxa" w:w="10080"/>
          </w:tcPr>
          <w:p>
            <w:pPr>
              <w:spacing w:line="276" w:lineRule="auto" w:after="80"/>
            </w:pPr>
            <w:r>
              <w:rPr>
                <w:rFonts w:ascii="Microsoft YaHei" w:hAnsi="Microsoft YaHei" w:eastAsia="Microsoft YaHei"/>
                <w:b w:val="0"/>
                <w:sz w:val="19"/>
              </w:rPr>
              <w:t>这波已经过了A的低点了， 已经走完B开始走C了吧[s:ac:咦]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2026-05-21 14:27  |  852楼  |  UID 64648193  |  C类</w:t>
            </w:r>
          </w:p>
        </w:tc>
      </w:tr>
      <w:tr>
        <w:tc>
          <w:tcPr>
            <w:tcW w:type="dxa" w:w="10080"/>
          </w:tcPr>
          <w:p>
            <w:pPr>
              <w:spacing w:line="276" w:lineRule="auto" w:after="80"/>
            </w:pPr>
            <w:r>
              <w:rPr>
                <w:rFonts w:ascii="Microsoft YaHei" w:hAnsi="Microsoft YaHei" w:eastAsia="Microsoft YaHei"/>
                <w:b w:val="0"/>
                <w:sz w:val="19"/>
              </w:rPr>
              <w:t>手握日月摘星辰，长官我是航天人！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2026-05-21 14:28  |  1000楼  |  UID 65329649  |  C类</w:t>
            </w:r>
          </w:p>
        </w:tc>
      </w:tr>
      <w:tr>
        <w:tc>
          <w:tcPr>
            <w:tcW w:type="dxa" w:w="10080"/>
          </w:tcPr>
          <w:p>
            <w:pPr>
              <w:spacing w:line="276" w:lineRule="auto" w:after="80"/>
            </w:pPr>
            <w:r>
              <w:rPr>
                <w:rFonts w:ascii="Microsoft YaHei" w:hAnsi="Microsoft YaHei" w:eastAsia="Microsoft YaHei"/>
                <w:b w:val="0"/>
                <w:sz w:val="19"/>
              </w:rPr>
              <w:t>今天的跌幅已经超过5.14那天了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2026-05-21 14:30  |  1001楼  |  UID 65329649  |  C类</w:t>
            </w:r>
          </w:p>
        </w:tc>
      </w:tr>
      <w:tr>
        <w:tc>
          <w:tcPr>
            <w:tcW w:type="dxa" w:w="10080"/>
          </w:tcPr>
          <w:p>
            <w:pPr>
              <w:spacing w:line="276" w:lineRule="auto" w:after="80"/>
            </w:pPr>
            <w:r>
              <w:rPr>
                <w:rFonts w:ascii="Microsoft YaHei" w:hAnsi="Microsoft YaHei" w:eastAsia="Microsoft YaHei"/>
                <w:b w:val="0"/>
                <w:sz w:val="19"/>
              </w:rPr>
              <w:t>按这个跌速</w:t>
            </w:r>
            <w:r>
              <w:br/>
            </w:r>
            <w:r>
              <w:rPr>
                <w:rFonts w:ascii="Microsoft YaHei" w:hAnsi="Microsoft YaHei" w:eastAsia="Microsoft YaHei"/>
                <w:b w:val="0"/>
                <w:sz w:val="19"/>
              </w:rPr>
              <w:t>明天不修复的话，60分钟的底背离很容易就消失</w:t>
            </w:r>
          </w:p>
          <w:p>
            <w:pPr>
              <w:spacing w:line="276" w:lineRule="auto" w:after="80"/>
            </w:pPr>
            <w:r>
              <w:rPr>
                <w:rFonts w:ascii="Microsoft YaHei" w:hAnsi="Microsoft YaHei" w:eastAsia="Microsoft YaHei"/>
                <w:b w:val="0"/>
                <w:sz w:val="19"/>
              </w:rPr>
              <w:t>也就是说</w:t>
            </w:r>
            <w:r>
              <w:br/>
            </w:r>
            <w:r>
              <w:rPr>
                <w:rFonts w:ascii="Microsoft YaHei" w:hAnsi="Microsoft YaHei" w:eastAsia="Microsoft YaHei"/>
                <w:b w:val="0"/>
                <w:sz w:val="19"/>
              </w:rPr>
              <w:t>在技术面上，这里甚至能画成abc的A段。。。</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14:31  |  1495楼  |  UID 67143809  |  C类</w:t>
            </w:r>
          </w:p>
        </w:tc>
      </w:tr>
      <w:tr>
        <w:tc>
          <w:tcPr>
            <w:tcW w:type="dxa" w:w="10080"/>
          </w:tcPr>
          <w:p>
            <w:pPr>
              <w:spacing w:line="276" w:lineRule="auto" w:after="80"/>
            </w:pPr>
            <w:r>
              <w:rPr>
                <w:rFonts w:ascii="Microsoft YaHei" w:hAnsi="Microsoft YaHei" w:eastAsia="Microsoft YaHei"/>
                <w:b w:val="0"/>
                <w:sz w:val="19"/>
              </w:rPr>
              <w:t>Reply Reply zippo578 (2026-05-21 14:30)</w:t>
            </w:r>
            <w:r>
              <w:br/>
            </w:r>
            <w:r>
              <w:rPr>
                <w:rFonts w:ascii="Microsoft YaHei" w:hAnsi="Microsoft YaHei" w:eastAsia="Microsoft YaHei"/>
                <w:b w:val="0"/>
                <w:sz w:val="19"/>
              </w:rPr>
              <w:t>[s:a2:自戳双目]真正的B反还没来吗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2026-05-21 14:33  |  430楼  |  UID 66908070  |  C类</w:t>
            </w:r>
          </w:p>
        </w:tc>
      </w:tr>
      <w:tr>
        <w:tc>
          <w:tcPr>
            <w:tcW w:type="dxa" w:w="10080"/>
          </w:tcPr>
          <w:p>
            <w:pPr>
              <w:spacing w:line="276" w:lineRule="auto" w:after="80"/>
            </w:pPr>
            <w:r>
              <w:rPr>
                <w:rFonts w:ascii="Microsoft YaHei" w:hAnsi="Microsoft YaHei" w:eastAsia="Microsoft YaHei"/>
                <w:b w:val="0"/>
                <w:sz w:val="19"/>
              </w:rPr>
              <w:t>百点长阴它又leile[s:ac:哭笑]看看能不能杀出-2.3</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14:33  |  2688楼  |  UID 150058  |  B类</w:t>
            </w:r>
          </w:p>
        </w:tc>
      </w:tr>
      <w:tr>
        <w:tc>
          <w:tcPr>
            <w:tcW w:type="dxa" w:w="10080"/>
          </w:tcPr>
          <w:p>
            <w:pPr>
              <w:spacing w:line="276" w:lineRule="auto" w:after="80"/>
            </w:pPr>
            <w:r>
              <w:rPr>
                <w:rFonts w:ascii="Microsoft YaHei" w:hAnsi="Microsoft YaHei" w:eastAsia="Microsoft YaHei"/>
                <w:b w:val="0"/>
                <w:sz w:val="22"/>
              </w:rPr>
              <w:t>B反接C杀这种走法我确实没见过 恐慌盘被打了2个价位出来。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14:34  |  1496楼  |  UID 67143809  |  C类</w:t>
            </w:r>
          </w:p>
        </w:tc>
      </w:tr>
      <w:tr>
        <w:tc>
          <w:tcPr>
            <w:tcW w:type="dxa" w:w="10080"/>
          </w:tcPr>
          <w:p>
            <w:pPr>
              <w:spacing w:line="276" w:lineRule="auto" w:after="80"/>
            </w:pPr>
            <w:r>
              <w:rPr>
                <w:rFonts w:ascii="Microsoft YaHei" w:hAnsi="Microsoft YaHei" w:eastAsia="Microsoft YaHei"/>
                <w:b w:val="0"/>
                <w:sz w:val="19"/>
              </w:rPr>
              <w:t>[s:ac:哭笑]外面热火朝天 我在大A挨打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14:35  |  1497楼  |  UID 67143809  |  B类</w:t>
            </w:r>
          </w:p>
        </w:tc>
      </w:tr>
      <w:tr>
        <w:tc>
          <w:tcPr>
            <w:tcW w:type="dxa" w:w="10080"/>
          </w:tcPr>
          <w:p>
            <w:pPr>
              <w:spacing w:line="276" w:lineRule="auto" w:after="80"/>
            </w:pPr>
            <w:r>
              <w:rPr>
                <w:rFonts w:ascii="Microsoft YaHei" w:hAnsi="Microsoft YaHei" w:eastAsia="Microsoft YaHei"/>
                <w:b w:val="0"/>
                <w:sz w:val="19"/>
              </w:rPr>
              <w:t>Reply Reply -阿狼- (2026-05-21 14:33)</w:t>
            </w:r>
            <w:r>
              <w:br/>
            </w:r>
            <w:r>
              <w:rPr>
                <w:rFonts w:ascii="Microsoft YaHei" w:hAnsi="Microsoft YaHei" w:eastAsia="Microsoft YaHei"/>
                <w:b w:val="0"/>
                <w:sz w:val="19"/>
              </w:rPr>
              <w:t>我勒个C杀，意思是等个缩量企稳开始享受3-5是吗[s:a2:doge]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14:37  |  1498楼  |  UID 67143809  |  A类</w:t>
            </w:r>
          </w:p>
        </w:tc>
      </w:tr>
      <w:tr>
        <w:tc>
          <w:tcPr>
            <w:tcW w:type="dxa" w:w="10080"/>
          </w:tcPr>
          <w:p>
            <w:pPr>
              <w:spacing w:line="276" w:lineRule="auto" w:after="80"/>
            </w:pPr>
            <w:r>
              <w:rPr>
                <w:rFonts w:ascii="Microsoft YaHei" w:hAnsi="Microsoft YaHei" w:eastAsia="Microsoft YaHei"/>
                <w:b w:val="0"/>
                <w:sz w:val="19"/>
              </w:rPr>
              <w:t>已经没有活物了</w:t>
            </w:r>
            <w:r>
              <w:br/>
            </w:r>
            <w:r>
              <w:rPr>
                <w:rFonts w:ascii="Microsoft YaHei" w:hAnsi="Microsoft YaHei" w:eastAsia="Microsoft YaHei"/>
                <w:b w:val="0"/>
                <w:sz w:val="19"/>
              </w:rPr>
              <w:t>[del]机器人本来就没有生命[/del]</w:t>
            </w:r>
            <w:r>
              <w:br/>
            </w:r>
            <w:r>
              <w:rPr>
                <w:rFonts w:ascii="Microsoft YaHei" w:hAnsi="Microsoft YaHei" w:eastAsia="Microsoft YaHei"/>
                <w:b w:val="0"/>
                <w:sz w:val="19"/>
              </w:rPr>
              <w:t>./mon_202605/21/jmQ6-24v7ZdT3cSq0-sg.jpg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Rzzz二号机这条主要围绕机器人。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层级判断：机器人。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机器人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14:38  |  1499楼  |  UID 67143809  |  C类</w:t>
            </w:r>
          </w:p>
        </w:tc>
      </w:tr>
      <w:tr>
        <w:tc>
          <w:tcPr>
            <w:tcW w:type="dxa" w:w="10080"/>
          </w:tcPr>
          <w:p>
            <w:pPr>
              <w:spacing w:line="276" w:lineRule="auto" w:after="80"/>
            </w:pPr>
            <w:r>
              <w:rPr>
                <w:rFonts w:ascii="Microsoft YaHei" w:hAnsi="Microsoft YaHei" w:eastAsia="Microsoft YaHei"/>
                <w:b w:val="0"/>
                <w:sz w:val="19"/>
              </w:rPr>
              <w:t>卧槽 狼大 这波傻逼反抽吗[s:ac:哭笑]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14:39  |  243楼  |  UID 67177418  |  C类</w:t>
            </w:r>
          </w:p>
        </w:tc>
      </w:tr>
      <w:tr>
        <w:tc>
          <w:tcPr>
            <w:tcW w:type="dxa" w:w="10080"/>
          </w:tcPr>
          <w:p>
            <w:pPr>
              <w:spacing w:line="276" w:lineRule="auto" w:after="80"/>
            </w:pPr>
            <w:r>
              <w:rPr>
                <w:rFonts w:ascii="Microsoft YaHei" w:hAnsi="Microsoft YaHei" w:eastAsia="Microsoft YaHei"/>
                <w:b w:val="0"/>
                <w:sz w:val="19"/>
              </w:rPr>
              <w:t>Reply Reply -阿狼- (2026-05-21 14:33)</w:t>
            </w:r>
            <w:r>
              <w:br/>
            </w:r>
            <w:r>
              <w:rPr>
                <w:rFonts w:ascii="Microsoft YaHei" w:hAnsi="Microsoft YaHei" w:eastAsia="Microsoft YaHei"/>
                <w:b w:val="0"/>
                <w:sz w:val="19"/>
              </w:rPr>
              <w:t>狼大这种杀法，是不是有些东西有性价比了？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14:40  |  1500楼  |  UID 67143809  |  C类</w:t>
            </w:r>
          </w:p>
        </w:tc>
      </w:tr>
      <w:tr>
        <w:tc>
          <w:tcPr>
            <w:tcW w:type="dxa" w:w="10080"/>
          </w:tcPr>
          <w:p>
            <w:pPr>
              <w:spacing w:line="276" w:lineRule="auto" w:after="80"/>
            </w:pPr>
            <w:r>
              <w:rPr>
                <w:rFonts w:ascii="Microsoft YaHei" w:hAnsi="Microsoft YaHei" w:eastAsia="Microsoft YaHei"/>
                <w:b w:val="0"/>
                <w:sz w:val="19"/>
              </w:rPr>
              <w:t>非纯图[s:a2:doge]</w:t>
            </w:r>
            <w:r>
              <w:br/>
            </w:r>
            <w:r>
              <w:rPr>
                <w:rFonts w:ascii="Microsoft YaHei" w:hAnsi="Microsoft YaHei" w:eastAsia="Microsoft YaHei"/>
                <w:b w:val="0"/>
                <w:sz w:val="19"/>
              </w:rPr>
              <w:t>./mon_202605/21/jmQ6-7uqwZdT1kShs-12d.jpg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2026-05-21 14:41  |  853楼  |  UID 64648193  |  C类</w:t>
            </w:r>
          </w:p>
        </w:tc>
      </w:tr>
      <w:tr>
        <w:tc>
          <w:tcPr>
            <w:tcW w:type="dxa" w:w="10080"/>
          </w:tcPr>
          <w:p>
            <w:pPr>
              <w:spacing w:line="276" w:lineRule="auto" w:after="80"/>
            </w:pPr>
            <w:r>
              <w:rPr>
                <w:rFonts w:ascii="Microsoft YaHei" w:hAnsi="Microsoft YaHei" w:eastAsia="Microsoft YaHei"/>
                <w:b w:val="0"/>
                <w:sz w:val="19"/>
              </w:rPr>
              <w:t>今天肯定不能加，我是机构明天低开低走再杀一天，不然今天进去抄底的散户怎么割肉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2026-05-21 14:41  |  1002楼  |  UID 65329649  |  B类</w:t>
            </w:r>
          </w:p>
        </w:tc>
      </w:tr>
      <w:tr>
        <w:tc>
          <w:tcPr>
            <w:tcW w:type="dxa" w:w="10080"/>
          </w:tcPr>
          <w:p>
            <w:pPr>
              <w:spacing w:line="276" w:lineRule="auto" w:after="80"/>
            </w:pPr>
            <w:r>
              <w:rPr>
                <w:rFonts w:ascii="Microsoft YaHei" w:hAnsi="Microsoft YaHei" w:eastAsia="Microsoft YaHei"/>
                <w:b w:val="0"/>
                <w:sz w:val="19"/>
              </w:rPr>
              <w:t>Reply 淼霆 (2026-05-21 14:37):</w:t>
            </w:r>
          </w:p>
          <w:p>
            <w:pPr>
              <w:spacing w:line="276" w:lineRule="auto" w:after="80"/>
            </w:pPr>
            <w:r>
              <w:rPr>
                <w:rFonts w:ascii="Microsoft YaHei" w:hAnsi="Microsoft YaHei" w:eastAsia="Microsoft YaHei"/>
                <w:b w:val="0"/>
                <w:sz w:val="19"/>
              </w:rPr>
              <w:t>到点位直接硬拉？</w:t>
            </w:r>
            <w:r>
              <w:br/>
            </w:r>
            <w:r>
              <w:rPr>
                <w:rFonts w:ascii="Microsoft YaHei" w:hAnsi="Microsoft YaHei" w:eastAsia="Microsoft YaHei"/>
                <w:b w:val="0"/>
                <w:sz w:val="19"/>
              </w:rPr>
              <w:t>看看量能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14:41  |  2689楼  |  UID 150058  |  B类</w:t>
            </w:r>
          </w:p>
        </w:tc>
      </w:tr>
      <w:tr>
        <w:tc>
          <w:tcPr>
            <w:tcW w:type="dxa" w:w="10080"/>
          </w:tcPr>
          <w:p>
            <w:pPr>
              <w:spacing w:line="276" w:lineRule="auto" w:after="80"/>
            </w:pPr>
            <w:r>
              <w:rPr>
                <w:rFonts w:ascii="Microsoft YaHei" w:hAnsi="Microsoft YaHei" w:eastAsia="Microsoft YaHei"/>
                <w:b w:val="0"/>
                <w:sz w:val="22"/>
              </w:rPr>
              <w:t>Reply 小蝎子ICE二代 (2026-05-21 14:39):</w:t>
            </w:r>
          </w:p>
          <w:p>
            <w:pPr>
              <w:spacing w:line="276" w:lineRule="auto" w:after="80"/>
            </w:pPr>
            <w:r>
              <w:rPr>
                <w:rFonts w:ascii="Microsoft YaHei" w:hAnsi="Microsoft YaHei" w:eastAsia="Microsoft YaHei"/>
                <w:b w:val="0"/>
                <w:sz w:val="22"/>
              </w:rPr>
              <w:t>狼大这种杀法，是不是有些东西有性价比了？</w:t>
            </w:r>
            <w:r>
              <w:br/>
            </w:r>
            <w:r>
              <w:rPr>
                <w:rFonts w:ascii="Microsoft YaHei" w:hAnsi="Microsoft YaHei" w:eastAsia="Microsoft YaHei"/>
                <w:b w:val="0"/>
                <w:sz w:val="22"/>
              </w:rPr>
              <w:t>先看能不能止跌吧 刚杀就进去？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14:42  |  1501楼  |  UID 67143809  |  B类</w:t>
            </w:r>
          </w:p>
        </w:tc>
      </w:tr>
      <w:tr>
        <w:tc>
          <w:tcPr>
            <w:tcW w:type="dxa" w:w="10080"/>
          </w:tcPr>
          <w:p>
            <w:pPr>
              <w:spacing w:line="276" w:lineRule="auto" w:after="80"/>
            </w:pPr>
            <w:r>
              <w:rPr>
                <w:rFonts w:ascii="Microsoft YaHei" w:hAnsi="Microsoft YaHei" w:eastAsia="Microsoft YaHei"/>
                <w:b w:val="0"/>
                <w:sz w:val="19"/>
              </w:rPr>
              <w:t>光迅这是人啊 [s:a2:自戳双目]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Rzzz二号机这条主要围绕光通信/光模块；涉及标的：光迅→光迅科技(002281)/光通信/光模块。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光迅 → 光迅科技（002281，光通信/光模块，内置映射）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层级判断：光通信/光模块。 / 狼大分层：不足以判断；只有趋势行情里核心/风向标/龙头分层才有较高解释力。 / 阶段定位：不足以判断；需用放量/缩量、筹码交换和核心标的验证。 / 个股/简称：光迅→光迅科技(002281)/光通信/光模块。</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把光通信/光模块、光迅科技(002281)记录为观察样本，复盘T+5/T+20表现；若方向兑现则归因于量能/主线/技术结构/核心分层，若失败则标注假突破、情绪脉冲、核心走弱或市场环境错配。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14:43  |  244楼  |  UID 67177418  |  C类</w:t>
            </w:r>
          </w:p>
        </w:tc>
      </w:tr>
      <w:tr>
        <w:tc>
          <w:tcPr>
            <w:tcW w:type="dxa" w:w="10080"/>
          </w:tcPr>
          <w:p>
            <w:pPr>
              <w:spacing w:line="276" w:lineRule="auto" w:after="80"/>
            </w:pPr>
            <w:r>
              <w:rPr>
                <w:rFonts w:ascii="Microsoft YaHei" w:hAnsi="Microsoft YaHei" w:eastAsia="Microsoft YaHei"/>
                <w:b w:val="0"/>
                <w:sz w:val="19"/>
              </w:rPr>
              <w:t>Reply Reply -阿狼- (2026-05-21 14:41)</w:t>
            </w:r>
            <w:r>
              <w:br/>
            </w:r>
            <w:r>
              <w:rPr>
                <w:rFonts w:ascii="Microsoft YaHei" w:hAnsi="Microsoft YaHei" w:eastAsia="Microsoft YaHei"/>
                <w:b w:val="0"/>
                <w:sz w:val="19"/>
              </w:rPr>
              <w:t>肯定先看止跌</w:t>
            </w:r>
            <w:r>
              <w:br/>
            </w:r>
            <w:r>
              <w:rPr>
                <w:rFonts w:ascii="Microsoft YaHei" w:hAnsi="Microsoft YaHei" w:eastAsia="Microsoft YaHei"/>
                <w:b w:val="0"/>
                <w:sz w:val="19"/>
              </w:rPr>
              <w:t>只是想提前关注下，不然止跌了不知道买啥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2026-05-21 14:43  |  1003楼  |  UID 65329649  |  C类</w:t>
            </w:r>
          </w:p>
        </w:tc>
      </w:tr>
      <w:tr>
        <w:tc>
          <w:tcPr>
            <w:tcW w:type="dxa" w:w="10080"/>
          </w:tcPr>
          <w:p>
            <w:pPr>
              <w:spacing w:line="276" w:lineRule="auto" w:after="80"/>
            </w:pPr>
            <w:r>
              <w:rPr>
                <w:rFonts w:ascii="Microsoft YaHei" w:hAnsi="Microsoft YaHei" w:eastAsia="Microsoft YaHei"/>
                <w:b w:val="0"/>
                <w:sz w:val="19"/>
              </w:rPr>
              <w:t>家人们</w:t>
            </w:r>
            <w:r>
              <w:br/>
            </w:r>
            <w:r>
              <w:rPr>
                <w:rFonts w:ascii="Microsoft YaHei" w:hAnsi="Microsoft YaHei" w:eastAsia="Microsoft YaHei"/>
                <w:b w:val="0"/>
                <w:sz w:val="19"/>
              </w:rPr>
              <w:t>谨慎点啊。。</w:t>
            </w:r>
            <w:r>
              <w:br/>
            </w:r>
            <w:r>
              <w:rPr>
                <w:rFonts w:ascii="Microsoft YaHei" w:hAnsi="Microsoft YaHei" w:eastAsia="Microsoft YaHei"/>
                <w:b w:val="0"/>
                <w:sz w:val="19"/>
              </w:rPr>
              <w:t>按这个跌速，其实是有一定概率，已经在4浪了[s:ac:愁]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14:44  |  1502楼  |  UID 67143809  |  C类</w:t>
            </w:r>
          </w:p>
        </w:tc>
      </w:tr>
      <w:tr>
        <w:tc>
          <w:tcPr>
            <w:tcW w:type="dxa" w:w="10080"/>
          </w:tcPr>
          <w:p>
            <w:pPr>
              <w:spacing w:line="276" w:lineRule="auto" w:after="80"/>
            </w:pPr>
            <w:r>
              <w:rPr>
                <w:rFonts w:ascii="Microsoft YaHei" w:hAnsi="Microsoft YaHei" w:eastAsia="Microsoft YaHei"/>
                <w:b w:val="0"/>
                <w:sz w:val="19"/>
              </w:rPr>
              <w:t>Reply Reply zippo578 (2026-05-21 14:43)</w:t>
            </w:r>
            <w:r>
              <w:br/>
            </w:r>
            <w:r>
              <w:rPr>
                <w:rFonts w:ascii="Microsoft YaHei" w:hAnsi="Microsoft YaHei" w:eastAsia="Microsoft YaHei"/>
                <w:b w:val="0"/>
                <w:sz w:val="19"/>
              </w:rPr>
              <w:t>[s:a2:lucky]你别吓我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2026-05-21 14:45  |  1004楼  |  UID 65329649  |  C类</w:t>
            </w:r>
          </w:p>
        </w:tc>
      </w:tr>
      <w:tr>
        <w:tc>
          <w:tcPr>
            <w:tcW w:type="dxa" w:w="10080"/>
          </w:tcPr>
          <w:p>
            <w:pPr>
              <w:spacing w:line="276" w:lineRule="auto" w:after="80"/>
            </w:pPr>
            <w:r>
              <w:rPr>
                <w:rFonts w:ascii="Microsoft YaHei" w:hAnsi="Microsoft YaHei" w:eastAsia="Microsoft YaHei"/>
                <w:b w:val="0"/>
                <w:sz w:val="19"/>
              </w:rPr>
              <w:t>Reply Rzzz二号机 (2026-05-21 14:44):</w:t>
            </w:r>
          </w:p>
          <w:p>
            <w:pPr>
              <w:spacing w:line="276" w:lineRule="auto" w:after="80"/>
            </w:pPr>
            <w:r>
              <w:rPr>
                <w:rFonts w:ascii="Microsoft YaHei" w:hAnsi="Microsoft YaHei" w:eastAsia="Microsoft YaHei"/>
                <w:b w:val="0"/>
                <w:sz w:val="19"/>
              </w:rPr>
              <w:t>[s:a2:lucky]你别吓我</w:t>
            </w:r>
            <w:r>
              <w:br/>
            </w:r>
            <w:r>
              <w:rPr>
                <w:rFonts w:ascii="Microsoft YaHei" w:hAnsi="Microsoft YaHei" w:eastAsia="Microsoft YaHei"/>
                <w:b w:val="0"/>
                <w:sz w:val="19"/>
              </w:rPr>
              <w:t>小结构abc的话C不应该这么快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14:47  |  245楼  |  UID 67177418  |  C类</w:t>
            </w:r>
          </w:p>
        </w:tc>
      </w:tr>
      <w:tr>
        <w:tc>
          <w:tcPr>
            <w:tcW w:type="dxa" w:w="10080"/>
          </w:tcPr>
          <w:p>
            <w:pPr>
              <w:spacing w:line="276" w:lineRule="auto" w:after="80"/>
            </w:pPr>
            <w:r>
              <w:rPr>
                <w:rFonts w:ascii="Microsoft YaHei" w:hAnsi="Microsoft YaHei" w:eastAsia="Microsoft YaHei"/>
                <w:b w:val="0"/>
                <w:sz w:val="19"/>
              </w:rPr>
              <w:t>第一波抄底资金已经被埋了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14:47  |  1017楼  |  UID 331181  |  C类</w:t>
            </w:r>
          </w:p>
        </w:tc>
      </w:tr>
      <w:tr>
        <w:tc>
          <w:tcPr>
            <w:tcW w:type="dxa" w:w="10080"/>
          </w:tcPr>
          <w:p>
            <w:pPr>
              <w:spacing w:line="276" w:lineRule="auto" w:after="80"/>
            </w:pPr>
            <w:r>
              <w:rPr>
                <w:rFonts w:ascii="Microsoft YaHei" w:hAnsi="Microsoft YaHei" w:eastAsia="Microsoft YaHei"/>
                <w:b w:val="0"/>
                <w:sz w:val="19"/>
              </w:rPr>
              <w:t>我一觉醒来，变天了？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14:48  |  987楼  |  UID 42162697  |  A类</w:t>
            </w:r>
          </w:p>
        </w:tc>
      </w:tr>
      <w:tr>
        <w:tc>
          <w:tcPr>
            <w:tcW w:type="dxa" w:w="10080"/>
          </w:tcPr>
          <w:p>
            <w:pPr>
              <w:spacing w:line="276" w:lineRule="auto" w:after="80"/>
            </w:pPr>
            <w:r>
              <w:rPr>
                <w:rFonts w:ascii="Microsoft YaHei" w:hAnsi="Microsoft YaHei" w:eastAsia="Microsoft YaHei"/>
                <w:b w:val="0"/>
                <w:sz w:val="19"/>
              </w:rPr>
              <w:t>可惜，护垫没接力成新主线，大盘C杀太狠了</w:t>
            </w:r>
          </w:p>
          <w:p>
            <w:pPr>
              <w:spacing w:line="276" w:lineRule="auto" w:after="80"/>
            </w:pPr>
            <w:r>
              <w:rPr>
                <w:rFonts w:ascii="Microsoft YaHei" w:hAnsi="Microsoft YaHei" w:eastAsia="Microsoft YaHei"/>
                <w:b w:val="0"/>
                <w:sz w:val="19"/>
              </w:rPr>
              <w:t>打野仓位全在被半导体吸血，今天估计得8成仓-2%[s:a2:不活了]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包子music这条主要围绕半导体设备/材料/封测；涉及标的：护垫→沪电股份(002463)/PCB/服务器高速板。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护垫 → 沪电股份（002463，PCB/服务器高速板，内置映射）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黑话/简称：护垫=沪电股份，PCB/服务器高速板方向。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个股/简称：护垫→沪电股份(002463)/PCB/服务器高速板。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14:48  |  2690楼  |  UID 150058  |  A类</w:t>
            </w:r>
          </w:p>
        </w:tc>
      </w:tr>
      <w:tr>
        <w:tc>
          <w:tcPr>
            <w:tcW w:type="dxa" w:w="10080"/>
          </w:tcPr>
          <w:p>
            <w:pPr>
              <w:spacing w:line="276" w:lineRule="auto" w:after="80"/>
            </w:pPr>
            <w:r>
              <w:rPr>
                <w:rFonts w:ascii="Microsoft YaHei" w:hAnsi="Microsoft YaHei" w:eastAsia="Microsoft YaHei"/>
                <w:b w:val="0"/>
                <w:sz w:val="22"/>
              </w:rPr>
              <w:t>Reply pyr1020 (2026-05-21 14:45):</w:t>
            </w:r>
          </w:p>
          <w:p>
            <w:pPr>
              <w:spacing w:line="276" w:lineRule="auto" w:after="80"/>
            </w:pPr>
            <w:r>
              <w:rPr>
                <w:rFonts w:ascii="Microsoft YaHei" w:hAnsi="Microsoft YaHei" w:eastAsia="Microsoft YaHei"/>
                <w:b w:val="0"/>
                <w:sz w:val="22"/>
              </w:rPr>
              <w:t>但是华映科技今天进了8、9亿啊</w:t>
            </w:r>
            <w:r>
              <w:br/>
            </w:r>
            <w:r>
              <w:rPr>
                <w:rFonts w:ascii="Microsoft YaHei" w:hAnsi="Microsoft YaHei" w:eastAsia="Microsoft YaHei"/>
                <w:b w:val="0"/>
                <w:sz w:val="22"/>
              </w:rPr>
              <w:t>大盘不好 看个股有什么用 今天就是科技带崩全世界 目前没有一个方向能抗住抽血还能接半导体外溢的资金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14:49  |  1503楼  |  UID 67143809  |  C类</w:t>
            </w:r>
          </w:p>
        </w:tc>
      </w:tr>
      <w:tr>
        <w:tc>
          <w:tcPr>
            <w:tcW w:type="dxa" w:w="10080"/>
          </w:tcPr>
          <w:p>
            <w:pPr>
              <w:spacing w:line="276" w:lineRule="auto" w:after="80"/>
            </w:pPr>
            <w:r>
              <w:rPr>
                <w:rFonts w:ascii="Microsoft YaHei" w:hAnsi="Microsoft YaHei" w:eastAsia="Microsoft YaHei"/>
                <w:b w:val="0"/>
                <w:sz w:val="19"/>
              </w:rPr>
              <w:t>量好像稳住了[s:a2:自戳双目]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14:51  |  1018楼  |  UID 331181  |  C类</w:t>
            </w:r>
          </w:p>
        </w:tc>
      </w:tr>
      <w:tr>
        <w:tc>
          <w:tcPr>
            <w:tcW w:type="dxa" w:w="10080"/>
          </w:tcPr>
          <w:p>
            <w:pPr>
              <w:spacing w:line="276" w:lineRule="auto" w:after="80"/>
            </w:pPr>
            <w:r>
              <w:rPr>
                <w:rFonts w:ascii="Microsoft YaHei" w:hAnsi="Microsoft YaHei" w:eastAsia="Microsoft YaHei"/>
                <w:b w:val="0"/>
                <w:sz w:val="19"/>
              </w:rPr>
              <w:t>没想到跳水这么丝滑，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14:51  |  1504楼  |  UID 67143809  |  C类</w:t>
            </w:r>
          </w:p>
        </w:tc>
      </w:tr>
      <w:tr>
        <w:tc>
          <w:tcPr>
            <w:tcW w:type="dxa" w:w="10080"/>
          </w:tcPr>
          <w:p>
            <w:pPr>
              <w:spacing w:line="276" w:lineRule="auto" w:after="80"/>
            </w:pPr>
            <w:r>
              <w:rPr>
                <w:rFonts w:ascii="Microsoft YaHei" w:hAnsi="Microsoft YaHei" w:eastAsia="Microsoft YaHei"/>
                <w:b w:val="0"/>
                <w:sz w:val="19"/>
              </w:rPr>
              <w:t>[s:ac:哭笑]模组这个杀法，吃个10CM都不带赚的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2026-05-21 14:55  |  854楼  |  UID 64648193  |  C类</w:t>
            </w:r>
          </w:p>
        </w:tc>
      </w:tr>
      <w:tr>
        <w:tc>
          <w:tcPr>
            <w:tcW w:type="dxa" w:w="10080"/>
          </w:tcPr>
          <w:p>
            <w:pPr>
              <w:spacing w:line="276" w:lineRule="auto" w:after="80"/>
            </w:pPr>
            <w:r>
              <w:rPr>
                <w:rFonts w:ascii="Microsoft YaHei" w:hAnsi="Microsoft YaHei" w:eastAsia="Microsoft YaHei"/>
                <w:b w:val="0"/>
                <w:sz w:val="19"/>
              </w:rPr>
              <w:t>去看利通表演了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14:56  |  988楼  |  UID 42162697  |  A类</w:t>
            </w:r>
          </w:p>
        </w:tc>
      </w:tr>
      <w:tr>
        <w:tc>
          <w:tcPr>
            <w:tcW w:type="dxa" w:w="10080"/>
          </w:tcPr>
          <w:p>
            <w:pPr>
              <w:spacing w:line="276" w:lineRule="auto" w:after="80"/>
            </w:pPr>
            <w:r>
              <w:rPr>
                <w:rFonts w:ascii="Microsoft YaHei" w:hAnsi="Microsoft YaHei" w:eastAsia="Microsoft YaHei"/>
                <w:b w:val="0"/>
                <w:sz w:val="19"/>
              </w:rPr>
              <w:t>大盘泥沙俱下，5000下跌，也不用找自己问题吧</w:t>
            </w:r>
          </w:p>
          <w:p>
            <w:pPr>
              <w:spacing w:line="276" w:lineRule="auto" w:after="80"/>
            </w:pPr>
            <w:r>
              <w:rPr>
                <w:rFonts w:ascii="Microsoft YaHei" w:hAnsi="Microsoft YaHei" w:eastAsia="Microsoft YaHei"/>
                <w:b w:val="0"/>
                <w:sz w:val="19"/>
              </w:rPr>
              <w:t>反正我觉得涨回4200的时候，估计手里的票能修复回今天的高点，但是半导体我只能祝他好运[s:ac:怕]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14:57  |  1019楼  |  UID 331181  |  C类</w:t>
            </w:r>
          </w:p>
        </w:tc>
      </w:tr>
      <w:tr>
        <w:tc>
          <w:tcPr>
            <w:tcW w:type="dxa" w:w="10080"/>
          </w:tcPr>
          <w:p>
            <w:pPr>
              <w:spacing w:line="276" w:lineRule="auto" w:after="80"/>
            </w:pPr>
            <w:r>
              <w:rPr>
                <w:rFonts w:ascii="Microsoft YaHei" w:hAnsi="Microsoft YaHei" w:eastAsia="Microsoft YaHei"/>
                <w:b w:val="0"/>
                <w:sz w:val="19"/>
              </w:rPr>
              <w:t>早上还在算C杀能到哪里，结果两小时就到了这个区域，明天看能不能守住60日线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2026-05-21 15:02  |  1005楼  |  UID 65329649  |  C类</w:t>
            </w:r>
          </w:p>
        </w:tc>
      </w:tr>
      <w:tr>
        <w:tc>
          <w:tcPr>
            <w:tcW w:type="dxa" w:w="10080"/>
          </w:tcPr>
          <w:p>
            <w:pPr>
              <w:spacing w:line="276" w:lineRule="auto" w:after="80"/>
            </w:pPr>
            <w:r>
              <w:rPr>
                <w:rFonts w:ascii="Microsoft YaHei" w:hAnsi="Microsoft YaHei" w:eastAsia="Microsoft YaHei"/>
                <w:b w:val="0"/>
                <w:sz w:val="19"/>
              </w:rPr>
              <w:t>啥也不说了</w:t>
            </w:r>
            <w:r>
              <w:br/>
            </w:r>
            <w:r>
              <w:rPr>
                <w:rFonts w:ascii="Microsoft YaHei" w:hAnsi="Microsoft YaHei" w:eastAsia="Microsoft YaHei"/>
                <w:b w:val="0"/>
                <w:sz w:val="19"/>
              </w:rPr>
              <w:t>癌股真牛逼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15:04  |  246楼  |  UID 67177418  |  C类</w:t>
            </w:r>
          </w:p>
        </w:tc>
      </w:tr>
      <w:tr>
        <w:tc>
          <w:tcPr>
            <w:tcW w:type="dxa" w:w="10080"/>
          </w:tcPr>
          <w:p>
            <w:pPr>
              <w:spacing w:line="276" w:lineRule="auto" w:after="80"/>
            </w:pPr>
            <w:r>
              <w:rPr>
                <w:rFonts w:ascii="Microsoft YaHei" w:hAnsi="Microsoft YaHei" w:eastAsia="Microsoft YaHei"/>
                <w:b w:val="0"/>
                <w:sz w:val="19"/>
              </w:rPr>
              <w:t>我老婆这一顿操作稀烂呀</w:t>
            </w:r>
            <w:r>
              <w:br/>
            </w:r>
            <w:r>
              <w:rPr>
                <w:rFonts w:ascii="Microsoft YaHei" w:hAnsi="Microsoft YaHei" w:eastAsia="Microsoft YaHei"/>
                <w:b w:val="0"/>
                <w:sz w:val="19"/>
              </w:rPr>
              <w:t>之前我说节前要买，结果跟我说逆回购了</w:t>
            </w:r>
            <w:r>
              <w:br/>
            </w:r>
            <w:r>
              <w:rPr>
                <w:rFonts w:ascii="Microsoft YaHei" w:hAnsi="Microsoft YaHei" w:eastAsia="Microsoft YaHei"/>
                <w:b w:val="0"/>
                <w:sz w:val="19"/>
              </w:rPr>
              <w:t>我今天中午跟她说要卖，下午问她，告诉我：我忘记卖了</w:t>
            </w:r>
            <w:r>
              <w:br/>
            </w:r>
            <w:r>
              <w:rPr>
                <w:rFonts w:ascii="Microsoft YaHei" w:hAnsi="Microsoft YaHei" w:eastAsia="Microsoft YaHei"/>
                <w:b w:val="0"/>
                <w:sz w:val="19"/>
              </w:rPr>
              <w:t>我只能说：你别点开app了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2026-05-21 15:04  |  1006楼  |  UID 65329649  |  C类</w:t>
            </w:r>
          </w:p>
        </w:tc>
      </w:tr>
      <w:tr>
        <w:tc>
          <w:tcPr>
            <w:tcW w:type="dxa" w:w="10080"/>
          </w:tcPr>
          <w:p>
            <w:pPr>
              <w:spacing w:line="276" w:lineRule="auto" w:after="80"/>
            </w:pPr>
            <w:r>
              <w:rPr>
                <w:rFonts w:ascii="Microsoft YaHei" w:hAnsi="Microsoft YaHei" w:eastAsia="Microsoft YaHei"/>
                <w:b w:val="0"/>
                <w:sz w:val="19"/>
              </w:rPr>
              <w:t>这时候就别秀操作了</w:t>
            </w:r>
            <w:r>
              <w:br/>
            </w:r>
            <w:r>
              <w:rPr>
                <w:rFonts w:ascii="Microsoft YaHei" w:hAnsi="Microsoft YaHei" w:eastAsia="Microsoft YaHei"/>
                <w:b w:val="0"/>
                <w:sz w:val="19"/>
              </w:rPr>
              <w:t>真的，出去单开个楼多好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2026-05-21 15:08  |  855楼  |  UID 64648193  |  C类</w:t>
            </w:r>
          </w:p>
        </w:tc>
      </w:tr>
      <w:tr>
        <w:tc>
          <w:tcPr>
            <w:tcW w:type="dxa" w:w="10080"/>
          </w:tcPr>
          <w:p>
            <w:pPr>
              <w:spacing w:line="276" w:lineRule="auto" w:after="80"/>
            </w:pPr>
            <w:r>
              <w:rPr>
                <w:rFonts w:ascii="Microsoft YaHei" w:hAnsi="Microsoft YaHei" w:eastAsia="Microsoft YaHei"/>
                <w:b w:val="0"/>
                <w:sz w:val="19"/>
              </w:rPr>
              <w:t>今天最优秀的操作是中午半仓逆回购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2026-05-21 15:09  |  431楼  |  UID 66908070  |  A类</w:t>
            </w:r>
          </w:p>
        </w:tc>
      </w:tr>
      <w:tr>
        <w:tc>
          <w:tcPr>
            <w:tcW w:type="dxa" w:w="10080"/>
          </w:tcPr>
          <w:p>
            <w:pPr>
              <w:spacing w:line="276" w:lineRule="auto" w:after="80"/>
            </w:pPr>
            <w:r>
              <w:rPr>
                <w:rFonts w:ascii="Microsoft YaHei" w:hAnsi="Microsoft YaHei" w:eastAsia="Microsoft YaHei"/>
                <w:b w:val="0"/>
                <w:sz w:val="19"/>
              </w:rPr>
              <w:t>收盘4077，活跃市值-2.02，持续放量下跌</w:t>
            </w:r>
            <w:r>
              <w:br/>
            </w:r>
            <w:r>
              <w:rPr>
                <w:rFonts w:ascii="Microsoft YaHei" w:hAnsi="Microsoft YaHei" w:eastAsia="Microsoft YaHei"/>
                <w:b w:val="0"/>
                <w:sz w:val="19"/>
              </w:rPr>
              <w:t>牛的，下午直接把4134和4083两根都击穿了[s:ac:哭笑]算上高点的4190一天穿3线，3%振幅放量大阴线，比3月23还要猛，也就比去年4月8号贸易战差点[s:ac:哭笑]太变态了</w:t>
            </w:r>
            <w:r>
              <w:br/>
            </w:r>
            <w:r>
              <w:rPr>
                <w:rFonts w:ascii="Microsoft YaHei" w:hAnsi="Microsoft YaHei" w:eastAsia="Microsoft YaHei"/>
                <w:b w:val="0"/>
                <w:sz w:val="19"/>
              </w:rPr>
              <w:t>你要这么玩我今天还不卖了，明天反弹不过4134就开始减，收盘低于4083直接清仓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15:11  |  989楼  |  UID 42162697  |  C类</w:t>
            </w:r>
          </w:p>
        </w:tc>
      </w:tr>
      <w:tr>
        <w:tc>
          <w:tcPr>
            <w:tcW w:type="dxa" w:w="10080"/>
          </w:tcPr>
          <w:p>
            <w:pPr>
              <w:spacing w:line="276" w:lineRule="auto" w:after="80"/>
            </w:pPr>
            <w:r>
              <w:rPr>
                <w:rFonts w:ascii="Microsoft YaHei" w:hAnsi="Microsoft YaHei" w:eastAsia="Microsoft YaHei"/>
                <w:b w:val="0"/>
                <w:sz w:val="19"/>
              </w:rPr>
              <w:t>5000家下跌，全A平均股价-3.57%，就看开点吧</w:t>
            </w:r>
          </w:p>
          <w:p>
            <w:pPr>
              <w:spacing w:line="276" w:lineRule="auto" w:after="80"/>
            </w:pPr>
            <w:r>
              <w:rPr>
                <w:rFonts w:ascii="Microsoft YaHei" w:hAnsi="Microsoft YaHei" w:eastAsia="Microsoft YaHei"/>
                <w:b w:val="0"/>
                <w:sz w:val="19"/>
              </w:rPr>
              <w:t>今天是521，是疯狂星期四。对自己好一点，和你爱的人、爱你的人、你自己找点开心的事情做</w:t>
            </w:r>
          </w:p>
          <w:p>
            <w:pPr>
              <w:spacing w:line="276" w:lineRule="auto" w:after="80"/>
            </w:pPr>
            <w:r>
              <w:rPr>
                <w:rFonts w:ascii="Microsoft YaHei" w:hAnsi="Microsoft YaHei" w:eastAsia="Microsoft YaHei"/>
                <w:b w:val="0"/>
                <w:sz w:val="19"/>
              </w:rPr>
              <w:t>[del]谁不想和我一样急头白脸被股市C杀亏个万把块，然后吃一顿幸福的疯四血赚十几块呢[/del]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2026-05-21 15:11  |  1007楼  |  UID 65329649  |  B类</w:t>
            </w:r>
          </w:p>
        </w:tc>
      </w:tr>
      <w:tr>
        <w:tc>
          <w:tcPr>
            <w:tcW w:type="dxa" w:w="10080"/>
          </w:tcPr>
          <w:p>
            <w:pPr>
              <w:spacing w:line="276" w:lineRule="auto" w:after="80"/>
            </w:pPr>
            <w:r>
              <w:rPr>
                <w:rFonts w:ascii="Microsoft YaHei" w:hAnsi="Microsoft YaHei" w:eastAsia="Microsoft YaHei"/>
                <w:b w:val="0"/>
                <w:sz w:val="19"/>
              </w:rPr>
              <w:t>技术派</w:t>
            </w:r>
            <w:r>
              <w:br/>
            </w:r>
            <w:r>
              <w:rPr>
                <w:rFonts w:ascii="Microsoft YaHei" w:hAnsi="Microsoft YaHei" w:eastAsia="Microsoft YaHei"/>
                <w:b w:val="0"/>
                <w:sz w:val="19"/>
              </w:rPr>
              <w:t>A：指数可能这么走</w:t>
            </w:r>
            <w:r>
              <w:br/>
            </w:r>
            <w:r>
              <w:rPr>
                <w:rFonts w:ascii="Microsoft YaHei" w:hAnsi="Microsoft YaHei" w:eastAsia="Microsoft YaHei"/>
                <w:b w:val="0"/>
                <w:sz w:val="19"/>
              </w:rPr>
              <w:t>B：也可能那么走</w:t>
            </w:r>
          </w:p>
          <w:p>
            <w:pPr>
              <w:spacing w:line="276" w:lineRule="auto" w:after="80"/>
            </w:pPr>
            <w:r>
              <w:rPr>
                <w:rFonts w:ascii="Microsoft YaHei" w:hAnsi="Microsoft YaHei" w:eastAsia="Microsoft YaHei"/>
                <w:b w:val="0"/>
                <w:sz w:val="19"/>
              </w:rPr>
              <w:t>癌股：看我给你们整个活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15:12  |  2691楼  |  UID 150058  |  A类</w:t>
            </w:r>
          </w:p>
        </w:tc>
      </w:tr>
      <w:tr>
        <w:tc>
          <w:tcPr>
            <w:tcW w:type="dxa" w:w="10080"/>
          </w:tcPr>
          <w:p>
            <w:pPr>
              <w:spacing w:line="276" w:lineRule="auto" w:after="80"/>
            </w:pPr>
            <w:r>
              <w:rPr>
                <w:rFonts w:ascii="Microsoft YaHei" w:hAnsi="Microsoft YaHei" w:eastAsia="Microsoft YaHei"/>
                <w:b w:val="0"/>
                <w:sz w:val="22"/>
              </w:rPr>
              <w:t>今天一把打出2个指数级恐慌盘割肉点 而且是无利空状态下</w:t>
            </w:r>
            <w:r>
              <w:br/>
            </w:r>
            <w:r>
              <w:rPr>
                <w:rFonts w:ascii="Microsoft YaHei" w:hAnsi="Microsoft YaHei" w:eastAsia="Microsoft YaHei"/>
                <w:b w:val="0"/>
                <w:sz w:val="22"/>
              </w:rPr>
              <w:t>也就是机构半导体获利实在太大 开始踩踏出货 而外面的资金葫芦娃救爷爷开始不断补进去</w:t>
            </w:r>
            <w:r>
              <w:br/>
            </w:r>
            <w:r>
              <w:rPr>
                <w:rFonts w:ascii="Microsoft YaHei" w:hAnsi="Microsoft YaHei" w:eastAsia="Microsoft YaHei"/>
                <w:b w:val="0"/>
                <w:sz w:val="22"/>
              </w:rPr>
              <w:t>一把打到60日线附近 现在行情有点急了</w:t>
            </w:r>
            <w:r>
              <w:br/>
            </w:r>
            <w:r>
              <w:rPr>
                <w:rFonts w:ascii="Microsoft YaHei" w:hAnsi="Microsoft YaHei" w:eastAsia="Microsoft YaHei"/>
                <w:b w:val="0"/>
                <w:sz w:val="22"/>
              </w:rPr>
              <w:t>我说实话 我是预判ABC 但是我没想到B反结束当天打到C区域内的。正常也没这种走法。可能还是资金太急了 不管是想进半导体的 还是想出半导体的</w:t>
            </w:r>
            <w:r>
              <w:br/>
            </w:r>
            <w:r>
              <w:rPr>
                <w:rFonts w:ascii="Microsoft YaHei" w:hAnsi="Microsoft YaHei" w:eastAsia="Microsoft YaHei"/>
                <w:b w:val="0"/>
                <w:sz w:val="22"/>
              </w:rPr>
              <w:t>这样搞换手是高了 但是出货和进场的实际单子是不够的</w:t>
            </w:r>
            <w:r>
              <w:br/>
            </w:r>
            <w:r>
              <w:rPr>
                <w:rFonts w:ascii="Microsoft YaHei" w:hAnsi="Microsoft YaHei" w:eastAsia="Microsoft YaHei"/>
                <w:b w:val="0"/>
                <w:sz w:val="22"/>
              </w:rPr>
              <w:t>比如之前可能花3天 换2000E的单子，现在当天再多也就净换不到1000E.</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阶段定位：承接换筹；需用放量/缩量、筹码交换和核心标的验证。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若半导体设备/材料/封测在收盘后后仍有量能、核心标的和板块联动，且分层定位(不足以判断)与阶段(承接换筹)被盘面确认，则该方向更可能延续；否则只当作当时盘面观察。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15:19  |  990楼  |  UID 42162697  |  C类</w:t>
            </w:r>
          </w:p>
        </w:tc>
      </w:tr>
      <w:tr>
        <w:tc>
          <w:tcPr>
            <w:tcW w:type="dxa" w:w="10080"/>
          </w:tcPr>
          <w:p>
            <w:pPr>
              <w:spacing w:line="276" w:lineRule="auto" w:after="80"/>
            </w:pPr>
            <w:r>
              <w:rPr>
                <w:rFonts w:ascii="Microsoft YaHei" w:hAnsi="Microsoft YaHei" w:eastAsia="Microsoft YaHei"/>
                <w:b w:val="0"/>
                <w:sz w:val="19"/>
              </w:rPr>
              <w:t>Reply Reply 丶执念。 (2026-05-21 15:17)516铁盒和170铁盒一个1.400一个2.800才恐怖</w:t>
            </w:r>
          </w:p>
          <w:p>
            <w:pPr>
              <w:spacing w:line="276" w:lineRule="auto" w:after="80"/>
            </w:pPr>
            <w:r>
              <w:rPr>
                <w:rFonts w:ascii="Microsoft YaHei" w:hAnsi="Microsoft YaHei" w:eastAsia="Microsoft YaHei"/>
                <w:b w:val="0"/>
                <w:sz w:val="19"/>
              </w:rPr>
              <w:t>考虑拆股，这俩人赶顶赶在了相同的价位，下半年再见吧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15:19  |  2692楼  |  UID 150058  |  A类</w:t>
            </w:r>
          </w:p>
        </w:tc>
      </w:tr>
      <w:tr>
        <w:tc>
          <w:tcPr>
            <w:tcW w:type="dxa" w:w="10080"/>
          </w:tcPr>
          <w:p>
            <w:pPr>
              <w:spacing w:line="276" w:lineRule="auto" w:after="80"/>
            </w:pPr>
            <w:r>
              <w:rPr>
                <w:rFonts w:ascii="Microsoft YaHei" w:hAnsi="Microsoft YaHei" w:eastAsia="Microsoft YaHei"/>
                <w:b w:val="0"/>
                <w:sz w:val="22"/>
              </w:rPr>
              <w:t>Reply 闻空言语 (2026-05-21 15:14):</w:t>
            </w:r>
          </w:p>
          <w:p>
            <w:pPr>
              <w:spacing w:line="276" w:lineRule="auto" w:after="80"/>
            </w:pPr>
            <w:r>
              <w:rPr>
                <w:rFonts w:ascii="Microsoft YaHei" w:hAnsi="Microsoft YaHei" w:eastAsia="Microsoft YaHei"/>
                <w:b w:val="0"/>
                <w:sz w:val="22"/>
              </w:rPr>
              <w:t>狼大，这样对后续走势的影响是什么？震荡换手，时间换空间？还是继续杀的更狠一点？杀到4000以下？</w:t>
            </w:r>
            <w:r>
              <w:br/>
            </w:r>
            <w:r>
              <w:rPr>
                <w:rFonts w:ascii="Microsoft YaHei" w:hAnsi="Microsoft YaHei" w:eastAsia="Microsoft YaHei"/>
                <w:b w:val="0"/>
                <w:sz w:val="22"/>
              </w:rPr>
              <w:t>我需要复盘评估啊 现在怎么可能看出来 明显超预期的走势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2026-05-21 15:21  |  856楼  |  UID 64648193  |  C类</w:t>
            </w:r>
          </w:p>
        </w:tc>
      </w:tr>
      <w:tr>
        <w:tc>
          <w:tcPr>
            <w:tcW w:type="dxa" w:w="10080"/>
          </w:tcPr>
          <w:p>
            <w:pPr>
              <w:spacing w:line="276" w:lineRule="auto" w:after="80"/>
            </w:pPr>
            <w:r>
              <w:rPr>
                <w:rFonts w:ascii="Microsoft YaHei" w:hAnsi="Microsoft YaHei" w:eastAsia="Microsoft YaHei"/>
                <w:b w:val="0"/>
                <w:sz w:val="19"/>
              </w:rPr>
              <w:t>楼里呆比较久的朋友今天上午应该都减了，现在正是看下一阶段行情的时候，下跌就是给机会上车，等我捣鼓捣鼓英伟达财报里的信息晚上分享给大伙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15:22  |  1020楼  |  UID 331181  |  A类</w:t>
            </w:r>
          </w:p>
        </w:tc>
      </w:tr>
      <w:tr>
        <w:tc>
          <w:tcPr>
            <w:tcW w:type="dxa" w:w="10080"/>
          </w:tcPr>
          <w:p>
            <w:pPr>
              <w:spacing w:line="276" w:lineRule="auto" w:after="80"/>
            </w:pPr>
            <w:r>
              <w:rPr>
                <w:rFonts w:ascii="Microsoft YaHei" w:hAnsi="Microsoft YaHei" w:eastAsia="Microsoft YaHei"/>
                <w:b w:val="0"/>
                <w:sz w:val="19"/>
              </w:rPr>
              <w:t>我不相信，怎么也得反复拉起砸下放量，现在这样一路放量砸没有反弹，只会把接盘的资金吓跑</w:t>
            </w:r>
          </w:p>
          <w:p>
            <w:pPr>
              <w:spacing w:line="276" w:lineRule="auto" w:after="80"/>
            </w:pPr>
            <w:r>
              <w:rPr>
                <w:rFonts w:ascii="Microsoft YaHei" w:hAnsi="Microsoft YaHei" w:eastAsia="Microsoft YaHei"/>
                <w:b w:val="0"/>
                <w:sz w:val="19"/>
              </w:rPr>
              <w:t>虽然我上午已经减到只剩下1/3</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15:26  |  2693楼  |  UID 150058  |  A类</w:t>
            </w:r>
          </w:p>
        </w:tc>
      </w:tr>
      <w:tr>
        <w:tc>
          <w:tcPr>
            <w:tcW w:type="dxa" w:w="10080"/>
          </w:tcPr>
          <w:p>
            <w:pPr>
              <w:spacing w:line="276" w:lineRule="auto" w:after="80"/>
            </w:pPr>
            <w:r>
              <w:rPr>
                <w:rFonts w:ascii="Microsoft YaHei" w:hAnsi="Microsoft YaHei" w:eastAsia="Microsoft YaHei"/>
                <w:b w:val="0"/>
                <w:sz w:val="22"/>
              </w:rPr>
              <w:t>Reply 阿斯达斯d (2026-05-21 15:21):</w:t>
            </w:r>
          </w:p>
          <w:p>
            <w:pPr>
              <w:spacing w:line="276" w:lineRule="auto" w:after="80"/>
            </w:pPr>
            <w:r>
              <w:rPr>
                <w:rFonts w:ascii="Microsoft YaHei" w:hAnsi="Microsoft YaHei" w:eastAsia="Microsoft YaHei"/>
                <w:b w:val="0"/>
                <w:sz w:val="22"/>
              </w:rPr>
              <w:t>狼大，探讨个问题，上次上周五你也说半导体拉起来的太快了，半导体这边的情况是不是有点太复杂了。</w:t>
            </w:r>
            <w:r>
              <w:br/>
            </w:r>
            <w:r>
              <w:rPr>
                <w:rFonts w:ascii="Microsoft YaHei" w:hAnsi="Microsoft YaHei" w:eastAsia="Microsoft YaHei"/>
                <w:b w:val="0"/>
                <w:sz w:val="22"/>
              </w:rPr>
              <w:t>我记得之前也提到又一次C杀没够就拉起来，后面筹码很难搞，今年的资金好像很急的样子，如果稳妥考虑，这段时间休息不做，留底仓等第一次议息会议和双降落地再做回来是否可以，近期会比较忙看盘的时间不太够，铁盒逐步清了之后没啥中长线能拿的</w:t>
            </w:r>
            <w:r>
              <w:br/>
            </w:r>
            <w:r>
              <w:rPr>
                <w:rFonts w:ascii="Microsoft YaHei" w:hAnsi="Microsoft YaHei" w:eastAsia="Microsoft YaHei"/>
                <w:b w:val="0"/>
                <w:sz w:val="22"/>
              </w:rPr>
              <w:t>半导体这边还是正常走法 行情和预判的一样 甚至今天都是全天都有分段接盘的资金</w:t>
            </w:r>
            <w:r>
              <w:br/>
            </w:r>
            <w:r>
              <w:rPr>
                <w:rFonts w:ascii="Microsoft YaHei" w:hAnsi="Microsoft YaHei" w:eastAsia="Microsoft YaHei"/>
                <w:b w:val="0"/>
                <w:sz w:val="22"/>
              </w:rPr>
              <w:t>问题在于 机构出来的钱没有外溢到别的板块 或者说大家都溢得很分散 没有能形成第二个吃掉半导体资金的方向</w:t>
            </w:r>
            <w:r>
              <w:br/>
            </w:r>
            <w:r>
              <w:rPr>
                <w:rFonts w:ascii="Microsoft YaHei" w:hAnsi="Microsoft YaHei" w:eastAsia="Microsoft YaHei"/>
                <w:b w:val="0"/>
                <w:sz w:val="22"/>
              </w:rPr>
              <w:t>如果按我的考虑 我暂时不会把提现的钱进场 这里先看C杀到哪 会不会破大级别上升趋势再说。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阶段定位：埋伏、承接换筹；需用放量/缩量、筹码交换和核心标的验证。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若半导体设备/材料/封测在收盘后后仍有量能、核心标的和板块联动，且分层定位(不足以判断)与阶段(埋伏、承接换筹)被盘面确认，则该方向更可能延续；否则只当作当时盘面观察。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 / 阶段:埋伏、承接换筹；记录原文、当时市场环境、验证条件、失效条件和后续复盘结论。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15:27  |  991楼  |  UID 42162697  |  A类</w:t>
            </w:r>
          </w:p>
        </w:tc>
      </w:tr>
      <w:tr>
        <w:tc>
          <w:tcPr>
            <w:tcW w:type="dxa" w:w="10080"/>
          </w:tcPr>
          <w:p>
            <w:pPr>
              <w:spacing w:line="276" w:lineRule="auto" w:after="80"/>
            </w:pPr>
            <w:r>
              <w:rPr>
                <w:rFonts w:ascii="Microsoft YaHei" w:hAnsi="Microsoft YaHei" w:eastAsia="Microsoft YaHei"/>
                <w:b w:val="0"/>
                <w:sz w:val="19"/>
              </w:rPr>
              <w:t>上次看到热门板块带大盘头也不回的俯冲，还是在20250903，阅兵结束后军工航天板块机构量化游资一起结账的时候，大盘连着两天计提了个全大盘-3%。</w:t>
            </w:r>
          </w:p>
          <w:p>
            <w:pPr>
              <w:spacing w:line="276" w:lineRule="auto" w:after="80"/>
            </w:pPr>
            <w:r>
              <w:rPr>
                <w:rFonts w:ascii="Microsoft YaHei" w:hAnsi="Microsoft YaHei" w:eastAsia="Microsoft YaHei"/>
                <w:b w:val="0"/>
                <w:sz w:val="19"/>
              </w:rPr>
              <w:t>时过境迁，半导体一天就带着大盘走完了当时两天的跌幅[s:ac:喷]</w:t>
            </w:r>
          </w:p>
          <w:p>
            <w:pPr>
              <w:spacing w:line="276" w:lineRule="auto" w:after="80"/>
            </w:pPr>
            <w:r>
              <w:rPr>
                <w:rFonts w:ascii="Microsoft YaHei" w:hAnsi="Microsoft YaHei" w:eastAsia="Microsoft YaHei"/>
                <w:b w:val="0"/>
                <w:sz w:val="19"/>
              </w:rPr>
              <w:t>./mon_202605/21/jmQ6-h3lfK1zT1kSgi-sg.jpg</w:t>
            </w:r>
            <w:r>
              <w:br/>
            </w:r>
            <w:r>
              <w:rPr>
                <w:rFonts w:ascii="Microsoft YaHei" w:hAnsi="Microsoft YaHei" w:eastAsia="Microsoft YaHei"/>
                <w:b w:val="0"/>
                <w:sz w:val="19"/>
              </w:rPr>
              <w:t>./mon_202605/21/jmQ6-7cpmZbT1kShs-12n.jpg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2026-05-21 15:34  |  99楼  |  UID 67145714  |  A类</w:t>
            </w:r>
          </w:p>
        </w:tc>
      </w:tr>
      <w:tr>
        <w:tc>
          <w:tcPr>
            <w:tcW w:type="dxa" w:w="10080"/>
          </w:tcPr>
          <w:p>
            <w:pPr>
              <w:spacing w:line="276" w:lineRule="auto" w:after="80"/>
            </w:pPr>
            <w:r>
              <w:rPr>
                <w:rFonts w:ascii="Microsoft YaHei" w:hAnsi="Microsoft YaHei" w:eastAsia="Microsoft YaHei"/>
                <w:b w:val="0"/>
                <w:sz w:val="19"/>
              </w:rPr>
              <w:t>不管是a还是c，这次的速率真的都让我大跌眼镜，空间点位是在预期内的，但快的让人总感觉纳闷，回顾我的发言，不管是a杀点位还是b反三天4191(昨天算是无意义的一天)都误差不大，那么c这块配合这么快的速率我真有点不自信了，破位的太快，多杀多的情况下杀过头是很正常的，不过姑且还是观察4056区域的抵抗</w:t>
            </w:r>
            <w:r>
              <w:br/>
            </w:r>
            <w:r>
              <w:rPr>
                <w:rFonts w:ascii="Microsoft YaHei" w:hAnsi="Microsoft YaHei" w:eastAsia="Microsoft YaHei"/>
                <w:b w:val="0"/>
                <w:sz w:val="19"/>
              </w:rPr>
              <w:t>早上10.23分我跟朋友说这里可以撤了，而我自己留了2成500不动等待4317验牌</w:t>
            </w:r>
            <w:r>
              <w:br/>
            </w:r>
            <w:r>
              <w:rPr>
                <w:rFonts w:ascii="Microsoft YaHei" w:hAnsi="Microsoft YaHei" w:eastAsia="Microsoft YaHei"/>
                <w:b w:val="0"/>
                <w:sz w:val="19"/>
              </w:rPr>
              <w:t>我前面提到的，c杀的话深和创业板的缺口理论上没有保留的必要，目前看深明天低开一下就补了，创业板的话可能有点要老命的，不过毕竟这波是双创带动强势启动的，真补双创缺口我还真要怀疑4317有没有机会了，总不能非科技打到那吧</w:t>
            </w:r>
            <w:r>
              <w:br/>
            </w:r>
            <w:r>
              <w:rPr>
                <w:rFonts w:ascii="Microsoft YaHei" w:hAnsi="Microsoft YaHei" w:eastAsia="Microsoft YaHei"/>
                <w:b w:val="0"/>
                <w:sz w:val="19"/>
              </w:rPr>
              <w:t>总之，今天绝对是超预期的杀跌，希望在4191那里大伙都减仓了，越往下不应该害怕，而应该期待新的机会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阶段定位：预期修正、退潮；需用放量/缩量、筹码交换和核心标的验证。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核心科技/国产算力 / 观察 / 技术结构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15:36  |  992楼  |  UID 42162697  |  A类</w:t>
            </w:r>
          </w:p>
        </w:tc>
      </w:tr>
      <w:tr>
        <w:tc>
          <w:tcPr>
            <w:tcW w:type="dxa" w:w="10080"/>
          </w:tcPr>
          <w:p>
            <w:pPr>
              <w:spacing w:line="276" w:lineRule="auto" w:after="80"/>
            </w:pPr>
            <w:r>
              <w:rPr>
                <w:rFonts w:ascii="Microsoft YaHei" w:hAnsi="Microsoft YaHei" w:eastAsia="Microsoft YaHei"/>
                <w:b w:val="0"/>
                <w:sz w:val="19"/>
              </w:rPr>
              <w:t>Reply Reply FxxMax002二号机 (2026-05-21 15:33)对吧，天底下没有新鲜事</w:t>
            </w:r>
          </w:p>
          <w:p>
            <w:pPr>
              <w:spacing w:line="276" w:lineRule="auto" w:after="80"/>
            </w:pPr>
            <w:r>
              <w:rPr>
                <w:rFonts w:ascii="Microsoft YaHei" w:hAnsi="Microsoft YaHei" w:eastAsia="Microsoft YaHei"/>
                <w:b w:val="0"/>
                <w:sz w:val="19"/>
              </w:rPr>
              <w:t>但今天比93那天还黑暗的点在于：</w:t>
            </w:r>
            <w:r>
              <w:br/>
            </w:r>
            <w:r>
              <w:rPr>
                <w:rFonts w:ascii="Microsoft YaHei" w:hAnsi="Microsoft YaHei" w:eastAsia="Microsoft YaHei"/>
                <w:b w:val="0"/>
                <w:sz w:val="19"/>
              </w:rPr>
              <w:t>9月3日军工航天板块是零轴蠕动了半小时再批量按下去跌停</w:t>
            </w:r>
          </w:p>
          <w:p>
            <w:pPr>
              <w:spacing w:line="276" w:lineRule="auto" w:after="80"/>
            </w:pPr>
            <w:r>
              <w:rPr>
                <w:rFonts w:ascii="Microsoft YaHei" w:hAnsi="Microsoft YaHei" w:eastAsia="Microsoft YaHei"/>
                <w:b w:val="0"/>
                <w:sz w:val="19"/>
              </w:rPr>
              <w:t>5月21日半导体板块是先给你3~5个点的(B反)冲高，再从高位一口气放量按下去十几个点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2026-09-03：未取得当日指数数据。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2026-05-21 15:46  |  100楼  |  UID 67145714  |  C类</w:t>
            </w:r>
          </w:p>
        </w:tc>
      </w:tr>
      <w:tr>
        <w:tc>
          <w:tcPr>
            <w:tcW w:type="dxa" w:w="10080"/>
          </w:tcPr>
          <w:p>
            <w:pPr>
              <w:spacing w:line="276" w:lineRule="auto" w:after="80"/>
            </w:pPr>
            <w:r>
              <w:rPr>
                <w:rFonts w:ascii="Microsoft YaHei" w:hAnsi="Microsoft YaHei" w:eastAsia="Microsoft YaHei"/>
                <w:b w:val="0"/>
                <w:sz w:val="19"/>
              </w:rPr>
              <w:t>另外，按照时间周期看，我周末说预计还有17根k见顶，到今天还有13根左右，我自己推导的是到下周前半周花4天左右止跌企稳，接下来每3天震荡修复一个平台，过了4230之后加速见顶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15:48  |  2694楼  |  UID 150058  |  A类</w:t>
            </w:r>
          </w:p>
        </w:tc>
      </w:tr>
      <w:tr>
        <w:tc>
          <w:tcPr>
            <w:tcW w:type="dxa" w:w="10080"/>
          </w:tcPr>
          <w:p>
            <w:pPr>
              <w:spacing w:line="276" w:lineRule="auto" w:after="80"/>
            </w:pPr>
            <w:r>
              <w:rPr>
                <w:rFonts w:ascii="Microsoft YaHei" w:hAnsi="Microsoft YaHei" w:eastAsia="Microsoft YaHei"/>
                <w:b w:val="0"/>
                <w:sz w:val="22"/>
              </w:rPr>
              <w:t>尾盘2点半附近第二波的割肉盘 跳的大都还是相对低位的票 或者是高标板块的低位票</w:t>
            </w:r>
            <w:r>
              <w:br/>
            </w:r>
            <w:r>
              <w:rPr>
                <w:rFonts w:ascii="Microsoft YaHei" w:hAnsi="Microsoft YaHei" w:eastAsia="Microsoft YaHei"/>
                <w:b w:val="0"/>
                <w:sz w:val="22"/>
              </w:rPr>
              <w:t>这波应该是错杀 但是没办法 可能是为了补别的半导体融资票吧。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2026-05-21 15:52  |  432楼  |  UID 66908070  |  A类</w:t>
            </w:r>
          </w:p>
        </w:tc>
      </w:tr>
      <w:tr>
        <w:tc>
          <w:tcPr>
            <w:tcW w:type="dxa" w:w="10080"/>
          </w:tcPr>
          <w:p>
            <w:pPr>
              <w:spacing w:line="276" w:lineRule="auto" w:after="80"/>
            </w:pPr>
            <w:r>
              <w:rPr>
                <w:rFonts w:ascii="Microsoft YaHei" w:hAnsi="Microsoft YaHei" w:eastAsia="Microsoft YaHei"/>
                <w:b w:val="0"/>
                <w:sz w:val="19"/>
              </w:rPr>
              <w:t>Reply Reply Carp_Lee (2026-05-21 15:47)</w:t>
            </w:r>
            <w:r>
              <w:br/>
            </w:r>
            <w:r>
              <w:rPr>
                <w:rFonts w:ascii="Microsoft YaHei" w:hAnsi="Microsoft YaHei" w:eastAsia="Microsoft YaHei"/>
                <w:b w:val="0"/>
                <w:sz w:val="19"/>
              </w:rPr>
              <w:t>没[s:a2:不明觉厉]我一般封跌停也懒得排，成不成交的都有点别扭，明天再说了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15:53  |  993楼  |  UID 42162697  |  C类</w:t>
            </w:r>
          </w:p>
        </w:tc>
      </w:tr>
      <w:tr>
        <w:tc>
          <w:tcPr>
            <w:tcW w:type="dxa" w:w="10080"/>
          </w:tcPr>
          <w:p>
            <w:pPr>
              <w:spacing w:line="276" w:lineRule="auto" w:after="80"/>
            </w:pPr>
            <w:r>
              <w:rPr>
                <w:rFonts w:ascii="Microsoft YaHei" w:hAnsi="Microsoft YaHei" w:eastAsia="Microsoft YaHei"/>
                <w:b w:val="0"/>
                <w:sz w:val="19"/>
              </w:rPr>
              <w:t>Reply Reply -阿狼- (2026-05-21 15:48)感觉杀杀融资盘也是好事，等gjd出手降两融那就真没法玩了，那时只能想办法保命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16:00  |  994楼  |  UID 42162697  |  C类</w:t>
            </w:r>
          </w:p>
        </w:tc>
      </w:tr>
      <w:tr>
        <w:tc>
          <w:tcPr>
            <w:tcW w:type="dxa" w:w="10080"/>
          </w:tcPr>
          <w:p>
            <w:pPr>
              <w:spacing w:line="276" w:lineRule="auto" w:after="80"/>
            </w:pPr>
            <w:r>
              <w:rPr>
                <w:rFonts w:ascii="Microsoft YaHei" w:hAnsi="Microsoft YaHei" w:eastAsia="Microsoft YaHei"/>
                <w:b w:val="0"/>
                <w:sz w:val="19"/>
              </w:rPr>
              <w:t>H中兴和H牢弟：哎我超这个A股怎么这么坏啊，给我砸闷过去了，还得靠三四点自己玩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16:02  |  995楼  |  UID 42162697  |  C类</w:t>
            </w:r>
          </w:p>
        </w:tc>
      </w:tr>
      <w:tr>
        <w:tc>
          <w:tcPr>
            <w:tcW w:type="dxa" w:w="10080"/>
          </w:tcPr>
          <w:p>
            <w:pPr>
              <w:spacing w:line="276" w:lineRule="auto" w:after="80"/>
            </w:pPr>
            <w:r>
              <w:rPr>
                <w:rFonts w:ascii="Microsoft YaHei" w:hAnsi="Microsoft YaHei" w:eastAsia="Microsoft YaHei"/>
                <w:b w:val="0"/>
                <w:sz w:val="19"/>
              </w:rPr>
              <w:t>Reply Reply sqy1130516120 (2026-05-21 16:00)鹅 一般不是次日再看吗，这玩意盘后还没清算吧</w:t>
            </w:r>
            <w:r>
              <w:br/>
            </w:r>
            <w:r>
              <w:rPr>
                <w:rFonts w:ascii="Microsoft YaHei" w:hAnsi="Microsoft YaHei" w:eastAsia="Microsoft YaHei"/>
                <w:b w:val="0"/>
                <w:sz w:val="19"/>
              </w:rPr>
              <w:t>[del]难道我一直以来看的都有延迟？[/del]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16:02  |  2695楼  |  UID 150058  |  B类</w:t>
            </w:r>
          </w:p>
        </w:tc>
      </w:tr>
      <w:tr>
        <w:tc>
          <w:tcPr>
            <w:tcW w:type="dxa" w:w="10080"/>
          </w:tcPr>
          <w:p>
            <w:pPr>
              <w:spacing w:line="276" w:lineRule="auto" w:after="80"/>
            </w:pPr>
            <w:r>
              <w:rPr>
                <w:rFonts w:ascii="Microsoft YaHei" w:hAnsi="Microsoft YaHei" w:eastAsia="Microsoft YaHei"/>
                <w:b w:val="0"/>
                <w:sz w:val="22"/>
              </w:rPr>
              <w:t>Reply sqy1130516120 (2026-05-21 16:00):</w:t>
            </w:r>
          </w:p>
          <w:p>
            <w:pPr>
              <w:spacing w:line="276" w:lineRule="auto" w:after="80"/>
            </w:pPr>
            <w:r>
              <w:rPr>
                <w:rFonts w:ascii="Microsoft YaHei" w:hAnsi="Microsoft YaHei" w:eastAsia="Microsoft YaHei"/>
                <w:b w:val="0"/>
                <w:sz w:val="22"/>
              </w:rPr>
              <w:t>虽然但是，收盘后我第一时间看了，两融增加了</w:t>
            </w:r>
            <w:r>
              <w:br/>
            </w:r>
            <w:r>
              <w:rPr>
                <w:rFonts w:ascii="Microsoft YaHei" w:hAnsi="Microsoft YaHei" w:eastAsia="Microsoft YaHei"/>
                <w:b w:val="0"/>
                <w:sz w:val="22"/>
              </w:rPr>
              <w:t>T+1的 你明早9点左右才能看到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2026-05-21 16:04  |  433楼  |  UID 66908070  |  A类</w:t>
            </w:r>
          </w:p>
        </w:tc>
      </w:tr>
      <w:tr>
        <w:tc>
          <w:tcPr>
            <w:tcW w:type="dxa" w:w="10080"/>
          </w:tcPr>
          <w:p>
            <w:pPr>
              <w:spacing w:line="276" w:lineRule="auto" w:after="80"/>
            </w:pPr>
            <w:r>
              <w:rPr>
                <w:rFonts w:ascii="Microsoft YaHei" w:hAnsi="Microsoft YaHei" w:eastAsia="Microsoft YaHei"/>
                <w:b w:val="0"/>
                <w:sz w:val="19"/>
              </w:rPr>
              <w:t>Reply Reply 野比大次郎104 (2026-05-21 15:56)</w:t>
            </w:r>
            <w:r>
              <w:br/>
            </w:r>
            <w:r>
              <w:rPr>
                <w:rFonts w:ascii="Microsoft YaHei" w:hAnsi="Microsoft YaHei" w:eastAsia="Microsoft YaHei"/>
                <w:b w:val="0"/>
                <w:sz w:val="19"/>
              </w:rPr>
              <w:t>预期中的下跌啊，你看它去年10月那一波，今天封跌停量都没放出来，后面踩完顺便控个异动应该还有</w:t>
            </w:r>
            <w:r>
              <w:br/>
            </w:r>
            <w:r>
              <w:rPr>
                <w:rFonts w:ascii="Microsoft YaHei" w:hAnsi="Microsoft YaHei" w:eastAsia="Microsoft YaHei"/>
                <w:b w:val="0"/>
                <w:sz w:val="19"/>
              </w:rPr>
              <w:t>不过也在半山腰以上了，高位别加仓就行，利润不够厚就该撤撤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16:12  |  247楼  |  UID 67177418  |  C类</w:t>
            </w:r>
          </w:p>
        </w:tc>
      </w:tr>
      <w:tr>
        <w:tc>
          <w:tcPr>
            <w:tcW w:type="dxa" w:w="10080"/>
          </w:tcPr>
          <w:p>
            <w:pPr>
              <w:spacing w:line="276" w:lineRule="auto" w:after="80"/>
            </w:pPr>
            <w:r>
              <w:rPr>
                <w:rFonts w:ascii="Microsoft YaHei" w:hAnsi="Microsoft YaHei" w:eastAsia="Microsoft YaHei"/>
                <w:b w:val="0"/>
                <w:sz w:val="19"/>
              </w:rPr>
              <w:t>Reply Reply -阿狼- (2026-05-21 15:48)</w:t>
            </w:r>
            <w:r>
              <w:br/>
            </w:r>
            <w:r>
              <w:rPr>
                <w:rFonts w:ascii="Microsoft YaHei" w:hAnsi="Microsoft YaHei" w:eastAsia="Microsoft YaHei"/>
                <w:b w:val="0"/>
                <w:sz w:val="19"/>
              </w:rPr>
              <w:t>这种情况的复盘我们这种水平感觉看不出来，只能学着狼大的思路了，希望狼大多多分享，不然真看不懂盘面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16:13  |  2696楼  |  UID 150058  |  B类</w:t>
            </w:r>
          </w:p>
        </w:tc>
      </w:tr>
      <w:tr>
        <w:tc>
          <w:tcPr>
            <w:tcW w:type="dxa" w:w="10080"/>
          </w:tcPr>
          <w:p>
            <w:pPr>
              <w:spacing w:line="276" w:lineRule="auto" w:after="80"/>
            </w:pPr>
            <w:r>
              <w:rPr>
                <w:rFonts w:ascii="Microsoft YaHei" w:hAnsi="Microsoft YaHei" w:eastAsia="Microsoft YaHei"/>
                <w:b w:val="0"/>
                <w:sz w:val="22"/>
              </w:rPr>
              <w:t>首先 ABC的B反后是高点 是预判中的</w:t>
            </w:r>
            <w:r>
              <w:br/>
            </w:r>
            <w:r>
              <w:rPr>
                <w:rFonts w:ascii="Microsoft YaHei" w:hAnsi="Microsoft YaHei" w:eastAsia="Microsoft YaHei"/>
                <w:b w:val="0"/>
                <w:sz w:val="22"/>
              </w:rPr>
              <w:t>只是很少在技术级别里面B反直接接C杀到下区间的走势而已</w:t>
            </w:r>
            <w:r>
              <w:br/>
            </w:r>
            <w:r>
              <w:rPr>
                <w:rFonts w:ascii="Microsoft YaHei" w:hAnsi="Microsoft YaHei" w:eastAsia="Microsoft YaHei"/>
                <w:b w:val="0"/>
                <w:sz w:val="22"/>
              </w:rPr>
              <w:t>所以预期之外只是这个烈度问题</w:t>
            </w:r>
            <w:r>
              <w:br/>
            </w:r>
            <w:r>
              <w:rPr>
                <w:rFonts w:ascii="Microsoft YaHei" w:hAnsi="Microsoft YaHei" w:eastAsia="Microsoft YaHei"/>
                <w:b w:val="0"/>
                <w:sz w:val="22"/>
              </w:rPr>
              <w:t>这个整体走势不是什么很值得改变原有计划的事情</w:t>
            </w:r>
            <w:r>
              <w:br/>
            </w:r>
            <w:r>
              <w:rPr>
                <w:rFonts w:ascii="Microsoft YaHei" w:hAnsi="Microsoft YaHei" w:eastAsia="Microsoft YaHei"/>
                <w:b w:val="0"/>
                <w:sz w:val="22"/>
              </w:rPr>
              <w:t>本来三天干你20个点 之前你以为是每天7个点</w:t>
            </w:r>
            <w:r>
              <w:br/>
            </w:r>
            <w:r>
              <w:rPr>
                <w:rFonts w:ascii="Microsoft YaHei" w:hAnsi="Microsoft YaHei" w:eastAsia="Microsoft YaHei"/>
                <w:b w:val="0"/>
                <w:sz w:val="22"/>
              </w:rPr>
              <w:t>现在可能是第一天10个点 后面每天5个点 也是可能的</w:t>
            </w:r>
            <w:r>
              <w:br/>
            </w:r>
            <w:r>
              <w:rPr>
                <w:rFonts w:ascii="Microsoft YaHei" w:hAnsi="Microsoft YaHei" w:eastAsia="Microsoft YaHei"/>
                <w:b w:val="0"/>
                <w:sz w:val="22"/>
              </w:rPr>
              <w:t>总体来整体策略没有任何问题 包括早上的B反高点出现的状态也是预判中的。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16:16  |  248楼  |  UID 67177418  |  C类</w:t>
            </w:r>
          </w:p>
        </w:tc>
      </w:tr>
      <w:tr>
        <w:tc>
          <w:tcPr>
            <w:tcW w:type="dxa" w:w="10080"/>
          </w:tcPr>
          <w:p>
            <w:pPr>
              <w:spacing w:line="276" w:lineRule="auto" w:after="80"/>
            </w:pPr>
            <w:r>
              <w:rPr>
                <w:rFonts w:ascii="Microsoft YaHei" w:hAnsi="Microsoft YaHei" w:eastAsia="Microsoft YaHei"/>
                <w:b w:val="0"/>
                <w:sz w:val="19"/>
              </w:rPr>
              <w:t>Reply Reply 收购nga (2026-05-21 16:14)</w:t>
            </w:r>
            <w:r>
              <w:br/>
            </w:r>
            <w:r>
              <w:rPr>
                <w:rFonts w:ascii="Microsoft YaHei" w:hAnsi="Microsoft YaHei" w:eastAsia="Microsoft YaHei"/>
                <w:b w:val="0"/>
                <w:sz w:val="19"/>
              </w:rPr>
              <w:t>还回家？</w:t>
            </w:r>
            <w:r>
              <w:br/>
            </w:r>
            <w:r>
              <w:rPr>
                <w:rFonts w:ascii="Microsoft YaHei" w:hAnsi="Microsoft YaHei" w:eastAsia="Microsoft YaHei"/>
                <w:b w:val="0"/>
                <w:sz w:val="19"/>
              </w:rPr>
              <w:t>一会6点下班去送外卖了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16:16  |  2697楼  |  UID 150058  |  B类</w:t>
            </w:r>
          </w:p>
        </w:tc>
      </w:tr>
      <w:tr>
        <w:tc>
          <w:tcPr>
            <w:tcW w:type="dxa" w:w="10080"/>
          </w:tcPr>
          <w:p>
            <w:pPr>
              <w:spacing w:line="276" w:lineRule="auto" w:after="80"/>
            </w:pPr>
            <w:r>
              <w:rPr>
                <w:rFonts w:ascii="Microsoft YaHei" w:hAnsi="Microsoft YaHei" w:eastAsia="Microsoft YaHei"/>
                <w:b w:val="0"/>
                <w:sz w:val="22"/>
              </w:rPr>
              <w:t>Reply skysyyy (2026-05-21 16:15):</w:t>
            </w:r>
          </w:p>
          <w:p>
            <w:pPr>
              <w:spacing w:line="276" w:lineRule="auto" w:after="80"/>
            </w:pPr>
            <w:r>
              <w:rPr>
                <w:rFonts w:ascii="Microsoft YaHei" w:hAnsi="Microsoft YaHei" w:eastAsia="Microsoft YaHei"/>
                <w:b w:val="0"/>
                <w:sz w:val="22"/>
              </w:rPr>
              <w:t>狼大，这C浪是不言底还是说大概在4000-4050</w:t>
            </w:r>
            <w:r>
              <w:br/>
            </w:r>
            <w:r>
              <w:rPr>
                <w:rFonts w:ascii="Microsoft YaHei" w:hAnsi="Microsoft YaHei" w:eastAsia="Microsoft YaHei"/>
                <w:b w:val="0"/>
                <w:sz w:val="22"/>
              </w:rPr>
              <w:t>区间在日K的60线 但是能不能结束主要是看结构。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16:19  |  249楼  |  UID 67177418  |  C类</w:t>
            </w:r>
          </w:p>
        </w:tc>
      </w:tr>
      <w:tr>
        <w:tc>
          <w:tcPr>
            <w:tcW w:type="dxa" w:w="10080"/>
          </w:tcPr>
          <w:p>
            <w:pPr>
              <w:spacing w:line="276" w:lineRule="auto" w:after="80"/>
            </w:pPr>
            <w:r>
              <w:rPr>
                <w:rFonts w:ascii="Microsoft YaHei" w:hAnsi="Microsoft YaHei" w:eastAsia="Microsoft YaHei"/>
                <w:b w:val="0"/>
                <w:sz w:val="19"/>
              </w:rPr>
              <w:t>今天微盘股也是暴跌的</w:t>
            </w:r>
            <w:r>
              <w:br/>
            </w:r>
            <w:r>
              <w:rPr>
                <w:rFonts w:ascii="Microsoft YaHei" w:hAnsi="Microsoft YaHei" w:eastAsia="Microsoft YaHei"/>
                <w:b w:val="0"/>
                <w:sz w:val="19"/>
              </w:rPr>
              <w:t>每次微盘股暴跌，好像都是量化触发了什么事情一直卖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16:21  |  1021楼  |  UID 331181  |  B类</w:t>
            </w:r>
          </w:p>
        </w:tc>
      </w:tr>
      <w:tr>
        <w:tc>
          <w:tcPr>
            <w:tcW w:type="dxa" w:w="10080"/>
          </w:tcPr>
          <w:p>
            <w:pPr>
              <w:spacing w:line="276" w:lineRule="auto" w:after="80"/>
            </w:pPr>
            <w:r>
              <w:rPr>
                <w:rFonts w:ascii="Microsoft YaHei" w:hAnsi="Microsoft YaHei" w:eastAsia="Microsoft YaHei"/>
                <w:b w:val="0"/>
                <w:sz w:val="19"/>
              </w:rPr>
              <w:t>不要幻想到一个固定点位，它就自动反弹？</w:t>
            </w:r>
          </w:p>
          <w:p>
            <w:pPr>
              <w:spacing w:line="276" w:lineRule="auto" w:after="80"/>
            </w:pPr>
            <w:r>
              <w:rPr>
                <w:rFonts w:ascii="Microsoft YaHei" w:hAnsi="Microsoft YaHei" w:eastAsia="Microsoft YaHei"/>
                <w:b w:val="0"/>
                <w:sz w:val="19"/>
              </w:rPr>
              <w:t>点位只是参考，缩量止跌再观察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16:23  |  996楼  |  UID 42162697  |  B类</w:t>
            </w:r>
          </w:p>
        </w:tc>
      </w:tr>
      <w:tr>
        <w:tc>
          <w:tcPr>
            <w:tcW w:type="dxa" w:w="10080"/>
          </w:tcPr>
          <w:p>
            <w:pPr>
              <w:spacing w:line="276" w:lineRule="auto" w:after="80"/>
            </w:pPr>
            <w:r>
              <w:rPr>
                <w:rFonts w:ascii="Microsoft YaHei" w:hAnsi="Microsoft YaHei" w:eastAsia="Microsoft YaHei"/>
                <w:b w:val="0"/>
                <w:sz w:val="19"/>
              </w:rPr>
              <w:t>Reply Reply plicro (2026-05-21 16:21)我觉得按照图哥基本原理，这两天的铁盒已经到了4300应该到的价位了，即使大盘回去，铁盒也很难回去。可能得等个反弹减？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16:36  |  250楼  |  UID 67177418  |  C类</w:t>
            </w:r>
          </w:p>
        </w:tc>
      </w:tr>
      <w:tr>
        <w:tc>
          <w:tcPr>
            <w:tcW w:type="dxa" w:w="10080"/>
          </w:tcPr>
          <w:p>
            <w:pPr>
              <w:spacing w:line="276" w:lineRule="auto" w:after="80"/>
            </w:pPr>
            <w:r>
              <w:rPr>
                <w:rFonts w:ascii="Microsoft YaHei" w:hAnsi="Microsoft YaHei" w:eastAsia="Microsoft YaHei"/>
                <w:b w:val="0"/>
                <w:sz w:val="19"/>
              </w:rPr>
              <w:t>Reply Reply Doh丶 (2026-05-21 16:32)</w:t>
            </w:r>
            <w:r>
              <w:br/>
            </w:r>
            <w:r>
              <w:rPr>
                <w:rFonts w:ascii="Microsoft YaHei" w:hAnsi="Microsoft YaHei" w:eastAsia="Microsoft YaHei"/>
                <w:b w:val="0"/>
                <w:sz w:val="19"/>
              </w:rPr>
              <w:t>可能会像通信ETF去年10月那样，在34日线上做一个双头同时出货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16:38  |  997楼  |  UID 42162697  |  B类</w:t>
            </w:r>
          </w:p>
        </w:tc>
      </w:tr>
      <w:tr>
        <w:tc>
          <w:tcPr>
            <w:tcW w:type="dxa" w:w="10080"/>
          </w:tcPr>
          <w:p>
            <w:pPr>
              <w:spacing w:line="276" w:lineRule="auto" w:after="80"/>
            </w:pPr>
            <w:r>
              <w:rPr>
                <w:rFonts w:ascii="Microsoft YaHei" w:hAnsi="Microsoft YaHei" w:eastAsia="Microsoft YaHei"/>
                <w:b w:val="0"/>
                <w:sz w:val="19"/>
              </w:rPr>
              <w:t>半导体硬要刻舟求剑的话，打开etf看去年10月14日开始的走势吧。</w:t>
            </w:r>
          </w:p>
          <w:p>
            <w:pPr>
              <w:spacing w:line="276" w:lineRule="auto" w:after="80"/>
            </w:pPr>
            <w:r>
              <w:rPr>
                <w:rFonts w:ascii="Microsoft YaHei" w:hAnsi="Microsoft YaHei" w:eastAsia="Microsoft YaHei"/>
                <w:b w:val="0"/>
                <w:sz w:val="19"/>
              </w:rPr>
              <w:t>我只记得那次一路套了一个半月，顶部和底部同时下降，直到11月25日还是什么时候图哥都闪现楼里按摩了，因为当时跌的大伙都开始怀疑基本面了</w:t>
            </w:r>
          </w:p>
          <w:p>
            <w:pPr>
              <w:spacing w:line="276" w:lineRule="auto" w:after="80"/>
            </w:pPr>
            <w:r>
              <w:rPr>
                <w:rFonts w:ascii="Microsoft YaHei" w:hAnsi="Microsoft YaHei" w:eastAsia="Microsoft YaHei"/>
                <w:b w:val="0"/>
                <w:sz w:val="19"/>
              </w:rPr>
              <w:t>但是这次不一样，今天赶顶已经是干到今年的小表格估值上沿了，很难想象调整到什么程度能企稳。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2026-10-14：未取得当日指数数据。；2026-11-25：未取得当日指数数据。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16:39  |  251楼  |  UID 67177418  |  C类</w:t>
            </w:r>
          </w:p>
        </w:tc>
      </w:tr>
      <w:tr>
        <w:tc>
          <w:tcPr>
            <w:tcW w:type="dxa" w:w="10080"/>
          </w:tcPr>
          <w:p>
            <w:pPr>
              <w:spacing w:line="276" w:lineRule="auto" w:after="80"/>
            </w:pPr>
            <w:r>
              <w:rPr>
                <w:rFonts w:ascii="Microsoft YaHei" w:hAnsi="Microsoft YaHei" w:eastAsia="Microsoft YaHei"/>
                <w:b w:val="0"/>
                <w:sz w:val="19"/>
              </w:rPr>
              <w:t>另外想问问大家的看法，这波假如还在上升趋势内止跌了，还要等第二只脚吗？</w:t>
            </w:r>
            <w:r>
              <w:br/>
            </w:r>
            <w:r>
              <w:rPr>
                <w:rFonts w:ascii="Microsoft YaHei" w:hAnsi="Microsoft YaHei" w:eastAsia="Microsoft YaHei"/>
                <w:b w:val="0"/>
                <w:sz w:val="19"/>
              </w:rPr>
              <w:t>三月脚太多了[s:ac:哭笑]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2026-05-21 16:42  |  857楼  |  UID 64648193  |  A类</w:t>
            </w:r>
          </w:p>
        </w:tc>
      </w:tr>
      <w:tr>
        <w:tc>
          <w:tcPr>
            <w:tcW w:type="dxa" w:w="10080"/>
          </w:tcPr>
          <w:p>
            <w:pPr>
              <w:spacing w:line="276" w:lineRule="auto" w:after="80"/>
            </w:pPr>
            <w:r>
              <w:rPr>
                <w:rFonts w:ascii="Microsoft YaHei" w:hAnsi="Microsoft YaHei" w:eastAsia="Microsoft YaHei"/>
                <w:b w:val="0"/>
                <w:sz w:val="19"/>
              </w:rPr>
              <w:t>和ai讨论的万字长文， 比较有亮点的是Vera Rubin架构提前投产，导致的ai硬量价齐升效应，有一部分已经体现在股价里了，但是既然提前了半年，赶上了产能没有放量的时期，那计算器又可以重按了</w:t>
            </w:r>
          </w:p>
          <w:p>
            <w:pPr>
              <w:spacing w:line="276" w:lineRule="auto" w:after="80"/>
            </w:pPr>
            <w:r>
              <w:rPr>
                <w:rFonts w:ascii="Microsoft YaHei" w:hAnsi="Microsoft YaHei" w:eastAsia="Microsoft YaHei"/>
                <w:b w:val="0"/>
                <w:sz w:val="19"/>
              </w:rPr>
              <w:t>[attach]./mon_202605/21/jmQ6-fvrmK14.rar[/attach]</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2026-05-21 16:47  |  434楼  |  UID 66908070  |  B类</w:t>
            </w:r>
          </w:p>
        </w:tc>
      </w:tr>
      <w:tr>
        <w:tc>
          <w:tcPr>
            <w:tcW w:type="dxa" w:w="10080"/>
          </w:tcPr>
          <w:p>
            <w:pPr>
              <w:spacing w:line="276" w:lineRule="auto" w:after="80"/>
            </w:pPr>
            <w:r>
              <w:rPr>
                <w:rFonts w:ascii="Microsoft YaHei" w:hAnsi="Microsoft YaHei" w:eastAsia="Microsoft YaHei"/>
                <w:b w:val="0"/>
                <w:sz w:val="19"/>
              </w:rPr>
              <w:t>Reply Reply 小蝎子ICE二代 (2026-05-21 16:39)</w:t>
            </w:r>
            <w:r>
              <w:br/>
            </w:r>
            <w:r>
              <w:rPr>
                <w:rFonts w:ascii="Microsoft YaHei" w:hAnsi="Microsoft YaHei" w:eastAsia="Microsoft YaHei"/>
                <w:b w:val="0"/>
                <w:sz w:val="19"/>
              </w:rPr>
              <w:t>我感觉明天必须跟2月3一样出红锤子且收盘点位要安全[s:ac:委屈]不是不能跌，这一波天堂制造跌得太快了快把趋势杀没了</w:t>
            </w:r>
            <w:r>
              <w:br/>
            </w:r>
            <w:r>
              <w:rPr>
                <w:rFonts w:ascii="Microsoft YaHei" w:hAnsi="Microsoft YaHei" w:eastAsia="Microsoft YaHei"/>
                <w:b w:val="0"/>
                <w:sz w:val="19"/>
              </w:rPr>
              <w:t>之前14、15、18这三天复盘的时候就一直在说很奇怪，急速跌为什么都不带衰竭的，之前没这么跌过，结果今天的预期是微微收红直接跟后续的下杀合并了搞了跟穿三线的超大振幅出来[s:a2:偷吃]什么毛病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16:50  |  998楼  |  UID 42162697  |  C类</w:t>
            </w:r>
          </w:p>
        </w:tc>
      </w:tr>
      <w:tr>
        <w:tc>
          <w:tcPr>
            <w:tcW w:type="dxa" w:w="10080"/>
          </w:tcPr>
          <w:p>
            <w:pPr>
              <w:spacing w:line="276" w:lineRule="auto" w:after="80"/>
            </w:pPr>
            <w:r>
              <w:rPr>
                <w:rFonts w:ascii="Microsoft YaHei" w:hAnsi="Microsoft YaHei" w:eastAsia="Microsoft YaHei"/>
                <w:b w:val="0"/>
                <w:sz w:val="19"/>
              </w:rPr>
              <w:t>Reply Reply 风涧竹月 (2026-05-21 16:45)确实，感觉得等个月线级别的回调企稳。我一直做bfhc，它现在周boll中轨都干到496了，太夸张了，起码跌回515以下才考虑能接回来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16:51  |  252楼  |  UID 67177418  |  C类</w:t>
            </w:r>
          </w:p>
        </w:tc>
      </w:tr>
      <w:tr>
        <w:tc>
          <w:tcPr>
            <w:tcW w:type="dxa" w:w="10080"/>
          </w:tcPr>
          <w:p>
            <w:pPr>
              <w:spacing w:line="276" w:lineRule="auto" w:after="80"/>
            </w:pPr>
            <w:r>
              <w:rPr>
                <w:rFonts w:ascii="Microsoft YaHei" w:hAnsi="Microsoft YaHei" w:eastAsia="Microsoft YaHei"/>
                <w:b w:val="0"/>
                <w:sz w:val="19"/>
              </w:rPr>
              <w:t>Reply Reply 夜骰2号机 (2026-05-21 16:47)</w:t>
            </w:r>
            <w:r>
              <w:br/>
            </w:r>
            <w:r>
              <w:rPr>
                <w:rFonts w:ascii="Microsoft YaHei" w:hAnsi="Microsoft YaHei" w:eastAsia="Microsoft YaHei"/>
                <w:b w:val="0"/>
                <w:sz w:val="19"/>
              </w:rPr>
              <w:t>牛市末期一般会在34周线上下进行争夺，3月第一次跌破</w:t>
            </w:r>
            <w:r>
              <w:br/>
            </w:r>
            <w:r>
              <w:rPr>
                <w:rFonts w:ascii="Microsoft YaHei" w:hAnsi="Microsoft YaHei" w:eastAsia="Microsoft YaHei"/>
                <w:b w:val="0"/>
                <w:sz w:val="19"/>
              </w:rPr>
              <w:t>其实今年现在有点像2021年的9月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17:01  |  999楼  |  UID 42162697  |  B类</w:t>
            </w:r>
          </w:p>
        </w:tc>
      </w:tr>
      <w:tr>
        <w:tc>
          <w:tcPr>
            <w:tcW w:type="dxa" w:w="10080"/>
          </w:tcPr>
          <w:p>
            <w:pPr>
              <w:spacing w:line="276" w:lineRule="auto" w:after="80"/>
            </w:pPr>
            <w:r>
              <w:rPr>
                <w:rFonts w:ascii="Microsoft YaHei" w:hAnsi="Microsoft YaHei" w:eastAsia="Microsoft YaHei"/>
                <w:b w:val="0"/>
                <w:sz w:val="19"/>
              </w:rPr>
              <w:t>Reply Reply sis-go (2026-05-21 16:59)但就凭楼里老哥持股不超过48h的心性，你跟他说这个价位被套别灰心，锁仓到2027年12月也有机会实现年化20~30%的收益，真的有人拿得住吗[s:ac:哭笑]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17:02  |  1022楼  |  UID 331181  |  C类</w:t>
            </w:r>
          </w:p>
        </w:tc>
      </w:tr>
      <w:tr>
        <w:tc>
          <w:tcPr>
            <w:tcW w:type="dxa" w:w="10080"/>
          </w:tcPr>
          <w:p>
            <w:pPr>
              <w:spacing w:line="276" w:lineRule="auto" w:after="80"/>
            </w:pPr>
            <w:r>
              <w:rPr>
                <w:rFonts w:ascii="Microsoft YaHei" w:hAnsi="Microsoft YaHei" w:eastAsia="Microsoft YaHei"/>
                <w:b w:val="0"/>
                <w:sz w:val="19"/>
              </w:rPr>
              <w:t>Reply 冰的沸点sky (2026-05-21 17:00):</w:t>
            </w:r>
          </w:p>
          <w:p>
            <w:pPr>
              <w:spacing w:line="276" w:lineRule="auto" w:after="80"/>
            </w:pPr>
            <w:r>
              <w:rPr>
                <w:rFonts w:ascii="Microsoft YaHei" w:hAnsi="Microsoft YaHei" w:eastAsia="Microsoft YaHei"/>
                <w:b w:val="0"/>
                <w:sz w:val="19"/>
              </w:rPr>
              <w:t>额没有找到啊老哥，xhox我看没有啊</w:t>
            </w:r>
          </w:p>
          <w:p>
            <w:pPr>
              <w:spacing w:line="276" w:lineRule="auto" w:after="80"/>
            </w:pPr>
            <w:r>
              <w:rPr>
                <w:rFonts w:ascii="Microsoft YaHei" w:hAnsi="Microsoft YaHei" w:eastAsia="Microsoft YaHei"/>
                <w:b w:val="0"/>
                <w:sz w:val="19"/>
              </w:rPr>
              <w:t>0.88没有，0.98848有，不知道是不是你要找的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17:13  |  1000楼  |  UID 42162697  |  A类</w:t>
            </w:r>
          </w:p>
        </w:tc>
      </w:tr>
      <w:tr>
        <w:tc>
          <w:tcPr>
            <w:tcW w:type="dxa" w:w="10080"/>
          </w:tcPr>
          <w:p>
            <w:pPr>
              <w:spacing w:line="276" w:lineRule="auto" w:after="80"/>
            </w:pPr>
            <w:r>
              <w:rPr>
                <w:rFonts w:ascii="Microsoft YaHei" w:hAnsi="Microsoft YaHei" w:eastAsia="Microsoft YaHei"/>
                <w:b w:val="0"/>
                <w:sz w:val="19"/>
              </w:rPr>
              <w:t>Reply Reply 两极反转我要成功 (2026-05-21 17:08)你天天在狼楼不觉得，你能想象之前不懂半导体的人，看到铁盒天天四五个点连五日线都不回踩一路涨上月球的心情吗？</w:t>
            </w:r>
          </w:p>
          <w:p>
            <w:pPr>
              <w:spacing w:line="276" w:lineRule="auto" w:after="80"/>
            </w:pPr>
            <w:r>
              <w:rPr>
                <w:rFonts w:ascii="Microsoft YaHei" w:hAnsi="Microsoft YaHei" w:eastAsia="Microsoft YaHei"/>
                <w:b w:val="0"/>
                <w:sz w:val="19"/>
              </w:rPr>
              <w:t>如今看起来板块第一次回调，etf甚至还收在五日线上面了，散户一看自己手里阴跌不止还陪大盘雪崩的票，能忍住不“去弱留强”割了来“逢五日线抄底”半导体吗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17:17  |  1001楼  |  UID 42162697  |  C类</w:t>
            </w:r>
          </w:p>
        </w:tc>
      </w:tr>
      <w:tr>
        <w:tc>
          <w:tcPr>
            <w:tcW w:type="dxa" w:w="10080"/>
          </w:tcPr>
          <w:p>
            <w:pPr>
              <w:spacing w:line="276" w:lineRule="auto" w:after="80"/>
            </w:pPr>
            <w:r>
              <w:rPr>
                <w:rFonts w:ascii="Microsoft YaHei" w:hAnsi="Microsoft YaHei" w:eastAsia="Microsoft YaHei"/>
                <w:b w:val="0"/>
                <w:sz w:val="19"/>
              </w:rPr>
              <w:t>Reply Reply 生鱼片是死鱼片wk (2026-05-21 17:15)</w:t>
            </w:r>
          </w:p>
          <w:p>
            <w:pPr>
              <w:spacing w:line="276" w:lineRule="auto" w:after="80"/>
            </w:pPr>
            <w:r>
              <w:rPr>
                <w:rFonts w:ascii="Microsoft YaHei" w:hAnsi="Microsoft YaHei" w:eastAsia="Microsoft YaHei"/>
                <w:b w:val="0"/>
                <w:sz w:val="19"/>
              </w:rPr>
              <w:t>我只能说图哥的小表格救了多少条命我都不敢想[s:a2:哭]狼图的恩情还不完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2026-05-21 17:19  |  101楼  |  UID 67145714  |  B类</w:t>
            </w:r>
          </w:p>
        </w:tc>
      </w:tr>
      <w:tr>
        <w:tc>
          <w:tcPr>
            <w:tcW w:type="dxa" w:w="10080"/>
          </w:tcPr>
          <w:p>
            <w:pPr>
              <w:spacing w:line="276" w:lineRule="auto" w:after="80"/>
            </w:pPr>
            <w:r>
              <w:rPr>
                <w:rFonts w:ascii="Microsoft YaHei" w:hAnsi="Microsoft YaHei" w:eastAsia="Microsoft YaHei"/>
                <w:b w:val="0"/>
                <w:sz w:val="19"/>
              </w:rPr>
              <w:t>平均股价已经高位运行很久了，如果按照我自己的判断，大概早就溜了，但这轮3-5的上涨，狼大是对的而我后知后觉，所以顶部这里选择相信狼大</w:t>
            </w:r>
            <w:r>
              <w:br/>
            </w:r>
            <w:r>
              <w:rPr>
                <w:rFonts w:ascii="Microsoft YaHei" w:hAnsi="Microsoft YaHei" w:eastAsia="Microsoft YaHei"/>
                <w:b w:val="0"/>
                <w:sz w:val="19"/>
              </w:rPr>
              <w:t>纯猜的话参照平均股价应该会走个双头结构，类似上波./mon_202605/21/jmQ6-1m49K25T3cSsg-cx.jpg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17:20  |  1002楼  |  UID 42162697  |  B类</w:t>
            </w:r>
          </w:p>
        </w:tc>
      </w:tr>
      <w:tr>
        <w:tc>
          <w:tcPr>
            <w:tcW w:type="dxa" w:w="10080"/>
          </w:tcPr>
          <w:p>
            <w:pPr>
              <w:spacing w:line="276" w:lineRule="auto" w:after="80"/>
            </w:pPr>
            <w:r>
              <w:rPr>
                <w:rFonts w:ascii="Microsoft YaHei" w:hAnsi="Microsoft YaHei" w:eastAsia="Microsoft YaHei"/>
                <w:b w:val="0"/>
                <w:sz w:val="19"/>
              </w:rPr>
              <w:t>Reply Reply FxxMax002二号机 (2026-05-21 17:18)</w:t>
            </w:r>
          </w:p>
          <w:p>
            <w:pPr>
              <w:spacing w:line="276" w:lineRule="auto" w:after="80"/>
            </w:pPr>
            <w:r>
              <w:rPr>
                <w:rFonts w:ascii="Microsoft YaHei" w:hAnsi="Microsoft YaHei" w:eastAsia="Microsoft YaHei"/>
                <w:b w:val="0"/>
                <w:sz w:val="19"/>
              </w:rPr>
              <w:t>图哥小表格估的华创，上调前后乐观估值刚好是660-720，一分不多一分不少，我但凡没有小表格，早不知道哪天卖飞哪天追高了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2026-05-21 17:23  |  858楼  |  UID 64648193  |  C类</w:t>
            </w:r>
          </w:p>
        </w:tc>
      </w:tr>
      <w:tr>
        <w:tc>
          <w:tcPr>
            <w:tcW w:type="dxa" w:w="10080"/>
          </w:tcPr>
          <w:p>
            <w:pPr>
              <w:spacing w:line="276" w:lineRule="auto" w:after="80"/>
            </w:pPr>
            <w:r>
              <w:rPr>
                <w:rFonts w:ascii="Microsoft YaHei" w:hAnsi="Microsoft YaHei" w:eastAsia="Microsoft YaHei"/>
                <w:b w:val="0"/>
                <w:sz w:val="19"/>
              </w:rPr>
              <w:t>Reply 真伪善者查尔斯 (2026-05-21 17:19):</w:t>
            </w:r>
          </w:p>
          <w:p>
            <w:pPr>
              <w:spacing w:line="276" w:lineRule="auto" w:after="80"/>
            </w:pPr>
            <w:r>
              <w:rPr>
                <w:rFonts w:ascii="Microsoft YaHei" w:hAnsi="Microsoft YaHei" w:eastAsia="Microsoft YaHei"/>
                <w:b w:val="0"/>
                <w:sz w:val="19"/>
              </w:rPr>
              <w:t>我用chatgpt生了个图 大家看起来更方便</w:t>
            </w:r>
            <w:r>
              <w:br/>
            </w:r>
            <w:r>
              <w:rPr>
                <w:rFonts w:ascii="Microsoft YaHei" w:hAnsi="Microsoft YaHei" w:eastAsia="Microsoft YaHei"/>
                <w:b w:val="0"/>
                <w:sz w:val="19"/>
              </w:rPr>
              <w:t>./mon_202605/21/jmQ6-9komZiT3cSsg-iy.jpg</w:t>
            </w:r>
          </w:p>
          <w:p>
            <w:pPr>
              <w:spacing w:line="276" w:lineRule="auto" w:after="80"/>
            </w:pPr>
            <w:r>
              <w:rPr>
                <w:rFonts w:ascii="Microsoft YaHei" w:hAnsi="Microsoft YaHei" w:eastAsia="Microsoft YaHei"/>
                <w:b w:val="0"/>
                <w:sz w:val="19"/>
              </w:rPr>
              <w:t>这图真好，gpt已经进化到这种程度了吗，什么时间ds也更新一个画图功能[s:ac:哭笑]</w:t>
            </w:r>
          </w:p>
          <w:p>
            <w:pPr>
              <w:spacing w:line="276" w:lineRule="auto" w:after="80"/>
            </w:pPr>
            <w:r>
              <w:rPr>
                <w:rFonts w:ascii="Microsoft YaHei" w:hAnsi="Microsoft YaHei" w:eastAsia="Microsoft YaHei"/>
                <w:b w:val="0"/>
                <w:sz w:val="19"/>
              </w:rPr>
              <w:t>当务之急是找一个同时涵盖易中天胜沪电长飞的etf或者基金，弥补一下我买不了300的遗憾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17:27  |  1003楼  |  UID 42162697  |  A类</w:t>
            </w:r>
          </w:p>
        </w:tc>
      </w:tr>
      <w:tr>
        <w:tc>
          <w:tcPr>
            <w:tcW w:type="dxa" w:w="10080"/>
          </w:tcPr>
          <w:p>
            <w:pPr>
              <w:spacing w:line="276" w:lineRule="auto" w:after="80"/>
            </w:pPr>
            <w:r>
              <w:rPr>
                <w:rFonts w:ascii="Microsoft YaHei" w:hAnsi="Microsoft YaHei" w:eastAsia="Microsoft YaHei"/>
                <w:b w:val="0"/>
                <w:sz w:val="19"/>
              </w:rPr>
              <w:t>Reply Reply 两极反转我要成功 (2026-05-21 17:22)</w:t>
            </w:r>
          </w:p>
          <w:p>
            <w:pPr>
              <w:spacing w:line="276" w:lineRule="auto" w:after="80"/>
            </w:pPr>
            <w:r>
              <w:rPr>
                <w:rFonts w:ascii="Microsoft YaHei" w:hAnsi="Microsoft YaHei" w:eastAsia="Microsoft YaHei"/>
                <w:b w:val="0"/>
                <w:sz w:val="19"/>
              </w:rPr>
              <w:t>主楼的贴条挨个看一遍，能知行合一，就足够操作了[s:a2:诶嘿]</w:t>
            </w:r>
          </w:p>
          <w:p>
            <w:pPr>
              <w:spacing w:line="276" w:lineRule="auto" w:after="80"/>
            </w:pPr>
            <w:r>
              <w:rPr>
                <w:rFonts w:ascii="Microsoft YaHei" w:hAnsi="Microsoft YaHei" w:eastAsia="Microsoft YaHei"/>
                <w:b w:val="0"/>
                <w:sz w:val="19"/>
              </w:rPr>
              <w:t>狼大11:10说套了400e，如果以全天交易额判断，可能半导体板块今天买进去700e</w:t>
            </w:r>
          </w:p>
          <w:p>
            <w:pPr>
              <w:spacing w:line="276" w:lineRule="auto" w:after="80"/>
            </w:pPr>
            <w:r>
              <w:rPr>
                <w:rFonts w:ascii="Microsoft YaHei" w:hAnsi="Microsoft YaHei" w:eastAsia="Microsoft YaHei"/>
                <w:b w:val="0"/>
                <w:sz w:val="19"/>
              </w:rPr>
              <w:t>[del]谁被套我不知道，反正我先撤离了[/del]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17:36  |  2698楼  |  UID 150058  |  C类</w:t>
            </w:r>
          </w:p>
        </w:tc>
      </w:tr>
      <w:tr>
        <w:tc>
          <w:tcPr>
            <w:tcW w:type="dxa" w:w="10080"/>
          </w:tcPr>
          <w:p>
            <w:pPr>
              <w:spacing w:line="276" w:lineRule="auto" w:after="80"/>
            </w:pPr>
            <w:r>
              <w:rPr>
                <w:rFonts w:ascii="Microsoft YaHei" w:hAnsi="Microsoft YaHei" w:eastAsia="Microsoft YaHei"/>
                <w:b w:val="0"/>
                <w:sz w:val="22"/>
              </w:rPr>
              <w:t>Reply 让专业的来！ (2026-05-21 17:06):</w:t>
            </w:r>
          </w:p>
          <w:p>
            <w:pPr>
              <w:spacing w:line="276" w:lineRule="auto" w:after="80"/>
            </w:pPr>
            <w:r>
              <w:rPr>
                <w:rFonts w:ascii="Microsoft YaHei" w:hAnsi="Microsoft YaHei" w:eastAsia="Microsoft YaHei"/>
                <w:b w:val="0"/>
                <w:sz w:val="22"/>
              </w:rPr>
              <w:t>狼大，有没有可能现在还是运行在A浪里面？也就是说4258下来走A还没走完，不然结合前面将近34个交易日的35，这个子浪a也太短了[s:a2:不明觉厉]</w:t>
            </w:r>
            <w:r>
              <w:br/>
            </w:r>
            <w:r>
              <w:rPr>
                <w:rFonts w:ascii="Microsoft YaHei" w:hAnsi="Microsoft YaHei" w:eastAsia="Microsoft YaHei"/>
                <w:b w:val="0"/>
                <w:sz w:val="22"/>
              </w:rPr>
              <w:t>没有这个可能</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17:49  |  2699楼  |  UID 150058  |  A类</w:t>
            </w:r>
          </w:p>
        </w:tc>
      </w:tr>
      <w:tr>
        <w:tc>
          <w:tcPr>
            <w:tcW w:type="dxa" w:w="10080"/>
          </w:tcPr>
          <w:p>
            <w:pPr>
              <w:spacing w:line="276" w:lineRule="auto" w:after="80"/>
            </w:pPr>
            <w:r>
              <w:rPr>
                <w:rFonts w:ascii="Microsoft YaHei" w:hAnsi="Microsoft YaHei" w:eastAsia="Microsoft YaHei"/>
                <w:b w:val="0"/>
                <w:sz w:val="22"/>
              </w:rPr>
              <w:t>半导体ETF今天就是卖点了 哪怕尾盘确认的时候卖也是对的 符合我之前分享过的 不吃最后一根红K</w:t>
            </w:r>
            <w:r>
              <w:br/>
            </w:r>
            <w:r>
              <w:rPr>
                <w:rFonts w:ascii="Microsoft YaHei" w:hAnsi="Microsoft YaHei" w:eastAsia="Microsoft YaHei"/>
                <w:b w:val="0"/>
                <w:sz w:val="22"/>
              </w:rPr>
              <w:t>今天放量跌破昨天的红K 量能多一倍</w:t>
            </w:r>
            <w:r>
              <w:br/>
            </w:r>
            <w:r>
              <w:rPr>
                <w:rFonts w:ascii="Microsoft YaHei" w:hAnsi="Microsoft YaHei" w:eastAsia="Microsoft YaHei"/>
                <w:b w:val="0"/>
                <w:sz w:val="22"/>
              </w:rPr>
              <w:t>就当昨天没涨就行了</w:t>
            </w:r>
          </w:p>
          <w:p>
            <w:pPr>
              <w:spacing w:line="276" w:lineRule="auto" w:after="80"/>
            </w:pPr>
            <w:r>
              <w:rPr>
                <w:rFonts w:ascii="Microsoft YaHei" w:hAnsi="Microsoft YaHei" w:eastAsia="Microsoft YaHei"/>
                <w:b w:val="0"/>
                <w:sz w:val="22"/>
              </w:rPr>
              <w:t>好了 第一次半导体行情完整圆满结束</w:t>
            </w:r>
            <w:r>
              <w:br/>
            </w:r>
            <w:r>
              <w:rPr>
                <w:rFonts w:ascii="Microsoft YaHei" w:hAnsi="Microsoft YaHei" w:eastAsia="Microsoft YaHei"/>
                <w:b w:val="0"/>
                <w:sz w:val="22"/>
              </w:rPr>
              <w:t>整个链条符合之前这里的判断，不管是中间轮动过程还是最后收尾迹象</w:t>
            </w:r>
            <w:r>
              <w:br/>
            </w:r>
            <w:r>
              <w:rPr>
                <w:rFonts w:ascii="Microsoft YaHei" w:hAnsi="Microsoft YaHei" w:eastAsia="Microsoft YaHei"/>
                <w:b w:val="0"/>
                <w:sz w:val="22"/>
              </w:rPr>
              <w:t>整个波段完整且标准。</w:t>
            </w:r>
          </w:p>
          <w:p>
            <w:pPr>
              <w:spacing w:line="276" w:lineRule="auto" w:after="80"/>
            </w:pPr>
            <w:r>
              <w:rPr>
                <w:rFonts w:ascii="Microsoft YaHei" w:hAnsi="Microsoft YaHei" w:eastAsia="Microsoft YaHei"/>
                <w:b w:val="0"/>
                <w:sz w:val="22"/>
              </w:rPr>
              <w:t>这次买 和卖 和中间的做T部分已经全部分享完毕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阶段定位：退潮；需用放量/缩量、筹码交换和核心标的验证。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17:50  |  2700楼  |  UID 150058  |  A类</w:t>
            </w:r>
          </w:p>
        </w:tc>
      </w:tr>
      <w:tr>
        <w:tc>
          <w:tcPr>
            <w:tcW w:type="dxa" w:w="10080"/>
          </w:tcPr>
          <w:p>
            <w:pPr>
              <w:spacing w:line="276" w:lineRule="auto" w:after="80"/>
            </w:pPr>
            <w:r>
              <w:rPr>
                <w:rFonts w:ascii="Microsoft YaHei" w:hAnsi="Microsoft YaHei" w:eastAsia="Microsoft YaHei"/>
                <w:b w:val="0"/>
                <w:sz w:val="22"/>
              </w:rPr>
              <w:t>Reply xenoblade4 (2026-05-21 17:43):</w:t>
            </w:r>
          </w:p>
          <w:p>
            <w:pPr>
              <w:spacing w:line="276" w:lineRule="auto" w:after="80"/>
            </w:pPr>
            <w:r>
              <w:rPr>
                <w:rFonts w:ascii="Microsoft YaHei" w:hAnsi="Microsoft YaHei" w:eastAsia="Microsoft YaHei"/>
                <w:b w:val="0"/>
                <w:sz w:val="22"/>
              </w:rPr>
              <w:t>本来今天预期是光接力铁盒，结果光被大盘带着陪葬了，反弹应该先考虑光吧，几个二线明星票都是高点下来15点左右，明天接着跌一下位置也合适。</w:t>
            </w:r>
            <w:r>
              <w:br/>
            </w:r>
            <w:r>
              <w:rPr>
                <w:rFonts w:ascii="Microsoft YaHei" w:hAnsi="Microsoft YaHei" w:eastAsia="Microsoft YaHei"/>
                <w:b w:val="0"/>
                <w:sz w:val="22"/>
              </w:rPr>
              <w:t>错了 光今天本来就是要跌 而且先跌了</w:t>
            </w:r>
            <w:r>
              <w:br/>
            </w:r>
            <w:r>
              <w:rPr>
                <w:rFonts w:ascii="Microsoft YaHei" w:hAnsi="Microsoft YaHei" w:eastAsia="Microsoft YaHei"/>
                <w:b w:val="0"/>
                <w:sz w:val="22"/>
              </w:rPr>
              <w:t>后续跳水的时候跟着跳了而已。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17:52  |  1004楼  |  UID 42162697  |  C类</w:t>
            </w:r>
          </w:p>
        </w:tc>
      </w:tr>
      <w:tr>
        <w:tc>
          <w:tcPr>
            <w:tcW w:type="dxa" w:w="10080"/>
          </w:tcPr>
          <w:p>
            <w:pPr>
              <w:spacing w:line="276" w:lineRule="auto" w:after="80"/>
            </w:pPr>
            <w:r>
              <w:rPr>
                <w:rFonts w:ascii="Microsoft YaHei" w:hAnsi="Microsoft YaHei" w:eastAsia="Microsoft YaHei"/>
                <w:b w:val="0"/>
                <w:sz w:val="19"/>
              </w:rPr>
              <w:t>Reply Reply -阿狼- (2026-05-21 17:49)</w:t>
            </w:r>
          </w:p>
          <w:p>
            <w:pPr>
              <w:spacing w:line="276" w:lineRule="auto" w:after="80"/>
            </w:pPr>
            <w:r>
              <w:rPr>
                <w:rFonts w:ascii="Microsoft YaHei" w:hAnsi="Microsoft YaHei" w:eastAsia="Microsoft YaHei"/>
                <w:b w:val="0"/>
                <w:sz w:val="19"/>
              </w:rPr>
              <w:t>感谢狼大这一轮带教的讲解和按摩[s:a2:大哭]救了多少条命我都不敢想，我先磕头了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17:56  |  253楼  |  UID 67177418  |  B类</w:t>
            </w:r>
          </w:p>
        </w:tc>
      </w:tr>
      <w:tr>
        <w:tc>
          <w:tcPr>
            <w:tcW w:type="dxa" w:w="10080"/>
          </w:tcPr>
          <w:p>
            <w:pPr>
              <w:spacing w:line="276" w:lineRule="auto" w:after="80"/>
            </w:pPr>
            <w:r>
              <w:rPr>
                <w:rFonts w:ascii="Microsoft YaHei" w:hAnsi="Microsoft YaHei" w:eastAsia="Microsoft YaHei"/>
                <w:b w:val="0"/>
                <w:sz w:val="19"/>
              </w:rPr>
              <w:t>感谢狼大</w:t>
            </w:r>
            <w:r>
              <w:br/>
            </w:r>
            <w:r>
              <w:rPr>
                <w:rFonts w:ascii="Microsoft YaHei" w:hAnsi="Microsoft YaHei" w:eastAsia="Microsoft YaHei"/>
                <w:b w:val="0"/>
                <w:sz w:val="19"/>
              </w:rPr>
              <w:t>这波半导体行情标准得无以复加</w:t>
            </w:r>
            <w:r>
              <w:br/>
            </w:r>
            <w:r>
              <w:rPr>
                <w:rFonts w:ascii="Microsoft YaHei" w:hAnsi="Microsoft YaHei" w:eastAsia="Microsoft YaHei"/>
                <w:b w:val="0"/>
                <w:sz w:val="19"/>
              </w:rPr>
              <w:t>叠加隔壁猫猫头的一些思路</w:t>
            </w:r>
            <w:r>
              <w:br/>
            </w:r>
            <w:r>
              <w:rPr>
                <w:rFonts w:ascii="Microsoft YaHei" w:hAnsi="Microsoft YaHei" w:eastAsia="Microsoft YaHei"/>
                <w:b w:val="0"/>
                <w:sz w:val="19"/>
              </w:rPr>
              <w:t>后期遇到类似的行情，大家应该也能抓住了</w:t>
            </w:r>
            <w:r>
              <w:br/>
            </w:r>
            <w:r>
              <w:rPr>
                <w:rFonts w:ascii="Microsoft YaHei" w:hAnsi="Microsoft YaHei" w:eastAsia="Microsoft YaHei"/>
                <w:b w:val="0"/>
                <w:sz w:val="19"/>
              </w:rPr>
              <w:t>关键是能看到</w:t>
            </w:r>
            <w:r>
              <w:br/>
            </w:r>
            <w:r>
              <w:rPr>
                <w:rFonts w:ascii="Microsoft YaHei" w:hAnsi="Microsoft YaHei" w:eastAsia="Microsoft YaHei"/>
                <w:b w:val="0"/>
                <w:sz w:val="19"/>
              </w:rPr>
              <w:t>要不是狼大图哥从去年就一直在说半导体</w:t>
            </w:r>
            <w:r>
              <w:br/>
            </w:r>
            <w:r>
              <w:rPr>
                <w:rFonts w:ascii="Microsoft YaHei" w:hAnsi="Microsoft YaHei" w:eastAsia="Microsoft YaHei"/>
                <w:b w:val="0"/>
                <w:sz w:val="19"/>
              </w:rPr>
              <w:t>大家估计还是后知后觉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18:05  |  2701楼  |  UID 150058  |  B类</w:t>
            </w:r>
          </w:p>
        </w:tc>
      </w:tr>
      <w:tr>
        <w:tc>
          <w:tcPr>
            <w:tcW w:type="dxa" w:w="10080"/>
          </w:tcPr>
          <w:p>
            <w:pPr>
              <w:spacing w:line="276" w:lineRule="auto" w:after="80"/>
            </w:pPr>
            <w:r>
              <w:rPr>
                <w:rFonts w:ascii="Microsoft YaHei" w:hAnsi="Microsoft YaHei" w:eastAsia="Microsoft YaHei"/>
                <w:b w:val="0"/>
                <w:sz w:val="22"/>
              </w:rPr>
              <w:t>Reply munilaomu (2026-05-21 17:59):</w:t>
            </w:r>
          </w:p>
          <w:p>
            <w:pPr>
              <w:spacing w:line="276" w:lineRule="auto" w:after="80"/>
            </w:pPr>
            <w:r>
              <w:rPr>
                <w:rFonts w:ascii="Microsoft YaHei" w:hAnsi="Microsoft YaHei" w:eastAsia="Microsoft YaHei"/>
                <w:b w:val="0"/>
                <w:sz w:val="22"/>
              </w:rPr>
              <w:t>狼大，铁盒这里不会做双头么，是因为这次量太大了吗？我看了下历史k线，有几次阶段顶部是双头的。</w:t>
            </w:r>
            <w:r>
              <w:br/>
            </w:r>
            <w:r>
              <w:rPr>
                <w:rFonts w:ascii="Microsoft YaHei" w:hAnsi="Microsoft YaHei" w:eastAsia="Microsoft YaHei"/>
                <w:b w:val="0"/>
                <w:sz w:val="22"/>
              </w:rPr>
              <w:t>这么长一段主升你都不满足么 能不能双头我不敢确定</w:t>
            </w:r>
            <w:r>
              <w:br/>
            </w:r>
            <w:r>
              <w:rPr>
                <w:rFonts w:ascii="Microsoft YaHei" w:hAnsi="Microsoft YaHei" w:eastAsia="Microsoft YaHei"/>
                <w:b w:val="0"/>
                <w:sz w:val="22"/>
              </w:rPr>
              <w:t>因为上一次航天就没有双头。一直等到机构做第二波才出的双头</w:t>
            </w:r>
            <w:r>
              <w:br/>
            </w:r>
            <w:r>
              <w:rPr>
                <w:rFonts w:ascii="Microsoft YaHei" w:hAnsi="Microsoft YaHei" w:eastAsia="Microsoft YaHei"/>
                <w:b w:val="0"/>
                <w:sz w:val="22"/>
              </w:rPr>
              <w:t>虽然是因为上面的原因，但是你不能确认这次会不会因为别的原因。</w:t>
            </w:r>
            <w:r>
              <w:br/>
            </w:r>
            <w:r>
              <w:rPr>
                <w:rFonts w:ascii="Microsoft YaHei" w:hAnsi="Microsoft YaHei" w:eastAsia="Microsoft YaHei"/>
                <w:b w:val="0"/>
                <w:sz w:val="22"/>
              </w:rPr>
              <w:t>而且能双头也要先看止跌 而不是现在马上冲进去。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18:06  |  1005楼  |  UID 42162697  |  A类</w:t>
            </w:r>
          </w:p>
        </w:tc>
      </w:tr>
      <w:tr>
        <w:tc>
          <w:tcPr>
            <w:tcW w:type="dxa" w:w="10080"/>
          </w:tcPr>
          <w:p>
            <w:pPr>
              <w:spacing w:line="276" w:lineRule="auto" w:after="80"/>
            </w:pPr>
            <w:r>
              <w:rPr>
                <w:rFonts w:ascii="Microsoft YaHei" w:hAnsi="Microsoft YaHei" w:eastAsia="Microsoft YaHei"/>
                <w:b w:val="0"/>
                <w:sz w:val="19"/>
              </w:rPr>
              <w:t>Reply Reply 新光语 (2026-05-21 18:00)</w:t>
            </w:r>
          </w:p>
          <w:p>
            <w:pPr>
              <w:spacing w:line="276" w:lineRule="auto" w:after="80"/>
            </w:pPr>
            <w:r>
              <w:rPr>
                <w:rFonts w:ascii="Microsoft YaHei" w:hAnsi="Microsoft YaHei" w:eastAsia="Microsoft YaHei"/>
                <w:b w:val="0"/>
                <w:sz w:val="19"/>
              </w:rPr>
              <w:t>pcb板块短期还是得高看的：</w:t>
            </w:r>
            <w:r>
              <w:br/>
            </w:r>
            <w:r>
              <w:rPr>
                <w:rFonts w:ascii="Microsoft YaHei" w:hAnsi="Microsoft YaHei" w:eastAsia="Microsoft YaHei"/>
                <w:b w:val="0"/>
                <w:sz w:val="19"/>
              </w:rPr>
              <w:t>达子财报点名说rubin产能影响业绩了</w:t>
            </w:r>
            <w:r>
              <w:br/>
            </w:r>
            <w:r>
              <w:rPr>
                <w:rFonts w:ascii="Microsoft YaHei" w:hAnsi="Microsoft YaHei" w:eastAsia="Microsoft YaHei"/>
                <w:b w:val="0"/>
                <w:sz w:val="19"/>
              </w:rPr>
              <w:t>特斯拉点名要中国泰国等一众供应商加车规级pcb订单了</w:t>
            </w:r>
            <w:r>
              <w:br/>
            </w:r>
            <w:r>
              <w:rPr>
                <w:rFonts w:ascii="Microsoft YaHei" w:hAnsi="Microsoft YaHei" w:eastAsia="Microsoft YaHei"/>
                <w:b w:val="0"/>
                <w:sz w:val="19"/>
              </w:rPr>
              <w:t>本该有机会过继穿越主线的，可惜大盘泥沙俱下了[s:ac:冷]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18:14  |  2702楼  |  UID 150058  |  B类</w:t>
            </w:r>
          </w:p>
        </w:tc>
      </w:tr>
      <w:tr>
        <w:tc>
          <w:tcPr>
            <w:tcW w:type="dxa" w:w="10080"/>
          </w:tcPr>
          <w:p>
            <w:pPr>
              <w:spacing w:line="276" w:lineRule="auto" w:after="80"/>
            </w:pPr>
            <w:r>
              <w:rPr>
                <w:rFonts w:ascii="Microsoft YaHei" w:hAnsi="Microsoft YaHei" w:eastAsia="Microsoft YaHei"/>
                <w:b w:val="0"/>
                <w:sz w:val="22"/>
              </w:rPr>
              <w:t>Reply 雨革月王龙 (2026-05-21 18:08):</w:t>
            </w:r>
          </w:p>
          <w:p>
            <w:pPr>
              <w:spacing w:line="276" w:lineRule="auto" w:after="80"/>
            </w:pPr>
            <w:r>
              <w:rPr>
                <w:rFonts w:ascii="Microsoft YaHei" w:hAnsi="Microsoft YaHei" w:eastAsia="Microsoft YaHei"/>
                <w:b w:val="0"/>
                <w:sz w:val="22"/>
              </w:rPr>
              <w:t>狼大这次设备扩产周期是按你九月份那会说的开始算吗</w:t>
            </w:r>
            <w:r>
              <w:br/>
            </w:r>
            <w:r>
              <w:rPr>
                <w:rFonts w:ascii="Microsoft YaHei" w:hAnsi="Microsoft YaHei" w:eastAsia="Microsoft YaHei"/>
                <w:b w:val="0"/>
                <w:sz w:val="22"/>
              </w:rPr>
              <w:t>[s:ac:吻]顺便再次感谢分享</w:t>
            </w:r>
            <w:r>
              <w:br/>
            </w:r>
            <w:r>
              <w:rPr>
                <w:rFonts w:ascii="Microsoft YaHei" w:hAnsi="Microsoft YaHei" w:eastAsia="Microsoft YaHei"/>
                <w:b w:val="0"/>
                <w:sz w:val="22"/>
              </w:rPr>
              <w:t>差不多吧 就是大盘开始3-2的时候</w:t>
            </w:r>
            <w:r>
              <w:br/>
            </w:r>
            <w:r>
              <w:rPr>
                <w:rFonts w:ascii="Microsoft YaHei" w:hAnsi="Microsoft YaHei" w:eastAsia="Microsoft YaHei"/>
                <w:b w:val="0"/>
                <w:sz w:val="22"/>
              </w:rPr>
              <w:t>实际生产会之后一点 股价先行</w:t>
            </w:r>
            <w:r>
              <w:br/>
            </w:r>
            <w:r>
              <w:rPr>
                <w:rFonts w:ascii="Microsoft YaHei" w:hAnsi="Microsoft YaHei" w:eastAsia="Microsoft YaHei"/>
                <w:b w:val="0"/>
                <w:sz w:val="22"/>
              </w:rPr>
              <w:t>所以为什么我说设备跑通了 下半年继续看材料</w:t>
            </w:r>
            <w:r>
              <w:br/>
            </w:r>
            <w:r>
              <w:rPr>
                <w:rFonts w:ascii="Microsoft YaHei" w:hAnsi="Microsoft YaHei" w:eastAsia="Microsoft YaHei"/>
                <w:b w:val="0"/>
                <w:sz w:val="22"/>
              </w:rPr>
              <w:t>材料目前算一浪 没想到吧 材料没加速，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18:18  |  2703楼  |  UID 150058  |  B类</w:t>
            </w:r>
          </w:p>
        </w:tc>
      </w:tr>
      <w:tr>
        <w:tc>
          <w:tcPr>
            <w:tcW w:type="dxa" w:w="10080"/>
          </w:tcPr>
          <w:p>
            <w:pPr>
              <w:spacing w:line="276" w:lineRule="auto" w:after="80"/>
            </w:pPr>
            <w:r>
              <w:rPr>
                <w:rFonts w:ascii="Microsoft YaHei" w:hAnsi="Microsoft YaHei" w:eastAsia="Microsoft YaHei"/>
                <w:b w:val="0"/>
                <w:sz w:val="22"/>
              </w:rPr>
              <w:t>然后我昨天说的 机构688行情告一段落 然后接下来是情绪行情了</w:t>
            </w:r>
            <w:r>
              <w:br/>
            </w:r>
            <w:r>
              <w:rPr>
                <w:rFonts w:ascii="Microsoft YaHei" w:hAnsi="Microsoft YaHei" w:eastAsia="Microsoft YaHei"/>
                <w:b w:val="0"/>
                <w:sz w:val="22"/>
              </w:rPr>
              <w:t>属于超短的时候开始了 你们加油做 出门左转旁边有几个楼专门做超短的 亏完了再来回本。[s:ac:哭笑]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18:23  |  1505楼  |  UID 67143809  |  C类</w:t>
            </w:r>
          </w:p>
        </w:tc>
      </w:tr>
      <w:tr>
        <w:tc>
          <w:tcPr>
            <w:tcW w:type="dxa" w:w="10080"/>
          </w:tcPr>
          <w:p>
            <w:pPr>
              <w:spacing w:line="276" w:lineRule="auto" w:after="80"/>
            </w:pPr>
            <w:r>
              <w:rPr>
                <w:rFonts w:ascii="Microsoft YaHei" w:hAnsi="Microsoft YaHei" w:eastAsia="Microsoft YaHei"/>
                <w:b w:val="0"/>
                <w:sz w:val="19"/>
              </w:rPr>
              <w:t>Reply -阿狼- (2026-05-21 18:18):</w:t>
            </w:r>
          </w:p>
          <w:p>
            <w:pPr>
              <w:spacing w:line="276" w:lineRule="auto" w:after="80"/>
            </w:pPr>
            <w:r>
              <w:rPr>
                <w:rFonts w:ascii="Microsoft YaHei" w:hAnsi="Microsoft YaHei" w:eastAsia="Microsoft YaHei"/>
                <w:b w:val="0"/>
                <w:sz w:val="19"/>
              </w:rPr>
              <w:t>然后我昨天说的 机构688行情告一段落 然后接下来是情绪行情了</w:t>
            </w:r>
            <w:r>
              <w:br/>
            </w:r>
            <w:r>
              <w:rPr>
                <w:rFonts w:ascii="Microsoft YaHei" w:hAnsi="Microsoft YaHei" w:eastAsia="Microsoft YaHei"/>
                <w:b w:val="0"/>
                <w:sz w:val="19"/>
              </w:rPr>
              <w:t>属于超短的时候开始了 你们加油做 出门左转旁边有几个楼专门做超短的 亏完了再来回本。[s:ac:哭笑]</w:t>
            </w:r>
          </w:p>
          <w:p>
            <w:pPr>
              <w:spacing w:line="276" w:lineRule="auto" w:after="80"/>
            </w:pPr>
            <w:r>
              <w:rPr>
                <w:rFonts w:ascii="Microsoft YaHei" w:hAnsi="Microsoft YaHei" w:eastAsia="Microsoft YaHei"/>
                <w:b w:val="0"/>
                <w:sz w:val="19"/>
              </w:rPr>
              <w:t>[s:ac:瞎]啊？全结束了？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18:23  |  2704楼  |  UID 150058  |  A类</w:t>
            </w:r>
          </w:p>
        </w:tc>
      </w:tr>
      <w:tr>
        <w:tc>
          <w:tcPr>
            <w:tcW w:type="dxa" w:w="10080"/>
          </w:tcPr>
          <w:p>
            <w:pPr>
              <w:spacing w:line="276" w:lineRule="auto" w:after="80"/>
            </w:pPr>
            <w:r>
              <w:rPr>
                <w:rFonts w:ascii="Microsoft YaHei" w:hAnsi="Microsoft YaHei" w:eastAsia="Microsoft YaHei"/>
                <w:b w:val="0"/>
                <w:sz w:val="22"/>
              </w:rPr>
              <w:t>Reply 生鱼片是死鱼片wk (2026-05-21 18:18):</w:t>
            </w:r>
          </w:p>
          <w:p>
            <w:pPr>
              <w:spacing w:line="276" w:lineRule="auto" w:after="80"/>
            </w:pPr>
            <w:r>
              <w:rPr>
                <w:rFonts w:ascii="Microsoft YaHei" w:hAnsi="Microsoft YaHei" w:eastAsia="Microsoft YaHei"/>
                <w:b w:val="0"/>
                <w:sz w:val="22"/>
              </w:rPr>
              <w:t>狼大昨天说的光刻材料也吃完加速跑了？单纯好奇[s:ac:羡慕]昨天跟图哥清仓了，在这里感谢狼大图哥</w:t>
            </w:r>
            <w:r>
              <w:br/>
            </w:r>
            <w:r>
              <w:rPr>
                <w:rFonts w:ascii="Microsoft YaHei" w:hAnsi="Microsoft YaHei" w:eastAsia="Microsoft YaHei"/>
                <w:b w:val="0"/>
                <w:sz w:val="22"/>
              </w:rPr>
              <w:t>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阶段定位：爆发；需用放量/缩量、筹码交换和核心标的验证。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减仓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18:27  |  1006楼  |  UID 42162697  |  C类</w:t>
            </w:r>
          </w:p>
        </w:tc>
      </w:tr>
      <w:tr>
        <w:tc>
          <w:tcPr>
            <w:tcW w:type="dxa" w:w="10080"/>
          </w:tcPr>
          <w:p>
            <w:pPr>
              <w:spacing w:line="276" w:lineRule="auto" w:after="80"/>
            </w:pPr>
            <w:r>
              <w:rPr>
                <w:rFonts w:ascii="Microsoft YaHei" w:hAnsi="Microsoft YaHei" w:eastAsia="Microsoft YaHei"/>
                <w:b w:val="0"/>
                <w:sz w:val="19"/>
              </w:rPr>
              <w:t>law，如果你愿意回到35-40，小弟定当不离不弃[s:a2:壁咚][s:a2:壁咚][s:a2:壁咚]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2026-05-21 18:33  |  254楼  |  UID 67177418  |  B类</w:t>
            </w:r>
          </w:p>
        </w:tc>
      </w:tr>
      <w:tr>
        <w:tc>
          <w:tcPr>
            <w:tcW w:type="dxa" w:w="10080"/>
          </w:tcPr>
          <w:p>
            <w:pPr>
              <w:spacing w:line="276" w:lineRule="auto" w:after="80"/>
            </w:pPr>
            <w:r>
              <w:rPr>
                <w:rFonts w:ascii="Microsoft YaHei" w:hAnsi="Microsoft YaHei" w:eastAsia="Microsoft YaHei"/>
                <w:b w:val="0"/>
                <w:sz w:val="19"/>
              </w:rPr>
              <w:t>Reply Reply 小丸子不在家 (2026-05-21 18:01)</w:t>
            </w:r>
            <w:r>
              <w:br/>
            </w:r>
            <w:r>
              <w:rPr>
                <w:rFonts w:ascii="Microsoft YaHei" w:hAnsi="Microsoft YaHei" w:eastAsia="Microsoft YaHei"/>
                <w:b w:val="0"/>
                <w:sz w:val="19"/>
              </w:rPr>
              <w:t>就怕狼大不开车了</w:t>
            </w:r>
            <w:r>
              <w:br/>
            </w:r>
            <w:r>
              <w:rPr>
                <w:rFonts w:ascii="Microsoft YaHei" w:hAnsi="Microsoft YaHei" w:eastAsia="Microsoft YaHei"/>
                <w:b w:val="0"/>
                <w:sz w:val="19"/>
              </w:rPr>
              <w:t>没狼大点半导体，就这个4月和5月，追涨杀跌，加上今天的爆杀，肯定亏麻了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18:34  |  2705楼  |  UID 150058  |  A类</w:t>
            </w:r>
          </w:p>
        </w:tc>
      </w:tr>
      <w:tr>
        <w:tc>
          <w:tcPr>
            <w:tcW w:type="dxa" w:w="10080"/>
          </w:tcPr>
          <w:p>
            <w:pPr>
              <w:spacing w:line="276" w:lineRule="auto" w:after="80"/>
            </w:pPr>
            <w:r>
              <w:rPr>
                <w:rFonts w:ascii="Microsoft YaHei" w:hAnsi="Microsoft YaHei" w:eastAsia="Microsoft YaHei"/>
                <w:b w:val="0"/>
                <w:sz w:val="22"/>
              </w:rPr>
              <w:t>Reply lang丶 (2026-05-21 18:26):</w:t>
            </w:r>
          </w:p>
          <w:p>
            <w:pPr>
              <w:spacing w:line="276" w:lineRule="auto" w:after="80"/>
            </w:pPr>
            <w:r>
              <w:rPr>
                <w:rFonts w:ascii="Microsoft YaHei" w:hAnsi="Microsoft YaHei" w:eastAsia="Microsoft YaHei"/>
                <w:b w:val="0"/>
                <w:sz w:val="22"/>
              </w:rPr>
              <w:t>半导体结束直接全没了吗？马上转情绪票行情了？半导体的加速没吃上，光存的加速不知所踪，接下来就要继续挨打了吗[s:a2:不活了]</w:t>
            </w:r>
            <w:r>
              <w:br/>
            </w:r>
            <w:r>
              <w:rPr>
                <w:rFonts w:ascii="Microsoft YaHei" w:hAnsi="Microsoft YaHei" w:eastAsia="Microsoft YaHei"/>
                <w:b w:val="0"/>
                <w:sz w:val="22"/>
              </w:rPr>
              <w:t>。。。你们到底怎么理解的啊 半导体就不能出现个股情绪票了吗</w:t>
            </w:r>
            <w:r>
              <w:br/>
            </w:r>
            <w:r>
              <w:rPr>
                <w:rFonts w:ascii="Microsoft YaHei" w:hAnsi="Microsoft YaHei" w:eastAsia="Microsoft YaHei"/>
                <w:b w:val="0"/>
                <w:sz w:val="22"/>
              </w:rPr>
              <w:t>当时航天最后不是也出了几个柚子接力的票么</w:t>
            </w:r>
            <w:r>
              <w:br/>
            </w:r>
            <w:r>
              <w:rPr>
                <w:rFonts w:ascii="Microsoft YaHei" w:hAnsi="Microsoft YaHei" w:eastAsia="Microsoft YaHei"/>
                <w:b w:val="0"/>
                <w:sz w:val="22"/>
              </w:rPr>
              <w:t>只是纯机构抱团行情已经结束了 因为心不齐了</w:t>
            </w:r>
            <w:r>
              <w:br/>
            </w:r>
            <w:r>
              <w:rPr>
                <w:rFonts w:ascii="Microsoft YaHei" w:hAnsi="Microsoft YaHei" w:eastAsia="Microsoft YaHei"/>
                <w:b w:val="0"/>
                <w:sz w:val="22"/>
              </w:rPr>
              <w:t>整套半导体基本原理都轮动完了 共识已经达成。后面就是拼本事了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阶段定位：爆发；需用放量/缩量、筹码交换和核心标的验证。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低吸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18:39  |  2706楼  |  UID 150058  |  B类</w:t>
            </w:r>
          </w:p>
        </w:tc>
      </w:tr>
      <w:tr>
        <w:tc>
          <w:tcPr>
            <w:tcW w:type="dxa" w:w="10080"/>
          </w:tcPr>
          <w:p>
            <w:pPr>
              <w:spacing w:line="276" w:lineRule="auto" w:after="80"/>
            </w:pPr>
            <w:r>
              <w:rPr>
                <w:rFonts w:ascii="Microsoft YaHei" w:hAnsi="Microsoft YaHei" w:eastAsia="Microsoft YaHei"/>
                <w:b w:val="0"/>
                <w:sz w:val="22"/>
              </w:rPr>
              <w:t>Reply 吃鱼的喵喵的猫猫 (2026-05-21 18:37):</w:t>
            </w:r>
          </w:p>
          <w:p>
            <w:pPr>
              <w:spacing w:line="276" w:lineRule="auto" w:after="80"/>
            </w:pPr>
            <w:r>
              <w:rPr>
                <w:rFonts w:ascii="Microsoft YaHei" w:hAnsi="Microsoft YaHei" w:eastAsia="Microsoft YaHei"/>
                <w:b w:val="0"/>
                <w:sz w:val="22"/>
              </w:rPr>
              <w:t>狼大，这次半导体可能存在机构出给柚子，柚子抱团出给散户的行情吗</w:t>
            </w:r>
            <w:r>
              <w:br/>
            </w:r>
            <w:r>
              <w:rPr>
                <w:rFonts w:ascii="Microsoft YaHei" w:hAnsi="Microsoft YaHei" w:eastAsia="Microsoft YaHei"/>
                <w:b w:val="0"/>
                <w:sz w:val="22"/>
              </w:rPr>
              <w:t>只要没上面突发消息 就是这个状态了</w:t>
            </w:r>
            <w:r>
              <w:br/>
            </w:r>
            <w:r>
              <w:rPr>
                <w:rFonts w:ascii="Microsoft YaHei" w:hAnsi="Microsoft YaHei" w:eastAsia="Microsoft YaHei"/>
                <w:b w:val="0"/>
                <w:sz w:val="22"/>
              </w:rPr>
              <w:t>之前我记得我分享过中继 新医生那时候就有过这种情况。</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2026-05-21 18:43  |  102楼  |  UID 67145714  |  C类</w:t>
            </w:r>
          </w:p>
        </w:tc>
      </w:tr>
      <w:tr>
        <w:tc>
          <w:tcPr>
            <w:tcW w:type="dxa" w:w="10080"/>
          </w:tcPr>
          <w:p>
            <w:pPr>
              <w:spacing w:line="276" w:lineRule="auto" w:after="80"/>
            </w:pPr>
            <w:r>
              <w:rPr>
                <w:rFonts w:ascii="Microsoft YaHei" w:hAnsi="Microsoft YaHei" w:eastAsia="Microsoft YaHei"/>
                <w:b w:val="0"/>
                <w:sz w:val="19"/>
              </w:rPr>
              <w:t>嗯？那我500不会过不了前高吧[s:ac:中枪]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18:48  |  1007楼  |  UID 42162697  |  C类</w:t>
            </w:r>
          </w:p>
        </w:tc>
      </w:tr>
      <w:tr>
        <w:tc>
          <w:tcPr>
            <w:tcW w:type="dxa" w:w="10080"/>
          </w:tcPr>
          <w:p>
            <w:pPr>
              <w:spacing w:line="276" w:lineRule="auto" w:after="80"/>
            </w:pPr>
            <w:r>
              <w:rPr>
                <w:rFonts w:ascii="Microsoft YaHei" w:hAnsi="Microsoft YaHei" w:eastAsia="Microsoft YaHei"/>
                <w:b w:val="0"/>
                <w:sz w:val="19"/>
              </w:rPr>
              <w:t>Reply Reply 狼人范德彪 (2026-05-21 18:43)</w:t>
            </w:r>
            <w:r>
              <w:br/>
            </w:r>
            <w:r>
              <w:rPr>
                <w:rFonts w:ascii="Microsoft YaHei" w:hAnsi="Microsoft YaHei" w:eastAsia="Microsoft YaHei"/>
                <w:b w:val="0"/>
                <w:sz w:val="19"/>
              </w:rPr>
              <w:t>编辑：很多操作是违反版规的，再随便问随时有可能被版务ccq。发挥点主观能动性吧大家，不然一起上黑名单[s:ac:呆]</w:t>
            </w:r>
          </w:p>
          <w:p>
            <w:pPr>
              <w:spacing w:line="276" w:lineRule="auto" w:after="80"/>
            </w:pPr>
            <w:r>
              <w:rPr>
                <w:rFonts w:ascii="Microsoft YaHei" w:hAnsi="Microsoft YaHei" w:eastAsia="Microsoft YaHei"/>
                <w:b w:val="0"/>
                <w:sz w:val="19"/>
              </w:rPr>
              <w:t>楼里潜水的举报人不少，不然你以为我的st退声望怎么来的[s:ac:委屈]好言相劝的时候没人感谢，自己激情操作完回来反手就骂你举报你，谁受得了？</w:t>
            </w:r>
          </w:p>
          <w:p>
            <w:pPr>
              <w:spacing w:line="276" w:lineRule="auto" w:after="80"/>
            </w:pPr>
            <w:r>
              <w:rPr>
                <w:rFonts w:ascii="Microsoft YaHei" w:hAnsi="Microsoft YaHei" w:eastAsia="Microsoft YaHei"/>
                <w:b w:val="0"/>
                <w:sz w:val="19"/>
              </w:rPr>
              <w:t>图哥可能是对的，以后遇到类似的问题统一回复就应该是：再问拉黑</w:t>
            </w:r>
          </w:p>
          <w:p>
            <w:pPr>
              <w:spacing w:line="276" w:lineRule="auto" w:after="80"/>
            </w:pPr>
            <w:r>
              <w:rPr>
                <w:rFonts w:ascii="Microsoft YaHei" w:hAnsi="Microsoft YaHei" w:eastAsia="Microsoft YaHei"/>
                <w:b w:val="0"/>
                <w:sz w:val="19"/>
              </w:rPr>
              <w:t>狼大还是太有耐心烦了，学习，我再磕一个[s:a2:哭]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18:53  |  1023楼  |  UID 331181  |  B类</w:t>
            </w:r>
          </w:p>
        </w:tc>
      </w:tr>
      <w:tr>
        <w:tc>
          <w:tcPr>
            <w:tcW w:type="dxa" w:w="10080"/>
          </w:tcPr>
          <w:p>
            <w:pPr>
              <w:spacing w:line="276" w:lineRule="auto" w:after="80"/>
            </w:pPr>
            <w:r>
              <w:rPr>
                <w:rFonts w:ascii="Microsoft YaHei" w:hAnsi="Microsoft YaHei" w:eastAsia="Microsoft YaHei"/>
                <w:b w:val="0"/>
                <w:sz w:val="19"/>
              </w:rPr>
              <w:t>Reply xpc (2026-05-21 18:41):</w:t>
            </w:r>
          </w:p>
          <w:p>
            <w:pPr>
              <w:spacing w:line="276" w:lineRule="auto" w:after="80"/>
            </w:pPr>
            <w:r>
              <w:rPr>
                <w:rFonts w:ascii="Microsoft YaHei" w:hAnsi="Microsoft YaHei" w:eastAsia="Microsoft YaHei"/>
                <w:b w:val="0"/>
                <w:sz w:val="19"/>
              </w:rPr>
              <w:t>有没有波浪大哥能分享一下当前上证的波浪画图呀[s:ac:瞎][s:ac:瞎]网上真是千人千浪了…不知道以谁为准</w:t>
            </w:r>
          </w:p>
          <w:p>
            <w:pPr>
              <w:spacing w:line="276" w:lineRule="auto" w:after="80"/>
            </w:pPr>
            <w:r>
              <w:rPr>
                <w:rFonts w:ascii="Microsoft YaHei" w:hAnsi="Microsoft YaHei" w:eastAsia="Microsoft YaHei"/>
                <w:b w:val="0"/>
                <w:sz w:val="19"/>
              </w:rPr>
              <w:t>大3浪还没有走完，目标4315，所以4杀还没有开始</w:t>
            </w:r>
          </w:p>
          <w:p>
            <w:pPr>
              <w:spacing w:line="276" w:lineRule="auto" w:after="80"/>
            </w:pPr>
            <w:r>
              <w:rPr>
                <w:rFonts w:ascii="Microsoft YaHei" w:hAnsi="Microsoft YaHei" w:eastAsia="Microsoft YaHei"/>
                <w:b w:val="0"/>
                <w:sz w:val="19"/>
              </w:rPr>
              <w:t>前面你画的对了</w:t>
            </w:r>
          </w:p>
          <w:p>
            <w:pPr>
              <w:spacing w:line="276" w:lineRule="auto" w:after="80"/>
            </w:pPr>
            <w:r>
              <w:rPr>
                <w:rFonts w:ascii="Microsoft YaHei" w:hAnsi="Microsoft YaHei" w:eastAsia="Microsoft YaHei"/>
                <w:b w:val="0"/>
                <w:sz w:val="19"/>
              </w:rPr>
              <w:t>大浪套小浪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19:00  |  2707楼  |  UID 150058  |  A类</w:t>
            </w:r>
          </w:p>
        </w:tc>
      </w:tr>
      <w:tr>
        <w:tc>
          <w:tcPr>
            <w:tcW w:type="dxa" w:w="10080"/>
          </w:tcPr>
          <w:p>
            <w:pPr>
              <w:spacing w:line="276" w:lineRule="auto" w:after="80"/>
            </w:pPr>
            <w:r>
              <w:rPr>
                <w:rFonts w:ascii="Microsoft YaHei" w:hAnsi="Microsoft YaHei" w:eastAsia="Microsoft YaHei"/>
                <w:b w:val="0"/>
                <w:sz w:val="22"/>
              </w:rPr>
              <w:t>Reply 新光语 (2026-05-21 18:47):</w:t>
            </w:r>
          </w:p>
          <w:p>
            <w:pPr>
              <w:spacing w:line="276" w:lineRule="auto" w:after="80"/>
            </w:pPr>
            <w:r>
              <w:rPr>
                <w:rFonts w:ascii="Microsoft YaHei" w:hAnsi="Microsoft YaHei" w:eastAsia="Microsoft YaHei"/>
                <w:b w:val="0"/>
                <w:sz w:val="22"/>
              </w:rPr>
              <w:t>我觉得pcb资金面相比较而言没啥问题，但是量化太特么xxxxx了，全天下午一起按直接按坏。</w:t>
            </w:r>
            <w:r>
              <w:br/>
            </w:r>
            <w:r>
              <w:rPr>
                <w:rFonts w:ascii="Microsoft YaHei" w:hAnsi="Microsoft YaHei" w:eastAsia="Microsoft YaHei"/>
                <w:b w:val="0"/>
                <w:sz w:val="22"/>
              </w:rPr>
              <w:t>其实早上PCB资金是有的 因为凌晨英伟达的业绩指引里面最利好就是PCB了</w:t>
            </w:r>
            <w:r>
              <w:br/>
            </w:r>
            <w:r>
              <w:rPr>
                <w:rFonts w:ascii="Microsoft YaHei" w:hAnsi="Microsoft YaHei" w:eastAsia="Microsoft YaHei"/>
                <w:b w:val="0"/>
                <w:sz w:val="22"/>
              </w:rPr>
              <w:t>但是也没办法撑起市场 是很可惜了</w:t>
            </w:r>
            <w:r>
              <w:br/>
            </w:r>
            <w:r>
              <w:rPr>
                <w:rFonts w:ascii="Microsoft YaHei" w:hAnsi="Microsoft YaHei" w:eastAsia="Microsoft YaHei"/>
                <w:b w:val="0"/>
                <w:sz w:val="22"/>
              </w:rPr>
              <w:t>半导体一旦松动 其他都被填坑了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狼大这条主要围绕核心科技/国产算力、半导体设备/材料/封测；涉及标的：英伟达→英伟达(NVDA)/美股 AI GPU/算力龙头。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阶段定位：预期修正；需用放量/缩量、筹码交换和核心标的验证。 / 个股/简称：英伟达→英伟达(NVDA)/美股 AI GPU/算力龙头。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19:03  |  1008楼  |  UID 42162697  |  C类</w:t>
            </w:r>
          </w:p>
        </w:tc>
      </w:tr>
      <w:tr>
        <w:tc>
          <w:tcPr>
            <w:tcW w:type="dxa" w:w="10080"/>
          </w:tcPr>
          <w:p>
            <w:pPr>
              <w:spacing w:line="276" w:lineRule="auto" w:after="80"/>
            </w:pPr>
            <w:r>
              <w:rPr>
                <w:rFonts w:ascii="Microsoft YaHei" w:hAnsi="Microsoft YaHei" w:eastAsia="Microsoft YaHei"/>
                <w:b w:val="0"/>
                <w:sz w:val="19"/>
              </w:rPr>
              <w:t>Reply Reply -阿狼- (2026-05-21 19:00)</w:t>
            </w:r>
          </w:p>
          <w:p>
            <w:pPr>
              <w:spacing w:line="276" w:lineRule="auto" w:after="80"/>
            </w:pPr>
            <w:r>
              <w:rPr>
                <w:rFonts w:ascii="Microsoft YaHei" w:hAnsi="Microsoft YaHei" w:eastAsia="Microsoft YaHei"/>
                <w:b w:val="0"/>
                <w:sz w:val="19"/>
              </w:rPr>
              <w:t>我超，我居然和狼大思路同频了[s:ac:哭1]</w:t>
            </w:r>
          </w:p>
          <w:p>
            <w:pPr>
              <w:spacing w:line="276" w:lineRule="auto" w:after="80"/>
            </w:pPr>
            <w:r>
              <w:rPr>
                <w:rFonts w:ascii="Microsoft YaHei" w:hAnsi="Microsoft YaHei" w:eastAsia="Microsoft YaHei"/>
                <w:b w:val="0"/>
                <w:sz w:val="19"/>
              </w:rPr>
              <w:t>[del]难道我真的进步了？[/del]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19:20  |  1024楼  |  UID 331181  |  C类</w:t>
            </w:r>
          </w:p>
        </w:tc>
      </w:tr>
      <w:tr>
        <w:tc>
          <w:tcPr>
            <w:tcW w:type="dxa" w:w="10080"/>
          </w:tcPr>
          <w:p>
            <w:pPr>
              <w:spacing w:line="276" w:lineRule="auto" w:after="80"/>
            </w:pPr>
            <w:r>
              <w:rPr>
                <w:rFonts w:ascii="Microsoft YaHei" w:hAnsi="Microsoft YaHei" w:eastAsia="Microsoft YaHei"/>
                <w:b w:val="0"/>
                <w:sz w:val="19"/>
              </w:rPr>
              <w:t>Reply xpc (2026-05-21 19:16):</w:t>
            </w:r>
          </w:p>
          <w:p>
            <w:pPr>
              <w:spacing w:line="276" w:lineRule="auto" w:after="80"/>
            </w:pPr>
            <w:r>
              <w:rPr>
                <w:rFonts w:ascii="Microsoft YaHei" w:hAnsi="Microsoft YaHei" w:eastAsia="Microsoft YaHei"/>
                <w:b w:val="0"/>
                <w:sz w:val="19"/>
              </w:rPr>
              <w:t>那么大哥现在还在3-4的 ABC里面是吧？</w:t>
            </w:r>
          </w:p>
          <w:p>
            <w:pPr>
              <w:spacing w:line="276" w:lineRule="auto" w:after="80"/>
            </w:pPr>
            <w:r>
              <w:rPr>
                <w:rFonts w:ascii="Microsoft YaHei" w:hAnsi="Microsoft YaHei" w:eastAsia="Microsoft YaHei"/>
                <w:b w:val="0"/>
                <w:sz w:val="19"/>
              </w:rPr>
              <w:t>3-4是3月那波</w:t>
            </w:r>
          </w:p>
          <w:p>
            <w:pPr>
              <w:spacing w:line="276" w:lineRule="auto" w:after="80"/>
            </w:pPr>
            <w:r>
              <w:rPr>
                <w:rFonts w:ascii="Microsoft YaHei" w:hAnsi="Microsoft YaHei" w:eastAsia="Microsoft YaHei"/>
                <w:b w:val="0"/>
                <w:sz w:val="19"/>
              </w:rPr>
              <w:t>现在是3-5，冲4315顶部收尾过程，中间的回调</w:t>
            </w:r>
          </w:p>
          <w:p>
            <w:pPr>
              <w:spacing w:line="276" w:lineRule="auto" w:after="80"/>
            </w:pPr>
            <w:r>
              <w:rPr>
                <w:rFonts w:ascii="Microsoft YaHei" w:hAnsi="Microsoft YaHei" w:eastAsia="Microsoft YaHei"/>
                <w:b w:val="0"/>
                <w:sz w:val="19"/>
              </w:rPr>
              <w:t>千人千浪，交易操作验证自己的判断最重要</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20:10  |  2708楼  |  UID 150058  |  A类</w:t>
            </w:r>
          </w:p>
        </w:tc>
      </w:tr>
      <w:tr>
        <w:tc>
          <w:tcPr>
            <w:tcW w:type="dxa" w:w="10080"/>
          </w:tcPr>
          <w:p>
            <w:pPr>
              <w:spacing w:line="276" w:lineRule="auto" w:after="80"/>
            </w:pPr>
            <w:r>
              <w:rPr>
                <w:rFonts w:ascii="Microsoft YaHei" w:hAnsi="Microsoft YaHei" w:eastAsia="Microsoft YaHei"/>
                <w:b w:val="0"/>
                <w:sz w:val="22"/>
              </w:rPr>
              <w:t>今天亏钱效应比我想象的要大很多</w:t>
            </w:r>
            <w:r>
              <w:br/>
            </w:r>
            <w:r>
              <w:rPr>
                <w:rFonts w:ascii="Microsoft YaHei" w:hAnsi="Microsoft YaHei" w:eastAsia="Microsoft YaHei"/>
                <w:b w:val="0"/>
                <w:sz w:val="22"/>
              </w:rPr>
              <w:t>这两天追高半导体的可能不是-5%那么简单 按今天科技这边的振幅 少的也有-10% 多的可能-15%</w:t>
            </w:r>
            <w:r>
              <w:br/>
            </w:r>
            <w:r>
              <w:rPr>
                <w:rFonts w:ascii="Microsoft YaHei" w:hAnsi="Microsoft YaHei" w:eastAsia="Microsoft YaHei"/>
                <w:b w:val="0"/>
                <w:sz w:val="22"/>
              </w:rPr>
              <w:t>也就是如果手上都是半导体的话 今天亏-5%以内算正常，如果减了半导体 亏-2.5%算正常</w:t>
            </w:r>
            <w:r>
              <w:br/>
            </w:r>
            <w:r>
              <w:rPr>
                <w:rFonts w:ascii="Microsoft YaHei" w:hAnsi="Microsoft YaHei" w:eastAsia="Microsoft YaHei"/>
                <w:b w:val="0"/>
                <w:sz w:val="22"/>
              </w:rPr>
              <w:t>亏钱效应太大了 而且这个亏钱效应会在明天早盘扩大化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20:30  |  1025楼  |  UID 331181  |  A类</w:t>
            </w:r>
          </w:p>
        </w:tc>
      </w:tr>
      <w:tr>
        <w:tc>
          <w:tcPr>
            <w:tcW w:type="dxa" w:w="10080"/>
          </w:tcPr>
          <w:p>
            <w:pPr>
              <w:spacing w:line="276" w:lineRule="auto" w:after="80"/>
            </w:pPr>
            <w:r>
              <w:rPr>
                <w:rFonts w:ascii="Microsoft YaHei" w:hAnsi="Microsoft YaHei" w:eastAsia="Microsoft YaHei"/>
                <w:b w:val="0"/>
                <w:sz w:val="19"/>
              </w:rPr>
              <w:t>我上午是红的，减仓了剩下33%，收盘是-1.4%，没清仓睡觉醒来钱就不见了 [s:ac:冷]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2026-05-21 20:36  |  1026楼  |  UID 331181  |  B类</w:t>
            </w:r>
          </w:p>
        </w:tc>
      </w:tr>
      <w:tr>
        <w:tc>
          <w:tcPr>
            <w:tcW w:type="dxa" w:w="10080"/>
          </w:tcPr>
          <w:p>
            <w:pPr>
              <w:spacing w:line="276" w:lineRule="auto" w:after="80"/>
            </w:pPr>
            <w:r>
              <w:rPr>
                <w:rFonts w:ascii="Microsoft YaHei" w:hAnsi="Microsoft YaHei" w:eastAsia="Microsoft YaHei"/>
                <w:b w:val="0"/>
                <w:sz w:val="19"/>
              </w:rPr>
              <w:t>Reply 憬然又春天 (2026-05-21 20:33):</w:t>
            </w:r>
          </w:p>
          <w:p>
            <w:pPr>
              <w:spacing w:line="276" w:lineRule="auto" w:after="80"/>
            </w:pPr>
            <w:r>
              <w:rPr>
                <w:rFonts w:ascii="Microsoft YaHei" w:hAnsi="Microsoft YaHei" w:eastAsia="Microsoft YaHei"/>
                <w:b w:val="0"/>
                <w:sz w:val="19"/>
              </w:rPr>
              <w:t>[s:pst:傻眼][s:pst:傻眼][s:pst:傻眼]想请教一下楼里的狼友，A浪大概151个点，26个30分钟周期，C浪现在已经125点，6个周期，这样C浪是不是会更短，或许明天开盘1小时左右就能跌到位开始弱反弹？</w:t>
            </w:r>
          </w:p>
          <w:p>
            <w:pPr>
              <w:spacing w:line="276" w:lineRule="auto" w:after="80"/>
            </w:pPr>
            <w:r>
              <w:rPr>
                <w:rFonts w:ascii="Microsoft YaHei" w:hAnsi="Microsoft YaHei" w:eastAsia="Microsoft YaHei"/>
                <w:b w:val="0"/>
                <w:sz w:val="19"/>
              </w:rPr>
              <w:t>我个人感觉，不用数这个数值，没用，今天我已经看到好几个人数数了</w:t>
            </w:r>
          </w:p>
          <w:p>
            <w:pPr>
              <w:spacing w:line="276" w:lineRule="auto" w:after="80"/>
            </w:pPr>
            <w:r>
              <w:rPr>
                <w:rFonts w:ascii="Microsoft YaHei" w:hAnsi="Microsoft YaHei" w:eastAsia="Microsoft YaHei"/>
                <w:b w:val="0"/>
                <w:sz w:val="19"/>
              </w:rPr>
              <w:t>底部是一个区间，等缩量止跌，而且跌到位不代表马上反弹，反弹的力度也不确定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20:41  |  1009楼  |  UID 42162697  |  A类</w:t>
            </w:r>
          </w:p>
        </w:tc>
      </w:tr>
      <w:tr>
        <w:tc>
          <w:tcPr>
            <w:tcW w:type="dxa" w:w="10080"/>
          </w:tcPr>
          <w:p>
            <w:pPr>
              <w:spacing w:line="276" w:lineRule="auto" w:after="80"/>
            </w:pPr>
            <w:r>
              <w:rPr>
                <w:rFonts w:ascii="Microsoft YaHei" w:hAnsi="Microsoft YaHei" w:eastAsia="Microsoft YaHei"/>
                <w:b w:val="0"/>
                <w:sz w:val="19"/>
              </w:rPr>
              <w:t>Reply Reply 华r东潇洒哥 (2026-05-21 20:38)323可是川普威胁火药加码，有外围利空，不能同日而语。</w:t>
            </w:r>
          </w:p>
          <w:p>
            <w:pPr>
              <w:spacing w:line="276" w:lineRule="auto" w:after="80"/>
            </w:pPr>
            <w:r>
              <w:rPr>
                <w:rFonts w:ascii="Microsoft YaHei" w:hAnsi="Microsoft YaHei" w:eastAsia="Microsoft YaHei"/>
                <w:b w:val="0"/>
                <w:sz w:val="19"/>
              </w:rPr>
              <w:t>我更倾向类似25年9月，军工航天集中结账的行情。所有其他板块都只是陪葬的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21:04  |  1010楼  |  UID 42162697  |  A类</w:t>
            </w:r>
          </w:p>
        </w:tc>
      </w:tr>
      <w:tr>
        <w:tc>
          <w:tcPr>
            <w:tcW w:type="dxa" w:w="10080"/>
          </w:tcPr>
          <w:p>
            <w:pPr>
              <w:spacing w:line="276" w:lineRule="auto" w:after="80"/>
            </w:pPr>
            <w:r>
              <w:rPr>
                <w:rFonts w:ascii="Microsoft YaHei" w:hAnsi="Microsoft YaHei" w:eastAsia="Microsoft YaHei"/>
                <w:b w:val="0"/>
                <w:sz w:val="19"/>
              </w:rPr>
              <w:t>主线还得是有龙头，有估值中枢，有中军，有后排好业绩票能支撑板块内轮动的才能吐纳庞大的资金吧。3930-4080是光锂PCB，4080-4240是光算存(航)，设备材料则贯穿了整个3930-4240。好多题材死在了穿越和突破的路上，得找个4080-4315的新主线了。</w:t>
            </w:r>
          </w:p>
          <w:p>
            <w:pPr>
              <w:spacing w:line="276" w:lineRule="auto" w:after="80"/>
            </w:pPr>
            <w:r>
              <w:rPr>
                <w:rFonts w:ascii="Microsoft YaHei" w:hAnsi="Microsoft YaHei" w:eastAsia="Microsoft YaHei"/>
                <w:b w:val="0"/>
                <w:sz w:val="19"/>
              </w:rPr>
              <w:t>目前看来，最有可能企稳后穿越突破的还是光和pcb：业绩逻辑硬，业绩指引强，AI进出海，算力基建的直接受益者。且4100-4200宽幅缩量温和盘整，并没有很明显的放量加速赶顶出货结束行情的迹象。</w:t>
            </w:r>
          </w:p>
          <w:p>
            <w:pPr>
              <w:spacing w:line="276" w:lineRule="auto" w:after="80"/>
            </w:pPr>
            <w:r>
              <w:rPr>
                <w:rFonts w:ascii="Microsoft YaHei" w:hAnsi="Microsoft YaHei" w:eastAsia="Microsoft YaHei"/>
                <w:b w:val="0"/>
                <w:sz w:val="19"/>
              </w:rPr>
              <w:t>算力和电网设备其次：这俩赛道前后排关系是有的，问题是大哥涨太多好多要控异动，可能短期冲不出辨识度。</w:t>
            </w:r>
          </w:p>
          <w:p>
            <w:pPr>
              <w:spacing w:line="276" w:lineRule="auto" w:after="80"/>
            </w:pPr>
            <w:r>
              <w:rPr>
                <w:rFonts w:ascii="Microsoft YaHei" w:hAnsi="Microsoft YaHei" w:eastAsia="Microsoft YaHei"/>
                <w:b w:val="0"/>
                <w:sz w:val="19"/>
              </w:rPr>
              <w:t>jjr再次：其实这个算支线任务，本质上大A没有太好的标的，大伙本质汽车零部件公司，但是业绩拐点和想象力是有的。今天半导体撤出来这千亿资金苍蝇乱窜的时候，可能会扎堆做超短，在超短行情可能会大放异彩。</w:t>
            </w:r>
          </w:p>
          <w:p>
            <w:pPr>
              <w:spacing w:line="276" w:lineRule="auto" w:after="80"/>
            </w:pPr>
            <w:r>
              <w:rPr>
                <w:rFonts w:ascii="Microsoft YaHei" w:hAnsi="Microsoft YaHei" w:eastAsia="Microsoft YaHei"/>
                <w:b w:val="0"/>
                <w:sz w:val="19"/>
              </w:rPr>
              <w:t>光伏/电池/新能源车再次：3930-4080它们撑住了，但是穿越接力失败；碳酸锂20万上下的鬼故事太多，机构也不愿意来抬轿接飞刀。</w:t>
            </w:r>
          </w:p>
          <w:p>
            <w:pPr>
              <w:spacing w:line="276" w:lineRule="auto" w:after="80"/>
            </w:pPr>
            <w:r>
              <w:rPr>
                <w:rFonts w:ascii="Microsoft YaHei" w:hAnsi="Microsoft YaHei" w:eastAsia="Microsoft YaHei"/>
                <w:b w:val="0"/>
                <w:sz w:val="19"/>
              </w:rPr>
              <w:t>存储和商航再次：前者因为外资主导的映射破裂，龙头dml 波波龙 dpw不是兑现就是停牌，好处是外围映射在大韩双C的修复下有望修复；后者则是情绪cjb龙头五连地板，中军破位+站不回10日线，好处是空叉ipo在即，还是有炒作的预期的。</w:t>
            </w:r>
          </w:p>
          <w:p>
            <w:pPr>
              <w:spacing w:line="276" w:lineRule="auto" w:after="80"/>
            </w:pPr>
            <w:r>
              <w:rPr>
                <w:rFonts w:ascii="Microsoft YaHei" w:hAnsi="Microsoft YaHei" w:eastAsia="Microsoft YaHei"/>
                <w:b w:val="0"/>
                <w:sz w:val="19"/>
              </w:rPr>
              <w:t>半导体是区。能少埋几个埋几个。今天套的1000E资金不知道什么好心人愿意去抬轿子。细分赛道有几个还没兑现估值的可能能炒一炒，毕竟光大人也需要硅片，pcb大人也需要芯片。</w:t>
            </w:r>
          </w:p>
          <w:p>
            <w:pPr>
              <w:spacing w:line="276" w:lineRule="auto" w:after="80"/>
            </w:pPr>
            <w:r>
              <w:rPr>
                <w:rFonts w:ascii="Microsoft YaHei" w:hAnsi="Microsoft YaHei" w:eastAsia="Microsoft YaHei"/>
                <w:b w:val="0"/>
                <w:sz w:val="19"/>
              </w:rPr>
              <w:t>至于金银有色、稀土、锂矿、化工？我只能祝他们好运。沃什一天不上任，一天不表态，期货相关赛道就一天是究极击鼓传花的炸弹连发</w:t>
            </w:r>
          </w:p>
          <w:p>
            <w:pPr>
              <w:spacing w:line="276" w:lineRule="auto" w:after="80"/>
            </w:pPr>
            <w:r>
              <w:rPr>
                <w:rFonts w:ascii="Microsoft YaHei" w:hAnsi="Microsoft YaHei" w:eastAsia="Microsoft YaHei"/>
                <w:b w:val="0"/>
                <w:sz w:val="19"/>
              </w:rPr>
              <w:t>望各位赐教，以上是个人这段时间的一些思考[s:ac:怕]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包子music这条主要围绕核心科技/国产算力、半导体设备/材料/封测、存储/HBM、有色金属；涉及标的：dml→德明利(001309)/存储模组/存储芯片；大哥→中际旭创(300308)/光模块/CPO。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核心科技/国产算力、半导体设备/材料/封测、存储/HBM、有色金属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GPU、存储和光模块。；算力大脑：对应半导体、GPU/AI 芯片、HBM/存储与先进封装，重点看算力供给、国产替代和封装瓶颈。；黑话/简称：dml=德明利，偏存储模组/存储芯片方向。；大哥=中际旭创，光模块/CPO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层级判断：核心科技/国产算力、半导体设备/材料/封测、存储/HBM、有色金属。 / 狼大分层：核心、龙头；只有趋势行情里核心/风向标/龙头分层才有较高解释力。 / 阶段定位：预期修正、爆发、退潮；需用放量/缩量、筹码交换和核心标的验证。 / 个股/简称：dml→德明利(001309)/存储模组/存储芯片；大哥→中际旭创(300308)/光模块/CPO。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存储/HBM在收盘后后仍有量能、核心标的和板块联动，且分层定位(核心、龙头)与阶段(预期修正、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德明利(001309)、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半导体设备/材料/封测 / 观察 / 技术结构 / 分层:核心、龙头 / 阶段:预期修正、爆发、退潮；记录原文、当时市场环境、验证条件、失效条件和后续复盘结论。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21:12  |  1011楼  |  UID 42162697  |  A类</w:t>
            </w:r>
          </w:p>
        </w:tc>
      </w:tr>
      <w:tr>
        <w:tc>
          <w:tcPr>
            <w:tcW w:type="dxa" w:w="10080"/>
          </w:tcPr>
          <w:p>
            <w:pPr>
              <w:spacing w:line="276" w:lineRule="auto" w:after="80"/>
            </w:pPr>
            <w:r>
              <w:rPr>
                <w:rFonts w:ascii="Microsoft YaHei" w:hAnsi="Microsoft YaHei" w:eastAsia="Microsoft YaHei"/>
                <w:b w:val="0"/>
                <w:sz w:val="19"/>
              </w:rPr>
              <w:t>Reply Reply smooth4321 (2026-05-21 21:09)理越辩越明，输出情绪没有任何意义。整理这些也是在提醒自己，我觉得这些方向按照先后顺序都是有机会修复的(如果指数回到相同位置，它们能按照前后顺序修复到更高的价位)。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21:16  |  1012楼  |  UID 42162697  |  C类</w:t>
            </w:r>
          </w:p>
        </w:tc>
      </w:tr>
      <w:tr>
        <w:tc>
          <w:tcPr>
            <w:tcW w:type="dxa" w:w="10080"/>
          </w:tcPr>
          <w:p>
            <w:pPr>
              <w:spacing w:line="276" w:lineRule="auto" w:after="80"/>
            </w:pPr>
            <w:r>
              <w:rPr>
                <w:rFonts w:ascii="Microsoft YaHei" w:hAnsi="Microsoft YaHei" w:eastAsia="Microsoft YaHei"/>
                <w:b w:val="0"/>
                <w:sz w:val="19"/>
              </w:rPr>
              <w:t>Reply Reply 朱海瑞123 (2026-05-21 21:13)对的，我其实也高看存储。主要是狼大说了是外资主导的行情，得关注明天dpw复牌，集中关心dpw/dml/bbl的走势。毕竟大韩双c今天带头修复了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21:18  |  1013楼  |  UID 42162697  |  A类</w:t>
            </w:r>
          </w:p>
        </w:tc>
      </w:tr>
      <w:tr>
        <w:tc>
          <w:tcPr>
            <w:tcW w:type="dxa" w:w="10080"/>
          </w:tcPr>
          <w:p>
            <w:pPr>
              <w:spacing w:line="276" w:lineRule="auto" w:after="80"/>
            </w:pPr>
            <w:r>
              <w:rPr>
                <w:rFonts w:ascii="Microsoft YaHei" w:hAnsi="Microsoft YaHei" w:eastAsia="Microsoft YaHei"/>
                <w:b w:val="0"/>
                <w:sz w:val="19"/>
              </w:rPr>
              <w:t>Reply Reply Hugvn_1 (2026-05-21 21:14)我其实一直不太理解AI硬是怎么划分的，明明细分赛道各有各的逻辑，本质都是AI硬的上下游[s:ac:哦] 细分看估值没兑现的，我觉得都还有说法[s:ac:计划通]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2026-05-21 21:20  |  859楼  |  UID 64648193  |  A类</w:t>
            </w:r>
          </w:p>
        </w:tc>
      </w:tr>
      <w:tr>
        <w:tc>
          <w:tcPr>
            <w:tcW w:type="dxa" w:w="10080"/>
          </w:tcPr>
          <w:p>
            <w:pPr>
              <w:spacing w:line="276" w:lineRule="auto" w:after="80"/>
            </w:pPr>
            <w:r>
              <w:rPr>
                <w:rFonts w:ascii="Microsoft YaHei" w:hAnsi="Microsoft YaHei" w:eastAsia="Microsoft YaHei"/>
                <w:b w:val="0"/>
                <w:sz w:val="19"/>
              </w:rPr>
              <w:t>明日预案</w:t>
            </w:r>
          </w:p>
          <w:p>
            <w:pPr>
              <w:spacing w:line="276" w:lineRule="auto" w:after="80"/>
            </w:pPr>
            <w:r>
              <w:rPr>
                <w:rFonts w:ascii="Microsoft YaHei" w:hAnsi="Microsoft YaHei" w:eastAsia="Microsoft YaHei"/>
                <w:b w:val="0"/>
                <w:sz w:val="19"/>
              </w:rPr>
              <w:t>今日上证开4174点，收4077点，盘中一度触及4199点</w:t>
            </w:r>
            <w:r>
              <w:br/>
            </w:r>
            <w:r>
              <w:rPr>
                <w:rFonts w:ascii="Microsoft YaHei" w:hAnsi="Microsoft YaHei" w:eastAsia="Microsoft YaHei"/>
                <w:b w:val="0"/>
                <w:sz w:val="19"/>
              </w:rPr>
              <w:t>全天放量4000e，其中有3000e是下午尿尿杀出来的，南向卖出61亿(南向战法已失灵)</w:t>
            </w:r>
          </w:p>
          <w:p>
            <w:pPr>
              <w:spacing w:line="276" w:lineRule="auto" w:after="80"/>
            </w:pPr>
            <w:r>
              <w:rPr>
                <w:rFonts w:ascii="Microsoft YaHei" w:hAnsi="Microsoft YaHei" w:eastAsia="Microsoft YaHei"/>
                <w:b w:val="0"/>
                <w:sz w:val="19"/>
              </w:rPr>
              <w:t>今天大家想必吃饭都难了吧，卖盘过大触发量化止损，多么熟悉的一幕啊</w:t>
            </w:r>
          </w:p>
          <w:p>
            <w:pPr>
              <w:spacing w:line="276" w:lineRule="auto" w:after="80"/>
            </w:pPr>
            <w:r>
              <w:rPr>
                <w:rFonts w:ascii="Microsoft YaHei" w:hAnsi="Microsoft YaHei" w:eastAsia="Microsoft YaHei"/>
                <w:b w:val="0"/>
                <w:sz w:val="19"/>
              </w:rPr>
              <w:t>既然今天放量砸，那么明天依旧不容乐观，因为全天都在涌入大量的抄底盘，由于t+1机制抄底盘今日被锁在里面，那么明天大盘一旦拉升就会涌现茫茫多的抛压，叠加沃什周六凌晨的讲话，只要不是今晚停战明天是没有什么理由拉升的，尾盘可能存在抄底盘的涌入，如果有征兆可以小仓位适度参与</w:t>
            </w:r>
          </w:p>
          <w:p>
            <w:pPr>
              <w:spacing w:line="276" w:lineRule="auto" w:after="80"/>
            </w:pPr>
            <w:r>
              <w:rPr>
                <w:rFonts w:ascii="Microsoft YaHei" w:hAnsi="Microsoft YaHei" w:eastAsia="Microsoft YaHei"/>
                <w:b w:val="0"/>
                <w:sz w:val="19"/>
              </w:rPr>
              <w:t>闲话说完新的公式</w:t>
            </w:r>
          </w:p>
          <w:p>
            <w:pPr>
              <w:spacing w:line="276" w:lineRule="auto" w:after="80"/>
            </w:pPr>
            <w:r>
              <w:rPr>
                <w:rFonts w:ascii="Microsoft YaHei" w:hAnsi="Microsoft YaHei" w:eastAsia="Microsoft YaHei"/>
                <w:b w:val="0"/>
                <w:sz w:val="19"/>
              </w:rPr>
              <w:t>睡前复盘各个热门板块，找那些收盘时大部分个股潜水或水上的；能在大盘跳水时横住不动的；尾盘最后几分钟抢修复的；板块内有个股逆势涨停的；跟着大盘一起去世的，排名分先后</w:t>
            </w:r>
          </w:p>
          <w:p>
            <w:pPr>
              <w:spacing w:line="276" w:lineRule="auto" w:after="80"/>
            </w:pPr>
            <w:r>
              <w:rPr>
                <w:rFonts w:ascii="Microsoft YaHei" w:hAnsi="Microsoft YaHei" w:eastAsia="Microsoft YaHei"/>
                <w:b w:val="0"/>
                <w:sz w:val="19"/>
              </w:rPr>
              <w:t>我的结果供参考：jjr，pcb；药，利通，spcx二宝(通宇开除x籍)；姨，部分锂电池；电力，玻璃基板；光等等等等</w:t>
            </w:r>
          </w:p>
          <w:p>
            <w:pPr>
              <w:spacing w:line="276" w:lineRule="auto" w:after="80"/>
            </w:pPr>
            <w:r>
              <w:rPr>
                <w:rFonts w:ascii="Microsoft YaHei" w:hAnsi="Microsoft YaHei" w:eastAsia="Microsoft YaHei"/>
                <w:b w:val="0"/>
                <w:sz w:val="19"/>
              </w:rPr>
              <w:t>睡醒先观察外部消息，是否存在战争缓和或海峡进一步通航的消息，若有可在尾盘适度上仓位博反弹，若无则保持谨慎</w:t>
            </w:r>
          </w:p>
          <w:p>
            <w:pPr>
              <w:spacing w:line="276" w:lineRule="auto" w:after="80"/>
            </w:pPr>
            <w:r>
              <w:rPr>
                <w:rFonts w:ascii="Microsoft YaHei" w:hAnsi="Microsoft YaHei" w:eastAsia="Microsoft YaHei"/>
                <w:b w:val="0"/>
                <w:sz w:val="19"/>
              </w:rPr>
              <w:t>平开高开 按昨晚复盘结果，强度低的直接按，强度中等的看承接，强度高的不走坏持有不动</w:t>
            </w:r>
          </w:p>
          <w:p>
            <w:pPr>
              <w:spacing w:line="276" w:lineRule="auto" w:after="80"/>
            </w:pPr>
            <w:r>
              <w:rPr>
                <w:rFonts w:ascii="Microsoft YaHei" w:hAnsi="Microsoft YaHei" w:eastAsia="Microsoft YaHei"/>
                <w:b w:val="0"/>
                <w:sz w:val="19"/>
              </w:rPr>
              <w:t>低开 黄上白下 缩量 不动，等反弹不过压力位，按复盘抛出弱的个股</w:t>
            </w:r>
          </w:p>
          <w:p>
            <w:pPr>
              <w:spacing w:line="276" w:lineRule="auto" w:after="80"/>
            </w:pPr>
            <w:r>
              <w:rPr>
                <w:rFonts w:ascii="Microsoft YaHei" w:hAnsi="Microsoft YaHei" w:eastAsia="Microsoft YaHei"/>
                <w:b w:val="0"/>
                <w:sz w:val="19"/>
              </w:rPr>
              <w:t>低开 白上黄下 放量 危险信号，除非直接开在支撑位上，否则竞价出掉弱的，强的若走弱也可考虑反T</w:t>
            </w:r>
          </w:p>
          <w:p>
            <w:pPr>
              <w:spacing w:line="276" w:lineRule="auto" w:after="80"/>
            </w:pPr>
            <w:r>
              <w:rPr>
                <w:rFonts w:ascii="Microsoft YaHei" w:hAnsi="Microsoft YaHei" w:eastAsia="Microsoft YaHei"/>
                <w:b w:val="0"/>
                <w:sz w:val="19"/>
              </w:rPr>
              <w:t>压力位 整数关4100，20日线4140</w:t>
            </w:r>
            <w:r>
              <w:br/>
            </w:r>
            <w:r>
              <w:rPr>
                <w:rFonts w:ascii="Microsoft YaHei" w:hAnsi="Microsoft YaHei" w:eastAsia="Microsoft YaHei"/>
                <w:b w:val="0"/>
                <w:sz w:val="19"/>
              </w:rPr>
              <w:t>支撑位 60日线4064，前期高点4034</w:t>
            </w:r>
            <w:r>
              <w:br/>
            </w:r>
            <w:r>
              <w:rPr>
                <w:rFonts w:ascii="Microsoft YaHei" w:hAnsi="Microsoft YaHei" w:eastAsia="Microsoft YaHei"/>
                <w:b w:val="0"/>
                <w:sz w:val="19"/>
              </w:rPr>
              <w:t>破位 已经破位了[s:ac:哭笑]</w:t>
            </w:r>
          </w:p>
          <w:p>
            <w:pPr>
              <w:spacing w:line="276" w:lineRule="auto" w:after="80"/>
            </w:pPr>
            <w:r>
              <w:rPr>
                <w:rFonts w:ascii="Microsoft YaHei" w:hAnsi="Microsoft YaHei" w:eastAsia="Microsoft YaHei"/>
                <w:b w:val="0"/>
                <w:sz w:val="19"/>
              </w:rPr>
              <w:t>手里四只票，六层仓</w:t>
            </w:r>
          </w:p>
          <w:p>
            <w:pPr>
              <w:spacing w:line="276" w:lineRule="auto" w:after="80"/>
            </w:pPr>
            <w:r>
              <w:rPr>
                <w:rFonts w:ascii="Microsoft YaHei" w:hAnsi="Microsoft YaHei" w:eastAsia="Microsoft YaHei"/>
                <w:b w:val="0"/>
                <w:sz w:val="19"/>
              </w:rPr>
              <w:t>西部 空X情绪龙头，上市前破前高理论上不存在什么问题，做T预期</w:t>
            </w:r>
          </w:p>
          <w:p>
            <w:pPr>
              <w:spacing w:line="276" w:lineRule="auto" w:after="80"/>
            </w:pPr>
            <w:r>
              <w:rPr>
                <w:rFonts w:ascii="Microsoft YaHei" w:hAnsi="Microsoft YaHei" w:eastAsia="Microsoft YaHei"/>
                <w:b w:val="0"/>
                <w:sz w:val="19"/>
              </w:rPr>
              <w:t>利通，控异动成功，加上二十多的利润垫，水下买水上卖，简单模式，有概率走成抱团标，做T预期</w:t>
            </w:r>
          </w:p>
          <w:p>
            <w:pPr>
              <w:spacing w:line="276" w:lineRule="auto" w:after="80"/>
            </w:pPr>
            <w:r>
              <w:rPr>
                <w:rFonts w:ascii="Microsoft YaHei" w:hAnsi="Microsoft YaHei" w:eastAsia="Microsoft YaHei"/>
                <w:b w:val="0"/>
                <w:sz w:val="19"/>
              </w:rPr>
              <w:t>赵姨，全天强承接，两点后跳水大抵是etf所拖累，观察承接，承接差出半仓拉低成本，大盘企稳再伺机接回</w:t>
            </w:r>
          </w:p>
          <w:p>
            <w:pPr>
              <w:spacing w:line="276" w:lineRule="auto" w:after="80"/>
            </w:pPr>
            <w:r>
              <w:rPr>
                <w:rFonts w:ascii="Microsoft YaHei" w:hAnsi="Microsoft YaHei" w:eastAsia="Microsoft YaHei"/>
                <w:b w:val="0"/>
                <w:sz w:val="19"/>
              </w:rPr>
              <w:t>通信etf，没什么好说的，找机会按了</w:t>
            </w:r>
          </w:p>
          <w:p>
            <w:pPr>
              <w:spacing w:line="276" w:lineRule="auto" w:after="80"/>
            </w:pPr>
            <w:r>
              <w:rPr>
                <w:rFonts w:ascii="Microsoft YaHei" w:hAnsi="Microsoft YaHei" w:eastAsia="Microsoft YaHei"/>
                <w:b w:val="0"/>
                <w:sz w:val="19"/>
              </w:rPr>
              <w:t>后续止跌个人方向：pcb&gt;存&gt;光，具体原因不多解释了，下午那个文档有提及</w:t>
            </w:r>
          </w:p>
          <w:p>
            <w:pPr>
              <w:spacing w:line="276" w:lineRule="auto" w:after="80"/>
            </w:pPr>
            <w:r>
              <w:rPr>
                <w:rFonts w:ascii="Microsoft YaHei" w:hAnsi="Microsoft YaHei" w:eastAsia="Microsoft YaHei"/>
                <w:b w:val="0"/>
                <w:sz w:val="19"/>
              </w:rPr>
              <w:t>美股老馒头修复了，那光不急着按看看跟不跟</w:t>
            </w:r>
          </w:p>
          <w:p>
            <w:pPr>
              <w:spacing w:line="276" w:lineRule="auto" w:after="80"/>
            </w:pPr>
            <w:r>
              <w:rPr>
                <w:rFonts w:ascii="Microsoft YaHei" w:hAnsi="Microsoft YaHei" w:eastAsia="Microsoft YaHei"/>
                <w:b w:val="0"/>
                <w:sz w:val="19"/>
              </w:rPr>
              <w:t>以上仅为个人预案，防止盘中激情操作，水平有限不构成投资建议</w:t>
            </w:r>
          </w:p>
          <w:p>
            <w:pPr>
              <w:spacing w:line="276" w:lineRule="auto" w:after="80"/>
            </w:pPr>
            <w:r>
              <w:rPr>
                <w:rFonts w:ascii="Microsoft YaHei" w:hAnsi="Microsoft YaHei" w:eastAsia="Microsoft YaHei"/>
                <w:b w:val="0"/>
                <w:sz w:val="19"/>
              </w:rPr>
              <w:t>补一张图反奶一下./mon_202605/21/jmQ6-iyxeKfToS7v-8c.jpg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一生一股绊倒铁盒这条主要围绕医药；涉及标的：赵姨→兆易创新(603986)/存储/MCU/半导体设计。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 / 狼大分层：龙头；只有趋势行情里核心/风向标/龙头分层才有较高解释力。 / 阶段定位：预期修正、承接换筹、退潮；需用放量/缩量、筹码交换和核心标的验证。 / 个股/简称：赵姨→兆易创新(603986)/存储/MCU/半导体设计。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若医药在收盘后后仍有量能、核心标的和板块联动，且分层定位(龙头)与阶段(预期修正、承接换筹、退潮)被盘面确认，则该方向更可能延续；否则只当作当时盘面观察。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医药 / 观察 / 技术结构 / 分层:龙头 / 阶段:预期修正、承接换筹、退潮；记录原文、当时市场环境、验证条件、失效条件和后续复盘结论。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2026-05-21 21:41  |  860楼  |  UID 64648193  |  C类</w:t>
            </w:r>
          </w:p>
        </w:tc>
      </w:tr>
      <w:tr>
        <w:tc>
          <w:tcPr>
            <w:tcW w:type="dxa" w:w="10080"/>
          </w:tcPr>
          <w:p>
            <w:pPr>
              <w:spacing w:line="276" w:lineRule="auto" w:after="80"/>
            </w:pPr>
            <w:r>
              <w:rPr>
                <w:rFonts w:ascii="Microsoft YaHei" w:hAnsi="Microsoft YaHei" w:eastAsia="Microsoft YaHei"/>
                <w:b w:val="0"/>
                <w:sz w:val="19"/>
              </w:rPr>
              <w:t>Reply 风一样的岁月 (2026-05-21 21:31):</w:t>
            </w:r>
          </w:p>
          <w:p>
            <w:pPr>
              <w:spacing w:line="276" w:lineRule="auto" w:after="80"/>
            </w:pPr>
            <w:r>
              <w:rPr>
                <w:rFonts w:ascii="Microsoft YaHei" w:hAnsi="Microsoft YaHei" w:eastAsia="Microsoft YaHei"/>
                <w:b w:val="0"/>
                <w:sz w:val="19"/>
              </w:rPr>
              <w:t>问一下找机会按了里的“按了”是什么意思啊？</w:t>
            </w:r>
          </w:p>
          <w:p>
            <w:pPr>
              <w:spacing w:line="276" w:lineRule="auto" w:after="80"/>
            </w:pPr>
            <w:r>
              <w:rPr>
                <w:rFonts w:ascii="Microsoft YaHei" w:hAnsi="Microsoft YaHei" w:eastAsia="Microsoft YaHei"/>
                <w:b w:val="0"/>
                <w:sz w:val="19"/>
              </w:rPr>
              <w:t>字面意思，拉高的时候卖了把它按下去[s:ac:哭笑]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21:42  |  1014楼  |  UID 42162697  |  A类</w:t>
            </w:r>
          </w:p>
        </w:tc>
      </w:tr>
      <w:tr>
        <w:tc>
          <w:tcPr>
            <w:tcW w:type="dxa" w:w="10080"/>
          </w:tcPr>
          <w:p>
            <w:pPr>
              <w:spacing w:line="276" w:lineRule="auto" w:after="80"/>
            </w:pPr>
            <w:r>
              <w:rPr>
                <w:rFonts w:ascii="Microsoft YaHei" w:hAnsi="Microsoft YaHei" w:eastAsia="Microsoft YaHei"/>
                <w:b w:val="0"/>
                <w:sz w:val="19"/>
              </w:rPr>
              <w:t>Reply Reply facial_palsy (2026-05-21 21:03)狼大上一次明牌点的、有辨识度的长线票可能真是半导体设备。</w:t>
            </w:r>
          </w:p>
          <w:p>
            <w:pPr>
              <w:spacing w:line="276" w:lineRule="auto" w:after="80"/>
            </w:pPr>
            <w:r>
              <w:rPr>
                <w:rFonts w:ascii="Microsoft YaHei" w:hAnsi="Microsoft YaHei" w:eastAsia="Microsoft YaHei"/>
                <w:b w:val="0"/>
                <w:sz w:val="19"/>
              </w:rPr>
              <w:t>在5000下跌的大盘里找原因，不如先去学学机构研报和基本面，别到时候板块结账了有人来楼里问：</w:t>
            </w:r>
            <w:r>
              <w:br/>
            </w:r>
            <w:r>
              <w:rPr>
                <w:rFonts w:ascii="Microsoft YaHei" w:hAnsi="Microsoft YaHei" w:eastAsia="Microsoft YaHei"/>
                <w:b w:val="0"/>
                <w:sz w:val="19"/>
              </w:rPr>
              <w:t>“PCB怎么不是半导体？”</w:t>
            </w:r>
            <w:r>
              <w:br/>
            </w:r>
            <w:r>
              <w:rPr>
                <w:rFonts w:ascii="Microsoft YaHei" w:hAnsi="Microsoft YaHei" w:eastAsia="Microsoft YaHei"/>
                <w:b w:val="0"/>
                <w:sz w:val="19"/>
              </w:rPr>
              <w:t>“PCB怎么不是光？”</w:t>
            </w:r>
            <w:r>
              <w:br/>
            </w:r>
            <w:r>
              <w:rPr>
                <w:rFonts w:ascii="Microsoft YaHei" w:hAnsi="Microsoft YaHei" w:eastAsia="Microsoft YaHei"/>
                <w:b w:val="0"/>
                <w:sz w:val="19"/>
              </w:rPr>
              <w:t>“白水怎么不是主线？”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21:51  |  1015楼  |  UID 42162697  |  A类</w:t>
            </w:r>
          </w:p>
        </w:tc>
      </w:tr>
      <w:tr>
        <w:tc>
          <w:tcPr>
            <w:tcW w:type="dxa" w:w="10080"/>
          </w:tcPr>
          <w:p>
            <w:pPr>
              <w:spacing w:line="276" w:lineRule="auto" w:after="80"/>
            </w:pPr>
            <w:r>
              <w:rPr>
                <w:rFonts w:ascii="Microsoft YaHei" w:hAnsi="Microsoft YaHei" w:eastAsia="Microsoft YaHei"/>
                <w:b w:val="0"/>
                <w:sz w:val="19"/>
              </w:rPr>
              <w:t>Reply Reply 身处漩涡之中 (2026-05-21 21:34)我之所以把光和PCB放在最前也是因为，它们在半导体冲锋的这段时间都是以横代调，周k站稳5周线上涨，算蛮强势的信号。剩下就看机构资金怎么投票吧，猜太多也没有意义。一切都按照焚诀动态操作就好，大道至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21:51  |  2709楼  |  UID 150058  |  A类</w:t>
            </w:r>
          </w:p>
        </w:tc>
      </w:tr>
      <w:tr>
        <w:tc>
          <w:tcPr>
            <w:tcW w:type="dxa" w:w="10080"/>
          </w:tcPr>
          <w:p>
            <w:pPr>
              <w:spacing w:line="276" w:lineRule="auto" w:after="80"/>
            </w:pPr>
            <w:r>
              <w:rPr>
                <w:rFonts w:ascii="Microsoft YaHei" w:hAnsi="Microsoft YaHei" w:eastAsia="Microsoft YaHei"/>
                <w:b w:val="0"/>
                <w:sz w:val="22"/>
              </w:rPr>
              <w:t>截至目前 下午1点半之后的量化主卖确实没有定论，不管是市场传闻的量化小作文还是别的什么利空消息，目前都是捕风捉影</w:t>
            </w:r>
          </w:p>
          <w:p>
            <w:pPr>
              <w:spacing w:line="276" w:lineRule="auto" w:after="80"/>
            </w:pPr>
            <w:r>
              <w:rPr>
                <w:rFonts w:ascii="Microsoft YaHei" w:hAnsi="Microsoft YaHei" w:eastAsia="Microsoft YaHei"/>
                <w:b w:val="0"/>
                <w:sz w:val="22"/>
              </w:rPr>
              <w:t>早上B反高点是能判断出来的 B反结束迹象也是在这里说了 ，4150附近中间午盘放量转缩量是本来机构要这里震荡做反抽然后吸引更多人接盘科技的时间，但是1点半之后 从分时缩量又转放量 量化主卖这一段 是没有办法预判出来的 我盘中也说了 最后二卖位也没有很好 后面就没好卖点了</w:t>
            </w:r>
          </w:p>
          <w:p>
            <w:pPr>
              <w:spacing w:line="276" w:lineRule="auto" w:after="80"/>
            </w:pPr>
            <w:r>
              <w:rPr>
                <w:rFonts w:ascii="Microsoft YaHei" w:hAnsi="Microsoft YaHei" w:eastAsia="Microsoft YaHei"/>
                <w:b w:val="0"/>
                <w:sz w:val="22"/>
              </w:rPr>
              <w:t>在这种情况下，未知 才是目前最大的问题，所以针对未知，控制仓位才是重点。</w:t>
            </w:r>
          </w:p>
          <w:p>
            <w:pPr>
              <w:spacing w:line="276" w:lineRule="auto" w:after="80"/>
            </w:pPr>
            <w:r>
              <w:rPr>
                <w:rFonts w:ascii="Microsoft YaHei" w:hAnsi="Microsoft YaHei" w:eastAsia="Microsoft YaHei"/>
                <w:b w:val="0"/>
                <w:sz w:val="22"/>
              </w:rPr>
              <w:t>前几天我的操作和小图的操作 你们也是看见了 ，我们能做到的就是这样了</w:t>
            </w:r>
            <w:r>
              <w:br/>
            </w:r>
            <w:r>
              <w:rPr>
                <w:rFonts w:ascii="Microsoft YaHei" w:hAnsi="Microsoft YaHei" w:eastAsia="Microsoft YaHei"/>
                <w:b w:val="0"/>
                <w:sz w:val="22"/>
              </w:rPr>
              <w:t>不要指望我对你们个股有什么评价或者说法，你们不是这个级别</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阶段定位：承接换筹；需用放量/缩量、筹码交换和核心标的验证。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22:05  |  2710楼  |  UID 150058  |  B类</w:t>
            </w:r>
          </w:p>
        </w:tc>
      </w:tr>
      <w:tr>
        <w:tc>
          <w:tcPr>
            <w:tcW w:type="dxa" w:w="10080"/>
          </w:tcPr>
          <w:p>
            <w:pPr>
              <w:spacing w:line="276" w:lineRule="auto" w:after="80"/>
            </w:pPr>
            <w:r>
              <w:rPr>
                <w:rFonts w:ascii="Microsoft YaHei" w:hAnsi="Microsoft YaHei" w:eastAsia="Microsoft YaHei"/>
                <w:b w:val="0"/>
                <w:sz w:val="22"/>
              </w:rPr>
              <w:t>我只说 我没办法卖到今天最高点 我今天也是亏损的 而且绝对值一定比你们多</w:t>
            </w:r>
            <w:r>
              <w:br/>
            </w:r>
            <w:r>
              <w:rPr>
                <w:rFonts w:ascii="Microsoft YaHei" w:hAnsi="Microsoft YaHei" w:eastAsia="Microsoft YaHei"/>
                <w:b w:val="0"/>
                <w:sz w:val="22"/>
              </w:rPr>
              <w:t>你们居然指望我现在给你们个股建议和按摩？</w:t>
            </w:r>
          </w:p>
          <w:p>
            <w:pPr>
              <w:spacing w:line="276" w:lineRule="auto" w:after="80"/>
            </w:pPr>
            <w:r>
              <w:rPr>
                <w:rFonts w:ascii="Microsoft YaHei" w:hAnsi="Microsoft YaHei" w:eastAsia="Microsoft YaHei"/>
                <w:b w:val="0"/>
                <w:sz w:val="22"/>
              </w:rPr>
              <w:t>[del]我觉得我可能要收割你们回血才行[/del]</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2026-05-21 22:09  |  1016楼  |  UID 42162697  |  C类</w:t>
            </w:r>
          </w:p>
        </w:tc>
      </w:tr>
      <w:tr>
        <w:tc>
          <w:tcPr>
            <w:tcW w:type="dxa" w:w="10080"/>
          </w:tcPr>
          <w:p>
            <w:pPr>
              <w:spacing w:line="276" w:lineRule="auto" w:after="80"/>
            </w:pPr>
            <w:r>
              <w:rPr>
                <w:rFonts w:ascii="Microsoft YaHei" w:hAnsi="Microsoft YaHei" w:eastAsia="Microsoft YaHei"/>
                <w:b w:val="0"/>
                <w:sz w:val="19"/>
              </w:rPr>
              <w:t>Reply Reply -阿狼- (2026-05-21 22:05)不知道谁在指望按摩，我只知道我今天连着在磕头[s:ac:哭1]帅主力的恩情还不完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22:12  |  2711楼  |  UID 150058  |  A类</w:t>
            </w:r>
          </w:p>
        </w:tc>
      </w:tr>
      <w:tr>
        <w:tc>
          <w:tcPr>
            <w:tcW w:type="dxa" w:w="10080"/>
          </w:tcPr>
          <w:p>
            <w:pPr>
              <w:spacing w:line="276" w:lineRule="auto" w:after="80"/>
            </w:pPr>
            <w:r>
              <w:rPr>
                <w:rFonts w:ascii="Microsoft YaHei" w:hAnsi="Microsoft YaHei" w:eastAsia="Microsoft YaHei"/>
                <w:b w:val="0"/>
                <w:sz w:val="22"/>
              </w:rPr>
              <w:t>Reply 新光语 (2026-05-21 22:06):</w:t>
            </w:r>
          </w:p>
          <w:p>
            <w:pPr>
              <w:spacing w:line="276" w:lineRule="auto" w:after="80"/>
            </w:pPr>
            <w:r>
              <w:rPr>
                <w:rFonts w:ascii="Microsoft YaHei" w:hAnsi="Microsoft YaHei" w:eastAsia="Microsoft YaHei"/>
                <w:b w:val="0"/>
                <w:sz w:val="22"/>
              </w:rPr>
              <w:t>看不懂，目前开盘美股的光存都在涨，全世界市场今天科技特别是存储都在涨，昨晚依旧在加强整个AI产业链的利好，利空更是只看到有各种小作文。宏观、AI链世界范围都没看到有什么新的论调或者利空点，之前那几个老生常谈的不都在预期内么。看来看去只能是量化自己有什么问题[s:ac:晕]</w:t>
            </w:r>
            <w:r>
              <w:br/>
            </w:r>
            <w:r>
              <w:rPr>
                <w:rFonts w:ascii="Microsoft YaHei" w:hAnsi="Microsoft YaHei" w:eastAsia="Microsoft YaHei"/>
                <w:b w:val="0"/>
                <w:sz w:val="22"/>
              </w:rPr>
              <w:t>我之前的判断应该没什么问题</w:t>
            </w:r>
            <w:r>
              <w:br/>
            </w:r>
            <w:r>
              <w:rPr>
                <w:rFonts w:ascii="Microsoft YaHei" w:hAnsi="Microsoft YaHei" w:eastAsia="Microsoft YaHei"/>
                <w:b w:val="0"/>
                <w:sz w:val="22"/>
              </w:rPr>
              <w:t>今天下午的量化主杀是超预期 但是不代表我的逻辑是错的。我们大A自有一套独立运行体系。。。。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层级判断：核心科技/国产算力、存储/HBM。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存储/HBM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2026-05-21 22:16  |  2712楼  |  UID 150058  |  A类</w:t>
            </w:r>
          </w:p>
        </w:tc>
      </w:tr>
      <w:tr>
        <w:tc>
          <w:tcPr>
            <w:tcW w:type="dxa" w:w="10080"/>
          </w:tcPr>
          <w:p>
            <w:pPr>
              <w:spacing w:line="276" w:lineRule="auto" w:after="80"/>
            </w:pPr>
            <w:r>
              <w:rPr>
                <w:rFonts w:ascii="Microsoft YaHei" w:hAnsi="Microsoft YaHei" w:eastAsia="Microsoft YaHei"/>
                <w:b w:val="0"/>
                <w:sz w:val="22"/>
              </w:rPr>
              <w:t>现在美股就是在交易英伟达的业绩指引</w:t>
            </w:r>
            <w:r>
              <w:br/>
            </w:r>
            <w:r>
              <w:rPr>
                <w:rFonts w:ascii="Microsoft YaHei" w:hAnsi="Microsoft YaHei" w:eastAsia="Microsoft YaHei"/>
                <w:b w:val="0"/>
                <w:sz w:val="22"/>
              </w:rPr>
              <w:t>这TM才是正常市场的逻辑。</w:t>
            </w:r>
            <w:r>
              <w:br/>
            </w:r>
            <w:r>
              <w:rPr>
                <w:rFonts w:ascii="Microsoft YaHei" w:hAnsi="Microsoft YaHei" w:eastAsia="Microsoft YaHei"/>
                <w:b w:val="0"/>
                <w:sz w:val="22"/>
              </w:rPr>
              <w:t>你说我的判断错在哪。。。。。。。</w:t>
            </w:r>
            <w:r>
              <w:br/>
            </w:r>
            <w:r>
              <w:rPr>
                <w:rFonts w:ascii="Microsoft YaHei" w:hAnsi="Microsoft YaHei" w:eastAsia="Microsoft YaHei"/>
                <w:b w:val="0"/>
                <w:sz w:val="22"/>
              </w:rPr>
              <w:t>早上那些机构都在做这个预期 哪怕先摁了光 也是为了拉起来诱多</w:t>
            </w:r>
            <w:r>
              <w:br/>
            </w:r>
            <w:r>
              <w:rPr>
                <w:rFonts w:ascii="Microsoft YaHei" w:hAnsi="Microsoft YaHei" w:eastAsia="Microsoft YaHei"/>
                <w:b w:val="0"/>
                <w:sz w:val="22"/>
              </w:rPr>
              <w:t>但是下午那一段雪崩 大家都要死 让我回忆起了 3月每天10点后量化主卖的那段日子 这才是问题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狼大这条主要围绕；涉及标的：英伟达→英伟达(NVDA)/美股 AI GPU/算力龙头。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个股/简称：英伟达→英伟达(NVDA)/美股 AI GPU/算力龙头。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22:26  |  1506楼  |  UID 67143809  |  A类</w:t>
            </w:r>
          </w:p>
        </w:tc>
      </w:tr>
      <w:tr>
        <w:tc>
          <w:tcPr>
            <w:tcW w:type="dxa" w:w="10080"/>
          </w:tcPr>
          <w:p>
            <w:pPr>
              <w:spacing w:line="276" w:lineRule="auto" w:after="80"/>
            </w:pPr>
            <w:r>
              <w:rPr>
                <w:rFonts w:ascii="Microsoft YaHei" w:hAnsi="Microsoft YaHei" w:eastAsia="Microsoft YaHei"/>
                <w:b w:val="0"/>
                <w:sz w:val="19"/>
              </w:rPr>
              <w:t>Reply Reply -阿狼- (2026-05-21 22:16)</w:t>
            </w:r>
            <w:r>
              <w:br/>
            </w:r>
            <w:r>
              <w:rPr>
                <w:rFonts w:ascii="Microsoft YaHei" w:hAnsi="Microsoft YaHei" w:eastAsia="Microsoft YaHei"/>
                <w:b w:val="0"/>
                <w:sz w:val="19"/>
              </w:rPr>
              <w:t>上次看狼大这样骂  还是那次尾盘莫名其妙砸金融[s:ac:哭笑]</w:t>
            </w:r>
            <w:r>
              <w:br/>
            </w:r>
            <w:r>
              <w:rPr>
                <w:rFonts w:ascii="Microsoft YaHei" w:hAnsi="Microsoft YaHei" w:eastAsia="Microsoft YaHei"/>
                <w:b w:val="0"/>
                <w:sz w:val="19"/>
              </w:rPr>
              <w:t>大A还是太权威了，我本来打算进来赚个车钱，现在感觉知识面宽了好多</w:t>
            </w:r>
            <w:r>
              <w:br/>
            </w:r>
            <w:r>
              <w:rPr>
                <w:rFonts w:ascii="Microsoft YaHei" w:hAnsi="Microsoft YaHei" w:eastAsia="Microsoft YaHei"/>
                <w:b w:val="0"/>
                <w:sz w:val="19"/>
              </w:rPr>
              <w:t>什么半导体产业链，光通信上下游，存储及模组厂利润释放周期及库存单价，电池隔膜电解液，PCB板玻纤电子部基本都学明白了。</w:t>
            </w:r>
            <w:r>
              <w:br/>
            </w:r>
            <w:r>
              <w:rPr>
                <w:rFonts w:ascii="Microsoft YaHei" w:hAnsi="Microsoft YaHei" w:eastAsia="Microsoft YaHei"/>
                <w:b w:val="0"/>
                <w:sz w:val="19"/>
              </w:rPr>
              <w:t>[del]当然最重要的还是有点了解机构是怎么曹仁的了[/del]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Rzzz二号机这条主要围绕核心科技/国产算力、光通信/光模块、半导体设备/材料/封测、存储/HBM、PCB上游/载板材料、金融权重。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核心科技/国产算力、光通信/光模块、半导体设备/材料/封测、存储/HBM、PCB上游/载板材料、金融权重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层级判断：核心科技/国产算力、光通信/光模块、半导体设备/材料/封测、存储/HBM、PCB上游/载板材料、金融权重。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2026-05-21 22:38  |  1008楼  |  UID 65329649  |  A类</w:t>
            </w:r>
          </w:p>
        </w:tc>
      </w:tr>
      <w:tr>
        <w:tc>
          <w:tcPr>
            <w:tcW w:type="dxa" w:w="10080"/>
          </w:tcPr>
          <w:p>
            <w:pPr>
              <w:spacing w:line="276" w:lineRule="auto" w:after="80"/>
            </w:pPr>
            <w:r>
              <w:rPr>
                <w:rFonts w:ascii="Microsoft YaHei" w:hAnsi="Microsoft YaHei" w:eastAsia="Microsoft YaHei"/>
                <w:b w:val="0"/>
                <w:sz w:val="19"/>
              </w:rPr>
              <w:t>问个股的简直了</w:t>
            </w:r>
            <w:r>
              <w:br/>
            </w:r>
            <w:r>
              <w:rPr>
                <w:rFonts w:ascii="Microsoft YaHei" w:hAnsi="Microsoft YaHei" w:eastAsia="Microsoft YaHei"/>
                <w:b w:val="0"/>
                <w:sz w:val="19"/>
              </w:rPr>
              <w:t>这楼里的经验分享，不说吃完</w:t>
            </w:r>
            <w:r>
              <w:br/>
            </w:r>
            <w:r>
              <w:rPr>
                <w:rFonts w:ascii="Microsoft YaHei" w:hAnsi="Microsoft YaHei" w:eastAsia="Microsoft YaHei"/>
                <w:b w:val="0"/>
                <w:sz w:val="19"/>
              </w:rPr>
              <w:t>哪怕吃个十分之一</w:t>
            </w:r>
            <w:r>
              <w:br/>
            </w:r>
            <w:r>
              <w:rPr>
                <w:rFonts w:ascii="Microsoft YaHei" w:hAnsi="Microsoft YaHei" w:eastAsia="Microsoft YaHei"/>
                <w:b w:val="0"/>
                <w:sz w:val="19"/>
              </w:rPr>
              <w:t>也够用了</w:t>
            </w:r>
            <w:r>
              <w:br/>
            </w:r>
            <w:r>
              <w:rPr>
                <w:rFonts w:ascii="Microsoft YaHei" w:hAnsi="Microsoft YaHei" w:eastAsia="Microsoft YaHei"/>
                <w:b w:val="0"/>
                <w:sz w:val="19"/>
              </w:rPr>
              <w:t>狼大前面也说过抄底标准</w:t>
            </w:r>
            <w:r>
              <w:br/>
            </w:r>
            <w:r>
              <w:rPr>
                <w:rFonts w:ascii="Microsoft YaHei" w:hAnsi="Microsoft YaHei" w:eastAsia="Microsoft YaHei"/>
                <w:b w:val="0"/>
                <w:sz w:val="19"/>
              </w:rPr>
              <w:t>甚至最近几天多次提醒风险</w:t>
            </w:r>
            <w:r>
              <w:br/>
            </w:r>
            <w:r>
              <w:rPr>
                <w:rFonts w:ascii="Microsoft YaHei" w:hAnsi="Microsoft YaHei" w:eastAsia="Microsoft YaHei"/>
                <w:b w:val="0"/>
                <w:sz w:val="19"/>
              </w:rPr>
              <w:t>公域里这样已经很难得很难得了</w:t>
            </w:r>
          </w:p>
          <w:p>
            <w:pPr>
              <w:spacing w:line="276" w:lineRule="auto" w:after="80"/>
            </w:pPr>
            <w:r>
              <w:rPr>
                <w:rFonts w:ascii="Microsoft YaHei" w:hAnsi="Microsoft YaHei" w:eastAsia="Microsoft YaHei"/>
                <w:b w:val="0"/>
                <w:sz w:val="19"/>
              </w:rPr>
              <w:t>有些还拐着弯求按摩</w:t>
            </w:r>
            <w:r>
              <w:br/>
            </w:r>
            <w:r>
              <w:rPr>
                <w:rFonts w:ascii="Microsoft YaHei" w:hAnsi="Microsoft YaHei" w:eastAsia="Microsoft YaHei"/>
                <w:b w:val="0"/>
                <w:sz w:val="19"/>
              </w:rPr>
              <w:t>楼里不说都是人精，起码这里傻子要少很多，何必在人不开心时候自找没趣</w:t>
            </w:r>
          </w:p>
          <w:p>
            <w:pPr>
              <w:spacing w:line="276" w:lineRule="auto" w:after="80"/>
            </w:pPr>
            <w:r>
              <w:rPr>
                <w:rFonts w:ascii="Microsoft YaHei" w:hAnsi="Microsoft YaHei" w:eastAsia="Microsoft YaHei"/>
                <w:b w:val="0"/>
                <w:sz w:val="19"/>
              </w:rPr>
              <w:t>[s:ac:抠鼻]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22:42  |  1507楼  |  UID 67143809  |  C类</w:t>
            </w:r>
          </w:p>
        </w:tc>
      </w:tr>
      <w:tr>
        <w:tc>
          <w:tcPr>
            <w:tcW w:type="dxa" w:w="10080"/>
          </w:tcPr>
          <w:p>
            <w:pPr>
              <w:spacing w:line="276" w:lineRule="auto" w:after="80"/>
            </w:pPr>
            <w:r>
              <w:rPr>
                <w:rFonts w:ascii="Microsoft YaHei" w:hAnsi="Microsoft YaHei" w:eastAsia="Microsoft YaHei"/>
                <w:b w:val="0"/>
                <w:sz w:val="19"/>
              </w:rPr>
              <w:t>Reply Reply c471167449 (2026-05-21 22:36)</w:t>
            </w:r>
            <w:r>
              <w:br/>
            </w:r>
            <w:r>
              <w:rPr>
                <w:rFonts w:ascii="Microsoft YaHei" w:hAnsi="Microsoft YaHei" w:eastAsia="Microsoft YaHei"/>
                <w:b w:val="0"/>
                <w:sz w:val="19"/>
              </w:rPr>
              <w:t>量化就是机构  量化知道那就是机构有消息了  [del]机构有消息那狼大基本就知道了[/del]</w:t>
            </w:r>
            <w:r>
              <w:br/>
            </w:r>
            <w:r>
              <w:rPr>
                <w:rFonts w:ascii="Microsoft YaHei" w:hAnsi="Microsoft YaHei" w:eastAsia="Microsoft YaHei"/>
                <w:b w:val="0"/>
                <w:sz w:val="19"/>
              </w:rPr>
              <w:t>[del][s:pg:严肃][/del]综上所述   量化没消息</w:t>
            </w:r>
          </w:p>
          <w:p>
            <w:pPr>
              <w:spacing w:line="276" w:lineRule="auto" w:after="80"/>
            </w:pPr>
            <w:r>
              <w:rPr>
                <w:rFonts w:ascii="Microsoft YaHei" w:hAnsi="Microsoft YaHei" w:eastAsia="Microsoft YaHei"/>
                <w:b w:val="0"/>
                <w:sz w:val="19"/>
              </w:rPr>
              <w:t>我觉得大概还是前面我说的我预判你预判我的预判</w:t>
            </w:r>
          </w:p>
          <w:p>
            <w:pPr>
              <w:spacing w:line="276" w:lineRule="auto" w:after="80"/>
            </w:pPr>
            <w:r>
              <w:rPr>
                <w:rFonts w:ascii="Microsoft YaHei" w:hAnsi="Microsoft YaHei" w:eastAsia="Microsoft YaHei"/>
                <w:b w:val="0"/>
                <w:sz w:val="19"/>
              </w:rPr>
              <w:t>另外最近拉升和下杀走的都很急，不太正常，可能是留给机构划线的时间不多了？议息、沃什、长鑫上市各种叠加，还要给3-5和后面的四浪留出空间，时间比较紧。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2026-05-21 22:43  |  1009楼  |  UID 65329649  |  A类</w:t>
            </w:r>
          </w:p>
        </w:tc>
      </w:tr>
      <w:tr>
        <w:tc>
          <w:tcPr>
            <w:tcW w:type="dxa" w:w="10080"/>
          </w:tcPr>
          <w:p>
            <w:pPr>
              <w:spacing w:line="276" w:lineRule="auto" w:after="80"/>
            </w:pPr>
            <w:r>
              <w:rPr>
                <w:rFonts w:ascii="Microsoft YaHei" w:hAnsi="Microsoft YaHei" w:eastAsia="Microsoft YaHei"/>
                <w:b w:val="0"/>
                <w:sz w:val="19"/>
              </w:rPr>
              <w:t>不管啥趋势</w:t>
            </w:r>
            <w:r>
              <w:br/>
            </w:r>
            <w:r>
              <w:rPr>
                <w:rFonts w:ascii="Microsoft YaHei" w:hAnsi="Microsoft YaHei" w:eastAsia="Microsoft YaHei"/>
                <w:b w:val="0"/>
                <w:sz w:val="19"/>
              </w:rPr>
              <w:t>都有新生-鼎盛-衰竭，今天这里有加速的迹象，那肯定不是衰竭吧？</w:t>
            </w:r>
            <w:r>
              <w:br/>
            </w:r>
            <w:r>
              <w:rPr>
                <w:rFonts w:ascii="Microsoft YaHei" w:hAnsi="Microsoft YaHei" w:eastAsia="Microsoft YaHei"/>
                <w:b w:val="0"/>
                <w:sz w:val="19"/>
              </w:rPr>
              <w:t>机构行情里，因为操作标准好找，这种周期性的规律更一致</w:t>
            </w:r>
            <w:r>
              <w:br/>
            </w:r>
            <w:r>
              <w:rPr>
                <w:rFonts w:ascii="Microsoft YaHei" w:hAnsi="Microsoft YaHei" w:eastAsia="Microsoft YaHei"/>
                <w:b w:val="0"/>
                <w:sz w:val="19"/>
              </w:rPr>
              <w:t>现在也先别看什么点位怎么画浪型什么板块了</w:t>
            </w:r>
            <w:r>
              <w:br/>
            </w:r>
            <w:r>
              <w:rPr>
                <w:rFonts w:ascii="Microsoft YaHei" w:hAnsi="Microsoft YaHei" w:eastAsia="Microsoft YaHei"/>
                <w:b w:val="0"/>
                <w:sz w:val="19"/>
              </w:rPr>
              <w:t>先按技术面的做，起码等个缩量，</w:t>
            </w:r>
            <w:r>
              <w:br/>
            </w:r>
            <w:r>
              <w:rPr>
                <w:rFonts w:ascii="Microsoft YaHei" w:hAnsi="Microsoft YaHei" w:eastAsia="Microsoft YaHei"/>
                <w:b w:val="0"/>
                <w:sz w:val="19"/>
              </w:rPr>
              <w:t>老股楼里93在漫漫熊市时候说过一个标准，抄底，起码等3哥交易日不出新低，5日线走平</w:t>
            </w:r>
            <w:r>
              <w:br/>
            </w:r>
            <w:r>
              <w:rPr>
                <w:rFonts w:ascii="Microsoft YaHei" w:hAnsi="Microsoft YaHei" w:eastAsia="Microsoft YaHei"/>
                <w:b w:val="0"/>
                <w:sz w:val="19"/>
              </w:rPr>
              <w:t>主楼的东西更多</w:t>
            </w:r>
            <w:r>
              <w:br/>
            </w:r>
            <w:r>
              <w:rPr>
                <w:rFonts w:ascii="Microsoft YaHei" w:hAnsi="Microsoft YaHei" w:eastAsia="Microsoft YaHei"/>
                <w:b w:val="0"/>
                <w:sz w:val="19"/>
              </w:rPr>
              <w:t>懒得看或者懒得爬楼的，后面这段还是别做了</w:t>
            </w:r>
            <w:r>
              <w:br/>
            </w:r>
            <w:r>
              <w:rPr>
                <w:rFonts w:ascii="Microsoft YaHei" w:hAnsi="Microsoft YaHei" w:eastAsia="Microsoft YaHei"/>
                <w:b w:val="0"/>
                <w:sz w:val="19"/>
              </w:rPr>
              <w:t>容易糟蹋钱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2026-05-21 22:43  |  1508楼  |  UID 67143809  |  C类</w:t>
            </w:r>
          </w:p>
        </w:tc>
      </w:tr>
      <w:tr>
        <w:tc>
          <w:tcPr>
            <w:tcW w:type="dxa" w:w="10080"/>
          </w:tcPr>
          <w:p>
            <w:pPr>
              <w:spacing w:line="276" w:lineRule="auto" w:after="80"/>
            </w:pPr>
            <w:r>
              <w:rPr>
                <w:rFonts w:ascii="Microsoft YaHei" w:hAnsi="Microsoft YaHei" w:eastAsia="Microsoft YaHei"/>
                <w:b w:val="0"/>
                <w:sz w:val="19"/>
              </w:rPr>
              <w:t>Reply Reply zippo578 (2026-05-21 22:38)</w:t>
            </w:r>
            <w:r>
              <w:br/>
            </w:r>
            <w:r>
              <w:rPr>
                <w:rFonts w:ascii="Microsoft YaHei" w:hAnsi="Microsoft YaHei" w:eastAsia="Microsoft YaHei"/>
                <w:b w:val="0"/>
                <w:sz w:val="19"/>
              </w:rPr>
              <w:t>[s:pg:严肃]火鸡哥 我需要按摩  你昨天点小妹了吗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2026-05-21 23:04  |  1010楼  |  UID 65329649  |  A类</w:t>
            </w:r>
          </w:p>
        </w:tc>
      </w:tr>
      <w:tr>
        <w:tc>
          <w:tcPr>
            <w:tcW w:type="dxa" w:w="10080"/>
          </w:tcPr>
          <w:p>
            <w:pPr>
              <w:spacing w:line="276" w:lineRule="auto" w:after="80"/>
            </w:pPr>
            <w:r>
              <w:rPr>
                <w:rFonts w:ascii="Microsoft YaHei" w:hAnsi="Microsoft YaHei" w:eastAsia="Microsoft YaHei"/>
                <w:b w:val="0"/>
                <w:sz w:val="19"/>
              </w:rPr>
              <w:t>Reply Reply misinoy (2026-05-21 22:43)</w:t>
            </w:r>
            <w:r>
              <w:br/>
            </w:r>
            <w:r>
              <w:rPr>
                <w:rFonts w:ascii="Microsoft YaHei" w:hAnsi="Microsoft YaHei" w:eastAsia="Microsoft YaHei"/>
                <w:b w:val="0"/>
                <w:sz w:val="19"/>
              </w:rPr>
              <w:t>明天稍好点走个孕线上下影，然后再找机会缩量后修复</w:t>
            </w:r>
          </w:p>
          <w:p>
            <w:pPr>
              <w:spacing w:line="276" w:lineRule="auto" w:after="80"/>
            </w:pPr>
            <w:r>
              <w:rPr>
                <w:rFonts w:ascii="Microsoft YaHei" w:hAnsi="Microsoft YaHei" w:eastAsia="Microsoft YaHei"/>
                <w:b w:val="0"/>
                <w:sz w:val="19"/>
              </w:rPr>
              <w:t>绝对不能再加速或者不止跌</w:t>
            </w:r>
          </w:p>
          <w:p>
            <w:pPr>
              <w:spacing w:line="276" w:lineRule="auto" w:after="80"/>
            </w:pPr>
            <w:r>
              <w:rPr>
                <w:rFonts w:ascii="Microsoft YaHei" w:hAnsi="Microsoft YaHei" w:eastAsia="Microsoft YaHei"/>
                <w:b w:val="0"/>
                <w:sz w:val="19"/>
              </w:rPr>
              <w:t>再来个中阴就真考虑4-1了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2026-05-21 23:06  |  1011楼  |  UID 65329649  |  A类</w:t>
            </w:r>
          </w:p>
        </w:tc>
      </w:tr>
      <w:tr>
        <w:tc>
          <w:tcPr>
            <w:tcW w:type="dxa" w:w="10080"/>
          </w:tcPr>
          <w:p>
            <w:pPr>
              <w:spacing w:line="276" w:lineRule="auto" w:after="80"/>
            </w:pPr>
            <w:r>
              <w:rPr>
                <w:rFonts w:ascii="Microsoft YaHei" w:hAnsi="Microsoft YaHei" w:eastAsia="Microsoft YaHei"/>
                <w:b w:val="0"/>
                <w:sz w:val="19"/>
              </w:rPr>
              <w:t>Reply Reply Rzzz二号机 (2026-05-21 22:43)</w:t>
            </w:r>
          </w:p>
          <w:p>
            <w:pPr>
              <w:spacing w:line="276" w:lineRule="auto" w:after="80"/>
            </w:pPr>
            <w:r>
              <w:rPr>
                <w:rFonts w:ascii="Microsoft YaHei" w:hAnsi="Microsoft YaHei" w:eastAsia="Microsoft YaHei"/>
                <w:b w:val="0"/>
                <w:sz w:val="19"/>
              </w:rPr>
              <w:t>狼大焚决里有关于指数形态黄白线和量能关系的讲解</w:t>
            </w:r>
            <w:r>
              <w:br/>
            </w:r>
            <w:r>
              <w:rPr>
                <w:rFonts w:ascii="Microsoft YaHei" w:hAnsi="Microsoft YaHei" w:eastAsia="Microsoft YaHei"/>
                <w:b w:val="0"/>
                <w:sz w:val="19"/>
              </w:rPr>
              <w:t>这两天后视镜看的话昨天就有点信号</w:t>
            </w:r>
            <w:r>
              <w:br/>
            </w:r>
            <w:r>
              <w:rPr>
                <w:rFonts w:ascii="Microsoft YaHei" w:hAnsi="Microsoft YaHei" w:eastAsia="Microsoft YaHei"/>
                <w:b w:val="0"/>
                <w:sz w:val="19"/>
              </w:rPr>
              <w:t>正常下跌反弹，缩量回踩支撑</w:t>
            </w:r>
            <w:r>
              <w:br/>
            </w:r>
            <w:r>
              <w:rPr>
                <w:rFonts w:ascii="Microsoft YaHei" w:hAnsi="Microsoft YaHei" w:eastAsia="Microsoft YaHei"/>
                <w:b w:val="0"/>
                <w:sz w:val="19"/>
              </w:rPr>
              <w:t>而昨天如果注意量能变化的话</w:t>
            </w:r>
            <w:r>
              <w:br/>
            </w:r>
            <w:r>
              <w:rPr>
                <w:rFonts w:ascii="Microsoft YaHei" w:hAnsi="Microsoft YaHei" w:eastAsia="Microsoft YaHei"/>
                <w:b w:val="0"/>
                <w:sz w:val="19"/>
              </w:rPr>
              <w:t>其实上午是放了1500e，黄线在下一直深水</w:t>
            </w:r>
            <w:r>
              <w:br/>
            </w:r>
            <w:r>
              <w:rPr>
                <w:rFonts w:ascii="Microsoft YaHei" w:hAnsi="Microsoft YaHei" w:eastAsia="Microsoft YaHei"/>
                <w:b w:val="0"/>
                <w:sz w:val="19"/>
              </w:rPr>
              <w:t>下午则是缩量拉升</w:t>
            </w:r>
            <w:r>
              <w:br/>
            </w:r>
            <w:r>
              <w:rPr>
                <w:rFonts w:ascii="Microsoft YaHei" w:hAnsi="Microsoft YaHei" w:eastAsia="Microsoft YaHei"/>
                <w:b w:val="0"/>
                <w:sz w:val="19"/>
              </w:rPr>
              <w:t>不符合缩量回踩的标准</w:t>
            </w:r>
            <w:r>
              <w:br/>
            </w:r>
            <w:r>
              <w:rPr>
                <w:rFonts w:ascii="Microsoft YaHei" w:hAnsi="Microsoft YaHei" w:eastAsia="Microsoft YaHei"/>
                <w:b w:val="0"/>
                <w:sz w:val="19"/>
              </w:rPr>
              <w:t>而且收盘后狼大还专门回帖：全天没有买点</w:t>
            </w:r>
          </w:p>
          <w:p>
            <w:pPr>
              <w:spacing w:line="276" w:lineRule="auto" w:after="80"/>
            </w:pPr>
            <w:r>
              <w:rPr>
                <w:rFonts w:ascii="Microsoft YaHei" w:hAnsi="Microsoft YaHei" w:eastAsia="Microsoft YaHei"/>
                <w:b w:val="0"/>
                <w:sz w:val="19"/>
              </w:rPr>
              <w:t>我觉得最好的按摩就势降低自己对后面行情的预期</w:t>
            </w:r>
            <w:r>
              <w:br/>
            </w:r>
            <w:r>
              <w:rPr>
                <w:rFonts w:ascii="Microsoft YaHei" w:hAnsi="Microsoft YaHei" w:eastAsia="Microsoft YaHei"/>
                <w:b w:val="0"/>
                <w:sz w:val="19"/>
              </w:rPr>
              <w:t>能赚多少转多少，哪怕少亏，都是在为5浪准备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量能：成交量和成交额，代表资金参与程度；没有量能的形态可靠性较弱。；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上证指数-2.04%，深证成指-2.07%，创业板指-2.35%，科创50-3.70%，中证1000-3.39%；上证成交额约15957亿元；指数分化或偏弱。 环境标签：偏防御/风险收缩；结论置信度中等。 有效讨论集中在半导体设备/材料/封测、核心科技/国产算力、机器人、金融权重，主线判断需回到量能、核心标的、风向标/龙头和板块联动验证。 当日A/B类有效发言131条，C类原文保留121条。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看多/持有：09:44 包子music：半导体设备/材料/封测；10:08 包子music：包子music这条主要是在补充盘面结构或交易纪律。 动作倾向：持有。；10:40 狼大：狼大这条主要是在补充盘面结构或交易纪律。 动作倾向：观察。；10:48 小蝎子ICE二代：半导体设备/材料/封测；11:09 xbox：xbox这条主要是在补充盘面结构或交易纪律。</w:t>
            </w:r>
          </w:p>
          <w:p>
            <w:pPr>
              <w:spacing w:after="40"/>
            </w:pPr>
            <w:r>
              <w:rPr>
                <w:rFonts w:ascii="Microsoft YaHei" w:hAnsi="Microsoft YaHei" w:eastAsia="Microsoft YaHei"/>
                <w:b w:val="0"/>
                <w:color w:val="374151"/>
                <w:sz w:val="18"/>
              </w:rPr>
              <w:t>观望：08:03 xbox：xbox这条主要是在补充盘面结构或交易纪律。；08:14 xbox：半导体设备/材料/封测；08:52 xbox：xbox这条主要是在补充盘面结构或交易纪律。；09:22 小蝎子ICE二代：小蝎子ICE二代这条主要是在补充盘面结构或交易纪律。；09:27 xbox：xbox这条主要是在补充盘面结构或交易纪律。 动作倾向：观察。</w:t>
            </w:r>
          </w:p>
          <w:p>
            <w:pPr>
              <w:spacing w:after="40"/>
            </w:pPr>
            <w:r>
              <w:rPr>
                <w:rFonts w:ascii="Microsoft YaHei" w:hAnsi="Microsoft YaHei" w:eastAsia="Microsoft YaHei"/>
                <w:b w:val="0"/>
                <w:color w:val="374151"/>
                <w:sz w:val="18"/>
              </w:rPr>
              <w:t>减仓/出清：08:45 xbox：核心科技/国产算力；10:36 xbox：xbox这条主要是在补充盘面结构或交易纪律。 动作倾向：减仓。；11:13 小蝎子ICE二代：半导体设备/材料/封测；11:34 xbox：xbox这条主要是在补充盘面结构或交易纪律。 动作倾向：减仓。；12:07 xbox：半导体设备/材料/封测</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板块轮动：相对强线索集中在半导体设备/材料/封测、核心科技/国产算力、机器人；发言宽度较集中，需比较主线核心、中军与补涨梯队是否同步。</w:t>
            </w:r>
          </w:p>
          <w:p>
            <w:pPr>
              <w:spacing w:after="40"/>
            </w:pPr>
            <w:r>
              <w:rPr>
                <w:rFonts w:ascii="Microsoft YaHei" w:hAnsi="Microsoft YaHei" w:eastAsia="Microsoft YaHei"/>
                <w:b w:val="0"/>
                <w:color w:val="374151"/>
                <w:sz w:val="18"/>
              </w:rPr>
              <w:t>狼大分层线索：龙头、核心、风向标</w:t>
            </w:r>
          </w:p>
          <w:p>
            <w:pPr>
              <w:spacing w:after="40"/>
            </w:pPr>
            <w:r>
              <w:rPr>
                <w:rFonts w:ascii="Microsoft YaHei" w:hAnsi="Microsoft YaHei" w:eastAsia="Microsoft YaHei"/>
                <w:b w:val="0"/>
                <w:color w:val="374151"/>
                <w:sz w:val="18"/>
              </w:rPr>
              <w:t>趋势阶段线索：预期修正、爆发、承接换筹、退潮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发言链条：10:07 狼大：核心科技/国产算力、金融权重 -&gt; 10:12 狼大：狼大这条主要是在补充盘面结构或交易纪律。 -&gt; 10:15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08:03 xbox：xbox这条主要是在补充盘面结构或交易纪律。；若未明确点名板块在盘前/开盘前后仍有量能、核心标的和板块联动，且分层定位(不足以判断)与阶段(承接换筹)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08:14 xbox：半导体设备/材料/封测；若半导体设备/材料/封测在盘前/开盘前后仍有量能、核心标的和板块联动，且分层定位(龙头)与阶段(预期修正)被盘面确认，则该方向更可能延续；否则只当作当时盘面观察。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08:45 xbox：核心科技/国产算力；若核心科技/国产算力在盘前/开盘前后仍有量能、核心标的和板块联动，且分层定位(不足以判断)与阶段(不足以判断)被盘面确认，则该方向更可能延续；否则只当作当时盘面观察。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技术情景（半导体设备/材料/封测、核心科技/国产算力）：基准情景：趋势和量能继续配合，相关方向延续观察。 强化情景：放量突破或回踩不破，核心标的带动板块扩散。 失效情景：缩量、长上影、跌破支撑或核心标的走弱。 狼大框架校正：分层=龙头、核心、风向标；阶段=预期修正、爆发、承接换筹、退潮。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高频术语：主线、追高、突破、量能</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时段分布：盘前/开盘确认19条；早盘51条；午间/午后63条；尾盘/收盘后119条。 当日发言总数252条，其中狼大发言39条。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主线；追高；突破；量能；大哥→中际旭创；英伟达→英伟达；北方华创→北方华创；姨→兆易创新；沪电→沪电股份</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次日观察：继续跟踪半导体设备/材料/封测、核心科技/国产算力、机器人的量能、核心标的和板块联动。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2026-05-22（160条）</w:t>
      </w:r>
    </w:p>
    <w:p>
      <w:r>
        <w:rPr>
          <w:rFonts w:ascii="Microsoft YaHei" w:hAnsi="Microsoft YaHei" w:eastAsia="Microsoft YaHei"/>
          <w:b/>
          <w:sz w:val="20"/>
        </w:rPr>
        <w:t>当日指数环境：</w:t>
      </w:r>
      <w:r>
        <w:rPr>
          <w:rFonts w:ascii="Microsoft YaHei" w:hAnsi="Microsoft YaHei" w:eastAsia="Microsoft YaHei"/>
          <w:b w:val="0"/>
          <w:sz w:val="20"/>
        </w:rPr>
        <w:t>上证指数+0.87%，深证成指+2.30%，创业板指+2.84%，科创50+1.51%，中证1000+2.14%；上证成交额约12858亿元；指数整体偏强。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01:27</w:t>
            </w:r>
          </w:p>
        </w:tc>
        <w:tc>
          <w:tcPr>
            <w:tcW w:type="dxa" w:w="2016"/>
          </w:tcPr>
          <w:p>
            <w:pPr>
              <w:spacing w:after="0"/>
            </w:pPr>
            <w:r>
              <w:rPr>
                <w:rFonts w:ascii="Microsoft YaHei" w:hAnsi="Microsoft YaHei" w:eastAsia="Microsoft YaHei"/>
                <w:b w:val="0"/>
                <w:color w:val="374151"/>
                <w:sz w:val="17"/>
              </w:rPr>
              <w:t>1509楼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07:38</w:t>
            </w:r>
          </w:p>
        </w:tc>
        <w:tc>
          <w:tcPr>
            <w:tcW w:type="dxa" w:w="2016"/>
          </w:tcPr>
          <w:p>
            <w:pPr>
              <w:spacing w:after="0"/>
            </w:pPr>
            <w:r>
              <w:rPr>
                <w:rFonts w:ascii="Microsoft YaHei" w:hAnsi="Microsoft YaHei" w:eastAsia="Microsoft YaHei"/>
                <w:b w:val="0"/>
                <w:color w:val="374151"/>
                <w:sz w:val="17"/>
              </w:rPr>
              <w:t>1027楼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07:57</w:t>
            </w:r>
          </w:p>
        </w:tc>
        <w:tc>
          <w:tcPr>
            <w:tcW w:type="dxa" w:w="2016"/>
          </w:tcPr>
          <w:p>
            <w:pPr>
              <w:spacing w:after="0"/>
            </w:pPr>
            <w:r>
              <w:rPr>
                <w:rFonts w:ascii="Microsoft YaHei" w:hAnsi="Microsoft YaHei" w:eastAsia="Microsoft YaHei"/>
                <w:b w:val="0"/>
                <w:color w:val="374151"/>
                <w:sz w:val="17"/>
              </w:rPr>
              <w:t>255楼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08:06</w:t>
            </w:r>
          </w:p>
        </w:tc>
        <w:tc>
          <w:tcPr>
            <w:tcW w:type="dxa" w:w="2016"/>
          </w:tcPr>
          <w:p>
            <w:pPr>
              <w:spacing w:after="0"/>
            </w:pPr>
            <w:r>
              <w:rPr>
                <w:rFonts w:ascii="Microsoft YaHei" w:hAnsi="Microsoft YaHei" w:eastAsia="Microsoft YaHei"/>
                <w:b w:val="0"/>
                <w:color w:val="374151"/>
                <w:sz w:val="17"/>
              </w:rPr>
              <w:t>256楼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08:37</w:t>
            </w:r>
          </w:p>
        </w:tc>
        <w:tc>
          <w:tcPr>
            <w:tcW w:type="dxa" w:w="2016"/>
          </w:tcPr>
          <w:p>
            <w:pPr>
              <w:spacing w:after="0"/>
            </w:pPr>
            <w:r>
              <w:rPr>
                <w:rFonts w:ascii="Microsoft YaHei" w:hAnsi="Microsoft YaHei" w:eastAsia="Microsoft YaHei"/>
                <w:b w:val="0"/>
                <w:color w:val="374151"/>
                <w:sz w:val="17"/>
              </w:rPr>
              <w:t>1028楼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09:10</w:t>
            </w:r>
          </w:p>
        </w:tc>
        <w:tc>
          <w:tcPr>
            <w:tcW w:type="dxa" w:w="2016"/>
          </w:tcPr>
          <w:p>
            <w:pPr>
              <w:spacing w:after="0"/>
            </w:pPr>
            <w:r>
              <w:rPr>
                <w:rFonts w:ascii="Microsoft YaHei" w:hAnsi="Microsoft YaHei" w:eastAsia="Microsoft YaHei"/>
                <w:b w:val="0"/>
                <w:color w:val="374151"/>
                <w:sz w:val="17"/>
              </w:rPr>
              <w:t>1017楼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1510楼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861楼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1018楼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1511楼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862楼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1029楼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1030楼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1019楼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1031楼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1020楼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1512楼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1021楼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1022楼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2713楼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257楼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1023楼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1513楼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863楼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1032楼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1514楼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1024楼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1033楼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1515楼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864楼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1025楼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103楼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1034楼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1516楼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1026楼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1517楼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1518楼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865楼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1012楼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1519楼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866楼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1013楼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1520楼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1014楼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1035楼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1015楼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1521楼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1027楼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1016楼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1522楼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258楼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1523楼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1524楼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1036楼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1492楼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1525楼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1028楼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1526楼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1017楼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1029楼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1527楼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1528楼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半导体设备/材料/封测、PCB上游/载板材料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1529楼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867楼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259楼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1530楼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1531楼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868楼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1030楼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半导体设备/材料/封测、机器人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869楼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1031楼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435楼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1032楼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1033楼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12:15</w:t>
            </w:r>
          </w:p>
        </w:tc>
        <w:tc>
          <w:tcPr>
            <w:tcW w:type="dxa" w:w="2016"/>
          </w:tcPr>
          <w:p>
            <w:pPr>
              <w:spacing w:after="0"/>
            </w:pPr>
            <w:r>
              <w:rPr>
                <w:rFonts w:ascii="Microsoft YaHei" w:hAnsi="Microsoft YaHei" w:eastAsia="Microsoft YaHei"/>
                <w:b w:val="0"/>
                <w:color w:val="374151"/>
                <w:sz w:val="17"/>
              </w:rPr>
              <w:t>1034楼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12:33</w:t>
            </w:r>
          </w:p>
        </w:tc>
        <w:tc>
          <w:tcPr>
            <w:tcW w:type="dxa" w:w="2016"/>
          </w:tcPr>
          <w:p>
            <w:pPr>
              <w:spacing w:after="0"/>
            </w:pPr>
            <w:r>
              <w:rPr>
                <w:rFonts w:ascii="Microsoft YaHei" w:hAnsi="Microsoft YaHei" w:eastAsia="Microsoft YaHei"/>
                <w:b w:val="0"/>
                <w:color w:val="374151"/>
                <w:sz w:val="17"/>
              </w:rPr>
              <w:t>104楼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12:34</w:t>
            </w:r>
          </w:p>
        </w:tc>
        <w:tc>
          <w:tcPr>
            <w:tcW w:type="dxa" w:w="2016"/>
          </w:tcPr>
          <w:p>
            <w:pPr>
              <w:spacing w:after="0"/>
            </w:pPr>
            <w:r>
              <w:rPr>
                <w:rFonts w:ascii="Microsoft YaHei" w:hAnsi="Microsoft YaHei" w:eastAsia="Microsoft YaHei"/>
                <w:b w:val="0"/>
                <w:color w:val="374151"/>
                <w:sz w:val="17"/>
              </w:rPr>
              <w:t>1035楼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12:41</w:t>
            </w:r>
          </w:p>
        </w:tc>
        <w:tc>
          <w:tcPr>
            <w:tcW w:type="dxa" w:w="2016"/>
          </w:tcPr>
          <w:p>
            <w:pPr>
              <w:spacing w:after="0"/>
            </w:pPr>
            <w:r>
              <w:rPr>
                <w:rFonts w:ascii="Microsoft YaHei" w:hAnsi="Microsoft YaHei" w:eastAsia="Microsoft YaHei"/>
                <w:b w:val="0"/>
                <w:color w:val="374151"/>
                <w:sz w:val="17"/>
              </w:rPr>
              <w:t>1036楼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12:43</w:t>
            </w:r>
          </w:p>
        </w:tc>
        <w:tc>
          <w:tcPr>
            <w:tcW w:type="dxa" w:w="2016"/>
          </w:tcPr>
          <w:p>
            <w:pPr>
              <w:spacing w:after="0"/>
            </w:pPr>
            <w:r>
              <w:rPr>
                <w:rFonts w:ascii="Microsoft YaHei" w:hAnsi="Microsoft YaHei" w:eastAsia="Microsoft YaHei"/>
                <w:b w:val="0"/>
                <w:color w:val="374151"/>
                <w:sz w:val="17"/>
              </w:rPr>
              <w:t>1037楼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12:43</w:t>
            </w:r>
          </w:p>
        </w:tc>
        <w:tc>
          <w:tcPr>
            <w:tcW w:type="dxa" w:w="2016"/>
          </w:tcPr>
          <w:p>
            <w:pPr>
              <w:spacing w:after="0"/>
            </w:pPr>
            <w:r>
              <w:rPr>
                <w:rFonts w:ascii="Microsoft YaHei" w:hAnsi="Microsoft YaHei" w:eastAsia="Microsoft YaHei"/>
                <w:b w:val="0"/>
                <w:color w:val="374151"/>
                <w:sz w:val="17"/>
              </w:rPr>
              <w:t>2714楼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1532楼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2715楼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1038楼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1018楼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2716楼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1019楼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1039楼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1037楼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1040楼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1038楼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2717楼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1533楼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2718楼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1534楼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436楼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1535楼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1493楼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1041楼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2719楼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2720楼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2721楼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1536楼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1537楼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2722楼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1538楼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2723楼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1539楼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1540楼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2724楼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2725楼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1541楼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2726楼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1542楼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2727楼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1020楼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1543楼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2728楼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1039楼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261楼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2729楼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2730楼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2731楼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2732楼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1040楼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105楼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2733楼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437楼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870楼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2734楼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2735楼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871楼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1041楼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AI应用/软件、医药</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1042楼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1043楼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438楼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15:40</w:t>
            </w:r>
          </w:p>
        </w:tc>
        <w:tc>
          <w:tcPr>
            <w:tcW w:type="dxa" w:w="2016"/>
          </w:tcPr>
          <w:p>
            <w:pPr>
              <w:spacing w:after="0"/>
            </w:pPr>
            <w:r>
              <w:rPr>
                <w:rFonts w:ascii="Microsoft YaHei" w:hAnsi="Microsoft YaHei" w:eastAsia="Microsoft YaHei"/>
                <w:b w:val="0"/>
                <w:color w:val="374151"/>
                <w:sz w:val="17"/>
              </w:rPr>
              <w:t>1042楼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872楼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15:45</w:t>
            </w:r>
          </w:p>
        </w:tc>
        <w:tc>
          <w:tcPr>
            <w:tcW w:type="dxa" w:w="2016"/>
          </w:tcPr>
          <w:p>
            <w:pPr>
              <w:spacing w:after="0"/>
            </w:pPr>
            <w:r>
              <w:rPr>
                <w:rFonts w:ascii="Microsoft YaHei" w:hAnsi="Microsoft YaHei" w:eastAsia="Microsoft YaHei"/>
                <w:b w:val="0"/>
                <w:color w:val="374151"/>
                <w:sz w:val="17"/>
              </w:rPr>
              <w:t>1044楼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15:50</w:t>
            </w:r>
          </w:p>
        </w:tc>
        <w:tc>
          <w:tcPr>
            <w:tcW w:type="dxa" w:w="2016"/>
          </w:tcPr>
          <w:p>
            <w:pPr>
              <w:spacing w:after="0"/>
            </w:pPr>
            <w:r>
              <w:rPr>
                <w:rFonts w:ascii="Microsoft YaHei" w:hAnsi="Microsoft YaHei" w:eastAsia="Microsoft YaHei"/>
                <w:b w:val="0"/>
                <w:color w:val="374151"/>
                <w:sz w:val="17"/>
              </w:rPr>
              <w:t>1045楼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1046楼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15:58</w:t>
            </w:r>
          </w:p>
        </w:tc>
        <w:tc>
          <w:tcPr>
            <w:tcW w:type="dxa" w:w="2016"/>
          </w:tcPr>
          <w:p>
            <w:pPr>
              <w:spacing w:after="0"/>
            </w:pPr>
            <w:r>
              <w:rPr>
                <w:rFonts w:ascii="Microsoft YaHei" w:hAnsi="Microsoft YaHei" w:eastAsia="Microsoft YaHei"/>
                <w:b w:val="0"/>
                <w:color w:val="374151"/>
                <w:sz w:val="17"/>
              </w:rPr>
              <w:t>873楼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16:06</w:t>
            </w:r>
          </w:p>
        </w:tc>
        <w:tc>
          <w:tcPr>
            <w:tcW w:type="dxa" w:w="2016"/>
          </w:tcPr>
          <w:p>
            <w:pPr>
              <w:spacing w:after="0"/>
            </w:pPr>
            <w:r>
              <w:rPr>
                <w:rFonts w:ascii="Microsoft YaHei" w:hAnsi="Microsoft YaHei" w:eastAsia="Microsoft YaHei"/>
                <w:b w:val="0"/>
                <w:color w:val="374151"/>
                <w:sz w:val="17"/>
              </w:rPr>
              <w:t>439楼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16:20</w:t>
            </w:r>
          </w:p>
        </w:tc>
        <w:tc>
          <w:tcPr>
            <w:tcW w:type="dxa" w:w="2016"/>
          </w:tcPr>
          <w:p>
            <w:pPr>
              <w:spacing w:after="0"/>
            </w:pPr>
            <w:r>
              <w:rPr>
                <w:rFonts w:ascii="Microsoft YaHei" w:hAnsi="Microsoft YaHei" w:eastAsia="Microsoft YaHei"/>
                <w:b w:val="0"/>
                <w:color w:val="374151"/>
                <w:sz w:val="17"/>
              </w:rPr>
              <w:t>106楼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1047楼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16:35</w:t>
            </w:r>
          </w:p>
        </w:tc>
        <w:tc>
          <w:tcPr>
            <w:tcW w:type="dxa" w:w="2016"/>
          </w:tcPr>
          <w:p>
            <w:pPr>
              <w:spacing w:after="0"/>
            </w:pPr>
            <w:r>
              <w:rPr>
                <w:rFonts w:ascii="Microsoft YaHei" w:hAnsi="Microsoft YaHei" w:eastAsia="Microsoft YaHei"/>
                <w:b w:val="0"/>
                <w:color w:val="374151"/>
                <w:sz w:val="17"/>
              </w:rPr>
              <w:t>1043楼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16:46</w:t>
            </w:r>
          </w:p>
        </w:tc>
        <w:tc>
          <w:tcPr>
            <w:tcW w:type="dxa" w:w="2016"/>
          </w:tcPr>
          <w:p>
            <w:pPr>
              <w:spacing w:after="0"/>
            </w:pPr>
            <w:r>
              <w:rPr>
                <w:rFonts w:ascii="Microsoft YaHei" w:hAnsi="Microsoft YaHei" w:eastAsia="Microsoft YaHei"/>
                <w:b w:val="0"/>
                <w:color w:val="374151"/>
                <w:sz w:val="17"/>
              </w:rPr>
              <w:t>1048楼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16:57</w:t>
            </w:r>
          </w:p>
        </w:tc>
        <w:tc>
          <w:tcPr>
            <w:tcW w:type="dxa" w:w="2016"/>
          </w:tcPr>
          <w:p>
            <w:pPr>
              <w:spacing w:after="0"/>
            </w:pPr>
            <w:r>
              <w:rPr>
                <w:rFonts w:ascii="Microsoft YaHei" w:hAnsi="Microsoft YaHei" w:eastAsia="Microsoft YaHei"/>
                <w:b w:val="0"/>
                <w:color w:val="374151"/>
                <w:sz w:val="17"/>
              </w:rPr>
              <w:t>1049楼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17:36</w:t>
            </w:r>
          </w:p>
        </w:tc>
        <w:tc>
          <w:tcPr>
            <w:tcW w:type="dxa" w:w="2016"/>
          </w:tcPr>
          <w:p>
            <w:pPr>
              <w:spacing w:after="0"/>
            </w:pPr>
            <w:r>
              <w:rPr>
                <w:rFonts w:ascii="Microsoft YaHei" w:hAnsi="Microsoft YaHei" w:eastAsia="Microsoft YaHei"/>
                <w:b w:val="0"/>
                <w:color w:val="374151"/>
                <w:sz w:val="17"/>
              </w:rPr>
              <w:t>440楼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18:08</w:t>
            </w:r>
          </w:p>
        </w:tc>
        <w:tc>
          <w:tcPr>
            <w:tcW w:type="dxa" w:w="2016"/>
          </w:tcPr>
          <w:p>
            <w:pPr>
              <w:spacing w:after="0"/>
            </w:pPr>
            <w:r>
              <w:rPr>
                <w:rFonts w:ascii="Microsoft YaHei" w:hAnsi="Microsoft YaHei" w:eastAsia="Microsoft YaHei"/>
                <w:b w:val="0"/>
                <w:color w:val="374151"/>
                <w:sz w:val="17"/>
              </w:rPr>
              <w:t>874楼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18:22</w:t>
            </w:r>
          </w:p>
        </w:tc>
        <w:tc>
          <w:tcPr>
            <w:tcW w:type="dxa" w:w="2016"/>
          </w:tcPr>
          <w:p>
            <w:pPr>
              <w:spacing w:after="0"/>
            </w:pPr>
            <w:r>
              <w:rPr>
                <w:rFonts w:ascii="Microsoft YaHei" w:hAnsi="Microsoft YaHei" w:eastAsia="Microsoft YaHei"/>
                <w:b w:val="0"/>
                <w:color w:val="374151"/>
                <w:sz w:val="17"/>
              </w:rPr>
              <w:t>262楼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19:08</w:t>
            </w:r>
          </w:p>
        </w:tc>
        <w:tc>
          <w:tcPr>
            <w:tcW w:type="dxa" w:w="2016"/>
          </w:tcPr>
          <w:p>
            <w:pPr>
              <w:spacing w:after="0"/>
            </w:pPr>
            <w:r>
              <w:rPr>
                <w:rFonts w:ascii="Microsoft YaHei" w:hAnsi="Microsoft YaHei" w:eastAsia="Microsoft YaHei"/>
                <w:b w:val="0"/>
                <w:color w:val="374151"/>
                <w:sz w:val="17"/>
              </w:rPr>
              <w:t>1050楼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19:13</w:t>
            </w:r>
          </w:p>
        </w:tc>
        <w:tc>
          <w:tcPr>
            <w:tcW w:type="dxa" w:w="2016"/>
          </w:tcPr>
          <w:p>
            <w:pPr>
              <w:spacing w:after="0"/>
            </w:pPr>
            <w:r>
              <w:rPr>
                <w:rFonts w:ascii="Microsoft YaHei" w:hAnsi="Microsoft YaHei" w:eastAsia="Microsoft YaHei"/>
                <w:b w:val="0"/>
                <w:color w:val="374151"/>
                <w:sz w:val="17"/>
              </w:rPr>
              <w:t>441楼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19:40</w:t>
            </w:r>
          </w:p>
        </w:tc>
        <w:tc>
          <w:tcPr>
            <w:tcW w:type="dxa" w:w="2016"/>
          </w:tcPr>
          <w:p>
            <w:pPr>
              <w:spacing w:after="0"/>
            </w:pPr>
            <w:r>
              <w:rPr>
                <w:rFonts w:ascii="Microsoft YaHei" w:hAnsi="Microsoft YaHei" w:eastAsia="Microsoft YaHei"/>
                <w:b w:val="0"/>
                <w:color w:val="374151"/>
                <w:sz w:val="17"/>
              </w:rPr>
              <w:t>107楼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19:44</w:t>
            </w:r>
          </w:p>
        </w:tc>
        <w:tc>
          <w:tcPr>
            <w:tcW w:type="dxa" w:w="2016"/>
          </w:tcPr>
          <w:p>
            <w:pPr>
              <w:spacing w:after="0"/>
            </w:pPr>
            <w:r>
              <w:rPr>
                <w:rFonts w:ascii="Microsoft YaHei" w:hAnsi="Microsoft YaHei" w:eastAsia="Microsoft YaHei"/>
                <w:b w:val="0"/>
                <w:color w:val="374151"/>
                <w:sz w:val="17"/>
              </w:rPr>
              <w:t>875楼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21:44</w:t>
            </w:r>
          </w:p>
        </w:tc>
        <w:tc>
          <w:tcPr>
            <w:tcW w:type="dxa" w:w="2016"/>
          </w:tcPr>
          <w:p>
            <w:pPr>
              <w:spacing w:after="0"/>
            </w:pPr>
            <w:r>
              <w:rPr>
                <w:rFonts w:ascii="Microsoft YaHei" w:hAnsi="Microsoft YaHei" w:eastAsia="Microsoft YaHei"/>
                <w:b w:val="0"/>
                <w:color w:val="374151"/>
                <w:sz w:val="17"/>
              </w:rPr>
              <w:t>1494楼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22:16</w:t>
            </w:r>
          </w:p>
        </w:tc>
        <w:tc>
          <w:tcPr>
            <w:tcW w:type="dxa" w:w="2016"/>
          </w:tcPr>
          <w:p>
            <w:pPr>
              <w:spacing w:after="0"/>
            </w:pPr>
            <w:r>
              <w:rPr>
                <w:rFonts w:ascii="Microsoft YaHei" w:hAnsi="Microsoft YaHei" w:eastAsia="Microsoft YaHei"/>
                <w:b w:val="0"/>
                <w:color w:val="374151"/>
                <w:sz w:val="17"/>
              </w:rPr>
              <w:t>876楼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22:38</w:t>
            </w:r>
          </w:p>
        </w:tc>
        <w:tc>
          <w:tcPr>
            <w:tcW w:type="dxa" w:w="2016"/>
          </w:tcPr>
          <w:p>
            <w:pPr>
              <w:spacing w:after="0"/>
            </w:pPr>
            <w:r>
              <w:rPr>
                <w:rFonts w:ascii="Microsoft YaHei" w:hAnsi="Microsoft YaHei" w:eastAsia="Microsoft YaHei"/>
                <w:b w:val="0"/>
                <w:color w:val="374151"/>
                <w:sz w:val="17"/>
              </w:rPr>
              <w:t>1495楼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22:55</w:t>
            </w:r>
          </w:p>
        </w:tc>
        <w:tc>
          <w:tcPr>
            <w:tcW w:type="dxa" w:w="2016"/>
          </w:tcPr>
          <w:p>
            <w:pPr>
              <w:spacing w:after="0"/>
            </w:pPr>
            <w:r>
              <w:rPr>
                <w:rFonts w:ascii="Microsoft YaHei" w:hAnsi="Microsoft YaHei" w:eastAsia="Microsoft YaHei"/>
                <w:b w:val="0"/>
                <w:color w:val="374151"/>
                <w:sz w:val="17"/>
              </w:rPr>
              <w:t>1044楼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23:27</w:t>
            </w:r>
          </w:p>
        </w:tc>
        <w:tc>
          <w:tcPr>
            <w:tcW w:type="dxa" w:w="2016"/>
          </w:tcPr>
          <w:p>
            <w:pPr>
              <w:spacing w:after="0"/>
            </w:pPr>
            <w:r>
              <w:rPr>
                <w:rFonts w:ascii="Microsoft YaHei" w:hAnsi="Microsoft YaHei" w:eastAsia="Microsoft YaHei"/>
                <w:b w:val="0"/>
                <w:color w:val="374151"/>
                <w:sz w:val="17"/>
              </w:rPr>
              <w:t>108楼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01:27  |  1509楼  |  UID 67143809  |  A类</w:t>
            </w:r>
          </w:p>
        </w:tc>
      </w:tr>
      <w:tr>
        <w:tc>
          <w:tcPr>
            <w:tcW w:type="dxa" w:w="10080"/>
          </w:tcPr>
          <w:p>
            <w:pPr>
              <w:spacing w:line="276" w:lineRule="auto" w:after="80"/>
            </w:pPr>
            <w:r>
              <w:rPr>
                <w:rFonts w:ascii="Microsoft YaHei" w:hAnsi="Microsoft YaHei" w:eastAsia="Microsoft YaHei"/>
                <w:b w:val="0"/>
                <w:sz w:val="19"/>
              </w:rPr>
              <w:t>Reply Reply HoshiZorA_Z (2026-05-22 01:18)</w:t>
            </w:r>
            <w:r>
              <w:br/>
            </w:r>
            <w:r>
              <w:rPr>
                <w:rFonts w:ascii="Microsoft YaHei" w:hAnsi="Microsoft YaHei" w:eastAsia="Microsoft YaHei"/>
                <w:b w:val="0"/>
                <w:sz w:val="19"/>
              </w:rPr>
              <w:t>外围涨幅太高，有兑现风险</w:t>
            </w:r>
          </w:p>
          <w:p>
            <w:pPr>
              <w:spacing w:line="276" w:lineRule="auto" w:after="80"/>
            </w:pPr>
            <w:r>
              <w:rPr>
                <w:rFonts w:ascii="Microsoft YaHei" w:hAnsi="Microsoft YaHei" w:eastAsia="Microsoft YaHei"/>
                <w:b w:val="0"/>
                <w:sz w:val="19"/>
              </w:rPr>
              <w:t>所以明天大A先兑[s:pg:严肃]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阶段定位：退潮；需用放量/缩量、筹码交换和核心标的验证。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2026-05-22 07:38  |  1027楼  |  UID 331181  |  B类</w:t>
            </w:r>
          </w:p>
        </w:tc>
      </w:tr>
      <w:tr>
        <w:tc>
          <w:tcPr>
            <w:tcW w:type="dxa" w:w="10080"/>
          </w:tcPr>
          <w:p>
            <w:pPr>
              <w:spacing w:line="276" w:lineRule="auto" w:after="80"/>
            </w:pPr>
            <w:r>
              <w:rPr>
                <w:rFonts w:ascii="Microsoft YaHei" w:hAnsi="Microsoft YaHei" w:eastAsia="Microsoft YaHei"/>
                <w:b w:val="0"/>
                <w:sz w:val="19"/>
              </w:rPr>
              <w:t>C杀也可以拆成123，如果有第一波弱反弹我不抢，反抽向上压力区域预设4107-4123</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2026-05-22 07:57  |  255楼  |  UID 67177418  |  C类</w:t>
            </w:r>
          </w:p>
        </w:tc>
      </w:tr>
      <w:tr>
        <w:tc>
          <w:tcPr>
            <w:tcW w:type="dxa" w:w="10080"/>
          </w:tcPr>
          <w:p>
            <w:pPr>
              <w:spacing w:line="276" w:lineRule="auto" w:after="80"/>
            </w:pPr>
            <w:r>
              <w:rPr>
                <w:rFonts w:ascii="Microsoft YaHei" w:hAnsi="Microsoft YaHei" w:eastAsia="Microsoft YaHei"/>
                <w:b w:val="0"/>
                <w:sz w:val="19"/>
              </w:rPr>
              <w:t>Reply Reply 霍华德李 (2026-05-22 07:17)</w:t>
            </w:r>
            <w:r>
              <w:br/>
            </w:r>
            <w:r>
              <w:rPr>
                <w:rFonts w:ascii="Microsoft YaHei" w:hAnsi="Microsoft YaHei" w:eastAsia="Microsoft YaHei"/>
                <w:b w:val="0"/>
                <w:sz w:val="19"/>
              </w:rPr>
              <w:t>今天跌到4064，甚至创新低，4060更好，不然下周还要探一次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2026-05-22 08:06  |  256楼  |  UID 67177418  |  A类</w:t>
            </w:r>
          </w:p>
        </w:tc>
      </w:tr>
      <w:tr>
        <w:tc>
          <w:tcPr>
            <w:tcW w:type="dxa" w:w="10080"/>
          </w:tcPr>
          <w:p>
            <w:pPr>
              <w:spacing w:line="276" w:lineRule="auto" w:after="80"/>
            </w:pPr>
            <w:r>
              <w:rPr>
                <w:rFonts w:ascii="Microsoft YaHei" w:hAnsi="Microsoft YaHei" w:eastAsia="Microsoft YaHei"/>
                <w:b w:val="0"/>
                <w:sz w:val="19"/>
              </w:rPr>
              <w:t>观测到宽基指数里科技含量越来越高了</w:t>
            </w:r>
            <w:r>
              <w:br/>
            </w:r>
            <w:r>
              <w:rPr>
                <w:rFonts w:ascii="Microsoft YaHei" w:hAnsi="Microsoft YaHei" w:eastAsia="Microsoft YaHei"/>
                <w:b w:val="0"/>
                <w:sz w:val="19"/>
              </w:rPr>
              <w:t>中证500持仓前2是佰维和jbl</w:t>
            </w:r>
            <w:r>
              <w:br/>
            </w:r>
            <w:r>
              <w:rPr>
                <w:rFonts w:ascii="Microsoft YaHei" w:hAnsi="Microsoft YaHei" w:eastAsia="Microsoft YaHei"/>
                <w:b w:val="0"/>
                <w:sz w:val="19"/>
              </w:rPr>
              <w:t>中证1000里市值前二是长飞和dml，ETF持仓前二是dml和香农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小蝎子ICE二代这条主要围绕核心科技/国产算力、存储/HBM；涉及标的：dml→德明利(001309)/存储模组/存储芯片。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层级判断：核心科技/国产算力、存储/HBM。 / 狼大分层：不足以判断；只有趋势行情里核心/风向标/龙头分层才有较高解释力。 / 阶段定位：不足以判断；需用放量/缩量、筹码交换和核心标的验证。 / 个股/简称：dml→德明利(001309)/存储模组/存储芯片。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盘前/开盘前 / 核心科技/国产算力 / 存储/HBM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2026-05-22 08:37  |  1028楼  |  UID 331181  |  C类</w:t>
            </w:r>
          </w:p>
        </w:tc>
      </w:tr>
      <w:tr>
        <w:tc>
          <w:tcPr>
            <w:tcW w:type="dxa" w:w="10080"/>
          </w:tcPr>
          <w:p>
            <w:pPr>
              <w:spacing w:line="276" w:lineRule="auto" w:after="80"/>
            </w:pPr>
            <w:r>
              <w:rPr>
                <w:rFonts w:ascii="Microsoft YaHei" w:hAnsi="Microsoft YaHei" w:eastAsia="Microsoft YaHei"/>
                <w:b w:val="0"/>
                <w:sz w:val="19"/>
              </w:rPr>
              <w:t>Reply 蓄意轰拳击打你妈 (2026-05-22 08:31):</w:t>
            </w:r>
          </w:p>
          <w:p>
            <w:pPr>
              <w:spacing w:line="276" w:lineRule="auto" w:after="80"/>
            </w:pPr>
            <w:r>
              <w:rPr>
                <w:rFonts w:ascii="Microsoft YaHei" w:hAnsi="Microsoft YaHei" w:eastAsia="Microsoft YaHei"/>
                <w:b w:val="0"/>
                <w:sz w:val="19"/>
              </w:rPr>
              <w:t>黑话问题是怎么解决的呢，让ai整理出来然后一个个手动解释吗</w:t>
            </w:r>
          </w:p>
          <w:p>
            <w:pPr>
              <w:spacing w:line="276" w:lineRule="auto" w:after="80"/>
            </w:pPr>
            <w:r>
              <w:rPr>
                <w:rFonts w:ascii="Microsoft YaHei" w:hAnsi="Microsoft YaHei" w:eastAsia="Microsoft YaHei"/>
                <w:b w:val="0"/>
                <w:sz w:val="19"/>
              </w:rPr>
              <w:t>手动添加黑话参考列表，每次发现新黑话AI未能识别，就手动添加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09:10  |  1017楼  |  UID 42162697  |  C类</w:t>
            </w:r>
          </w:p>
        </w:tc>
      </w:tr>
      <w:tr>
        <w:tc>
          <w:tcPr>
            <w:tcW w:type="dxa" w:w="10080"/>
          </w:tcPr>
          <w:p>
            <w:pPr>
              <w:spacing w:line="276" w:lineRule="auto" w:after="80"/>
            </w:pPr>
            <w:r>
              <w:rPr>
                <w:rFonts w:ascii="Microsoft YaHei" w:hAnsi="Microsoft YaHei" w:eastAsia="Microsoft YaHei"/>
                <w:b w:val="0"/>
                <w:sz w:val="19"/>
              </w:rPr>
              <w:t>两融降了就是好事[s:a2:诶嘿]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09:25  |  1510楼  |  UID 67143809  |  C类</w:t>
            </w:r>
          </w:p>
        </w:tc>
      </w:tr>
      <w:tr>
        <w:tc>
          <w:tcPr>
            <w:tcW w:type="dxa" w:w="10080"/>
          </w:tcPr>
          <w:p>
            <w:pPr>
              <w:spacing w:line="276" w:lineRule="auto" w:after="80"/>
            </w:pPr>
            <w:r>
              <w:rPr>
                <w:rFonts w:ascii="Microsoft YaHei" w:hAnsi="Microsoft YaHei" w:eastAsia="Microsoft YaHei"/>
                <w:b w:val="0"/>
                <w:sz w:val="19"/>
              </w:rPr>
              <w:t>直接开4096？？[s:ac:哭笑]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2026-05-22 09:26  |  861楼  |  UID 64648193  |  A类</w:t>
            </w:r>
          </w:p>
        </w:tc>
      </w:tr>
      <w:tr>
        <w:tc>
          <w:tcPr>
            <w:tcW w:type="dxa" w:w="10080"/>
          </w:tcPr>
          <w:p>
            <w:pPr>
              <w:spacing w:line="276" w:lineRule="auto" w:after="80"/>
            </w:pPr>
            <w:r>
              <w:rPr>
                <w:rFonts w:ascii="Microsoft YaHei" w:hAnsi="Microsoft YaHei" w:eastAsia="Microsoft YaHei"/>
                <w:b w:val="0"/>
                <w:sz w:val="19"/>
              </w:rPr>
              <w:t>高开黄上白下，缩量，有预期修复，看第一轮抛压的承接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观察 / 技术结构 / 阶段:预期修正、承接换筹；记录原文、当时市场环境、验证条件、失效条件和后续复盘结论。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09:28  |  1018楼  |  UID 42162697  |  C类</w:t>
            </w:r>
          </w:p>
        </w:tc>
      </w:tr>
      <w:tr>
        <w:tc>
          <w:tcPr>
            <w:tcW w:type="dxa" w:w="10080"/>
          </w:tcPr>
          <w:p>
            <w:pPr>
              <w:spacing w:line="276" w:lineRule="auto" w:after="80"/>
            </w:pPr>
            <w:r>
              <w:rPr>
                <w:rFonts w:ascii="Microsoft YaHei" w:hAnsi="Microsoft YaHei" w:eastAsia="Microsoft YaHei"/>
                <w:b w:val="0"/>
                <w:sz w:val="19"/>
              </w:rPr>
              <w:t>走个孕线挺好的，外面天天惦记低开低开，形态走差了对谁有好处？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09:28  |  1511楼  |  UID 67143809  |  C类</w:t>
            </w:r>
          </w:p>
        </w:tc>
      </w:tr>
      <w:tr>
        <w:tc>
          <w:tcPr>
            <w:tcW w:type="dxa" w:w="10080"/>
          </w:tcPr>
          <w:p>
            <w:pPr>
              <w:spacing w:line="276" w:lineRule="auto" w:after="80"/>
            </w:pPr>
            <w:r>
              <w:rPr>
                <w:rFonts w:ascii="Microsoft YaHei" w:hAnsi="Microsoft YaHei" w:eastAsia="Microsoft YaHei"/>
                <w:b w:val="0"/>
                <w:sz w:val="19"/>
              </w:rPr>
              <w:t>乖乖mlcc 开这么高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2026-05-22 09:36  |  862楼  |  UID 64648193  |  B类</w:t>
            </w:r>
          </w:p>
        </w:tc>
      </w:tr>
      <w:tr>
        <w:tc>
          <w:tcPr>
            <w:tcW w:type="dxa" w:w="10080"/>
          </w:tcPr>
          <w:p>
            <w:pPr>
              <w:spacing w:line="276" w:lineRule="auto" w:after="80"/>
            </w:pPr>
            <w:r>
              <w:rPr>
                <w:rFonts w:ascii="Microsoft YaHei" w:hAnsi="Microsoft YaHei" w:eastAsia="Microsoft YaHei"/>
                <w:b w:val="0"/>
                <w:sz w:val="19"/>
              </w:rPr>
              <w:t>4080打满了，开始磕头</w:t>
            </w:r>
          </w:p>
          <w:p>
            <w:pPr>
              <w:spacing w:line="276" w:lineRule="auto" w:after="80"/>
            </w:pPr>
            <w:r>
              <w:rPr>
                <w:rFonts w:ascii="Microsoft YaHei" w:hAnsi="Microsoft YaHei" w:eastAsia="Microsoft YaHei"/>
                <w:b w:val="0"/>
                <w:sz w:val="19"/>
              </w:rPr>
              <w:t>小吃一口不对劲T出</w:t>
            </w:r>
          </w:p>
          <w:p>
            <w:pPr>
              <w:spacing w:line="276" w:lineRule="auto" w:after="80"/>
            </w:pPr>
            <w:r>
              <w:rPr>
                <w:rFonts w:ascii="Microsoft YaHei" w:hAnsi="Microsoft YaHei" w:eastAsia="Microsoft YaHei"/>
                <w:b w:val="0"/>
                <w:sz w:val="19"/>
              </w:rPr>
              <w:t>4070抗住了T入</w:t>
            </w:r>
          </w:p>
          <w:p>
            <w:pPr>
              <w:spacing w:line="276" w:lineRule="auto" w:after="80"/>
            </w:pPr>
            <w:r>
              <w:rPr>
                <w:rFonts w:ascii="Microsoft YaHei" w:hAnsi="Microsoft YaHei" w:eastAsia="Microsoft YaHei"/>
                <w:b w:val="0"/>
                <w:sz w:val="19"/>
              </w:rPr>
              <w:t>已反包昨天亏损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2026-05-22 09:40  |  1029楼  |  UID 331181  |  B类</w:t>
            </w:r>
          </w:p>
        </w:tc>
      </w:tr>
      <w:tr>
        <w:tc>
          <w:tcPr>
            <w:tcW w:type="dxa" w:w="10080"/>
          </w:tcPr>
          <w:p>
            <w:pPr>
              <w:spacing w:line="276" w:lineRule="auto" w:after="80"/>
            </w:pPr>
            <w:r>
              <w:rPr>
                <w:rFonts w:ascii="Microsoft YaHei" w:hAnsi="Microsoft YaHei" w:eastAsia="Microsoft YaHei"/>
                <w:b w:val="0"/>
                <w:sz w:val="19"/>
              </w:rPr>
              <w:t>缩量了，新低了，就差到点位区域和止跌了，60日线差一点点碰到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2026-05-22 09:41  |  1030楼  |  UID 331181  |  C类</w:t>
            </w:r>
          </w:p>
        </w:tc>
      </w:tr>
      <w:tr>
        <w:tc>
          <w:tcPr>
            <w:tcW w:type="dxa" w:w="10080"/>
          </w:tcPr>
          <w:p>
            <w:pPr>
              <w:spacing w:line="276" w:lineRule="auto" w:after="80"/>
            </w:pPr>
            <w:r>
              <w:rPr>
                <w:rFonts w:ascii="Microsoft YaHei" w:hAnsi="Microsoft YaHei" w:eastAsia="Microsoft YaHei"/>
                <w:b w:val="0"/>
                <w:sz w:val="19"/>
              </w:rPr>
              <w:t>看看高开的反抽力度有多弱吧，0.382的回吐率都不到</w:t>
            </w:r>
          </w:p>
          <w:p>
            <w:pPr>
              <w:spacing w:line="276" w:lineRule="auto" w:after="80"/>
            </w:pPr>
            <w:r>
              <w:rPr>
                <w:rFonts w:ascii="Microsoft YaHei" w:hAnsi="Microsoft YaHei" w:eastAsia="Microsoft YaHei"/>
                <w:b w:val="0"/>
                <w:sz w:val="19"/>
              </w:rPr>
              <w:t>./mon_202605/22/jmQ6-64ixK1lT3cSsg-80.jpg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09:50  |  1019楼  |  UID 42162697  |  C类</w:t>
            </w:r>
          </w:p>
        </w:tc>
      </w:tr>
      <w:tr>
        <w:tc>
          <w:tcPr>
            <w:tcW w:type="dxa" w:w="10080"/>
          </w:tcPr>
          <w:p>
            <w:pPr>
              <w:spacing w:line="276" w:lineRule="auto" w:after="80"/>
            </w:pPr>
            <w:r>
              <w:rPr>
                <w:rFonts w:ascii="Microsoft YaHei" w:hAnsi="Microsoft YaHei" w:eastAsia="Microsoft YaHei"/>
                <w:b w:val="0"/>
                <w:sz w:val="19"/>
              </w:rPr>
              <w:t>Reply Reply 包子music (2026-05-21 21:04)</w:t>
            </w:r>
          </w:p>
          <w:p>
            <w:pPr>
              <w:spacing w:line="276" w:lineRule="auto" w:after="80"/>
            </w:pPr>
            <w:r>
              <w:rPr>
                <w:rFonts w:ascii="Microsoft YaHei" w:hAnsi="Microsoft YaHei" w:eastAsia="Microsoft YaHei"/>
                <w:b w:val="0"/>
                <w:sz w:val="19"/>
              </w:rPr>
              <w:t>维持原判。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2026-05-22 09:52  |  1031楼  |  UID 331181  |  B类</w:t>
            </w:r>
          </w:p>
        </w:tc>
      </w:tr>
      <w:tr>
        <w:tc>
          <w:tcPr>
            <w:tcW w:type="dxa" w:w="10080"/>
          </w:tcPr>
          <w:p>
            <w:pPr>
              <w:spacing w:line="276" w:lineRule="auto" w:after="80"/>
            </w:pPr>
            <w:r>
              <w:rPr>
                <w:rFonts w:ascii="Microsoft YaHei" w:hAnsi="Microsoft YaHei" w:eastAsia="Microsoft YaHei"/>
                <w:b w:val="0"/>
                <w:sz w:val="19"/>
              </w:rPr>
              <w:t>好消息是15分钟新低拉起形成的金叉预警，开始数123游戏？希望不要再新低，缩量把高开的砸盘吃掉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AI应用/软件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09:53  |  1020楼  |  UID 42162697  |  B类</w:t>
            </w:r>
          </w:p>
        </w:tc>
      </w:tr>
      <w:tr>
        <w:tc>
          <w:tcPr>
            <w:tcW w:type="dxa" w:w="10080"/>
          </w:tcPr>
          <w:p>
            <w:pPr>
              <w:spacing w:line="276" w:lineRule="auto" w:after="80"/>
            </w:pPr>
            <w:r>
              <w:rPr>
                <w:rFonts w:ascii="Microsoft YaHei" w:hAnsi="Microsoft YaHei" w:eastAsia="Microsoft YaHei"/>
                <w:b w:val="0"/>
                <w:sz w:val="19"/>
              </w:rPr>
              <w:t>在无人在意的路边，茅台破位了，现报1299[s:a2:诶嘿]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动作倾向：止损。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若未明确点名板块在开盘确认段后仍有量能、核心标的和板块联动，且分层定位(不足以判断)与阶段(退潮)被盘面确认，则该方向更可能延续；否则只当作当时盘面观察。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止损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09:54  |  1512楼  |  UID 67143809  |  C类</w:t>
            </w:r>
          </w:p>
        </w:tc>
      </w:tr>
      <w:tr>
        <w:tc>
          <w:tcPr>
            <w:tcW w:type="dxa" w:w="10080"/>
          </w:tcPr>
          <w:p>
            <w:pPr>
              <w:spacing w:line="276" w:lineRule="auto" w:after="80"/>
            </w:pPr>
            <w:r>
              <w:rPr>
                <w:rFonts w:ascii="Microsoft YaHei" w:hAnsi="Microsoft YaHei" w:eastAsia="Microsoft YaHei"/>
                <w:b w:val="0"/>
                <w:sz w:val="19"/>
              </w:rPr>
              <w:t>Reply Reply 星诚大海 (2026-05-22 09:52)</w:t>
            </w:r>
            <w:r>
              <w:br/>
            </w:r>
            <w:r>
              <w:rPr>
                <w:rFonts w:ascii="Microsoft YaHei" w:hAnsi="Microsoft YaHei" w:eastAsia="Microsoft YaHei"/>
                <w:b w:val="0"/>
                <w:sz w:val="19"/>
              </w:rPr>
              <w:t>[s:ac:喘]我昨天板上全爆了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09:56  |  1021楼  |  UID 42162697  |  A类</w:t>
            </w:r>
          </w:p>
        </w:tc>
      </w:tr>
      <w:tr>
        <w:tc>
          <w:tcPr>
            <w:tcW w:type="dxa" w:w="10080"/>
          </w:tcPr>
          <w:p>
            <w:pPr>
              <w:spacing w:line="276" w:lineRule="auto" w:after="80"/>
            </w:pPr>
            <w:r>
              <w:rPr>
                <w:rFonts w:ascii="Microsoft YaHei" w:hAnsi="Microsoft YaHei" w:eastAsia="Microsoft YaHei"/>
                <w:b w:val="0"/>
                <w:sz w:val="19"/>
              </w:rPr>
              <w:t>Reply Reply Chan0607 (2026-05-22 09:55)</w:t>
            </w:r>
          </w:p>
          <w:p>
            <w:pPr>
              <w:spacing w:line="276" w:lineRule="auto" w:after="80"/>
            </w:pPr>
            <w:r>
              <w:rPr>
                <w:rFonts w:ascii="Microsoft YaHei" w:hAnsi="Microsoft YaHei" w:eastAsia="Microsoft YaHei"/>
                <w:b w:val="0"/>
                <w:sz w:val="19"/>
              </w:rPr>
              <w:t>我一直锁着3手利润仓，高位t出的仓位在107和105分批认错接回2手，现在锁7手到4317</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09:57  |  1022楼  |  UID 42162697  |  B类</w:t>
            </w:r>
          </w:p>
        </w:tc>
      </w:tr>
      <w:tr>
        <w:tc>
          <w:tcPr>
            <w:tcW w:type="dxa" w:w="10080"/>
          </w:tcPr>
          <w:p>
            <w:pPr>
              <w:spacing w:line="276" w:lineRule="auto" w:after="80"/>
            </w:pPr>
            <w:r>
              <w:rPr>
                <w:rFonts w:ascii="Microsoft YaHei" w:hAnsi="Microsoft YaHei" w:eastAsia="Microsoft YaHei"/>
                <w:b w:val="0"/>
                <w:sz w:val="19"/>
              </w:rPr>
              <w:t>老登能受得了吗，茅台放天量破位砸破1300，剑指20240924启动前的价位了[s:ac:吻]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动作倾向：止损。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阶段定位：大换手、退潮；需用放量/缩量、筹码交换和核心标的验证。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若未明确点名板块在开盘确认段后仍有量能、核心标的和板块联动，且分层定位(不足以判断)与阶段(大换手、退潮)被盘面确认，则该方向更可能延续；否则只当作当时盘面观察。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止损 / 阶段:大换手、退潮；记录原文、当时市场环境、验证条件、失效条件和后续复盘结论。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2026-05-22 09:57  |  2713楼  |  UID 150058  |  A类</w:t>
            </w:r>
          </w:p>
        </w:tc>
      </w:tr>
      <w:tr>
        <w:tc>
          <w:tcPr>
            <w:tcW w:type="dxa" w:w="10080"/>
          </w:tcPr>
          <w:p>
            <w:pPr>
              <w:spacing w:line="276" w:lineRule="auto" w:after="80"/>
            </w:pPr>
            <w:r>
              <w:rPr>
                <w:rFonts w:ascii="Microsoft YaHei" w:hAnsi="Microsoft YaHei" w:eastAsia="Microsoft YaHei"/>
                <w:b w:val="0"/>
                <w:sz w:val="22"/>
              </w:rPr>
              <w:t>符合预期 强修复的是英伟达业绩指引方向。但是指数级别 4140如果过不去 C杀没结束。只是补回了量化昨天主卖部分而已。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狼大这条主要围绕；涉及标的：英伟达→英伟达(NVDA)/美股 AI GPU/算力龙头。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个股/简称：英伟达→英伟达(NVDA)/美股 AI GPU/算力龙头。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若未明确点名板块在开盘确认段后仍有量能、核心标的和板块联动，且分层定位(不足以判断)与阶段(预期修正)被盘面确认，则该方向更可能延续；否则只当作当时盘面观察。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减仓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2026-05-22 10:02  |  257楼  |  UID 67177418  |  C类</w:t>
            </w:r>
          </w:p>
        </w:tc>
      </w:tr>
      <w:tr>
        <w:tc>
          <w:tcPr>
            <w:tcW w:type="dxa" w:w="10080"/>
          </w:tcPr>
          <w:p>
            <w:pPr>
              <w:spacing w:line="276" w:lineRule="auto" w:after="80"/>
            </w:pPr>
            <w:r>
              <w:rPr>
                <w:rFonts w:ascii="Microsoft YaHei" w:hAnsi="Microsoft YaHei" w:eastAsia="Microsoft YaHei"/>
                <w:b w:val="0"/>
                <w:sz w:val="19"/>
              </w:rPr>
              <w:t>不要涨了看涨跌了看跌</w:t>
            </w:r>
            <w:r>
              <w:br/>
            </w:r>
            <w:r>
              <w:rPr>
                <w:rFonts w:ascii="Microsoft YaHei" w:hAnsi="Microsoft YaHei" w:eastAsia="Microsoft YaHei"/>
                <w:b w:val="0"/>
                <w:sz w:val="19"/>
              </w:rPr>
              <w:t>我已经卖了，今天只有半小时的操作空间，剩下的，要么空间到4060，要么时间到周线收盘</w:t>
            </w:r>
            <w:r>
              <w:br/>
            </w:r>
            <w:r>
              <w:rPr>
                <w:rFonts w:ascii="Microsoft YaHei" w:hAnsi="Microsoft YaHei" w:eastAsia="Microsoft YaHei"/>
                <w:b w:val="0"/>
                <w:sz w:val="19"/>
              </w:rPr>
              <w:t>说错了，卖了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10:02  |  1023楼  |  UID 42162697  |  C类</w:t>
            </w:r>
          </w:p>
        </w:tc>
      </w:tr>
      <w:tr>
        <w:tc>
          <w:tcPr>
            <w:tcW w:type="dxa" w:w="10080"/>
          </w:tcPr>
          <w:p>
            <w:pPr>
              <w:spacing w:line="276" w:lineRule="auto" w:after="80"/>
            </w:pPr>
            <w:r>
              <w:rPr>
                <w:rFonts w:ascii="Microsoft YaHei" w:hAnsi="Microsoft YaHei" w:eastAsia="Microsoft YaHei"/>
                <w:b w:val="0"/>
                <w:sz w:val="19"/>
              </w:rPr>
              <w:t>狼大不是说量化是很机械的策略吗，涨了就不卖</w:t>
            </w:r>
          </w:p>
          <w:p>
            <w:pPr>
              <w:spacing w:line="276" w:lineRule="auto" w:after="80"/>
            </w:pPr>
            <w:r>
              <w:rPr>
                <w:rFonts w:ascii="Microsoft YaHei" w:hAnsi="Microsoft YaHei" w:eastAsia="Microsoft YaHei"/>
                <w:b w:val="0"/>
                <w:sz w:val="19"/>
              </w:rPr>
              <w:t>那涨的就不用担心被量化砸吧，反观白水[s:ac:哭笑]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10:02  |  1513楼  |  UID 67143809  |  C类</w:t>
            </w:r>
          </w:p>
        </w:tc>
      </w:tr>
      <w:tr>
        <w:tc>
          <w:tcPr>
            <w:tcW w:type="dxa" w:w="10080"/>
          </w:tcPr>
          <w:p>
            <w:pPr>
              <w:spacing w:line="276" w:lineRule="auto" w:after="80"/>
            </w:pPr>
            <w:r>
              <w:rPr>
                <w:rFonts w:ascii="Microsoft YaHei" w:hAnsi="Microsoft YaHei" w:eastAsia="Microsoft YaHei"/>
                <w:b w:val="0"/>
                <w:sz w:val="19"/>
              </w:rPr>
              <w:t>[s:a2:你看看你]模组要绿了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2026-05-22 10:08  |  863楼  |  UID 64648193  |  A类</w:t>
            </w:r>
          </w:p>
        </w:tc>
      </w:tr>
      <w:tr>
        <w:tc>
          <w:tcPr>
            <w:tcW w:type="dxa" w:w="10080"/>
          </w:tcPr>
          <w:p>
            <w:pPr>
              <w:spacing w:line="276" w:lineRule="auto" w:after="80"/>
            </w:pPr>
            <w:r>
              <w:rPr>
                <w:rFonts w:ascii="Microsoft YaHei" w:hAnsi="Microsoft YaHei" w:eastAsia="Microsoft YaHei"/>
                <w:b w:val="0"/>
                <w:sz w:val="19"/>
              </w:rPr>
              <w:t>pcb为什么这么强可以看下英伟达财报指引，我昨天也在帖子里分享过</w:t>
            </w:r>
          </w:p>
          <w:p>
            <w:pPr>
              <w:spacing w:line="276" w:lineRule="auto" w:after="80"/>
            </w:pPr>
            <w:r>
              <w:rPr>
                <w:rFonts w:ascii="Microsoft YaHei" w:hAnsi="Microsoft YaHei" w:eastAsia="Microsoft YaHei"/>
                <w:b w:val="0"/>
                <w:sz w:val="19"/>
              </w:rPr>
              <w:t>太明牌了，明牌到只要对ai硬有基本了解都能看出来，昨天复盘也提过，pcb优先级是最高的</w:t>
            </w:r>
          </w:p>
          <w:p>
            <w:pPr>
              <w:spacing w:line="276" w:lineRule="auto" w:after="80"/>
            </w:pPr>
            <w:r>
              <w:rPr>
                <w:rFonts w:ascii="Microsoft YaHei" w:hAnsi="Microsoft YaHei" w:eastAsia="Microsoft YaHei"/>
                <w:b w:val="0"/>
                <w:sz w:val="19"/>
              </w:rPr>
              <w:t>我竞价就冲了，109又补了一笔[s:ac:哭笑]</w:t>
            </w:r>
          </w:p>
          <w:p>
            <w:pPr>
              <w:spacing w:line="276" w:lineRule="auto" w:after="80"/>
            </w:pPr>
            <w:r>
              <w:rPr>
                <w:rFonts w:ascii="Microsoft YaHei" w:hAnsi="Microsoft YaHei" w:eastAsia="Microsoft YaHei"/>
                <w:b w:val="0"/>
                <w:sz w:val="19"/>
              </w:rPr>
              <w:t>只能说大家对pcb的预期差要重视吧，三个指引的方向只有pcb还没有主升过了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一生一股绊倒铁盒这条主要围绕；涉及标的：英伟达→英伟达(NVDA)/美股 AI GPU/算力龙头。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暗线</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狼大分层：暗线；只有趋势行情里核心/风向标/龙头分层才有较高解释力。 / 阶段定位：预期修正、爆发；需用放量/缩量、筹码交换和核心标的验证。 / 个股/简称：英伟达→英伟达(NVDA)/美股 AI GPU/算力龙头。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若未明确点名板块在早盘后仍有量能、核心标的和板块联动，且分层定位(暗线)与阶段(预期修正、爆发)被盘面确认，则该方向更可能延续；否则只当作当时盘面观察。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 / 分层:暗线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2026-05-22 10:10  |  1032楼  |  UID 331181  |  C类</w:t>
            </w:r>
          </w:p>
        </w:tc>
      </w:tr>
      <w:tr>
        <w:tc>
          <w:tcPr>
            <w:tcW w:type="dxa" w:w="10080"/>
          </w:tcPr>
          <w:p>
            <w:pPr>
              <w:spacing w:line="276" w:lineRule="auto" w:after="80"/>
            </w:pPr>
            <w:r>
              <w:rPr>
                <w:rFonts w:ascii="Microsoft YaHei" w:hAnsi="Microsoft YaHei" w:eastAsia="Microsoft YaHei"/>
                <w:b w:val="0"/>
                <w:sz w:val="19"/>
              </w:rPr>
              <w:t>Reply 异乡猫 (2026-05-22 10:09):</w:t>
            </w:r>
          </w:p>
          <w:p>
            <w:pPr>
              <w:spacing w:line="276" w:lineRule="auto" w:after="80"/>
            </w:pPr>
            <w:r>
              <w:rPr>
                <w:rFonts w:ascii="Microsoft YaHei" w:hAnsi="Microsoft YaHei" w:eastAsia="Microsoft YaHei"/>
                <w:b w:val="0"/>
                <w:sz w:val="19"/>
              </w:rPr>
              <w:t>前几天你叫我牢弟，我不挑你理儿，今天你该叫我什么？[s:a2:jojo立2]</w:t>
            </w:r>
          </w:p>
          <w:p>
            <w:pPr>
              <w:spacing w:line="276" w:lineRule="auto" w:after="80"/>
            </w:pPr>
            <w:r>
              <w:rPr>
                <w:rFonts w:ascii="Microsoft YaHei" w:hAnsi="Microsoft YaHei" w:eastAsia="Microsoft YaHei"/>
                <w:b w:val="0"/>
                <w:sz w:val="19"/>
              </w:rPr>
              <w:t>沪爷？[s:ac:哭笑]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10:13  |  1514楼  |  UID 67143809  |  C类</w:t>
            </w:r>
          </w:p>
        </w:tc>
      </w:tr>
      <w:tr>
        <w:tc>
          <w:tcPr>
            <w:tcW w:type="dxa" w:w="10080"/>
          </w:tcPr>
          <w:p>
            <w:pPr>
              <w:spacing w:line="276" w:lineRule="auto" w:after="80"/>
            </w:pPr>
            <w:r>
              <w:rPr>
                <w:rFonts w:ascii="Microsoft YaHei" w:hAnsi="Microsoft YaHei" w:eastAsia="Microsoft YaHei"/>
                <w:b w:val="0"/>
                <w:sz w:val="19"/>
              </w:rPr>
              <w:t>dpw -14块红了 是人吗[s:a2:自戳双目]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10:20  |  1024楼  |  UID 42162697  |  B类</w:t>
            </w:r>
          </w:p>
        </w:tc>
      </w:tr>
      <w:tr>
        <w:tc>
          <w:tcPr>
            <w:tcW w:type="dxa" w:w="10080"/>
          </w:tcPr>
          <w:p>
            <w:pPr>
              <w:spacing w:line="276" w:lineRule="auto" w:after="80"/>
            </w:pPr>
            <w:r>
              <w:rPr>
                <w:rFonts w:ascii="Microsoft YaHei" w:hAnsi="Microsoft YaHei" w:eastAsia="Microsoft YaHei"/>
                <w:b w:val="0"/>
                <w:sz w:val="19"/>
              </w:rPr>
              <w:t>半导体依旧带崩全场[s:ac:呆][s:ac:怒]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2026-05-22 10:21  |  1033楼  |  UID 331181  |  C类</w:t>
            </w:r>
          </w:p>
        </w:tc>
      </w:tr>
      <w:tr>
        <w:tc>
          <w:tcPr>
            <w:tcW w:type="dxa" w:w="10080"/>
          </w:tcPr>
          <w:p>
            <w:pPr>
              <w:spacing w:line="276" w:lineRule="auto" w:after="80"/>
            </w:pPr>
            <w:r>
              <w:rPr>
                <w:rFonts w:ascii="Microsoft YaHei" w:hAnsi="Microsoft YaHei" w:eastAsia="Microsoft YaHei"/>
                <w:b w:val="0"/>
                <w:sz w:val="19"/>
              </w:rPr>
              <w:t>反正科创50已经新低了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10:22  |  1515楼  |  UID 67143809  |  C类</w:t>
            </w:r>
          </w:p>
        </w:tc>
      </w:tr>
      <w:tr>
        <w:tc>
          <w:tcPr>
            <w:tcW w:type="dxa" w:w="10080"/>
          </w:tcPr>
          <w:p>
            <w:pPr>
              <w:spacing w:line="276" w:lineRule="auto" w:after="80"/>
            </w:pPr>
            <w:r>
              <w:rPr>
                <w:rFonts w:ascii="Microsoft YaHei" w:hAnsi="Microsoft YaHei" w:eastAsia="Microsoft YaHei"/>
                <w:b w:val="0"/>
                <w:sz w:val="19"/>
              </w:rPr>
              <w:t>不对 量化十点又开砸了？？？怎么回事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2026-05-22 10:23  |  864楼  |  UID 64648193  |  A类</w:t>
            </w:r>
          </w:p>
        </w:tc>
      </w:tr>
      <w:tr>
        <w:tc>
          <w:tcPr>
            <w:tcW w:type="dxa" w:w="10080"/>
          </w:tcPr>
          <w:p>
            <w:pPr>
              <w:spacing w:line="276" w:lineRule="auto" w:after="80"/>
            </w:pPr>
            <w:r>
              <w:rPr>
                <w:rFonts w:ascii="Microsoft YaHei" w:hAnsi="Microsoft YaHei" w:eastAsia="Microsoft YaHei"/>
                <w:b w:val="0"/>
                <w:sz w:val="19"/>
              </w:rPr>
              <w:t>没事啊，昨天挂了那么多人，又埋了一批抄底的，有抛压正常，尾盘不破4064就问题不大</w:t>
            </w:r>
          </w:p>
          <w:p>
            <w:pPr>
              <w:spacing w:line="276" w:lineRule="auto" w:after="80"/>
            </w:pPr>
            <w:r>
              <w:rPr>
                <w:rFonts w:ascii="Microsoft YaHei" w:hAnsi="Microsoft YaHei" w:eastAsia="Microsoft YaHei"/>
                <w:b w:val="0"/>
                <w:sz w:val="19"/>
              </w:rPr>
              <w:t>但我不怕是因为左光右存裤裆pcb，早上还猛T降了不少成本，你们如果手里是杂毛就要掂量一下了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狼大分层：杂毛；只有趋势行情里核心/风向标/龙头分层才有较高解释力。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若未明确点名板块在早盘后仍有量能、核心标的和板块联动，且分层定位(杂毛)与阶段(不足以判断)被盘面确认，则该方向更可能延续；否则只当作当时盘面观察。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做T / 分层:杂毛；记录原文、当时市场环境、验证条件、失效条件和后续复盘结论。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10:25  |  1025楼  |  UID 42162697  |  C类</w:t>
            </w:r>
          </w:p>
        </w:tc>
      </w:tr>
      <w:tr>
        <w:tc>
          <w:tcPr>
            <w:tcW w:type="dxa" w:w="10080"/>
          </w:tcPr>
          <w:p>
            <w:pPr>
              <w:spacing w:line="276" w:lineRule="auto" w:after="80"/>
            </w:pPr>
            <w:r>
              <w:rPr>
                <w:rFonts w:ascii="Microsoft YaHei" w:hAnsi="Microsoft YaHei" w:eastAsia="Microsoft YaHei"/>
                <w:b w:val="0"/>
                <w:sz w:val="19"/>
              </w:rPr>
              <w:t>茅台白水杀人了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2026-05-22 10:26  |  103楼  |  UID 67145714  |  C类</w:t>
            </w:r>
          </w:p>
        </w:tc>
      </w:tr>
      <w:tr>
        <w:tc>
          <w:tcPr>
            <w:tcW w:type="dxa" w:w="10080"/>
          </w:tcPr>
          <w:p>
            <w:pPr>
              <w:spacing w:line="276" w:lineRule="auto" w:after="80"/>
            </w:pPr>
            <w:r>
              <w:rPr>
                <w:rFonts w:ascii="Microsoft YaHei" w:hAnsi="Microsoft YaHei" w:eastAsia="Microsoft YaHei"/>
                <w:b w:val="0"/>
                <w:sz w:val="19"/>
              </w:rPr>
              <w:t>下周等个背离结构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2026-05-22 10:30  |  1034楼  |  UID 331181  |  C类</w:t>
            </w:r>
          </w:p>
        </w:tc>
      </w:tr>
      <w:tr>
        <w:tc>
          <w:tcPr>
            <w:tcW w:type="dxa" w:w="10080"/>
          </w:tcPr>
          <w:p>
            <w:pPr>
              <w:spacing w:line="276" w:lineRule="auto" w:after="80"/>
            </w:pPr>
            <w:r>
              <w:rPr>
                <w:rFonts w:ascii="Microsoft YaHei" w:hAnsi="Microsoft YaHei" w:eastAsia="Microsoft YaHei"/>
                <w:b w:val="0"/>
                <w:sz w:val="19"/>
              </w:rPr>
              <w:t>Reply 裤子提起来 (2026-05-22 10:28):</w:t>
            </w:r>
          </w:p>
          <w:p>
            <w:pPr>
              <w:spacing w:line="276" w:lineRule="auto" w:after="80"/>
            </w:pPr>
            <w:r>
              <w:rPr>
                <w:rFonts w:ascii="Microsoft YaHei" w:hAnsi="Microsoft YaHei" w:eastAsia="Microsoft YaHei"/>
                <w:b w:val="0"/>
                <w:sz w:val="19"/>
              </w:rPr>
              <w:t>xdm我被诱了[s:ac:哭]</w:t>
            </w:r>
          </w:p>
          <w:p>
            <w:pPr>
              <w:spacing w:line="276" w:lineRule="auto" w:after="80"/>
            </w:pPr>
            <w:r>
              <w:rPr>
                <w:rFonts w:ascii="Microsoft YaHei" w:hAnsi="Microsoft YaHei" w:eastAsia="Microsoft YaHei"/>
                <w:b w:val="0"/>
                <w:sz w:val="19"/>
              </w:rPr>
              <w:t>买了什么 [s:ac:计划通]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10:34  |  1516楼  |  UID 67143809  |  C类</w:t>
            </w:r>
          </w:p>
        </w:tc>
      </w:tr>
      <w:tr>
        <w:tc>
          <w:tcPr>
            <w:tcW w:type="dxa" w:w="10080"/>
          </w:tcPr>
          <w:p>
            <w:pPr>
              <w:spacing w:line="276" w:lineRule="auto" w:after="80"/>
            </w:pPr>
            <w:r>
              <w:rPr>
                <w:rFonts w:ascii="Microsoft YaHei" w:hAnsi="Microsoft YaHei" w:eastAsia="Microsoft YaHei"/>
                <w:b w:val="0"/>
                <w:sz w:val="19"/>
              </w:rPr>
              <w:t>据说当年大A下冲三过低点而不入 史称大A治散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10:36  |  1026楼  |  UID 42162697  |  C类</w:t>
            </w:r>
          </w:p>
        </w:tc>
      </w:tr>
      <w:tr>
        <w:tc>
          <w:tcPr>
            <w:tcW w:type="dxa" w:w="10080"/>
          </w:tcPr>
          <w:p>
            <w:pPr>
              <w:spacing w:line="276" w:lineRule="auto" w:after="80"/>
            </w:pPr>
            <w:r>
              <w:rPr>
                <w:rFonts w:ascii="Microsoft YaHei" w:hAnsi="Microsoft YaHei" w:eastAsia="Microsoft YaHei"/>
                <w:b w:val="0"/>
                <w:sz w:val="19"/>
              </w:rPr>
              <w:t>Reply Reply 一口糖汽水 (2026-05-22 10:29)</w:t>
            </w:r>
          </w:p>
          <w:p>
            <w:pPr>
              <w:spacing w:line="276" w:lineRule="auto" w:after="80"/>
            </w:pPr>
            <w:r>
              <w:rPr>
                <w:rFonts w:ascii="Microsoft YaHei" w:hAnsi="Microsoft YaHei" w:eastAsia="Microsoft YaHei"/>
                <w:b w:val="0"/>
                <w:sz w:val="19"/>
              </w:rPr>
              <w:t>每次觉得拿不住就去看眼茅台[s:ac:哭笑]还有评论区，立刻就能拿住了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10:36  |  1517楼  |  UID 67143809  |  C类</w:t>
            </w:r>
          </w:p>
        </w:tc>
      </w:tr>
      <w:tr>
        <w:tc>
          <w:tcPr>
            <w:tcW w:type="dxa" w:w="10080"/>
          </w:tcPr>
          <w:p>
            <w:pPr>
              <w:spacing w:line="276" w:lineRule="auto" w:after="80"/>
            </w:pPr>
            <w:r>
              <w:rPr>
                <w:rFonts w:ascii="Microsoft YaHei" w:hAnsi="Microsoft YaHei" w:eastAsia="Microsoft YaHei"/>
                <w:b w:val="0"/>
                <w:sz w:val="19"/>
              </w:rPr>
              <w:t>Reply Reply 龙年限定典藏 (2026-05-22 10:35)</w:t>
            </w:r>
            <w:r>
              <w:br/>
            </w:r>
            <w:r>
              <w:rPr>
                <w:rFonts w:ascii="Microsoft YaHei" w:hAnsi="Microsoft YaHei" w:eastAsia="Microsoft YaHei"/>
                <w:b w:val="0"/>
                <w:sz w:val="19"/>
              </w:rPr>
              <w:t>你要不再回头好好看看？？[s:ac:哭笑]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10:39  |  1518楼  |  UID 67143809  |  C类</w:t>
            </w:r>
          </w:p>
        </w:tc>
      </w:tr>
      <w:tr>
        <w:tc>
          <w:tcPr>
            <w:tcW w:type="dxa" w:w="10080"/>
          </w:tcPr>
          <w:p>
            <w:pPr>
              <w:spacing w:line="276" w:lineRule="auto" w:after="80"/>
            </w:pPr>
            <w:r>
              <w:rPr>
                <w:rFonts w:ascii="Microsoft YaHei" w:hAnsi="Microsoft YaHei" w:eastAsia="Microsoft YaHei"/>
                <w:b w:val="0"/>
                <w:sz w:val="19"/>
              </w:rPr>
              <w:t>Reply Reply 野比大次郎104 (2026-05-22 10:38)</w:t>
            </w:r>
            <w:r>
              <w:br/>
            </w:r>
            <w:r>
              <w:rPr>
                <w:rFonts w:ascii="Microsoft YaHei" w:hAnsi="Microsoft YaHei" w:eastAsia="Microsoft YaHei"/>
                <w:b w:val="0"/>
                <w:sz w:val="19"/>
              </w:rPr>
              <w:t>憋说奥 我在车上[s:a2:doge]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2026-05-22 10:43  |  865楼  |  UID 64648193  |  A类</w:t>
            </w:r>
          </w:p>
        </w:tc>
      </w:tr>
      <w:tr>
        <w:tc>
          <w:tcPr>
            <w:tcW w:type="dxa" w:w="10080"/>
          </w:tcPr>
          <w:p>
            <w:pPr>
              <w:spacing w:line="276" w:lineRule="auto" w:after="80"/>
            </w:pPr>
            <w:r>
              <w:rPr>
                <w:rFonts w:ascii="Microsoft YaHei" w:hAnsi="Microsoft YaHei" w:eastAsia="Microsoft YaHei"/>
                <w:b w:val="0"/>
                <w:sz w:val="19"/>
              </w:rPr>
              <w:t>Reply 屁股决定脑袋xx (2026-05-22 10:36):</w:t>
            </w:r>
          </w:p>
          <w:p>
            <w:pPr>
              <w:spacing w:line="276" w:lineRule="auto" w:after="80"/>
            </w:pPr>
            <w:r>
              <w:rPr>
                <w:rFonts w:ascii="Microsoft YaHei" w:hAnsi="Microsoft YaHei" w:eastAsia="Microsoft YaHei"/>
                <w:b w:val="0"/>
                <w:sz w:val="19"/>
              </w:rPr>
              <w:t>满仓光现在很慌[s:ac:晕]</w:t>
            </w:r>
          </w:p>
          <w:p>
            <w:pPr>
              <w:spacing w:line="276" w:lineRule="auto" w:after="80"/>
            </w:pPr>
            <w:r>
              <w:rPr>
                <w:rFonts w:ascii="Microsoft YaHei" w:hAnsi="Microsoft YaHei" w:eastAsia="Microsoft YaHei"/>
                <w:b w:val="0"/>
                <w:sz w:val="19"/>
              </w:rPr>
              <w:t>满仓那确实该慌[s:ac:哭笑]</w:t>
            </w:r>
          </w:p>
          <w:p>
            <w:pPr>
              <w:spacing w:line="276" w:lineRule="auto" w:after="80"/>
            </w:pPr>
            <w:r>
              <w:rPr>
                <w:rFonts w:ascii="Microsoft YaHei" w:hAnsi="Microsoft YaHei" w:eastAsia="Microsoft YaHei"/>
                <w:b w:val="0"/>
                <w:sz w:val="19"/>
              </w:rPr>
              <w:t>但现在这个位置还好吧，光套不了人，要么早减要么不减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2026-05-22 10:43  |  1012楼  |  UID 65329649  |  C类</w:t>
            </w:r>
          </w:p>
        </w:tc>
      </w:tr>
      <w:tr>
        <w:tc>
          <w:tcPr>
            <w:tcW w:type="dxa" w:w="10080"/>
          </w:tcPr>
          <w:p>
            <w:pPr>
              <w:spacing w:line="276" w:lineRule="auto" w:after="80"/>
            </w:pPr>
            <w:r>
              <w:rPr>
                <w:rFonts w:ascii="Microsoft YaHei" w:hAnsi="Microsoft YaHei" w:eastAsia="Microsoft YaHei"/>
                <w:b w:val="0"/>
                <w:sz w:val="19"/>
              </w:rPr>
              <w:t>指数是走3.20还是3.25可以压大小了[s:ac:喘]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10:43  |  1519楼  |  UID 67143809  |  A类</w:t>
            </w:r>
          </w:p>
        </w:tc>
      </w:tr>
      <w:tr>
        <w:tc>
          <w:tcPr>
            <w:tcW w:type="dxa" w:w="10080"/>
          </w:tcPr>
          <w:p>
            <w:pPr>
              <w:spacing w:line="276" w:lineRule="auto" w:after="80"/>
            </w:pPr>
            <w:r>
              <w:rPr>
                <w:rFonts w:ascii="Microsoft YaHei" w:hAnsi="Microsoft YaHei" w:eastAsia="Microsoft YaHei"/>
                <w:b w:val="0"/>
                <w:sz w:val="19"/>
              </w:rPr>
              <w:t>Reply Reply 6497646d (2026-05-22 10:41)</w:t>
            </w:r>
            <w:r>
              <w:br/>
            </w:r>
            <w:r>
              <w:rPr>
                <w:rFonts w:ascii="Microsoft YaHei" w:hAnsi="Microsoft YaHei" w:eastAsia="Microsoft YaHei"/>
                <w:b w:val="0"/>
                <w:sz w:val="19"/>
              </w:rPr>
              <w:t>我理解的这里缩量是好事吧， 缩量到4140，放量冲过去C杀结束[s:pg:严肃]</w:t>
            </w:r>
          </w:p>
          <w:p>
            <w:pPr>
              <w:spacing w:line="276" w:lineRule="auto" w:after="80"/>
            </w:pPr>
            <w:r>
              <w:rPr>
                <w:rFonts w:ascii="Microsoft YaHei" w:hAnsi="Microsoft YaHei" w:eastAsia="Microsoft YaHei"/>
                <w:b w:val="0"/>
                <w:sz w:val="19"/>
              </w:rPr>
              <w:t>[del]当然我是做梦的[/del]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2026-05-22 10:45  |  866楼  |  UID 64648193  |  A类</w:t>
            </w:r>
          </w:p>
        </w:tc>
      </w:tr>
      <w:tr>
        <w:tc>
          <w:tcPr>
            <w:tcW w:type="dxa" w:w="10080"/>
          </w:tcPr>
          <w:p>
            <w:pPr>
              <w:spacing w:line="276" w:lineRule="auto" w:after="80"/>
            </w:pPr>
            <w:r>
              <w:rPr>
                <w:rFonts w:ascii="Microsoft YaHei" w:hAnsi="Microsoft YaHei" w:eastAsia="Microsoft YaHei"/>
                <w:b w:val="0"/>
                <w:sz w:val="19"/>
              </w:rPr>
              <w:t>Reply 6497646d (2026-05-22 10:41):</w:t>
            </w:r>
          </w:p>
          <w:p>
            <w:pPr>
              <w:spacing w:line="276" w:lineRule="auto" w:after="80"/>
            </w:pPr>
            <w:r>
              <w:rPr>
                <w:rFonts w:ascii="Microsoft YaHei" w:hAnsi="Microsoft YaHei" w:eastAsia="Microsoft YaHei"/>
                <w:b w:val="0"/>
                <w:sz w:val="19"/>
              </w:rPr>
              <w:t>量能缩麻了，</w:t>
            </w:r>
          </w:p>
          <w:p>
            <w:pPr>
              <w:spacing w:line="276" w:lineRule="auto" w:after="80"/>
            </w:pPr>
            <w:r>
              <w:rPr>
                <w:rFonts w:ascii="Microsoft YaHei" w:hAnsi="Microsoft YaHei" w:eastAsia="Microsoft YaHei"/>
                <w:b w:val="0"/>
                <w:sz w:val="19"/>
              </w:rPr>
              <w:t>缩量是正常的，昨天上午冲高放量，下午瀑布放大量，昨天量太高了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阶段定位：大换手；需用放量/缩量、筹码交换和核心标的验证。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若未明确点名板块在早盘后仍有量能、核心标的和板块联动，且分层定位(不足以判断)与阶段(大换手)被盘面确认，则该方向更可能延续；否则只当作当时盘面观察。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技术结构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2026-05-22 10:47  |  1013楼  |  UID 65329649  |  C类</w:t>
            </w:r>
          </w:p>
        </w:tc>
      </w:tr>
      <w:tr>
        <w:tc>
          <w:tcPr>
            <w:tcW w:type="dxa" w:w="10080"/>
          </w:tcPr>
          <w:p>
            <w:pPr>
              <w:spacing w:line="276" w:lineRule="auto" w:after="80"/>
            </w:pPr>
            <w:r>
              <w:rPr>
                <w:rFonts w:ascii="Microsoft YaHei" w:hAnsi="Microsoft YaHei" w:eastAsia="Microsoft YaHei"/>
                <w:b w:val="0"/>
                <w:sz w:val="19"/>
              </w:rPr>
              <w:t>Reply 鱼饵啊啊 (2026-05-22 10:44):</w:t>
            </w:r>
          </w:p>
          <w:p>
            <w:pPr>
              <w:spacing w:line="276" w:lineRule="auto" w:after="80"/>
            </w:pPr>
            <w:r>
              <w:rPr>
                <w:rFonts w:ascii="Microsoft YaHei" w:hAnsi="Microsoft YaHei" w:eastAsia="Microsoft YaHei"/>
                <w:b w:val="0"/>
                <w:sz w:val="19"/>
              </w:rPr>
              <w:t>我在电力不压大小，只决生死。</w:t>
            </w:r>
            <w:r>
              <w:br/>
            </w:r>
            <w:r>
              <w:rPr>
                <w:rFonts w:ascii="Microsoft YaHei" w:hAnsi="Microsoft YaHei" w:eastAsia="Microsoft YaHei"/>
                <w:b w:val="0"/>
                <w:sz w:val="19"/>
              </w:rPr>
              <w:t>鱼哥牛批啊</w:t>
            </w:r>
            <w:r>
              <w:br/>
            </w:r>
            <w:r>
              <w:rPr>
                <w:rFonts w:ascii="Microsoft YaHei" w:hAnsi="Microsoft YaHei" w:eastAsia="Microsoft YaHei"/>
                <w:b w:val="0"/>
                <w:sz w:val="19"/>
              </w:rPr>
              <w:t>干起超短了[s:ac:怕]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10:49  |  1520楼  |  UID 67143809  |  C类</w:t>
            </w:r>
          </w:p>
        </w:tc>
      </w:tr>
      <w:tr>
        <w:tc>
          <w:tcPr>
            <w:tcW w:type="dxa" w:w="10080"/>
          </w:tcPr>
          <w:p>
            <w:pPr>
              <w:spacing w:line="276" w:lineRule="auto" w:after="80"/>
            </w:pPr>
            <w:r>
              <w:rPr>
                <w:rFonts w:ascii="Microsoft YaHei" w:hAnsi="Microsoft YaHei" w:eastAsia="Microsoft YaHei"/>
                <w:b w:val="0"/>
                <w:sz w:val="19"/>
              </w:rPr>
              <w:t>Reply Reply zippo578 (2026-05-22 10:47)</w:t>
            </w:r>
            <w:r>
              <w:br/>
            </w:r>
            <w:r>
              <w:rPr>
                <w:rFonts w:ascii="Microsoft YaHei" w:hAnsi="Microsoft YaHei" w:eastAsia="Microsoft YaHei"/>
                <w:b w:val="0"/>
                <w:sz w:val="19"/>
              </w:rPr>
              <w:t>[s:a2:doge]狼大昨天说超短赔完 再来这回本  不能是说鱼总的吧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2026-05-22 10:52  |  1014楼  |  UID 65329649  |  A类</w:t>
            </w:r>
          </w:p>
        </w:tc>
      </w:tr>
      <w:tr>
        <w:tc>
          <w:tcPr>
            <w:tcW w:type="dxa" w:w="10080"/>
          </w:tcPr>
          <w:p>
            <w:pPr>
              <w:spacing w:line="276" w:lineRule="auto" w:after="80"/>
            </w:pPr>
            <w:r>
              <w:rPr>
                <w:rFonts w:ascii="Microsoft YaHei" w:hAnsi="Microsoft YaHei" w:eastAsia="Microsoft YaHei"/>
                <w:b w:val="0"/>
                <w:sz w:val="19"/>
              </w:rPr>
              <w:t>Reply HoshiZorA_Z (2026-05-22 10:48):</w:t>
            </w:r>
          </w:p>
          <w:p>
            <w:pPr>
              <w:spacing w:line="276" w:lineRule="auto" w:after="80"/>
            </w:pPr>
            <w:r>
              <w:rPr>
                <w:rFonts w:ascii="Microsoft YaHei" w:hAnsi="Microsoft YaHei" w:eastAsia="Microsoft YaHei"/>
                <w:b w:val="0"/>
                <w:sz w:val="19"/>
              </w:rPr>
              <w:t>这波上不去，60分的底背离已经没了吧，看了一眼</w:t>
            </w:r>
            <w:r>
              <w:br/>
            </w:r>
            <w:r>
              <w:rPr>
                <w:rFonts w:ascii="Microsoft YaHei" w:hAnsi="Microsoft YaHei" w:eastAsia="Microsoft YaHei"/>
                <w:b w:val="0"/>
                <w:sz w:val="19"/>
              </w:rPr>
              <w:t>30分的应该还在，但是级别有点太小了，感觉没什么用</w:t>
            </w:r>
            <w:r>
              <w:br/>
            </w:r>
            <w:r>
              <w:rPr>
                <w:rFonts w:ascii="Microsoft YaHei" w:hAnsi="Microsoft YaHei" w:eastAsia="Microsoft YaHei"/>
                <w:b w:val="0"/>
                <w:sz w:val="19"/>
              </w:rPr>
              <w:t>是</w:t>
            </w:r>
            <w:r>
              <w:br/>
            </w:r>
            <w:r>
              <w:rPr>
                <w:rFonts w:ascii="Microsoft YaHei" w:hAnsi="Microsoft YaHei" w:eastAsia="Microsoft YaHei"/>
                <w:b w:val="0"/>
                <w:sz w:val="19"/>
              </w:rPr>
              <w:t>收不上去的话60分钟的就消失</w:t>
            </w:r>
            <w:r>
              <w:br/>
            </w:r>
            <w:r>
              <w:rPr>
                <w:rFonts w:ascii="Microsoft YaHei" w:hAnsi="Microsoft YaHei" w:eastAsia="Microsoft YaHei"/>
                <w:b w:val="0"/>
                <w:sz w:val="19"/>
              </w:rPr>
              <w:t>30分钟还在，再跌也没有</w:t>
            </w:r>
            <w:r>
              <w:br/>
            </w:r>
            <w:r>
              <w:rPr>
                <w:rFonts w:ascii="Microsoft YaHei" w:hAnsi="Microsoft YaHei" w:eastAsia="Microsoft YaHei"/>
                <w:b w:val="0"/>
                <w:sz w:val="19"/>
              </w:rPr>
              <w:t>现在多空就在均线上下来回缩量拉扯</w:t>
            </w:r>
            <w:r>
              <w:br/>
            </w:r>
            <w:r>
              <w:rPr>
                <w:rFonts w:ascii="Microsoft YaHei" w:hAnsi="Microsoft YaHei" w:eastAsia="Microsoft YaHei"/>
                <w:b w:val="0"/>
                <w:sz w:val="19"/>
              </w:rPr>
              <w:t>日线序列7</w:t>
            </w:r>
            <w:r>
              <w:br/>
            </w:r>
            <w:r>
              <w:rPr>
                <w:rFonts w:ascii="Microsoft YaHei" w:hAnsi="Microsoft YaHei" w:eastAsia="Microsoft YaHei"/>
                <w:b w:val="0"/>
                <w:sz w:val="19"/>
              </w:rPr>
              <w:t>最稳的最保守的出手点位应该是下面那个缺口，就是3988附近</w:t>
            </w:r>
            <w:r>
              <w:br/>
            </w:r>
            <w:r>
              <w:rPr>
                <w:rFonts w:ascii="Microsoft YaHei" w:hAnsi="Microsoft YaHei" w:eastAsia="Microsoft YaHei"/>
                <w:b w:val="0"/>
                <w:sz w:val="19"/>
              </w:rPr>
              <w:t>外加下周3的序列9</w:t>
            </w:r>
            <w:r>
              <w:br/>
            </w:r>
            <w:r>
              <w:rPr>
                <w:rFonts w:ascii="Microsoft YaHei" w:hAnsi="Microsoft YaHei" w:eastAsia="Microsoft YaHei"/>
                <w:b w:val="0"/>
                <w:sz w:val="19"/>
              </w:rPr>
              <w:t>盘中决策就参照狼大的口诀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2026-05-22 10:53  |  1035楼  |  UID 331181  |  B类</w:t>
            </w:r>
          </w:p>
        </w:tc>
      </w:tr>
      <w:tr>
        <w:tc>
          <w:tcPr>
            <w:tcW w:type="dxa" w:w="10080"/>
          </w:tcPr>
          <w:p>
            <w:pPr>
              <w:spacing w:line="276" w:lineRule="auto" w:after="80"/>
            </w:pPr>
            <w:r>
              <w:rPr>
                <w:rFonts w:ascii="Microsoft YaHei" w:hAnsi="Microsoft YaHei" w:eastAsia="Microsoft YaHei"/>
                <w:b w:val="0"/>
                <w:sz w:val="19"/>
              </w:rPr>
              <w:t>缩量在4070-4090磨一天也行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2026-05-22 10:54  |  1015楼  |  UID 65329649  |  C类</w:t>
            </w:r>
          </w:p>
        </w:tc>
      </w:tr>
      <w:tr>
        <w:tc>
          <w:tcPr>
            <w:tcW w:type="dxa" w:w="10080"/>
          </w:tcPr>
          <w:p>
            <w:pPr>
              <w:spacing w:line="276" w:lineRule="auto" w:after="80"/>
            </w:pPr>
            <w:r>
              <w:rPr>
                <w:rFonts w:ascii="Microsoft YaHei" w:hAnsi="Microsoft YaHei" w:eastAsia="Microsoft YaHei"/>
                <w:b w:val="0"/>
                <w:sz w:val="19"/>
              </w:rPr>
              <w:t>Reply Rzzz二号机 (2026-05-22 10:49):</w:t>
            </w:r>
          </w:p>
          <w:p>
            <w:pPr>
              <w:spacing w:line="276" w:lineRule="auto" w:after="80"/>
            </w:pPr>
            <w:r>
              <w:rPr>
                <w:rFonts w:ascii="Microsoft YaHei" w:hAnsi="Microsoft YaHei" w:eastAsia="Microsoft YaHei"/>
                <w:b w:val="0"/>
                <w:sz w:val="19"/>
              </w:rPr>
              <w:t>[s:a2:doge]狼大昨天说超短赔完 再来这回本  不能是说鱼总的吧</w:t>
            </w:r>
            <w:r>
              <w:br/>
            </w:r>
            <w:r>
              <w:rPr>
                <w:rFonts w:ascii="Microsoft YaHei" w:hAnsi="Microsoft YaHei" w:eastAsia="Microsoft YaHei"/>
                <w:b w:val="0"/>
                <w:sz w:val="19"/>
              </w:rPr>
              <w:t>没逝的</w:t>
            </w:r>
            <w:r>
              <w:br/>
            </w:r>
            <w:r>
              <w:rPr>
                <w:rFonts w:ascii="Microsoft YaHei" w:hAnsi="Microsoft YaHei" w:eastAsia="Microsoft YaHei"/>
                <w:b w:val="0"/>
                <w:sz w:val="19"/>
              </w:rPr>
              <w:t>鱼总心里有输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10:55  |  1521楼  |  UID 67143809  |  A类</w:t>
            </w:r>
          </w:p>
        </w:tc>
      </w:tr>
      <w:tr>
        <w:tc>
          <w:tcPr>
            <w:tcW w:type="dxa" w:w="10080"/>
          </w:tcPr>
          <w:p>
            <w:pPr>
              <w:spacing w:line="276" w:lineRule="auto" w:after="80"/>
            </w:pPr>
            <w:r>
              <w:rPr>
                <w:rFonts w:ascii="Microsoft YaHei" w:hAnsi="Microsoft YaHei" w:eastAsia="Microsoft YaHei"/>
                <w:b w:val="0"/>
                <w:sz w:val="19"/>
              </w:rPr>
              <w:t>Reply Reply zippo578 (2026-05-22 10:54)</w:t>
            </w:r>
            <w:r>
              <w:br/>
            </w:r>
            <w:r>
              <w:rPr>
                <w:rFonts w:ascii="Microsoft YaHei" w:hAnsi="Microsoft YaHei" w:eastAsia="Microsoft YaHei"/>
                <w:b w:val="0"/>
                <w:sz w:val="19"/>
              </w:rPr>
              <w:t>[s:pg:严肃] 坏还是你坏  今天不过4140我就减仓了， 周末风险有点大了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11:02  |  1027楼  |  UID 42162697  |  C类</w:t>
            </w:r>
          </w:p>
        </w:tc>
      </w:tr>
      <w:tr>
        <w:tc>
          <w:tcPr>
            <w:tcW w:type="dxa" w:w="10080"/>
          </w:tcPr>
          <w:p>
            <w:pPr>
              <w:spacing w:line="276" w:lineRule="auto" w:after="80"/>
            </w:pPr>
            <w:r>
              <w:rPr>
                <w:rFonts w:ascii="Microsoft YaHei" w:hAnsi="Microsoft YaHei" w:eastAsia="Microsoft YaHei"/>
                <w:b w:val="0"/>
                <w:sz w:val="19"/>
              </w:rPr>
              <w:t>zte的映射是不是要看思科哇，我还真有在思科的同学[del]人脉[/del]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2026-05-22 11:05  |  1016楼  |  UID 65329649  |  A类</w:t>
            </w:r>
          </w:p>
        </w:tc>
      </w:tr>
      <w:tr>
        <w:tc>
          <w:tcPr>
            <w:tcW w:type="dxa" w:w="10080"/>
          </w:tcPr>
          <w:p>
            <w:pPr>
              <w:spacing w:line="276" w:lineRule="auto" w:after="80"/>
            </w:pPr>
            <w:r>
              <w:rPr>
                <w:rFonts w:ascii="Microsoft YaHei" w:hAnsi="Microsoft YaHei" w:eastAsia="Microsoft YaHei"/>
                <w:b w:val="0"/>
                <w:sz w:val="19"/>
              </w:rPr>
              <w:t>Reply HoshiZorA_Z (2026-05-22 10:55):</w:t>
            </w:r>
          </w:p>
          <w:p>
            <w:pPr>
              <w:spacing w:line="276" w:lineRule="auto" w:after="80"/>
            </w:pPr>
            <w:r>
              <w:rPr>
                <w:rFonts w:ascii="Microsoft YaHei" w:hAnsi="Microsoft YaHei" w:eastAsia="Microsoft YaHei"/>
                <w:b w:val="0"/>
                <w:sz w:val="19"/>
              </w:rPr>
              <w:t>这种地方还是得靠光，pcb今天这么拉都带不动指数已经是明眼人都看得出来的了</w:t>
            </w:r>
            <w:r>
              <w:br/>
            </w:r>
            <w:r>
              <w:rPr>
                <w:rFonts w:ascii="Microsoft YaHei" w:hAnsi="Microsoft YaHei" w:eastAsia="Microsoft YaHei"/>
                <w:b w:val="0"/>
                <w:sz w:val="19"/>
              </w:rPr>
              <w:t>不拉光，其他科技不跟，很难破4109</w:t>
            </w:r>
            <w:r>
              <w:br/>
            </w:r>
            <w:r>
              <w:rPr>
                <w:rFonts w:ascii="Microsoft YaHei" w:hAnsi="Microsoft YaHei" w:eastAsia="Microsoft YaHei"/>
                <w:b w:val="0"/>
                <w:sz w:val="19"/>
              </w:rPr>
              <w:t>时间已经不多了</w:t>
            </w:r>
            <w:r>
              <w:br/>
            </w:r>
            <w:r>
              <w:rPr>
                <w:rFonts w:ascii="Microsoft YaHei" w:hAnsi="Microsoft YaHei" w:eastAsia="Microsoft YaHei"/>
                <w:b w:val="0"/>
                <w:sz w:val="19"/>
              </w:rPr>
              <w:t>是，现在没哪个板块做出来摇旗做多</w:t>
            </w:r>
            <w:r>
              <w:br/>
            </w:r>
            <w:r>
              <w:rPr>
                <w:rFonts w:ascii="Microsoft YaHei" w:hAnsi="Microsoft YaHei" w:eastAsia="Microsoft YaHei"/>
                <w:b w:val="0"/>
                <w:sz w:val="19"/>
              </w:rPr>
              <w:t>大资金估计要等等</w:t>
            </w:r>
            <w:r>
              <w:br/>
            </w:r>
            <w:r>
              <w:rPr>
                <w:rFonts w:ascii="Microsoft YaHei" w:hAnsi="Microsoft YaHei" w:eastAsia="Microsoft YaHei"/>
                <w:b w:val="0"/>
                <w:sz w:val="19"/>
              </w:rPr>
              <w:t>指数这么大杀气，要等出明显的缩量止跌，甚至反弹后的2次回踩才出手</w:t>
            </w:r>
            <w:r>
              <w:br/>
            </w:r>
            <w:r>
              <w:rPr>
                <w:rFonts w:ascii="Microsoft YaHei" w:hAnsi="Microsoft YaHei" w:eastAsia="Microsoft YaHei"/>
                <w:b w:val="0"/>
                <w:sz w:val="19"/>
              </w:rPr>
              <w:t>既然都想做抄底，就按照标准的技术流程做吧</w:t>
            </w:r>
            <w:r>
              <w:br/>
            </w:r>
            <w:r>
              <w:rPr>
                <w:rFonts w:ascii="Microsoft YaHei" w:hAnsi="Microsoft YaHei" w:eastAsia="Microsoft YaHei"/>
                <w:b w:val="0"/>
                <w:sz w:val="19"/>
              </w:rPr>
              <w:t>搞小发明的话随便出个啥意外就给自己埋了</w:t>
            </w:r>
            <w:r>
              <w:br/>
            </w:r>
            <w:r>
              <w:rPr>
                <w:rFonts w:ascii="Microsoft YaHei" w:hAnsi="Microsoft YaHei" w:eastAsia="Microsoft YaHei"/>
                <w:b w:val="0"/>
                <w:sz w:val="19"/>
              </w:rPr>
              <w:t>楼里估计大部分都是轻仓在玩</w:t>
            </w:r>
            <w:r>
              <w:br/>
            </w:r>
            <w:r>
              <w:rPr>
                <w:rFonts w:ascii="Microsoft YaHei" w:hAnsi="Microsoft YaHei" w:eastAsia="Microsoft YaHei"/>
                <w:b w:val="0"/>
                <w:sz w:val="19"/>
              </w:rPr>
              <w:t>这阶段能赚多少一点不重要，少亏的才是真赚的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11:10  |  1522楼  |  UID 67143809  |  C类</w:t>
            </w:r>
          </w:p>
        </w:tc>
      </w:tr>
      <w:tr>
        <w:tc>
          <w:tcPr>
            <w:tcW w:type="dxa" w:w="10080"/>
          </w:tcPr>
          <w:p>
            <w:pPr>
              <w:spacing w:line="276" w:lineRule="auto" w:after="80"/>
            </w:pPr>
            <w:r>
              <w:rPr>
                <w:rFonts w:ascii="Microsoft YaHei" w:hAnsi="Microsoft YaHei" w:eastAsia="Microsoft YaHei"/>
                <w:b w:val="0"/>
                <w:sz w:val="19"/>
              </w:rPr>
              <w:t>Reply Reply zippo578 (2026-05-22 11:05)</w:t>
            </w:r>
            <w:r>
              <w:br/>
            </w:r>
            <w:r>
              <w:rPr>
                <w:rFonts w:ascii="Microsoft YaHei" w:hAnsi="Microsoft YaHei" w:eastAsia="Microsoft YaHei"/>
                <w:b w:val="0"/>
                <w:sz w:val="19"/>
              </w:rPr>
              <w:t>火鸡哥 这里黄白敞口越来越大了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2026-05-22 11:11  |  258楼  |  UID 67177418  |  A类</w:t>
            </w:r>
          </w:p>
        </w:tc>
      </w:tr>
      <w:tr>
        <w:tc>
          <w:tcPr>
            <w:tcW w:type="dxa" w:w="10080"/>
          </w:tcPr>
          <w:p>
            <w:pPr>
              <w:spacing w:line="276" w:lineRule="auto" w:after="80"/>
            </w:pPr>
            <w:r>
              <w:rPr>
                <w:rFonts w:ascii="Microsoft YaHei" w:hAnsi="Microsoft YaHei" w:eastAsia="Microsoft YaHei"/>
                <w:b w:val="0"/>
                <w:sz w:val="19"/>
              </w:rPr>
              <w:t>狼大现在应该就是发呆阶段吧</w:t>
            </w:r>
            <w:r>
              <w:br/>
            </w:r>
            <w:r>
              <w:rPr>
                <w:rFonts w:ascii="Microsoft YaHei" w:hAnsi="Microsoft YaHei" w:eastAsia="Microsoft YaHei"/>
                <w:b w:val="0"/>
                <w:sz w:val="19"/>
              </w:rPr>
              <w:t>压力位又过不去，支撑位又杀不掉，量能也是停着了</w:t>
            </w:r>
            <w:r>
              <w:br/>
            </w:r>
            <w:r>
              <w:rPr>
                <w:rFonts w:ascii="Microsoft YaHei" w:hAnsi="Microsoft YaHei" w:eastAsia="Microsoft YaHei"/>
                <w:b w:val="0"/>
                <w:sz w:val="19"/>
              </w:rPr>
              <w:t>买和卖都不是最确定性的动作</w:t>
            </w:r>
            <w:r>
              <w:br/>
            </w:r>
            <w:r>
              <w:rPr>
                <w:rFonts w:ascii="Microsoft YaHei" w:hAnsi="Microsoft YaHei" w:eastAsia="Microsoft YaHei"/>
                <w:b w:val="0"/>
                <w:sz w:val="19"/>
              </w:rPr>
              <w:t>有个三四成仓在里面躺着，杀下去缩量止跌了抄底加仓，弹上去吃吃涨幅，量能缩赚放就卖出，完事儿了</w:t>
            </w:r>
            <w:r>
              <w:br/>
            </w:r>
            <w:r>
              <w:rPr>
                <w:rFonts w:ascii="Microsoft YaHei" w:hAnsi="Microsoft YaHei" w:eastAsia="Microsoft YaHei"/>
                <w:b w:val="0"/>
                <w:sz w:val="19"/>
              </w:rPr>
              <w:t>跟狼大这么久，学会一件事：跟随市场比预判市场要简单</w:t>
            </w:r>
            <w:r>
              <w:br/>
            </w:r>
            <w:r>
              <w:rPr>
                <w:rFonts w:ascii="Microsoft YaHei" w:hAnsi="Microsoft YaHei" w:eastAsia="Microsoft YaHei"/>
                <w:b w:val="0"/>
                <w:sz w:val="19"/>
              </w:rPr>
              <w:t>跟随市场就看着市场涨跌操作就行了，不用猜他是低开高走高开低走低开低走高开高走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11:11  |  1523楼  |  UID 67143809  |  B类</w:t>
            </w:r>
          </w:p>
        </w:tc>
      </w:tr>
      <w:tr>
        <w:tc>
          <w:tcPr>
            <w:tcW w:type="dxa" w:w="10080"/>
          </w:tcPr>
          <w:p>
            <w:pPr>
              <w:spacing w:line="276" w:lineRule="auto" w:after="80"/>
            </w:pPr>
            <w:r>
              <w:rPr>
                <w:rFonts w:ascii="Microsoft YaHei" w:hAnsi="Microsoft YaHei" w:eastAsia="Microsoft YaHei"/>
                <w:b w:val="0"/>
                <w:sz w:val="19"/>
              </w:rPr>
              <w:t>Reply Reply 嘻哈小树苗 (2026-05-22 11:10)</w:t>
            </w:r>
            <w:r>
              <w:br/>
            </w:r>
            <w:r>
              <w:rPr>
                <w:rFonts w:ascii="Microsoft YaHei" w:hAnsi="Microsoft YaHei" w:eastAsia="Microsoft YaHei"/>
                <w:b w:val="0"/>
                <w:sz w:val="19"/>
              </w:rPr>
              <w:t>[s:ac:哭笑]光迅可能赢 但大哥不会输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Rzzz二号机这条主要围绕光通信/光模块；涉及标的：大哥→中际旭创(300308)/光模块/CPO；光迅→光迅科技(002281)/光通信/光模块。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中际旭创（300308，光模块/CPO，内置映射）；光迅 → 光迅科技（002281，光通信/光模块，内置映射）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层级判断：光通信/光模块。 / 狼大分层：不足以判断；只有趋势行情里核心/风向标/龙头分层才有较高解释力。 / 阶段定位：不足以判断；需用放量/缩量、筹码交换和核心标的验证。 / 个股/简称：大哥→中际旭创(300308)/光模块/CPO；光迅→光迅科技(002281)/光通信/光模块。</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把光通信/光模块、中际旭创(300308)、光迅科技(002281)记录为观察样本，复盘T+5/T+20表现；若方向兑现则归因于量能/主线/技术结构/核心分层，若失败则标注假突破、情绪脉冲、核心走弱或市场环境错配。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11:14  |  1524楼  |  UID 67143809  |  B类</w:t>
            </w:r>
          </w:p>
        </w:tc>
      </w:tr>
      <w:tr>
        <w:tc>
          <w:tcPr>
            <w:tcW w:type="dxa" w:w="10080"/>
          </w:tcPr>
          <w:p>
            <w:pPr>
              <w:spacing w:line="276" w:lineRule="auto" w:after="80"/>
            </w:pPr>
            <w:r>
              <w:rPr>
                <w:rFonts w:ascii="Microsoft YaHei" w:hAnsi="Microsoft YaHei" w:eastAsia="Microsoft YaHei"/>
                <w:b w:val="0"/>
                <w:sz w:val="19"/>
              </w:rPr>
              <w:t>[s:a2:偷吃]黄线疯了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2026-05-22 11:18  |  1036楼  |  UID 331181  |  C类</w:t>
            </w:r>
          </w:p>
        </w:tc>
      </w:tr>
      <w:tr>
        <w:tc>
          <w:tcPr>
            <w:tcW w:type="dxa" w:w="10080"/>
          </w:tcPr>
          <w:p>
            <w:pPr>
              <w:spacing w:line="276" w:lineRule="auto" w:after="80"/>
            </w:pPr>
            <w:r>
              <w:rPr>
                <w:rFonts w:ascii="Microsoft YaHei" w:hAnsi="Microsoft YaHei" w:eastAsia="Microsoft YaHei"/>
                <w:b w:val="0"/>
                <w:sz w:val="19"/>
              </w:rPr>
              <w:t>Reply aot10086 (2026-05-22 11:13):</w:t>
            </w:r>
          </w:p>
          <w:p>
            <w:pPr>
              <w:spacing w:line="276" w:lineRule="auto" w:after="80"/>
            </w:pPr>
            <w:r>
              <w:rPr>
                <w:rFonts w:ascii="Microsoft YaHei" w:hAnsi="Microsoft YaHei" w:eastAsia="Microsoft YaHei"/>
                <w:b w:val="0"/>
                <w:sz w:val="19"/>
              </w:rPr>
              <w:t>不太好说但是隔壁楼看到有人分享几秒爬一次的。</w:t>
            </w:r>
          </w:p>
          <w:p>
            <w:pPr>
              <w:spacing w:line="276" w:lineRule="auto" w:after="80"/>
            </w:pPr>
            <w:r>
              <w:rPr>
                <w:rFonts w:ascii="Microsoft YaHei" w:hAnsi="Microsoft YaHei" w:eastAsia="Microsoft YaHei"/>
                <w:b w:val="0"/>
                <w:sz w:val="19"/>
              </w:rPr>
              <w:t>标准的囚徒困境，爬的越频繁，越堵塞，越堵塞，越加码，最后都没得看。</w:t>
            </w:r>
          </w:p>
          <w:p>
            <w:pPr>
              <w:spacing w:line="276" w:lineRule="auto" w:after="80"/>
            </w:pPr>
            <w:r>
              <w:rPr>
                <w:rFonts w:ascii="Microsoft YaHei" w:hAnsi="Microsoft YaHei" w:eastAsia="Microsoft YaHei"/>
                <w:b w:val="0"/>
                <w:sz w:val="19"/>
              </w:rPr>
              <w:t>几秒都应该ban了，超短没有自己的盘感靠爬？</w:t>
            </w:r>
          </w:p>
          <w:p>
            <w:pPr>
              <w:spacing w:line="276" w:lineRule="auto" w:after="80"/>
            </w:pPr>
            <w:r>
              <w:rPr>
                <w:rFonts w:ascii="Microsoft YaHei" w:hAnsi="Microsoft YaHei" w:eastAsia="Microsoft YaHei"/>
                <w:b w:val="0"/>
                <w:sz w:val="19"/>
              </w:rPr>
              <w:t>还是趋势好，减少操作，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2026-05-22 11:20  |  1492楼  |  UID 61395264  |  C类</w:t>
            </w:r>
          </w:p>
        </w:tc>
      </w:tr>
      <w:tr>
        <w:tc>
          <w:tcPr>
            <w:tcW w:type="dxa" w:w="10080"/>
          </w:tcPr>
          <w:p>
            <w:pPr>
              <w:spacing w:line="276" w:lineRule="auto" w:after="80"/>
            </w:pPr>
            <w:r>
              <w:rPr>
                <w:rFonts w:ascii="Microsoft YaHei" w:hAnsi="Microsoft YaHei" w:eastAsia="Microsoft YaHei"/>
                <w:b w:val="0"/>
                <w:sz w:val="19"/>
              </w:rPr>
              <w:t>你们存储内部也能吵起来…太狠了。[s:ac:哭笑]都一起摁了吧！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11:20  |  1525楼  |  UID 67143809  |  C类</w:t>
            </w:r>
          </w:p>
        </w:tc>
      </w:tr>
      <w:tr>
        <w:tc>
          <w:tcPr>
            <w:tcW w:type="dxa" w:w="10080"/>
          </w:tcPr>
          <w:p>
            <w:pPr>
              <w:spacing w:line="276" w:lineRule="auto" w:after="80"/>
            </w:pPr>
            <w:r>
              <w:rPr>
                <w:rFonts w:ascii="Microsoft YaHei" w:hAnsi="Microsoft YaHei" w:eastAsia="Microsoft YaHei"/>
                <w:b w:val="0"/>
                <w:sz w:val="19"/>
              </w:rPr>
              <w:t>卧槽 锋龙二连板了啊 hhhhh[s:a2:doge]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11:21  |  1028楼  |  UID 42162697  |  A类</w:t>
            </w:r>
          </w:p>
        </w:tc>
      </w:tr>
      <w:tr>
        <w:tc>
          <w:tcPr>
            <w:tcW w:type="dxa" w:w="10080"/>
          </w:tcPr>
          <w:p>
            <w:pPr>
              <w:spacing w:line="276" w:lineRule="auto" w:after="80"/>
            </w:pPr>
            <w:r>
              <w:rPr>
                <w:rFonts w:ascii="Microsoft YaHei" w:hAnsi="Microsoft YaHei" w:eastAsia="Microsoft YaHei"/>
                <w:b w:val="0"/>
                <w:sz w:val="19"/>
              </w:rPr>
              <w:t>低开，缩量，黄上白下，迅速翻绿再翻红，缩量，黄线在上。我按焚决操作了[s:a2:哭]</w:t>
            </w:r>
          </w:p>
          <w:p>
            <w:pPr>
              <w:spacing w:line="276" w:lineRule="auto" w:after="80"/>
            </w:pPr>
            <w:r>
              <w:rPr>
                <w:rFonts w:ascii="Microsoft YaHei" w:hAnsi="Microsoft YaHei" w:eastAsia="Microsoft YaHei"/>
                <w:b w:val="0"/>
                <w:sz w:val="19"/>
              </w:rPr>
              <w:t>不管怎样，缩量修复就是好事，坚定锁仓支撑多头，做多3-5-5</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持有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11:22  |  1526楼  |  UID 67143809  |  C类</w:t>
            </w:r>
          </w:p>
        </w:tc>
      </w:tr>
      <w:tr>
        <w:tc>
          <w:tcPr>
            <w:tcW w:type="dxa" w:w="10080"/>
          </w:tcPr>
          <w:p>
            <w:pPr>
              <w:spacing w:line="276" w:lineRule="auto" w:after="80"/>
            </w:pPr>
            <w:r>
              <w:rPr>
                <w:rFonts w:ascii="Microsoft YaHei" w:hAnsi="Microsoft YaHei" w:eastAsia="Microsoft YaHei"/>
                <w:b w:val="0"/>
                <w:sz w:val="19"/>
              </w:rPr>
              <w:t>Reply Reply 包子music (2026-05-22 11:21)</w:t>
            </w:r>
            <w:r>
              <w:br/>
            </w:r>
            <w:r>
              <w:rPr>
                <w:rFonts w:ascii="Microsoft YaHei" w:hAnsi="Microsoft YaHei" w:eastAsia="Microsoft YaHei"/>
                <w:b w:val="0"/>
                <w:sz w:val="19"/>
              </w:rPr>
              <w:t>主要是  今天不低开啊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2026-05-22 11:23  |  1017楼  |  UID 65329649  |  A类</w:t>
            </w:r>
          </w:p>
        </w:tc>
      </w:tr>
      <w:tr>
        <w:tc>
          <w:tcPr>
            <w:tcW w:type="dxa" w:w="10080"/>
          </w:tcPr>
          <w:p>
            <w:pPr>
              <w:spacing w:line="276" w:lineRule="auto" w:after="80"/>
            </w:pPr>
            <w:r>
              <w:rPr>
                <w:rFonts w:ascii="Microsoft YaHei" w:hAnsi="Microsoft YaHei" w:eastAsia="Microsoft YaHei"/>
                <w:b w:val="0"/>
                <w:sz w:val="19"/>
              </w:rPr>
              <w:t>Reply Rzzz二号机 (2026-05-22 11:10):</w:t>
            </w:r>
          </w:p>
          <w:p>
            <w:pPr>
              <w:spacing w:line="276" w:lineRule="auto" w:after="80"/>
            </w:pPr>
            <w:r>
              <w:rPr>
                <w:rFonts w:ascii="Microsoft YaHei" w:hAnsi="Microsoft YaHei" w:eastAsia="Microsoft YaHei"/>
                <w:b w:val="0"/>
                <w:sz w:val="19"/>
              </w:rPr>
              <w:t>火鸡哥 这里黄白敞口越来越大了</w:t>
            </w:r>
            <w:r>
              <w:br/>
            </w:r>
            <w:r>
              <w:rPr>
                <w:rFonts w:ascii="Microsoft YaHei" w:hAnsi="Microsoft YaHei" w:eastAsia="Microsoft YaHei"/>
                <w:b w:val="0"/>
                <w:sz w:val="19"/>
              </w:rPr>
              <w:t>50现在是在往下</w:t>
            </w:r>
            <w:r>
              <w:br/>
            </w:r>
            <w:r>
              <w:rPr>
                <w:rFonts w:ascii="Microsoft YaHei" w:hAnsi="Microsoft YaHei" w:eastAsia="Microsoft YaHei"/>
                <w:b w:val="0"/>
                <w:sz w:val="19"/>
              </w:rPr>
              <w:t>300，500和1000都还在日内均线上下拉扯</w:t>
            </w:r>
            <w:r>
              <w:br/>
            </w:r>
            <w:r>
              <w:rPr>
                <w:rFonts w:ascii="Microsoft YaHei" w:hAnsi="Microsoft YaHei" w:eastAsia="Microsoft YaHei"/>
                <w:b w:val="0"/>
                <w:sz w:val="19"/>
              </w:rPr>
              <w:t>只有2000是在往上猛怼</w:t>
            </w:r>
            <w:r>
              <w:br/>
            </w:r>
            <w:r>
              <w:rPr>
                <w:rFonts w:ascii="Microsoft YaHei" w:hAnsi="Microsoft YaHei" w:eastAsia="Microsoft YaHei"/>
                <w:b w:val="0"/>
                <w:sz w:val="19"/>
              </w:rPr>
              <w:t>选择继续看</w:t>
            </w:r>
            <w:r>
              <w:br/>
            </w:r>
            <w:r>
              <w:rPr>
                <w:rFonts w:ascii="Microsoft YaHei" w:hAnsi="Microsoft YaHei" w:eastAsia="Microsoft YaHei"/>
                <w:b w:val="0"/>
                <w:sz w:val="19"/>
              </w:rPr>
              <w:t>没狼大的盘中决策能力</w:t>
            </w:r>
            <w:r>
              <w:br/>
            </w:r>
            <w:r>
              <w:rPr>
                <w:rFonts w:ascii="Microsoft YaHei" w:hAnsi="Microsoft YaHei" w:eastAsia="Microsoft YaHei"/>
                <w:b w:val="0"/>
                <w:sz w:val="19"/>
              </w:rPr>
              <w:t>就不参与这段了</w:t>
            </w:r>
            <w:r>
              <w:br/>
            </w:r>
            <w:r>
              <w:rPr>
                <w:rFonts w:ascii="Microsoft YaHei" w:hAnsi="Microsoft YaHei" w:eastAsia="Microsoft YaHei"/>
                <w:b w:val="0"/>
                <w:sz w:val="19"/>
              </w:rPr>
              <w:t>下午30分钟反转的话估计能管2天</w:t>
            </w:r>
            <w:r>
              <w:br/>
            </w:r>
            <w:r>
              <w:rPr>
                <w:rFonts w:ascii="Microsoft YaHei" w:hAnsi="Microsoft YaHei" w:eastAsia="Microsoft YaHei"/>
                <w:b w:val="0"/>
                <w:sz w:val="19"/>
              </w:rPr>
              <w:t>指数这么大的杀气，日线直接走V底可能性很低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11:24  |  1029楼  |  UID 42162697  |  A类</w:t>
            </w:r>
          </w:p>
        </w:tc>
      </w:tr>
      <w:tr>
        <w:tc>
          <w:tcPr>
            <w:tcW w:type="dxa" w:w="10080"/>
          </w:tcPr>
          <w:p>
            <w:pPr>
              <w:spacing w:line="276" w:lineRule="auto" w:after="80"/>
            </w:pPr>
            <w:r>
              <w:rPr>
                <w:rFonts w:ascii="Microsoft YaHei" w:hAnsi="Microsoft YaHei" w:eastAsia="Microsoft YaHei"/>
                <w:b w:val="0"/>
                <w:sz w:val="19"/>
              </w:rPr>
              <w:t>Reply Reply Rzzz二号机 (2026-05-22 11:22)</w:t>
            </w:r>
          </w:p>
          <w:p>
            <w:pPr>
              <w:spacing w:line="276" w:lineRule="auto" w:after="80"/>
            </w:pPr>
            <w:r>
              <w:rPr>
                <w:rFonts w:ascii="Microsoft YaHei" w:hAnsi="Microsoft YaHei" w:eastAsia="Microsoft YaHei"/>
                <w:b w:val="0"/>
                <w:sz w:val="19"/>
              </w:rPr>
              <w:t>有的个股板块也可以这么操作[s:a2:doge]焚决逆练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11:25  |  1527楼  |  UID 67143809  |  B类</w:t>
            </w:r>
          </w:p>
        </w:tc>
      </w:tr>
      <w:tr>
        <w:tc>
          <w:tcPr>
            <w:tcW w:type="dxa" w:w="10080"/>
          </w:tcPr>
          <w:p>
            <w:pPr>
              <w:spacing w:line="276" w:lineRule="auto" w:after="80"/>
            </w:pPr>
            <w:r>
              <w:rPr>
                <w:rFonts w:ascii="Microsoft YaHei" w:hAnsi="Microsoft YaHei" w:eastAsia="Microsoft YaHei"/>
                <w:b w:val="0"/>
                <w:sz w:val="19"/>
              </w:rPr>
              <w:t>Reply Reply zippo578 (2026-05-22 11:23)</w:t>
            </w:r>
            <w:r>
              <w:br/>
            </w:r>
            <w:r>
              <w:rPr>
                <w:rFonts w:ascii="Microsoft YaHei" w:hAnsi="Microsoft YaHei" w:eastAsia="Microsoft YaHei"/>
                <w:b w:val="0"/>
                <w:sz w:val="19"/>
              </w:rPr>
              <w:t>[s:a2:doge]B直接日内接C 不是也少见，  反正C都吃的差不多了 不差这点了 两长还没上市 直接走4是不是有点不符合上面的预期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11:26  |  1528楼  |  UID 67143809  |  A类</w:t>
            </w:r>
          </w:p>
        </w:tc>
      </w:tr>
      <w:tr>
        <w:tc>
          <w:tcPr>
            <w:tcW w:type="dxa" w:w="10080"/>
          </w:tcPr>
          <w:p>
            <w:pPr>
              <w:spacing w:line="276" w:lineRule="auto" w:after="80"/>
            </w:pPr>
            <w:r>
              <w:rPr>
                <w:rFonts w:ascii="Microsoft YaHei" w:hAnsi="Microsoft YaHei" w:eastAsia="Microsoft YaHei"/>
                <w:b w:val="0"/>
                <w:sz w:val="19"/>
              </w:rPr>
              <w:t>Reply Reply 我呆毛王天下第一 (2026-05-22 11:23)</w:t>
            </w:r>
            <w:r>
              <w:br/>
            </w:r>
            <w:r>
              <w:rPr>
                <w:rFonts w:ascii="Microsoft YaHei" w:hAnsi="Microsoft YaHei" w:eastAsia="Microsoft YaHei"/>
                <w:b w:val="0"/>
                <w:sz w:val="19"/>
              </w:rPr>
              <w:t>整个半导体哪个不在高位，光 存 pcb(除了牢弟和护垫) 电子布  芯片  材料  设备  有低位的？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Rzzz二号机这条主要围绕半导体设备/材料/封测、PCB上游/载板材料；涉及标的：护垫→沪电股份(002463)/PCB/服务器高速板。</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半导体设备/材料/封测、PCB上游/载板材料</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护垫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GPU、存储和光模块。；黑话/简称：牢弟=图片中指向 PCB 估值龙头语境，需结合原文判断是否指胜宏科技。；护垫=沪电股份，PCB/服务器高速板方向。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层级判断：半导体设备/材料/封测、PCB上游/载板材料。 / 狼大分层：不足以判断；只有趋势行情里核心/风向标/龙头分层才有较高解释力。 / 阶段定位：不足以判断；需用放量/缩量、筹码交换和核心标的验证。 / 个股/简称：护垫→沪电股份(002463)/PCB/服务器高速板。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若半导体设备/材料/封测、PCB上游/载板材料在早盘后仍有量能、核心标的和板块联动，且分层定位(不足以判断)与阶段(不足以判断)被盘面确认，则该方向更可能延续；否则只当作当时盘面观察。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把半导体设备/材料/封测、PCB上游/载板材料、沪电股份(002463)记录为观察样本，复盘T+5/T+20表现；若方向兑现则归因于量能/主线/技术结构/核心分层，若失败则标注假突破、情绪脉冲、核心走弱或市场环境错配。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半导体设备/材料/封测 / PCB上游/载板材料；记录原文、当时市场环境、验证条件、失效条件和后续复盘结论。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11:27  |  1529楼  |  UID 67143809  |  C类</w:t>
            </w:r>
          </w:p>
        </w:tc>
      </w:tr>
      <w:tr>
        <w:tc>
          <w:tcPr>
            <w:tcW w:type="dxa" w:w="10080"/>
          </w:tcPr>
          <w:p>
            <w:pPr>
              <w:spacing w:line="276" w:lineRule="auto" w:after="80"/>
            </w:pPr>
            <w:r>
              <w:rPr>
                <w:rFonts w:ascii="Microsoft YaHei" w:hAnsi="Microsoft YaHei" w:eastAsia="Microsoft YaHei"/>
                <w:b w:val="0"/>
                <w:sz w:val="19"/>
              </w:rPr>
              <w:t>拿不住姨的我给你推荐两个票 1牢弟 2豫能 这俩你能拿住 白水你都拿得住[s:pg:严肃]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2026-05-22 11:29  |  867楼  |  UID 64648193  |  B类</w:t>
            </w:r>
          </w:p>
        </w:tc>
      </w:tr>
      <w:tr>
        <w:tc>
          <w:tcPr>
            <w:tcW w:type="dxa" w:w="10080"/>
          </w:tcPr>
          <w:p>
            <w:pPr>
              <w:spacing w:line="276" w:lineRule="auto" w:after="80"/>
            </w:pPr>
            <w:r>
              <w:rPr>
                <w:rFonts w:ascii="Microsoft YaHei" w:hAnsi="Microsoft YaHei" w:eastAsia="Microsoft YaHei"/>
                <w:b w:val="0"/>
                <w:sz w:val="19"/>
              </w:rPr>
              <w:t>求求你们吵架去私信炒别在楼里制造污染，我们可是长线楼啊，楼里情绪太多了</w:t>
            </w:r>
          </w:p>
          <w:p>
            <w:pPr>
              <w:spacing w:line="276" w:lineRule="auto" w:after="80"/>
            </w:pPr>
            <w:r>
              <w:rPr>
                <w:rFonts w:ascii="Microsoft YaHei" w:hAnsi="Microsoft YaHei" w:eastAsia="Microsoft YaHei"/>
                <w:b w:val="0"/>
                <w:sz w:val="19"/>
              </w:rPr>
              <w:t>买之前先问问自己认不认可逻辑，有没有长持的信心和把握，如果你一直按别人的逻辑做早晚亏光的</w:t>
            </w:r>
          </w:p>
          <w:p>
            <w:pPr>
              <w:spacing w:line="276" w:lineRule="auto" w:after="80"/>
            </w:pPr>
            <w:r>
              <w:rPr>
                <w:rFonts w:ascii="Microsoft YaHei" w:hAnsi="Microsoft YaHei" w:eastAsia="Microsoft YaHei"/>
                <w:b w:val="0"/>
                <w:sz w:val="19"/>
              </w:rPr>
              <w:t>包括铁盒也是，不少朋友，包括我，扛过了三月但是在起飞前夕卖飞了，能拿住吃满的是你们的认知到位了，是你们应得的</w:t>
            </w:r>
          </w:p>
          <w:p>
            <w:pPr>
              <w:spacing w:line="276" w:lineRule="auto" w:after="80"/>
            </w:pPr>
            <w:r>
              <w:rPr>
                <w:rFonts w:ascii="Microsoft YaHei" w:hAnsi="Microsoft YaHei" w:eastAsia="Microsoft YaHei"/>
                <w:b w:val="0"/>
                <w:sz w:val="19"/>
              </w:rPr>
              <w:t>错了就认没什么丢人的，只有错多了才知道怎么才能做对，最少我是觉得自己这几个月是有明显进步的，这就够了</w:t>
            </w:r>
          </w:p>
          <w:p>
            <w:pPr>
              <w:spacing w:line="276" w:lineRule="auto" w:after="80"/>
            </w:pPr>
            <w:r>
              <w:rPr>
                <w:rFonts w:ascii="Microsoft YaHei" w:hAnsi="Microsoft YaHei" w:eastAsia="Microsoft YaHei"/>
                <w:b w:val="0"/>
                <w:sz w:val="19"/>
              </w:rPr>
              <w:t>静下心来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动作倾向：持有。</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2026-05-22 11:30  |  259楼  |  UID 67177418  |  C类</w:t>
            </w:r>
          </w:p>
        </w:tc>
      </w:tr>
      <w:tr>
        <w:tc>
          <w:tcPr>
            <w:tcW w:type="dxa" w:w="10080"/>
          </w:tcPr>
          <w:p>
            <w:pPr>
              <w:spacing w:line="276" w:lineRule="auto" w:after="80"/>
            </w:pPr>
            <w:r>
              <w:rPr>
                <w:rFonts w:ascii="Microsoft YaHei" w:hAnsi="Microsoft YaHei" w:eastAsia="Microsoft YaHei"/>
                <w:b w:val="0"/>
                <w:sz w:val="19"/>
              </w:rPr>
              <w:t>Reply Reply Rzzz二号机 (2026-05-22 11:25)</w:t>
            </w:r>
            <w:r>
              <w:br/>
            </w:r>
            <w:r>
              <w:rPr>
                <w:rFonts w:ascii="Microsoft YaHei" w:hAnsi="Microsoft YaHei" w:eastAsia="Microsoft YaHei"/>
                <w:b w:val="0"/>
                <w:sz w:val="19"/>
              </w:rPr>
              <w:t>有一种可能，就是在赶时间</w:t>
            </w:r>
            <w:r>
              <w:br/>
            </w:r>
            <w:r>
              <w:rPr>
                <w:rFonts w:ascii="Microsoft YaHei" w:hAnsi="Microsoft YaHei" w:eastAsia="Microsoft YaHei"/>
                <w:b w:val="0"/>
                <w:sz w:val="19"/>
              </w:rPr>
              <w:t>赶紧C杀，杀完赶紧5浪，5浪完了赶紧4浪，4浪完了赶紧5浪迎接上市见顶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11:30  |  1530楼  |  UID 67143809  |  C类</w:t>
            </w:r>
          </w:p>
        </w:tc>
      </w:tr>
      <w:tr>
        <w:tc>
          <w:tcPr>
            <w:tcW w:type="dxa" w:w="10080"/>
          </w:tcPr>
          <w:p>
            <w:pPr>
              <w:spacing w:line="276" w:lineRule="auto" w:after="80"/>
            </w:pPr>
            <w:r>
              <w:rPr>
                <w:rFonts w:ascii="Microsoft YaHei" w:hAnsi="Microsoft YaHei" w:eastAsia="Microsoft YaHei"/>
                <w:b w:val="0"/>
                <w:sz w:val="19"/>
              </w:rPr>
              <w:t>Reply Reply 一生一股绊倒铁盒 (2026-05-22 11:29)</w:t>
            </w:r>
            <w:r>
              <w:br/>
            </w:r>
            <w:r>
              <w:rPr>
                <w:rFonts w:ascii="Microsoft YaHei" w:hAnsi="Microsoft YaHei" w:eastAsia="Microsoft YaHei"/>
                <w:b w:val="0"/>
                <w:sz w:val="19"/>
              </w:rPr>
              <w:t>你进步多少  都对不起你的名字[s:a2:doge]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11:31  |  1531楼  |  UID 67143809  |  C类</w:t>
            </w:r>
          </w:p>
        </w:tc>
      </w:tr>
      <w:tr>
        <w:tc>
          <w:tcPr>
            <w:tcW w:type="dxa" w:w="10080"/>
          </w:tcPr>
          <w:p>
            <w:pPr>
              <w:spacing w:line="276" w:lineRule="auto" w:after="80"/>
            </w:pPr>
            <w:r>
              <w:rPr>
                <w:rFonts w:ascii="Microsoft YaHei" w:hAnsi="Microsoft YaHei" w:eastAsia="Microsoft YaHei"/>
                <w:b w:val="0"/>
                <w:sz w:val="19"/>
              </w:rPr>
              <w:t>Reply Reply 行云式 (2026-05-22 11:30)</w:t>
            </w:r>
            <w:r>
              <w:br/>
            </w:r>
            <w:r>
              <w:rPr>
                <w:rFonts w:ascii="Microsoft YaHei" w:hAnsi="Microsoft YaHei" w:eastAsia="Microsoft YaHei"/>
                <w:b w:val="0"/>
                <w:sz w:val="19"/>
              </w:rPr>
              <w:t>[s:a2:doge]巨石前面都吃爽了  砸一下怎么了</w:t>
            </w:r>
            <w:r>
              <w:br/>
            </w:r>
            <w:r>
              <w:rPr>
                <w:rFonts w:ascii="Microsoft YaHei" w:hAnsi="Microsoft YaHei" w:eastAsia="Microsoft YaHei"/>
                <w:b w:val="0"/>
                <w:sz w:val="19"/>
              </w:rPr>
              <w:t>[del]我反正切生益宏和了[/del]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2026-05-22 11:35  |  868楼  |  UID 64648193  |  A类</w:t>
            </w:r>
          </w:p>
        </w:tc>
      </w:tr>
      <w:tr>
        <w:tc>
          <w:tcPr>
            <w:tcW w:type="dxa" w:w="10080"/>
          </w:tcPr>
          <w:p>
            <w:pPr>
              <w:spacing w:line="276" w:lineRule="auto" w:after="80"/>
            </w:pPr>
            <w:r>
              <w:rPr>
                <w:rFonts w:ascii="Microsoft YaHei" w:hAnsi="Microsoft YaHei" w:eastAsia="Microsoft YaHei"/>
                <w:b w:val="0"/>
                <w:sz w:val="19"/>
              </w:rPr>
              <w:t>Reply Rzzz二号机 (2026-05-22 11:30):</w:t>
            </w:r>
          </w:p>
          <w:p>
            <w:pPr>
              <w:spacing w:line="276" w:lineRule="auto" w:after="80"/>
            </w:pPr>
            <w:r>
              <w:rPr>
                <w:rFonts w:ascii="Microsoft YaHei" w:hAnsi="Microsoft YaHei" w:eastAsia="Microsoft YaHei"/>
                <w:b w:val="0"/>
                <w:sz w:val="19"/>
              </w:rPr>
              <w:t>你进步多少? 都对不起你的名字[s:a2:doge]</w:t>
            </w:r>
          </w:p>
          <w:p>
            <w:pPr>
              <w:spacing w:line="276" w:lineRule="auto" w:after="80"/>
            </w:pPr>
            <w:r>
              <w:rPr>
                <w:rFonts w:ascii="Microsoft YaHei" w:hAnsi="Microsoft YaHei" w:eastAsia="Microsoft YaHei"/>
                <w:b w:val="0"/>
                <w:sz w:val="19"/>
              </w:rPr>
              <w:t>别骂了别骂了，我是区[s:ac:瞎]</w:t>
            </w:r>
          </w:p>
          <w:p>
            <w:pPr>
              <w:spacing w:line="276" w:lineRule="auto" w:after="80"/>
            </w:pPr>
            <w:r>
              <w:rPr>
                <w:rFonts w:ascii="Microsoft YaHei" w:hAnsi="Microsoft YaHei" w:eastAsia="Microsoft YaHei"/>
                <w:b w:val="0"/>
                <w:sz w:val="19"/>
              </w:rPr>
              <w:t>换现在我肯定第一根大绿柱出来就减仓了，当时懵懂无知越跌越补，人都被干傻了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11:40  |  1030楼  |  UID 42162697  |  A类</w:t>
            </w:r>
          </w:p>
        </w:tc>
      </w:tr>
      <w:tr>
        <w:tc>
          <w:tcPr>
            <w:tcW w:type="dxa" w:w="10080"/>
          </w:tcPr>
          <w:p>
            <w:pPr>
              <w:spacing w:line="276" w:lineRule="auto" w:after="80"/>
            </w:pPr>
            <w:r>
              <w:rPr>
                <w:rFonts w:ascii="Microsoft YaHei" w:hAnsi="Microsoft YaHei" w:eastAsia="Microsoft YaHei"/>
                <w:b w:val="0"/>
                <w:sz w:val="19"/>
              </w:rPr>
              <w:t>前几天沪电想不到卖的理由，英伟达点名要它，特斯拉等车规级pcb点名要它，华子哥19年建通讯基站的时候也要过它。肉眼可见6月初英伟达gtc大会还有对胜宏沪电的催化，正如两长ipo之于半导体设备。</w:t>
            </w:r>
          </w:p>
          <w:p>
            <w:pPr>
              <w:spacing w:line="276" w:lineRule="auto" w:after="80"/>
            </w:pPr>
            <w:r>
              <w:rPr>
                <w:rFonts w:ascii="Microsoft YaHei" w:hAnsi="Microsoft YaHei" w:eastAsia="Microsoft YaHei"/>
                <w:b w:val="0"/>
                <w:sz w:val="19"/>
              </w:rPr>
              <w:t>毕竟是本人行业相关，硬电领域pcb和软控领域的pid就是底层逻辑。航天机器人这些都需要pcb，pcb是工业骨架[s:a2:有何贵干]产业升级绕不开这玩意的</w:t>
            </w:r>
          </w:p>
          <w:p>
            <w:pPr>
              <w:spacing w:line="276" w:lineRule="auto" w:after="80"/>
            </w:pPr>
            <w:r>
              <w:rPr>
                <w:rFonts w:ascii="Microsoft YaHei" w:hAnsi="Microsoft YaHei" w:eastAsia="Microsoft YaHei"/>
                <w:b w:val="0"/>
                <w:sz w:val="19"/>
              </w:rPr>
              <w:t>争取赚自己认知里的钱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包子music这条主要围绕半导体设备/材料/封测、机器人；涉及标的：英伟达→英伟达(NVDA)/美股 AI GPU/算力龙头；沪电→沪电股份(002463)/PCB/服务器高速板；胜宏→胜宏科技(300476)/PCB/AI服务器板。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GPU/算力龙头，内置映射）；沪电 → 沪电股份（002463，PCB/服务器高速板，内置映射）；胜宏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层级判断：半导体设备/材料/封测、机器人。 / 狼大分层：不足以判断；只有趋势行情里核心/风向标/龙头分层才有较高解释力。 / 阶段定位：不足以判断；需用放量/缩量、筹码交换和核心标的验证。 / 个股/简称：英伟达→英伟达(NVDA)/美股 AI GPU/算力龙头；沪电→沪电股份(002463)/PCB/服务器高速板；胜宏→胜宏科技(300476)/PCB/AI服务器板。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若半导体设备/材料/封测、机器人在午间后仍有量能、核心标的和板块联动，且分层定位(不足以判断)与阶段(不足以判断)被盘面确认，则该方向更可能延续；否则只当作当时盘面观察。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机器人、英伟达(NVDA)、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半导体设备/材料/封测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2026-05-22 11:46  |  869楼  |  UID 64648193  |  A类</w:t>
            </w:r>
          </w:p>
        </w:tc>
      </w:tr>
      <w:tr>
        <w:tc>
          <w:tcPr>
            <w:tcW w:type="dxa" w:w="10080"/>
          </w:tcPr>
          <w:p>
            <w:pPr>
              <w:spacing w:line="276" w:lineRule="auto" w:after="80"/>
            </w:pPr>
            <w:r>
              <w:rPr>
                <w:rFonts w:ascii="Microsoft YaHei" w:hAnsi="Microsoft YaHei" w:eastAsia="Microsoft YaHei"/>
                <w:b w:val="0"/>
                <w:sz w:val="19"/>
              </w:rPr>
              <w:t>Reply LH1998828 (2026-05-22 11:35):</w:t>
            </w:r>
          </w:p>
          <w:p>
            <w:pPr>
              <w:spacing w:line="276" w:lineRule="auto" w:after="80"/>
            </w:pPr>
            <w:r>
              <w:rPr>
                <w:rFonts w:ascii="Microsoft YaHei" w:hAnsi="Microsoft YaHei" w:eastAsia="Microsoft YaHei"/>
                <w:b w:val="0"/>
                <w:sz w:val="19"/>
              </w:rPr>
              <w:t>pcb的几个大票市值不够拉大盘的，我谨慎看好</w:t>
            </w:r>
          </w:p>
          <w:p>
            <w:pPr>
              <w:spacing w:line="276" w:lineRule="auto" w:after="80"/>
            </w:pPr>
            <w:r>
              <w:rPr>
                <w:rFonts w:ascii="Microsoft YaHei" w:hAnsi="Microsoft YaHei" w:eastAsia="Microsoft YaHei"/>
                <w:b w:val="0"/>
                <w:sz w:val="19"/>
              </w:rPr>
              <w:t>你这是什么逻辑，拉不动大盘就不能涨了吗[s:ac:哭笑]</w:t>
            </w:r>
          </w:p>
          <w:p>
            <w:pPr>
              <w:spacing w:line="276" w:lineRule="auto" w:after="80"/>
            </w:pPr>
            <w:r>
              <w:rPr>
                <w:rFonts w:ascii="Microsoft YaHei" w:hAnsi="Microsoft YaHei" w:eastAsia="Microsoft YaHei"/>
                <w:b w:val="0"/>
                <w:sz w:val="19"/>
              </w:rPr>
              <w:t>不受大盘拖累走自己的独立逻辑不是更好吗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11:49  |  1031楼  |  UID 42162697  |  C类</w:t>
            </w:r>
          </w:p>
        </w:tc>
      </w:tr>
      <w:tr>
        <w:tc>
          <w:tcPr>
            <w:tcW w:type="dxa" w:w="10080"/>
          </w:tcPr>
          <w:p>
            <w:pPr>
              <w:spacing w:line="276" w:lineRule="auto" w:after="80"/>
            </w:pPr>
            <w:r>
              <w:rPr>
                <w:rFonts w:ascii="Microsoft YaHei" w:hAnsi="Microsoft YaHei" w:eastAsia="Microsoft YaHei"/>
                <w:b w:val="0"/>
                <w:sz w:val="19"/>
              </w:rPr>
              <w:t>Reply Reply 十香虞 (2026-05-22 11:46)</w:t>
            </w:r>
          </w:p>
          <w:p>
            <w:pPr>
              <w:spacing w:line="276" w:lineRule="auto" w:after="80"/>
            </w:pPr>
            <w:r>
              <w:rPr>
                <w:rFonts w:ascii="Microsoft YaHei" w:hAnsi="Microsoft YaHei" w:eastAsia="Microsoft YaHei"/>
                <w:b w:val="0"/>
                <w:sz w:val="19"/>
              </w:rPr>
              <w:t>不构成投资建议，毕竟机构研报年初目标价很多都在现在的115左右，往上的基本面我也拿不准[s:a2:不明觉厉]我打算做长线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2026-05-22 11:51  |  435楼  |  UID 66908070  |  A类</w:t>
            </w:r>
          </w:p>
        </w:tc>
      </w:tr>
      <w:tr>
        <w:tc>
          <w:tcPr>
            <w:tcW w:type="dxa" w:w="10080"/>
          </w:tcPr>
          <w:p>
            <w:pPr>
              <w:spacing w:line="276" w:lineRule="auto" w:after="80"/>
            </w:pPr>
            <w:r>
              <w:rPr>
                <w:rFonts w:ascii="Microsoft YaHei" w:hAnsi="Microsoft YaHei" w:eastAsia="Microsoft YaHei"/>
                <w:b w:val="0"/>
                <w:sz w:val="19"/>
              </w:rPr>
              <w:t>午盘4096平开盘，高开，缩量，黄在白上，高点4101，低点4067出新低，活跃市值+2.08在均线上吊着气,5日线上但MACD即将死叉，资金方向是昨晚美股科技指引</w:t>
            </w:r>
            <w:r>
              <w:br/>
            </w:r>
            <w:r>
              <w:rPr>
                <w:rFonts w:ascii="Microsoft YaHei" w:hAnsi="Microsoft YaHei" w:eastAsia="Microsoft YaHei"/>
                <w:b w:val="0"/>
                <w:sz w:val="19"/>
              </w:rPr>
              <w:t>下午不能走弱，4100出阻力太早了[s:a2:不明觉厉]收盘高于4120不动，低于4096砍掉所有非核心及利润垫80%以下持仓，低于4077或活跃市值-2.3直接核按钮清仓</w:t>
            </w:r>
            <w:r>
              <w:br/>
            </w:r>
            <w:r>
              <w:rPr>
                <w:rFonts w:ascii="Microsoft YaHei" w:hAnsi="Microsoft YaHei" w:eastAsia="Microsoft YaHei"/>
                <w:b w:val="0"/>
                <w:sz w:val="19"/>
              </w:rPr>
              <w:t>肥肥下来补缺口了，按20号低点挂单减半，剩余底仓锁等企稳做二波，如果直接杀穿18还不衰竭拐头底仓也走</w:t>
            </w:r>
            <w:r>
              <w:br/>
            </w:r>
            <w:r>
              <w:rPr>
                <w:rFonts w:ascii="Microsoft YaHei" w:hAnsi="Microsoft YaHei" w:eastAsia="Microsoft YaHei"/>
                <w:b w:val="0"/>
                <w:sz w:val="19"/>
              </w:rPr>
              <w:t>春秋这两天反复冲涨停出新高表现不错，但是大盘风险太高先不接回来了，MLCC那边洁美和风华也不错，后劲儿比预想的强很多</w:t>
            </w:r>
            <w:r>
              <w:br/>
            </w:r>
            <w:r>
              <w:rPr>
                <w:rFonts w:ascii="Microsoft YaHei" w:hAnsi="Microsoft YaHei" w:eastAsia="Microsoft YaHei"/>
                <w:b w:val="0"/>
                <w:sz w:val="19"/>
              </w:rPr>
              <w:t>兆易还说今天等个5日线机会切过去呢，直接高开上去了没扒上去，接着等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核心、杂毛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狼大分层：核心、杂毛；只有趋势行情里核心/风向标/龙头分层才有较高解释力。 / 阶段定位：埋伏、退潮；需用放量/缩量、筹码交换和核心标的验证。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若核心科技/国产算力在午间后仍有量能、核心标的和板块联动，且分层定位(核心、杂毛)与阶段(埋伏、退潮)被盘面确认，则该方向更可能延续；否则只当作当时盘面观察。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观察 / 技术结构 / 分层:核心、杂毛 / 阶段:埋伏、退潮；记录原文、当时市场环境、验证条件、失效条件和后续复盘结论。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11:51  |  1032楼  |  UID 42162697  |  C类</w:t>
            </w:r>
          </w:p>
        </w:tc>
      </w:tr>
      <w:tr>
        <w:tc>
          <w:tcPr>
            <w:tcW w:type="dxa" w:w="10080"/>
          </w:tcPr>
          <w:p>
            <w:pPr>
              <w:spacing w:line="276" w:lineRule="auto" w:after="80"/>
            </w:pPr>
            <w:r>
              <w:rPr>
                <w:rFonts w:ascii="Microsoft YaHei" w:hAnsi="Microsoft YaHei" w:eastAsia="Microsoft YaHei"/>
                <w:b w:val="0"/>
                <w:sz w:val="19"/>
              </w:rPr>
              <w:t>Reply Reply 吹响末日的号角 (2026-05-22 11:49)</w:t>
            </w:r>
          </w:p>
          <w:p>
            <w:pPr>
              <w:spacing w:line="276" w:lineRule="auto" w:after="80"/>
            </w:pPr>
            <w:r>
              <w:rPr>
                <w:rFonts w:ascii="Microsoft YaHei" w:hAnsi="Microsoft YaHei" w:eastAsia="Microsoft YaHei"/>
                <w:b w:val="0"/>
                <w:sz w:val="19"/>
              </w:rPr>
              <w:t>我每次看到zte给机会都会做一些</w:t>
            </w:r>
          </w:p>
          <w:p>
            <w:pPr>
              <w:spacing w:line="276" w:lineRule="auto" w:after="80"/>
            </w:pPr>
            <w:r>
              <w:rPr>
                <w:rFonts w:ascii="Microsoft YaHei" w:hAnsi="Microsoft YaHei" w:eastAsia="Microsoft YaHei"/>
                <w:b w:val="0"/>
                <w:sz w:val="19"/>
              </w:rPr>
              <w:t>因为思科的那个跳空惊天大涨太诱人了，如果映射成立zte绝对被低估了，剩下需要交给业绩反转来验证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11:57  |  1033楼  |  UID 42162697  |  B类</w:t>
            </w:r>
          </w:p>
        </w:tc>
      </w:tr>
      <w:tr>
        <w:tc>
          <w:tcPr>
            <w:tcW w:type="dxa" w:w="10080"/>
          </w:tcPr>
          <w:p>
            <w:pPr>
              <w:spacing w:line="276" w:lineRule="auto" w:after="80"/>
            </w:pPr>
            <w:r>
              <w:rPr>
                <w:rFonts w:ascii="Microsoft YaHei" w:hAnsi="Microsoft YaHei" w:eastAsia="Microsoft YaHei"/>
                <w:b w:val="0"/>
                <w:sz w:val="19"/>
              </w:rPr>
              <w:t>zte要信早信吧，毕竟业绩拐点还没验证[s:ac:委屈]</w:t>
            </w:r>
          </w:p>
          <w:p>
            <w:pPr>
              <w:spacing w:line="276" w:lineRule="auto" w:after="80"/>
            </w:pPr>
            <w:r>
              <w:rPr>
                <w:rFonts w:ascii="Microsoft YaHei" w:hAnsi="Microsoft YaHei" w:eastAsia="Microsoft YaHei"/>
                <w:b w:val="0"/>
                <w:sz w:val="19"/>
              </w:rPr>
              <w:t>至于我是怎么拿住的：打开思科看k线，这玩意23-25横了三年，AI服务器建设催化+业绩验证下一年翻倍了[s:ac:哭笑]而且这周还有个跳空高开横在这里</w:t>
            </w:r>
          </w:p>
          <w:p>
            <w:pPr>
              <w:spacing w:line="276" w:lineRule="auto" w:after="80"/>
            </w:pPr>
            <w:r>
              <w:rPr>
                <w:rFonts w:ascii="Microsoft YaHei" w:hAnsi="Microsoft YaHei" w:eastAsia="Microsoft YaHei"/>
                <w:b w:val="0"/>
                <w:sz w:val="19"/>
              </w:rPr>
              <w:t>[del]题外话，思科是真的卷，在思科的同学比bfhc都卷，后者每天收手机9-10-6，前者all in ai加班无底线，外企是真的不当人[/del]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包子music这条主要围绕核心科技/国产算力；涉及标的：zte→中兴通讯(000063)/通信设备/算力网络。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阶段定位：预期修正；需用放量/缩量、筹码交换和核心标的验证。 / 个股/简称：zte→中兴通讯(000063)/通信设备/算力网络。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核心科技/国产算力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12:15  |  1034楼  |  UID 42162697  |  A类</w:t>
            </w:r>
          </w:p>
        </w:tc>
      </w:tr>
      <w:tr>
        <w:tc>
          <w:tcPr>
            <w:tcW w:type="dxa" w:w="10080"/>
          </w:tcPr>
          <w:p>
            <w:pPr>
              <w:spacing w:line="276" w:lineRule="auto" w:after="80"/>
            </w:pPr>
            <w:r>
              <w:rPr>
                <w:rFonts w:ascii="Microsoft YaHei" w:hAnsi="Microsoft YaHei" w:eastAsia="Microsoft YaHei"/>
                <w:b w:val="0"/>
                <w:sz w:val="19"/>
              </w:rPr>
              <w:t>Reply Reply 吹响末日的号角 (2026-05-22 11:57)</w:t>
            </w:r>
          </w:p>
          <w:p>
            <w:pPr>
              <w:spacing w:line="276" w:lineRule="auto" w:after="80"/>
            </w:pPr>
            <w:r>
              <w:rPr>
                <w:rFonts w:ascii="Microsoft YaHei" w:hAnsi="Microsoft YaHei" w:eastAsia="Microsoft YaHei"/>
                <w:b w:val="0"/>
                <w:sz w:val="19"/>
              </w:rPr>
              <w:t>长线锁仓还挺滋润的，可以摒弃一切杂音去学习新知识[s:ac:吻]</w:t>
            </w:r>
          </w:p>
          <w:p>
            <w:pPr>
              <w:spacing w:line="276" w:lineRule="auto" w:after="80"/>
            </w:pPr>
            <w:r>
              <w:rPr>
                <w:rFonts w:ascii="Microsoft YaHei" w:hAnsi="Microsoft YaHei" w:eastAsia="Microsoft YaHei"/>
                <w:b w:val="0"/>
                <w:sz w:val="19"/>
              </w:rPr>
              <w:t>比如从zte按图索骥，发现国家政策强调了六张网建设，今天发改委还开发布会强调了：</w:t>
            </w:r>
          </w:p>
          <w:p>
            <w:pPr>
              <w:spacing w:line="276" w:lineRule="auto" w:after="80"/>
            </w:pPr>
            <w:r>
              <w:rPr>
                <w:rFonts w:ascii="Microsoft YaHei" w:hAnsi="Microsoft YaHei" w:eastAsia="Microsoft YaHei"/>
                <w:b w:val="0"/>
                <w:sz w:val="19"/>
              </w:rPr>
              <w:t>水网、新型电网、算力网、新一代通信网、城市地下管网、物流网</w:t>
            </w:r>
          </w:p>
          <w:p>
            <w:pPr>
              <w:spacing w:line="276" w:lineRule="auto" w:after="80"/>
            </w:pPr>
            <w:r>
              <w:rPr>
                <w:rFonts w:ascii="Microsoft YaHei" w:hAnsi="Microsoft YaHei" w:eastAsia="Microsoft YaHei"/>
                <w:b w:val="0"/>
                <w:sz w:val="19"/>
              </w:rPr>
              <w:t>剩下的交给时间，与国同行。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包子music这条主要围绕核心科技/国产算力；涉及标的：zte→中兴通讯(000063)/通信设备/算力网络。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个股/简称：zte→中兴通讯(000063)/通信设备/算力网络。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核心科技/国产算力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2026-05-22 12:33  |  104楼  |  UID 67145714  |  C类</w:t>
            </w:r>
          </w:p>
        </w:tc>
      </w:tr>
      <w:tr>
        <w:tc>
          <w:tcPr>
            <w:tcW w:type="dxa" w:w="10080"/>
          </w:tcPr>
          <w:p>
            <w:pPr>
              <w:spacing w:line="276" w:lineRule="auto" w:after="80"/>
            </w:pPr>
            <w:r>
              <w:rPr>
                <w:rFonts w:ascii="Microsoft YaHei" w:hAnsi="Microsoft YaHei" w:eastAsia="Microsoft YaHei"/>
                <w:b w:val="0"/>
                <w:sz w:val="19"/>
              </w:rPr>
              <w:t>Reply 宇宙无敌帅帅雷 (2026-05-22 11:40):</w:t>
            </w:r>
          </w:p>
          <w:p>
            <w:pPr>
              <w:spacing w:line="276" w:lineRule="auto" w:after="80"/>
            </w:pPr>
            <w:r>
              <w:rPr>
                <w:rFonts w:ascii="Microsoft YaHei" w:hAnsi="Microsoft YaHei" w:eastAsia="Microsoft YaHei"/>
                <w:b w:val="0"/>
                <w:sz w:val="19"/>
              </w:rPr>
              <w:t>大家的通信etf是国泰还是富国啊[s:ac:茶]</w:t>
            </w:r>
          </w:p>
          <w:p>
            <w:pPr>
              <w:spacing w:line="276" w:lineRule="auto" w:after="80"/>
            </w:pPr>
            <w:r>
              <w:rPr>
                <w:rFonts w:ascii="Microsoft YaHei" w:hAnsi="Microsoft YaHei" w:eastAsia="Microsoft YaHei"/>
                <w:b w:val="0"/>
                <w:sz w:val="19"/>
              </w:rPr>
              <w:t>华夏这两天长得更好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12:34  |  1035楼  |  UID 42162697  |  C类</w:t>
            </w:r>
          </w:p>
        </w:tc>
      </w:tr>
      <w:tr>
        <w:tc>
          <w:tcPr>
            <w:tcW w:type="dxa" w:w="10080"/>
          </w:tcPr>
          <w:p>
            <w:pPr>
              <w:spacing w:line="276" w:lineRule="auto" w:after="80"/>
            </w:pPr>
            <w:r>
              <w:rPr>
                <w:rFonts w:ascii="Microsoft YaHei" w:hAnsi="Microsoft YaHei" w:eastAsia="Microsoft YaHei"/>
                <w:b w:val="0"/>
                <w:sz w:val="19"/>
              </w:rPr>
              <w:t>看到潭内外还有想加铁盒的，我心中默念基本原理，打开张江高科，看到五个点红盘，默默又点了一柱香…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12:41  |  1036楼  |  UID 42162697  |  C类</w:t>
            </w:r>
          </w:p>
        </w:tc>
      </w:tr>
      <w:tr>
        <w:tc>
          <w:tcPr>
            <w:tcW w:type="dxa" w:w="10080"/>
          </w:tcPr>
          <w:p>
            <w:pPr>
              <w:spacing w:line="276" w:lineRule="auto" w:after="80"/>
            </w:pPr>
            <w:r>
              <w:rPr>
                <w:rFonts w:ascii="Microsoft YaHei" w:hAnsi="Microsoft YaHei" w:eastAsia="Microsoft YaHei"/>
                <w:b w:val="0"/>
                <w:sz w:val="19"/>
              </w:rPr>
              <w:t>Reply Reply 我呆毛王天下第一 (2026-05-22 12:38)</w:t>
            </w:r>
          </w:p>
          <w:p>
            <w:pPr>
              <w:spacing w:line="276" w:lineRule="auto" w:after="80"/>
            </w:pPr>
            <w:r>
              <w:rPr>
                <w:rFonts w:ascii="Microsoft YaHei" w:hAnsi="Microsoft YaHei" w:eastAsia="Microsoft YaHei"/>
                <w:b w:val="0"/>
                <w:sz w:val="19"/>
              </w:rPr>
              <w:t>我上次问图哥同样的问题，得到的答案是</w:t>
            </w:r>
          </w:p>
          <w:p>
            <w:pPr>
              <w:spacing w:line="276" w:lineRule="auto" w:after="80"/>
            </w:pPr>
            <w:r>
              <w:rPr>
                <w:rFonts w:ascii="Microsoft YaHei" w:hAnsi="Microsoft YaHei" w:eastAsia="Microsoft YaHei"/>
                <w:b w:val="0"/>
                <w:sz w:val="19"/>
              </w:rPr>
              <w:t>再问拉黑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2026-05-22 12:43  |  1037楼  |  UID 331181  |  B类</w:t>
            </w:r>
          </w:p>
        </w:tc>
      </w:tr>
      <w:tr>
        <w:tc>
          <w:tcPr>
            <w:tcW w:type="dxa" w:w="10080"/>
          </w:tcPr>
          <w:p>
            <w:pPr>
              <w:spacing w:line="276" w:lineRule="auto" w:after="80"/>
            </w:pPr>
            <w:r>
              <w:rPr>
                <w:rFonts w:ascii="Microsoft YaHei" w:hAnsi="Microsoft YaHei" w:eastAsia="Microsoft YaHei"/>
                <w:b w:val="0"/>
                <w:sz w:val="19"/>
              </w:rPr>
              <w:t>长线你现在买都比前几天进的便宜8%，不说现在能不能买，反正我已经被底仓埋了8%，记错了不是10%是8%</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阶段定位：埋伏；需用放量/缩量、筹码交换和核心标的验证。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2026-05-22 12:43  |  2714楼  |  UID 150058  |  A类</w:t>
            </w:r>
          </w:p>
        </w:tc>
      </w:tr>
      <w:tr>
        <w:tc>
          <w:tcPr>
            <w:tcW w:type="dxa" w:w="10080"/>
          </w:tcPr>
          <w:p>
            <w:pPr>
              <w:spacing w:line="276" w:lineRule="auto" w:after="80"/>
            </w:pPr>
            <w:r>
              <w:rPr>
                <w:rFonts w:ascii="Microsoft YaHei" w:hAnsi="Microsoft YaHei" w:eastAsia="Microsoft YaHei"/>
                <w:b w:val="0"/>
                <w:sz w:val="22"/>
              </w:rPr>
              <w:t>目前机构方向继续加强了PCB方向 目前还是基于指引里面增量大的 PCB相关 MLCC 存储等</w:t>
            </w:r>
            <w:r>
              <w:br/>
            </w:r>
            <w:r>
              <w:rPr>
                <w:rFonts w:ascii="Microsoft YaHei" w:hAnsi="Microsoft YaHei" w:eastAsia="Microsoft YaHei"/>
                <w:b w:val="0"/>
                <w:sz w:val="22"/>
              </w:rPr>
              <w:t>但是这个方向我目前判断 情绪修复强于逻辑</w:t>
            </w:r>
            <w:r>
              <w:br/>
            </w:r>
            <w:r>
              <w:rPr>
                <w:rFonts w:ascii="Microsoft YaHei" w:hAnsi="Microsoft YaHei" w:eastAsia="Microsoft YaHei"/>
                <w:b w:val="0"/>
                <w:sz w:val="22"/>
              </w:rPr>
              <w:t>为什么这么说呢，因为今天除了胜宏先拉起来做表态，跟随上板的反而是中小票。相对大一点的晚了1小时才启动。</w:t>
            </w:r>
            <w:r>
              <w:br/>
            </w:r>
            <w:r>
              <w:rPr>
                <w:rFonts w:ascii="Microsoft YaHei" w:hAnsi="Microsoft YaHei" w:eastAsia="Microsoft YaHei"/>
                <w:b w:val="0"/>
                <w:sz w:val="22"/>
              </w:rPr>
              <w:t>也就是目前市场先按超跌修复反抽来看 目前看我早上的压力位</w:t>
            </w:r>
            <w:r>
              <w:br/>
            </w:r>
            <w:r>
              <w:rPr>
                <w:rFonts w:ascii="Microsoft YaHei" w:hAnsi="Microsoft YaHei" w:eastAsia="Microsoft YaHei"/>
                <w:b w:val="0"/>
                <w:sz w:val="22"/>
              </w:rPr>
              <w:t>题材方面柚子去冲了个海外映射的量子科技，不过我看不懂 就不参与了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狼大这条主要围绕核心科技/国产算力、存储/HBM；涉及标的：胜宏→胜宏科技(300476)/PCB/AI服务器板。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层级判断：核心科技/国产算力、存储/HBM。 / 狼大分层：不足以判断；只有趋势行情里核心/风向标/龙头分层才有较高解释力。 / 阶段定位：不足以判断；需用放量/缩量、筹码交换和核心标的验证。 / 个股/简称：胜宏→胜宏科技(300476)/PCB/AI服务器板。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13:12  |  1532楼  |  UID 67143809  |  B类</w:t>
            </w:r>
          </w:p>
        </w:tc>
      </w:tr>
      <w:tr>
        <w:tc>
          <w:tcPr>
            <w:tcW w:type="dxa" w:w="10080"/>
          </w:tcPr>
          <w:p>
            <w:pPr>
              <w:spacing w:line="276" w:lineRule="auto" w:after="80"/>
            </w:pPr>
            <w:r>
              <w:rPr>
                <w:rFonts w:ascii="Microsoft YaHei" w:hAnsi="Microsoft YaHei" w:eastAsia="Microsoft YaHei"/>
                <w:b w:val="0"/>
                <w:sz w:val="19"/>
              </w:rPr>
              <w:t>回踩4100没破 高看一眼，不知能不能过4140[s:ac:瞎]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2026-05-22 13:12  |  2715楼  |  UID 150058  |  B类</w:t>
            </w:r>
          </w:p>
        </w:tc>
      </w:tr>
      <w:tr>
        <w:tc>
          <w:tcPr>
            <w:tcW w:type="dxa" w:w="10080"/>
          </w:tcPr>
          <w:p>
            <w:pPr>
              <w:spacing w:line="276" w:lineRule="auto" w:after="80"/>
            </w:pPr>
            <w:r>
              <w:rPr>
                <w:rFonts w:ascii="Microsoft YaHei" w:hAnsi="Microsoft YaHei" w:eastAsia="Microsoft YaHei"/>
                <w:b w:val="0"/>
                <w:sz w:val="22"/>
              </w:rPr>
              <w:t>Reply 晨星233 (2026-05-22 13:00):</w:t>
            </w:r>
          </w:p>
          <w:p>
            <w:pPr>
              <w:spacing w:line="276" w:lineRule="auto" w:after="80"/>
            </w:pPr>
            <w:r>
              <w:rPr>
                <w:rFonts w:ascii="Microsoft YaHei" w:hAnsi="Microsoft YaHei" w:eastAsia="Microsoft YaHei"/>
                <w:b w:val="0"/>
                <w:sz w:val="22"/>
              </w:rPr>
              <w:t>黄金还是要等6月中的议息会议吗？[s:ac:茶]</w:t>
            </w:r>
            <w:r>
              <w:br/>
            </w:r>
            <w:r>
              <w:rPr>
                <w:rFonts w:ascii="Microsoft YaHei" w:hAnsi="Microsoft YaHei" w:eastAsia="Microsoft YaHei"/>
                <w:b w:val="0"/>
                <w:sz w:val="22"/>
              </w:rPr>
              <w:t>你们可以先去啊 不用问我的 我做黄金很差的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2026-05-22 13:14  |  1038楼  |  UID 331181  |  C类</w:t>
            </w:r>
          </w:p>
        </w:tc>
      </w:tr>
      <w:tr>
        <w:tc>
          <w:tcPr>
            <w:tcW w:type="dxa" w:w="10080"/>
          </w:tcPr>
          <w:p>
            <w:pPr>
              <w:spacing w:line="276" w:lineRule="auto" w:after="80"/>
            </w:pPr>
            <w:r>
              <w:rPr>
                <w:rFonts w:ascii="Microsoft YaHei" w:hAnsi="Microsoft YaHei" w:eastAsia="Microsoft YaHei"/>
                <w:b w:val="0"/>
                <w:sz w:val="19"/>
              </w:rPr>
              <w:t>C杀123的2反抽来到了A杀的底部下沿4107</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2026-05-22 13:20  |  1018楼  |  UID 65329649  |  C类</w:t>
            </w:r>
          </w:p>
        </w:tc>
      </w:tr>
      <w:tr>
        <w:tc>
          <w:tcPr>
            <w:tcW w:type="dxa" w:w="10080"/>
          </w:tcPr>
          <w:p>
            <w:pPr>
              <w:spacing w:line="276" w:lineRule="auto" w:after="80"/>
            </w:pPr>
            <w:r>
              <w:rPr>
                <w:rFonts w:ascii="Microsoft YaHei" w:hAnsi="Microsoft YaHei" w:eastAsia="Microsoft YaHei"/>
                <w:b w:val="0"/>
                <w:sz w:val="19"/>
              </w:rPr>
              <w:t>有缩转放的意思</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2026-05-22 13:20  |  2716楼  |  UID 150058  |  A类</w:t>
            </w:r>
          </w:p>
        </w:tc>
      </w:tr>
      <w:tr>
        <w:tc>
          <w:tcPr>
            <w:tcW w:type="dxa" w:w="10080"/>
          </w:tcPr>
          <w:p>
            <w:pPr>
              <w:spacing w:line="276" w:lineRule="auto" w:after="80"/>
            </w:pPr>
            <w:r>
              <w:rPr>
                <w:rFonts w:ascii="Microsoft YaHei" w:hAnsi="Microsoft YaHei" w:eastAsia="Microsoft YaHei"/>
                <w:b w:val="0"/>
                <w:sz w:val="22"/>
              </w:rPr>
              <w:t>半导体目前延续昨天量化杀跌前的走法 华虹中心这种扩产+光刻机的末端延续</w:t>
            </w:r>
            <w:r>
              <w:br/>
            </w:r>
            <w:r>
              <w:rPr>
                <w:rFonts w:ascii="Microsoft YaHei" w:hAnsi="Microsoft YaHei" w:eastAsia="Microsoft YaHei"/>
                <w:b w:val="0"/>
                <w:sz w:val="22"/>
              </w:rPr>
              <w:t>也就是这个方向先看震荡筑底。先把这波追高的 沉淀一下做成基石 还有双头的可能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阶段定位：大换手；需用放量/缩量、筹码交换和核心标的验证。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观察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2026-05-22 13:26  |  1019楼  |  UID 65329649  |  B类</w:t>
            </w:r>
          </w:p>
        </w:tc>
      </w:tr>
      <w:tr>
        <w:tc>
          <w:tcPr>
            <w:tcW w:type="dxa" w:w="10080"/>
          </w:tcPr>
          <w:p>
            <w:pPr>
              <w:spacing w:line="276" w:lineRule="auto" w:after="80"/>
            </w:pPr>
            <w:r>
              <w:rPr>
                <w:rFonts w:ascii="Microsoft YaHei" w:hAnsi="Microsoft YaHei" w:eastAsia="Microsoft YaHei"/>
                <w:b w:val="0"/>
                <w:sz w:val="19"/>
              </w:rPr>
              <w:t>代入到冲动资金视角</w:t>
            </w:r>
            <w:r>
              <w:br/>
            </w:r>
            <w:r>
              <w:rPr>
                <w:rFonts w:ascii="Microsoft YaHei" w:hAnsi="Microsoft YaHei" w:eastAsia="Microsoft YaHei"/>
                <w:b w:val="0"/>
                <w:sz w:val="19"/>
              </w:rPr>
              <w:t>就是看着涨了直接追的那种</w:t>
            </w:r>
            <w:r>
              <w:br/>
            </w:r>
            <w:r>
              <w:rPr>
                <w:rFonts w:ascii="Microsoft YaHei" w:hAnsi="Microsoft YaHei" w:eastAsia="Microsoft YaHei"/>
                <w:b w:val="0"/>
                <w:sz w:val="19"/>
              </w:rPr>
              <w:t>盘中每一次小分钟级别激情加速，就能带出来一波卖盘</w:t>
            </w:r>
            <w:r>
              <w:br/>
            </w:r>
            <w:r>
              <w:rPr>
                <w:rFonts w:ascii="Microsoft YaHei" w:hAnsi="Microsoft YaHei" w:eastAsia="Microsoft YaHei"/>
                <w:b w:val="0"/>
                <w:sz w:val="19"/>
              </w:rPr>
              <w:t>买股体验很差[s:pg:严肃]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2026-05-22 13:29  |  1039楼  |  UID 331181  |  C类</w:t>
            </w:r>
          </w:p>
        </w:tc>
      </w:tr>
      <w:tr>
        <w:tc>
          <w:tcPr>
            <w:tcW w:type="dxa" w:w="10080"/>
          </w:tcPr>
          <w:p>
            <w:pPr>
              <w:spacing w:line="276" w:lineRule="auto" w:after="80"/>
            </w:pPr>
            <w:r>
              <w:rPr>
                <w:rFonts w:ascii="Microsoft YaHei" w:hAnsi="Microsoft YaHei" w:eastAsia="Microsoft YaHei"/>
                <w:b w:val="0"/>
                <w:sz w:val="19"/>
              </w:rPr>
              <w:t>Reply 6497646d (2026-05-22 13:24):</w:t>
            </w:r>
          </w:p>
          <w:p>
            <w:pPr>
              <w:spacing w:line="276" w:lineRule="auto" w:after="80"/>
            </w:pPr>
            <w:r>
              <w:rPr>
                <w:rFonts w:ascii="Microsoft YaHei" w:hAnsi="Microsoft YaHei" w:eastAsia="Microsoft YaHei"/>
                <w:b w:val="0"/>
                <w:sz w:val="19"/>
              </w:rPr>
              <w:t>[s:a2:doge]感觉跟雨神观念重合了，瘾大的可以抄一成516赌双头</w:t>
            </w:r>
          </w:p>
          <w:p>
            <w:pPr>
              <w:spacing w:line="276" w:lineRule="auto" w:after="80"/>
            </w:pPr>
            <w:r>
              <w:rPr>
                <w:rFonts w:ascii="Microsoft YaHei" w:hAnsi="Microsoft YaHei" w:eastAsia="Microsoft YaHei"/>
                <w:b w:val="0"/>
                <w:sz w:val="19"/>
              </w:rPr>
              <w:t>感觉双头不会这么快，至少得砸到13日线吧，1月那波直接砸穿了中轨才反弹到前高附近的，5月这波强势一些也不可能连10日线不到就反弹，可能反复拉砸拉砸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13:34  |  1037楼  |  UID 42162697  |  A类</w:t>
            </w:r>
          </w:p>
        </w:tc>
      </w:tr>
      <w:tr>
        <w:tc>
          <w:tcPr>
            <w:tcW w:type="dxa" w:w="10080"/>
          </w:tcPr>
          <w:p>
            <w:pPr>
              <w:spacing w:line="276" w:lineRule="auto" w:after="80"/>
            </w:pPr>
            <w:r>
              <w:rPr>
                <w:rFonts w:ascii="Microsoft YaHei" w:hAnsi="Microsoft YaHei" w:eastAsia="Microsoft YaHei"/>
                <w:b w:val="0"/>
                <w:sz w:val="19"/>
              </w:rPr>
              <w:t>知行合一，板上把107进的沪电出两手，降仓防沃什，顺便准备做有色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包子music这条主要围绕有色金属；涉及标的：沪电→沪电股份(002463)/PCB/服务器高速板。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阶段定位：不足以判断；需用放量/缩量、筹码交换和核心标的验证。 / 个股/简称：沪电→沪电股份(002463)/PCB/服务器高速板。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有色金属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2026-05-22 13:34  |  1040楼  |  UID 331181  |  A类</w:t>
            </w:r>
          </w:p>
        </w:tc>
      </w:tr>
      <w:tr>
        <w:tc>
          <w:tcPr>
            <w:tcW w:type="dxa" w:w="10080"/>
          </w:tcPr>
          <w:p>
            <w:pPr>
              <w:spacing w:line="276" w:lineRule="auto" w:after="80"/>
            </w:pPr>
            <w:r>
              <w:rPr>
                <w:rFonts w:ascii="Microsoft YaHei" w:hAnsi="Microsoft YaHei" w:eastAsia="Microsoft YaHei"/>
                <w:b w:val="0"/>
                <w:sz w:val="19"/>
              </w:rPr>
              <w:t>Reply 国标新人 (2026-05-22 13:32):</w:t>
            </w:r>
          </w:p>
          <w:p>
            <w:pPr>
              <w:spacing w:line="276" w:lineRule="auto" w:after="80"/>
            </w:pPr>
            <w:r>
              <w:rPr>
                <w:rFonts w:ascii="Microsoft YaHei" w:hAnsi="Microsoft YaHei" w:eastAsia="Microsoft YaHei"/>
                <w:b w:val="0"/>
                <w:sz w:val="19"/>
              </w:rPr>
              <w:t>我提示一下</w:t>
            </w:r>
            <w:r>
              <w:br/>
            </w:r>
            <w:r>
              <w:rPr>
                <w:rFonts w:ascii="Microsoft YaHei" w:hAnsi="Microsoft YaHei" w:eastAsia="Microsoft YaHei"/>
                <w:b w:val="0"/>
                <w:sz w:val="19"/>
              </w:rPr>
              <w:t>长线不是没有风险的。</w:t>
            </w:r>
            <w:r>
              <w:br/>
            </w:r>
            <w:r>
              <w:rPr>
                <w:rFonts w:ascii="Microsoft YaHei" w:hAnsi="Microsoft YaHei" w:eastAsia="Microsoft YaHei"/>
                <w:b w:val="0"/>
                <w:sz w:val="19"/>
              </w:rPr>
              <w:t>狼大有一次点过一个金属，应该是铝，结果没几天出了利空，直接走了。</w:t>
            </w:r>
            <w:r>
              <w:br/>
            </w:r>
            <w:r>
              <w:rPr>
                <w:rFonts w:ascii="Microsoft YaHei" w:hAnsi="Microsoft YaHei" w:eastAsia="Microsoft YaHei"/>
                <w:b w:val="0"/>
                <w:sz w:val="19"/>
              </w:rPr>
              <w:t>我因为买入卖出点不好亏了7-8%走的。</w:t>
            </w:r>
            <w:r>
              <w:br/>
            </w:r>
            <w:r>
              <w:rPr>
                <w:rFonts w:ascii="Microsoft YaHei" w:hAnsi="Microsoft YaHei" w:eastAsia="Microsoft YaHei"/>
                <w:b w:val="0"/>
                <w:sz w:val="19"/>
              </w:rPr>
              <w:t>底层逻辑没有变化就持有，跟车自负盈亏自己学习，互相之间多交流，少去烦狼大。</w:t>
            </w:r>
            <w:r>
              <w:br/>
            </w:r>
            <w:r>
              <w:rPr>
                <w:rFonts w:ascii="Microsoft YaHei" w:hAnsi="Microsoft YaHei" w:eastAsia="Microsoft YaHei"/>
                <w:b w:val="0"/>
                <w:sz w:val="19"/>
              </w:rPr>
              <w:t>祝长红。</w:t>
            </w:r>
          </w:p>
          <w:p>
            <w:pPr>
              <w:spacing w:line="276" w:lineRule="auto" w:after="80"/>
            </w:pPr>
            <w:r>
              <w:rPr>
                <w:rFonts w:ascii="Microsoft YaHei" w:hAnsi="Microsoft YaHei" w:eastAsia="Microsoft YaHei"/>
                <w:b w:val="0"/>
                <w:sz w:val="19"/>
              </w:rPr>
              <w:t>上次铝利空后，也涨了十几个点，就是2月那波下轨到上轨，因为我也在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有色金属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13:41  |  1038楼  |  UID 42162697  |  A类</w:t>
            </w:r>
          </w:p>
        </w:tc>
      </w:tr>
      <w:tr>
        <w:tc>
          <w:tcPr>
            <w:tcW w:type="dxa" w:w="10080"/>
          </w:tcPr>
          <w:p>
            <w:pPr>
              <w:spacing w:line="276" w:lineRule="auto" w:after="80"/>
            </w:pPr>
            <w:r>
              <w:rPr>
                <w:rFonts w:ascii="Microsoft YaHei" w:hAnsi="Microsoft YaHei" w:eastAsia="Microsoft YaHei"/>
                <w:b w:val="0"/>
                <w:sz w:val="19"/>
              </w:rPr>
              <w:t>Reply Reply 西格玛Man (2026-05-22 13:37)</w:t>
            </w:r>
          </w:p>
          <w:p>
            <w:pPr>
              <w:spacing w:line="276" w:lineRule="auto" w:after="80"/>
            </w:pPr>
            <w:r>
              <w:rPr>
                <w:rFonts w:ascii="Microsoft YaHei" w:hAnsi="Microsoft YaHei" w:eastAsia="Microsoft YaHei"/>
                <w:b w:val="0"/>
                <w:sz w:val="19"/>
              </w:rPr>
              <w:t>我是周初知道沃什上任时间节点就定好要周末前减仓的，结果大伙都涨挺好，只能减沪电了[s:a2:哭]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2026-05-22 13:48  |  2717楼  |  UID 150058  |  B类</w:t>
            </w:r>
          </w:p>
        </w:tc>
      </w:tr>
      <w:tr>
        <w:tc>
          <w:tcPr>
            <w:tcW w:type="dxa" w:w="10080"/>
          </w:tcPr>
          <w:p>
            <w:pPr>
              <w:spacing w:line="276" w:lineRule="auto" w:after="80"/>
            </w:pPr>
            <w:r>
              <w:rPr>
                <w:rFonts w:ascii="Microsoft YaHei" w:hAnsi="Microsoft YaHei" w:eastAsia="Microsoft YaHei"/>
                <w:b w:val="0"/>
                <w:sz w:val="22"/>
              </w:rPr>
              <w:t>液冷移动电子新高 我先减1/3 继续补到国算液冷里。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层级判断：液冷/散热。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13:51  |  1533楼  |  UID 67143809  |  C类</w:t>
            </w:r>
          </w:p>
        </w:tc>
      </w:tr>
      <w:tr>
        <w:tc>
          <w:tcPr>
            <w:tcW w:type="dxa" w:w="10080"/>
          </w:tcPr>
          <w:p>
            <w:pPr>
              <w:spacing w:line="276" w:lineRule="auto" w:after="80"/>
            </w:pPr>
            <w:r>
              <w:rPr>
                <w:rFonts w:ascii="Microsoft YaHei" w:hAnsi="Microsoft YaHei" w:eastAsia="Microsoft YaHei"/>
                <w:b w:val="0"/>
                <w:sz w:val="19"/>
              </w:rPr>
              <w:t>[s:ac:喘]存储要是再起来 不敢想了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2026-05-22 13:53  |  2718楼  |  UID 150058  |  A类</w:t>
            </w:r>
          </w:p>
        </w:tc>
      </w:tr>
      <w:tr>
        <w:tc>
          <w:tcPr>
            <w:tcW w:type="dxa" w:w="10080"/>
          </w:tcPr>
          <w:p>
            <w:pPr>
              <w:spacing w:line="276" w:lineRule="auto" w:after="80"/>
            </w:pPr>
            <w:r>
              <w:rPr>
                <w:rFonts w:ascii="Microsoft YaHei" w:hAnsi="Microsoft YaHei" w:eastAsia="Microsoft YaHei"/>
                <w:b w:val="0"/>
                <w:sz w:val="22"/>
              </w:rPr>
              <w:t>黄线已经打到昨天量化杀盘的起点。 量能开始有点放了 我感觉这里T出去不是什么错误</w:t>
            </w:r>
            <w:r>
              <w:br/>
            </w:r>
            <w:r>
              <w:rPr>
                <w:rFonts w:ascii="Microsoft YaHei" w:hAnsi="Microsoft YaHei" w:eastAsia="Microsoft YaHei"/>
                <w:b w:val="0"/>
                <w:sz w:val="22"/>
              </w:rPr>
              <w:t>这里是一个换手区域 或者再窜一下T出去也行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承接换筹、大换手</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做T条件：需要先确认黄白线强弱，黄线强更偏题材/中小票，白线强则日内T成功率要降级。；仓位纪律：做T仓位不能自动变成加仓；三日内不达预期要承认假设问题。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阶段定位：承接换筹、大换手；需用放量/缩量、筹码交换和核心标的验证。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若未明确点名板块在午后后仍有量能、核心标的和板块联动，且分层定位(不足以判断)与阶段(承接换筹、大换手)被盘面确认，则该方向更可能延续；否则只当作当时盘面观察。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 / 技术结构 / 阶段:承接换筹、大换手；记录原文、当时市场环境、验证条件、失效条件和后续复盘结论。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14:01  |  1534楼  |  UID 67143809  |  C类</w:t>
            </w:r>
          </w:p>
        </w:tc>
      </w:tr>
      <w:tr>
        <w:tc>
          <w:tcPr>
            <w:tcW w:type="dxa" w:w="10080"/>
          </w:tcPr>
          <w:p>
            <w:pPr>
              <w:spacing w:line="276" w:lineRule="auto" w:after="80"/>
            </w:pPr>
            <w:r>
              <w:rPr>
                <w:rFonts w:ascii="Microsoft YaHei" w:hAnsi="Microsoft YaHei" w:eastAsia="Microsoft YaHei"/>
                <w:b w:val="0"/>
                <w:sz w:val="19"/>
              </w:rPr>
              <w:t>收盘吧 求你了[s:ac:瞎]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2026-05-22 14:04  |  436楼  |  UID 66908070  |  C类</w:t>
            </w:r>
          </w:p>
        </w:tc>
      </w:tr>
      <w:tr>
        <w:tc>
          <w:tcPr>
            <w:tcW w:type="dxa" w:w="10080"/>
          </w:tcPr>
          <w:p>
            <w:pPr>
              <w:spacing w:line="276" w:lineRule="auto" w:after="80"/>
            </w:pPr>
            <w:r>
              <w:rPr>
                <w:rFonts w:ascii="Microsoft YaHei" w:hAnsi="Microsoft YaHei" w:eastAsia="Microsoft YaHei"/>
                <w:b w:val="0"/>
                <w:sz w:val="19"/>
              </w:rPr>
              <w:t>Reply Reply 勇敢的天线宝宝 (2026-05-22 13:59)</w:t>
            </w:r>
            <w:r>
              <w:br/>
            </w:r>
            <w:r>
              <w:rPr>
                <w:rFonts w:ascii="Microsoft YaHei" w:hAnsi="Microsoft YaHei" w:eastAsia="Microsoft YaHei"/>
                <w:b w:val="0"/>
                <w:sz w:val="19"/>
              </w:rPr>
              <w:t>巨化是下跌趋势，三美也是，之前看别人复盘提到我简单交流了下意见[s:a2:不明觉厉]题材归题材，趋势也很重要，它要是个上升趋势18和19那两天就飞起来了，不会一拉全是抛压没合力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14:04  |  1535楼  |  UID 67143809  |  C类</w:t>
            </w:r>
          </w:p>
        </w:tc>
      </w:tr>
      <w:tr>
        <w:tc>
          <w:tcPr>
            <w:tcW w:type="dxa" w:w="10080"/>
          </w:tcPr>
          <w:p>
            <w:pPr>
              <w:spacing w:line="276" w:lineRule="auto" w:after="80"/>
            </w:pPr>
            <w:r>
              <w:rPr>
                <w:rFonts w:ascii="Microsoft YaHei" w:hAnsi="Microsoft YaHei" w:eastAsia="Microsoft YaHei"/>
                <w:b w:val="0"/>
                <w:sz w:val="19"/>
              </w:rPr>
              <w:t>Reply 我哈不来气了 (2026-05-22 14:03):</w:t>
            </w:r>
          </w:p>
          <w:p>
            <w:pPr>
              <w:spacing w:line="276" w:lineRule="auto" w:after="80"/>
            </w:pPr>
            <w:r>
              <w:rPr>
                <w:rFonts w:ascii="Microsoft YaHei" w:hAnsi="Microsoft YaHei" w:eastAsia="Microsoft YaHei"/>
                <w:b w:val="0"/>
                <w:sz w:val="19"/>
              </w:rPr>
              <w:t>我说强力杰瑞有懂的吗</w:t>
            </w:r>
          </w:p>
          <w:p>
            <w:pPr>
              <w:spacing w:line="276" w:lineRule="auto" w:after="80"/>
            </w:pPr>
            <w:r>
              <w:rPr>
                <w:rFonts w:ascii="Microsoft YaHei" w:hAnsi="Microsoft YaHei" w:eastAsia="Microsoft YaHei"/>
                <w:b w:val="0"/>
                <w:sz w:val="19"/>
              </w:rPr>
              <w:t>不懂 强子今天太垃圾了[s:ac:喘]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2026-05-22 14:08  |  1493楼  |  UID 61395264  |  C类</w:t>
            </w:r>
          </w:p>
        </w:tc>
      </w:tr>
      <w:tr>
        <w:tc>
          <w:tcPr>
            <w:tcW w:type="dxa" w:w="10080"/>
          </w:tcPr>
          <w:p>
            <w:pPr>
              <w:spacing w:line="276" w:lineRule="auto" w:after="80"/>
            </w:pPr>
            <w:r>
              <w:rPr>
                <w:rFonts w:ascii="Microsoft YaHei" w:hAnsi="Microsoft YaHei" w:eastAsia="Microsoft YaHei"/>
                <w:b w:val="0"/>
                <w:sz w:val="19"/>
              </w:rPr>
              <w:t>主升浪是不是很烫手~输出毫无价值的傻叉发言，能赚钱吗？~别破坏狼大楼这么好的氛围了。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2026-05-22 14:10  |  1041楼  |  UID 331181  |  B类</w:t>
            </w:r>
          </w:p>
        </w:tc>
      </w:tr>
      <w:tr>
        <w:tc>
          <w:tcPr>
            <w:tcW w:type="dxa" w:w="10080"/>
          </w:tcPr>
          <w:p>
            <w:pPr>
              <w:spacing w:line="276" w:lineRule="auto" w:after="80"/>
            </w:pPr>
            <w:r>
              <w:rPr>
                <w:rFonts w:ascii="Microsoft YaHei" w:hAnsi="Microsoft YaHei" w:eastAsia="Microsoft YaHei"/>
                <w:b w:val="0"/>
                <w:sz w:val="19"/>
              </w:rPr>
              <w:t>不管了，先睡一觉，希望一觉醒来像昨天一样变天，突破4140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2026-05-22 14:16  |  2719楼  |  UID 150058  |  C类</w:t>
            </w:r>
          </w:p>
        </w:tc>
      </w:tr>
      <w:tr>
        <w:tc>
          <w:tcPr>
            <w:tcW w:type="dxa" w:w="10080"/>
          </w:tcPr>
          <w:p>
            <w:pPr>
              <w:spacing w:line="276" w:lineRule="auto" w:after="80"/>
            </w:pPr>
            <w:r>
              <w:rPr>
                <w:rFonts w:ascii="Microsoft YaHei" w:hAnsi="Microsoft YaHei" w:eastAsia="Microsoft YaHei"/>
                <w:b w:val="0"/>
                <w:sz w:val="22"/>
              </w:rPr>
              <w:t>Reply 异乡猫 (2026-05-22 14:11):</w:t>
            </w:r>
          </w:p>
          <w:p>
            <w:pPr>
              <w:spacing w:line="276" w:lineRule="auto" w:after="80"/>
            </w:pPr>
            <w:r>
              <w:rPr>
                <w:rFonts w:ascii="Microsoft YaHei" w:hAnsi="Microsoft YaHei" w:eastAsia="Microsoft YaHei"/>
                <w:b w:val="0"/>
                <w:sz w:val="22"/>
              </w:rPr>
              <w:t>就差北湾了，持仓有个绿的太煞风景了[s:ac:哭笑]</w:t>
            </w:r>
            <w:r>
              <w:br/>
            </w:r>
            <w:r>
              <w:rPr>
                <w:rFonts w:ascii="Microsoft YaHei" w:hAnsi="Microsoft YaHei" w:eastAsia="Microsoft YaHei"/>
                <w:b w:val="0"/>
                <w:sz w:val="22"/>
              </w:rPr>
              <w:t>你XX昨天这个不是红的吗？昨天你怎么不说了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2026-05-22 14:18  |  260楼  |  UID 67177418  |  C类</w:t>
            </w:r>
          </w:p>
        </w:tc>
      </w:tr>
      <w:tr>
        <w:tc>
          <w:tcPr>
            <w:tcW w:type="dxa" w:w="10080"/>
          </w:tcPr>
          <w:p>
            <w:pPr>
              <w:spacing w:line="276" w:lineRule="auto" w:after="80"/>
            </w:pPr>
            <w:r>
              <w:rPr>
                <w:rFonts w:ascii="Microsoft YaHei" w:hAnsi="Microsoft YaHei" w:eastAsia="Microsoft YaHei"/>
                <w:b w:val="0"/>
                <w:sz w:val="19"/>
              </w:rPr>
              <w:t>dpw二进宫会引天雷吧[s:ac:哭笑]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2026-05-22 14:21  |  2720楼  |  UID 150058  |  B类</w:t>
            </w:r>
          </w:p>
        </w:tc>
      </w:tr>
      <w:tr>
        <w:tc>
          <w:tcPr>
            <w:tcW w:type="dxa" w:w="10080"/>
          </w:tcPr>
          <w:p>
            <w:pPr>
              <w:spacing w:line="276" w:lineRule="auto" w:after="80"/>
            </w:pPr>
            <w:r>
              <w:rPr>
                <w:rFonts w:ascii="Microsoft YaHei" w:hAnsi="Microsoft YaHei" w:eastAsia="Microsoft YaHei"/>
                <w:b w:val="0"/>
                <w:sz w:val="22"/>
              </w:rPr>
              <w:t>Reply c471167449 (2026-05-22 14:20):</w:t>
            </w:r>
          </w:p>
          <w:p>
            <w:pPr>
              <w:spacing w:line="276" w:lineRule="auto" w:after="80"/>
            </w:pPr>
            <w:r>
              <w:rPr>
                <w:rFonts w:ascii="Microsoft YaHei" w:hAnsi="Microsoft YaHei" w:eastAsia="Microsoft YaHei"/>
                <w:b w:val="0"/>
                <w:sz w:val="22"/>
              </w:rPr>
              <w:t>狼大那今天晚上沃什上台，昨天已经跑路的，岂不是可以继续观望等上台后再说了。。。[s:ac:哭笑]</w:t>
            </w:r>
            <w:r>
              <w:br/>
            </w:r>
            <w:r>
              <w:rPr>
                <w:rFonts w:ascii="Microsoft YaHei" w:hAnsi="Microsoft YaHei" w:eastAsia="Microsoft YaHei"/>
                <w:b w:val="0"/>
                <w:sz w:val="22"/>
              </w:rPr>
              <w:t>今天缩量成这样 昨天被杀的很多都没回来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2026-05-22 14:21  |  2721楼  |  UID 150058  |  C类</w:t>
            </w:r>
          </w:p>
        </w:tc>
      </w:tr>
      <w:tr>
        <w:tc>
          <w:tcPr>
            <w:tcW w:type="dxa" w:w="10080"/>
          </w:tcPr>
          <w:p>
            <w:pPr>
              <w:spacing w:line="276" w:lineRule="auto" w:after="80"/>
            </w:pPr>
            <w:r>
              <w:rPr>
                <w:rFonts w:ascii="Microsoft YaHei" w:hAnsi="Microsoft YaHei" w:eastAsia="Microsoft YaHei"/>
                <w:b w:val="0"/>
                <w:sz w:val="22"/>
              </w:rPr>
              <w:t>你们今天怎么不说光不行了？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14:22  |  1536楼  |  UID 67143809  |  C类</w:t>
            </w:r>
          </w:p>
        </w:tc>
      </w:tr>
      <w:tr>
        <w:tc>
          <w:tcPr>
            <w:tcW w:type="dxa" w:w="10080"/>
          </w:tcPr>
          <w:p>
            <w:pPr>
              <w:spacing w:line="276" w:lineRule="auto" w:after="80"/>
            </w:pPr>
            <w:r>
              <w:rPr>
                <w:rFonts w:ascii="Microsoft YaHei" w:hAnsi="Microsoft YaHei" w:eastAsia="Microsoft YaHei"/>
                <w:b w:val="0"/>
                <w:sz w:val="19"/>
              </w:rPr>
              <w:t>Reply HoshiZorA_Z (2026-05-22 14:21):</w:t>
            </w:r>
          </w:p>
          <w:p>
            <w:pPr>
              <w:spacing w:line="276" w:lineRule="auto" w:after="80"/>
            </w:pPr>
            <w:r>
              <w:rPr>
                <w:rFonts w:ascii="Microsoft YaHei" w:hAnsi="Microsoft YaHei" w:eastAsia="Microsoft YaHei"/>
                <w:b w:val="0"/>
                <w:sz w:val="19"/>
              </w:rPr>
              <w:t>我记得科创板进去之后出来了会清零吧</w:t>
            </w:r>
            <w:r>
              <w:br/>
            </w:r>
            <w:r>
              <w:rPr>
                <w:rFonts w:ascii="Microsoft YaHei" w:hAnsi="Microsoft YaHei" w:eastAsia="Microsoft YaHei"/>
                <w:b w:val="0"/>
                <w:sz w:val="19"/>
              </w:rPr>
              <w:t>拉也没什么问题，盘子小轿子轻</w:t>
            </w:r>
          </w:p>
          <w:p>
            <w:pPr>
              <w:spacing w:line="276" w:lineRule="auto" w:after="80"/>
            </w:pPr>
            <w:r>
              <w:rPr>
                <w:rFonts w:ascii="Microsoft YaHei" w:hAnsi="Microsoft YaHei" w:eastAsia="Microsoft YaHei"/>
                <w:b w:val="0"/>
                <w:sz w:val="19"/>
              </w:rPr>
              <w:t>dpw是创业[s:ac:瞎]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14:23  |  1537楼  |  UID 67143809  |  C类</w:t>
            </w:r>
          </w:p>
        </w:tc>
      </w:tr>
      <w:tr>
        <w:tc>
          <w:tcPr>
            <w:tcW w:type="dxa" w:w="10080"/>
          </w:tcPr>
          <w:p>
            <w:pPr>
              <w:spacing w:line="276" w:lineRule="auto" w:after="80"/>
            </w:pPr>
            <w:r>
              <w:rPr>
                <w:rFonts w:ascii="Microsoft YaHei" w:hAnsi="Microsoft YaHei" w:eastAsia="Microsoft YaHei"/>
                <w:b w:val="0"/>
                <w:sz w:val="19"/>
              </w:rPr>
              <w:t>Reply -阿狼- (2026-05-22 14:21):</w:t>
            </w:r>
          </w:p>
          <w:p>
            <w:pPr>
              <w:spacing w:line="276" w:lineRule="auto" w:after="80"/>
            </w:pPr>
            <w:r>
              <w:rPr>
                <w:rFonts w:ascii="Microsoft YaHei" w:hAnsi="Microsoft YaHei" w:eastAsia="Microsoft YaHei"/>
                <w:b w:val="0"/>
                <w:sz w:val="19"/>
              </w:rPr>
              <w:t>你们今天怎么不说光不行了？</w:t>
            </w:r>
          </w:p>
          <w:p>
            <w:pPr>
              <w:spacing w:line="276" w:lineRule="auto" w:after="80"/>
            </w:pPr>
            <w:r>
              <w:rPr>
                <w:rFonts w:ascii="Microsoft YaHei" w:hAnsi="Microsoft YaHei" w:eastAsia="Microsoft YaHei"/>
                <w:b w:val="0"/>
                <w:sz w:val="19"/>
              </w:rPr>
              <w:t>都没收回昨天的绿柱 确实不行[s:ac:喘]</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2026-05-22 14:24  |  2722楼  |  UID 150058  |  C类</w:t>
            </w:r>
          </w:p>
        </w:tc>
      </w:tr>
      <w:tr>
        <w:tc>
          <w:tcPr>
            <w:tcW w:type="dxa" w:w="10080"/>
          </w:tcPr>
          <w:p>
            <w:pPr>
              <w:spacing w:line="276" w:lineRule="auto" w:after="80"/>
            </w:pPr>
            <w:r>
              <w:rPr>
                <w:rFonts w:ascii="Microsoft YaHei" w:hAnsi="Microsoft YaHei" w:eastAsia="Microsoft YaHei"/>
                <w:b w:val="0"/>
                <w:sz w:val="22"/>
              </w:rPr>
              <w:t>Reply 织梦难知醒 (2026-05-22 14:22):</w:t>
            </w:r>
          </w:p>
          <w:p>
            <w:pPr>
              <w:spacing w:line="276" w:lineRule="auto" w:after="80"/>
            </w:pPr>
            <w:r>
              <w:rPr>
                <w:rFonts w:ascii="Microsoft YaHei" w:hAnsi="Microsoft YaHei" w:eastAsia="Microsoft YaHei"/>
                <w:b w:val="0"/>
                <w:sz w:val="22"/>
              </w:rPr>
              <w:t>我只想知道，头狼站在光里了吗</w:t>
            </w:r>
            <w:r>
              <w:br/>
            </w:r>
            <w:r>
              <w:rPr>
                <w:rFonts w:ascii="Microsoft YaHei" w:hAnsi="Microsoft YaHei" w:eastAsia="Microsoft YaHei"/>
                <w:b w:val="0"/>
                <w:sz w:val="22"/>
              </w:rPr>
              <w:t>你放心 我不会亮票的。[s:ac:反对]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14:25  |  1538楼  |  UID 67143809  |  C类</w:t>
            </w:r>
          </w:p>
        </w:tc>
      </w:tr>
      <w:tr>
        <w:tc>
          <w:tcPr>
            <w:tcW w:type="dxa" w:w="10080"/>
          </w:tcPr>
          <w:p>
            <w:pPr>
              <w:spacing w:line="276" w:lineRule="auto" w:after="80"/>
            </w:pPr>
            <w:r>
              <w:rPr>
                <w:rFonts w:ascii="Microsoft YaHei" w:hAnsi="Microsoft YaHei" w:eastAsia="Microsoft YaHei"/>
                <w:b w:val="0"/>
                <w:sz w:val="19"/>
              </w:rPr>
              <w:t>Reply -阿狼- (2026-05-22 14:24):</w:t>
            </w:r>
          </w:p>
          <w:p>
            <w:pPr>
              <w:spacing w:line="276" w:lineRule="auto" w:after="80"/>
            </w:pPr>
            <w:r>
              <w:rPr>
                <w:rFonts w:ascii="Microsoft YaHei" w:hAnsi="Microsoft YaHei" w:eastAsia="Microsoft YaHei"/>
                <w:b w:val="0"/>
                <w:sz w:val="19"/>
              </w:rPr>
              <w:t>你放心 我不会亮票的。[s:ac:反对]</w:t>
            </w:r>
          </w:p>
          <w:p>
            <w:pPr>
              <w:spacing w:line="276" w:lineRule="auto" w:after="80"/>
            </w:pPr>
            <w:r>
              <w:rPr>
                <w:rFonts w:ascii="Microsoft YaHei" w:hAnsi="Microsoft YaHei" w:eastAsia="Microsoft YaHei"/>
                <w:b w:val="0"/>
                <w:sz w:val="19"/>
              </w:rPr>
              <w:t>那就是在了[s:a2:doge]狼学20级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2026-05-22 14:27  |  2723楼  |  UID 150058  |  A类</w:t>
            </w:r>
          </w:p>
        </w:tc>
      </w:tr>
      <w:tr>
        <w:tc>
          <w:tcPr>
            <w:tcW w:type="dxa" w:w="10080"/>
          </w:tcPr>
          <w:p>
            <w:pPr>
              <w:spacing w:line="276" w:lineRule="auto" w:after="80"/>
            </w:pPr>
            <w:r>
              <w:rPr>
                <w:rFonts w:ascii="Microsoft YaHei" w:hAnsi="Microsoft YaHei" w:eastAsia="Microsoft YaHei"/>
                <w:b w:val="0"/>
                <w:sz w:val="22"/>
              </w:rPr>
              <w:t>Reply 嘻哈小树苗 (2026-05-22 14:24):</w:t>
            </w:r>
          </w:p>
          <w:p>
            <w:pPr>
              <w:spacing w:line="276" w:lineRule="auto" w:after="80"/>
            </w:pPr>
            <w:r>
              <w:rPr>
                <w:rFonts w:ascii="Microsoft YaHei" w:hAnsi="Microsoft YaHei" w:eastAsia="Microsoft YaHei"/>
                <w:b w:val="0"/>
                <w:sz w:val="22"/>
              </w:rPr>
              <w:t>谁解释解释今天为什么这么涨？头好晕，晕乎乎的</w:t>
            </w:r>
            <w:r>
              <w:br/>
            </w:r>
            <w:r>
              <w:rPr>
                <w:rFonts w:ascii="Microsoft YaHei" w:hAnsi="Microsoft YaHei" w:eastAsia="Microsoft YaHei"/>
                <w:b w:val="0"/>
                <w:sz w:val="22"/>
              </w:rPr>
              <w:t>因为缩量</w:t>
            </w:r>
            <w:r>
              <w:br/>
            </w:r>
            <w:r>
              <w:rPr>
                <w:rFonts w:ascii="Microsoft YaHei" w:hAnsi="Microsoft YaHei" w:eastAsia="Microsoft YaHei"/>
                <w:b w:val="0"/>
                <w:sz w:val="22"/>
              </w:rPr>
              <w:t>至少3000E资金包括量化今天光站在场外看了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14:28  |  1539楼  |  UID 67143809  |  C类</w:t>
            </w:r>
          </w:p>
        </w:tc>
      </w:tr>
      <w:tr>
        <w:tc>
          <w:tcPr>
            <w:tcW w:type="dxa" w:w="10080"/>
          </w:tcPr>
          <w:p>
            <w:pPr>
              <w:spacing w:line="276" w:lineRule="auto" w:after="80"/>
            </w:pPr>
            <w:r>
              <w:rPr>
                <w:rFonts w:ascii="Microsoft YaHei" w:hAnsi="Microsoft YaHei" w:eastAsia="Microsoft YaHei"/>
                <w:b w:val="0"/>
                <w:sz w:val="19"/>
              </w:rPr>
              <w:t>app疯狂弹赵姨消息，我先减点[s:ac:瞎]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14:30  |  1540楼  |  UID 67143809  |  C类</w:t>
            </w:r>
          </w:p>
        </w:tc>
      </w:tr>
      <w:tr>
        <w:tc>
          <w:tcPr>
            <w:tcW w:type="dxa" w:w="10080"/>
          </w:tcPr>
          <w:p>
            <w:pPr>
              <w:spacing w:line="276" w:lineRule="auto" w:after="80"/>
            </w:pPr>
            <w:r>
              <w:rPr>
                <w:rFonts w:ascii="Microsoft YaHei" w:hAnsi="Microsoft YaHei" w:eastAsia="Microsoft YaHei"/>
                <w:b w:val="0"/>
                <w:sz w:val="19"/>
              </w:rPr>
              <w:t>Reply 艾雨kk (2026-05-22 14:30):</w:t>
            </w:r>
          </w:p>
          <w:p>
            <w:pPr>
              <w:spacing w:line="276" w:lineRule="auto" w:after="80"/>
            </w:pPr>
            <w:r>
              <w:rPr>
                <w:rFonts w:ascii="Microsoft YaHei" w:hAnsi="Microsoft YaHei" w:eastAsia="Microsoft YaHei"/>
                <w:b w:val="0"/>
                <w:sz w:val="19"/>
              </w:rPr>
              <w:t>港姨这是什么情况[s:ac:怕]涨的我有点害怕了</w:t>
            </w:r>
          </w:p>
          <w:p>
            <w:pPr>
              <w:spacing w:line="276" w:lineRule="auto" w:after="80"/>
            </w:pPr>
            <w:r>
              <w:rPr>
                <w:rFonts w:ascii="Microsoft YaHei" w:hAnsi="Microsoft YaHei" w:eastAsia="Microsoft YaHei"/>
                <w:b w:val="0"/>
                <w:sz w:val="19"/>
              </w:rPr>
              <w:t>港姨一直是这样 习惯就好了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2026-05-22 14:33  |  2724楼  |  UID 150058  |  A类</w:t>
            </w:r>
          </w:p>
        </w:tc>
      </w:tr>
      <w:tr>
        <w:tc>
          <w:tcPr>
            <w:tcW w:type="dxa" w:w="10080"/>
          </w:tcPr>
          <w:p>
            <w:pPr>
              <w:spacing w:line="276" w:lineRule="auto" w:after="80"/>
            </w:pPr>
            <w:r>
              <w:rPr>
                <w:rFonts w:ascii="Microsoft YaHei" w:hAnsi="Microsoft YaHei" w:eastAsia="Microsoft YaHei"/>
                <w:b w:val="0"/>
                <w:sz w:val="22"/>
              </w:rPr>
              <w:t>Reply 梦想的空气 (2026-05-22 14:30):</w:t>
            </w:r>
          </w:p>
          <w:p>
            <w:pPr>
              <w:spacing w:line="276" w:lineRule="auto" w:after="80"/>
            </w:pPr>
            <w:r>
              <w:rPr>
                <w:rFonts w:ascii="Microsoft YaHei" w:hAnsi="Microsoft YaHei" w:eastAsia="Microsoft YaHei"/>
                <w:b w:val="0"/>
                <w:sz w:val="22"/>
              </w:rPr>
              <w:t>那是不是要是尾盘站住4100，下周的大A可以高看一眼啊</w:t>
            </w:r>
            <w:r>
              <w:br/>
            </w:r>
            <w:r>
              <w:rPr>
                <w:rFonts w:ascii="Microsoft YaHei" w:hAnsi="Microsoft YaHei" w:eastAsia="Microsoft YaHei"/>
                <w:b w:val="0"/>
                <w:sz w:val="22"/>
              </w:rPr>
              <w:t>没有这个说法 放量下跌 一定需要过下跌浪的半分位 然后缩量转放量再冲 才能高看一眼</w:t>
            </w:r>
            <w:r>
              <w:br/>
            </w:r>
            <w:r>
              <w:rPr>
                <w:rFonts w:ascii="Microsoft YaHei" w:hAnsi="Microsoft YaHei" w:eastAsia="Microsoft YaHei"/>
                <w:b w:val="0"/>
                <w:sz w:val="22"/>
              </w:rPr>
              <w:t>如果到半分位缩量 然后向下，那就是C继续。按目前来说很大概率是</w:t>
            </w:r>
            <w:r>
              <w:br/>
            </w:r>
            <w:r>
              <w:rPr>
                <w:rFonts w:ascii="Microsoft YaHei" w:hAnsi="Microsoft YaHei" w:eastAsia="Microsoft YaHei"/>
                <w:b w:val="0"/>
                <w:sz w:val="22"/>
              </w:rPr>
              <w:t>因为今天涨的方向完全没有轮动 全都是早上就开始的 只是哪个快一点哪个慢一点 但是没有哪个吃完向下另外的接力的状态。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2026-05-22 14:33  |  2725楼  |  UID 150058  |  B类</w:t>
            </w:r>
          </w:p>
        </w:tc>
      </w:tr>
      <w:tr>
        <w:tc>
          <w:tcPr>
            <w:tcW w:type="dxa" w:w="10080"/>
          </w:tcPr>
          <w:p>
            <w:pPr>
              <w:spacing w:line="276" w:lineRule="auto" w:after="80"/>
            </w:pPr>
            <w:r>
              <w:rPr>
                <w:rFonts w:ascii="Microsoft YaHei" w:hAnsi="Microsoft YaHei" w:eastAsia="Microsoft YaHei"/>
                <w:b w:val="0"/>
                <w:sz w:val="22"/>
              </w:rPr>
              <w:t>Reply 威武荡漾 (2026-05-22 14:30):</w:t>
            </w:r>
          </w:p>
          <w:p>
            <w:pPr>
              <w:spacing w:line="276" w:lineRule="auto" w:after="80"/>
            </w:pPr>
            <w:r>
              <w:rPr>
                <w:rFonts w:ascii="Microsoft YaHei" w:hAnsi="Microsoft YaHei" w:eastAsia="Microsoft YaHei"/>
                <w:b w:val="0"/>
                <w:sz w:val="22"/>
              </w:rPr>
              <w:t>那狼大，明天是不是等外面看的冲进来才会继续杀？</w:t>
            </w:r>
            <w:r>
              <w:br/>
            </w:r>
            <w:r>
              <w:rPr>
                <w:rFonts w:ascii="Microsoft YaHei" w:hAnsi="Microsoft YaHei" w:eastAsia="Microsoft YaHei"/>
                <w:b w:val="0"/>
                <w:sz w:val="22"/>
              </w:rPr>
              <w:t>放心 明天不会杀 后天也不会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14:34  |  1541楼  |  UID 67143809  |  C类</w:t>
            </w:r>
          </w:p>
        </w:tc>
      </w:tr>
      <w:tr>
        <w:tc>
          <w:tcPr>
            <w:tcW w:type="dxa" w:w="10080"/>
          </w:tcPr>
          <w:p>
            <w:pPr>
              <w:spacing w:line="276" w:lineRule="auto" w:after="80"/>
            </w:pPr>
            <w:r>
              <w:rPr>
                <w:rFonts w:ascii="Microsoft YaHei" w:hAnsi="Microsoft YaHei" w:eastAsia="Microsoft YaHei"/>
                <w:b w:val="0"/>
                <w:sz w:val="19"/>
              </w:rPr>
              <w:t>Reply -阿狼- (2026-05-22 14:33):</w:t>
            </w:r>
          </w:p>
          <w:p>
            <w:pPr>
              <w:spacing w:line="276" w:lineRule="auto" w:after="80"/>
            </w:pPr>
            <w:r>
              <w:rPr>
                <w:rFonts w:ascii="Microsoft YaHei" w:hAnsi="Microsoft YaHei" w:eastAsia="Microsoft YaHei"/>
                <w:b w:val="0"/>
                <w:sz w:val="19"/>
              </w:rPr>
              <w:t>放心 明天不会杀 后天也不会</w:t>
            </w:r>
          </w:p>
          <w:p>
            <w:pPr>
              <w:spacing w:line="276" w:lineRule="auto" w:after="80"/>
            </w:pPr>
            <w:r>
              <w:rPr>
                <w:rFonts w:ascii="Microsoft YaHei" w:hAnsi="Microsoft YaHei" w:eastAsia="Microsoft YaHei"/>
                <w:b w:val="0"/>
                <w:sz w:val="19"/>
              </w:rPr>
              <w:t>那大后天呢[s:a2:doge]</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2026-05-22 14:36  |  2726楼  |  UID 150058  |  A类</w:t>
            </w:r>
          </w:p>
        </w:tc>
      </w:tr>
      <w:tr>
        <w:tc>
          <w:tcPr>
            <w:tcW w:type="dxa" w:w="10080"/>
          </w:tcPr>
          <w:p>
            <w:pPr>
              <w:spacing w:line="276" w:lineRule="auto" w:after="80"/>
            </w:pPr>
            <w:r>
              <w:rPr>
                <w:rFonts w:ascii="Microsoft YaHei" w:hAnsi="Microsoft YaHei" w:eastAsia="Microsoft YaHei"/>
                <w:b w:val="0"/>
                <w:sz w:val="22"/>
              </w:rPr>
              <w:t>Reply GGALEXICH11 (2026-05-22 14:34):</w:t>
            </w:r>
          </w:p>
          <w:p>
            <w:pPr>
              <w:spacing w:line="276" w:lineRule="auto" w:after="80"/>
            </w:pPr>
            <w:r>
              <w:rPr>
                <w:rFonts w:ascii="Microsoft YaHei" w:hAnsi="Microsoft YaHei" w:eastAsia="Microsoft YaHei"/>
                <w:b w:val="0"/>
                <w:sz w:val="22"/>
              </w:rPr>
              <w:t>狼大</w:t>
            </w:r>
          </w:p>
          <w:p>
            <w:pPr>
              <w:spacing w:line="276" w:lineRule="auto" w:after="80"/>
            </w:pPr>
            <w:r>
              <w:rPr>
                <w:rFonts w:ascii="Microsoft YaHei" w:hAnsi="Microsoft YaHei" w:eastAsia="Microsoft YaHei"/>
                <w:b w:val="0"/>
                <w:sz w:val="22"/>
              </w:rPr>
              <w:t>最后一小时缩量涨是不是能更好在下周突破4140</w:t>
            </w:r>
          </w:p>
          <w:p>
            <w:pPr>
              <w:spacing w:line="276" w:lineRule="auto" w:after="80"/>
            </w:pPr>
            <w:r>
              <w:rPr>
                <w:rFonts w:ascii="Microsoft YaHei" w:hAnsi="Microsoft YaHei" w:eastAsia="Microsoft YaHei"/>
                <w:b w:val="0"/>
                <w:sz w:val="22"/>
              </w:rPr>
              <w:t>避免再下杀</w:t>
            </w:r>
            <w:r>
              <w:br/>
            </w:r>
            <w:r>
              <w:rPr>
                <w:rFonts w:ascii="Microsoft YaHei" w:hAnsi="Microsoft YaHei" w:eastAsia="Microsoft YaHei"/>
                <w:b w:val="0"/>
                <w:sz w:val="22"/>
              </w:rPr>
              <w:t>这个不能确定 但是缩量至少能保证今天不会有尾盘杀。</w:t>
            </w:r>
            <w:r>
              <w:br/>
            </w:r>
            <w:r>
              <w:rPr>
                <w:rFonts w:ascii="Microsoft YaHei" w:hAnsi="Microsoft YaHei" w:eastAsia="Microsoft YaHei"/>
                <w:b w:val="0"/>
                <w:sz w:val="22"/>
              </w:rPr>
              <w:t>不过周末两天叠加今晚沃什</w:t>
            </w:r>
            <w:r>
              <w:br/>
            </w:r>
            <w:r>
              <w:rPr>
                <w:rFonts w:ascii="Microsoft YaHei" w:hAnsi="Microsoft YaHei" w:eastAsia="Microsoft YaHei"/>
                <w:b w:val="0"/>
                <w:sz w:val="22"/>
              </w:rPr>
              <w:t>我保证我的仓位不要过重就行。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14:38  |  1542楼  |  UID 67143809  |  C类</w:t>
            </w:r>
          </w:p>
        </w:tc>
      </w:tr>
      <w:tr>
        <w:tc>
          <w:tcPr>
            <w:tcW w:type="dxa" w:w="10080"/>
          </w:tcPr>
          <w:p>
            <w:pPr>
              <w:spacing w:line="276" w:lineRule="auto" w:after="80"/>
            </w:pPr>
            <w:r>
              <w:rPr>
                <w:rFonts w:ascii="Microsoft YaHei" w:hAnsi="Microsoft YaHei" w:eastAsia="Microsoft YaHei"/>
                <w:b w:val="0"/>
                <w:sz w:val="19"/>
              </w:rPr>
              <w:t>大盘成直线了 牛逼</w:t>
            </w:r>
            <w:r>
              <w:br/>
            </w:r>
            <w:r>
              <w:rPr>
                <w:rFonts w:ascii="Microsoft YaHei" w:hAnsi="Microsoft YaHei" w:eastAsia="Microsoft YaHei"/>
                <w:b w:val="0"/>
                <w:sz w:val="19"/>
              </w:rPr>
              <w:t>[s:ac:瞎]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2026-05-22 14:40  |  2727楼  |  UID 150058  |  A类</w:t>
            </w:r>
          </w:p>
        </w:tc>
      </w:tr>
      <w:tr>
        <w:tc>
          <w:tcPr>
            <w:tcW w:type="dxa" w:w="10080"/>
          </w:tcPr>
          <w:p>
            <w:pPr>
              <w:spacing w:line="276" w:lineRule="auto" w:after="80"/>
            </w:pPr>
            <w:r>
              <w:rPr>
                <w:rFonts w:ascii="Microsoft YaHei" w:hAnsi="Microsoft YaHei" w:eastAsia="Microsoft YaHei"/>
                <w:b w:val="0"/>
                <w:sz w:val="22"/>
              </w:rPr>
              <w:t>看见半导体了吗 搞半天都在水平面附近震荡。先给套山顶的活跃几天 让他们玩玩半个点的T</w:t>
            </w:r>
            <w:r>
              <w:br/>
            </w:r>
            <w:r>
              <w:rPr>
                <w:rFonts w:ascii="Microsoft YaHei" w:hAnsi="Microsoft YaHei" w:eastAsia="Microsoft YaHei"/>
                <w:b w:val="0"/>
                <w:sz w:val="22"/>
              </w:rPr>
              <w:t>等消耗几天激情了 我们去救他们。让他们在重新拉升的第一根红K说拜拜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2026-05-22 14:42  |  1020楼  |  UID 65329649  |  C类</w:t>
            </w:r>
          </w:p>
        </w:tc>
      </w:tr>
      <w:tr>
        <w:tc>
          <w:tcPr>
            <w:tcW w:type="dxa" w:w="10080"/>
          </w:tcPr>
          <w:p>
            <w:pPr>
              <w:spacing w:line="276" w:lineRule="auto" w:after="80"/>
            </w:pPr>
            <w:r>
              <w:rPr>
                <w:rFonts w:ascii="Microsoft YaHei" w:hAnsi="Microsoft YaHei" w:eastAsia="Microsoft YaHei"/>
                <w:b w:val="0"/>
                <w:sz w:val="19"/>
              </w:rPr>
              <w:t>Reply Reply -阿狼- (2026-05-22 14:33)</w:t>
            </w:r>
            <w:r>
              <w:br/>
            </w:r>
            <w:r>
              <w:rPr>
                <w:rFonts w:ascii="Microsoft YaHei" w:hAnsi="Microsoft YaHei" w:eastAsia="Microsoft YaHei"/>
                <w:b w:val="0"/>
                <w:sz w:val="19"/>
              </w:rPr>
              <w:t>又学到了</w:t>
            </w:r>
            <w:r>
              <w:br/>
            </w:r>
            <w:r>
              <w:rPr>
                <w:rFonts w:ascii="Microsoft YaHei" w:hAnsi="Microsoft YaHei" w:eastAsia="Microsoft YaHei"/>
                <w:b w:val="0"/>
                <w:sz w:val="19"/>
              </w:rPr>
              <w:t>原来4140这么来的[s:pg:满分]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2026-05-22 14:49  |  1543楼  |  UID 67143809  |  C类</w:t>
            </w:r>
          </w:p>
        </w:tc>
      </w:tr>
      <w:tr>
        <w:tc>
          <w:tcPr>
            <w:tcW w:type="dxa" w:w="10080"/>
          </w:tcPr>
          <w:p>
            <w:pPr>
              <w:spacing w:line="276" w:lineRule="auto" w:after="80"/>
            </w:pPr>
            <w:r>
              <w:rPr>
                <w:rFonts w:ascii="Microsoft YaHei" w:hAnsi="Microsoft YaHei" w:eastAsia="Microsoft YaHei"/>
                <w:b w:val="0"/>
                <w:sz w:val="19"/>
              </w:rPr>
              <w:t>是因为那天砸的太快了 导致没出完货需要再来一波吗[s:ac:瞎]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2026-05-22 14:50  |  2728楼  |  UID 150058  |  A类</w:t>
            </w:r>
          </w:p>
        </w:tc>
      </w:tr>
      <w:tr>
        <w:tc>
          <w:tcPr>
            <w:tcW w:type="dxa" w:w="10080"/>
          </w:tcPr>
          <w:p>
            <w:pPr>
              <w:spacing w:line="276" w:lineRule="auto" w:after="80"/>
            </w:pPr>
            <w:r>
              <w:rPr>
                <w:rFonts w:ascii="Microsoft YaHei" w:hAnsi="Microsoft YaHei" w:eastAsia="Microsoft YaHei"/>
                <w:b w:val="0"/>
                <w:sz w:val="22"/>
              </w:rPr>
              <w:t>Reply glx1122 (2026-05-22 14:46):</w:t>
            </w:r>
          </w:p>
          <w:p>
            <w:pPr>
              <w:spacing w:line="276" w:lineRule="auto" w:after="80"/>
            </w:pPr>
            <w:r>
              <w:rPr>
                <w:rFonts w:ascii="Microsoft YaHei" w:hAnsi="Microsoft YaHei" w:eastAsia="Microsoft YaHei"/>
                <w:b w:val="0"/>
                <w:sz w:val="22"/>
              </w:rPr>
              <w:t>这个是不是符合科技反弹老登不反弹，逼老登股割肉</w:t>
            </w:r>
            <w:r>
              <w:br/>
            </w:r>
            <w:r>
              <w:rPr>
                <w:rFonts w:ascii="Microsoft YaHei" w:hAnsi="Microsoft YaHei" w:eastAsia="Microsoft YaHei"/>
                <w:b w:val="0"/>
                <w:sz w:val="22"/>
              </w:rPr>
              <w:t>你看白酒就懂了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14:51  |  1039楼  |  UID 42162697  |  A类</w:t>
            </w:r>
          </w:p>
        </w:tc>
      </w:tr>
      <w:tr>
        <w:tc>
          <w:tcPr>
            <w:tcW w:type="dxa" w:w="10080"/>
          </w:tcPr>
          <w:p>
            <w:pPr>
              <w:spacing w:line="276" w:lineRule="auto" w:after="80"/>
            </w:pPr>
            <w:r>
              <w:rPr>
                <w:rFonts w:ascii="Microsoft YaHei" w:hAnsi="Microsoft YaHei" w:eastAsia="Microsoft YaHei"/>
                <w:b w:val="0"/>
                <w:sz w:val="19"/>
              </w:rPr>
              <w:t>已严肃减出三成仓位机动操作，等张姜高氪大绿回调，随时听狼大摔杯为号[s:ac:闪光]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2026-05-22 14:52  |  261楼  |  UID 67177418  |  A类</w:t>
            </w:r>
          </w:p>
        </w:tc>
      </w:tr>
      <w:tr>
        <w:tc>
          <w:tcPr>
            <w:tcW w:type="dxa" w:w="10080"/>
          </w:tcPr>
          <w:p>
            <w:pPr>
              <w:spacing w:line="276" w:lineRule="auto" w:after="80"/>
            </w:pPr>
            <w:r>
              <w:rPr>
                <w:rFonts w:ascii="Microsoft YaHei" w:hAnsi="Microsoft YaHei" w:eastAsia="Microsoft YaHei"/>
                <w:b w:val="0"/>
                <w:sz w:val="19"/>
              </w:rPr>
              <w:t>Reply Reply Jessebiglu (2026-05-22 14:48)</w:t>
            </w:r>
          </w:p>
          <w:p>
            <w:pPr>
              <w:spacing w:line="276" w:lineRule="auto" w:after="80"/>
            </w:pPr>
            <w:r>
              <w:rPr>
                <w:rFonts w:ascii="Microsoft YaHei" w:hAnsi="Microsoft YaHei" w:eastAsia="Microsoft YaHei"/>
                <w:b w:val="0"/>
                <w:sz w:val="19"/>
              </w:rPr>
              <w:t>不一定</w:t>
            </w:r>
            <w:r>
              <w:br/>
            </w:r>
            <w:r>
              <w:rPr>
                <w:rFonts w:ascii="Microsoft YaHei" w:hAnsi="Microsoft YaHei" w:eastAsia="Microsoft YaHei"/>
                <w:b w:val="0"/>
                <w:sz w:val="19"/>
              </w:rPr>
              <w:t>今天抄底能赚钱的情况下，明天他们还会抄底，连续抄底赚钱有利润后，会出现连续抄底连续亏钱的情况，把利润榨干后会在第一根大红K回本的时候卖出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2026-05-22 14:52  |  2729楼  |  UID 150058  |  C类</w:t>
            </w:r>
          </w:p>
        </w:tc>
      </w:tr>
      <w:tr>
        <w:tc>
          <w:tcPr>
            <w:tcW w:type="dxa" w:w="10080"/>
          </w:tcPr>
          <w:p>
            <w:pPr>
              <w:spacing w:line="276" w:lineRule="auto" w:after="80"/>
            </w:pPr>
            <w:r>
              <w:rPr>
                <w:rFonts w:ascii="Microsoft YaHei" w:hAnsi="Microsoft YaHei" w:eastAsia="Microsoft YaHei"/>
                <w:b w:val="0"/>
                <w:sz w:val="22"/>
              </w:rPr>
              <w:t>Reply 武安y (2026-05-22 14:48):</w:t>
            </w:r>
          </w:p>
          <w:p>
            <w:pPr>
              <w:spacing w:line="276" w:lineRule="auto" w:after="80"/>
            </w:pPr>
            <w:r>
              <w:rPr>
                <w:rFonts w:ascii="Microsoft YaHei" w:hAnsi="Microsoft YaHei" w:eastAsia="Microsoft YaHei"/>
                <w:b w:val="0"/>
                <w:sz w:val="22"/>
              </w:rPr>
              <w:t>狼大，请教你一个问题，你去年说的MKAD有预期吗？LHX在起飞前被我割了抄底其他的票，心好痛</w:t>
            </w:r>
            <w:r>
              <w:br/>
            </w:r>
            <w:r>
              <w:rPr>
                <w:rFonts w:ascii="Microsoft YaHei" w:hAnsi="Microsoft YaHei" w:eastAsia="Microsoft YaHei"/>
                <w:b w:val="0"/>
                <w:sz w:val="22"/>
              </w:rPr>
              <w:t>这是前朝的剑了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2026-05-22 14:56  |  2730楼  |  UID 150058  |  A类</w:t>
            </w:r>
          </w:p>
        </w:tc>
      </w:tr>
      <w:tr>
        <w:tc>
          <w:tcPr>
            <w:tcW w:type="dxa" w:w="10080"/>
          </w:tcPr>
          <w:p>
            <w:pPr>
              <w:spacing w:line="276" w:lineRule="auto" w:after="80"/>
            </w:pPr>
            <w:r>
              <w:rPr>
                <w:rFonts w:ascii="Microsoft YaHei" w:hAnsi="Microsoft YaHei" w:eastAsia="Microsoft YaHei"/>
                <w:b w:val="0"/>
                <w:sz w:val="22"/>
              </w:rPr>
              <w:t>Reply 阿斯达斯d (2026-05-22 14:50):</w:t>
            </w:r>
          </w:p>
          <w:p>
            <w:pPr>
              <w:spacing w:line="276" w:lineRule="auto" w:after="80"/>
            </w:pPr>
            <w:r>
              <w:rPr>
                <w:rFonts w:ascii="Microsoft YaHei" w:hAnsi="Microsoft YaHei" w:eastAsia="Microsoft YaHei"/>
                <w:b w:val="0"/>
                <w:sz w:val="22"/>
              </w:rPr>
              <w:t>狼大，这个是按照15min线算的吗，最高点4199，最低点4067？</w:t>
            </w:r>
          </w:p>
          <w:p>
            <w:pPr>
              <w:spacing w:line="276" w:lineRule="auto" w:after="80"/>
            </w:pPr>
            <w:r>
              <w:rPr>
                <w:rFonts w:ascii="Microsoft YaHei" w:hAnsi="Microsoft YaHei" w:eastAsia="Microsoft YaHei"/>
                <w:b w:val="0"/>
                <w:sz w:val="22"/>
              </w:rPr>
              <w:t>按照两根日线的大黑K恢复过中点今天过4125算是修复，15min算实体K我算的是4194高，4072低，4133中点，4140这个计算方式昨天复盘的时候没有计算出来，请教一下是怎么看呢</w:t>
            </w:r>
            <w:r>
              <w:br/>
            </w:r>
            <w:r>
              <w:rPr>
                <w:rFonts w:ascii="Microsoft YaHei" w:hAnsi="Microsoft YaHei" w:eastAsia="Microsoft YaHei"/>
                <w:b w:val="0"/>
                <w:sz w:val="22"/>
              </w:rPr>
              <w:t>你敢不敢看一下BOLL中轨 日分时如果回不到BOLL中轨以上我问你市场是强还是弱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2026-05-22 14:58  |  2731楼  |  UID 150058  |  A类</w:t>
            </w:r>
          </w:p>
        </w:tc>
      </w:tr>
      <w:tr>
        <w:tc>
          <w:tcPr>
            <w:tcW w:type="dxa" w:w="10080"/>
          </w:tcPr>
          <w:p>
            <w:pPr>
              <w:spacing w:line="276" w:lineRule="auto" w:after="80"/>
            </w:pPr>
            <w:r>
              <w:rPr>
                <w:rFonts w:ascii="Microsoft YaHei" w:hAnsi="Microsoft YaHei" w:eastAsia="Microsoft YaHei"/>
                <w:b w:val="0"/>
                <w:sz w:val="22"/>
              </w:rPr>
              <w:t>Reply womta (2026-05-22 14:55):</w:t>
            </w:r>
          </w:p>
          <w:p>
            <w:pPr>
              <w:spacing w:line="276" w:lineRule="auto" w:after="80"/>
            </w:pPr>
            <w:r>
              <w:rPr>
                <w:rFonts w:ascii="Microsoft YaHei" w:hAnsi="Microsoft YaHei" w:eastAsia="Microsoft YaHei"/>
                <w:b w:val="0"/>
                <w:sz w:val="22"/>
              </w:rPr>
              <w:t>[s:ac:怕]切实感觉到有很多资金已经憋不住去科技了，很多红利已经连跌十几天了，一个像样的反弹都没有，红利仓位太重短线仓这里赚的勉强持平红利跌的，等大4浪的时候看看能不能降低下红利仓位</w:t>
            </w:r>
            <w:r>
              <w:br/>
            </w:r>
            <w:r>
              <w:rPr>
                <w:rFonts w:ascii="Microsoft YaHei" w:hAnsi="Microsoft YaHei" w:eastAsia="Microsoft YaHei"/>
                <w:b w:val="0"/>
                <w:sz w:val="22"/>
              </w:rPr>
              <w:t>如果出现大4 反而是红利的补涨修复。。。。。。。。你看你们这种操作思维 简直是离TM大谱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2026-05-22 15:02  |  2732楼  |  UID 150058  |  C类</w:t>
            </w:r>
          </w:p>
        </w:tc>
      </w:tr>
      <w:tr>
        <w:tc>
          <w:tcPr>
            <w:tcW w:type="dxa" w:w="10080"/>
          </w:tcPr>
          <w:p>
            <w:pPr>
              <w:spacing w:line="276" w:lineRule="auto" w:after="80"/>
            </w:pPr>
            <w:r>
              <w:rPr>
                <w:rFonts w:ascii="Microsoft YaHei" w:hAnsi="Microsoft YaHei" w:eastAsia="Microsoft YaHei"/>
                <w:b w:val="0"/>
                <w:sz w:val="22"/>
              </w:rPr>
              <w:t>Reply 原曦dawn (2026-05-22 14:59):</w:t>
            </w:r>
          </w:p>
          <w:p>
            <w:pPr>
              <w:spacing w:line="276" w:lineRule="auto" w:after="80"/>
            </w:pPr>
            <w:r>
              <w:rPr>
                <w:rFonts w:ascii="Microsoft YaHei" w:hAnsi="Microsoft YaHei" w:eastAsia="Microsoft YaHei"/>
                <w:b w:val="0"/>
                <w:sz w:val="22"/>
              </w:rPr>
              <w:t>那是不是能去红利吃一波()</w:t>
            </w:r>
            <w:r>
              <w:br/>
            </w:r>
            <w:r>
              <w:rPr>
                <w:rFonts w:ascii="Microsoft YaHei" w:hAnsi="Microsoft YaHei" w:eastAsia="Microsoft YaHei"/>
                <w:b w:val="0"/>
                <w:sz w:val="22"/>
              </w:rPr>
              <w:t>我不去 我又不是老登 我吃不到利息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15:05  |  1040楼  |  UID 42162697  |  B类</w:t>
            </w:r>
          </w:p>
        </w:tc>
      </w:tr>
      <w:tr>
        <w:tc>
          <w:tcPr>
            <w:tcW w:type="dxa" w:w="10080"/>
          </w:tcPr>
          <w:p>
            <w:pPr>
              <w:spacing w:line="276" w:lineRule="auto" w:after="80"/>
            </w:pPr>
            <w:r>
              <w:rPr>
                <w:rFonts w:ascii="Microsoft YaHei" w:hAnsi="Microsoft YaHei" w:eastAsia="Microsoft YaHei"/>
                <w:b w:val="0"/>
                <w:sz w:val="19"/>
              </w:rPr>
              <w:t>DPW收了888.99，茅台收了1290.20</w:t>
            </w:r>
            <w:r>
              <w:br/>
            </w:r>
            <w:r>
              <w:rPr>
                <w:rFonts w:ascii="Microsoft YaHei" w:hAnsi="Microsoft YaHei" w:eastAsia="Microsoft YaHei"/>
                <w:b w:val="0"/>
                <w:sz w:val="19"/>
              </w:rPr>
              <w:t>老登和科技人的悲喜并不相通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2026-05-22 15:08  |  105楼  |  UID 67145714  |  A类</w:t>
            </w:r>
          </w:p>
        </w:tc>
      </w:tr>
      <w:tr>
        <w:tc>
          <w:tcPr>
            <w:tcW w:type="dxa" w:w="10080"/>
          </w:tcPr>
          <w:p>
            <w:pPr>
              <w:spacing w:line="276" w:lineRule="auto" w:after="80"/>
            </w:pPr>
            <w:r>
              <w:rPr>
                <w:rFonts w:ascii="Microsoft YaHei" w:hAnsi="Microsoft YaHei" w:eastAsia="Microsoft YaHei"/>
                <w:b w:val="0"/>
                <w:sz w:val="19"/>
              </w:rPr>
              <w:t>上午看跌不下去就就想不会真沿我昨晚画的通道走吧，现在冒泡有点马后炮的嫌疑了，观测吧，要真这样子走那突破切线后回踩不破，大概就确认c结束了./mon_202605/22/jmQ6-38byZeT1kShs-134.jpg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2026-05-22 15:12  |  2733楼  |  UID 150058  |  A类</w:t>
            </w:r>
          </w:p>
        </w:tc>
      </w:tr>
      <w:tr>
        <w:tc>
          <w:tcPr>
            <w:tcW w:type="dxa" w:w="10080"/>
          </w:tcPr>
          <w:p>
            <w:pPr>
              <w:spacing w:line="276" w:lineRule="auto" w:after="80"/>
            </w:pPr>
            <w:r>
              <w:rPr>
                <w:rFonts w:ascii="Microsoft YaHei" w:hAnsi="Microsoft YaHei" w:eastAsia="Microsoft YaHei"/>
                <w:b w:val="0"/>
                <w:sz w:val="22"/>
              </w:rPr>
              <w:t>Reply womta (2026-05-22 15:07):</w:t>
            </w:r>
          </w:p>
          <w:p>
            <w:pPr>
              <w:spacing w:line="276" w:lineRule="auto" w:after="80"/>
            </w:pPr>
            <w:r>
              <w:rPr>
                <w:rFonts w:ascii="Microsoft YaHei" w:hAnsi="Microsoft YaHei" w:eastAsia="Microsoft YaHei"/>
                <w:b w:val="0"/>
                <w:sz w:val="22"/>
              </w:rPr>
              <w:t>感谢狼大提醒，就是在等大4的修复，没这口饼就红利这行情连跌十几天无反弹很难不割肉，我的红利占比太多了，补不了仓来科技打野摊平亏损，等大4高位减仓好在大5的时候有仓位去补做成本</w:t>
            </w:r>
            <w:r>
              <w:br/>
            </w:r>
            <w:r>
              <w:rPr>
                <w:rFonts w:ascii="Microsoft YaHei" w:hAnsi="Microsoft YaHei" w:eastAsia="Microsoft YaHei"/>
                <w:b w:val="0"/>
                <w:sz w:val="22"/>
              </w:rPr>
              <w:t>红利这个东西 我打个比方 不构成投资建议</w:t>
            </w:r>
            <w:r>
              <w:br/>
            </w:r>
            <w:r>
              <w:rPr>
                <w:rFonts w:ascii="Microsoft YaHei" w:hAnsi="Microsoft YaHei" w:eastAsia="Microsoft YaHei"/>
                <w:b w:val="0"/>
                <w:sz w:val="22"/>
              </w:rPr>
              <w:t>可能说现在还要再跌2个点 然后在大四阶段回他8个点 但是因为是调整端。很多人持仓会在反弹的第一 第二 第三个点把红利也割肉了 撑不到最后的8个点</w:t>
            </w:r>
            <w:r>
              <w:br/>
            </w:r>
            <w:r>
              <w:rPr>
                <w:rFonts w:ascii="Microsoft YaHei" w:hAnsi="Microsoft YaHei" w:eastAsia="Microsoft YaHei"/>
                <w:b w:val="0"/>
                <w:sz w:val="22"/>
              </w:rPr>
              <w:t>然后另外一批人是反弹到8个点后继续拿 但是行情如果走好了 又开始科技主升，红利又下去了。。。。</w:t>
            </w:r>
            <w:r>
              <w:br/>
            </w:r>
            <w:r>
              <w:rPr>
                <w:rFonts w:ascii="Microsoft YaHei" w:hAnsi="Microsoft YaHei" w:eastAsia="Microsoft YaHei"/>
                <w:b w:val="0"/>
                <w:sz w:val="22"/>
              </w:rPr>
              <w:t>以上不是投资建议 我只是描述一种我认为的可能性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2026-05-22 15:15  |  437楼  |  UID 66908070  |  A类</w:t>
            </w:r>
          </w:p>
        </w:tc>
      </w:tr>
      <w:tr>
        <w:tc>
          <w:tcPr>
            <w:tcW w:type="dxa" w:w="10080"/>
          </w:tcPr>
          <w:p>
            <w:pPr>
              <w:spacing w:line="276" w:lineRule="auto" w:after="80"/>
            </w:pPr>
            <w:r>
              <w:rPr>
                <w:rFonts w:ascii="Microsoft YaHei" w:hAnsi="Microsoft YaHei" w:eastAsia="Microsoft YaHei"/>
                <w:b w:val="0"/>
                <w:sz w:val="19"/>
              </w:rPr>
              <w:t>收盘4112，下午高点4120，果然还是低于预期，不过96以上的红锤子算是能接受吧，起码下跌势头衰竭了，弱归弱好歹正常了点</w:t>
            </w:r>
            <w:r>
              <w:br/>
            </w:r>
            <w:r>
              <w:rPr>
                <w:rFonts w:ascii="Microsoft YaHei" w:hAnsi="Microsoft YaHei" w:eastAsia="Microsoft YaHei"/>
                <w:b w:val="0"/>
                <w:sz w:val="19"/>
              </w:rPr>
              <w:t>华东太磨叽，走了，等量切换到红星发展，铁盒看到板块资金在回流的时候买了点T一下，其他无操作</w:t>
            </w:r>
            <w:r>
              <w:br/>
            </w:r>
            <w:r>
              <w:rPr>
                <w:rFonts w:ascii="Microsoft YaHei" w:hAnsi="Microsoft YaHei" w:eastAsia="Microsoft YaHei"/>
                <w:b w:val="0"/>
                <w:sz w:val="19"/>
              </w:rPr>
              <w:t>万通又搁这儿画图玩[s:ac:哭笑]主力是真的闲</w:t>
            </w:r>
            <w:r>
              <w:br/>
            </w:r>
            <w:r>
              <w:rPr>
                <w:rFonts w:ascii="Microsoft YaHei" w:hAnsi="Microsoft YaHei" w:eastAsia="Microsoft YaHei"/>
                <w:b w:val="0"/>
                <w:sz w:val="19"/>
              </w:rPr>
              <w:t>坤彩第一次20日出阻力，周一收不上去也走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2026-05-22 15:18  |  870楼  |  UID 64648193  |  C类</w:t>
            </w:r>
          </w:p>
        </w:tc>
      </w:tr>
      <w:tr>
        <w:tc>
          <w:tcPr>
            <w:tcW w:type="dxa" w:w="10080"/>
          </w:tcPr>
          <w:p>
            <w:pPr>
              <w:spacing w:line="276" w:lineRule="auto" w:after="80"/>
            </w:pPr>
            <w:r>
              <w:rPr>
                <w:rFonts w:ascii="Microsoft YaHei" w:hAnsi="Microsoft YaHei" w:eastAsia="Microsoft YaHei"/>
                <w:b w:val="0"/>
                <w:sz w:val="19"/>
              </w:rPr>
              <w:t>虽然指数没回来，但今天赚的是昨天亏的三倍[s:ac:哭笑]</w:t>
            </w:r>
          </w:p>
          <w:p>
            <w:pPr>
              <w:spacing w:line="276" w:lineRule="auto" w:after="80"/>
            </w:pPr>
            <w:r>
              <w:rPr>
                <w:rFonts w:ascii="Microsoft YaHei" w:hAnsi="Microsoft YaHei" w:eastAsia="Microsoft YaHei"/>
                <w:b w:val="0"/>
                <w:sz w:val="19"/>
              </w:rPr>
              <w:t>果然强者恒强，在景气的赛道里躺着收益远高于在小票里跳来跳去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2026-05-22 15:19  |  2734楼  |  UID 150058  |  A类</w:t>
            </w:r>
          </w:p>
        </w:tc>
      </w:tr>
      <w:tr>
        <w:tc>
          <w:tcPr>
            <w:tcW w:type="dxa" w:w="10080"/>
          </w:tcPr>
          <w:p>
            <w:pPr>
              <w:spacing w:line="276" w:lineRule="auto" w:after="80"/>
            </w:pPr>
            <w:r>
              <w:rPr>
                <w:rFonts w:ascii="Microsoft YaHei" w:hAnsi="Microsoft YaHei" w:eastAsia="Microsoft YaHei"/>
                <w:b w:val="0"/>
                <w:sz w:val="22"/>
              </w:rPr>
              <w:t>Reply Silverdl (2026-05-22 15:14):</w:t>
            </w:r>
          </w:p>
          <w:p>
            <w:pPr>
              <w:spacing w:line="276" w:lineRule="auto" w:after="80"/>
            </w:pPr>
            <w:r>
              <w:rPr>
                <w:rFonts w:ascii="Microsoft YaHei" w:hAnsi="Microsoft YaHei" w:eastAsia="Microsoft YaHei"/>
                <w:b w:val="0"/>
                <w:sz w:val="22"/>
              </w:rPr>
              <w:t>根据我长期红利投资的经历，确实是这样的[s:ng:扇笑]</w:t>
            </w:r>
            <w:r>
              <w:br/>
            </w:r>
            <w:r>
              <w:rPr>
                <w:rFonts w:ascii="Microsoft YaHei" w:hAnsi="Microsoft YaHei" w:eastAsia="Microsoft YaHei"/>
                <w:b w:val="0"/>
                <w:sz w:val="22"/>
              </w:rPr>
              <w:t>所以我只是想说一句</w:t>
            </w:r>
          </w:p>
          <w:p>
            <w:pPr>
              <w:spacing w:line="276" w:lineRule="auto" w:after="80"/>
            </w:pPr>
            <w:r>
              <w:rPr>
                <w:rFonts w:ascii="Microsoft YaHei" w:hAnsi="Microsoft YaHei" w:eastAsia="Microsoft YaHei"/>
                <w:b w:val="0"/>
                <w:sz w:val="22"/>
              </w:rPr>
              <w:t>真要做红利 就老老实实吃息 当定存</w:t>
            </w:r>
            <w:r>
              <w:br/>
            </w:r>
            <w:r>
              <w:rPr>
                <w:rFonts w:ascii="Microsoft YaHei" w:hAnsi="Microsoft YaHei" w:eastAsia="Microsoft YaHei"/>
                <w:b w:val="0"/>
                <w:sz w:val="22"/>
              </w:rPr>
              <w:t>做T？那是最不该做的事情。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2026-05-22 15:20  |  2735楼  |  UID 150058  |  A类</w:t>
            </w:r>
          </w:p>
        </w:tc>
      </w:tr>
      <w:tr>
        <w:tc>
          <w:tcPr>
            <w:tcW w:type="dxa" w:w="10080"/>
          </w:tcPr>
          <w:p>
            <w:pPr>
              <w:spacing w:line="276" w:lineRule="auto" w:after="80"/>
            </w:pPr>
            <w:r>
              <w:rPr>
                <w:rFonts w:ascii="Microsoft YaHei" w:hAnsi="Microsoft YaHei" w:eastAsia="Microsoft YaHei"/>
                <w:b w:val="0"/>
                <w:sz w:val="22"/>
              </w:rPr>
              <w:t>Reply womta (2026-05-22 15:17):</w:t>
            </w:r>
          </w:p>
          <w:p>
            <w:pPr>
              <w:spacing w:line="276" w:lineRule="auto" w:after="80"/>
            </w:pPr>
            <w:r>
              <w:rPr>
                <w:rFonts w:ascii="Microsoft YaHei" w:hAnsi="Microsoft YaHei" w:eastAsia="Microsoft YaHei"/>
                <w:b w:val="0"/>
                <w:sz w:val="22"/>
              </w:rPr>
              <w:t>我的理解红利的高低位判断是除了业绩增长以外就看股息率和国债的息差，避开财报月红利基本没什么大的波动，如果价格算下来息差低了就应该减仓</w:t>
            </w:r>
            <w:r>
              <w:br/>
            </w:r>
            <w:r>
              <w:rPr>
                <w:rFonts w:ascii="Microsoft YaHei" w:hAnsi="Microsoft YaHei" w:eastAsia="Microsoft YaHei"/>
                <w:b w:val="0"/>
                <w:sz w:val="22"/>
              </w:rPr>
              <w:t>就当定期 只要比银行5年定存高就行。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2026-05-22 15:31  |  871楼  |  UID 64648193  |  C类</w:t>
            </w:r>
          </w:p>
        </w:tc>
      </w:tr>
      <w:tr>
        <w:tc>
          <w:tcPr>
            <w:tcW w:type="dxa" w:w="10080"/>
          </w:tcPr>
          <w:p>
            <w:pPr>
              <w:spacing w:line="276" w:lineRule="auto" w:after="80"/>
            </w:pPr>
            <w:r>
              <w:rPr>
                <w:rFonts w:ascii="Microsoft YaHei" w:hAnsi="Microsoft YaHei" w:eastAsia="Microsoft YaHei"/>
                <w:b w:val="0"/>
                <w:sz w:val="19"/>
              </w:rPr>
              <w:t>Reply aot10086 (2026-05-22 15:22):</w:t>
            </w:r>
          </w:p>
          <w:p>
            <w:pPr>
              <w:spacing w:line="276" w:lineRule="auto" w:after="80"/>
            </w:pPr>
            <w:r>
              <w:rPr>
                <w:rFonts w:ascii="Microsoft YaHei" w:hAnsi="Microsoft YaHei" w:eastAsia="Microsoft YaHei"/>
                <w:b w:val="0"/>
                <w:sz w:val="19"/>
              </w:rPr>
              <w:t>后排提醒一下，525即下周一，美股不开盘，大A自己画线</w:t>
            </w:r>
          </w:p>
          <w:p>
            <w:pPr>
              <w:spacing w:line="276" w:lineRule="auto" w:after="80"/>
            </w:pPr>
            <w:r>
              <w:rPr>
                <w:rFonts w:ascii="Microsoft YaHei" w:hAnsi="Microsoft YaHei" w:eastAsia="Microsoft YaHei"/>
                <w:b w:val="0"/>
                <w:sz w:val="19"/>
              </w:rPr>
              <w:t>虽然但是，周一美股开不开好像对大A没什么影响，我们怎么都先开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15:32  |  1041楼  |  UID 42162697  |  A类</w:t>
            </w:r>
          </w:p>
        </w:tc>
      </w:tr>
      <w:tr>
        <w:tc>
          <w:tcPr>
            <w:tcW w:type="dxa" w:w="10080"/>
          </w:tcPr>
          <w:p>
            <w:pPr>
              <w:spacing w:line="276" w:lineRule="auto" w:after="80"/>
            </w:pPr>
            <w:r>
              <w:rPr>
                <w:rFonts w:ascii="Microsoft YaHei" w:hAnsi="Microsoft YaHei" w:eastAsia="Microsoft YaHei"/>
                <w:b w:val="0"/>
                <w:sz w:val="19"/>
              </w:rPr>
              <w:t>有没有可能，医药军工游戏是更适合新时代小登的“红利股”[s:ac:哭笑]，股息一坨石，但是确实是低位板块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包子music这条主要围绕AI应用/软件、医药。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若AI应用/软件、医药在收盘后后仍有量能、核心标的和板块联动，且分层定位(不足以判断)与阶段(不足以判断)被盘面确认，则该方向更可能延续；否则只当作当时盘面观察。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AI应用/软件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15:34  |  1042楼  |  UID 42162697  |  A类</w:t>
            </w:r>
          </w:p>
        </w:tc>
      </w:tr>
      <w:tr>
        <w:tc>
          <w:tcPr>
            <w:tcW w:type="dxa" w:w="10080"/>
          </w:tcPr>
          <w:p>
            <w:pPr>
              <w:spacing w:line="276" w:lineRule="auto" w:after="80"/>
            </w:pPr>
            <w:r>
              <w:rPr>
                <w:rFonts w:ascii="Microsoft YaHei" w:hAnsi="Microsoft YaHei" w:eastAsia="Microsoft YaHei"/>
                <w:b w:val="0"/>
                <w:sz w:val="19"/>
              </w:rPr>
              <w:t>Reply Reply 嘻哈小树苗 (2026-05-22 15:24)我觉得能在券商里隐忍五个月认错做科技，做什么都会成功的[s:ac:怕]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15:37  |  1043楼  |  UID 42162697  |  C类</w:t>
            </w:r>
          </w:p>
        </w:tc>
      </w:tr>
      <w:tr>
        <w:tc>
          <w:tcPr>
            <w:tcW w:type="dxa" w:w="10080"/>
          </w:tcPr>
          <w:p>
            <w:pPr>
              <w:spacing w:line="276" w:lineRule="auto" w:after="80"/>
            </w:pPr>
            <w:r>
              <w:rPr>
                <w:rFonts w:ascii="Microsoft YaHei" w:hAnsi="Microsoft YaHei" w:eastAsia="Microsoft YaHei"/>
                <w:b w:val="0"/>
                <w:sz w:val="19"/>
              </w:rPr>
              <w:t>Reply Reply 野比大次郎104 (2026-05-22 15:34)感觉是C杀不一定走完吧，类似20250408那次：</w:t>
            </w:r>
            <w:r>
              <w:br/>
            </w:r>
            <w:r>
              <w:rPr>
                <w:rFonts w:ascii="Microsoft YaHei" w:hAnsi="Microsoft YaHei" w:eastAsia="Microsoft YaHei"/>
                <w:b w:val="0"/>
                <w:sz w:val="19"/>
              </w:rPr>
              <w:t>次日反弹不到中轨，然后第三天再下探一下C的范围，探底确认之后开始走上升(3-5-5)</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2026-05-22 15:39  |  438楼  |  UID 66908070  |  A类</w:t>
            </w:r>
          </w:p>
        </w:tc>
      </w:tr>
      <w:tr>
        <w:tc>
          <w:tcPr>
            <w:tcW w:type="dxa" w:w="10080"/>
          </w:tcPr>
          <w:p>
            <w:pPr>
              <w:spacing w:line="276" w:lineRule="auto" w:after="80"/>
            </w:pPr>
            <w:r>
              <w:rPr>
                <w:rFonts w:ascii="Microsoft YaHei" w:hAnsi="Microsoft YaHei" w:eastAsia="Microsoft YaHei"/>
                <w:b w:val="0"/>
                <w:sz w:val="19"/>
              </w:rPr>
              <w:t>Reply Reply 织梦难知醒 (2026-05-22 15:20)</w:t>
            </w:r>
            <w:r>
              <w:br/>
            </w:r>
            <w:r>
              <w:rPr>
                <w:rFonts w:ascii="Microsoft YaHei" w:hAnsi="Microsoft YaHei" w:eastAsia="Microsoft YaHei"/>
                <w:b w:val="0"/>
                <w:sz w:val="19"/>
              </w:rPr>
              <w:t>爱叫啥叫啥，都网友那么紧张干啥[s:ac:哭笑]</w:t>
            </w:r>
            <w:r>
              <w:br/>
            </w:r>
            <w:r>
              <w:rPr>
                <w:rFonts w:ascii="Microsoft YaHei" w:hAnsi="Microsoft YaHei" w:eastAsia="Microsoft YaHei"/>
                <w:b w:val="0"/>
                <w:sz w:val="19"/>
              </w:rPr>
              <w:t>昨天那个奇怪的走势我跟朋友聊就感觉是量化踩踏了，特殊个例又不够标准不用那么紧张，急跌又没有外因我感觉是不应该低点割肉的起码等个反弹不及预期再走，而且拿的都是核心票怕什么，数值不够标准就是不够标准</w:t>
            </w:r>
            <w:r>
              <w:br/>
            </w:r>
            <w:r>
              <w:rPr>
                <w:rFonts w:ascii="Microsoft YaHei" w:hAnsi="Microsoft YaHei" w:eastAsia="Microsoft YaHei"/>
                <w:b w:val="0"/>
                <w:sz w:val="19"/>
              </w:rPr>
              <w:t>肥肥的走势在预期之内，不过少个加速环节，其实合百那种缩量一字+大阴线+反包阳量才是我4月上旬肥肥异动的时候在楼里聊的预期，[真有消息的时候跌停板也直接90度拉起来给你地天涨停]</w:t>
            </w:r>
            <w:r>
              <w:br/>
            </w:r>
            <w:r>
              <w:rPr>
                <w:rFonts w:ascii="Microsoft YaHei" w:hAnsi="Microsoft YaHei" w:eastAsia="Microsoft YaHei"/>
                <w:b w:val="0"/>
                <w:sz w:val="19"/>
              </w:rPr>
              <w:t>肥肥后续我感觉还是会出新高的，昨天量没放多少，今天低点10日线都没破，这老庄控了那么久了不诱多搞个标准天量阴再来个双头它出不完货，只吃最肥的那一段那按海指导的止盈策略没问题，我早就是纯利润了所以吃点回撤无所谓，破白线走就是了，卖点看你最开始的买入预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预期修正、爆发、大换手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狼大分层：核心；只有趋势行情里核心/风向标/龙头分层才有较高解释力。 / 阶段定位：预期修正、爆发、大换手；需用放量/缩量、筹码交换和核心标的验证。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若未明确点名板块在收盘后后仍有量能、核心标的和板块联动，且分层定位(核心)与阶段(预期修正、爆发、大换手)被盘面确认，则该方向更可能延续；否则只当作当时盘面观察。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 / 分层:核心 / 阶段:预期修正、爆发、大换手；记录原文、当时市场环境、验证条件、失效条件和后续复盘结论。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2026-05-22 15:40  |  1042楼  |  UID 331181  |  A类</w:t>
            </w:r>
          </w:p>
        </w:tc>
      </w:tr>
      <w:tr>
        <w:tc>
          <w:tcPr>
            <w:tcW w:type="dxa" w:w="10080"/>
          </w:tcPr>
          <w:p>
            <w:pPr>
              <w:spacing w:line="276" w:lineRule="auto" w:after="80"/>
            </w:pPr>
            <w:r>
              <w:rPr>
                <w:rFonts w:ascii="Microsoft YaHei" w:hAnsi="Microsoft YaHei" w:eastAsia="Microsoft YaHei"/>
                <w:b w:val="0"/>
                <w:sz w:val="19"/>
              </w:rPr>
              <w:t>Reply 野比大次郎104 (2026-05-22 15:34):</w:t>
            </w:r>
          </w:p>
          <w:p>
            <w:pPr>
              <w:spacing w:line="276" w:lineRule="auto" w:after="80"/>
            </w:pPr>
            <w:r>
              <w:rPr>
                <w:rFonts w:ascii="Microsoft YaHei" w:hAnsi="Microsoft YaHei" w:eastAsia="Microsoft YaHei"/>
                <w:b w:val="0"/>
                <w:sz w:val="19"/>
              </w:rPr>
              <w:t>趁收盘了，看看这段时间恶补狼大的知识是否正确</w:t>
            </w:r>
            <w:r>
              <w:br/>
            </w:r>
            <w:r>
              <w:rPr>
                <w:rFonts w:ascii="Microsoft YaHei" w:hAnsi="Microsoft YaHei" w:eastAsia="Microsoft YaHei"/>
                <w:b w:val="0"/>
                <w:sz w:val="19"/>
              </w:rPr>
              <w:t>当前处于B浪反弹诱多阶段，C杀尚未到来</w:t>
            </w:r>
            <w:r>
              <w:br/>
            </w:r>
            <w:r>
              <w:rPr>
                <w:rFonts w:ascii="Microsoft YaHei" w:hAnsi="Microsoft YaHei" w:eastAsia="Microsoft YaHei"/>
                <w:b w:val="0"/>
                <w:sz w:val="19"/>
              </w:rPr>
              <w:t>按照狼大的意思：</w:t>
            </w:r>
            <w:r>
              <w:br/>
            </w:r>
            <w:r>
              <w:rPr>
                <w:rFonts w:ascii="Microsoft YaHei" w:hAnsi="Microsoft YaHei" w:eastAsia="Microsoft YaHei"/>
                <w:b w:val="0"/>
                <w:sz w:val="19"/>
              </w:rPr>
              <w:t>即趁趁B浪的反弹高点减仓，避开即将到来的C杀，这样就可以大五阶段有充足的仓位补仓</w:t>
            </w:r>
            <w:r>
              <w:br/>
            </w:r>
            <w:r>
              <w:rPr>
                <w:rFonts w:ascii="Microsoft YaHei" w:hAnsi="Microsoft YaHei" w:eastAsia="Microsoft YaHei"/>
                <w:b w:val="0"/>
                <w:sz w:val="19"/>
              </w:rPr>
              <w:t>怎么感觉说的内容都是大家人尽皆知的[s:ac:偷笑]</w:t>
            </w:r>
          </w:p>
          <w:p>
            <w:pPr>
              <w:spacing w:line="276" w:lineRule="auto" w:after="80"/>
            </w:pPr>
            <w:r>
              <w:rPr>
                <w:rFonts w:ascii="Microsoft YaHei" w:hAnsi="Microsoft YaHei" w:eastAsia="Microsoft YaHei"/>
                <w:b w:val="0"/>
                <w:sz w:val="19"/>
              </w:rPr>
              <w:t>B反已经结束，昨天就是B反接C杀的过程，今天只是缓一下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2026-05-22 15:43  |  872楼  |  UID 64648193  |  C类</w:t>
            </w:r>
          </w:p>
        </w:tc>
      </w:tr>
      <w:tr>
        <w:tc>
          <w:tcPr>
            <w:tcW w:type="dxa" w:w="10080"/>
          </w:tcPr>
          <w:p>
            <w:pPr>
              <w:spacing w:line="276" w:lineRule="auto" w:after="80"/>
            </w:pPr>
            <w:r>
              <w:rPr>
                <w:rFonts w:ascii="Microsoft YaHei" w:hAnsi="Microsoft YaHei" w:eastAsia="Microsoft YaHei"/>
                <w:b w:val="0"/>
                <w:sz w:val="19"/>
              </w:rPr>
              <w:t>Reply plicro (2026-05-22 15:35):</w:t>
            </w:r>
          </w:p>
          <w:p>
            <w:pPr>
              <w:spacing w:line="276" w:lineRule="auto" w:after="80"/>
            </w:pPr>
            <w:r>
              <w:rPr>
                <w:rFonts w:ascii="Microsoft YaHei" w:hAnsi="Microsoft YaHei" w:eastAsia="Microsoft YaHei"/>
                <w:b w:val="0"/>
                <w:sz w:val="19"/>
              </w:rPr>
              <w:t>./mon_202605/22/jmQ6-1ip6ZbT1kShs-134.jpg</w:t>
            </w:r>
            <w:r>
              <w:br/>
            </w:r>
            <w:r>
              <w:rPr>
                <w:rFonts w:ascii="Microsoft YaHei" w:hAnsi="Microsoft YaHei" w:eastAsia="Microsoft YaHei"/>
                <w:b w:val="0"/>
                <w:sz w:val="19"/>
              </w:rPr>
              <w:t>求画图兄弟们帮忙看看有道理吗</w:t>
            </w:r>
            <w:r>
              <w:br/>
            </w:r>
            <w:r>
              <w:rPr>
                <w:rFonts w:ascii="Microsoft YaHei" w:hAnsi="Microsoft YaHei" w:eastAsia="Microsoft YaHei"/>
                <w:b w:val="0"/>
                <w:sz w:val="19"/>
              </w:rPr>
              <w:t>豆老师推测的</w:t>
            </w:r>
          </w:p>
          <w:p>
            <w:pPr>
              <w:spacing w:line="276" w:lineRule="auto" w:after="80"/>
            </w:pPr>
            <w:r>
              <w:rPr>
                <w:rFonts w:ascii="Microsoft YaHei" w:hAnsi="Microsoft YaHei" w:eastAsia="Microsoft YaHei"/>
                <w:b w:val="0"/>
                <w:sz w:val="19"/>
              </w:rPr>
              <w:t>我记得楼里说过好多次了，炒股别看豆包，你哪怕看ds都比豆包靠谱一点，而且这种问题楼里天天都在讨论，你爬爬楼就能看见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15:45  |  1044楼  |  UID 42162697  |  A类</w:t>
            </w:r>
          </w:p>
        </w:tc>
      </w:tr>
      <w:tr>
        <w:tc>
          <w:tcPr>
            <w:tcW w:type="dxa" w:w="10080"/>
          </w:tcPr>
          <w:p>
            <w:pPr>
              <w:spacing w:line="276" w:lineRule="auto" w:after="80"/>
            </w:pPr>
            <w:r>
              <w:rPr>
                <w:rFonts w:ascii="Microsoft YaHei" w:hAnsi="Microsoft YaHei" w:eastAsia="Microsoft YaHei"/>
                <w:b w:val="0"/>
                <w:sz w:val="19"/>
              </w:rPr>
              <w:t>Reply Reply Destiny5173 (2026-05-22 15:37)别别别，大哥我是包弟[del]零零后[/del]，我也在券商里犯过错，坚持学习狼大说的做对主线，控制回撤[s:a2:诶嘿]恭喜老哥，共勉！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包子music这条主要围绕金融权重；涉及标的：大哥→中际旭创(300308)/光模块/CPO。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15:50  |  1045楼  |  UID 42162697  |  C类</w:t>
            </w:r>
          </w:p>
        </w:tc>
      </w:tr>
      <w:tr>
        <w:tc>
          <w:tcPr>
            <w:tcW w:type="dxa" w:w="10080"/>
          </w:tcPr>
          <w:p>
            <w:pPr>
              <w:spacing w:line="276" w:lineRule="auto" w:after="80"/>
            </w:pPr>
            <w:r>
              <w:rPr>
                <w:rFonts w:ascii="Microsoft YaHei" w:hAnsi="Microsoft YaHei" w:eastAsia="Microsoft YaHei"/>
                <w:b w:val="0"/>
                <w:sz w:val="19"/>
              </w:rPr>
              <w:t>Reply Reply 兰斯洛t (2026-05-22 15:46)[del]我不是人，我是石像鬼[/del]</w:t>
            </w:r>
          </w:p>
          <w:p>
            <w:pPr>
              <w:spacing w:line="276" w:lineRule="auto" w:after="80"/>
            </w:pPr>
            <w:r>
              <w:rPr>
                <w:rFonts w:ascii="Microsoft YaHei" w:hAnsi="Microsoft YaHei" w:eastAsia="Microsoft YaHei"/>
                <w:b w:val="0"/>
                <w:sz w:val="19"/>
              </w:rPr>
              <w:t>题外话，虽然南向战法已失效，不过今天南向还是以小卖为主，并没有很多人在这个价位“抄底”恒科和港半导存芯算，不知道是观望沃什为主还是外资没那么狂热了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15:56  |  1046楼  |  UID 42162697  |  A类</w:t>
            </w:r>
          </w:p>
        </w:tc>
      </w:tr>
      <w:tr>
        <w:tc>
          <w:tcPr>
            <w:tcW w:type="dxa" w:w="10080"/>
          </w:tcPr>
          <w:p>
            <w:pPr>
              <w:spacing w:line="276" w:lineRule="auto" w:after="80"/>
            </w:pPr>
            <w:r>
              <w:rPr>
                <w:rFonts w:ascii="Microsoft YaHei" w:hAnsi="Microsoft YaHei" w:eastAsia="Microsoft YaHei"/>
                <w:b w:val="0"/>
                <w:sz w:val="19"/>
              </w:rPr>
              <w:t>Reply Reply Fltfish (2026-05-22 15:52)我勒个年化3-5%啊[s:ac:瞎]那我感觉游戏真可能是最适合小登的低位防守红利板块了，毕竟四浪调整啥都不想干的时候，还能打打游戏、去游戏公司的股吧和大伙吹水 [del]直接化身游综板块团建[/del]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包子music这条主要围绕AI应用/软件。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AI应用/软件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2026-05-22 15:58  |  873楼  |  UID 64648193  |  A类</w:t>
            </w:r>
          </w:p>
        </w:tc>
      </w:tr>
      <w:tr>
        <w:tc>
          <w:tcPr>
            <w:tcW w:type="dxa" w:w="10080"/>
          </w:tcPr>
          <w:p>
            <w:pPr>
              <w:spacing w:line="276" w:lineRule="auto" w:after="80"/>
            </w:pPr>
            <w:r>
              <w:rPr>
                <w:rFonts w:ascii="Microsoft YaHei" w:hAnsi="Microsoft YaHei" w:eastAsia="Microsoft YaHei"/>
                <w:b w:val="0"/>
                <w:sz w:val="19"/>
              </w:rPr>
              <w:t>Reply 夜骰2号机 (2026-05-22 15:39):</w:t>
            </w:r>
          </w:p>
          <w:p>
            <w:pPr>
              <w:spacing w:line="276" w:lineRule="auto" w:after="80"/>
            </w:pPr>
            <w:r>
              <w:rPr>
                <w:rFonts w:ascii="Microsoft YaHei" w:hAnsi="Microsoft YaHei" w:eastAsia="Microsoft YaHei"/>
                <w:b w:val="0"/>
                <w:sz w:val="19"/>
              </w:rPr>
              <w:t>爱叫啥叫啥，都网友那么紧张干啥[s:ac:哭笑]</w:t>
            </w:r>
            <w:r>
              <w:br/>
            </w:r>
            <w:r>
              <w:rPr>
                <w:rFonts w:ascii="Microsoft YaHei" w:hAnsi="Microsoft YaHei" w:eastAsia="Microsoft YaHei"/>
                <w:b w:val="0"/>
                <w:sz w:val="19"/>
              </w:rPr>
              <w:t>昨天那个奇怪的走势我跟朋友聊就感觉是量化踩踏了，特殊个例又不够标准不用那么紧张，急跌又没有外因我感觉是不应该低点割肉的起码等个反弹不及预期再走，而且拿的都是核心票怕什么，数值不够标准就是不够标准</w:t>
            </w:r>
            <w:r>
              <w:br/>
            </w:r>
            <w:r>
              <w:rPr>
                <w:rFonts w:ascii="Microsoft YaHei" w:hAnsi="Microsoft YaHei" w:eastAsia="Microsoft YaHei"/>
                <w:b w:val="0"/>
                <w:sz w:val="19"/>
              </w:rPr>
              <w:t>肥肥的走势在预期之内，不过少个加速环节，其实合百那种缩量一字+大阴线+反包阳量才是我4月上旬肥肥异动的时候在楼里聊的预期，[真有消息的时候跌停板也直接90度拉起来给你地天涨停]</w:t>
            </w:r>
            <w:r>
              <w:br/>
            </w:r>
            <w:r>
              <w:rPr>
                <w:rFonts w:ascii="Microsoft YaHei" w:hAnsi="Microsoft YaHei" w:eastAsia="Microsoft YaHei"/>
                <w:b w:val="0"/>
                <w:sz w:val="19"/>
              </w:rPr>
              <w:t>肥肥后续我感觉还是会出新高的，昨天量没放多少，今天低点10日线都没破，这老庄</w:t>
            </w:r>
          </w:p>
          <w:p>
            <w:pPr>
              <w:spacing w:line="276" w:lineRule="auto" w:after="80"/>
            </w:pPr>
            <w:r>
              <w:rPr>
                <w:rFonts w:ascii="Microsoft YaHei" w:hAnsi="Microsoft YaHei" w:eastAsia="Microsoft YaHei"/>
                <w:b w:val="0"/>
                <w:sz w:val="19"/>
              </w:rPr>
              <w:t>收到，以后奉你为机佬[s:ac:黑枪]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预期修正、爆发、大换手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狼大分层：核心；只有趋势行情里核心/风向标/龙头分层才有较高解释力。 / 阶段定位：预期修正、爆发、大换手；需用放量/缩量、筹码交换和核心标的验证。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若未明确点名板块在收盘后后仍有量能、核心标的和板块联动，且分层定位(核心)与阶段(预期修正、爆发、大换手)被盘面确认，则该方向更可能延续；否则只当作当时盘面观察。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技术结构 / 分层:核心 / 阶段:预期修正、爆发、大换手；记录原文、当时市场环境、验证条件、失效条件和后续复盘结论。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2026-05-22 16:06  |  439楼  |  UID 66908070  |  C类</w:t>
            </w:r>
          </w:p>
        </w:tc>
      </w:tr>
      <w:tr>
        <w:tc>
          <w:tcPr>
            <w:tcW w:type="dxa" w:w="10080"/>
          </w:tcPr>
          <w:p>
            <w:pPr>
              <w:spacing w:line="276" w:lineRule="auto" w:after="80"/>
            </w:pPr>
            <w:r>
              <w:rPr>
                <w:rFonts w:ascii="Microsoft YaHei" w:hAnsi="Microsoft YaHei" w:eastAsia="Microsoft YaHei"/>
                <w:b w:val="0"/>
                <w:sz w:val="19"/>
              </w:rPr>
              <w:t>Reply Reply 一生一股绊倒铁盒 (2026-05-22 15:58)</w:t>
            </w:r>
            <w:r>
              <w:br/>
            </w:r>
            <w:r>
              <w:rPr>
                <w:rFonts w:ascii="Microsoft YaHei" w:hAnsi="Microsoft YaHei" w:eastAsia="Microsoft YaHei"/>
                <w:b w:val="0"/>
                <w:sz w:val="19"/>
              </w:rPr>
              <w:t>已标记一处屁股[s:ac:怒]看我抄不抄你就完事了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2026-05-22 16:20  |  106楼  |  UID 67145714  |  B类</w:t>
            </w:r>
          </w:p>
        </w:tc>
      </w:tr>
      <w:tr>
        <w:tc>
          <w:tcPr>
            <w:tcW w:type="dxa" w:w="10080"/>
          </w:tcPr>
          <w:p>
            <w:pPr>
              <w:spacing w:line="276" w:lineRule="auto" w:after="80"/>
            </w:pPr>
            <w:r>
              <w:rPr>
                <w:rFonts w:ascii="Microsoft YaHei" w:hAnsi="Microsoft YaHei" w:eastAsia="Microsoft YaHei"/>
                <w:b w:val="0"/>
                <w:sz w:val="19"/>
              </w:rPr>
              <w:t>5周线没守住，下周还真是最后验牌时刻了，直接说大白话就是阳线大伙继续吃着火锅唱着歌，阴线没啥好说的背上行囊光速跑路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16:30  |  1047楼  |  UID 42162697  |  A类</w:t>
            </w:r>
          </w:p>
        </w:tc>
      </w:tr>
      <w:tr>
        <w:tc>
          <w:tcPr>
            <w:tcW w:type="dxa" w:w="10080"/>
          </w:tcPr>
          <w:p>
            <w:pPr>
              <w:spacing w:line="276" w:lineRule="auto" w:after="80"/>
            </w:pPr>
            <w:r>
              <w:rPr>
                <w:rFonts w:ascii="Microsoft YaHei" w:hAnsi="Microsoft YaHei" w:eastAsia="Microsoft YaHei"/>
                <w:b w:val="0"/>
                <w:sz w:val="19"/>
              </w:rPr>
              <w:t>Reply Reply Plezl (2026-05-22 16:20)睦头人高见[s:ac:闪光]我也是看尾盘别说4140了，连5周线4125都没摸就回头了才选择减正t的仓，坚定控在七成以下控制回撤...</w:t>
            </w:r>
          </w:p>
          <w:p>
            <w:pPr>
              <w:spacing w:line="276" w:lineRule="auto" w:after="80"/>
            </w:pPr>
            <w:r>
              <w:rPr>
                <w:rFonts w:ascii="Microsoft YaHei" w:hAnsi="Microsoft YaHei" w:eastAsia="Microsoft YaHei"/>
                <w:b w:val="0"/>
                <w:sz w:val="19"/>
              </w:rPr>
              <w:t>不过收的点位挺暧昧的，犹记得4月每次摸4110~4115，账户都跟摸电门一样的扣钱[s:ac:喷]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2026-05-22 16:35  |  1043楼  |  UID 331181  |  A类</w:t>
            </w:r>
          </w:p>
        </w:tc>
      </w:tr>
      <w:tr>
        <w:tc>
          <w:tcPr>
            <w:tcW w:type="dxa" w:w="10080"/>
          </w:tcPr>
          <w:p>
            <w:pPr>
              <w:spacing w:line="276" w:lineRule="auto" w:after="80"/>
            </w:pPr>
            <w:r>
              <w:rPr>
                <w:rFonts w:ascii="Microsoft YaHei" w:hAnsi="Microsoft YaHei" w:eastAsia="Microsoft YaHei"/>
                <w:b w:val="0"/>
                <w:sz w:val="19"/>
              </w:rPr>
              <w:t>Reply Plezl (2026-05-22 16:20):</w:t>
            </w:r>
          </w:p>
          <w:p>
            <w:pPr>
              <w:spacing w:line="276" w:lineRule="auto" w:after="80"/>
            </w:pPr>
            <w:r>
              <w:rPr>
                <w:rFonts w:ascii="Microsoft YaHei" w:hAnsi="Microsoft YaHei" w:eastAsia="Microsoft YaHei"/>
                <w:b w:val="0"/>
                <w:sz w:val="19"/>
              </w:rPr>
              <w:t>5周线没守住，下周还真是最后验牌时刻了，直接说大白话就是阳线大伙继续吃着火锅唱着歌，阴线没啥好说的背上行囊光速跑路</w:t>
            </w:r>
          </w:p>
          <w:p>
            <w:pPr>
              <w:spacing w:line="276" w:lineRule="auto" w:after="80"/>
            </w:pPr>
            <w:r>
              <w:rPr>
                <w:rFonts w:ascii="Microsoft YaHei" w:hAnsi="Microsoft YaHei" w:eastAsia="Microsoft YaHei"/>
                <w:b w:val="0"/>
                <w:sz w:val="19"/>
              </w:rPr>
              <w:t>今天好在是碰到20周线也是周K线Boll中轨4069反弹的，但下周必须收阳，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16:46  |  1048楼  |  UID 42162697  |  A类</w:t>
            </w:r>
          </w:p>
        </w:tc>
      </w:tr>
      <w:tr>
        <w:tc>
          <w:tcPr>
            <w:tcW w:type="dxa" w:w="10080"/>
          </w:tcPr>
          <w:p>
            <w:pPr>
              <w:spacing w:line="276" w:lineRule="auto" w:after="80"/>
            </w:pPr>
            <w:r>
              <w:rPr>
                <w:rFonts w:ascii="Microsoft YaHei" w:hAnsi="Microsoft YaHei" w:eastAsia="Microsoft YaHei"/>
                <w:b w:val="0"/>
                <w:sz w:val="19"/>
              </w:rPr>
              <w:t>这富途融科盈透三个新兴券商美股盘前应声几十厘米跳水啊，还好没在AH股</w:t>
            </w:r>
          </w:p>
          <w:p>
            <w:pPr>
              <w:spacing w:line="276" w:lineRule="auto" w:after="80"/>
            </w:pPr>
            <w:r>
              <w:rPr>
                <w:rFonts w:ascii="Microsoft YaHei" w:hAnsi="Microsoft YaHei" w:eastAsia="Microsoft YaHei"/>
                <w:b w:val="0"/>
                <w:sz w:val="19"/>
              </w:rPr>
              <w:t>等等，应该没有量化算法会做券商的美股A股映射吧，别这消息一出美股的cn金融科技一砸，国内的券商周一直接被量化检测到带头俯冲吧[s:ac:惊]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16:57  |  1049楼  |  UID 42162697  |  A类</w:t>
            </w:r>
          </w:p>
        </w:tc>
      </w:tr>
      <w:tr>
        <w:tc>
          <w:tcPr>
            <w:tcW w:type="dxa" w:w="10080"/>
          </w:tcPr>
          <w:p>
            <w:pPr>
              <w:spacing w:line="276" w:lineRule="auto" w:after="80"/>
            </w:pPr>
            <w:r>
              <w:rPr>
                <w:rFonts w:ascii="Microsoft YaHei" w:hAnsi="Microsoft YaHei" w:eastAsia="Microsoft YaHei"/>
                <w:b w:val="0"/>
                <w:sz w:val="19"/>
              </w:rPr>
              <w:t>Reply Reply 维拉帕米不是米 (2026-05-22 16:55)[del]它们都搞，但可能再讨论这个话题会被板务ccq，我的st退就这么来的[/del]</w:t>
            </w:r>
          </w:p>
          <w:p>
            <w:pPr>
              <w:spacing w:line="276" w:lineRule="auto" w:after="80"/>
            </w:pPr>
            <w:r>
              <w:rPr>
                <w:rFonts w:ascii="Microsoft YaHei" w:hAnsi="Microsoft YaHei" w:eastAsia="Microsoft YaHei"/>
                <w:b w:val="0"/>
                <w:sz w:val="19"/>
              </w:rPr>
              <w:t>清算的好，好啊</w:t>
            </w:r>
          </w:p>
          <w:p>
            <w:pPr>
              <w:spacing w:line="276" w:lineRule="auto" w:after="80"/>
            </w:pPr>
            <w:r>
              <w:rPr>
                <w:rFonts w:ascii="Microsoft YaHei" w:hAnsi="Microsoft YaHei" w:eastAsia="Microsoft YaHei"/>
                <w:b w:val="0"/>
                <w:sz w:val="19"/>
              </w:rPr>
              <w:t>但周一国内券商板块估计又要发瘟了，不知道向上还是向下，希望没有这块的量化代码吧[s:ac:衰]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2026-05-22 17:36  |  440楼  |  UID 66908070  |  A类</w:t>
            </w:r>
          </w:p>
        </w:tc>
      </w:tr>
      <w:tr>
        <w:tc>
          <w:tcPr>
            <w:tcW w:type="dxa" w:w="10080"/>
          </w:tcPr>
          <w:p>
            <w:pPr>
              <w:spacing w:line="276" w:lineRule="auto" w:after="80"/>
            </w:pPr>
            <w:r>
              <w:rPr>
                <w:rFonts w:ascii="Microsoft YaHei" w:hAnsi="Microsoft YaHei" w:eastAsia="Microsoft YaHei"/>
                <w:b w:val="0"/>
                <w:sz w:val="19"/>
              </w:rPr>
              <w:t>Reply Reply 身处漩涡之中 (2026-05-22 16:59)</w:t>
            </w:r>
            <w:r>
              <w:br/>
            </w:r>
            <w:r>
              <w:rPr>
                <w:rFonts w:ascii="Microsoft YaHei" w:hAnsi="Microsoft YaHei" w:eastAsia="Microsoft YaHei"/>
                <w:b w:val="0"/>
                <w:sz w:val="19"/>
              </w:rPr>
              <w:t>跟它八字不合就别折腾了[s:ac:哭笑]那么多票呢非玩这妖的干啥</w:t>
            </w:r>
            <w:r>
              <w:br/>
            </w:r>
            <w:r>
              <w:rPr>
                <w:rFonts w:ascii="Microsoft YaHei" w:hAnsi="Microsoft YaHei" w:eastAsia="Microsoft YaHei"/>
                <w:b w:val="0"/>
                <w:sz w:val="19"/>
              </w:rPr>
              <w:t>我的想法是15号那个低点最好不要破，那是整个上涨波段的一半，再下去补18那个缺口就有点弱了。周一要么出个缩量的红十字企稳，要么直接高开封板走连板2波，还是放量阴的话就有可能阶梯量出货一路弱下去了墨迹一阵儿才会起。今天是放量的下跌惯性没怎么衰竭，感觉周一直接起概率不大，红开+高量比开盘可以买，多头力量不显著就别着急按线买，万一是骗人的越套越多呢，等尾盘确认走势再补来得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2026-05-22 18:08  |  874楼  |  UID 64648193  |  A类</w:t>
            </w:r>
          </w:p>
        </w:tc>
      </w:tr>
      <w:tr>
        <w:tc>
          <w:tcPr>
            <w:tcW w:type="dxa" w:w="10080"/>
          </w:tcPr>
          <w:p>
            <w:pPr>
              <w:spacing w:line="276" w:lineRule="auto" w:after="80"/>
            </w:pPr>
            <w:r>
              <w:rPr>
                <w:rFonts w:ascii="Microsoft YaHei" w:hAnsi="Microsoft YaHei" w:eastAsia="Microsoft YaHei"/>
                <w:b w:val="0"/>
                <w:sz w:val="19"/>
              </w:rPr>
              <w:t>是不让玩美股吧？H股没什么影响，毕竟可以港股通，利好大A</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2026-05-22 18:22  |  262楼  |  UID 67177418  |  C类</w:t>
            </w:r>
          </w:p>
        </w:tc>
      </w:tr>
      <w:tr>
        <w:tc>
          <w:tcPr>
            <w:tcW w:type="dxa" w:w="10080"/>
          </w:tcPr>
          <w:p>
            <w:pPr>
              <w:spacing w:line="276" w:lineRule="auto" w:after="80"/>
            </w:pPr>
            <w:r>
              <w:rPr>
                <w:rFonts w:ascii="Microsoft YaHei" w:hAnsi="Microsoft YaHei" w:eastAsia="Microsoft YaHei"/>
                <w:b w:val="0"/>
                <w:sz w:val="19"/>
              </w:rPr>
              <w:t>想搞小动作逃课可不行，要投资，还得来大A学技术</w:t>
            </w:r>
            <w:r>
              <w:br/>
            </w:r>
            <w:r>
              <w:rPr>
                <w:rFonts w:ascii="Microsoft YaHei" w:hAnsi="Microsoft YaHei" w:eastAsia="Microsoft YaHei"/>
                <w:b w:val="0"/>
                <w:sz w:val="19"/>
              </w:rPr>
              <w:t>学预判，博弈，祖训！[s:ac:怕]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2026-05-22 19:08  |  1050楼  |  UID 42162697  |  C类</w:t>
            </w:r>
          </w:p>
        </w:tc>
      </w:tr>
      <w:tr>
        <w:tc>
          <w:tcPr>
            <w:tcW w:type="dxa" w:w="10080"/>
          </w:tcPr>
          <w:p>
            <w:pPr>
              <w:spacing w:line="276" w:lineRule="auto" w:after="80"/>
            </w:pPr>
            <w:r>
              <w:rPr>
                <w:rFonts w:ascii="Microsoft YaHei" w:hAnsi="Microsoft YaHei" w:eastAsia="Microsoft YaHei"/>
                <w:b w:val="0"/>
                <w:sz w:val="19"/>
              </w:rPr>
              <w:t>难道C杀会以千奇百怪的原因完成既定的命运[s:ac:中枪]鬼故事越来越多了</w:t>
            </w:r>
          </w:p>
          <w:p>
            <w:pPr>
              <w:spacing w:line="276" w:lineRule="auto" w:after="80"/>
            </w:pPr>
            <w:r>
              <w:rPr>
                <w:rFonts w:ascii="Microsoft YaHei" w:hAnsi="Microsoft YaHei" w:eastAsia="Microsoft YaHei"/>
                <w:b w:val="0"/>
                <w:sz w:val="19"/>
              </w:rPr>
              <w:t>4050-4080:楼友们，我也要死吗</w:t>
            </w:r>
          </w:p>
          <w:p>
            <w:pPr>
              <w:spacing w:line="276" w:lineRule="auto" w:after="80"/>
            </w:pPr>
            <w:r>
              <w:rPr>
                <w:rFonts w:ascii="Microsoft YaHei" w:hAnsi="Microsoft YaHei" w:eastAsia="Microsoft YaHei"/>
                <w:b w:val="0"/>
                <w:sz w:val="19"/>
              </w:rPr>
              <w:t>[del]难道楼里的点位是因果律武器[/del]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2026-05-22 19:13  |  441楼  |  UID 66908070  |  A类</w:t>
            </w:r>
          </w:p>
        </w:tc>
      </w:tr>
      <w:tr>
        <w:tc>
          <w:tcPr>
            <w:tcW w:type="dxa" w:w="10080"/>
          </w:tcPr>
          <w:p>
            <w:pPr>
              <w:spacing w:line="276" w:lineRule="auto" w:after="80"/>
            </w:pPr>
            <w:r>
              <w:rPr>
                <w:rFonts w:ascii="Microsoft YaHei" w:hAnsi="Microsoft YaHei" w:eastAsia="Microsoft YaHei"/>
                <w:b w:val="0"/>
                <w:sz w:val="19"/>
              </w:rPr>
              <w:t>Reply Reply 工程狮18号 (2026-05-22 18:42)</w:t>
            </w:r>
            <w:r>
              <w:br/>
            </w:r>
            <w:r>
              <w:rPr>
                <w:rFonts w:ascii="Microsoft YaHei" w:hAnsi="Microsoft YaHei" w:eastAsia="Microsoft YaHei"/>
                <w:b w:val="0"/>
                <w:sz w:val="19"/>
              </w:rPr>
              <w:t>哦，我的，没算那么细[s:ac:哭笑]大致看了眼出下影没穿线就这么打了</w:t>
            </w:r>
            <w:r>
              <w:br/>
            </w:r>
            <w:r>
              <w:rPr>
                <w:rFonts w:ascii="Microsoft YaHei" w:hAnsi="Microsoft YaHei" w:eastAsia="Microsoft YaHei"/>
                <w:b w:val="0"/>
                <w:sz w:val="19"/>
              </w:rPr>
              <w:t>不要老着急抄底，下跌惯性没释放完呢抄什么劲，要么极度缩量衰竭的时候押注是反转点买，要么明确出现趋势了在趋势早期买，这多空双方还在激烈搏斗呢进去也没个结果先看着，看谁打赢了再决定帮谁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2026-05-22 19:40  |  107楼  |  UID 67145714  |  C类</w:t>
            </w:r>
          </w:p>
        </w:tc>
      </w:tr>
      <w:tr>
        <w:tc>
          <w:tcPr>
            <w:tcW w:type="dxa" w:w="10080"/>
          </w:tcPr>
          <w:p>
            <w:pPr>
              <w:spacing w:line="276" w:lineRule="auto" w:after="80"/>
            </w:pPr>
            <w:r>
              <w:rPr>
                <w:rFonts w:ascii="Microsoft YaHei" w:hAnsi="Microsoft YaHei" w:eastAsia="Microsoft YaHei"/>
                <w:b w:val="0"/>
                <w:sz w:val="19"/>
              </w:rPr>
              <w:t>感觉最近波动大了好多，急杀急涨，一副急急急的样子，k线就像是原本两三根合并一根一样，所以我在想有没有可能(纯yy)两边谈话以后知道了什么所以加快节奏了[s:a2:有何贵干]</w:t>
            </w:r>
            <w:r>
              <w:br/>
            </w:r>
            <w:r>
              <w:rPr>
                <w:rFonts w:ascii="Microsoft YaHei" w:hAnsi="Microsoft YaHei" w:eastAsia="Microsoft YaHei"/>
                <w:b w:val="0"/>
                <w:sz w:val="19"/>
              </w:rPr>
              <w:t>今天的平均股价其实还可以，打到了半分位的位置，目前还没见顶信号，希望按剧本走</w:t>
            </w:r>
            <w:r>
              <w:br/>
            </w:r>
            <w:r>
              <w:rPr>
                <w:rFonts w:ascii="Microsoft YaHei" w:hAnsi="Microsoft YaHei" w:eastAsia="Microsoft YaHei"/>
                <w:b w:val="0"/>
                <w:sz w:val="19"/>
              </w:rPr>
              <w:t>分享一点干货：平均股价新高出现顶分型，且伴随dif线背离，视为顶部信号，让ai回测成功率在70%-80%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2026-05-22 19:44  |  875楼  |  UID 64648193  |  C类</w:t>
            </w:r>
          </w:p>
        </w:tc>
      </w:tr>
      <w:tr>
        <w:tc>
          <w:tcPr>
            <w:tcW w:type="dxa" w:w="10080"/>
          </w:tcPr>
          <w:p>
            <w:pPr>
              <w:spacing w:line="276" w:lineRule="auto" w:after="80"/>
            </w:pPr>
            <w:r>
              <w:rPr>
                <w:rFonts w:ascii="Microsoft YaHei" w:hAnsi="Microsoft YaHei" w:eastAsia="Microsoft YaHei"/>
                <w:b w:val="0"/>
                <w:sz w:val="19"/>
              </w:rPr>
              <w:t>今天这么多减持，会不会和国家要求ai公司澄清业务有关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2026-05-22 21:44  |  1494楼  |  UID 61395264  |  A类</w:t>
            </w:r>
          </w:p>
        </w:tc>
      </w:tr>
      <w:tr>
        <w:tc>
          <w:tcPr>
            <w:tcW w:type="dxa" w:w="10080"/>
          </w:tcPr>
          <w:p>
            <w:pPr>
              <w:spacing w:line="276" w:lineRule="auto" w:after="80"/>
            </w:pPr>
            <w:r>
              <w:rPr>
                <w:rFonts w:ascii="Microsoft YaHei" w:hAnsi="Microsoft YaHei" w:eastAsia="Microsoft YaHei"/>
                <w:b w:val="0"/>
                <w:sz w:val="19"/>
              </w:rPr>
              <w:t>今晚没去喝酒……那就稍稍总结一下这一波“烫手”的主升。我是从什么时候判断有可能走出确定性主升呢，那就是15号下午那异动拉升，我喊出all in，其实是给你们没有存储仓位的一个确定性买点，而该买的就是率先领头拉升的那只票。你们最近一直吵来吵去原厂模组，就没发现强弱转换大概也是从这时开始的？你们可能觉得我马后炮，那你翻翻我最近的聊天记录呢？什么能买，什么不再买？然后，一旦确认龙头，那么一起调整的时候，我是不是暗示了你们资金稍稍倾斜一下弱切强呢？我是不是也说了，昨天大跌的尾盘，假如让我捞，我也只会捞姨？捞强不捞弱，这个原则很好用。要知道 ，大多情况下，并不是跌得多的，反弹的就多。至于我的持仓，我依旧持有那四个，不要再问了。至于什么时候模组强，原厂弱，这个只能继续看图，没什么好预测的。最后…最近狼楼里新人越来越多，越来越“吵”…你们要珍惜呀，珍惜狼大，珍惜这里的很多高胜率选手。天天无脑情绪输出是没有价值的。</w:t>
            </w:r>
            <w:r>
              <w:br/>
            </w:r>
            <w:r>
              <w:rPr>
                <w:rFonts w:ascii="Microsoft YaHei" w:hAnsi="Microsoft YaHei" w:eastAsia="Microsoft YaHei"/>
                <w:b w:val="0"/>
                <w:sz w:val="19"/>
              </w:rPr>
              <w:t>./mon_202605/22/jmQ6-95cK1pT3cSwi-gp.jpg</w:t>
            </w:r>
            <w:r>
              <w:br/>
            </w:r>
            <w:r>
              <w:rPr>
                <w:rFonts w:ascii="Microsoft YaHei" w:hAnsi="Microsoft YaHei" w:eastAsia="Microsoft YaHei"/>
                <w:b w:val="0"/>
                <w:sz w:val="19"/>
              </w:rPr>
              <w:t>./mon_202605/22/jmQ6-ealvZbT3cSwi-vk.jpg</w:t>
            </w:r>
            <w:r>
              <w:br/>
            </w:r>
            <w:r>
              <w:rPr>
                <w:rFonts w:ascii="Microsoft YaHei" w:hAnsi="Microsoft YaHei" w:eastAsia="Microsoft YaHei"/>
                <w:b w:val="0"/>
                <w:sz w:val="19"/>
              </w:rPr>
              <w:t>./mon_202605/22/jmQ6-8k8bK2kT3cSwi-je.jpg</w:t>
            </w:r>
            <w:r>
              <w:br/>
            </w:r>
            <w:r>
              <w:rPr>
                <w:rFonts w:ascii="Microsoft YaHei" w:hAnsi="Microsoft YaHei" w:eastAsia="Microsoft YaHei"/>
                <w:b w:val="0"/>
                <w:sz w:val="19"/>
              </w:rPr>
              <w:t>./mon_202605/22/jmQ6-dj4vK1qT3cSwi-k6.jpg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狼大分层：龙头；只有趋势行情里核心/风向标/龙头分层才有较高解释力。 / 阶段定位：爆发；需用放量/缩量、筹码交换和核心标的验证。 / 个股/简称：姨→兆易创新(603986)/存储/MCU/半导体设计。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若存储/HBM在收盘后后仍有量能、核心标的和板块联动，且分层定位(龙头)与阶段(爆发)被盘面确认，则该方向更可能延续；否则只当作当时盘面观察。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观察 / 分层:龙头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2026-05-22 22:16  |  876楼  |  UID 64648193  |  A类</w:t>
            </w:r>
          </w:p>
        </w:tc>
      </w:tr>
      <w:tr>
        <w:tc>
          <w:tcPr>
            <w:tcW w:type="dxa" w:w="10080"/>
          </w:tcPr>
          <w:p>
            <w:pPr>
              <w:spacing w:line="276" w:lineRule="auto" w:after="80"/>
            </w:pPr>
            <w:r>
              <w:rPr>
                <w:rFonts w:ascii="Microsoft YaHei" w:hAnsi="Microsoft YaHei" w:eastAsia="Microsoft YaHei"/>
                <w:b w:val="0"/>
                <w:sz w:val="19"/>
              </w:rPr>
              <w:t>Reply 村上吹树 (2026-05-22 21:44):</w:t>
            </w:r>
          </w:p>
          <w:p>
            <w:pPr>
              <w:spacing w:line="276" w:lineRule="auto" w:after="80"/>
            </w:pPr>
            <w:r>
              <w:rPr>
                <w:rFonts w:ascii="Microsoft YaHei" w:hAnsi="Microsoft YaHei" w:eastAsia="Microsoft YaHei"/>
                <w:b w:val="0"/>
                <w:sz w:val="19"/>
              </w:rPr>
              <w:t>今晚没去喝酒……那就稍稍总结一下这一波“烫手”的主升。我是从什么时候判断有可能走出确定性主升呢，那就是15号下午那异动拉升，我喊出all in，其实是给你们没有存储仓位的一个确定性买点，而该买的就是率先领头拉升的那只票。你们最近一直吵来吵去原厂模组，就没发现强弱转换大概也是从这时开始的？你们可能觉得我马后炮，那你翻翻我最近的聊天记录呢？什么能买，什么不再买？然后，一旦确认龙头，那么一起调整的时候，我是不是暗示了你们资金稍稍倾斜一下弱切强呢？我是不是也说了，昨天大跌的尾盘，假如让我捞，我也只会捞姨</w:t>
            </w:r>
          </w:p>
          <w:p>
            <w:pPr>
              <w:spacing w:line="276" w:lineRule="auto" w:after="80"/>
            </w:pPr>
            <w:r>
              <w:rPr>
                <w:rFonts w:ascii="Microsoft YaHei" w:hAnsi="Microsoft YaHei" w:eastAsia="Microsoft YaHei"/>
                <w:b w:val="0"/>
                <w:sz w:val="19"/>
              </w:rPr>
              <w:t>树哥眼力确实强，望尘莫及</w:t>
            </w:r>
          </w:p>
          <w:p>
            <w:pPr>
              <w:spacing w:line="276" w:lineRule="auto" w:after="80"/>
            </w:pPr>
            <w:r>
              <w:rPr>
                <w:rFonts w:ascii="Microsoft YaHei" w:hAnsi="Microsoft YaHei" w:eastAsia="Microsoft YaHei"/>
                <w:b w:val="0"/>
                <w:sz w:val="19"/>
              </w:rPr>
              <w:t>那天上午姨放量拉升破箱体，我其实把握不大只追了一小笔，本来准备尾盘再补一笔德子的，看见树哥喊allin就懂了，活仓全部打入姨，事实也确实姨更强，德子那天如果追了现在还浮亏着[s:ac:羡慕]</w:t>
            </w:r>
          </w:p>
          <w:p>
            <w:pPr>
              <w:spacing w:line="276" w:lineRule="auto" w:after="80"/>
            </w:pPr>
            <w:r>
              <w:rPr>
                <w:rFonts w:ascii="Microsoft YaHei" w:hAnsi="Microsoft YaHei" w:eastAsia="Microsoft YaHei"/>
                <w:b w:val="0"/>
                <w:sz w:val="19"/>
              </w:rPr>
              <w:t>感恩！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一生一股绊倒铁盒这条主要围绕存储/HBM；涉及标的：姨→兆易创新(603986)/存储/MCU/半导体设计。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狼大分层：龙头；只有趋势行情里核心/风向标/龙头分层才有较高解释力。 / 阶段定位：爆发；需用放量/缩量、筹码交换和核心标的验证。 / 个股/简称：姨→兆易创新(603986)/存储/MCU/半导体设计。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若存储/HBM在收盘后后仍有量能、核心标的和板块联动，且分层定位(龙头)与阶段(爆发)被盘面确认，则该方向更可能延续；否则只当作当时盘面观察。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存储/HBM / 观察 / 技术结构 / 分层:龙头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2026-05-22 22:38  |  1495楼  |  UID 61395264  |  B类</w:t>
            </w:r>
          </w:p>
        </w:tc>
      </w:tr>
      <w:tr>
        <w:tc>
          <w:tcPr>
            <w:tcW w:type="dxa" w:w="10080"/>
          </w:tcPr>
          <w:p>
            <w:pPr>
              <w:spacing w:line="276" w:lineRule="auto" w:after="80"/>
            </w:pPr>
            <w:r>
              <w:rPr>
                <w:rFonts w:ascii="Microsoft YaHei" w:hAnsi="Microsoft YaHei" w:eastAsia="Microsoft YaHei"/>
                <w:b w:val="0"/>
                <w:sz w:val="19"/>
              </w:rPr>
              <w:t>Reply Reply Natsutoneko (2026-05-22 22:31)赵姨真正的启动点其实就是减持那天。减持前夜我一直按摩，也架不住很多人清仓跑路，自鸣得意…那么那些清仓跑路的人，现在收益率是否超过了当时呢？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2026-05-22 22:55  |  1044楼  |  UID 331181  |  A类</w:t>
            </w:r>
          </w:p>
        </w:tc>
      </w:tr>
      <w:tr>
        <w:tc>
          <w:tcPr>
            <w:tcW w:type="dxa" w:w="10080"/>
          </w:tcPr>
          <w:p>
            <w:pPr>
              <w:spacing w:line="276" w:lineRule="auto" w:after="80"/>
            </w:pPr>
            <w:r>
              <w:rPr>
                <w:rFonts w:ascii="Microsoft YaHei" w:hAnsi="Microsoft YaHei" w:eastAsia="Microsoft YaHei"/>
                <w:b w:val="0"/>
                <w:sz w:val="19"/>
              </w:rPr>
              <w:t>Reply hanhanwang (2026-05-22 22:36):</w:t>
            </w:r>
          </w:p>
          <w:p>
            <w:pPr>
              <w:spacing w:line="276" w:lineRule="auto" w:after="80"/>
            </w:pPr>
            <w:r>
              <w:rPr>
                <w:rFonts w:ascii="Microsoft YaHei" w:hAnsi="Microsoft YaHei" w:eastAsia="Microsoft YaHei"/>
                <w:b w:val="0"/>
                <w:sz w:val="19"/>
              </w:rPr>
              <w:t>意思是下跌过程中，15min和30min站稳日线boll中轨，才算趋势反转，才能加仓了。</w:t>
            </w:r>
            <w:r>
              <w:br/>
            </w:r>
            <w:r>
              <w:rPr>
                <w:rFonts w:ascii="Microsoft YaHei" w:hAnsi="Microsoft YaHei" w:eastAsia="Microsoft YaHei"/>
                <w:b w:val="0"/>
                <w:sz w:val="19"/>
              </w:rPr>
              <w:t>是这个意思么老哥</w:t>
            </w:r>
          </w:p>
          <w:p>
            <w:pPr>
              <w:spacing w:line="276" w:lineRule="auto" w:after="80"/>
            </w:pPr>
            <w:r>
              <w:rPr>
                <w:rFonts w:ascii="Microsoft YaHei" w:hAnsi="Microsoft YaHei" w:eastAsia="Microsoft YaHei"/>
                <w:b w:val="0"/>
                <w:sz w:val="19"/>
              </w:rPr>
              <w:t>日K线图BOLL中轨是4141.65，和15、30分钟的中轨不一样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2026-05-22 23:27  |  108楼  |  UID 67145714  |  C类</w:t>
            </w:r>
          </w:p>
        </w:tc>
      </w:tr>
      <w:tr>
        <w:tc>
          <w:tcPr>
            <w:tcW w:type="dxa" w:w="10080"/>
          </w:tcPr>
          <w:p>
            <w:pPr>
              <w:spacing w:line="276" w:lineRule="auto" w:after="80"/>
            </w:pPr>
            <w:r>
              <w:rPr>
                <w:rFonts w:ascii="Microsoft YaHei" w:hAnsi="Microsoft YaHei" w:eastAsia="Microsoft YaHei"/>
                <w:b w:val="0"/>
                <w:sz w:val="19"/>
              </w:rPr>
              <w:t>Reply 流觞aaabb (2026-05-22 22:04):</w:t>
            </w:r>
          </w:p>
          <w:p>
            <w:pPr>
              <w:spacing w:line="276" w:lineRule="auto" w:after="80"/>
            </w:pPr>
            <w:r>
              <w:rPr>
                <w:rFonts w:ascii="Microsoft YaHei" w:hAnsi="Microsoft YaHei" w:eastAsia="Microsoft YaHei"/>
                <w:b w:val="0"/>
                <w:sz w:val="19"/>
              </w:rPr>
              <w:t>感谢分享干货，顶背离的k线判断日内判断以5分钟线参考可以吗[s:ac:羡慕]</w:t>
            </w:r>
          </w:p>
          <w:p>
            <w:pPr>
              <w:spacing w:line="276" w:lineRule="auto" w:after="80"/>
            </w:pPr>
            <w:r>
              <w:rPr>
                <w:rFonts w:ascii="Microsoft YaHei" w:hAnsi="Microsoft YaHei" w:eastAsia="Microsoft YaHei"/>
                <w:b w:val="0"/>
                <w:sz w:val="19"/>
              </w:rPr>
              <w:t>5分钟…你有点极端了</w:t>
            </w:r>
            <w:r>
              <w:br/>
            </w:r>
            <w:r>
              <w:rPr>
                <w:rFonts w:ascii="Microsoft YaHei" w:hAnsi="Microsoft YaHei" w:eastAsia="Microsoft YaHei"/>
                <w:b w:val="0"/>
                <w:sz w:val="19"/>
              </w:rPr>
              <w:t>5分钟，15分钟，30分钟多级别共振的话可以防一手</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上证指数+0.87%，深证成指+2.30%，创业板指+2.84%，科创50+1.51%，中证1000+2.14%；上证成交额约12858亿元；指数整体偏强。 环境标签：偏风险偏好；结论置信度中等。 有效讨论集中在核心科技/国产算力、半导体设备/材料/封测、金融权重、存储/HBM，主线判断需回到量能、核心标的、风向标/龙头和板块联动验证。 当日A/B类有效发言84条，C类原文保留76条。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看多/持有：08:06 小蝎子ICE二代：核心科技/国产算力、存储/HBM；09:36 一生一股绊倒铁盒：一生一股绊倒铁盒这条主要是在补充盘面结构或交易纪律。 动作倾向：做T。；09:56 包子music：包子music这条主要是在补充盘面结构或交易纪律。 动作倾向：低吸。；10:23 一生一股绊倒铁盒：一生一股绊倒铁盒这条主要是在补充盘面结构或交易纪律。 动作倾向：做T。；11:21 包子music：包子music这条主要是在补充盘面结构或交易纪律。 动作倾向：持有。</w:t>
            </w:r>
          </w:p>
          <w:p>
            <w:pPr>
              <w:spacing w:after="40"/>
            </w:pPr>
            <w:r>
              <w:rPr>
                <w:rFonts w:ascii="Microsoft YaHei" w:hAnsi="Microsoft YaHei" w:eastAsia="Microsoft YaHei"/>
                <w:b w:val="0"/>
                <w:color w:val="374151"/>
                <w:sz w:val="18"/>
              </w:rPr>
              <w:t>观望：07:38 xbox：xbox这条主要是在补充盘面结构或交易纪律。；09:26 一生一股绊倒铁盒：一生一股绊倒铁盒这条主要是在补充盘面结构或交易纪律。 动作倾向：观察。；09:40 xbox：xbox这条主要是在补充盘面结构或交易纪律。；09:52 xbox：AI应用/软件；10:08 一生一股绊倒铁盒：英伟达→英伟达</w:t>
            </w:r>
          </w:p>
          <w:p>
            <w:pPr>
              <w:spacing w:after="40"/>
            </w:pPr>
            <w:r>
              <w:rPr>
                <w:rFonts w:ascii="Microsoft YaHei" w:hAnsi="Microsoft YaHei" w:eastAsia="Microsoft YaHei"/>
                <w:b w:val="0"/>
                <w:color w:val="374151"/>
                <w:sz w:val="18"/>
              </w:rPr>
              <w:t>减仓/出清：01:27 Rzzz二号机：Rzzz二号机这条主要是在补充盘面结构或交易纪律。；09:53 包子music：包子music这条主要是在补充盘面结构或交易纪律。 动作倾向：止损。；09:57 包子music：包子music这条主要是在补充盘面结构或交易纪律。 动作倾向：止损。；09:57 狼大：英伟达→英伟达；10:55 Rzzz二号机：Rzzz二号机这条主要是在补充盘面结构或交易纪律。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板块轮动：相对强线索集中在核心科技/国产算力、半导体设备/材料/封测、金融权重；发言宽度较集中，需比较主线核心、中军与补涨梯队是否同步。</w:t>
            </w:r>
          </w:p>
          <w:p>
            <w:pPr>
              <w:spacing w:after="40"/>
            </w:pPr>
            <w:r>
              <w:rPr>
                <w:rFonts w:ascii="Microsoft YaHei" w:hAnsi="Microsoft YaHei" w:eastAsia="Microsoft YaHei"/>
                <w:b w:val="0"/>
                <w:color w:val="374151"/>
                <w:sz w:val="18"/>
              </w:rPr>
              <w:t>狼大分层线索：核心、杂毛、龙头、暗线</w:t>
            </w:r>
          </w:p>
          <w:p>
            <w:pPr>
              <w:spacing w:after="40"/>
            </w:pPr>
            <w:r>
              <w:rPr>
                <w:rFonts w:ascii="Microsoft YaHei" w:hAnsi="Microsoft YaHei" w:eastAsia="Microsoft YaHei"/>
                <w:b w:val="0"/>
                <w:color w:val="374151"/>
                <w:sz w:val="18"/>
              </w:rPr>
              <w:t>趋势阶段线索：爆发、预期修正、大换手、退潮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发言链条：09:57 狼大：英伟达→英伟达 -&gt; 12:43 狼大：核心科技/国产算力、存储/HBM -&gt; 13:12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08:06 小蝎子ICE二代：核心科技/国产算力、存储/HBM；若核心科技/国产算力、存储/HBM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val="0"/>
                <w:color w:val="374151"/>
                <w:sz w:val="18"/>
              </w:rPr>
              <w:t>2. 09:26 一生一股绊倒铁盒：一生一股绊倒铁盒这条主要是在补充盘面结构或交易纪律。 动作倾向：观察。；若未明确点名板块在盘前/开盘前后仍有量能、核心标的和板块联动，且分层定位(不足以判断)与阶段(预期修正、承接换筹)被盘面确认，则该方向更可能延续；否则只当作当时盘面观察。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09:36 一生一股绊倒铁盒：一生一股绊倒铁盒这条主要是在补充盘面结构或交易纪律。 动作倾向：做T。；若未明确点名板块在开盘确认段后仍有量能、核心标的和板块联动，且分层定位(不足以判断)与阶段(不足以判断)被盘面确认，则该方向更可能延续；否则只当作当时盘面观察。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狼大框架校正：分层=核心、杂毛、龙头、暗线；阶段=爆发、预期修正、大换手、退潮。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高频术语：量能、回踩、黄线、突破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时段分布：盘前/开盘确认20条；早盘44条；午间/午后44条；尾盘/收盘后52条。 当日发言总数160条，其中狼大发言23条。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量能；回踩；黄线；突破；英伟达→英伟达；沪电→沪电股份；大哥→中际旭创；胜宏→胜宏科技；zte→中兴通讯</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次日观察：继续跟踪核心科技/国产算力、半导体设备/材料/封测、金融权重的量能、核心标的和板块联动。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2026-05-23（9条）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1051楼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1052楼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877楼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12:03</w:t>
            </w:r>
          </w:p>
        </w:tc>
        <w:tc>
          <w:tcPr>
            <w:tcW w:type="dxa" w:w="2016"/>
          </w:tcPr>
          <w:p>
            <w:pPr>
              <w:spacing w:after="0"/>
            </w:pPr>
            <w:r>
              <w:rPr>
                <w:rFonts w:ascii="Microsoft YaHei" w:hAnsi="Microsoft YaHei" w:eastAsia="Microsoft YaHei"/>
                <w:b w:val="0"/>
                <w:color w:val="374151"/>
                <w:sz w:val="17"/>
              </w:rPr>
              <w:t>878楼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12:12</w:t>
            </w:r>
          </w:p>
        </w:tc>
        <w:tc>
          <w:tcPr>
            <w:tcW w:type="dxa" w:w="2016"/>
          </w:tcPr>
          <w:p>
            <w:pPr>
              <w:spacing w:after="0"/>
            </w:pPr>
            <w:r>
              <w:rPr>
                <w:rFonts w:ascii="Microsoft YaHei" w:hAnsi="Microsoft YaHei" w:eastAsia="Microsoft YaHei"/>
                <w:b w:val="0"/>
                <w:color w:val="374151"/>
                <w:sz w:val="17"/>
              </w:rPr>
              <w:t>1053楼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12:19</w:t>
            </w:r>
          </w:p>
        </w:tc>
        <w:tc>
          <w:tcPr>
            <w:tcW w:type="dxa" w:w="2016"/>
          </w:tcPr>
          <w:p>
            <w:pPr>
              <w:spacing w:after="0"/>
            </w:pPr>
            <w:r>
              <w:rPr>
                <w:rFonts w:ascii="Microsoft YaHei" w:hAnsi="Microsoft YaHei" w:eastAsia="Microsoft YaHei"/>
                <w:b w:val="0"/>
                <w:color w:val="374151"/>
                <w:sz w:val="17"/>
              </w:rPr>
              <w:t>1054楼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半导体设备/材料/封测、消费/白酒</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1055楼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1045楼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879楼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2026-05-23 09:29  |  1051楼  |  UID 42162697  |  A类</w:t>
            </w:r>
          </w:p>
        </w:tc>
      </w:tr>
      <w:tr>
        <w:tc>
          <w:tcPr>
            <w:tcW w:type="dxa" w:w="10080"/>
          </w:tcPr>
          <w:p>
            <w:pPr>
              <w:spacing w:line="276" w:lineRule="auto" w:after="80"/>
            </w:pPr>
            <w:r>
              <w:rPr>
                <w:rFonts w:ascii="Microsoft YaHei" w:hAnsi="Microsoft YaHei" w:eastAsia="Microsoft YaHei"/>
                <w:b w:val="0"/>
                <w:sz w:val="19"/>
              </w:rPr>
              <w:t>Reply Reply yz0721 (2026-05-23 09:26)</w:t>
            </w:r>
          </w:p>
          <w:p>
            <w:pPr>
              <w:spacing w:line="276" w:lineRule="auto" w:after="80"/>
            </w:pPr>
            <w:r>
              <w:rPr>
                <w:rFonts w:ascii="Microsoft YaHei" w:hAnsi="Microsoft YaHei" w:eastAsia="Microsoft YaHei"/>
                <w:b w:val="0"/>
                <w:sz w:val="19"/>
              </w:rPr>
              <w:t>很简单，[del]按隔壁sai大的原话[/del]你可以把你打算长持的票，按你的仓位单开个模拟仓，或者干脆把你现在的仓位开个模拟仓。</w:t>
            </w:r>
          </w:p>
          <w:p>
            <w:pPr>
              <w:spacing w:line="276" w:lineRule="auto" w:after="80"/>
            </w:pPr>
            <w:r>
              <w:rPr>
                <w:rFonts w:ascii="Microsoft YaHei" w:hAnsi="Microsoft YaHei" w:eastAsia="Microsoft YaHei"/>
                <w:b w:val="0"/>
                <w:sz w:val="19"/>
              </w:rPr>
              <w:t>之后如果你忍不住，就对当前仓位该怎么做t怎么做t，模拟仓你也不会动</w:t>
            </w:r>
          </w:p>
          <w:p>
            <w:pPr>
              <w:spacing w:line="276" w:lineRule="auto" w:after="80"/>
            </w:pPr>
            <w:r>
              <w:rPr>
                <w:rFonts w:ascii="Microsoft YaHei" w:hAnsi="Microsoft YaHei" w:eastAsia="Microsoft YaHei"/>
                <w:b w:val="0"/>
                <w:sz w:val="19"/>
              </w:rPr>
              <w:t>一个月后看哪边胜率高收益高就行，收益会帮你回测你适不适合做t的</w:t>
            </w:r>
          </w:p>
          <w:p>
            <w:pPr>
              <w:spacing w:line="276" w:lineRule="auto" w:after="80"/>
            </w:pPr>
            <w:r>
              <w:rPr>
                <w:rFonts w:ascii="Microsoft YaHei" w:hAnsi="Microsoft YaHei" w:eastAsia="Microsoft YaHei"/>
                <w:b w:val="0"/>
                <w:sz w:val="19"/>
              </w:rPr>
              <w:t>[del]我就不适合，回测完还不如一开始就躺在铁盒沪电里一动不动[/del]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2026-05-23 09:36  |  1052楼  |  UID 42162697  |  A类</w:t>
            </w:r>
          </w:p>
        </w:tc>
      </w:tr>
      <w:tr>
        <w:tc>
          <w:tcPr>
            <w:tcW w:type="dxa" w:w="10080"/>
          </w:tcPr>
          <w:p>
            <w:pPr>
              <w:spacing w:line="276" w:lineRule="auto" w:after="80"/>
            </w:pPr>
            <w:r>
              <w:rPr>
                <w:rFonts w:ascii="Microsoft YaHei" w:hAnsi="Microsoft YaHei" w:eastAsia="Microsoft YaHei"/>
                <w:b w:val="0"/>
                <w:sz w:val="19"/>
              </w:rPr>
              <w:t>Reply Reply yz0721 (2026-05-23 09:31)</w:t>
            </w:r>
          </w:p>
          <w:p>
            <w:pPr>
              <w:spacing w:line="276" w:lineRule="auto" w:after="80"/>
            </w:pPr>
            <w:r>
              <w:rPr>
                <w:rFonts w:ascii="Microsoft YaHei" w:hAnsi="Microsoft YaHei" w:eastAsia="Microsoft YaHei"/>
                <w:b w:val="0"/>
                <w:sz w:val="19"/>
              </w:rPr>
              <w:t>[s:ac:吻]偶尔也会出现有确定性做t的机会，比如鱼大主楼高赞回复总结的狼大焚决</w:t>
            </w:r>
          </w:p>
          <w:p>
            <w:pPr>
              <w:spacing w:line="276" w:lineRule="auto" w:after="80"/>
            </w:pPr>
            <w:r>
              <w:rPr>
                <w:rFonts w:ascii="Microsoft YaHei" w:hAnsi="Microsoft YaHei" w:eastAsia="Microsoft YaHei"/>
                <w:b w:val="0"/>
                <w:sz w:val="19"/>
              </w:rPr>
              <w:t>总之每个人的操作理性程度、timing的精准度、风险偏好、盯盘的精力这些都不一样。做日内和隔日t的策略因人而异[s:a2:不明觉厉]找到适合自己的就好</w:t>
            </w:r>
          </w:p>
          <w:p>
            <w:pPr>
              <w:spacing w:line="276" w:lineRule="auto" w:after="80"/>
            </w:pPr>
            <w:r>
              <w:rPr>
                <w:rFonts w:ascii="Microsoft YaHei" w:hAnsi="Microsoft YaHei" w:eastAsia="Microsoft YaHei"/>
                <w:b w:val="0"/>
                <w:sz w:val="19"/>
              </w:rPr>
              <w:t>但是我在楼内外学到的是，逻辑需要回测，逻辑拒绝脑测，逻辑需要自洽。核心目的是在不断的交学费过程中，找到最适合自己的操作模式，不然买错卖飞老会想着怪司机，而忽视了提升自我的教训。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狼大分层：核心；只有趋势行情里核心/风向标/龙头分层才有较高解释力。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若未明确点名板块在开盘确认段后仍有量能、核心标的和板块联动，且分层定位(核心)与阶段(不足以判断)被盘面确认，则该方向更可能延续；否则只当作当时盘面观察。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减仓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2026-05-23 10:58  |  877楼  |  UID 64648193  |  A类</w:t>
            </w:r>
          </w:p>
        </w:tc>
      </w:tr>
      <w:tr>
        <w:tc>
          <w:tcPr>
            <w:tcW w:type="dxa" w:w="10080"/>
          </w:tcPr>
          <w:p>
            <w:pPr>
              <w:spacing w:line="276" w:lineRule="auto" w:after="80"/>
            </w:pPr>
            <w:r>
              <w:rPr>
                <w:rFonts w:ascii="Microsoft YaHei" w:hAnsi="Microsoft YaHei" w:eastAsia="Microsoft YaHei"/>
                <w:b w:val="0"/>
                <w:sz w:val="19"/>
              </w:rPr>
              <w:t>T可以做，但是不要全仓做，30%差不多了，就当做着玩，错了就认也没什么损失，不然压力太大了容易操作变形[s:ac:哭笑]</w:t>
            </w:r>
          </w:p>
          <w:p>
            <w:pPr>
              <w:spacing w:line="276" w:lineRule="auto" w:after="80"/>
            </w:pPr>
            <w:r>
              <w:rPr>
                <w:rFonts w:ascii="Microsoft YaHei" w:hAnsi="Microsoft YaHei" w:eastAsia="Microsoft YaHei"/>
                <w:b w:val="0"/>
                <w:sz w:val="19"/>
              </w:rPr>
              <w:t>我上半个月半仓到全仓做胜率才43，上周改到30现在胜率已经拉到65了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2026-05-23 12:03  |  878楼  |  UID 64648193  |  B类</w:t>
            </w:r>
          </w:p>
        </w:tc>
      </w:tr>
      <w:tr>
        <w:tc>
          <w:tcPr>
            <w:tcW w:type="dxa" w:w="10080"/>
          </w:tcPr>
          <w:p>
            <w:pPr>
              <w:spacing w:line="276" w:lineRule="auto" w:after="80"/>
            </w:pPr>
            <w:r>
              <w:rPr>
                <w:rFonts w:ascii="Microsoft YaHei" w:hAnsi="Microsoft YaHei" w:eastAsia="Microsoft YaHei"/>
                <w:b w:val="0"/>
                <w:sz w:val="19"/>
              </w:rPr>
              <w:t>Reply plicro (2026-05-23 11:56):</w:t>
            </w:r>
          </w:p>
          <w:p>
            <w:pPr>
              <w:spacing w:line="276" w:lineRule="auto" w:after="80"/>
            </w:pPr>
            <w:r>
              <w:rPr>
                <w:rFonts w:ascii="Microsoft YaHei" w:hAnsi="Microsoft YaHei" w:eastAsia="Microsoft YaHei"/>
                <w:b w:val="0"/>
                <w:sz w:val="19"/>
              </w:rPr>
              <w:t>./mon_202605/23/jmQ6-7ozpK2kT3cSu0-zi.jpg</w:t>
            </w:r>
          </w:p>
          <w:p>
            <w:pPr>
              <w:spacing w:line="276" w:lineRule="auto" w:after="80"/>
            </w:pPr>
            <w:r>
              <w:rPr>
                <w:rFonts w:ascii="Microsoft YaHei" w:hAnsi="Microsoft YaHei" w:eastAsia="Microsoft YaHei"/>
                <w:b w:val="0"/>
                <w:sz w:val="19"/>
              </w:rPr>
              <w:t>哎呦怕个P啊，这些交易员满嘴胡话，有本事加给我看，美债放烟花</w:t>
            </w:r>
          </w:p>
          <w:p>
            <w:pPr>
              <w:spacing w:line="276" w:lineRule="auto" w:after="80"/>
            </w:pPr>
            <w:r>
              <w:rPr>
                <w:rFonts w:ascii="Microsoft YaHei" w:hAnsi="Microsoft YaHei" w:eastAsia="Microsoft YaHei"/>
                <w:b w:val="0"/>
                <w:sz w:val="19"/>
              </w:rPr>
              <w:t>而且半年后的预期，本身不确定性太多了，到时候我们五浪肯定走完撤退了，大A今年年底或者明年年初大概率会有结算的，长牛不长牛也是结算完了之后的事情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2026-05-23 12:12  |  1053楼  |  UID 42162697  |  B类</w:t>
            </w:r>
          </w:p>
        </w:tc>
      </w:tr>
      <w:tr>
        <w:tc>
          <w:tcPr>
            <w:tcW w:type="dxa" w:w="10080"/>
          </w:tcPr>
          <w:p>
            <w:pPr>
              <w:spacing w:line="276" w:lineRule="auto" w:after="80"/>
            </w:pPr>
            <w:r>
              <w:rPr>
                <w:rFonts w:ascii="Microsoft YaHei" w:hAnsi="Microsoft YaHei" w:eastAsia="Microsoft YaHei"/>
                <w:b w:val="0"/>
                <w:sz w:val="19"/>
              </w:rPr>
              <w:t>Reply Reply zq19871127 (2026-05-23 09:27)</w:t>
            </w:r>
          </w:p>
          <w:p>
            <w:pPr>
              <w:spacing w:line="276" w:lineRule="auto" w:after="80"/>
            </w:pPr>
            <w:r>
              <w:rPr>
                <w:rFonts w:ascii="Microsoft YaHei" w:hAnsi="Microsoft YaHei" w:eastAsia="Microsoft YaHei"/>
                <w:b w:val="0"/>
                <w:sz w:val="19"/>
              </w:rPr>
              <w:t>我真有在通信里的同学[s:ac:愁]</w:t>
            </w:r>
          </w:p>
          <w:p>
            <w:pPr>
              <w:spacing w:line="276" w:lineRule="auto" w:after="80"/>
            </w:pPr>
            <w:r>
              <w:rPr>
                <w:rFonts w:ascii="Microsoft YaHei" w:hAnsi="Microsoft YaHei" w:eastAsia="Microsoft YaHei"/>
                <w:b w:val="0"/>
                <w:sz w:val="19"/>
              </w:rPr>
              <w:t>只考虑传统通信设备，全球市场份额应该是华为&gt;爱立信&gt;诺基亚&gt;ZTE&gt;思科&gt;其它</w:t>
            </w:r>
          </w:p>
          <w:p>
            <w:pPr>
              <w:spacing w:line="276" w:lineRule="auto" w:after="80"/>
            </w:pPr>
            <w:r>
              <w:rPr>
                <w:rFonts w:ascii="Microsoft YaHei" w:hAnsi="Microsoft YaHei" w:eastAsia="Microsoft YaHei"/>
                <w:b w:val="0"/>
                <w:sz w:val="19"/>
              </w:rPr>
              <w:t>华子和zte之前[del]疫情期间[/del]技术gap想去铺到欧洲的时候，被欧洲佬集体政策限制，没铺过去，单子全被爱立信和诺基亚吃了。</w:t>
            </w:r>
          </w:p>
          <w:p>
            <w:pPr>
              <w:spacing w:line="276" w:lineRule="auto" w:after="80"/>
            </w:pPr>
            <w:r>
              <w:rPr>
                <w:rFonts w:ascii="Microsoft YaHei" w:hAnsi="Microsoft YaHei" w:eastAsia="Microsoft YaHei"/>
                <w:b w:val="0"/>
                <w:sz w:val="19"/>
              </w:rPr>
              <w:t>如果是算力通信网新基建逻辑，国外先实现增量业绩的是思科和诺基亚，代表了欧美市场算通赛道的景气度，国内最好的映射股应该就是zte：次次贼多钱投研，但是增收不增利，毛利也看不到拐点[s:ac:委屈][del]毕竟2022年zte就1600e市值了，时过境迁还是1600e市值，五年过去妇联都翻五倍了[/del]</w:t>
            </w:r>
          </w:p>
          <w:p>
            <w:pPr>
              <w:spacing w:line="276" w:lineRule="auto" w:after="80"/>
            </w:pPr>
            <w:r>
              <w:rPr>
                <w:rFonts w:ascii="Microsoft YaHei" w:hAnsi="Microsoft YaHei" w:eastAsia="Microsoft YaHei"/>
                <w:b w:val="0"/>
                <w:sz w:val="19"/>
              </w:rPr>
              <w:t>[del]以上仅为个人两周以来的学习，望大佬们不吝赐教[/del]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包子music这条主要围绕核心科技/国产算力、半导体设备/材料/封测；涉及标的：zte→中兴通讯(000063)/通信设备/算力网络。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层级判断：核心科技/国产算力、半导体设备/材料/封测。 / 狼大分层：不足以判断；只有趋势行情里核心/风向标/龙头分层才有较高解释力。 / 阶段定位：预期修正；需用放量/缩量、筹码交换和核心标的验证。 / 个股/简称：zte→中兴通讯(000063)/通信设备/算力网络。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核心科技/国产算力 / 半导体设备/材料/封测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2026-05-23 12:19  |  1054楼  |  UID 42162697  |  A类</w:t>
            </w:r>
          </w:p>
        </w:tc>
      </w:tr>
      <w:tr>
        <w:tc>
          <w:tcPr>
            <w:tcW w:type="dxa" w:w="10080"/>
          </w:tcPr>
          <w:p>
            <w:pPr>
              <w:spacing w:line="276" w:lineRule="auto" w:after="80"/>
            </w:pPr>
            <w:r>
              <w:rPr>
                <w:rFonts w:ascii="Microsoft YaHei" w:hAnsi="Microsoft YaHei" w:eastAsia="Microsoft YaHei"/>
                <w:b w:val="0"/>
                <w:sz w:val="19"/>
              </w:rPr>
              <w:t>Reply Reply 包子music (2026-05-23 12:12)</w:t>
            </w:r>
          </w:p>
          <w:p>
            <w:pPr>
              <w:spacing w:line="276" w:lineRule="auto" w:after="80"/>
            </w:pPr>
            <w:r>
              <w:rPr>
                <w:rFonts w:ascii="Microsoft YaHei" w:hAnsi="Microsoft YaHei" w:eastAsia="Microsoft YaHei"/>
                <w:b w:val="0"/>
                <w:sz w:val="19"/>
              </w:rPr>
              <w:t>此外，还有三个我觉得可能的长线埋伏原因</w:t>
            </w:r>
          </w:p>
          <w:p>
            <w:pPr>
              <w:spacing w:line="276" w:lineRule="auto" w:after="80"/>
            </w:pPr>
            <w:r>
              <w:rPr>
                <w:rFonts w:ascii="Microsoft YaHei" w:hAnsi="Microsoft YaHei" w:eastAsia="Microsoft YaHei"/>
                <w:b w:val="0"/>
                <w:sz w:val="19"/>
              </w:rPr>
              <w:t>一个是豆包手机，一个是非洲市场的通讯基建，一个是6G技术的应用</w:t>
            </w:r>
          </w:p>
          <w:p>
            <w:pPr>
              <w:spacing w:line="276" w:lineRule="auto" w:after="80"/>
            </w:pPr>
            <w:r>
              <w:rPr>
                <w:rFonts w:ascii="Microsoft YaHei" w:hAnsi="Microsoft YaHei" w:eastAsia="Microsoft YaHei"/>
                <w:b w:val="0"/>
                <w:sz w:val="19"/>
              </w:rPr>
              <w:t>观测理由：非洲零关税，中美维持降消费电子关税，很大程度上对传统通信电子设备出海有利好，就看这部分能不能实现增量业绩吧，需要财报验证逻辑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半导体设备/材料/封测、消费/白酒</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层级判断：半导体设备/材料/封测、消费/白酒。 / 狼大分层：不足以判断；只有趋势行情里核心/风向标/龙头分层才有较高解释力。 / 阶段定位：埋伏、预期修正；需用放量/缩量、筹码交换和核心标的验证。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若半导体设备/材料/封测、消费/白酒在午间后仍有量能、核心标的和板块联动，且分层定位(不足以判断)与阶段(埋伏、预期修正)被盘面确认，则该方向更可能延续；否则只当作当时盘面观察。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半导体设备/材料/封测 / 消费/白酒 / 观察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2026-05-23 15:02  |  1055楼  |  UID 42162697  |  A类</w:t>
            </w:r>
          </w:p>
        </w:tc>
      </w:tr>
      <w:tr>
        <w:tc>
          <w:tcPr>
            <w:tcW w:type="dxa" w:w="10080"/>
          </w:tcPr>
          <w:p>
            <w:pPr>
              <w:spacing w:line="276" w:lineRule="auto" w:after="80"/>
            </w:pPr>
            <w:r>
              <w:rPr>
                <w:rFonts w:ascii="Microsoft YaHei" w:hAnsi="Microsoft YaHei" w:eastAsia="Microsoft YaHei"/>
                <w:b w:val="0"/>
                <w:sz w:val="19"/>
              </w:rPr>
              <w:t>Reply Reply stephaniel (2026-05-23 14:51)感谢大佬点拨。我分析作为长线埋伏的逻辑的话，如果不知道最后哪家公司能取得算力定价权，亦或是哪家公司模型能在国内算力市场巩固住份额，不如先长线投资通信赛道卖铲子的人。</w:t>
            </w:r>
          </w:p>
          <w:p>
            <w:pPr>
              <w:spacing w:line="276" w:lineRule="auto" w:after="80"/>
            </w:pPr>
            <w:r>
              <w:rPr>
                <w:rFonts w:ascii="Microsoft YaHei" w:hAnsi="Microsoft YaHei" w:eastAsia="Microsoft YaHei"/>
                <w:b w:val="0"/>
                <w:sz w:val="19"/>
              </w:rPr>
              <w:t>正如芯片行业周期来临之初的半导铁盒，从25年中旬埋伏到26年Q2Q3才是业绩验证开花结果的日子。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狼大分层：核心；只有趋势行情里核心/风向标/龙头分层才有较高解释力。 / 阶段定位：埋伏、预期修正；需用放量/缩量、筹码交换和核心标的验证。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若核心科技/国产算力、半导体设备/材料/封测在收盘后后仍有量能、核心标的和板块联动，且分层定位(核心)与阶段(埋伏、预期修正)被盘面确认，则该方向更可能延续；否则只当作当时盘面观察。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半导体设备/材料/封测 / 减仓 / 分层:核心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2026-05-23 15:43  |  1045楼  |  UID 331181  |  B类</w:t>
            </w:r>
          </w:p>
        </w:tc>
      </w:tr>
      <w:tr>
        <w:tc>
          <w:tcPr>
            <w:tcW w:type="dxa" w:w="10080"/>
          </w:tcPr>
          <w:p>
            <w:pPr>
              <w:spacing w:line="276" w:lineRule="auto" w:after="80"/>
            </w:pPr>
            <w:r>
              <w:rPr>
                <w:rFonts w:ascii="Microsoft YaHei" w:hAnsi="Microsoft YaHei" w:eastAsia="Microsoft YaHei"/>
                <w:b w:val="0"/>
                <w:sz w:val="19"/>
              </w:rPr>
              <w:t>Reply 李隨風 (2026-05-23 15:24):</w:t>
            </w:r>
          </w:p>
          <w:p>
            <w:pPr>
              <w:spacing w:line="276" w:lineRule="auto" w:after="80"/>
            </w:pPr>
            <w:r>
              <w:rPr>
                <w:rFonts w:ascii="Microsoft YaHei" w:hAnsi="Microsoft YaHei" w:eastAsia="Microsoft YaHei"/>
                <w:b w:val="0"/>
                <w:sz w:val="19"/>
              </w:rPr>
              <w:t>为什么我周末研究了一圈，有种半导体设备已经调整结束了的感觉[s:ac:哭笑][s:ac:哭笑][s:ac:哭笑]</w:t>
            </w:r>
          </w:p>
          <w:p>
            <w:pPr>
              <w:spacing w:line="276" w:lineRule="auto" w:after="80"/>
            </w:pPr>
            <w:r>
              <w:rPr>
                <w:rFonts w:ascii="Microsoft YaHei" w:hAnsi="Microsoft YaHei" w:eastAsia="Microsoft YaHei"/>
                <w:b w:val="0"/>
                <w:sz w:val="19"/>
              </w:rPr>
              <w:t>说明有问题，再重新研究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2026-05-23 15:48  |  879楼  |  UID 64648193  |  A类</w:t>
            </w:r>
          </w:p>
        </w:tc>
      </w:tr>
      <w:tr>
        <w:tc>
          <w:tcPr>
            <w:tcW w:type="dxa" w:w="10080"/>
          </w:tcPr>
          <w:p>
            <w:pPr>
              <w:spacing w:line="276" w:lineRule="auto" w:after="80"/>
            </w:pPr>
            <w:r>
              <w:rPr>
                <w:rFonts w:ascii="Microsoft YaHei" w:hAnsi="Microsoft YaHei" w:eastAsia="Microsoft YaHei"/>
                <w:b w:val="0"/>
                <w:sz w:val="19"/>
              </w:rPr>
              <w:t>Reply 我呆毛王天下第一 (2026-05-23 15:05):</w:t>
            </w:r>
          </w:p>
          <w:p>
            <w:pPr>
              <w:spacing w:line="276" w:lineRule="auto" w:after="80"/>
            </w:pPr>
            <w:r>
              <w:rPr>
                <w:rFonts w:ascii="Microsoft YaHei" w:hAnsi="Microsoft YaHei" w:eastAsia="Microsoft YaHei"/>
                <w:b w:val="0"/>
                <w:sz w:val="19"/>
              </w:rPr>
              <w:t>全仓半仓 t 也太猛了哥[s:ac:哭笑]</w:t>
            </w:r>
          </w:p>
          <w:p>
            <w:pPr>
              <w:spacing w:line="276" w:lineRule="auto" w:after="80"/>
            </w:pPr>
            <w:r>
              <w:rPr>
                <w:rFonts w:ascii="Microsoft YaHei" w:hAnsi="Microsoft YaHei" w:eastAsia="Microsoft YaHei"/>
                <w:b w:val="0"/>
                <w:sz w:val="19"/>
              </w:rPr>
              <w:t>指的是个股做T啊，我又不是单调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有效讨论集中在半导体设备/材料/封测、核心科技/国产算力、消费/白酒，主线判断需回到量能、核心标的、风向标/龙头和板块联动验证。 当日A/B类有效发言9条，C类原文保留0条。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看多/持有：10:58 一生一股绊倒铁盒：一生一股绊倒铁盒这条主要是在补充盘面结构或交易纪律。 动作倾向：做T。；15:48 一生一股绊倒铁盒：一生一股绊倒铁盒这条主要是在补充盘面结构或交易纪律。 动作倾向：做T。</w:t>
            </w:r>
          </w:p>
          <w:p>
            <w:pPr>
              <w:spacing w:after="40"/>
            </w:pPr>
            <w:r>
              <w:rPr>
                <w:rFonts w:ascii="Microsoft YaHei" w:hAnsi="Microsoft YaHei" w:eastAsia="Microsoft YaHei"/>
                <w:b w:val="0"/>
                <w:color w:val="374151"/>
                <w:sz w:val="18"/>
              </w:rPr>
              <w:t>观望：09:29 包子music：沪电→沪电股份；12:03 一生一股绊倒铁盒：一生一股绊倒铁盒这条主要是在补充盘面结构或交易纪律。 动作倾向：观察。；12:12 包子music：核心科技/国产算力、半导体设备/材料/封测；12:19 包子music：半导体设备/材料/封测、消费/白酒；15:43 xbox：半导体设备/材料/封测</w:t>
            </w:r>
          </w:p>
          <w:p>
            <w:pPr>
              <w:spacing w:after="40"/>
            </w:pPr>
            <w:r>
              <w:rPr>
                <w:rFonts w:ascii="Microsoft YaHei" w:hAnsi="Microsoft YaHei" w:eastAsia="Microsoft YaHei"/>
                <w:b w:val="0"/>
                <w:color w:val="374151"/>
                <w:sz w:val="18"/>
              </w:rPr>
              <w:t>减仓/出清：09:36 包子music：包子music这条主要是在补充盘面结构或交易纪律。 动作倾向：减仓。；15:02 包子music：核心科技/国产算力、半导体设备/材料/封测</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板块轮动：相对强线索集中在半导体设备/材料/封测、核心科技/国产算力、消费/白酒；发言宽度较集中，需比较主线核心、中军与补涨梯队是否同步。</w:t>
            </w:r>
          </w:p>
          <w:p>
            <w:pPr>
              <w:spacing w:after="40"/>
            </w:pPr>
            <w:r>
              <w:rPr>
                <w:rFonts w:ascii="Microsoft YaHei" w:hAnsi="Microsoft YaHei" w:eastAsia="Microsoft YaHei"/>
                <w:b w:val="0"/>
                <w:color w:val="374151"/>
                <w:sz w:val="18"/>
              </w:rPr>
              <w:t>狼大分层线索：核心</w:t>
            </w:r>
          </w:p>
          <w:p>
            <w:pPr>
              <w:spacing w:after="40"/>
            </w:pPr>
            <w:r>
              <w:rPr>
                <w:rFonts w:ascii="Microsoft YaHei" w:hAnsi="Microsoft YaHei" w:eastAsia="Microsoft YaHei"/>
                <w:b w:val="0"/>
                <w:color w:val="374151"/>
                <w:sz w:val="18"/>
              </w:rPr>
              <w:t>趋势阶段线索：预期修正、埋伏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发言链条：09:29 包子music：沪电→沪电股份 -&gt; 09:36 包子music：包子music这条主要是在补充盘面结构或交易纪律。 动作倾向：减仓。 -&gt; 10:58 一生一股绊倒铁盒：一生一股绊倒铁盒这条主要是在补充盘面结构或交易纪律。 动作倾向：做T。。重点看哪些资金在进攻、哪些方向只是搅动市场，以及量能是否验证主线真假。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09:29 包子music：沪电→沪电股份；若未明确点名板块在盘前/开盘前后仍有量能、核心标的和板块联动，且分层定位(不足以判断)与阶段(不足以判断)被盘面确认，则该方向更可能延续；否则只当作当时盘面观察。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09:36 包子music：包子music这条主要是在补充盘面结构或交易纪律。 动作倾向：减仓。；若未明确点名板块在开盘确认段后仍有量能、核心标的和板块联动，且分层定位(核心)与阶段(不足以判断)被盘面确认，则该方向更可能延续；否则只当作当时盘面观察。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10:58 一生一股绊倒铁盒：一生一股绊倒铁盒这条主要是在补充盘面结构或交易纪律。 动作倾向：做T。；若未明确点名板块在早盘后仍有量能、核心标的和板块联动，且分层定位(不足以判断)与阶段(不足以判断)被盘面确认，则该方向更可能延续；否则只当作当时盘面观察。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 狼大框架校正：分层=核心；阶段=预期修正、埋伏。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主要风险在于把单条观点脱离触发条件使用；仍需结合当日指数、量能和板块核心表现验证。</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时段分布：盘前/开盘确认2条；早盘1条；午间/午后3条；尾盘/收盘后3条。 当日发言总数9条，其中狼大发言0条。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沪电→沪电股份；zte→中兴通讯</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次日观察：继续跟踪半导体设备/材料/封测、核心科技/国产算力、消费/白酒的量能、核心标的和板块联动。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2026-05-24（20条）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04:47</w:t>
            </w:r>
          </w:p>
        </w:tc>
        <w:tc>
          <w:tcPr>
            <w:tcW w:type="dxa" w:w="2016"/>
          </w:tcPr>
          <w:p>
            <w:pPr>
              <w:spacing w:after="0"/>
            </w:pPr>
            <w:r>
              <w:rPr>
                <w:rFonts w:ascii="Microsoft YaHei" w:hAnsi="Microsoft YaHei" w:eastAsia="Microsoft YaHei"/>
                <w:b w:val="0"/>
                <w:color w:val="374151"/>
                <w:sz w:val="17"/>
              </w:rPr>
              <w:t>1021楼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08:24</w:t>
            </w:r>
          </w:p>
        </w:tc>
        <w:tc>
          <w:tcPr>
            <w:tcW w:type="dxa" w:w="2016"/>
          </w:tcPr>
          <w:p>
            <w:pPr>
              <w:spacing w:after="0"/>
            </w:pPr>
            <w:r>
              <w:rPr>
                <w:rFonts w:ascii="Microsoft YaHei" w:hAnsi="Microsoft YaHei" w:eastAsia="Microsoft YaHei"/>
                <w:b w:val="0"/>
                <w:color w:val="374151"/>
                <w:sz w:val="17"/>
              </w:rPr>
              <w:t>880楼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09:19</w:t>
            </w:r>
          </w:p>
        </w:tc>
        <w:tc>
          <w:tcPr>
            <w:tcW w:type="dxa" w:w="2016"/>
          </w:tcPr>
          <w:p>
            <w:pPr>
              <w:spacing w:after="0"/>
            </w:pPr>
            <w:r>
              <w:rPr>
                <w:rFonts w:ascii="Microsoft YaHei" w:hAnsi="Microsoft YaHei" w:eastAsia="Microsoft YaHei"/>
                <w:b w:val="0"/>
                <w:color w:val="374151"/>
                <w:sz w:val="17"/>
              </w:rPr>
              <w:t>1046楼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1047楼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1048楼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1049楼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442楼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2736楼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12:13</w:t>
            </w:r>
          </w:p>
        </w:tc>
        <w:tc>
          <w:tcPr>
            <w:tcW w:type="dxa" w:w="2016"/>
          </w:tcPr>
          <w:p>
            <w:pPr>
              <w:spacing w:after="0"/>
            </w:pPr>
            <w:r>
              <w:rPr>
                <w:rFonts w:ascii="Microsoft YaHei" w:hAnsi="Microsoft YaHei" w:eastAsia="Microsoft YaHei"/>
                <w:b w:val="0"/>
                <w:color w:val="374151"/>
                <w:sz w:val="17"/>
              </w:rPr>
              <w:t>1496楼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12:28</w:t>
            </w:r>
          </w:p>
        </w:tc>
        <w:tc>
          <w:tcPr>
            <w:tcW w:type="dxa" w:w="2016"/>
          </w:tcPr>
          <w:p>
            <w:pPr>
              <w:spacing w:after="0"/>
            </w:pPr>
            <w:r>
              <w:rPr>
                <w:rFonts w:ascii="Microsoft YaHei" w:hAnsi="Microsoft YaHei" w:eastAsia="Microsoft YaHei"/>
                <w:b w:val="0"/>
                <w:color w:val="374151"/>
                <w:sz w:val="17"/>
              </w:rPr>
              <w:t>1497楼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881楼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1498楼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1050楼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882楼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1499楼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18:51</w:t>
            </w:r>
          </w:p>
        </w:tc>
        <w:tc>
          <w:tcPr>
            <w:tcW w:type="dxa" w:w="2016"/>
          </w:tcPr>
          <w:p>
            <w:pPr>
              <w:spacing w:after="0"/>
            </w:pPr>
            <w:r>
              <w:rPr>
                <w:rFonts w:ascii="Microsoft YaHei" w:hAnsi="Microsoft YaHei" w:eastAsia="Microsoft YaHei"/>
                <w:b w:val="0"/>
                <w:color w:val="374151"/>
                <w:sz w:val="17"/>
              </w:rPr>
              <w:t>1056楼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20:20</w:t>
            </w:r>
          </w:p>
        </w:tc>
        <w:tc>
          <w:tcPr>
            <w:tcW w:type="dxa" w:w="2016"/>
          </w:tcPr>
          <w:p>
            <w:pPr>
              <w:spacing w:after="0"/>
            </w:pPr>
            <w:r>
              <w:rPr>
                <w:rFonts w:ascii="Microsoft YaHei" w:hAnsi="Microsoft YaHei" w:eastAsia="Microsoft YaHei"/>
                <w:b w:val="0"/>
                <w:color w:val="374151"/>
                <w:sz w:val="17"/>
              </w:rPr>
              <w:t>883楼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21:11</w:t>
            </w:r>
          </w:p>
        </w:tc>
        <w:tc>
          <w:tcPr>
            <w:tcW w:type="dxa" w:w="2016"/>
          </w:tcPr>
          <w:p>
            <w:pPr>
              <w:spacing w:after="0"/>
            </w:pPr>
            <w:r>
              <w:rPr>
                <w:rFonts w:ascii="Microsoft YaHei" w:hAnsi="Microsoft YaHei" w:eastAsia="Microsoft YaHei"/>
                <w:b w:val="0"/>
                <w:color w:val="374151"/>
                <w:sz w:val="17"/>
              </w:rPr>
              <w:t>884楼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21:45</w:t>
            </w:r>
          </w:p>
        </w:tc>
        <w:tc>
          <w:tcPr>
            <w:tcW w:type="dxa" w:w="2016"/>
          </w:tcPr>
          <w:p>
            <w:pPr>
              <w:spacing w:after="0"/>
            </w:pPr>
            <w:r>
              <w:rPr>
                <w:rFonts w:ascii="Microsoft YaHei" w:hAnsi="Microsoft YaHei" w:eastAsia="Microsoft YaHei"/>
                <w:b w:val="0"/>
                <w:color w:val="374151"/>
                <w:sz w:val="17"/>
              </w:rPr>
              <w:t>1057楼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23:52</w:t>
            </w:r>
          </w:p>
        </w:tc>
        <w:tc>
          <w:tcPr>
            <w:tcW w:type="dxa" w:w="2016"/>
          </w:tcPr>
          <w:p>
            <w:pPr>
              <w:spacing w:after="0"/>
            </w:pPr>
            <w:r>
              <w:rPr>
                <w:rFonts w:ascii="Microsoft YaHei" w:hAnsi="Microsoft YaHei" w:eastAsia="Microsoft YaHei"/>
                <w:b w:val="0"/>
                <w:color w:val="374151"/>
                <w:sz w:val="17"/>
              </w:rPr>
              <w:t>885楼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2026-05-24 04:47  |  1021楼  |  UID 65329649  |  A类</w:t>
            </w:r>
          </w:p>
        </w:tc>
      </w:tr>
      <w:tr>
        <w:tc>
          <w:tcPr>
            <w:tcW w:type="dxa" w:w="10080"/>
          </w:tcPr>
          <w:p>
            <w:pPr>
              <w:spacing w:line="276" w:lineRule="auto" w:after="80"/>
            </w:pPr>
            <w:r>
              <w:rPr>
                <w:rFonts w:ascii="Microsoft YaHei" w:hAnsi="Microsoft YaHei" w:eastAsia="Microsoft YaHei"/>
                <w:b w:val="0"/>
                <w:sz w:val="19"/>
              </w:rPr>
              <w:t>Reply Reply kummerwelpe (2026-05-23 21:05)</w:t>
            </w:r>
            <w:r>
              <w:br/>
            </w:r>
            <w:r>
              <w:rPr>
                <w:rFonts w:ascii="Microsoft YaHei" w:hAnsi="Microsoft YaHei" w:eastAsia="Microsoft YaHei"/>
                <w:b w:val="0"/>
                <w:sz w:val="19"/>
              </w:rPr>
              <w:t>大熊帝</w:t>
            </w:r>
            <w:r>
              <w:br/>
            </w:r>
            <w:r>
              <w:rPr>
                <w:rFonts w:ascii="Microsoft YaHei" w:hAnsi="Microsoft YaHei" w:eastAsia="Microsoft YaHei"/>
                <w:b w:val="0"/>
                <w:sz w:val="19"/>
              </w:rPr>
              <w:t>想看点空的冷静冷静？</w:t>
            </w:r>
            <w:r>
              <w:br/>
            </w:r>
            <w:r>
              <w:rPr>
                <w:rFonts w:ascii="Microsoft YaHei" w:hAnsi="Microsoft YaHei" w:eastAsia="Microsoft YaHei"/>
                <w:b w:val="0"/>
                <w:sz w:val="19"/>
              </w:rPr>
              <w:t>给你找一段曾经的k线波段</w:t>
            </w:r>
            <w:r>
              <w:br/>
            </w:r>
            <w:r>
              <w:rPr>
                <w:rFonts w:ascii="Microsoft YaHei" w:hAnsi="Microsoft YaHei" w:eastAsia="Microsoft YaHei"/>
                <w:b w:val="0"/>
                <w:sz w:val="19"/>
              </w:rPr>
              <w:t>量能变化，日均线，周线，不能说一摸一样吧</w:t>
            </w:r>
            <w:r>
              <w:br/>
            </w:r>
            <w:r>
              <w:rPr>
                <w:rFonts w:ascii="Microsoft YaHei" w:hAnsi="Microsoft YaHei" w:eastAsia="Microsoft YaHei"/>
                <w:b w:val="0"/>
                <w:sz w:val="19"/>
              </w:rPr>
              <w:t>起码相似度xx%</w:t>
            </w:r>
          </w:p>
          <w:p>
            <w:pPr>
              <w:spacing w:line="276" w:lineRule="auto" w:after="80"/>
            </w:pPr>
            <w:r>
              <w:rPr>
                <w:rFonts w:ascii="Microsoft YaHei" w:hAnsi="Microsoft YaHei" w:eastAsia="Microsoft YaHei"/>
                <w:b w:val="0"/>
                <w:sz w:val="19"/>
              </w:rPr>
              <w:t>./mon_202605/24/jmQ6-gasaZqT3cSwi-vn.jpeg.medium.jpg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2026-05-23：未取得当日指数数据。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2026-05-24 08:24  |  880楼  |  UID 64648193  |  A类</w:t>
            </w:r>
          </w:p>
        </w:tc>
      </w:tr>
      <w:tr>
        <w:tc>
          <w:tcPr>
            <w:tcW w:type="dxa" w:w="10080"/>
          </w:tcPr>
          <w:p>
            <w:pPr>
              <w:spacing w:line="276" w:lineRule="auto" w:after="80"/>
            </w:pPr>
            <w:r>
              <w:rPr>
                <w:rFonts w:ascii="Microsoft YaHei" w:hAnsi="Microsoft YaHei" w:eastAsia="Microsoft YaHei"/>
                <w:b w:val="0"/>
                <w:sz w:val="19"/>
              </w:rPr>
              <w:t>这周调研了一下功率半导体，本来想着不会马上启动，准备放在晚上预案说的，但海峡要开了，心情不错那就提前分享一下，大家可以趁今天研究研究</w:t>
            </w:r>
          </w:p>
          <w:p>
            <w:pPr>
              <w:spacing w:line="276" w:lineRule="auto" w:after="80"/>
            </w:pPr>
            <w:r>
              <w:rPr>
                <w:rFonts w:ascii="Microsoft YaHei" w:hAnsi="Microsoft YaHei" w:eastAsia="Microsoft YaHei"/>
                <w:b w:val="0"/>
                <w:sz w:val="19"/>
              </w:rPr>
              <w:t>功率半导体是电能转换与控制的核心元件，凡是用电的地方都离不开它的身影——从新能源汽车的电驱系统、光伏逆变器，到AI数据中心的电源管理，功率半导体通过优化电流、电压转换过程，显著降低能量损耗，提高系统效率。</w:t>
            </w:r>
          </w:p>
          <w:p>
            <w:pPr>
              <w:spacing w:line="276" w:lineRule="auto" w:after="80"/>
            </w:pPr>
            <w:r>
              <w:rPr>
                <w:rFonts w:ascii="Microsoft YaHei" w:hAnsi="Microsoft YaHei" w:eastAsia="Microsoft YaHei"/>
                <w:b w:val="0"/>
                <w:sz w:val="19"/>
              </w:rPr>
              <w:t>需求端：结构性增量显著。 2025年全球功率半导体市场规模达6101亿元人民币，中国市场规模突破1800亿元。新能源汽车是最大基本盘，2025年800V高压架构渗透率约25%，SiC主驱模块在800V车型中渗透率已升至76%，单车SiC价值量500-1000美元。AI数据中心成为最快增长极，2026年数据中心功率半导体收入预计达50亿美元，2031年将攀升至143亿美元，CAGR高达24.6%。光伏储能领域，前三季度国内储能订单规模同比增长131.75%，持续拉动功率器件需求。</w:t>
            </w:r>
          </w:p>
          <w:p>
            <w:pPr>
              <w:spacing w:line="276" w:lineRule="auto" w:after="80"/>
            </w:pPr>
            <w:r>
              <w:rPr>
                <w:rFonts w:ascii="Microsoft YaHei" w:hAnsi="Microsoft YaHei" w:eastAsia="Microsoft YaHei"/>
                <w:b w:val="0"/>
                <w:sz w:val="19"/>
              </w:rPr>
              <w:t>供给端：结构性过剩与短缺并存。 国内8英寸、12英寸晶圆产能加速释放，SiC领域短期产能过剩压力明显，2025年全球衬底年产能约400万片，需求仅约250万片，6英寸衬底价格跌幅超40%，已逼近成本线。但在高压IGBT和车规SiC MOSFET等高端品类，供给仍然偏紧，海外大厂高压IGBT交货周期已从8周延长至16周，价格上调15%-20%。国产化率方面，功率半导体整体已提升至约20%，IGBT自给率超60%，但SiC高端器件仍有较大替代空间。</w:t>
            </w:r>
          </w:p>
          <w:p>
            <w:pPr>
              <w:spacing w:line="276" w:lineRule="auto" w:after="80"/>
            </w:pPr>
            <w:r>
              <w:rPr>
                <w:rFonts w:ascii="Microsoft YaHei" w:hAnsi="Microsoft YaHei" w:eastAsia="Microsoft YaHei"/>
                <w:b w:val="0"/>
                <w:sz w:val="19"/>
              </w:rPr>
              <w:t>未来展望：价格筑底企稳，供需走向平衡。 2026年行业两大趋势明确：一是IGBT供需结构改善，24Q1以来价格已进入相对底部，下游回暖叠加库存去化将带动价格温和修复；二是SiC产业经历价格战出清后有望迎来周期拐点，6英寸衬底价格底部回暖，8英寸作为新增长引擎开始放量。2026年全球功率半导体市场规模预计达588亿美元(约4270亿元人民币)，行业有望在复苏轨道上走向更均衡的供需格局。</w:t>
            </w:r>
          </w:p>
          <w:p>
            <w:pPr>
              <w:spacing w:line="276" w:lineRule="auto" w:after="80"/>
            </w:pPr>
            <w:r>
              <w:rPr>
                <w:rFonts w:ascii="Microsoft YaHei" w:hAnsi="Microsoft YaHei" w:eastAsia="Microsoft YaHei"/>
                <w:b w:val="0"/>
                <w:sz w:val="19"/>
              </w:rPr>
              <w:t>上面是基本面的调研，下面是我个人的一些思路</w:t>
            </w:r>
          </w:p>
          <w:p>
            <w:pPr>
              <w:spacing w:line="276" w:lineRule="auto" w:after="80"/>
            </w:pPr>
            <w:r>
              <w:rPr>
                <w:rFonts w:ascii="Microsoft YaHei" w:hAnsi="Microsoft YaHei" w:eastAsia="Microsoft YaHei"/>
                <w:b w:val="0"/>
                <w:sz w:val="19"/>
              </w:rPr>
              <w:t>首先，为什么要做功率半导体而不是存储等大科技？</w:t>
            </w:r>
            <w:r>
              <w:br/>
            </w:r>
            <w:r>
              <w:rPr>
                <w:rFonts w:ascii="Microsoft YaHei" w:hAnsi="Microsoft YaHei" w:eastAsia="Microsoft YaHei"/>
                <w:b w:val="0"/>
                <w:sz w:val="19"/>
              </w:rPr>
              <w:t>答曰：大科技正在做，功率半导体存在预期差可以布局。简单来说，你们可以把功率半导体类比存储中的dram，电子布中的巨shit，只不过还没启动，逻辑都是大厂产能转向ai建设，引起的相对低端市场供需失衡</w:t>
            </w:r>
          </w:p>
          <w:p>
            <w:pPr>
              <w:spacing w:line="276" w:lineRule="auto" w:after="80"/>
            </w:pPr>
            <w:r>
              <w:rPr>
                <w:rFonts w:ascii="Microsoft YaHei" w:hAnsi="Microsoft YaHei" w:eastAsia="Microsoft YaHei"/>
                <w:b w:val="0"/>
                <w:sz w:val="19"/>
              </w:rPr>
              <w:t>其次，做功率半导体钱从哪来？</w:t>
            </w:r>
            <w:r>
              <w:br/>
            </w:r>
            <w:r>
              <w:rPr>
                <w:rFonts w:ascii="Microsoft YaHei" w:hAnsi="Microsoft YaHei" w:eastAsia="Microsoft YaHei"/>
                <w:b w:val="0"/>
                <w:sz w:val="19"/>
              </w:rPr>
              <w:t>答曰：从铁盒撤离的高切低资金，回流的海外资金。目前许多板块如pcb光存，不在赛道内的人已经失去先手，对于大资金而言这是不可接受的，因此一个有预期差的低位未启动赛道就很诱人了，同时我们也可以看到在一些核心标的已经有资金介入的痕迹</w:t>
            </w:r>
          </w:p>
          <w:p>
            <w:pPr>
              <w:spacing w:line="276" w:lineRule="auto" w:after="80"/>
            </w:pPr>
            <w:r>
              <w:rPr>
                <w:rFonts w:ascii="Microsoft YaHei" w:hAnsi="Microsoft YaHei" w:eastAsia="Microsoft YaHei"/>
                <w:b w:val="0"/>
                <w:sz w:val="19"/>
              </w:rPr>
              <w:t>最后，买什么？</w:t>
            </w:r>
            <w:r>
              <w:br/>
            </w:r>
            <w:r>
              <w:rPr>
                <w:rFonts w:ascii="Microsoft YaHei" w:hAnsi="Microsoft YaHei" w:eastAsia="Microsoft YaHei"/>
                <w:b w:val="0"/>
                <w:sz w:val="19"/>
              </w:rPr>
              <w:t>按照狼大核心技术和稀缺性的标准，以及资金介入力度，我在三板都挑出了一只股票</w:t>
            </w:r>
            <w:r>
              <w:br/>
            </w:r>
            <w:r>
              <w:rPr>
                <w:rFonts w:ascii="Microsoft YaHei" w:hAnsi="Microsoft YaHei" w:eastAsia="Microsoft YaHei"/>
                <w:b w:val="0"/>
                <w:sz w:val="19"/>
              </w:rPr>
              <w:t>时代电气 扬杰科技 斯达半导</w:t>
            </w:r>
            <w:r>
              <w:br/>
            </w:r>
            <w:r>
              <w:rPr>
                <w:rFonts w:ascii="Microsoft YaHei" w:hAnsi="Microsoft YaHei" w:eastAsia="Microsoft YaHei"/>
                <w:b w:val="0"/>
                <w:sz w:val="19"/>
              </w:rPr>
              <w:t>补一个楼下朋友提到的新洁能，轻资产设计企业有望更早放量</w:t>
            </w:r>
            <w:r>
              <w:br/>
            </w:r>
            <w:r>
              <w:rPr>
                <w:rFonts w:ascii="Microsoft YaHei" w:hAnsi="Microsoft YaHei" w:eastAsia="Microsoft YaHei"/>
                <w:b w:val="0"/>
                <w:sz w:val="19"/>
              </w:rPr>
              <w:t>原则是核心技术+资金痕迹+一定的市占率</w:t>
            </w:r>
          </w:p>
          <w:p>
            <w:pPr>
              <w:spacing w:line="276" w:lineRule="auto" w:after="80"/>
            </w:pPr>
            <w:r>
              <w:rPr>
                <w:rFonts w:ascii="Microsoft YaHei" w:hAnsi="Microsoft YaHei" w:eastAsia="Microsoft YaHei"/>
                <w:b w:val="0"/>
                <w:sz w:val="19"/>
              </w:rPr>
              <w:t>个人调研，仅供参考，不构成投资建议，欢迎讨论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一生一股绊倒铁盒这条主要围绕核心科技/国产算力、半导体设备/材料/封测、存储/HBM、PCB上游/载板材料、电源/燃气轮机/算电协同。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核心科技/国产算力、半导体设备/材料/封测、存储/HBM、PCB上游/载板材料、电源/燃气轮机/算电协同</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核心、暗线</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GPU、存储和光模块。；算力大脑：对应半导体、GPU/AI 芯片、HBM/存储与先进封装，重点看算力供给、国产替代和封装瓶颈。；整机与基础设施：对应 AI 服务器、液冷、电源和算电协同，重点看从硬件堆叠到能源支撑能否闭环。；商业兑现：对应算力中心建设、出租和下游 AI 公司使用，分析时要区分硬件涨价、建设成本和租赁收益。；紧缺环节：图片将 存储、PCB上游/ABF/BT载板、光纤、被动元件、CPU、光上游、算力租赁、国产GPU、国产交换机芯片 列为 AI 产业链相对紧缺方向；分析时要看供需缺口、业绩兑现和股价位置是否已提前定价。；黑话/简称：铁盒=半导体设备方向，图片中用于指代半导体设备/相关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层级判断：核心科技/国产算力、半导体设备/材料/封测、存储/HBM、PCB上游/载板材料、电源/燃气轮机/算电协同。 / 狼大分层：核心、暗线；只有趋势行情里核心/风向标/龙头分层才有较高解释力。 / 阶段定位：预期修正、爆发、退潮；需用放量/缩量、筹码交换和核心标的验证。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存储/HBM在盘前/开盘前后仍有量能、核心标的和板块联动，且分层定位(核心、暗线)与阶段(预期修正、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核心科技/国产算力 / 半导体设备/材料/封测 / 观察 / 技术结构 / 分层:核心、暗线 / 阶段:预期修正、爆发、退潮；记录原文、当时市场环境、验证条件、失效条件和后续复盘结论。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2026-05-24 09:19  |  1046楼  |  UID 331181  |  C类</w:t>
            </w:r>
          </w:p>
        </w:tc>
      </w:tr>
      <w:tr>
        <w:tc>
          <w:tcPr>
            <w:tcW w:type="dxa" w:w="10080"/>
          </w:tcPr>
          <w:p>
            <w:pPr>
              <w:spacing w:line="276" w:lineRule="auto" w:after="80"/>
            </w:pPr>
            <w:r>
              <w:rPr>
                <w:rFonts w:ascii="Microsoft YaHei" w:hAnsi="Microsoft YaHei" w:eastAsia="Microsoft YaHei"/>
                <w:b w:val="0"/>
                <w:sz w:val="19"/>
              </w:rPr>
              <w:t>Reply ONija (2026-05-24 00:43):</w:t>
            </w:r>
          </w:p>
          <w:p>
            <w:pPr>
              <w:spacing w:line="276" w:lineRule="auto" w:after="80"/>
            </w:pPr>
            <w:r>
              <w:rPr>
                <w:rFonts w:ascii="Microsoft YaHei" w:hAnsi="Microsoft YaHei" w:eastAsia="Microsoft YaHei"/>
                <w:b w:val="0"/>
                <w:sz w:val="19"/>
              </w:rPr>
              <w:t>就是想了解了解大时代老哥们想法才交底的，看来大家的想法和大霄都不对付，学习了[s:ac:愁]，我反正纯菜，还在学习中</w:t>
            </w:r>
          </w:p>
          <w:p>
            <w:pPr>
              <w:spacing w:line="276" w:lineRule="auto" w:after="80"/>
            </w:pPr>
            <w:r>
              <w:rPr>
                <w:rFonts w:ascii="Microsoft YaHei" w:hAnsi="Microsoft YaHei" w:eastAsia="Microsoft YaHei"/>
                <w:b w:val="0"/>
                <w:sz w:val="19"/>
              </w:rPr>
              <w:t>不管对不对付，20日线也是boll中轨向下，连续28个交易日有19个阴线，超过2/3都是阴，在5日线这下，不在我的买点范围，</w:t>
            </w:r>
          </w:p>
          <w:p>
            <w:pPr>
              <w:spacing w:line="276" w:lineRule="auto" w:after="80"/>
            </w:pPr>
            <w:r>
              <w:rPr>
                <w:rFonts w:ascii="Microsoft YaHei" w:hAnsi="Microsoft YaHei" w:eastAsia="Microsoft YaHei"/>
                <w:b w:val="0"/>
                <w:sz w:val="19"/>
              </w:rPr>
              <w:t>卖不卖另说，除非你不看盘能熬到反转，熬到20日线走斜向上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2026-05-24 09:22  |  1047楼  |  UID 331181  |  C类</w:t>
            </w:r>
          </w:p>
        </w:tc>
      </w:tr>
      <w:tr>
        <w:tc>
          <w:tcPr>
            <w:tcW w:type="dxa" w:w="10080"/>
          </w:tcPr>
          <w:p>
            <w:pPr>
              <w:spacing w:line="276" w:lineRule="auto" w:after="80"/>
            </w:pPr>
            <w:r>
              <w:rPr>
                <w:rFonts w:ascii="Microsoft YaHei" w:hAnsi="Microsoft YaHei" w:eastAsia="Microsoft YaHei"/>
                <w:b w:val="0"/>
                <w:sz w:val="19"/>
              </w:rPr>
              <w:t>Reply 蔚蓝泡泡 (2026-05-24 03:23):</w:t>
            </w:r>
          </w:p>
          <w:p>
            <w:pPr>
              <w:spacing w:line="276" w:lineRule="auto" w:after="80"/>
            </w:pPr>
            <w:r>
              <w:rPr>
                <w:rFonts w:ascii="Microsoft YaHei" w:hAnsi="Microsoft YaHei" w:eastAsia="Microsoft YaHei"/>
                <w:b w:val="0"/>
                <w:sz w:val="19"/>
              </w:rPr>
              <w:t>有个想法，4258-4067会不会还在A里[s:ac:无语]</w:t>
            </w:r>
            <w:r>
              <w:br/>
            </w:r>
            <w:r>
              <w:rPr>
                <w:rFonts w:ascii="Microsoft YaHei" w:hAnsi="Microsoft YaHei" w:eastAsia="Microsoft YaHei"/>
                <w:b w:val="0"/>
                <w:sz w:val="19"/>
              </w:rPr>
              <w:t>现在才开始走B</w:t>
            </w:r>
          </w:p>
          <w:p>
            <w:pPr>
              <w:spacing w:line="276" w:lineRule="auto" w:after="80"/>
            </w:pPr>
            <w:r>
              <w:rPr>
                <w:rFonts w:ascii="Microsoft YaHei" w:hAnsi="Microsoft YaHei" w:eastAsia="Microsoft YaHei"/>
                <w:b w:val="0"/>
                <w:sz w:val="19"/>
              </w:rPr>
              <w:t>你的想法和狼大的对不上，如果现在走B，B反顶点到哪里，C杀什么时候开始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2026-05-24 10:17  |  1048楼  |  UID 331181  |  A类</w:t>
            </w:r>
          </w:p>
        </w:tc>
      </w:tr>
      <w:tr>
        <w:tc>
          <w:tcPr>
            <w:tcW w:type="dxa" w:w="10080"/>
          </w:tcPr>
          <w:p>
            <w:pPr>
              <w:spacing w:line="276" w:lineRule="auto" w:after="80"/>
            </w:pPr>
            <w:r>
              <w:rPr>
                <w:rFonts w:ascii="Microsoft YaHei" w:hAnsi="Microsoft YaHei" w:eastAsia="Microsoft YaHei"/>
                <w:b w:val="0"/>
                <w:sz w:val="19"/>
              </w:rPr>
              <w:t>Reply zippo578 (2026-05-24 04:47):</w:t>
            </w:r>
          </w:p>
          <w:p>
            <w:pPr>
              <w:spacing w:line="276" w:lineRule="auto" w:after="80"/>
            </w:pPr>
            <w:r>
              <w:rPr>
                <w:rFonts w:ascii="Microsoft YaHei" w:hAnsi="Microsoft YaHei" w:eastAsia="Microsoft YaHei"/>
                <w:b w:val="0"/>
                <w:sz w:val="19"/>
              </w:rPr>
              <w:t>大熊帝</w:t>
            </w:r>
            <w:r>
              <w:br/>
            </w:r>
            <w:r>
              <w:rPr>
                <w:rFonts w:ascii="Microsoft YaHei" w:hAnsi="Microsoft YaHei" w:eastAsia="Microsoft YaHei"/>
                <w:b w:val="0"/>
                <w:sz w:val="19"/>
              </w:rPr>
              <w:t>想看点空的冷静冷静？</w:t>
            </w:r>
            <w:r>
              <w:br/>
            </w:r>
            <w:r>
              <w:rPr>
                <w:rFonts w:ascii="Microsoft YaHei" w:hAnsi="Microsoft YaHei" w:eastAsia="Microsoft YaHei"/>
                <w:b w:val="0"/>
                <w:sz w:val="19"/>
              </w:rPr>
              <w:t>给你找一段曾经的k线波段</w:t>
            </w:r>
            <w:r>
              <w:br/>
            </w:r>
            <w:r>
              <w:rPr>
                <w:rFonts w:ascii="Microsoft YaHei" w:hAnsi="Microsoft YaHei" w:eastAsia="Microsoft YaHei"/>
                <w:b w:val="0"/>
                <w:sz w:val="19"/>
              </w:rPr>
              <w:t>量能变化，日均线，周线，不能说一摸一样吧</w:t>
            </w:r>
            <w:r>
              <w:br/>
            </w:r>
            <w:r>
              <w:rPr>
                <w:rFonts w:ascii="Microsoft YaHei" w:hAnsi="Microsoft YaHei" w:eastAsia="Microsoft YaHei"/>
                <w:b w:val="0"/>
                <w:sz w:val="19"/>
              </w:rPr>
              <w:t>起码相似度xx%</w:t>
            </w:r>
            <w:r>
              <w:br/>
            </w:r>
            <w:r>
              <w:rPr>
                <w:rFonts w:ascii="Microsoft YaHei" w:hAnsi="Microsoft YaHei" w:eastAsia="Microsoft YaHei"/>
                <w:b w:val="0"/>
                <w:sz w:val="19"/>
              </w:rPr>
              <w:t>./mon_202605/24/jmQ6-gasaZqT3cSwi-vn.jpeg.medium.jpg</w:t>
            </w:r>
          </w:p>
          <w:p>
            <w:pPr>
              <w:spacing w:line="276" w:lineRule="auto" w:after="80"/>
            </w:pPr>
            <w:r>
              <w:rPr>
                <w:rFonts w:ascii="Microsoft YaHei" w:hAnsi="Microsoft YaHei" w:eastAsia="Microsoft YaHei"/>
                <w:b w:val="0"/>
                <w:sz w:val="19"/>
              </w:rPr>
              <w:t>这个又是否过于悲观？[s:ac:哭笑]</w:t>
            </w:r>
          </w:p>
          <w:p>
            <w:pPr>
              <w:spacing w:line="276" w:lineRule="auto" w:after="80"/>
            </w:pPr>
            <w:r>
              <w:rPr>
                <w:rFonts w:ascii="Microsoft YaHei" w:hAnsi="Microsoft YaHei" w:eastAsia="Microsoft YaHei"/>
                <w:b w:val="0"/>
                <w:sz w:val="19"/>
              </w:rPr>
              <w:t>这么走4315就没有了[s:ac:擦汗]</w:t>
            </w:r>
          </w:p>
          <w:p>
            <w:pPr>
              <w:spacing w:line="276" w:lineRule="auto" w:after="80"/>
            </w:pPr>
            <w:r>
              <w:rPr>
                <w:rFonts w:ascii="Microsoft YaHei" w:hAnsi="Microsoft YaHei" w:eastAsia="Microsoft YaHei"/>
                <w:b w:val="0"/>
                <w:sz w:val="19"/>
              </w:rPr>
              <w:t>今天尝试用缠论K观察</w:t>
            </w:r>
          </w:p>
          <w:p>
            <w:pPr>
              <w:spacing w:line="276" w:lineRule="auto" w:after="80"/>
            </w:pPr>
            <w:r>
              <w:rPr>
                <w:rFonts w:ascii="Microsoft YaHei" w:hAnsi="Microsoft YaHei" w:eastAsia="Microsoft YaHei"/>
                <w:b w:val="0"/>
                <w:sz w:val="19"/>
              </w:rPr>
              <w:t>./mon_202605/24/jmQ6-3csuK19T3cSj5-bt.jpg</w:t>
            </w:r>
          </w:p>
          <w:p>
            <w:pPr>
              <w:spacing w:line="276" w:lineRule="auto" w:after="80"/>
            </w:pPr>
            <w:r>
              <w:rPr>
                <w:rFonts w:ascii="Microsoft YaHei" w:hAnsi="Microsoft YaHei" w:eastAsia="Microsoft YaHei"/>
                <w:b w:val="0"/>
                <w:sz w:val="19"/>
              </w:rPr>
              <w:t>./mon_202605/24/jmQ6-fs90K1sT3cSlj-fa.jpg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2026-05-24 10:19  |  1049楼  |  UID 331181  |  A类</w:t>
            </w:r>
          </w:p>
        </w:tc>
      </w:tr>
      <w:tr>
        <w:tc>
          <w:tcPr>
            <w:tcW w:type="dxa" w:w="10080"/>
          </w:tcPr>
          <w:p>
            <w:pPr>
              <w:spacing w:line="276" w:lineRule="auto" w:after="80"/>
            </w:pPr>
            <w:r>
              <w:rPr>
                <w:rFonts w:ascii="Microsoft YaHei" w:hAnsi="Microsoft YaHei" w:eastAsia="Microsoft YaHei"/>
                <w:b w:val="0"/>
                <w:sz w:val="19"/>
              </w:rPr>
              <w:t>Reply 风涧竹月 (2026-05-24 10:18):</w:t>
            </w:r>
          </w:p>
          <w:p>
            <w:pPr>
              <w:spacing w:line="276" w:lineRule="auto" w:after="80"/>
            </w:pPr>
            <w:r>
              <w:rPr>
                <w:rFonts w:ascii="Microsoft YaHei" w:hAnsi="Microsoft YaHei" w:eastAsia="Microsoft YaHei"/>
                <w:b w:val="0"/>
                <w:sz w:val="19"/>
              </w:rPr>
              <w:t>应该是的，像四月八号一样来个放量大阳线黄线在上直接放量冲过4140</w:t>
            </w:r>
            <w:r>
              <w:br/>
            </w:r>
            <w:r>
              <w:rPr>
                <w:rFonts w:ascii="Microsoft YaHei" w:hAnsi="Microsoft YaHei" w:eastAsia="Microsoft YaHei"/>
                <w:b w:val="0"/>
                <w:sz w:val="19"/>
              </w:rPr>
              <w:t>c杀可能就没掉了[s:ac:哭笑]就是概率应该不大，什么利好能这么冲</w:t>
            </w:r>
          </w:p>
          <w:p>
            <w:pPr>
              <w:spacing w:line="276" w:lineRule="auto" w:after="80"/>
            </w:pPr>
            <w:r>
              <w:rPr>
                <w:rFonts w:ascii="Microsoft YaHei" w:hAnsi="Microsoft YaHei" w:eastAsia="Microsoft YaHei"/>
                <w:b w:val="0"/>
                <w:sz w:val="19"/>
              </w:rPr>
              <w:t>就怕高开在4140以上，然后砸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2026-05-24 10:22  |  442楼  |  UID 66908070  |  A类</w:t>
            </w:r>
          </w:p>
        </w:tc>
      </w:tr>
      <w:tr>
        <w:tc>
          <w:tcPr>
            <w:tcW w:type="dxa" w:w="10080"/>
          </w:tcPr>
          <w:p>
            <w:pPr>
              <w:spacing w:line="276" w:lineRule="auto" w:after="80"/>
            </w:pPr>
            <w:r>
              <w:rPr>
                <w:rFonts w:ascii="Microsoft YaHei" w:hAnsi="Microsoft YaHei" w:eastAsia="Microsoft YaHei"/>
                <w:b w:val="0"/>
                <w:sz w:val="19"/>
              </w:rPr>
              <w:t>Reply Reply ONija (2026-05-23 22:10)</w:t>
            </w:r>
            <w:r>
              <w:br/>
            </w:r>
            <w:r>
              <w:rPr>
                <w:rFonts w:ascii="Microsoft YaHei" w:hAnsi="Microsoft YaHei" w:eastAsia="Microsoft YaHei"/>
                <w:b w:val="0"/>
                <w:sz w:val="19"/>
              </w:rPr>
              <w:t>任何时候都不要买下跌趋势[s:ac:哭笑]哪怕是做左侧的估值修复也不应该在下跌惯性未衰竭甚至还在踩油门的时候进场</w:t>
            </w:r>
            <w:r>
              <w:br/>
            </w:r>
            <w:r>
              <w:rPr>
                <w:rFonts w:ascii="Microsoft YaHei" w:hAnsi="Microsoft YaHei" w:eastAsia="Microsoft YaHei"/>
                <w:b w:val="0"/>
                <w:sz w:val="19"/>
              </w:rPr>
              <w:t>好好看看亚钾国际从去年4月7到3月山顶涨了多少，这里不是低位是高位，而且顶部放量阴+天量阴击穿长期趋势，后面想起来需要非常强的多头力量，目前没看出有这种迹象。不是说后面不会出双顶或者再创新高，但是这个调整的时间和幅度你不一定受得了</w:t>
            </w:r>
            <w:r>
              <w:br/>
            </w:r>
            <w:r>
              <w:rPr>
                <w:rFonts w:ascii="Microsoft YaHei" w:hAnsi="Microsoft YaHei" w:eastAsia="Microsoft YaHei"/>
                <w:b w:val="0"/>
                <w:sz w:val="19"/>
              </w:rPr>
              <w:t>买入逻辑和操作逻辑要匹配，不去争辩大霄老师那种所谓好人股和黑五类的二元划分像不像看电视剧上来就问谁是好人谁是坏人，你买完发现还在跌开始四处问就说明你对基本面的研究以及持股周期就完全不适合好人股那种长周期的价值投资，你拿不住</w:t>
            </w:r>
            <w:r>
              <w:br/>
            </w:r>
            <w:r>
              <w:rPr>
                <w:rFonts w:ascii="Microsoft YaHei" w:hAnsi="Microsoft YaHei" w:eastAsia="Microsoft YaHei"/>
                <w:b w:val="0"/>
                <w:sz w:val="19"/>
              </w:rPr>
              <w:t>SAI哥能把易中天从几十块拿到一千是去年夏天被套到腰斩还在研究基本面坚定持股，涨起来利润回撤依旧坚定持有做大周期，易中天算好人还是黑五类？是什么其实都无所谓，重要的是你自己是否真的看清楚了，还有能否承担自己判断导致的结果，无论是好是坏</w:t>
            </w:r>
            <w:r>
              <w:br/>
            </w:r>
            <w:r>
              <w:rPr>
                <w:rFonts w:ascii="Microsoft YaHei" w:hAnsi="Microsoft YaHei" w:eastAsia="Microsoft YaHei"/>
                <w:b w:val="0"/>
                <w:sz w:val="19"/>
              </w:rPr>
              <w:t>不要盲信任何人，明星也好，泥潭的大佬也好，熟人也好，别人无私分享技术和观点的时候带着感激的心去学，但不可盲从，作为成年人自己要有分辨能力从里面去提取适合自己的精华。就算是千里马好人股，食不饱力不足的时候依旧会才美不外现[s:a2:不明觉厉]看好它就放在自选里每天观察，什么时候趋势拐头向上突破压力位了马上回来，要不就留一点点底仓拿着省得自己忘了，下跌波动会心慌说明还是拿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2026-05-23：未取得当日指数数据。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埋伏、爆发、大换手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阶段定位：埋伏、爆发、大换手；需用放量/缩量、筹码交换和核心标的验证。 / 动作条件：更接近“观察”，需要回到原文触发条件和当时盘面。 / 账户适配：适合躺底仓/被动止盈、能力边界提醒，不能脱离盯盘能力和资金承受力复刻。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若未明确点名板块在早盘后仍有量能、核心标的和板块联动，且分层定位(不足以判断)与阶段(埋伏、爆发、大换手)被盘面确认，则该方向更可能延续；否则只当作当时盘面观察。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观察 / 技术结构 / 阶段:埋伏、爆发、大换手；记录原文、当时市场环境、验证条件、失效条件和后续复盘结论。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2026-05-24 10:57  |  2736楼  |  UID 150058  |  A类</w:t>
            </w:r>
          </w:p>
        </w:tc>
      </w:tr>
      <w:tr>
        <w:tc>
          <w:tcPr>
            <w:tcW w:type="dxa" w:w="10080"/>
          </w:tcPr>
          <w:p>
            <w:pPr>
              <w:spacing w:line="276" w:lineRule="auto" w:after="80"/>
            </w:pPr>
            <w:r>
              <w:rPr>
                <w:rFonts w:ascii="Microsoft YaHei" w:hAnsi="Microsoft YaHei" w:eastAsia="Microsoft YaHei"/>
                <w:b w:val="0"/>
                <w:sz w:val="22"/>
              </w:rPr>
              <w:t>新手不要执着短波数浪判断高低点，连我都没有这个实力</w:t>
            </w:r>
            <w:r>
              <w:br/>
            </w:r>
            <w:r>
              <w:rPr>
                <w:rFonts w:ascii="Microsoft YaHei" w:hAnsi="Microsoft YaHei" w:eastAsia="Microsoft YaHei"/>
                <w:b w:val="0"/>
                <w:sz w:val="22"/>
              </w:rPr>
              <w:t>或者说没有意义</w:t>
            </w:r>
            <w:r>
              <w:br/>
            </w:r>
            <w:r>
              <w:rPr>
                <w:rFonts w:ascii="Microsoft YaHei" w:hAnsi="Microsoft YaHei" w:eastAsia="Microsoft YaHei"/>
                <w:b w:val="0"/>
                <w:sz w:val="22"/>
              </w:rPr>
              <w:t>重点是判断短波的小级别趋势方向是不是会被逆转，观察那些逆转节点时候资金的表现是延续，诱多或是结束这才是重点</w:t>
            </w:r>
            <w:r>
              <w:br/>
            </w:r>
            <w:r>
              <w:rPr>
                <w:rFonts w:ascii="Microsoft YaHei" w:hAnsi="Microsoft YaHei" w:eastAsia="Microsoft YaHei"/>
                <w:b w:val="0"/>
                <w:sz w:val="22"/>
              </w:rPr>
              <w:t>然后在一个预判的浪型里用不同的心态和操作模式去应对</w:t>
            </w:r>
            <w:r>
              <w:br/>
            </w:r>
            <w:r>
              <w:rPr>
                <w:rFonts w:ascii="Microsoft YaHei" w:hAnsi="Microsoft YaHei" w:eastAsia="Microsoft YaHei"/>
                <w:b w:val="0"/>
                <w:sz w:val="22"/>
              </w:rPr>
              <w:t>比如判断是下跌浪的反弹，那就谨慎对待，如果是上升浪的调整，那就积极对待</w:t>
            </w:r>
            <w:r>
              <w:br/>
            </w:r>
            <w:r>
              <w:rPr>
                <w:rFonts w:ascii="Microsoft YaHei" w:hAnsi="Microsoft YaHei" w:eastAsia="Microsoft YaHei"/>
                <w:b w:val="0"/>
                <w:sz w:val="22"/>
              </w:rPr>
              <w:t>重点是资金在关键节点的表现，就好像我前面判断B反高点出现的迹象已经在盘中就说了，你们要试着理解</w:t>
            </w:r>
            <w:r>
              <w:br/>
            </w:r>
            <w:r>
              <w:rPr>
                <w:rFonts w:ascii="Microsoft YaHei" w:hAnsi="Microsoft YaHei" w:eastAsia="Microsoft YaHei"/>
                <w:b w:val="0"/>
                <w:sz w:val="22"/>
              </w:rPr>
              <w:t>这是一个预判浪型，观察节点，节点出现迹象，根据预先定制操作对应当时迹象，最后是马上对应操作，这是一个完整的链条，所以为什么我总叫大家提前做好方案123，然后出现对应的节点迹象做对应的事就是这样了</w:t>
            </w:r>
            <w:r>
              <w:br/>
            </w:r>
            <w:r>
              <w:rPr>
                <w:rFonts w:ascii="Microsoft YaHei" w:hAnsi="Microsoft YaHei" w:eastAsia="Microsoft YaHei"/>
                <w:b w:val="0"/>
                <w:sz w:val="22"/>
              </w:rPr>
              <w:t>这才是短波数浪的意义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2026-05-24 12:13  |  1496楼  |  UID 61395264  |  B类</w:t>
            </w:r>
          </w:p>
        </w:tc>
      </w:tr>
      <w:tr>
        <w:tc>
          <w:tcPr>
            <w:tcW w:type="dxa" w:w="10080"/>
          </w:tcPr>
          <w:p>
            <w:pPr>
              <w:spacing w:line="276" w:lineRule="auto" w:after="80"/>
            </w:pPr>
            <w:r>
              <w:rPr>
                <w:rFonts w:ascii="Microsoft YaHei" w:hAnsi="Microsoft YaHei" w:eastAsia="Microsoft YaHei"/>
                <w:b w:val="0"/>
                <w:sz w:val="19"/>
              </w:rPr>
              <w:t>摁了一下计算器，在结合AI需求和发展的斜率，合理谨慎预测接下来一年内可能发生的事件：1：寒武纪=2.5茅。2：拓子=1.5茅。3：长鑫和长存的市值&gt;3茅。4：原厂模组里将诞生三只票的股价超越茅子。5：目前的存储里将会诞生一支万亿大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村上吹树这条主要围绕存储/HBM；涉及标的：寒武纪→寒武纪(688256)/国产 AI 芯片/算力。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狼大分层：不足以判断；只有趋势行情里核心/风向标/龙头分层才有较高解释力。 / 阶段定位：不足以判断；需用放量/缩量、筹码交换和核心标的验证。 / 个股/简称：寒武纪→寒武纪(688256)/国产 AI 芯片/算力。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把存储/HBM、寒武纪(688256)记录为观察样本，复盘T+5/T+20表现；若方向兑现则归因于量能/主线/技术结构/核心分层，若失败则标注假突破、情绪脉冲、核心走弱或市场环境错配。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存储/HBM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2026-05-24 12:28  |  1497楼  |  UID 61395264  |  C类</w:t>
            </w:r>
          </w:p>
        </w:tc>
      </w:tr>
      <w:tr>
        <w:tc>
          <w:tcPr>
            <w:tcW w:type="dxa" w:w="10080"/>
          </w:tcPr>
          <w:p>
            <w:pPr>
              <w:spacing w:line="276" w:lineRule="auto" w:after="80"/>
            </w:pPr>
            <w:r>
              <w:rPr>
                <w:rFonts w:ascii="Microsoft YaHei" w:hAnsi="Microsoft YaHei" w:eastAsia="Microsoft YaHei"/>
                <w:b w:val="0"/>
                <w:sz w:val="19"/>
              </w:rPr>
              <w:t>Reply Reply 风涧竹月 (2026-05-24 12:22)那当然要考虑茅子的下降斜率…顺便1，2，4指的是股价，娱乐推测，不作投资建议。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2026-05-24 13:00  |  881楼  |  UID 64648193  |  B类</w:t>
            </w:r>
          </w:p>
        </w:tc>
      </w:tr>
      <w:tr>
        <w:tc>
          <w:tcPr>
            <w:tcW w:type="dxa" w:w="10080"/>
          </w:tcPr>
          <w:p>
            <w:pPr>
              <w:spacing w:line="276" w:lineRule="auto" w:after="80"/>
            </w:pPr>
            <w:r>
              <w:rPr>
                <w:rFonts w:ascii="Microsoft YaHei" w:hAnsi="Microsoft YaHei" w:eastAsia="Microsoft YaHei"/>
                <w:b w:val="0"/>
                <w:sz w:val="19"/>
              </w:rPr>
              <w:t>Reply 身处漩涡之中 (2026-05-24 12:52):</w:t>
            </w:r>
          </w:p>
          <w:p>
            <w:pPr>
              <w:spacing w:line="276" w:lineRule="auto" w:after="80"/>
            </w:pPr>
            <w:r>
              <w:rPr>
                <w:rFonts w:ascii="Microsoft YaHei" w:hAnsi="Microsoft YaHei" w:eastAsia="Microsoft YaHei"/>
                <w:b w:val="0"/>
                <w:sz w:val="19"/>
              </w:rPr>
              <w:t>说到这个赛道我也有个票候选主板：士兰微</w:t>
            </w:r>
            <w:r>
              <w:br/>
            </w:r>
            <w:r>
              <w:rPr>
                <w:rFonts w:ascii="Microsoft YaHei" w:hAnsi="Microsoft YaHei" w:eastAsia="Microsoft YaHei"/>
                <w:b w:val="0"/>
                <w:sz w:val="19"/>
              </w:rPr>
              <w:t>从图来看感觉突破前高了可以插个眼</w:t>
            </w:r>
            <w:r>
              <w:br/>
            </w:r>
            <w:r>
              <w:rPr>
                <w:rFonts w:ascii="Microsoft YaHei" w:hAnsi="Microsoft YaHei" w:eastAsia="Microsoft YaHei"/>
                <w:b w:val="0"/>
                <w:sz w:val="19"/>
              </w:rPr>
              <w:t>[del]我朋友在里面上班，据他所说最近加班还挺忙的，天天去外地工厂出差[/del]</w:t>
            </w:r>
          </w:p>
          <w:p>
            <w:pPr>
              <w:spacing w:line="276" w:lineRule="auto" w:after="80"/>
            </w:pPr>
            <w:r>
              <w:rPr>
                <w:rFonts w:ascii="Microsoft YaHei" w:hAnsi="Microsoft YaHei" w:eastAsia="Microsoft YaHei"/>
                <w:b w:val="0"/>
                <w:sz w:val="19"/>
              </w:rPr>
              <w:t>我也有个朋友，他说公司挺垃圾的，所以不太相碰[s:ac:哭笑]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2026-05-24 14:53  |  1498楼  |  UID 61395264  |  B类</w:t>
            </w:r>
          </w:p>
        </w:tc>
      </w:tr>
      <w:tr>
        <w:tc>
          <w:tcPr>
            <w:tcW w:type="dxa" w:w="10080"/>
          </w:tcPr>
          <w:p>
            <w:pPr>
              <w:spacing w:line="276" w:lineRule="auto" w:after="80"/>
            </w:pPr>
            <w:r>
              <w:rPr>
                <w:rFonts w:ascii="Microsoft YaHei" w:hAnsi="Microsoft YaHei" w:eastAsia="Microsoft YaHei"/>
                <w:b w:val="0"/>
                <w:sz w:val="19"/>
              </w:rPr>
              <w:t>Reply 吟啸啸 (2026-05-24 13:55):</w:t>
            </w:r>
          </w:p>
          <w:p>
            <w:pPr>
              <w:spacing w:line="276" w:lineRule="auto" w:after="80"/>
            </w:pPr>
            <w:r>
              <w:rPr>
                <w:rFonts w:ascii="Microsoft YaHei" w:hAnsi="Microsoft YaHei" w:eastAsia="Microsoft YaHei"/>
                <w:b w:val="0"/>
                <w:sz w:val="19"/>
              </w:rPr>
              <w:t>存储这块从去年底以来市值最高的都是姨(蓝旗我认为更多是映射intel不算在内)，印象里去年波龙有逼近过，但是始终没有超过。虽然姨走势一直饱受诟病，但市值这块没人挑战这是事实。</w:t>
            </w:r>
            <w:r>
              <w:br/>
            </w:r>
            <w:r>
              <w:rPr>
                <w:rFonts w:ascii="Microsoft YaHei" w:hAnsi="Microsoft YaHei" w:eastAsia="Microsoft YaHei"/>
                <w:b w:val="0"/>
                <w:sz w:val="19"/>
              </w:rPr>
              <w:t>那最近姨的走势我乐观理解为是权重龙头拔估值的过程，类似去年的寒武纪，把空间打高了下面小票才好往上打</w:t>
            </w:r>
          </w:p>
          <w:p>
            <w:pPr>
              <w:spacing w:line="276" w:lineRule="auto" w:after="80"/>
            </w:pPr>
            <w:r>
              <w:rPr>
                <w:rFonts w:ascii="Microsoft YaHei" w:hAnsi="Microsoft YaHei" w:eastAsia="Microsoft YaHei"/>
                <w:b w:val="0"/>
                <w:sz w:val="19"/>
              </w:rPr>
              <w:t>主要是我摁了老半天，你姨今年的利润都是120亿起步。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村上吹树这条主要围绕存储/HBM、金融权重；涉及标的：寒武纪→寒武纪(688256)/国产 AI 芯片/算力；蓝旗→澜起科技(688008)/内存接口芯片/算力互连；姨→兆易创新(603986)/存储/MCU/半导体设计。</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芯片/算力，内置映射）；蓝旗 → 澜起科技（688008，内存接口芯片/算力互连，内置映射）；姨 → 兆易创新（603986，存储/MCU/半导体设计，内置映射）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层级判断：存储/HBM、金融权重。 / 狼大分层：龙头；只有趋势行情里核心/风向标/龙头分层才有较高解释力。 / 阶段定位：不足以判断；需用放量/缩量、筹码交换和核心标的验证。 / 个股/简称：寒武纪→寒武纪(688256)/国产 AI 芯片/算力；蓝旗→澜起科技(688008)/内存接口芯片/算力互连；姨→兆易创新(603986)/存储/MCU/半导体设计。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若存储/HBM、金融权重在尾盘后仍有量能、核心标的和板块联动，且分层定位(龙头)与阶段(不足以判断)被盘面确认，则该方向更可能延续；否则只当作当时盘面观察。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把存储/HBM、金融权重、寒武纪(688256)、澜起科技(688008)记录为观察样本，复盘T+5/T+20表现；若方向兑现则归因于量能/主线/技术结构/核心分层，若失败则标注假突破、情绪脉冲、核心走弱或市场环境错配。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存储/HBM / 金融权重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2026-05-24 15:18  |  1050楼  |  UID 331181  |  B类</w:t>
            </w:r>
          </w:p>
        </w:tc>
      </w:tr>
      <w:tr>
        <w:tc>
          <w:tcPr>
            <w:tcW w:type="dxa" w:w="10080"/>
          </w:tcPr>
          <w:p>
            <w:pPr>
              <w:spacing w:line="276" w:lineRule="auto" w:after="80"/>
            </w:pPr>
            <w:r>
              <w:rPr>
                <w:rFonts w:ascii="Microsoft YaHei" w:hAnsi="Microsoft YaHei" w:eastAsia="Microsoft YaHei"/>
                <w:b w:val="0"/>
                <w:sz w:val="19"/>
              </w:rPr>
              <w:t>Reply qqqaaadaa (2026-05-24 15:05):</w:t>
            </w:r>
          </w:p>
          <w:p>
            <w:pPr>
              <w:spacing w:line="276" w:lineRule="auto" w:after="80"/>
            </w:pPr>
            <w:r>
              <w:rPr>
                <w:rFonts w:ascii="Microsoft YaHei" w:hAnsi="Microsoft YaHei" w:eastAsia="Microsoft YaHei"/>
                <w:b w:val="0"/>
                <w:sz w:val="19"/>
              </w:rPr>
              <w:t>兄弟们请教一下，狼大今年是不是只看到4300多点？那如果说现在完全清仓走人是否合理呢，最后200点肯定相对难赚，也不适合小白了。。</w:t>
            </w:r>
          </w:p>
          <w:p>
            <w:pPr>
              <w:spacing w:line="276" w:lineRule="auto" w:after="80"/>
            </w:pPr>
            <w:r>
              <w:rPr>
                <w:rFonts w:ascii="Microsoft YaHei" w:hAnsi="Microsoft YaHei" w:eastAsia="Microsoft YaHei"/>
                <w:b w:val="0"/>
                <w:sz w:val="19"/>
              </w:rPr>
              <w:t>还有半年，先走完4315，再走大4浪，然后再看能不能走大5浪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2026-05-24 15:25  |  882楼  |  UID 64648193  |  A类</w:t>
            </w:r>
          </w:p>
        </w:tc>
      </w:tr>
      <w:tr>
        <w:tc>
          <w:tcPr>
            <w:tcW w:type="dxa" w:w="10080"/>
          </w:tcPr>
          <w:p>
            <w:pPr>
              <w:spacing w:line="276" w:lineRule="auto" w:after="80"/>
            </w:pPr>
            <w:r>
              <w:rPr>
                <w:rFonts w:ascii="Microsoft YaHei" w:hAnsi="Microsoft YaHei" w:eastAsia="Microsoft YaHei"/>
                <w:b w:val="0"/>
                <w:sz w:val="19"/>
              </w:rPr>
              <w:t>你们高位加仓可以，被套了别天天追着树哥找按摩就行[s:ac:哭笑]</w:t>
            </w:r>
          </w:p>
          <w:p>
            <w:pPr>
              <w:spacing w:line="276" w:lineRule="auto" w:after="80"/>
            </w:pPr>
            <w:r>
              <w:rPr>
                <w:rFonts w:ascii="Microsoft YaHei" w:hAnsi="Microsoft YaHei" w:eastAsia="Microsoft YaHei"/>
                <w:b w:val="0"/>
                <w:sz w:val="19"/>
              </w:rPr>
              <w:t>未来很光明，道路很曲折，别上头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2026-05-24 15:28  |  1499楼  |  UID 61395264  |  A类</w:t>
            </w:r>
          </w:p>
        </w:tc>
      </w:tr>
      <w:tr>
        <w:tc>
          <w:tcPr>
            <w:tcW w:type="dxa" w:w="10080"/>
          </w:tcPr>
          <w:p>
            <w:pPr>
              <w:spacing w:line="276" w:lineRule="auto" w:after="80"/>
            </w:pPr>
            <w:r>
              <w:rPr>
                <w:rFonts w:ascii="Microsoft YaHei" w:hAnsi="Microsoft YaHei" w:eastAsia="Microsoft YaHei"/>
                <w:b w:val="0"/>
                <w:sz w:val="19"/>
              </w:rPr>
              <w:t>Reply 一生一股绊倒铁盒 (2026-05-24 15:25):</w:t>
            </w:r>
          </w:p>
          <w:p>
            <w:pPr>
              <w:spacing w:line="276" w:lineRule="auto" w:after="80"/>
            </w:pPr>
            <w:r>
              <w:rPr>
                <w:rFonts w:ascii="Microsoft YaHei" w:hAnsi="Microsoft YaHei" w:eastAsia="Microsoft YaHei"/>
                <w:b w:val="0"/>
                <w:sz w:val="19"/>
              </w:rPr>
              <w:t>你们高位加仓可以，被套了别天天追着树哥找按摩就行[s:ac:哭笑]</w:t>
            </w:r>
          </w:p>
          <w:p>
            <w:pPr>
              <w:spacing w:line="276" w:lineRule="auto" w:after="80"/>
            </w:pPr>
            <w:r>
              <w:rPr>
                <w:rFonts w:ascii="Microsoft YaHei" w:hAnsi="Microsoft YaHei" w:eastAsia="Microsoft YaHei"/>
                <w:b w:val="0"/>
                <w:sz w:val="19"/>
              </w:rPr>
              <w:t>未来很光明，道路很曲折，别上头</w:t>
            </w:r>
          </w:p>
          <w:p>
            <w:pPr>
              <w:spacing w:line="276" w:lineRule="auto" w:after="80"/>
            </w:pPr>
            <w:r>
              <w:rPr>
                <w:rFonts w:ascii="Microsoft YaHei" w:hAnsi="Microsoft YaHei" w:eastAsia="Microsoft YaHei"/>
                <w:b w:val="0"/>
                <w:sz w:val="19"/>
              </w:rPr>
              <w:t>你怎么知道我想先套一批人进来做高位基石[s:a2:doge]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2026-05-24 18:51  |  1056楼  |  UID 42162697  |  C类</w:t>
            </w:r>
          </w:p>
        </w:tc>
      </w:tr>
      <w:tr>
        <w:tc>
          <w:tcPr>
            <w:tcW w:type="dxa" w:w="10080"/>
          </w:tcPr>
          <w:p>
            <w:pPr>
              <w:spacing w:line="276" w:lineRule="auto" w:after="80"/>
            </w:pPr>
            <w:r>
              <w:rPr>
                <w:rFonts w:ascii="Microsoft YaHei" w:hAnsi="Microsoft YaHei" w:eastAsia="Microsoft YaHei"/>
                <w:b w:val="0"/>
                <w:sz w:val="19"/>
              </w:rPr>
              <w:t>一切走势都看量价，做好各种量价对应的策略就好吧[s:a2:壁咚] 量价到位了也能一天攻回4200，量价不到位就一天俯冲4080[s:a2:自戳双目]</w:t>
            </w:r>
          </w:p>
          <w:p>
            <w:pPr>
              <w:spacing w:line="276" w:lineRule="auto" w:after="80"/>
            </w:pPr>
            <w:r>
              <w:rPr>
                <w:rFonts w:ascii="Microsoft YaHei" w:hAnsi="Microsoft YaHei" w:eastAsia="Microsoft YaHei"/>
                <w:b w:val="0"/>
                <w:sz w:val="19"/>
              </w:rPr>
              <w:t>[del]这就体现出长线策略的含金量了，逢低买入躺尸[/del]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2026-05-24 20:20  |  883楼  |  UID 64648193  |  A类</w:t>
            </w:r>
          </w:p>
        </w:tc>
      </w:tr>
      <w:tr>
        <w:tc>
          <w:tcPr>
            <w:tcW w:type="dxa" w:w="10080"/>
          </w:tcPr>
          <w:p>
            <w:pPr>
              <w:spacing w:line="276" w:lineRule="auto" w:after="80"/>
            </w:pPr>
            <w:r>
              <w:rPr>
                <w:rFonts w:ascii="Microsoft YaHei" w:hAnsi="Microsoft YaHei" w:eastAsia="Microsoft YaHei"/>
                <w:b w:val="0"/>
                <w:sz w:val="19"/>
              </w:rPr>
              <w:t>明日预案</w:t>
            </w:r>
          </w:p>
          <w:p>
            <w:pPr>
              <w:spacing w:line="276" w:lineRule="auto" w:after="80"/>
            </w:pPr>
            <w:r>
              <w:rPr>
                <w:rFonts w:ascii="Microsoft YaHei" w:hAnsi="Microsoft YaHei" w:eastAsia="Microsoft YaHei"/>
                <w:b w:val="0"/>
                <w:sz w:val="19"/>
              </w:rPr>
              <w:t>上周五上证开4096点，收4113点，主板和科创板弱回暖，创业板阳包阴，那接下来优先看创业板及其主板映射，选股优先周五收盘价大于周四开盘价，且周五2点后不回落的</w:t>
            </w:r>
          </w:p>
          <w:p>
            <w:pPr>
              <w:spacing w:line="276" w:lineRule="auto" w:after="80"/>
            </w:pPr>
            <w:r>
              <w:rPr>
                <w:rFonts w:ascii="Microsoft YaHei" w:hAnsi="Microsoft YaHei" w:eastAsia="Microsoft YaHei"/>
                <w:b w:val="0"/>
                <w:sz w:val="19"/>
              </w:rPr>
              <w:t>外围局势缓解，那预期平开高开</w:t>
            </w:r>
            <w:r>
              <w:br/>
            </w:r>
            <w:r>
              <w:rPr>
                <w:rFonts w:ascii="Microsoft YaHei" w:hAnsi="Microsoft YaHei" w:eastAsia="Microsoft YaHei"/>
                <w:b w:val="0"/>
                <w:sz w:val="19"/>
              </w:rPr>
              <w:t>尾盘收绿，看弱C回踩后再走3-5，收上十日线4164，考虑5月21日已经走完C直接开启3-5</w:t>
            </w:r>
          </w:p>
          <w:p>
            <w:pPr>
              <w:spacing w:line="276" w:lineRule="auto" w:after="80"/>
            </w:pPr>
            <w:r>
              <w:rPr>
                <w:rFonts w:ascii="Microsoft YaHei" w:hAnsi="Microsoft YaHei" w:eastAsia="Microsoft YaHei"/>
                <w:b w:val="0"/>
                <w:sz w:val="19"/>
              </w:rPr>
              <w:t>平开高开 黄上白下 回暖预期，不动</w:t>
            </w:r>
            <w:r>
              <w:br/>
            </w:r>
            <w:r>
              <w:rPr>
                <w:rFonts w:ascii="Microsoft YaHei" w:hAnsi="Microsoft YaHei" w:eastAsia="Microsoft YaHei"/>
                <w:b w:val="0"/>
                <w:sz w:val="19"/>
              </w:rPr>
              <w:t>平开高开 白上黄下 观察量能，放量黄下穿白减仓，日内或尾盘择机接回，保持总仓位不变</w:t>
            </w:r>
          </w:p>
          <w:p>
            <w:pPr>
              <w:spacing w:line="276" w:lineRule="auto" w:after="80"/>
            </w:pPr>
            <w:r>
              <w:rPr>
                <w:rFonts w:ascii="Microsoft YaHei" w:hAnsi="Microsoft YaHei" w:eastAsia="Microsoft YaHei"/>
                <w:b w:val="0"/>
                <w:sz w:val="19"/>
              </w:rPr>
              <w:t>低开 黄上白下 缩量 若无量急杀，等企稳做正T</w:t>
            </w:r>
            <w:r>
              <w:br/>
            </w:r>
            <w:r>
              <w:rPr>
                <w:rFonts w:ascii="Microsoft YaHei" w:hAnsi="Microsoft YaHei" w:eastAsia="Microsoft YaHei"/>
                <w:b w:val="0"/>
                <w:sz w:val="19"/>
              </w:rPr>
              <w:t>低开 白上黄下 放量 装死不动，神避我不避</w:t>
            </w:r>
          </w:p>
          <w:p>
            <w:pPr>
              <w:spacing w:line="276" w:lineRule="auto" w:after="80"/>
            </w:pPr>
            <w:r>
              <w:rPr>
                <w:rFonts w:ascii="Microsoft YaHei" w:hAnsi="Microsoft YaHei" w:eastAsia="Microsoft YaHei"/>
                <w:b w:val="0"/>
                <w:sz w:val="19"/>
              </w:rPr>
              <w:t>压力位 4140，4164</w:t>
            </w:r>
            <w:r>
              <w:br/>
            </w:r>
            <w:r>
              <w:rPr>
                <w:rFonts w:ascii="Microsoft YaHei" w:hAnsi="Microsoft YaHei" w:eastAsia="Microsoft YaHei"/>
                <w:b w:val="0"/>
                <w:sz w:val="19"/>
              </w:rPr>
              <w:t>支撑位 4100，4070</w:t>
            </w:r>
          </w:p>
          <w:p>
            <w:pPr>
              <w:spacing w:line="276" w:lineRule="auto" w:after="80"/>
            </w:pPr>
            <w:r>
              <w:rPr>
                <w:rFonts w:ascii="Microsoft YaHei" w:hAnsi="Microsoft YaHei" w:eastAsia="Microsoft YaHei"/>
                <w:b w:val="0"/>
                <w:sz w:val="19"/>
              </w:rPr>
              <w:t>手里五只票，7.5层仓</w:t>
            </w:r>
          </w:p>
          <w:p>
            <w:pPr>
              <w:spacing w:line="276" w:lineRule="auto" w:after="80"/>
            </w:pPr>
            <w:r>
              <w:rPr>
                <w:rFonts w:ascii="Microsoft YaHei" w:hAnsi="Microsoft YaHei" w:eastAsia="Microsoft YaHei"/>
                <w:b w:val="0"/>
                <w:sz w:val="19"/>
              </w:rPr>
              <w:t>西部 空X情绪龙头，周末有利好，若低开捞一笔做T</w:t>
            </w:r>
            <w:r>
              <w:br/>
            </w:r>
            <w:r>
              <w:rPr>
                <w:rFonts w:ascii="Microsoft YaHei" w:hAnsi="Microsoft YaHei" w:eastAsia="Microsoft YaHei"/>
                <w:b w:val="0"/>
                <w:sz w:val="19"/>
              </w:rPr>
              <w:t>利通 明天9个点空间，挂210卖单，周二有好位置就接回，否则周三尾盘竞价挂异动线接回</w:t>
            </w:r>
            <w:r>
              <w:br/>
            </w:r>
            <w:r>
              <w:rPr>
                <w:rFonts w:ascii="Microsoft YaHei" w:hAnsi="Microsoft YaHei" w:eastAsia="Microsoft YaHei"/>
                <w:b w:val="0"/>
                <w:sz w:val="19"/>
              </w:rPr>
              <w:t>赵姨 不动</w:t>
            </w:r>
            <w:r>
              <w:br/>
            </w:r>
            <w:r>
              <w:rPr>
                <w:rFonts w:ascii="Microsoft YaHei" w:hAnsi="Microsoft YaHei" w:eastAsia="Microsoft YaHei"/>
                <w:b w:val="0"/>
                <w:sz w:val="19"/>
              </w:rPr>
              <w:t>通信etf 区间震荡预期，如果强度不够尾盘考虑切到光纤</w:t>
            </w:r>
            <w:r>
              <w:br/>
            </w:r>
            <w:r>
              <w:rPr>
                <w:rFonts w:ascii="Microsoft YaHei" w:hAnsi="Microsoft YaHei" w:eastAsia="Microsoft YaHei"/>
                <w:b w:val="0"/>
                <w:sz w:val="19"/>
              </w:rPr>
              <w:t>护垫 目前只进了底仓，看给不给机会低吸</w:t>
            </w:r>
          </w:p>
          <w:p>
            <w:pPr>
              <w:spacing w:line="276" w:lineRule="auto" w:after="80"/>
            </w:pPr>
            <w:r>
              <w:rPr>
                <w:rFonts w:ascii="Microsoft YaHei" w:hAnsi="Microsoft YaHei" w:eastAsia="Microsoft YaHei"/>
                <w:b w:val="0"/>
                <w:sz w:val="19"/>
              </w:rPr>
              <w:t>下周个人方向：五日线低吸功率半导体，观察光纤能否放量突破平台</w:t>
            </w:r>
            <w:r>
              <w:br/>
            </w:r>
            <w:r>
              <w:rPr>
                <w:rFonts w:ascii="Microsoft YaHei" w:hAnsi="Microsoft YaHei" w:eastAsia="Microsoft YaHei"/>
                <w:b w:val="0"/>
                <w:sz w:val="19"/>
              </w:rPr>
              <w:t>如果位置合适考虑把西部，利通或通信etf的仓位切过去，保证手上票不超过五只</w:t>
            </w:r>
          </w:p>
          <w:p>
            <w:pPr>
              <w:spacing w:line="276" w:lineRule="auto" w:after="80"/>
            </w:pPr>
            <w:r>
              <w:rPr>
                <w:rFonts w:ascii="Microsoft YaHei" w:hAnsi="Microsoft YaHei" w:eastAsia="Microsoft YaHei"/>
                <w:b w:val="0"/>
                <w:sz w:val="19"/>
              </w:rPr>
              <w:t>以上仅为个人预案，防止盘中激情操作，水平有限不构成投资建议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一生一股绊倒铁盒这条主要围绕半导体设备/材料/封测；涉及标的：护垫→沪电股份(002463)/PCB/服务器高速板；赵姨→兆易创新(603986)/存储/MCU/半导体设计。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护垫 → 沪电股份（002463，PCB/服务器高速板，内置映射）；赵姨 → 兆易创新（603986，存储/MCU/半导体设计，内置映射）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2026-05-21：上证指数-2.04%，深证成指-2.07%，创业板指-2.35%，科创50-3.70%，中证1000-3.39%；上证成交额约15957亿元；指数分化或偏弱。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低吸：在回落、支撑或分歧处买入，而不是上涨后情绪化追高。；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视为厂内高速公路。；黑话/简称：姨=兆易创新，偏存储/MCU/半导体设计方向。；赵姨=兆易创新，偏存储/MCU/半导体设计方向。；护垫=沪电股份，PCB/服务器高速板方向。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狼大分层：龙头；只有趋势行情里核心/风向标/龙头分层才有较高解释力。 / 阶段定位：埋伏、预期修正、爆发；需用放量/缩量、筹码交换和核心标的验证。 / 个股/简称：护垫→沪电股份(002463)/PCB/服务器高速板；赵姨→兆易创新(603986)/存储/MCU/半导体设计。 / 动作条件：更接近“观察”，需要回到原文触发条件和当时盘面。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若半导体设备/材料/封测在收盘后后仍有量能、核心标的和板块联动，且分层定位(龙头)与阶段(埋伏、预期修正、爆发)被盘面确认，则该方向更可能延续；否则只当作当时盘面观察。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把半导体设备/材料/封测、沪电股份(002463)、兆易创新(603986)记录为观察样本，复盘T+5/T+20表现；若方向兑现则归因于量能/主线/技术结构/核心分层，若失败则标注假突破、情绪脉冲、核心走弱或市场环境错配。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半导体设备/材料/封测 / 观察 / 技术结构 / 分层:龙头 / 阶段:埋伏、预期修正、爆发；记录原文、当时市场环境、验证条件、失效条件和后续复盘结论。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2026-05-24 21:11  |  884楼  |  UID 64648193  |  A类</w:t>
            </w:r>
          </w:p>
        </w:tc>
      </w:tr>
      <w:tr>
        <w:tc>
          <w:tcPr>
            <w:tcW w:type="dxa" w:w="10080"/>
          </w:tcPr>
          <w:p>
            <w:pPr>
              <w:spacing w:line="276" w:lineRule="auto" w:after="80"/>
            </w:pPr>
            <w:r>
              <w:rPr>
                <w:rFonts w:ascii="Microsoft YaHei" w:hAnsi="Microsoft YaHei" w:eastAsia="Microsoft YaHei"/>
                <w:b w:val="0"/>
                <w:sz w:val="19"/>
              </w:rPr>
              <w:t>Reply luyifan19941107 (2026-05-24 20:41):</w:t>
            </w:r>
          </w:p>
          <w:p>
            <w:pPr>
              <w:spacing w:line="276" w:lineRule="auto" w:after="80"/>
            </w:pPr>
            <w:r>
              <w:rPr>
                <w:rFonts w:ascii="Microsoft YaHei" w:hAnsi="Microsoft YaHei" w:eastAsia="Microsoft YaHei"/>
                <w:b w:val="0"/>
                <w:sz w:val="19"/>
              </w:rPr>
              <w:t>手上就俩票，xwtx和扬杰科技</w:t>
            </w:r>
          </w:p>
          <w:p>
            <w:pPr>
              <w:spacing w:line="276" w:lineRule="auto" w:after="80"/>
            </w:pPr>
            <w:r>
              <w:rPr>
                <w:rFonts w:ascii="Microsoft YaHei" w:hAnsi="Microsoft YaHei" w:eastAsia="Microsoft YaHei"/>
                <w:b w:val="0"/>
                <w:sz w:val="19"/>
              </w:rPr>
              <w:t>买不了创业板，馋哭了[s:ac:瞎]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2026-05-24 21:45  |  1057楼  |  UID 42162697  |  A类</w:t>
            </w:r>
          </w:p>
        </w:tc>
      </w:tr>
      <w:tr>
        <w:tc>
          <w:tcPr>
            <w:tcW w:type="dxa" w:w="10080"/>
          </w:tcPr>
          <w:p>
            <w:pPr>
              <w:spacing w:line="276" w:lineRule="auto" w:after="80"/>
            </w:pPr>
            <w:r>
              <w:rPr>
                <w:rFonts w:ascii="Microsoft YaHei" w:hAnsi="Microsoft YaHei" w:eastAsia="Microsoft YaHei"/>
                <w:b w:val="0"/>
                <w:sz w:val="19"/>
              </w:rPr>
              <w:t>明日预案：开盘捏着鼻子盯着券商和战争板块看[s:ac:呆]周五盘后这么多事一来，肉眼可见的券商石油有色都有带着白线冲锋/俯冲的嫌疑</w:t>
            </w:r>
          </w:p>
          <w:p>
            <w:pPr>
              <w:spacing w:line="276" w:lineRule="auto" w:after="80"/>
            </w:pPr>
            <w:r>
              <w:rPr>
                <w:rFonts w:ascii="Microsoft YaHei" w:hAnsi="Microsoft YaHei" w:eastAsia="Microsoft YaHei"/>
                <w:b w:val="0"/>
                <w:sz w:val="19"/>
              </w:rPr>
              <w:t>剩下的就按焚决操作[s:ac:吻]毕竟明天亚洲市场就中日自己玩，或为机构自己划线最肆无忌惮的一天</w:t>
            </w:r>
          </w:p>
          <w:p>
            <w:pPr>
              <w:spacing w:line="276" w:lineRule="auto" w:after="80"/>
            </w:pPr>
            <w:r>
              <w:rPr>
                <w:rFonts w:ascii="Microsoft YaHei" w:hAnsi="Microsoft YaHei" w:eastAsia="Microsoft YaHei"/>
                <w:b w:val="0"/>
                <w:sz w:val="19"/>
              </w:rPr>
              <w:t>[del]美韩港股：我歇一天，我同意了[/del]</w:t>
            </w:r>
          </w:p>
          <w:p>
            <w:pPr>
              <w:spacing w:line="276" w:lineRule="auto" w:after="80"/>
            </w:pPr>
            <w:r>
              <w:rPr>
                <w:rFonts w:ascii="Microsoft YaHei" w:hAnsi="Microsoft YaHei" w:eastAsia="Microsoft YaHei"/>
                <w:b w:val="0"/>
                <w:sz w:val="19"/>
              </w:rPr>
              <w:t>之前10月周末出关税那种黑天鹅，也是A公子先开盘消化，结果惊天低开100点日内就拉回零轴了，[del]紧接着夜里一看老美脸色不对又跌回去了[/del]，外围不开就看机构自己玩呗，楼里还有能比狼大更会研判机构操作的人吗[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有色金属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2026-05-24 23:52  |  885楼  |  UID 64648193  |  A类</w:t>
            </w:r>
          </w:p>
        </w:tc>
      </w:tr>
      <w:tr>
        <w:tc>
          <w:tcPr>
            <w:tcW w:type="dxa" w:w="10080"/>
          </w:tcPr>
          <w:p>
            <w:pPr>
              <w:spacing w:line="276" w:lineRule="auto" w:after="80"/>
            </w:pPr>
            <w:r>
              <w:rPr>
                <w:rFonts w:ascii="Microsoft YaHei" w:hAnsi="Microsoft YaHei" w:eastAsia="Microsoft YaHei"/>
                <w:b w:val="0"/>
                <w:sz w:val="19"/>
              </w:rPr>
              <w:t>Reply 偶像踩缝纫机 (2026-05-24 23:32):</w:t>
            </w:r>
          </w:p>
          <w:p>
            <w:pPr>
              <w:spacing w:line="276" w:lineRule="auto" w:after="80"/>
            </w:pPr>
            <w:r>
              <w:rPr>
                <w:rFonts w:ascii="Microsoft YaHei" w:hAnsi="Microsoft YaHei" w:eastAsia="Microsoft YaHei"/>
                <w:b w:val="0"/>
                <w:sz w:val="19"/>
              </w:rPr>
              <w:t>哥哥，请教一下功率半导体你打算吸哪只？我把你的分析跑了几个ai，推荐的顺序都是时代电气&gt;杨杰&gt;斯达&gt;士兰微，还是说哪个给机会吸哪个</w:t>
            </w:r>
          </w:p>
          <w:p>
            <w:pPr>
              <w:spacing w:line="276" w:lineRule="auto" w:after="80"/>
            </w:pPr>
            <w:r>
              <w:rPr>
                <w:rFonts w:ascii="Microsoft YaHei" w:hAnsi="Microsoft YaHei" w:eastAsia="Microsoft YaHei"/>
                <w:b w:val="0"/>
                <w:sz w:val="19"/>
              </w:rPr>
              <w:t>我没双创权限，可能搞点斯达</w:t>
            </w:r>
          </w:p>
          <w:p>
            <w:pPr>
              <w:spacing w:line="276" w:lineRule="auto" w:after="80"/>
            </w:pPr>
            <w:r>
              <w:rPr>
                <w:rFonts w:ascii="Microsoft YaHei" w:hAnsi="Microsoft YaHei" w:eastAsia="Microsoft YaHei"/>
                <w:b w:val="0"/>
                <w:sz w:val="19"/>
              </w:rPr>
              <w:t>能双创就双创，走出来之前谁都不知道，但是杨杰这个量价我更喜欢一些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有效讨论集中在半导体设备/材料/封测、存储/HBM、核心科技/国产算力、金融权重，主线判断需回到量能、核心标的、风向标/龙头和板块联动验证。 当日A/B类有效发言16条，C类原文保留4条。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看多/持有：10:19 xbox：xbox这条主要是在补充盘面结构或交易纪律。 动作倾向：低吸。；12:13 村上吹树：存储/HBM；20:20 一生一股绊倒铁盒：半导体设备/材料/封测</w:t>
            </w:r>
          </w:p>
          <w:p>
            <w:pPr>
              <w:spacing w:after="40"/>
            </w:pPr>
            <w:r>
              <w:rPr>
                <w:rFonts w:ascii="Microsoft YaHei" w:hAnsi="Microsoft YaHei" w:eastAsia="Microsoft YaHei"/>
                <w:b w:val="0"/>
                <w:color w:val="374151"/>
                <w:sz w:val="18"/>
              </w:rPr>
              <w:t>观望：04:47 zippo578：zippo578这条主要是在补充盘面结构或交易纪律。 动作倾向：观察。；10:17 xbox：xbox这条主要是在补充盘面结构或交易纪律。 动作倾向：观察。；10:22 夜骰2号机：夜骰2号机这条主要是在补充盘面结构或交易纪律。 动作倾向：观察。；10:57 狼大：狼大这条主要是在补充盘面结构或交易纪律。 动作倾向：观察。；13:00 一生一股绊倒铁盒：一生一股绊倒铁盒这条主要是在补充盘面结构或交易纪律。 动作倾向：观察。</w:t>
            </w:r>
          </w:p>
          <w:p>
            <w:pPr>
              <w:spacing w:after="40"/>
            </w:pPr>
            <w:r>
              <w:rPr>
                <w:rFonts w:ascii="Microsoft YaHei" w:hAnsi="Microsoft YaHei" w:eastAsia="Microsoft YaHei"/>
                <w:b w:val="0"/>
                <w:color w:val="374151"/>
                <w:sz w:val="18"/>
              </w:rPr>
              <w:t>减仓/出清：08:24 一生一股绊倒铁盒：核心科技/国产算力、半导体设备/材料/封测；23:52 一生一股绊倒铁盒：半导体设备/材料/封测</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板块轮动：相对强线索集中在半导体设备/材料/封测、存储/HBM、核心科技/国产算力；发言宽度较集中，需比较主线核心、中军与补涨梯队是否同步。</w:t>
            </w:r>
          </w:p>
          <w:p>
            <w:pPr>
              <w:spacing w:after="40"/>
            </w:pPr>
            <w:r>
              <w:rPr>
                <w:rFonts w:ascii="Microsoft YaHei" w:hAnsi="Microsoft YaHei" w:eastAsia="Microsoft YaHei"/>
                <w:b w:val="0"/>
                <w:color w:val="374151"/>
                <w:sz w:val="18"/>
              </w:rPr>
              <w:t>狼大分层线索：龙头、核心、暗线</w:t>
            </w:r>
          </w:p>
          <w:p>
            <w:pPr>
              <w:spacing w:after="40"/>
            </w:pPr>
            <w:r>
              <w:rPr>
                <w:rFonts w:ascii="Microsoft YaHei" w:hAnsi="Microsoft YaHei" w:eastAsia="Microsoft YaHei"/>
                <w:b w:val="0"/>
                <w:color w:val="374151"/>
                <w:sz w:val="18"/>
              </w:rPr>
              <w:t>趋势阶段线索：爆发、预期修正、埋伏、退潮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发言链条：10:57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04:47 zippo578：zippo578这条主要是在补充盘面结构或交易纪律。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08:24 一生一股绊倒铁盒：核心科技/国产算力、半导体设备/材料/封测；若核心科技/国产算力、半导体设备/材料/封测、存储/HBM在盘前/开盘前后仍有量能、核心标的和板块联动，且分层定位(核心、暗线)与阶段(预期修正、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10:17 xbox：xbox这条主要是在补充盘面结构或交易纪律。 动作倾向：观察。；若未明确点名板块在早盘后仍有量能、核心标的和板块联动，且分层定位(不足以判断)与阶段(不足以判断)被盘面确认，则该方向更可能延续；否则只当作当时盘面观察。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技术情景（半导体设备/材料/封测、存储/HBM）：基准情景：趋势和量能继续配合，相关方向延续观察。 强化情景：放量突破或回踩不破，核心标的带动板块扩散。 失效情景：缩量、长上影、跌破支撑或核心标的走弱。 狼大框架校正：分层=龙头、核心、暗线；阶段=爆发、预期修正、埋伏、退潮。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高频术语：突破、量能、预期差、黄线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时段分布：盘前/开盘确认4条；早盘4条；午间/午后3条；尾盘/收盘后9条。 当日发言总数20条，其中狼大发言1条。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突破；量能；预期差；黄线；寒武纪→寒武纪；蓝旗→澜起科技；姨→兆易创新；护垫→沪电股份；赵姨→兆易创新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次日观察：继续跟踪半导体设备/材料/封测、存储/HBM、核心科技/国产算力的量能、核心标的和板块联动。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