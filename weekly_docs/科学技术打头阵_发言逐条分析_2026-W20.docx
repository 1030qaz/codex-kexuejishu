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科学技术打头阵：2026-W20（2026-05-11 至 2026-05-17）发言逐条分析</w:t>
      </w:r>
    </w:p>
    <w:p>
      <w:pPr>
        <w:jc w:val="center"/>
      </w:pPr>
      <w:r>
        <w:rPr>
          <w:rFonts w:ascii="Microsoft YaHei" w:hAnsi="Microsoft YaHei" w:eastAsia="Microsoft YaHei"/>
          <w:b w:val="0"/>
          <w:color w:val="6B7280"/>
          <w:sz w:val="20"/>
        </w:rPr>
        <w:t>共 1066 条；狼大 183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包子music</w:t>
            </w:r>
          </w:p>
        </w:tc>
        <w:tc>
          <w:tcPr>
            <w:tcW w:type="dxa" w:w="3360"/>
          </w:tcPr>
          <w:p>
            <w:r>
              <w:t>42162697</w:t>
            </w:r>
          </w:p>
        </w:tc>
        <w:tc>
          <w:tcPr>
            <w:tcW w:type="dxa" w:w="3360"/>
          </w:tcPr>
          <w:p>
            <w:r>
              <w:t>275</w:t>
            </w:r>
          </w:p>
        </w:tc>
      </w:tr>
      <w:tr>
        <w:tc>
          <w:tcPr>
            <w:tcW w:type="dxa" w:w="3360"/>
          </w:tcPr>
          <w:p>
            <w:r>
              <w:t>狼大</w:t>
            </w:r>
          </w:p>
        </w:tc>
        <w:tc>
          <w:tcPr>
            <w:tcW w:type="dxa" w:w="3360"/>
          </w:tcPr>
          <w:p>
            <w:r>
              <w:t>150058</w:t>
            </w:r>
          </w:p>
        </w:tc>
        <w:tc>
          <w:tcPr>
            <w:tcW w:type="dxa" w:w="3360"/>
          </w:tcPr>
          <w:p>
            <w:r>
              <w:t>183</w:t>
            </w:r>
          </w:p>
        </w:tc>
      </w:tr>
      <w:tr>
        <w:tc>
          <w:tcPr>
            <w:tcW w:type="dxa" w:w="3360"/>
          </w:tcPr>
          <w:p>
            <w:r>
              <w:t>xbox</w:t>
            </w:r>
          </w:p>
        </w:tc>
        <w:tc>
          <w:tcPr>
            <w:tcW w:type="dxa" w:w="3360"/>
          </w:tcPr>
          <w:p>
            <w:r>
              <w:t>331181</w:t>
            </w:r>
          </w:p>
        </w:tc>
        <w:tc>
          <w:tcPr>
            <w:tcW w:type="dxa" w:w="3360"/>
          </w:tcPr>
          <w:p>
            <w:r>
              <w:t>96</w:t>
            </w:r>
          </w:p>
        </w:tc>
      </w:tr>
      <w:tr>
        <w:tc>
          <w:tcPr>
            <w:tcW w:type="dxa" w:w="3360"/>
          </w:tcPr>
          <w:p>
            <w:r>
              <w:t>zippo578</w:t>
            </w:r>
          </w:p>
        </w:tc>
        <w:tc>
          <w:tcPr>
            <w:tcW w:type="dxa" w:w="3360"/>
          </w:tcPr>
          <w:p>
            <w:r>
              <w:t>65329649</w:t>
            </w:r>
          </w:p>
        </w:tc>
        <w:tc>
          <w:tcPr>
            <w:tcW w:type="dxa" w:w="3360"/>
          </w:tcPr>
          <w:p>
            <w:r>
              <w:t>85</w:t>
            </w:r>
          </w:p>
        </w:tc>
      </w:tr>
      <w:tr>
        <w:tc>
          <w:tcPr>
            <w:tcW w:type="dxa" w:w="3360"/>
          </w:tcPr>
          <w:p>
            <w:r>
              <w:t>灰兔尾</w:t>
            </w:r>
          </w:p>
        </w:tc>
        <w:tc>
          <w:tcPr>
            <w:tcW w:type="dxa" w:w="3360"/>
          </w:tcPr>
          <w:p>
            <w:r>
              <w:t>60916468</w:t>
            </w:r>
          </w:p>
        </w:tc>
        <w:tc>
          <w:tcPr>
            <w:tcW w:type="dxa" w:w="3360"/>
          </w:tcPr>
          <w:p>
            <w:r>
              <w:t>75</w:t>
            </w:r>
          </w:p>
        </w:tc>
      </w:tr>
      <w:tr>
        <w:tc>
          <w:tcPr>
            <w:tcW w:type="dxa" w:w="3360"/>
          </w:tcPr>
          <w:p>
            <w:r>
              <w:t>小蝎子ICE二代</w:t>
            </w:r>
          </w:p>
        </w:tc>
        <w:tc>
          <w:tcPr>
            <w:tcW w:type="dxa" w:w="3360"/>
          </w:tcPr>
          <w:p>
            <w:r>
              <w:t>67177418</w:t>
            </w:r>
          </w:p>
        </w:tc>
        <w:tc>
          <w:tcPr>
            <w:tcW w:type="dxa" w:w="3360"/>
          </w:tcPr>
          <w:p>
            <w:r>
              <w:t>68</w:t>
            </w:r>
          </w:p>
        </w:tc>
      </w:tr>
      <w:tr>
        <w:tc>
          <w:tcPr>
            <w:tcW w:type="dxa" w:w="3360"/>
          </w:tcPr>
          <w:p>
            <w:r>
              <w:t>一生一股绊倒铁盒</w:t>
            </w:r>
          </w:p>
        </w:tc>
        <w:tc>
          <w:tcPr>
            <w:tcW w:type="dxa" w:w="3360"/>
          </w:tcPr>
          <w:p>
            <w:r>
              <w:t>64648193</w:t>
            </w:r>
          </w:p>
        </w:tc>
        <w:tc>
          <w:tcPr>
            <w:tcW w:type="dxa" w:w="3360"/>
          </w:tcPr>
          <w:p>
            <w:r>
              <w:t>67</w:t>
            </w:r>
          </w:p>
        </w:tc>
      </w:tr>
      <w:tr>
        <w:tc>
          <w:tcPr>
            <w:tcW w:type="dxa" w:w="3360"/>
          </w:tcPr>
          <w:p>
            <w:r>
              <w:t>小火机</w:t>
            </w:r>
          </w:p>
        </w:tc>
        <w:tc>
          <w:tcPr>
            <w:tcW w:type="dxa" w:w="3360"/>
          </w:tcPr>
          <w:p>
            <w:r>
              <w:t>67152095</w:t>
            </w:r>
          </w:p>
        </w:tc>
        <w:tc>
          <w:tcPr>
            <w:tcW w:type="dxa" w:w="3360"/>
          </w:tcPr>
          <w:p>
            <w:r>
              <w:t>65</w:t>
            </w:r>
          </w:p>
        </w:tc>
      </w:tr>
      <w:tr>
        <w:tc>
          <w:tcPr>
            <w:tcW w:type="dxa" w:w="3360"/>
          </w:tcPr>
          <w:p>
            <w:r>
              <w:t>村上吹树</w:t>
            </w:r>
          </w:p>
        </w:tc>
        <w:tc>
          <w:tcPr>
            <w:tcW w:type="dxa" w:w="3360"/>
          </w:tcPr>
          <w:p>
            <w:r>
              <w:t>61395264</w:t>
            </w:r>
          </w:p>
        </w:tc>
        <w:tc>
          <w:tcPr>
            <w:tcW w:type="dxa" w:w="3360"/>
          </w:tcPr>
          <w:p>
            <w:r>
              <w:t>58</w:t>
            </w:r>
          </w:p>
        </w:tc>
      </w:tr>
      <w:tr>
        <w:tc>
          <w:tcPr>
            <w:tcW w:type="dxa" w:w="3360"/>
          </w:tcPr>
          <w:p>
            <w:r>
              <w:t>夜骰2号机</w:t>
            </w:r>
          </w:p>
        </w:tc>
        <w:tc>
          <w:tcPr>
            <w:tcW w:type="dxa" w:w="3360"/>
          </w:tcPr>
          <w:p>
            <w:r>
              <w:t>66908070</w:t>
            </w:r>
          </w:p>
        </w:tc>
        <w:tc>
          <w:tcPr>
            <w:tcW w:type="dxa" w:w="3360"/>
          </w:tcPr>
          <w:p>
            <w:r>
              <w:t>25</w:t>
            </w:r>
          </w:p>
        </w:tc>
      </w:tr>
      <w:tr>
        <w:tc>
          <w:tcPr>
            <w:tcW w:type="dxa" w:w="3360"/>
          </w:tcPr>
          <w:p>
            <w:r>
              <w:t>Plezl</w:t>
            </w:r>
          </w:p>
        </w:tc>
        <w:tc>
          <w:tcPr>
            <w:tcW w:type="dxa" w:w="3360"/>
          </w:tcPr>
          <w:p>
            <w:r>
              <w:t>67145714</w:t>
            </w:r>
          </w:p>
        </w:tc>
        <w:tc>
          <w:tcPr>
            <w:tcW w:type="dxa" w:w="3360"/>
          </w:tcPr>
          <w:p>
            <w:r>
              <w:t>24</w:t>
            </w:r>
          </w:p>
        </w:tc>
      </w:tr>
      <w:tr>
        <w:tc>
          <w:tcPr>
            <w:tcW w:type="dxa" w:w="3360"/>
          </w:tcPr>
          <w:p>
            <w:r>
              <w:t>Rzzz二号机</w:t>
            </w:r>
          </w:p>
        </w:tc>
        <w:tc>
          <w:tcPr>
            <w:tcW w:type="dxa" w:w="3360"/>
          </w:tcPr>
          <w:p>
            <w:r>
              <w:t>67143809</w:t>
            </w:r>
          </w:p>
        </w:tc>
        <w:tc>
          <w:tcPr>
            <w:tcW w:type="dxa" w:w="3360"/>
          </w:tcPr>
          <w:p>
            <w:r>
              <w:t>22</w:t>
            </w:r>
          </w:p>
        </w:tc>
      </w:tr>
      <w:tr>
        <w:tc>
          <w:tcPr>
            <w:tcW w:type="dxa" w:w="3360"/>
          </w:tcPr>
          <w:p>
            <w:r>
              <w:t>September_L</w:t>
            </w:r>
          </w:p>
        </w:tc>
        <w:tc>
          <w:tcPr>
            <w:tcW w:type="dxa" w:w="3360"/>
          </w:tcPr>
          <w:p>
            <w:r>
              <w:t>5337595</w:t>
            </w:r>
          </w:p>
        </w:tc>
        <w:tc>
          <w:tcPr>
            <w:tcW w:type="dxa" w:w="3360"/>
          </w:tcPr>
          <w:p>
            <w:r>
              <w:t>17</w:t>
            </w:r>
          </w:p>
        </w:tc>
      </w:tr>
      <w:tr>
        <w:tc>
          <w:tcPr>
            <w:tcW w:type="dxa" w:w="3360"/>
          </w:tcPr>
          <w:p>
            <w:r>
              <w:t>sora496</w:t>
            </w:r>
          </w:p>
        </w:tc>
        <w:tc>
          <w:tcPr>
            <w:tcW w:type="dxa" w:w="3360"/>
          </w:tcPr>
          <w:p>
            <w:r>
              <w:t>38090976</w:t>
            </w:r>
          </w:p>
        </w:tc>
        <w:tc>
          <w:tcPr>
            <w:tcW w:type="dxa" w:w="3360"/>
          </w:tcPr>
          <w:p>
            <w:r>
              <w:t>6</w:t>
            </w:r>
          </w:p>
        </w:tc>
      </w:tr>
    </w:tbl>
    <w:p/>
    <w:p>
      <w:pPr>
        <w:pStyle w:val="Heading1"/>
      </w:pPr>
      <w:r>
        <w:t>第20周（2026-05-11 至 2026-05-17）（1066条）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2026-05-11</w:t>
            </w:r>
          </w:p>
        </w:tc>
        <w:tc>
          <w:tcPr>
            <w:tcW w:type="dxa" w:w="2016"/>
          </w:tcPr>
          <w:p>
            <w:pPr>
              <w:spacing w:after="0"/>
            </w:pPr>
            <w:r>
              <w:rPr>
                <w:rFonts w:ascii="Microsoft YaHei" w:hAnsi="Microsoft YaHei" w:eastAsia="Microsoft YaHei"/>
                <w:b w:val="0"/>
                <w:color w:val="374151"/>
                <w:sz w:val="17"/>
              </w:rPr>
              <w:t>182</w:t>
            </w:r>
          </w:p>
        </w:tc>
        <w:tc>
          <w:tcPr>
            <w:tcW w:type="dxa" w:w="2016"/>
          </w:tcPr>
          <w:p>
            <w:pPr>
              <w:spacing w:after="0"/>
            </w:pPr>
            <w:r>
              <w:rPr>
                <w:rFonts w:ascii="Microsoft YaHei" w:hAnsi="Microsoft YaHei" w:eastAsia="Microsoft YaHei"/>
                <w:b w:val="0"/>
                <w:color w:val="374151"/>
                <w:sz w:val="17"/>
              </w:rPr>
              <w:t>A62 / B32 / C88</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2026-05-12</w:t>
            </w:r>
          </w:p>
        </w:tc>
        <w:tc>
          <w:tcPr>
            <w:tcW w:type="dxa" w:w="2016"/>
          </w:tcPr>
          <w:p>
            <w:pPr>
              <w:spacing w:after="0"/>
            </w:pPr>
            <w:r>
              <w:rPr>
                <w:rFonts w:ascii="Microsoft YaHei" w:hAnsi="Microsoft YaHei" w:eastAsia="Microsoft YaHei"/>
                <w:b w:val="0"/>
                <w:color w:val="374151"/>
                <w:sz w:val="17"/>
              </w:rPr>
              <w:t>136</w:t>
            </w:r>
          </w:p>
        </w:tc>
        <w:tc>
          <w:tcPr>
            <w:tcW w:type="dxa" w:w="2016"/>
          </w:tcPr>
          <w:p>
            <w:pPr>
              <w:spacing w:after="0"/>
            </w:pPr>
            <w:r>
              <w:rPr>
                <w:rFonts w:ascii="Microsoft YaHei" w:hAnsi="Microsoft YaHei" w:eastAsia="Microsoft YaHei"/>
                <w:b w:val="0"/>
                <w:color w:val="374151"/>
                <w:sz w:val="17"/>
              </w:rPr>
              <w:t>A51 / B22 / C63</w:t>
            </w:r>
          </w:p>
        </w:tc>
        <w:tc>
          <w:tcPr>
            <w:tcW w:type="dxa" w:w="2016"/>
          </w:tcPr>
          <w:p>
            <w:pPr>
              <w:spacing w:after="0"/>
            </w:pPr>
            <w:r>
              <w:rPr>
                <w:rFonts w:ascii="Microsoft YaHei" w:hAnsi="Microsoft YaHei" w:eastAsia="Microsoft YaHei"/>
                <w:b w:val="0"/>
                <w:color w:val="374151"/>
                <w:sz w:val="17"/>
              </w:rPr>
              <w:t>金融权重、核心科技/国产算力、消费/白酒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2026-05-13</w:t>
            </w:r>
          </w:p>
        </w:tc>
        <w:tc>
          <w:tcPr>
            <w:tcW w:type="dxa" w:w="2016"/>
          </w:tcPr>
          <w:p>
            <w:pPr>
              <w:spacing w:after="0"/>
            </w:pPr>
            <w:r>
              <w:rPr>
                <w:rFonts w:ascii="Microsoft YaHei" w:hAnsi="Microsoft YaHei" w:eastAsia="Microsoft YaHei"/>
                <w:b w:val="0"/>
                <w:color w:val="374151"/>
                <w:sz w:val="17"/>
              </w:rPr>
              <w:t>243</w:t>
            </w:r>
          </w:p>
        </w:tc>
        <w:tc>
          <w:tcPr>
            <w:tcW w:type="dxa" w:w="2016"/>
          </w:tcPr>
          <w:p>
            <w:pPr>
              <w:spacing w:after="0"/>
            </w:pPr>
            <w:r>
              <w:rPr>
                <w:rFonts w:ascii="Microsoft YaHei" w:hAnsi="Microsoft YaHei" w:eastAsia="Microsoft YaHei"/>
                <w:b w:val="0"/>
                <w:color w:val="374151"/>
                <w:sz w:val="17"/>
              </w:rPr>
              <w:t>A64 / B67 / C112</w:t>
            </w:r>
          </w:p>
        </w:tc>
        <w:tc>
          <w:tcPr>
            <w:tcW w:type="dxa" w:w="2016"/>
          </w:tcPr>
          <w:p>
            <w:pPr>
              <w:spacing w:after="0"/>
            </w:pPr>
            <w:r>
              <w:rPr>
                <w:rFonts w:ascii="Microsoft YaHei" w:hAnsi="Microsoft YaHei" w:eastAsia="Microsoft YaHei"/>
                <w:b w:val="0"/>
                <w:color w:val="374151"/>
                <w:sz w:val="17"/>
              </w:rPr>
              <w:t>核心科技/国产算力、半导体设备/材料/封测、AI应用/软件</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2026-05-14</w:t>
            </w:r>
          </w:p>
        </w:tc>
        <w:tc>
          <w:tcPr>
            <w:tcW w:type="dxa" w:w="2016"/>
          </w:tcPr>
          <w:p>
            <w:pPr>
              <w:spacing w:after="0"/>
            </w:pPr>
            <w:r>
              <w:rPr>
                <w:rFonts w:ascii="Microsoft YaHei" w:hAnsi="Microsoft YaHei" w:eastAsia="Microsoft YaHei"/>
                <w:b w:val="0"/>
                <w:color w:val="374151"/>
                <w:sz w:val="17"/>
              </w:rPr>
              <w:t>198</w:t>
            </w:r>
          </w:p>
        </w:tc>
        <w:tc>
          <w:tcPr>
            <w:tcW w:type="dxa" w:w="2016"/>
          </w:tcPr>
          <w:p>
            <w:pPr>
              <w:spacing w:after="0"/>
            </w:pPr>
            <w:r>
              <w:rPr>
                <w:rFonts w:ascii="Microsoft YaHei" w:hAnsi="Microsoft YaHei" w:eastAsia="Microsoft YaHei"/>
                <w:b w:val="0"/>
                <w:color w:val="374151"/>
                <w:sz w:val="17"/>
              </w:rPr>
              <w:t>A76 / B45 / C77</w:t>
            </w:r>
          </w:p>
        </w:tc>
        <w:tc>
          <w:tcPr>
            <w:tcW w:type="dxa" w:w="2016"/>
          </w:tcPr>
          <w:p>
            <w:pPr>
              <w:spacing w:after="0"/>
            </w:pPr>
            <w:r>
              <w:rPr>
                <w:rFonts w:ascii="Microsoft YaHei" w:hAnsi="Microsoft YaHei" w:eastAsia="Microsoft YaHei"/>
                <w:b w:val="0"/>
                <w:color w:val="374151"/>
                <w:sz w:val="17"/>
              </w:rPr>
              <w:t>核心科技/国产算力、消费/白酒、半导体设备/材料/封测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2026-05-15</w:t>
            </w:r>
          </w:p>
        </w:tc>
        <w:tc>
          <w:tcPr>
            <w:tcW w:type="dxa" w:w="2016"/>
          </w:tcPr>
          <w:p>
            <w:pPr>
              <w:spacing w:after="0"/>
            </w:pPr>
            <w:r>
              <w:rPr>
                <w:rFonts w:ascii="Microsoft YaHei" w:hAnsi="Microsoft YaHei" w:eastAsia="Microsoft YaHei"/>
                <w:b w:val="0"/>
                <w:color w:val="374151"/>
                <w:sz w:val="17"/>
              </w:rPr>
              <w:t>271</w:t>
            </w:r>
          </w:p>
        </w:tc>
        <w:tc>
          <w:tcPr>
            <w:tcW w:type="dxa" w:w="2016"/>
          </w:tcPr>
          <w:p>
            <w:pPr>
              <w:spacing w:after="0"/>
            </w:pPr>
            <w:r>
              <w:rPr>
                <w:rFonts w:ascii="Microsoft YaHei" w:hAnsi="Microsoft YaHei" w:eastAsia="Microsoft YaHei"/>
                <w:b w:val="0"/>
                <w:color w:val="374151"/>
                <w:sz w:val="17"/>
              </w:rPr>
              <w:t>A74 / B67 / C130</w:t>
            </w:r>
          </w:p>
        </w:tc>
        <w:tc>
          <w:tcPr>
            <w:tcW w:type="dxa" w:w="2016"/>
          </w:tcPr>
          <w:p>
            <w:pPr>
              <w:spacing w:after="0"/>
            </w:pPr>
            <w:r>
              <w:rPr>
                <w:rFonts w:ascii="Microsoft YaHei" w:hAnsi="Microsoft YaHei" w:eastAsia="Microsoft YaHei"/>
                <w:b w:val="0"/>
                <w:color w:val="374151"/>
                <w:sz w:val="17"/>
              </w:rPr>
              <w:t>半导体设备/材料/封测、核心科技/国产算力、存储/HBM</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2026-05-16</w:t>
            </w:r>
          </w:p>
        </w:tc>
        <w:tc>
          <w:tcPr>
            <w:tcW w:type="dxa" w:w="2016"/>
          </w:tcPr>
          <w:p>
            <w:pPr>
              <w:spacing w:after="0"/>
            </w:pPr>
            <w:r>
              <w:rPr>
                <w:rFonts w:ascii="Microsoft YaHei" w:hAnsi="Microsoft YaHei" w:eastAsia="Microsoft YaHei"/>
                <w:b w:val="0"/>
                <w:color w:val="374151"/>
                <w:sz w:val="17"/>
              </w:rPr>
              <w:t>10</w:t>
            </w:r>
          </w:p>
        </w:tc>
        <w:tc>
          <w:tcPr>
            <w:tcW w:type="dxa" w:w="2016"/>
          </w:tcPr>
          <w:p>
            <w:pPr>
              <w:spacing w:after="0"/>
            </w:pPr>
            <w:r>
              <w:rPr>
                <w:rFonts w:ascii="Microsoft YaHei" w:hAnsi="Microsoft YaHei" w:eastAsia="Microsoft YaHei"/>
                <w:b w:val="0"/>
                <w:color w:val="374151"/>
                <w:sz w:val="17"/>
              </w:rPr>
              <w:t>A8 / B1 / C1</w:t>
            </w:r>
          </w:p>
        </w:tc>
        <w:tc>
          <w:tcPr>
            <w:tcW w:type="dxa" w:w="2016"/>
          </w:tcPr>
          <w:p>
            <w:pPr>
              <w:spacing w:after="0"/>
            </w:pPr>
            <w:r>
              <w:rPr>
                <w:rFonts w:ascii="Microsoft YaHei" w:hAnsi="Microsoft YaHei" w:eastAsia="Microsoft YaHei"/>
                <w:b w:val="0"/>
                <w:color w:val="374151"/>
                <w:sz w:val="17"/>
              </w:rPr>
              <w:t>有色金属、金融权重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2026-05-17</w:t>
            </w:r>
          </w:p>
        </w:tc>
        <w:tc>
          <w:tcPr>
            <w:tcW w:type="dxa" w:w="2016"/>
          </w:tcPr>
          <w:p>
            <w:pPr>
              <w:spacing w:after="0"/>
            </w:pPr>
            <w:r>
              <w:rPr>
                <w:rFonts w:ascii="Microsoft YaHei" w:hAnsi="Microsoft YaHei" w:eastAsia="Microsoft YaHei"/>
                <w:b w:val="0"/>
                <w:color w:val="374151"/>
                <w:sz w:val="17"/>
              </w:rPr>
              <w:t>26</w:t>
            </w:r>
          </w:p>
        </w:tc>
        <w:tc>
          <w:tcPr>
            <w:tcW w:type="dxa" w:w="2016"/>
          </w:tcPr>
          <w:p>
            <w:pPr>
              <w:spacing w:after="0"/>
            </w:pPr>
            <w:r>
              <w:rPr>
                <w:rFonts w:ascii="Microsoft YaHei" w:hAnsi="Microsoft YaHei" w:eastAsia="Microsoft YaHei"/>
                <w:b w:val="0"/>
                <w:color w:val="374151"/>
                <w:sz w:val="17"/>
              </w:rPr>
              <w:t>A6 / B8 / C12</w:t>
            </w:r>
          </w:p>
        </w:tc>
        <w:tc>
          <w:tcPr>
            <w:tcW w:type="dxa" w:w="2016"/>
          </w:tcPr>
          <w:p>
            <w:pPr>
              <w:spacing w:after="0"/>
            </w:pPr>
            <w:r>
              <w:rPr>
                <w:rFonts w:ascii="Microsoft YaHei" w:hAnsi="Microsoft YaHei" w:eastAsia="Microsoft YaHei"/>
                <w:b w:val="0"/>
                <w:color w:val="374151"/>
                <w:sz w:val="17"/>
              </w:rPr>
              <w:t>核心科技/国产算力、存储/HBM、金融权重</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2026-05-11（182条）</w:t>
      </w:r>
    </w:p>
    <w:p>
      <w:r>
        <w:rPr>
          <w:rFonts w:ascii="Microsoft YaHei" w:hAnsi="Microsoft YaHei" w:eastAsia="Microsoft YaHei"/>
          <w:b/>
          <w:sz w:val="20"/>
        </w:rPr>
        <w:t>当日指数环境：</w:t>
      </w:r>
      <w:r>
        <w:rPr>
          <w:rFonts w:ascii="Microsoft YaHei" w:hAnsi="Microsoft YaHei" w:eastAsia="Microsoft YaHei"/>
          <w:b w:val="0"/>
          <w:sz w:val="20"/>
        </w:rPr>
        <w:t>上证指数+1.08%，深证成指+2.16%，创业板指+3.50%，科创50+4.65%，中证1000+1.44%；上证成交额约15844亿元；指数整体偏强。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06:00</w:t>
            </w:r>
          </w:p>
        </w:tc>
        <w:tc>
          <w:tcPr>
            <w:tcW w:type="dxa" w:w="2016"/>
          </w:tcPr>
          <w:p>
            <w:pPr>
              <w:spacing w:after="0"/>
            </w:pPr>
            <w:r>
              <w:rPr>
                <w:rFonts w:ascii="Microsoft YaHei" w:hAnsi="Microsoft YaHei" w:eastAsia="Microsoft YaHei"/>
                <w:b w:val="0"/>
                <w:color w:val="374151"/>
                <w:sz w:val="17"/>
              </w:rPr>
              <w:t>854楼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08:11</w:t>
            </w:r>
          </w:p>
        </w:tc>
        <w:tc>
          <w:tcPr>
            <w:tcW w:type="dxa" w:w="2016"/>
          </w:tcPr>
          <w:p>
            <w:pPr>
              <w:spacing w:after="0"/>
            </w:pPr>
            <w:r>
              <w:rPr>
                <w:rFonts w:ascii="Microsoft YaHei" w:hAnsi="Microsoft YaHei" w:eastAsia="Microsoft YaHei"/>
                <w:b w:val="0"/>
                <w:color w:val="374151"/>
                <w:sz w:val="17"/>
              </w:rPr>
              <w:t>848楼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855楼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750楼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751楼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752楼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753楼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754楼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755楼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856楼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857楼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849楼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756楼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757楼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850楼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862楼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758楼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858楼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863楼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851楼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864楼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852楼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859楼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865楼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866楼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860楼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867楼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759楼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868楼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760楼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861楼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869楼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853楼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761楼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854楼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855楼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2457楼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2458楼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856楼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857楼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858楼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762楼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594楼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595楼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596楼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763楼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764楼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859楼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597楼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598楼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12:00</w:t>
            </w:r>
          </w:p>
        </w:tc>
        <w:tc>
          <w:tcPr>
            <w:tcW w:type="dxa" w:w="2016"/>
          </w:tcPr>
          <w:p>
            <w:pPr>
              <w:spacing w:after="0"/>
            </w:pPr>
            <w:r>
              <w:rPr>
                <w:rFonts w:ascii="Microsoft YaHei" w:hAnsi="Microsoft YaHei" w:eastAsia="Microsoft YaHei"/>
                <w:b w:val="0"/>
                <w:color w:val="374151"/>
                <w:sz w:val="17"/>
              </w:rPr>
              <w:t>599楼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12:01</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12:02</w:t>
            </w:r>
          </w:p>
        </w:tc>
        <w:tc>
          <w:tcPr>
            <w:tcW w:type="dxa" w:w="2016"/>
          </w:tcPr>
          <w:p>
            <w:pPr>
              <w:spacing w:after="0"/>
            </w:pPr>
            <w:r>
              <w:rPr>
                <w:rFonts w:ascii="Microsoft YaHei" w:hAnsi="Microsoft YaHei" w:eastAsia="Microsoft YaHei"/>
                <w:b w:val="0"/>
                <w:color w:val="374151"/>
                <w:sz w:val="17"/>
              </w:rPr>
              <w:t>600楼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2459楼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601楼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602楼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12:17</w:t>
            </w:r>
          </w:p>
        </w:tc>
        <w:tc>
          <w:tcPr>
            <w:tcW w:type="dxa" w:w="2016"/>
          </w:tcPr>
          <w:p>
            <w:pPr>
              <w:spacing w:after="0"/>
            </w:pPr>
            <w:r>
              <w:rPr>
                <w:rFonts w:ascii="Microsoft YaHei" w:hAnsi="Microsoft YaHei" w:eastAsia="Microsoft YaHei"/>
                <w:b w:val="0"/>
                <w:color w:val="374151"/>
                <w:sz w:val="17"/>
              </w:rPr>
              <w:t>603楼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2460楼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604楼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2461楼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605楼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12:27</w:t>
            </w:r>
          </w:p>
        </w:tc>
        <w:tc>
          <w:tcPr>
            <w:tcW w:type="dxa" w:w="2016"/>
          </w:tcPr>
          <w:p>
            <w:pPr>
              <w:spacing w:after="0"/>
            </w:pPr>
            <w:r>
              <w:rPr>
                <w:rFonts w:ascii="Microsoft YaHei" w:hAnsi="Microsoft YaHei" w:eastAsia="Microsoft YaHei"/>
                <w:b w:val="0"/>
                <w:color w:val="374151"/>
                <w:sz w:val="17"/>
              </w:rPr>
              <w:t>860楼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12:29</w:t>
            </w:r>
          </w:p>
        </w:tc>
        <w:tc>
          <w:tcPr>
            <w:tcW w:type="dxa" w:w="2016"/>
          </w:tcPr>
          <w:p>
            <w:pPr>
              <w:spacing w:after="0"/>
            </w:pPr>
            <w:r>
              <w:rPr>
                <w:rFonts w:ascii="Microsoft YaHei" w:hAnsi="Microsoft YaHei" w:eastAsia="Microsoft YaHei"/>
                <w:b w:val="0"/>
                <w:color w:val="374151"/>
                <w:sz w:val="17"/>
              </w:rPr>
              <w:t>606楼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608楼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861楼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12:39</w:t>
            </w:r>
          </w:p>
        </w:tc>
        <w:tc>
          <w:tcPr>
            <w:tcW w:type="dxa" w:w="2016"/>
          </w:tcPr>
          <w:p>
            <w:pPr>
              <w:spacing w:after="0"/>
            </w:pPr>
            <w:r>
              <w:rPr>
                <w:rFonts w:ascii="Microsoft YaHei" w:hAnsi="Microsoft YaHei" w:eastAsia="Microsoft YaHei"/>
                <w:b w:val="0"/>
                <w:color w:val="374151"/>
                <w:sz w:val="17"/>
              </w:rPr>
              <w:t>609楼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862楼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12:44</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12:50</w:t>
            </w:r>
          </w:p>
        </w:tc>
        <w:tc>
          <w:tcPr>
            <w:tcW w:type="dxa" w:w="2016"/>
          </w:tcPr>
          <w:p>
            <w:pPr>
              <w:spacing w:after="0"/>
            </w:pPr>
            <w:r>
              <w:rPr>
                <w:rFonts w:ascii="Microsoft YaHei" w:hAnsi="Microsoft YaHei" w:eastAsia="Microsoft YaHei"/>
                <w:b w:val="0"/>
                <w:color w:val="374151"/>
                <w:sz w:val="17"/>
              </w:rPr>
              <w:t>610楼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862楼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611楼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612楼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870楼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863楼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864楼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613楼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614楼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865楼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615楼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866楼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616楼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871楼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867楼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872楼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873楼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617楼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874楼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618楼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875楼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876楼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877楼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765楼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619楼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766楼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620楼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2463楼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2464楼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2465楼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2466楼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2467楼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2468楼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2469楼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621楼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2470楼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767楼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2471楼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15:41</w:t>
            </w:r>
          </w:p>
        </w:tc>
        <w:tc>
          <w:tcPr>
            <w:tcW w:type="dxa" w:w="2016"/>
          </w:tcPr>
          <w:p>
            <w:pPr>
              <w:spacing w:after="0"/>
            </w:pPr>
            <w:r>
              <w:rPr>
                <w:rFonts w:ascii="Microsoft YaHei" w:hAnsi="Microsoft YaHei" w:eastAsia="Microsoft YaHei"/>
                <w:b w:val="0"/>
                <w:color w:val="374151"/>
                <w:sz w:val="17"/>
              </w:rPr>
              <w:t>2472楼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2473楼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15:45</w:t>
            </w:r>
          </w:p>
        </w:tc>
        <w:tc>
          <w:tcPr>
            <w:tcW w:type="dxa" w:w="2016"/>
          </w:tcPr>
          <w:p>
            <w:pPr>
              <w:spacing w:after="0"/>
            </w:pPr>
            <w:r>
              <w:rPr>
                <w:rFonts w:ascii="Microsoft YaHei" w:hAnsi="Microsoft YaHei" w:eastAsia="Microsoft YaHei"/>
                <w:b w:val="0"/>
                <w:color w:val="374151"/>
                <w:sz w:val="17"/>
              </w:rPr>
              <w:t>2474楼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2475楼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2476楼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622楼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2477楼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16:18</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2478楼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16:22</w:t>
            </w:r>
          </w:p>
        </w:tc>
        <w:tc>
          <w:tcPr>
            <w:tcW w:type="dxa" w:w="2016"/>
          </w:tcPr>
          <w:p>
            <w:pPr>
              <w:spacing w:after="0"/>
            </w:pPr>
            <w:r>
              <w:rPr>
                <w:rFonts w:ascii="Microsoft YaHei" w:hAnsi="Microsoft YaHei" w:eastAsia="Microsoft YaHei"/>
                <w:b w:val="0"/>
                <w:color w:val="374151"/>
                <w:sz w:val="17"/>
              </w:rPr>
              <w:t>2479楼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2480楼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623楼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16:28</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16:29</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624楼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16:31</w:t>
            </w:r>
          </w:p>
        </w:tc>
        <w:tc>
          <w:tcPr>
            <w:tcW w:type="dxa" w:w="2016"/>
          </w:tcPr>
          <w:p>
            <w:pPr>
              <w:spacing w:after="0"/>
            </w:pPr>
            <w:r>
              <w:rPr>
                <w:rFonts w:ascii="Microsoft YaHei" w:hAnsi="Microsoft YaHei" w:eastAsia="Microsoft YaHei"/>
                <w:b w:val="0"/>
                <w:color w:val="374151"/>
                <w:sz w:val="17"/>
              </w:rPr>
              <w:t>2481楼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625楼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2482楼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16:43</w:t>
            </w:r>
          </w:p>
        </w:tc>
        <w:tc>
          <w:tcPr>
            <w:tcW w:type="dxa" w:w="2016"/>
          </w:tcPr>
          <w:p>
            <w:pPr>
              <w:spacing w:after="0"/>
            </w:pPr>
            <w:r>
              <w:rPr>
                <w:rFonts w:ascii="Microsoft YaHei" w:hAnsi="Microsoft YaHei" w:eastAsia="Microsoft YaHei"/>
                <w:b w:val="0"/>
                <w:color w:val="374151"/>
                <w:sz w:val="17"/>
              </w:rPr>
              <w:t>626楼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16:43</w:t>
            </w:r>
          </w:p>
        </w:tc>
        <w:tc>
          <w:tcPr>
            <w:tcW w:type="dxa" w:w="2016"/>
          </w:tcPr>
          <w:p>
            <w:pPr>
              <w:spacing w:after="0"/>
            </w:pPr>
            <w:r>
              <w:rPr>
                <w:rFonts w:ascii="Microsoft YaHei" w:hAnsi="Microsoft YaHei" w:eastAsia="Microsoft YaHei"/>
                <w:b w:val="0"/>
                <w:color w:val="374151"/>
                <w:sz w:val="17"/>
              </w:rPr>
              <w:t>2483楼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16:48</w:t>
            </w:r>
          </w:p>
        </w:tc>
        <w:tc>
          <w:tcPr>
            <w:tcW w:type="dxa" w:w="2016"/>
          </w:tcPr>
          <w:p>
            <w:pPr>
              <w:spacing w:after="0"/>
            </w:pPr>
            <w:r>
              <w:rPr>
                <w:rFonts w:ascii="Microsoft YaHei" w:hAnsi="Microsoft YaHei" w:eastAsia="Microsoft YaHei"/>
                <w:b w:val="0"/>
                <w:color w:val="374151"/>
                <w:sz w:val="17"/>
              </w:rPr>
              <w:t>627楼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2484楼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17:01</w:t>
            </w:r>
          </w:p>
        </w:tc>
        <w:tc>
          <w:tcPr>
            <w:tcW w:type="dxa" w:w="2016"/>
          </w:tcPr>
          <w:p>
            <w:pPr>
              <w:spacing w:after="0"/>
            </w:pPr>
            <w:r>
              <w:rPr>
                <w:rFonts w:ascii="Microsoft YaHei" w:hAnsi="Microsoft YaHei" w:eastAsia="Microsoft YaHei"/>
                <w:b w:val="0"/>
                <w:color w:val="374151"/>
                <w:sz w:val="17"/>
              </w:rPr>
              <w:t>628楼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629楼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2485楼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630楼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631楼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17:30</w:t>
            </w:r>
          </w:p>
        </w:tc>
        <w:tc>
          <w:tcPr>
            <w:tcW w:type="dxa" w:w="2016"/>
          </w:tcPr>
          <w:p>
            <w:pPr>
              <w:spacing w:after="0"/>
            </w:pPr>
            <w:r>
              <w:rPr>
                <w:rFonts w:ascii="Microsoft YaHei" w:hAnsi="Microsoft YaHei" w:eastAsia="Microsoft YaHei"/>
                <w:b w:val="0"/>
                <w:color w:val="374151"/>
                <w:sz w:val="17"/>
              </w:rPr>
              <w:t>2486楼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632楼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18:18</w:t>
            </w:r>
          </w:p>
        </w:tc>
        <w:tc>
          <w:tcPr>
            <w:tcW w:type="dxa" w:w="2016"/>
          </w:tcPr>
          <w:p>
            <w:pPr>
              <w:spacing w:after="0"/>
            </w:pPr>
            <w:r>
              <w:rPr>
                <w:rFonts w:ascii="Microsoft YaHei" w:hAnsi="Microsoft YaHei" w:eastAsia="Microsoft YaHei"/>
                <w:b w:val="0"/>
                <w:color w:val="374151"/>
                <w:sz w:val="17"/>
              </w:rPr>
              <w:t>633楼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18:18</w:t>
            </w:r>
          </w:p>
        </w:tc>
        <w:tc>
          <w:tcPr>
            <w:tcW w:type="dxa" w:w="2016"/>
          </w:tcPr>
          <w:p>
            <w:pPr>
              <w:spacing w:after="0"/>
            </w:pPr>
            <w:r>
              <w:rPr>
                <w:rFonts w:ascii="Microsoft YaHei" w:hAnsi="Microsoft YaHei" w:eastAsia="Microsoft YaHei"/>
                <w:b w:val="0"/>
                <w:color w:val="374151"/>
                <w:sz w:val="17"/>
              </w:rPr>
              <w:t>863楼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18:40</w:t>
            </w:r>
          </w:p>
        </w:tc>
        <w:tc>
          <w:tcPr>
            <w:tcW w:type="dxa" w:w="2016"/>
          </w:tcPr>
          <w:p>
            <w:pPr>
              <w:spacing w:after="0"/>
            </w:pPr>
            <w:r>
              <w:rPr>
                <w:rFonts w:ascii="Microsoft YaHei" w:hAnsi="Microsoft YaHei" w:eastAsia="Microsoft YaHei"/>
                <w:b w:val="0"/>
                <w:color w:val="374151"/>
                <w:sz w:val="17"/>
              </w:rPr>
              <w:t>634楼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19:25</w:t>
            </w:r>
          </w:p>
        </w:tc>
        <w:tc>
          <w:tcPr>
            <w:tcW w:type="dxa" w:w="2016"/>
          </w:tcPr>
          <w:p>
            <w:pPr>
              <w:spacing w:after="0"/>
            </w:pPr>
            <w:r>
              <w:rPr>
                <w:rFonts w:ascii="Microsoft YaHei" w:hAnsi="Microsoft YaHei" w:eastAsia="Microsoft YaHei"/>
                <w:b w:val="0"/>
                <w:color w:val="374151"/>
                <w:sz w:val="17"/>
              </w:rPr>
              <w:t>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19:32</w:t>
            </w:r>
          </w:p>
        </w:tc>
        <w:tc>
          <w:tcPr>
            <w:tcW w:type="dxa" w:w="2016"/>
          </w:tcPr>
          <w:p>
            <w:pPr>
              <w:spacing w:after="0"/>
            </w:pPr>
            <w:r>
              <w:rPr>
                <w:rFonts w:ascii="Microsoft YaHei" w:hAnsi="Microsoft YaHei" w:eastAsia="Microsoft YaHei"/>
                <w:b w:val="0"/>
                <w:color w:val="374151"/>
                <w:sz w:val="17"/>
              </w:rPr>
              <w:t>636楼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19:45</w:t>
            </w:r>
          </w:p>
        </w:tc>
        <w:tc>
          <w:tcPr>
            <w:tcW w:type="dxa" w:w="2016"/>
          </w:tcPr>
          <w:p>
            <w:pPr>
              <w:spacing w:after="0"/>
            </w:pPr>
            <w:r>
              <w:rPr>
                <w:rFonts w:ascii="Microsoft YaHei" w:hAnsi="Microsoft YaHei" w:eastAsia="Microsoft YaHei"/>
                <w:b w:val="0"/>
                <w:color w:val="374151"/>
                <w:sz w:val="17"/>
              </w:rPr>
              <w:t>768楼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19:46</w:t>
            </w:r>
          </w:p>
        </w:tc>
        <w:tc>
          <w:tcPr>
            <w:tcW w:type="dxa" w:w="2016"/>
          </w:tcPr>
          <w:p>
            <w:pPr>
              <w:spacing w:after="0"/>
            </w:pPr>
            <w:r>
              <w:rPr>
                <w:rFonts w:ascii="Microsoft YaHei" w:hAnsi="Microsoft YaHei" w:eastAsia="Microsoft YaHei"/>
                <w:b w:val="0"/>
                <w:color w:val="374151"/>
                <w:sz w:val="17"/>
              </w:rPr>
              <w:t>637楼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20:41</w:t>
            </w:r>
          </w:p>
        </w:tc>
        <w:tc>
          <w:tcPr>
            <w:tcW w:type="dxa" w:w="2016"/>
          </w:tcPr>
          <w:p>
            <w:pPr>
              <w:spacing w:after="0"/>
            </w:pPr>
            <w:r>
              <w:rPr>
                <w:rFonts w:ascii="Microsoft YaHei" w:hAnsi="Microsoft YaHei" w:eastAsia="Microsoft YaHei"/>
                <w:b w:val="0"/>
                <w:color w:val="374151"/>
                <w:sz w:val="17"/>
              </w:rPr>
              <w:t>868楼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21:03</w:t>
            </w:r>
          </w:p>
        </w:tc>
        <w:tc>
          <w:tcPr>
            <w:tcW w:type="dxa" w:w="2016"/>
          </w:tcPr>
          <w:p>
            <w:pPr>
              <w:spacing w:after="0"/>
            </w:pPr>
            <w:r>
              <w:rPr>
                <w:rFonts w:ascii="Microsoft YaHei" w:hAnsi="Microsoft YaHei" w:eastAsia="Microsoft YaHei"/>
                <w:b w:val="0"/>
                <w:color w:val="374151"/>
                <w:sz w:val="17"/>
              </w:rPr>
              <w:t>638楼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639楼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21:45</w:t>
            </w:r>
          </w:p>
        </w:tc>
        <w:tc>
          <w:tcPr>
            <w:tcW w:type="dxa" w:w="2016"/>
          </w:tcPr>
          <w:p>
            <w:pPr>
              <w:spacing w:after="0"/>
            </w:pPr>
            <w:r>
              <w:rPr>
                <w:rFonts w:ascii="Microsoft YaHei" w:hAnsi="Microsoft YaHei" w:eastAsia="Microsoft YaHei"/>
                <w:b w:val="0"/>
                <w:color w:val="374151"/>
                <w:sz w:val="17"/>
              </w:rPr>
              <w:t>869楼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22:03</w:t>
            </w:r>
          </w:p>
        </w:tc>
        <w:tc>
          <w:tcPr>
            <w:tcW w:type="dxa" w:w="2016"/>
          </w:tcPr>
          <w:p>
            <w:pPr>
              <w:spacing w:after="0"/>
            </w:pPr>
            <w:r>
              <w:rPr>
                <w:rFonts w:ascii="Microsoft YaHei" w:hAnsi="Microsoft YaHei" w:eastAsia="Microsoft YaHei"/>
                <w:b w:val="0"/>
                <w:color w:val="374151"/>
                <w:sz w:val="17"/>
              </w:rPr>
              <w:t>870楼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22:09</w:t>
            </w:r>
          </w:p>
        </w:tc>
        <w:tc>
          <w:tcPr>
            <w:tcW w:type="dxa" w:w="2016"/>
          </w:tcPr>
          <w:p>
            <w:pPr>
              <w:spacing w:after="0"/>
            </w:pPr>
            <w:r>
              <w:rPr>
                <w:rFonts w:ascii="Microsoft YaHei" w:hAnsi="Microsoft YaHei" w:eastAsia="Microsoft YaHei"/>
                <w:b w:val="0"/>
                <w:color w:val="374151"/>
                <w:sz w:val="17"/>
              </w:rPr>
              <w:t>640楼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22:18</w:t>
            </w:r>
          </w:p>
        </w:tc>
        <w:tc>
          <w:tcPr>
            <w:tcW w:type="dxa" w:w="2016"/>
          </w:tcPr>
          <w:p>
            <w:pPr>
              <w:spacing w:after="0"/>
            </w:pPr>
            <w:r>
              <w:rPr>
                <w:rFonts w:ascii="Microsoft YaHei" w:hAnsi="Microsoft YaHei" w:eastAsia="Microsoft YaHei"/>
                <w:b w:val="0"/>
                <w:color w:val="374151"/>
                <w:sz w:val="17"/>
              </w:rPr>
              <w:t>2487楼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22:18</w:t>
            </w:r>
          </w:p>
        </w:tc>
        <w:tc>
          <w:tcPr>
            <w:tcW w:type="dxa" w:w="2016"/>
          </w:tcPr>
          <w:p>
            <w:pPr>
              <w:spacing w:after="0"/>
            </w:pPr>
            <w:r>
              <w:rPr>
                <w:rFonts w:ascii="Microsoft YaHei" w:hAnsi="Microsoft YaHei" w:eastAsia="Microsoft YaHei"/>
                <w:b w:val="0"/>
                <w:color w:val="374151"/>
                <w:sz w:val="17"/>
              </w:rPr>
              <w:t>2488楼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22:21</w:t>
            </w:r>
          </w:p>
        </w:tc>
        <w:tc>
          <w:tcPr>
            <w:tcW w:type="dxa" w:w="2016"/>
          </w:tcPr>
          <w:p>
            <w:pPr>
              <w:spacing w:after="0"/>
            </w:pPr>
            <w:r>
              <w:rPr>
                <w:rFonts w:ascii="Microsoft YaHei" w:hAnsi="Microsoft YaHei" w:eastAsia="Microsoft YaHei"/>
                <w:b w:val="0"/>
                <w:color w:val="374151"/>
                <w:sz w:val="17"/>
              </w:rPr>
              <w:t>2489楼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22:27</w:t>
            </w:r>
          </w:p>
        </w:tc>
        <w:tc>
          <w:tcPr>
            <w:tcW w:type="dxa" w:w="2016"/>
          </w:tcPr>
          <w:p>
            <w:pPr>
              <w:spacing w:after="0"/>
            </w:pPr>
            <w:r>
              <w:rPr>
                <w:rFonts w:ascii="Microsoft YaHei" w:hAnsi="Microsoft YaHei" w:eastAsia="Microsoft YaHei"/>
                <w:b w:val="0"/>
                <w:color w:val="374151"/>
                <w:sz w:val="17"/>
              </w:rPr>
              <w:t>2490楼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22:28</w:t>
            </w:r>
          </w:p>
        </w:tc>
        <w:tc>
          <w:tcPr>
            <w:tcW w:type="dxa" w:w="2016"/>
          </w:tcPr>
          <w:p>
            <w:pPr>
              <w:spacing w:after="0"/>
            </w:pPr>
            <w:r>
              <w:rPr>
                <w:rFonts w:ascii="Microsoft YaHei" w:hAnsi="Microsoft YaHei" w:eastAsia="Microsoft YaHei"/>
                <w:b w:val="0"/>
                <w:color w:val="374151"/>
                <w:sz w:val="17"/>
              </w:rPr>
              <w:t>2491楼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2492楼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2493楼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22:36</w:t>
            </w:r>
          </w:p>
        </w:tc>
        <w:tc>
          <w:tcPr>
            <w:tcW w:type="dxa" w:w="2016"/>
          </w:tcPr>
          <w:p>
            <w:pPr>
              <w:spacing w:after="0"/>
            </w:pPr>
            <w:r>
              <w:rPr>
                <w:rFonts w:ascii="Microsoft YaHei" w:hAnsi="Microsoft YaHei" w:eastAsia="Microsoft YaHei"/>
                <w:b w:val="0"/>
                <w:color w:val="374151"/>
                <w:sz w:val="17"/>
              </w:rPr>
              <w:t>2494楼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22:40</w:t>
            </w:r>
          </w:p>
        </w:tc>
        <w:tc>
          <w:tcPr>
            <w:tcW w:type="dxa" w:w="2016"/>
          </w:tcPr>
          <w:p>
            <w:pPr>
              <w:spacing w:after="0"/>
            </w:pPr>
            <w:r>
              <w:rPr>
                <w:rFonts w:ascii="Microsoft YaHei" w:hAnsi="Microsoft YaHei" w:eastAsia="Microsoft YaHei"/>
                <w:b w:val="0"/>
                <w:color w:val="374151"/>
                <w:sz w:val="17"/>
              </w:rPr>
              <w:t>2495楼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22:41</w:t>
            </w:r>
          </w:p>
        </w:tc>
        <w:tc>
          <w:tcPr>
            <w:tcW w:type="dxa" w:w="2016"/>
          </w:tcPr>
          <w:p>
            <w:pPr>
              <w:spacing w:after="0"/>
            </w:pPr>
            <w:r>
              <w:rPr>
                <w:rFonts w:ascii="Microsoft YaHei" w:hAnsi="Microsoft YaHei" w:eastAsia="Microsoft YaHei"/>
                <w:b w:val="0"/>
                <w:color w:val="374151"/>
                <w:sz w:val="17"/>
              </w:rPr>
              <w:t>2496楼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22:52</w:t>
            </w:r>
          </w:p>
        </w:tc>
        <w:tc>
          <w:tcPr>
            <w:tcW w:type="dxa" w:w="2016"/>
          </w:tcPr>
          <w:p>
            <w:pPr>
              <w:spacing w:after="0"/>
            </w:pPr>
            <w:r>
              <w:rPr>
                <w:rFonts w:ascii="Microsoft YaHei" w:hAnsi="Microsoft YaHei" w:eastAsia="Microsoft YaHei"/>
                <w:b w:val="0"/>
                <w:color w:val="374151"/>
                <w:sz w:val="17"/>
              </w:rPr>
              <w:t>2497楼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半导体设备/材料/封测、液冷/散热</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871楼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23:08</w:t>
            </w:r>
          </w:p>
        </w:tc>
        <w:tc>
          <w:tcPr>
            <w:tcW w:type="dxa" w:w="2016"/>
          </w:tcPr>
          <w:p>
            <w:pPr>
              <w:spacing w:after="0"/>
            </w:pPr>
            <w:r>
              <w:rPr>
                <w:rFonts w:ascii="Microsoft YaHei" w:hAnsi="Microsoft YaHei" w:eastAsia="Microsoft YaHei"/>
                <w:b w:val="0"/>
                <w:color w:val="374151"/>
                <w:sz w:val="17"/>
              </w:rPr>
              <w:t>769楼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23:09</w:t>
            </w:r>
          </w:p>
        </w:tc>
        <w:tc>
          <w:tcPr>
            <w:tcW w:type="dxa" w:w="2016"/>
          </w:tcPr>
          <w:p>
            <w:pPr>
              <w:spacing w:after="0"/>
            </w:pPr>
            <w:r>
              <w:rPr>
                <w:rFonts w:ascii="Microsoft YaHei" w:hAnsi="Microsoft YaHei" w:eastAsia="Microsoft YaHei"/>
                <w:b w:val="0"/>
                <w:color w:val="374151"/>
                <w:sz w:val="17"/>
              </w:rPr>
              <w:t>2498楼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2026-05-11 06:00  |  854楼  |  UID 331181  |  C类</w:t>
            </w:r>
          </w:p>
        </w:tc>
      </w:tr>
      <w:tr>
        <w:tc>
          <w:tcPr>
            <w:tcW w:type="dxa" w:w="10080"/>
          </w:tcPr>
          <w:p>
            <w:pPr>
              <w:spacing w:line="276" w:lineRule="auto" w:after="80"/>
            </w:pPr>
            <w:r>
              <w:rPr>
                <w:rFonts w:ascii="Microsoft YaHei" w:hAnsi="Microsoft YaHei" w:eastAsia="Microsoft YaHei"/>
                <w:b w:val="0"/>
                <w:sz w:val="19"/>
              </w:rPr>
              <w:t>Reply Amam2haruna (2026-05-11 02:15):</w:t>
            </w:r>
          </w:p>
          <w:p>
            <w:pPr>
              <w:spacing w:line="276" w:lineRule="auto" w:after="80"/>
            </w:pPr>
            <w:r>
              <w:rPr>
                <w:rFonts w:ascii="Microsoft YaHei" w:hAnsi="Microsoft YaHei" w:eastAsia="Microsoft YaHei"/>
                <w:b w:val="0"/>
                <w:sz w:val="19"/>
              </w:rPr>
              <w:t>为什么好几个铜箔都带上了诺德股份 我记得之前楼里有个哥们提过</w:t>
            </w:r>
            <w:r>
              <w:br/>
            </w:r>
            <w:r>
              <w:rPr>
                <w:rFonts w:ascii="Microsoft YaHei" w:hAnsi="Microsoft YaHei" w:eastAsia="Microsoft YaHei"/>
                <w:b w:val="0"/>
                <w:sz w:val="19"/>
              </w:rPr>
              <w:t>所以诺德是什么情况 是属于那种有想象力所以有说法？我感觉他和铜箔票不是特别同步的样子</w:t>
            </w:r>
          </w:p>
          <w:p>
            <w:pPr>
              <w:spacing w:line="276" w:lineRule="auto" w:after="80"/>
            </w:pPr>
            <w:r>
              <w:rPr>
                <w:rFonts w:ascii="Microsoft YaHei" w:hAnsi="Microsoft YaHei" w:eastAsia="Microsoft YaHei"/>
                <w:b w:val="0"/>
                <w:sz w:val="19"/>
              </w:rPr>
              <w:t>诺德是最早炒铜箔的一批，21年大顶挂了多少散户，股东人数超20万，铜冠、德福才几万，</w:t>
            </w:r>
          </w:p>
          <w:p>
            <w:pPr>
              <w:spacing w:line="276" w:lineRule="auto" w:after="80"/>
            </w:pPr>
            <w:r>
              <w:rPr>
                <w:rFonts w:ascii="Microsoft YaHei" w:hAnsi="Microsoft YaHei" w:eastAsia="Microsoft YaHei"/>
                <w:b w:val="0"/>
                <w:sz w:val="19"/>
              </w:rPr>
              <w:t>回翻21年的股楼帖子你可以看到大伙的身影</w:t>
            </w:r>
          </w:p>
          <w:p>
            <w:pPr>
              <w:spacing w:line="276" w:lineRule="auto" w:after="80"/>
            </w:pPr>
            <w:r>
              <w:rPr>
                <w:rFonts w:ascii="Microsoft YaHei" w:hAnsi="Microsoft YaHei" w:eastAsia="Microsoft YaHei"/>
                <w:b w:val="0"/>
                <w:sz w:val="19"/>
              </w:rPr>
              <w:t>不知道现在的经营有什么变化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08:11  |  848楼  |  UID 65329649  |  C类</w:t>
            </w:r>
          </w:p>
        </w:tc>
      </w:tr>
      <w:tr>
        <w:tc>
          <w:tcPr>
            <w:tcW w:type="dxa" w:w="10080"/>
          </w:tcPr>
          <w:p>
            <w:pPr>
              <w:spacing w:line="276" w:lineRule="auto" w:after="80"/>
            </w:pPr>
            <w:r>
              <w:rPr>
                <w:rFonts w:ascii="Microsoft YaHei" w:hAnsi="Microsoft YaHei" w:eastAsia="Microsoft YaHei"/>
                <w:b w:val="0"/>
                <w:sz w:val="19"/>
              </w:rPr>
              <w:t>棒子是真流弊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2026-05-11 08:48  |  855楼  |  UID 331181  |  B类</w:t>
            </w:r>
          </w:p>
        </w:tc>
      </w:tr>
      <w:tr>
        <w:tc>
          <w:tcPr>
            <w:tcW w:type="dxa" w:w="10080"/>
          </w:tcPr>
          <w:p>
            <w:pPr>
              <w:spacing w:line="276" w:lineRule="auto" w:after="80"/>
            </w:pPr>
            <w:r>
              <w:rPr>
                <w:rFonts w:ascii="Microsoft YaHei" w:hAnsi="Microsoft YaHei" w:eastAsia="Microsoft YaHei"/>
                <w:b w:val="0"/>
                <w:sz w:val="19"/>
              </w:rPr>
              <w:t>高开？南向又赢一次？看来今天有望4200新高放量，不知道会不会回落？大家的策略是什么</w:t>
            </w:r>
          </w:p>
          <w:p>
            <w:pPr>
              <w:spacing w:line="276" w:lineRule="auto" w:after="80"/>
            </w:pPr>
            <w:r>
              <w:rPr>
                <w:rFonts w:ascii="Microsoft YaHei" w:hAnsi="Microsoft YaHei" w:eastAsia="Microsoft YaHei"/>
                <w:b w:val="0"/>
                <w:sz w:val="19"/>
              </w:rPr>
              <w:t>两市融资余额较上日增加158.05亿元</w:t>
            </w:r>
            <w:r>
              <w:br/>
            </w:r>
            <w:r>
              <w:rPr>
                <w:rFonts w:ascii="Microsoft YaHei" w:hAnsi="Microsoft YaHei" w:eastAsia="Microsoft YaHei"/>
                <w:b w:val="0"/>
                <w:sz w:val="19"/>
              </w:rPr>
              <w:t>同花顺7x24快讯</w:t>
            </w:r>
            <w:r>
              <w:br/>
            </w:r>
            <w:r>
              <w:rPr>
                <w:rFonts w:ascii="Microsoft YaHei" w:hAnsi="Microsoft YaHei" w:eastAsia="Microsoft YaHei"/>
                <w:b w:val="0"/>
                <w:sz w:val="19"/>
              </w:rPr>
              <w:t>截至5月8日，上交所融资余额报14166.88亿元，较前一交易日增加74.98亿元；深交所融资余额报13568.40亿元，较前一交易日增加83.07亿元；两市合计27735.28亿元，较前一交易日增加158.05亿元。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2026-05-08：未取得当日指数数据。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08:58  |  750楼  |  UID 64648193  |  C类</w:t>
            </w:r>
          </w:p>
        </w:tc>
      </w:tr>
      <w:tr>
        <w:tc>
          <w:tcPr>
            <w:tcW w:type="dxa" w:w="10080"/>
          </w:tcPr>
          <w:p>
            <w:pPr>
              <w:spacing w:line="276" w:lineRule="auto" w:after="80"/>
            </w:pPr>
            <w:r>
              <w:rPr>
                <w:rFonts w:ascii="Microsoft YaHei" w:hAnsi="Microsoft YaHei" w:eastAsia="Microsoft YaHei"/>
                <w:b w:val="0"/>
                <w:sz w:val="19"/>
              </w:rPr>
              <w:t>未见其人，先闻其声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09:03  |  751楼  |  UID 64648193  |  C类</w:t>
            </w:r>
          </w:p>
        </w:tc>
      </w:tr>
      <w:tr>
        <w:tc>
          <w:tcPr>
            <w:tcW w:type="dxa" w:w="10080"/>
          </w:tcPr>
          <w:p>
            <w:pPr>
              <w:spacing w:line="276" w:lineRule="auto" w:after="80"/>
            </w:pPr>
            <w:r>
              <w:rPr>
                <w:rFonts w:ascii="Microsoft YaHei" w:hAnsi="Microsoft YaHei" w:eastAsia="Microsoft YaHei"/>
                <w:b w:val="0"/>
                <w:sz w:val="19"/>
              </w:rPr>
              <w:t>访华时间定了，13-15</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09:07  |  752楼  |  UID 64648193  |  C类</w:t>
            </w:r>
          </w:p>
        </w:tc>
      </w:tr>
      <w:tr>
        <w:tc>
          <w:tcPr>
            <w:tcW w:type="dxa" w:w="10080"/>
          </w:tcPr>
          <w:p>
            <w:pPr>
              <w:spacing w:line="276" w:lineRule="auto" w:after="80"/>
            </w:pPr>
            <w:r>
              <w:rPr>
                <w:rFonts w:ascii="Microsoft YaHei" w:hAnsi="Microsoft YaHei" w:eastAsia="Microsoft YaHei"/>
                <w:b w:val="0"/>
                <w:sz w:val="19"/>
              </w:rPr>
              <w:t>碳酸锂又来，能不能撑到开盘[s:ac:哭笑]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09:07  |  753楼  |  UID 64648193  |  A类</w:t>
            </w:r>
          </w:p>
        </w:tc>
      </w:tr>
      <w:tr>
        <w:tc>
          <w:tcPr>
            <w:tcW w:type="dxa" w:w="10080"/>
          </w:tcPr>
          <w:p>
            <w:pPr>
              <w:spacing w:line="276" w:lineRule="auto" w:after="80"/>
            </w:pPr>
            <w:r>
              <w:rPr>
                <w:rFonts w:ascii="Microsoft YaHei" w:hAnsi="Microsoft YaHei" w:eastAsia="Microsoft YaHei"/>
                <w:b w:val="0"/>
                <w:sz w:val="19"/>
              </w:rPr>
              <w:t>Reply 兰斯洛t (2026-05-11 09:06):</w:t>
            </w:r>
          </w:p>
          <w:p>
            <w:pPr>
              <w:spacing w:line="276" w:lineRule="auto" w:after="80"/>
            </w:pPr>
            <w:r>
              <w:rPr>
                <w:rFonts w:ascii="Microsoft YaHei" w:hAnsi="Microsoft YaHei" w:eastAsia="Microsoft YaHei"/>
                <w:b w:val="0"/>
                <w:sz w:val="19"/>
              </w:rPr>
              <w:t>确认金毛来了，这利好落地了</w:t>
            </w:r>
          </w:p>
          <w:p>
            <w:pPr>
              <w:spacing w:line="276" w:lineRule="auto" w:after="80"/>
            </w:pPr>
            <w:r>
              <w:rPr>
                <w:rFonts w:ascii="Microsoft YaHei" w:hAnsi="Microsoft YaHei" w:eastAsia="Microsoft YaHei"/>
                <w:b w:val="0"/>
                <w:sz w:val="19"/>
              </w:rPr>
              <w:t>还没来呢，你这话诗人，我看你才是最大的空头啊[s:a2:大哭]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09:17  |  754楼  |  UID 64648193  |  C类</w:t>
            </w:r>
          </w:p>
        </w:tc>
      </w:tr>
      <w:tr>
        <w:tc>
          <w:tcPr>
            <w:tcW w:type="dxa" w:w="10080"/>
          </w:tcPr>
          <w:p>
            <w:pPr>
              <w:spacing w:line="276" w:lineRule="auto" w:after="80"/>
            </w:pPr>
            <w:r>
              <w:rPr>
                <w:rFonts w:ascii="Microsoft YaHei" w:hAnsi="Microsoft YaHei" w:eastAsia="Microsoft YaHei"/>
                <w:b w:val="0"/>
                <w:sz w:val="19"/>
              </w:rPr>
              <w:t>Reply 灵云龙入凡尘 (2026-05-11 09:15):</w:t>
            </w:r>
          </w:p>
          <w:p>
            <w:pPr>
              <w:spacing w:line="276" w:lineRule="auto" w:after="80"/>
            </w:pPr>
            <w:r>
              <w:rPr>
                <w:rFonts w:ascii="Microsoft YaHei" w:hAnsi="Microsoft YaHei" w:eastAsia="Microsoft YaHei"/>
                <w:b w:val="0"/>
                <w:sz w:val="19"/>
              </w:rPr>
              <w:t>[s:ng:瞎]碳酸锂又干到20W了</w:t>
            </w:r>
          </w:p>
          <w:p>
            <w:pPr>
              <w:spacing w:line="276" w:lineRule="auto" w:after="80"/>
            </w:pPr>
            <w:r>
              <w:rPr>
                <w:rFonts w:ascii="Microsoft YaHei" w:hAnsi="Microsoft YaHei" w:eastAsia="Microsoft YaHei"/>
                <w:b w:val="0"/>
                <w:sz w:val="19"/>
              </w:rPr>
              <w:t>这次多头有点强，好像真的不一样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09:25  |  755楼  |  UID 64648193  |  C类</w:t>
            </w:r>
          </w:p>
        </w:tc>
      </w:tr>
      <w:tr>
        <w:tc>
          <w:tcPr>
            <w:tcW w:type="dxa" w:w="10080"/>
          </w:tcPr>
          <w:p>
            <w:pPr>
              <w:spacing w:line="276" w:lineRule="auto" w:after="80"/>
            </w:pPr>
            <w:r>
              <w:rPr>
                <w:rFonts w:ascii="Microsoft YaHei" w:hAnsi="Microsoft YaHei" w:eastAsia="Microsoft YaHei"/>
                <w:b w:val="0"/>
                <w:sz w:val="19"/>
              </w:rPr>
              <w:t>Reply 红桃丶K (2026-05-11 09:19):</w:t>
            </w:r>
          </w:p>
          <w:p>
            <w:pPr>
              <w:spacing w:line="276" w:lineRule="auto" w:after="80"/>
            </w:pPr>
            <w:r>
              <w:rPr>
                <w:rFonts w:ascii="Microsoft YaHei" w:hAnsi="Microsoft YaHei" w:eastAsia="Microsoft YaHei"/>
                <w:b w:val="0"/>
                <w:sz w:val="19"/>
              </w:rPr>
              <w:t>[s:ac:哭笑]强影响锂平开甚至微绿吗</w:t>
            </w:r>
          </w:p>
          <w:p>
            <w:pPr>
              <w:spacing w:line="276" w:lineRule="auto" w:after="80"/>
            </w:pPr>
            <w:r>
              <w:rPr>
                <w:rFonts w:ascii="Microsoft YaHei" w:hAnsi="Microsoft YaHei" w:eastAsia="Microsoft YaHei"/>
                <w:b w:val="0"/>
                <w:sz w:val="19"/>
              </w:rPr>
              <w:t>挂一个点没接上[s:ac:哭笑]草，想到要偷袭，没想到偷袭这么多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2026-05-11 09:25  |  856楼  |  UID 331181  |  B类</w:t>
            </w:r>
          </w:p>
        </w:tc>
      </w:tr>
      <w:tr>
        <w:tc>
          <w:tcPr>
            <w:tcW w:type="dxa" w:w="10080"/>
          </w:tcPr>
          <w:p>
            <w:pPr>
              <w:spacing w:line="276" w:lineRule="auto" w:after="80"/>
            </w:pPr>
            <w:r>
              <w:rPr>
                <w:rFonts w:ascii="Microsoft YaHei" w:hAnsi="Microsoft YaHei" w:eastAsia="Microsoft YaHei"/>
                <w:b w:val="0"/>
                <w:sz w:val="19"/>
              </w:rPr>
              <w:t>4201，新高开盘</w:t>
            </w:r>
          </w:p>
          <w:p>
            <w:pPr>
              <w:spacing w:line="276" w:lineRule="auto" w:after="80"/>
            </w:pPr>
            <w:r>
              <w:rPr>
                <w:rFonts w:ascii="Microsoft YaHei" w:hAnsi="Microsoft YaHei" w:eastAsia="Microsoft YaHei"/>
                <w:b w:val="0"/>
                <w:sz w:val="19"/>
              </w:rPr>
              <w:t>AI软，骗到最后几秒，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2026-05-11 09:30  |  857楼  |  UID 331181  |  C类</w:t>
            </w:r>
          </w:p>
        </w:tc>
      </w:tr>
      <w:tr>
        <w:tc>
          <w:tcPr>
            <w:tcW w:type="dxa" w:w="10080"/>
          </w:tcPr>
          <w:p>
            <w:pPr>
              <w:spacing w:line="276" w:lineRule="auto" w:after="80"/>
            </w:pPr>
            <w:r>
              <w:rPr>
                <w:rFonts w:ascii="Microsoft YaHei" w:hAnsi="Microsoft YaHei" w:eastAsia="Microsoft YaHei"/>
                <w:b w:val="0"/>
                <w:sz w:val="19"/>
              </w:rPr>
              <w:t>稀土真的不给机会吗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09:43  |  849楼  |  UID 65329649  |  C类</w:t>
            </w:r>
          </w:p>
        </w:tc>
      </w:tr>
      <w:tr>
        <w:tc>
          <w:tcPr>
            <w:tcW w:type="dxa" w:w="10080"/>
          </w:tcPr>
          <w:p>
            <w:pPr>
              <w:spacing w:line="276" w:lineRule="auto" w:after="80"/>
            </w:pPr>
            <w:r>
              <w:rPr>
                <w:rFonts w:ascii="Microsoft YaHei" w:hAnsi="Microsoft YaHei" w:eastAsia="Microsoft YaHei"/>
                <w:b w:val="0"/>
                <w:sz w:val="19"/>
              </w:rPr>
              <w:t>能创历史新高高开这么多，不一定是非要套人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2026-05-11 09:45  |  135楼  |  UID 67177418  |  C类</w:t>
            </w:r>
          </w:p>
        </w:tc>
      </w:tr>
      <w:tr>
        <w:tc>
          <w:tcPr>
            <w:tcW w:type="dxa" w:w="10080"/>
          </w:tcPr>
          <w:p>
            <w:pPr>
              <w:spacing w:line="276" w:lineRule="auto" w:after="80"/>
            </w:pPr>
            <w:r>
              <w:rPr>
                <w:rFonts w:ascii="Microsoft YaHei" w:hAnsi="Microsoft YaHei" w:eastAsia="Microsoft YaHei"/>
                <w:b w:val="0"/>
                <w:sz w:val="19"/>
              </w:rPr>
              <w:t>咱们这市场是，</w:t>
            </w:r>
            <w:r>
              <w:br/>
            </w:r>
            <w:r>
              <w:rPr>
                <w:rFonts w:ascii="Microsoft YaHei" w:hAnsi="Microsoft YaHei" w:eastAsia="Microsoft YaHei"/>
                <w:b w:val="0"/>
                <w:sz w:val="19"/>
              </w:rPr>
              <w:t>只要一新高就有大阴线吗？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09:46  |  756楼  |  UID 64648193  |  A类</w:t>
            </w:r>
          </w:p>
        </w:tc>
      </w:tr>
      <w:tr>
        <w:tc>
          <w:tcPr>
            <w:tcW w:type="dxa" w:w="10080"/>
          </w:tcPr>
          <w:p>
            <w:pPr>
              <w:spacing w:line="276" w:lineRule="auto" w:after="80"/>
            </w:pPr>
            <w:r>
              <w:rPr>
                <w:rFonts w:ascii="Microsoft YaHei" w:hAnsi="Microsoft YaHei" w:eastAsia="Microsoft YaHei"/>
                <w:b w:val="0"/>
                <w:sz w:val="19"/>
              </w:rPr>
              <w:t>今天tmd到底在砸什么啊，把市场搞的乌烟瘴气的大家都别玩了 (不过我偷偷加仓稀土了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09:49  |  757楼  |  UID 64648193  |  C类</w:t>
            </w:r>
          </w:p>
        </w:tc>
      </w:tr>
      <w:tr>
        <w:tc>
          <w:tcPr>
            <w:tcW w:type="dxa" w:w="10080"/>
          </w:tcPr>
          <w:p>
            <w:pPr>
              <w:spacing w:line="276" w:lineRule="auto" w:after="80"/>
            </w:pPr>
            <w:r>
              <w:rPr>
                <w:rFonts w:ascii="Microsoft YaHei" w:hAnsi="Microsoft YaHei" w:eastAsia="Microsoft YaHei"/>
                <w:b w:val="0"/>
                <w:sz w:val="19"/>
              </w:rPr>
              <w:t>但是轮船你是要把我笑死吗[s:ac:哭笑]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09:49  |  850楼  |  UID 65329649  |  A类</w:t>
            </w:r>
          </w:p>
        </w:tc>
      </w:tr>
      <w:tr>
        <w:tc>
          <w:tcPr>
            <w:tcW w:type="dxa" w:w="10080"/>
          </w:tcPr>
          <w:p>
            <w:pPr>
              <w:spacing w:line="276" w:lineRule="auto" w:after="80"/>
            </w:pPr>
            <w:r>
              <w:rPr>
                <w:rFonts w:ascii="Microsoft YaHei" w:hAnsi="Microsoft YaHei" w:eastAsia="Microsoft YaHei"/>
                <w:b w:val="0"/>
                <w:sz w:val="19"/>
              </w:rPr>
              <w:t>Reply 红桃丶K (2026-05-11 09:47):</w:t>
            </w:r>
          </w:p>
          <w:p>
            <w:pPr>
              <w:spacing w:line="276" w:lineRule="auto" w:after="80"/>
            </w:pPr>
            <w:r>
              <w:rPr>
                <w:rFonts w:ascii="Microsoft YaHei" w:hAnsi="Microsoft YaHei" w:eastAsia="Microsoft YaHei"/>
                <w:b w:val="0"/>
                <w:sz w:val="19"/>
              </w:rPr>
              <w:t>跳空破前高回踩消化套牢盘？</w:t>
            </w:r>
          </w:p>
          <w:p>
            <w:pPr>
              <w:spacing w:line="276" w:lineRule="auto" w:after="80"/>
            </w:pPr>
            <w:r>
              <w:rPr>
                <w:rFonts w:ascii="Microsoft YaHei" w:hAnsi="Microsoft YaHei" w:eastAsia="Microsoft YaHei"/>
                <w:b w:val="0"/>
                <w:sz w:val="19"/>
              </w:rPr>
              <w:t>[del]星辰大海预备？[/del] 火鸡哥是这样吗[s:ac:喘]</w:t>
            </w:r>
            <w:r>
              <w:br/>
            </w:r>
            <w:r>
              <w:rPr>
                <w:rFonts w:ascii="Microsoft YaHei" w:hAnsi="Microsoft YaHei" w:eastAsia="Microsoft YaHei"/>
                <w:b w:val="0"/>
                <w:sz w:val="19"/>
              </w:rPr>
              <w:t>看着做呗</w:t>
            </w:r>
            <w:r>
              <w:br/>
            </w:r>
            <w:r>
              <w:rPr>
                <w:rFonts w:ascii="Microsoft YaHei" w:hAnsi="Microsoft YaHei" w:eastAsia="Microsoft YaHei"/>
                <w:b w:val="0"/>
                <w:sz w:val="19"/>
              </w:rPr>
              <w:t>现在有巨量承接</w:t>
            </w:r>
            <w:r>
              <w:br/>
            </w:r>
            <w:r>
              <w:rPr>
                <w:rFonts w:ascii="Microsoft YaHei" w:hAnsi="Microsoft YaHei" w:eastAsia="Microsoft YaHei"/>
                <w:b w:val="0"/>
                <w:sz w:val="19"/>
              </w:rPr>
              <w:t>2个时间点</w:t>
            </w:r>
            <w:r>
              <w:br/>
            </w:r>
            <w:r>
              <w:rPr>
                <w:rFonts w:ascii="Microsoft YaHei" w:hAnsi="Microsoft YaHei" w:eastAsia="Microsoft YaHei"/>
                <w:b w:val="0"/>
                <w:sz w:val="19"/>
              </w:rPr>
              <w:t>一个10点，一个11点</w:t>
            </w:r>
            <w:r>
              <w:br/>
            </w:r>
            <w:r>
              <w:rPr>
                <w:rFonts w:ascii="Microsoft YaHei" w:hAnsi="Microsoft YaHei" w:eastAsia="Microsoft YaHei"/>
                <w:b w:val="0"/>
                <w:sz w:val="19"/>
              </w:rPr>
              <w:t>10点是激情资金消退</w:t>
            </w:r>
            <w:r>
              <w:br/>
            </w:r>
            <w:r>
              <w:rPr>
                <w:rFonts w:ascii="Microsoft YaHei" w:hAnsi="Microsoft YaHei" w:eastAsia="Microsoft YaHei"/>
                <w:b w:val="0"/>
                <w:sz w:val="19"/>
              </w:rPr>
              <w:t>11点是技术派决策点</w:t>
            </w:r>
            <w:r>
              <w:br/>
            </w:r>
            <w:r>
              <w:rPr>
                <w:rFonts w:ascii="Microsoft YaHei" w:hAnsi="Microsoft YaHei" w:eastAsia="Microsoft YaHei"/>
                <w:b w:val="0"/>
                <w:sz w:val="19"/>
              </w:rPr>
              <w:t>90分钟那个背离消失，会有技术派买盘出来</w:t>
            </w:r>
            <w:r>
              <w:br/>
            </w:r>
            <w:r>
              <w:rPr>
                <w:rFonts w:ascii="Microsoft YaHei" w:hAnsi="Microsoft YaHei" w:eastAsia="Microsoft YaHei"/>
                <w:b w:val="0"/>
                <w:sz w:val="19"/>
              </w:rPr>
              <w:t>如果继续往下，就是DIF值拐头，那技术派的卖盘也会出来</w:t>
            </w:r>
            <w:r>
              <w:br/>
            </w:r>
            <w:r>
              <w:rPr>
                <w:rFonts w:ascii="Microsoft YaHei" w:hAnsi="Microsoft YaHei" w:eastAsia="Microsoft YaHei"/>
                <w:b w:val="0"/>
                <w:sz w:val="19"/>
              </w:rPr>
              <w:t>类似周五上午11点那种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2026-05-11 09:53  |  356楼  |  UID 67152095  |  C类</w:t>
            </w:r>
          </w:p>
        </w:tc>
      </w:tr>
      <w:tr>
        <w:tc>
          <w:tcPr>
            <w:tcW w:type="dxa" w:w="10080"/>
          </w:tcPr>
          <w:p>
            <w:pPr>
              <w:spacing w:line="276" w:lineRule="auto" w:after="80"/>
            </w:pPr>
            <w:r>
              <w:rPr>
                <w:rFonts w:ascii="Microsoft YaHei" w:hAnsi="Microsoft YaHei" w:eastAsia="Microsoft YaHei"/>
                <w:b w:val="0"/>
                <w:sz w:val="19"/>
              </w:rPr>
              <w:t>瑞子有点微死了，还好周五损出来了[s:ac:哭笑]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09:53  |  862楼  |  UID 60916468  |  B类</w:t>
            </w:r>
          </w:p>
        </w:tc>
      </w:tr>
      <w:tr>
        <w:tc>
          <w:tcPr>
            <w:tcW w:type="dxa" w:w="10080"/>
          </w:tcPr>
          <w:p>
            <w:pPr>
              <w:spacing w:line="276" w:lineRule="auto" w:after="80"/>
            </w:pPr>
            <w:r>
              <w:rPr>
                <w:rFonts w:ascii="Microsoft YaHei" w:hAnsi="Microsoft YaHei" w:eastAsia="Microsoft YaHei"/>
                <w:b w:val="0"/>
                <w:sz w:val="19"/>
              </w:rPr>
              <w:t>机器人感觉在这个位置出货啊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09:56  |  758楼  |  UID 64648193  |  C类</w:t>
            </w:r>
          </w:p>
        </w:tc>
      </w:tr>
      <w:tr>
        <w:tc>
          <w:tcPr>
            <w:tcW w:type="dxa" w:w="10080"/>
          </w:tcPr>
          <w:p>
            <w:pPr>
              <w:spacing w:line="276" w:lineRule="auto" w:after="80"/>
            </w:pPr>
            <w:r>
              <w:rPr>
                <w:rFonts w:ascii="Microsoft YaHei" w:hAnsi="Microsoft YaHei" w:eastAsia="Microsoft YaHei"/>
                <w:b w:val="0"/>
                <w:sz w:val="19"/>
              </w:rPr>
              <w:t>出西部和钨补了稀土和锂，下班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2026-05-11 09:56  |  858楼  |  UID 331181  |  A类</w:t>
            </w:r>
          </w:p>
        </w:tc>
      </w:tr>
      <w:tr>
        <w:tc>
          <w:tcPr>
            <w:tcW w:type="dxa" w:w="10080"/>
          </w:tcPr>
          <w:p>
            <w:pPr>
              <w:spacing w:line="276" w:lineRule="auto" w:after="80"/>
            </w:pPr>
            <w:r>
              <w:rPr>
                <w:rFonts w:ascii="Microsoft YaHei" w:hAnsi="Microsoft YaHei" w:eastAsia="Microsoft YaHei"/>
                <w:b w:val="0"/>
                <w:sz w:val="19"/>
              </w:rPr>
              <w:t>放量多空大战，黄白线混在一起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09:56  |  863楼  |  UID 60916468  |  C类</w:t>
            </w:r>
          </w:p>
        </w:tc>
      </w:tr>
      <w:tr>
        <w:tc>
          <w:tcPr>
            <w:tcW w:type="dxa" w:w="10080"/>
          </w:tcPr>
          <w:p>
            <w:pPr>
              <w:spacing w:line="276" w:lineRule="auto" w:after="80"/>
            </w:pPr>
            <w:r>
              <w:rPr>
                <w:rFonts w:ascii="Microsoft YaHei" w:hAnsi="Microsoft YaHei" w:eastAsia="Microsoft YaHei"/>
                <w:b w:val="0"/>
                <w:sz w:val="19"/>
              </w:rPr>
              <w:t>对了，粤桂你们今天可以看看，感觉可以做一轮技术反弹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2026-05-11 09:58  |  136楼  |  UID 67177418  |  C类</w:t>
            </w:r>
          </w:p>
        </w:tc>
      </w:tr>
      <w:tr>
        <w:tc>
          <w:tcPr>
            <w:tcW w:type="dxa" w:w="10080"/>
          </w:tcPr>
          <w:p>
            <w:pPr>
              <w:spacing w:line="276" w:lineRule="auto" w:after="80"/>
            </w:pPr>
            <w:r>
              <w:rPr>
                <w:rFonts w:ascii="Microsoft YaHei" w:hAnsi="Microsoft YaHei" w:eastAsia="Microsoft YaHei"/>
                <w:b w:val="0"/>
                <w:sz w:val="19"/>
              </w:rPr>
              <w:t>港药etf居然破新低了，离谱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09:58  |  851楼  |  UID 65329649  |  C类</w:t>
            </w:r>
          </w:p>
        </w:tc>
      </w:tr>
      <w:tr>
        <w:tc>
          <w:tcPr>
            <w:tcW w:type="dxa" w:w="10080"/>
          </w:tcPr>
          <w:p>
            <w:pPr>
              <w:spacing w:line="276" w:lineRule="auto" w:after="80"/>
            </w:pPr>
            <w:r>
              <w:rPr>
                <w:rFonts w:ascii="Microsoft YaHei" w:hAnsi="Microsoft YaHei" w:eastAsia="Microsoft YaHei"/>
                <w:b w:val="0"/>
                <w:sz w:val="19"/>
              </w:rPr>
              <w:t>Reply 月灵 (2026-05-11 09:56):</w:t>
            </w:r>
          </w:p>
          <w:p>
            <w:pPr>
              <w:spacing w:line="276" w:lineRule="auto" w:after="80"/>
            </w:pPr>
            <w:r>
              <w:rPr>
                <w:rFonts w:ascii="Microsoft YaHei" w:hAnsi="Microsoft YaHei" w:eastAsia="Microsoft YaHei"/>
                <w:b w:val="0"/>
                <w:sz w:val="19"/>
              </w:rPr>
              <w:t>明牌不让过4200这是？</w:t>
            </w:r>
            <w:r>
              <w:br/>
            </w:r>
            <w:r>
              <w:rPr>
                <w:rFonts w:ascii="Microsoft YaHei" w:hAnsi="Microsoft YaHei" w:eastAsia="Microsoft YaHei"/>
                <w:b w:val="0"/>
                <w:sz w:val="19"/>
              </w:rPr>
              <w:t>还在多空大战吧[s:ac:哭笑]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09:58  |  864楼  |  UID 60916468  |  A类</w:t>
            </w:r>
          </w:p>
        </w:tc>
      </w:tr>
      <w:tr>
        <w:tc>
          <w:tcPr>
            <w:tcW w:type="dxa" w:w="10080"/>
          </w:tcPr>
          <w:p>
            <w:pPr>
              <w:spacing w:line="276" w:lineRule="auto" w:after="80"/>
            </w:pPr>
            <w:r>
              <w:rPr>
                <w:rFonts w:ascii="Microsoft YaHei" w:hAnsi="Microsoft YaHei" w:eastAsia="Microsoft YaHei"/>
                <w:b w:val="0"/>
                <w:sz w:val="19"/>
              </w:rPr>
              <w:t>Reply munilaomu (2026-05-11 09:56):</w:t>
            </w:r>
          </w:p>
          <w:p>
            <w:pPr>
              <w:spacing w:line="276" w:lineRule="auto" w:after="80"/>
            </w:pPr>
            <w:r>
              <w:rPr>
                <w:rFonts w:ascii="Microsoft YaHei" w:hAnsi="Microsoft YaHei" w:eastAsia="Microsoft YaHei"/>
                <w:b w:val="0"/>
                <w:sz w:val="19"/>
              </w:rPr>
              <w:t>五个点被砸掉了</w:t>
            </w:r>
          </w:p>
          <w:p>
            <w:pPr>
              <w:spacing w:line="276" w:lineRule="auto" w:after="80"/>
            </w:pPr>
            <w:r>
              <w:rPr>
                <w:rFonts w:ascii="Microsoft YaHei" w:hAnsi="Microsoft YaHei" w:eastAsia="Microsoft YaHei"/>
                <w:b w:val="0"/>
                <w:sz w:val="19"/>
              </w:rPr>
              <w:t>上个交易日我就感觉在出了，不过我卖点也不太好，后续看看板块承接，表现好就跟随，表现不好就做其他的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09:59  |  852楼  |  UID 65329649  |  C类</w:t>
            </w:r>
          </w:p>
        </w:tc>
      </w:tr>
      <w:tr>
        <w:tc>
          <w:tcPr>
            <w:tcW w:type="dxa" w:w="10080"/>
          </w:tcPr>
          <w:p>
            <w:pPr>
              <w:spacing w:line="276" w:lineRule="auto" w:after="80"/>
            </w:pPr>
            <w:r>
              <w:rPr>
                <w:rFonts w:ascii="Microsoft YaHei" w:hAnsi="Microsoft YaHei" w:eastAsia="Microsoft YaHei"/>
                <w:b w:val="0"/>
                <w:sz w:val="19"/>
              </w:rPr>
              <w:t>Reply heartvoice (2026-05-11 09:57):</w:t>
            </w:r>
          </w:p>
          <w:p>
            <w:pPr>
              <w:spacing w:line="276" w:lineRule="auto" w:after="80"/>
            </w:pPr>
            <w:r>
              <w:rPr>
                <w:rFonts w:ascii="Microsoft YaHei" w:hAnsi="Microsoft YaHei" w:eastAsia="Microsoft YaHei"/>
                <w:b w:val="0"/>
                <w:sz w:val="19"/>
              </w:rPr>
              <w:t>上次龙队砸盘的后果大家都还记得不，我心里阴影了</w:t>
            </w:r>
            <w:r>
              <w:br/>
            </w:r>
            <w:r>
              <w:rPr>
                <w:rFonts w:ascii="Microsoft YaHei" w:hAnsi="Microsoft YaHei" w:eastAsia="Microsoft YaHei"/>
                <w:b w:val="0"/>
                <w:sz w:val="19"/>
              </w:rPr>
              <w:t>不是国家队砸的</w:t>
            </w:r>
            <w:r>
              <w:br/>
            </w:r>
            <w:r>
              <w:rPr>
                <w:rFonts w:ascii="Microsoft YaHei" w:hAnsi="Microsoft YaHei" w:eastAsia="Microsoft YaHei"/>
                <w:b w:val="0"/>
                <w:sz w:val="19"/>
              </w:rPr>
              <w:t>50和300今天超强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2026-05-11 09:59  |  859楼  |  UID 331181  |  C类</w:t>
            </w:r>
          </w:p>
        </w:tc>
      </w:tr>
      <w:tr>
        <w:tc>
          <w:tcPr>
            <w:tcW w:type="dxa" w:w="10080"/>
          </w:tcPr>
          <w:p>
            <w:pPr>
              <w:spacing w:line="276" w:lineRule="auto" w:after="80"/>
            </w:pPr>
            <w:r>
              <w:rPr>
                <w:rFonts w:ascii="Microsoft YaHei" w:hAnsi="Microsoft YaHei" w:eastAsia="Microsoft YaHei"/>
                <w:b w:val="0"/>
                <w:sz w:val="19"/>
              </w:rPr>
              <w:t>稀土洗一波就不回头了？？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2026-05-11 10:02  |  357楼  |  UID 67152095  |  A类</w:t>
            </w:r>
          </w:p>
        </w:tc>
      </w:tr>
      <w:tr>
        <w:tc>
          <w:tcPr>
            <w:tcW w:type="dxa" w:w="10080"/>
          </w:tcPr>
          <w:p>
            <w:pPr>
              <w:spacing w:line="276" w:lineRule="auto" w:after="80"/>
            </w:pPr>
            <w:r>
              <w:rPr>
                <w:rFonts w:ascii="Microsoft YaHei" w:hAnsi="Microsoft YaHei" w:eastAsia="Microsoft YaHei"/>
                <w:b w:val="0"/>
                <w:sz w:val="19"/>
              </w:rPr>
              <w:t>Reply 希望的小雨 (2026-05-11 09:55):</w:t>
            </w:r>
          </w:p>
          <w:p>
            <w:pPr>
              <w:spacing w:line="276" w:lineRule="auto" w:after="80"/>
            </w:pPr>
            <w:r>
              <w:rPr>
                <w:rFonts w:ascii="Microsoft YaHei" w:hAnsi="Microsoft YaHei" w:eastAsia="Microsoft YaHei"/>
                <w:b w:val="0"/>
                <w:sz w:val="19"/>
              </w:rPr>
              <w:t>看来是时候止盈了？</w:t>
            </w:r>
          </w:p>
          <w:p>
            <w:pPr>
              <w:spacing w:line="276" w:lineRule="auto" w:after="80"/>
            </w:pPr>
            <w:r>
              <w:rPr>
                <w:rFonts w:ascii="Microsoft YaHei" w:hAnsi="Microsoft YaHei" w:eastAsia="Microsoft YaHei"/>
                <w:b w:val="0"/>
                <w:sz w:val="19"/>
              </w:rPr>
              <w:t>我不急，我加仓部分损出来，底仓等一等，不动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10:02  |  865楼  |  UID 60916468  |  C类</w:t>
            </w:r>
          </w:p>
        </w:tc>
      </w:tr>
      <w:tr>
        <w:tc>
          <w:tcPr>
            <w:tcW w:type="dxa" w:w="10080"/>
          </w:tcPr>
          <w:p>
            <w:pPr>
              <w:spacing w:line="276" w:lineRule="auto" w:after="80"/>
            </w:pPr>
            <w:r>
              <w:rPr>
                <w:rFonts w:ascii="Microsoft YaHei" w:hAnsi="Microsoft YaHei" w:eastAsia="Microsoft YaHei"/>
                <w:b w:val="0"/>
                <w:sz w:val="19"/>
              </w:rPr>
              <w:t>中钨高新在干嘛啊，跌的好好的干嘛不跌了啊，我又没有在20日线挂单羞辱你，十日线认错都不交朋友吗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10:07  |  866楼  |  UID 60916468  |  B类</w:t>
            </w:r>
          </w:p>
        </w:tc>
      </w:tr>
      <w:tr>
        <w:tc>
          <w:tcPr>
            <w:tcW w:type="dxa" w:w="10080"/>
          </w:tcPr>
          <w:p>
            <w:pPr>
              <w:spacing w:line="276" w:lineRule="auto" w:after="80"/>
            </w:pPr>
            <w:r>
              <w:rPr>
                <w:rFonts w:ascii="Microsoft YaHei" w:hAnsi="Microsoft YaHei" w:eastAsia="Microsoft YaHei"/>
                <w:b w:val="0"/>
                <w:sz w:val="19"/>
              </w:rPr>
              <w:t>笑死了，买创新药的本来就是打算市场差的时候能有资金过来抬一抬，结果现在市场开砸的时候创新药反而是被砸的最狠的那个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2026-05-11 10:14  |  860楼  |  UID 331181  |  C类</w:t>
            </w:r>
          </w:p>
        </w:tc>
      </w:tr>
      <w:tr>
        <w:tc>
          <w:tcPr>
            <w:tcW w:type="dxa" w:w="10080"/>
          </w:tcPr>
          <w:p>
            <w:pPr>
              <w:spacing w:line="276" w:lineRule="auto" w:after="80"/>
            </w:pPr>
            <w:r>
              <w:rPr>
                <w:rFonts w:ascii="Microsoft YaHei" w:hAnsi="Microsoft YaHei" w:eastAsia="Microsoft YaHei"/>
                <w:b w:val="0"/>
                <w:sz w:val="19"/>
              </w:rPr>
              <w:t>稀土封板又撤单，反复是做什么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10:14  |  867楼  |  UID 60916468  |  A类</w:t>
            </w:r>
          </w:p>
        </w:tc>
      </w:tr>
      <w:tr>
        <w:tc>
          <w:tcPr>
            <w:tcW w:type="dxa" w:w="10080"/>
          </w:tcPr>
          <w:p>
            <w:pPr>
              <w:spacing w:line="276" w:lineRule="auto" w:after="80"/>
            </w:pPr>
            <w:r>
              <w:rPr>
                <w:rFonts w:ascii="Microsoft YaHei" w:hAnsi="Microsoft YaHei" w:eastAsia="Microsoft YaHei"/>
                <w:b w:val="0"/>
                <w:sz w:val="19"/>
              </w:rPr>
              <w:t>Reply xtt1211 (2026-05-11 10:12):</w:t>
            </w:r>
          </w:p>
          <w:p>
            <w:pPr>
              <w:spacing w:line="276" w:lineRule="auto" w:after="80"/>
            </w:pPr>
            <w:r>
              <w:rPr>
                <w:rFonts w:ascii="Microsoft YaHei" w:hAnsi="Microsoft YaHei" w:eastAsia="Microsoft YaHei"/>
                <w:b w:val="0"/>
                <w:sz w:val="19"/>
              </w:rPr>
              <w:t>兔佬上周点的协鑫今天+3跑了。选股水平是真的高嗷，给兔佬打CALL 。</w:t>
            </w:r>
            <w:r>
              <w:br/>
            </w:r>
            <w:r>
              <w:rPr>
                <w:rFonts w:ascii="Microsoft YaHei" w:hAnsi="Microsoft YaHei" w:eastAsia="Microsoft YaHei"/>
                <w:b w:val="0"/>
                <w:sz w:val="19"/>
              </w:rPr>
              <w:t>话说这几天大船板块好像都不太好，要么横要么调。兔佬还看好这个概念么</w:t>
            </w:r>
            <w:r>
              <w:br/>
            </w:r>
            <w:r>
              <w:rPr>
                <w:rFonts w:ascii="Microsoft YaHei" w:hAnsi="Microsoft YaHei" w:eastAsia="Microsoft YaHei"/>
                <w:b w:val="0"/>
                <w:sz w:val="19"/>
              </w:rPr>
              <w:t>有点按耐不住想切到有色去了</w:t>
            </w:r>
          </w:p>
          <w:p>
            <w:pPr>
              <w:spacing w:line="276" w:lineRule="auto" w:after="80"/>
            </w:pPr>
            <w:r>
              <w:rPr>
                <w:rFonts w:ascii="Microsoft YaHei" w:hAnsi="Microsoft YaHei" w:eastAsia="Microsoft YaHei"/>
                <w:b w:val="0"/>
                <w:sz w:val="19"/>
              </w:rPr>
              <w:t>我没走，中动我今天还加仓了，我目前依然看洗盘，感觉洗的差不多了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10:16  |  759楼  |  UID 64648193  |  C类</w:t>
            </w:r>
          </w:p>
        </w:tc>
      </w:tr>
      <w:tr>
        <w:tc>
          <w:tcPr>
            <w:tcW w:type="dxa" w:w="10080"/>
          </w:tcPr>
          <w:p>
            <w:pPr>
              <w:spacing w:line="276" w:lineRule="auto" w:after="80"/>
            </w:pPr>
            <w:r>
              <w:rPr>
                <w:rFonts w:ascii="Microsoft YaHei" w:hAnsi="Microsoft YaHei" w:eastAsia="Microsoft YaHei"/>
                <w:b w:val="0"/>
                <w:sz w:val="19"/>
              </w:rPr>
              <w:t>Reply xhox (2026-05-11 10:14):</w:t>
            </w:r>
          </w:p>
          <w:p>
            <w:pPr>
              <w:spacing w:line="276" w:lineRule="auto" w:after="80"/>
            </w:pPr>
            <w:r>
              <w:rPr>
                <w:rFonts w:ascii="Microsoft YaHei" w:hAnsi="Microsoft YaHei" w:eastAsia="Microsoft YaHei"/>
                <w:b w:val="0"/>
                <w:sz w:val="19"/>
              </w:rPr>
              <w:t>稀土封板又撤单，反复是做什么</w:t>
            </w:r>
          </w:p>
          <w:p>
            <w:pPr>
              <w:spacing w:line="276" w:lineRule="auto" w:after="80"/>
            </w:pPr>
            <w:r>
              <w:rPr>
                <w:rFonts w:ascii="Microsoft YaHei" w:hAnsi="Microsoft YaHei" w:eastAsia="Microsoft YaHei"/>
                <w:b w:val="0"/>
                <w:sz w:val="19"/>
              </w:rPr>
              <w:t>拉换手吧，早上拉太快了全是先手人的狂欢，换换更健康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10:17  |  868楼  |  UID 60916468  |  B类</w:t>
            </w:r>
          </w:p>
        </w:tc>
      </w:tr>
      <w:tr>
        <w:tc>
          <w:tcPr>
            <w:tcW w:type="dxa" w:w="10080"/>
          </w:tcPr>
          <w:p>
            <w:pPr>
              <w:spacing w:line="276" w:lineRule="auto" w:after="80"/>
            </w:pPr>
            <w:r>
              <w:rPr>
                <w:rFonts w:ascii="Microsoft YaHei" w:hAnsi="Microsoft YaHei" w:eastAsia="Microsoft YaHei"/>
                <w:b w:val="0"/>
                <w:sz w:val="19"/>
              </w:rPr>
              <w:t>今天看见胜宏开v立马在五日线上买入沪电，真是送钱，每天公式化开盘砸一下然后拉起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灰兔尾这条主要围绕；涉及标的：沪电→沪电股份(002463)/PCB/服务器高速板；胜宏→胜宏科技(300476)/PCB/AI服务器板。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10:18  |  760楼  |  UID 64648193  |  C类</w:t>
            </w:r>
          </w:p>
        </w:tc>
      </w:tr>
      <w:tr>
        <w:tc>
          <w:tcPr>
            <w:tcW w:type="dxa" w:w="10080"/>
          </w:tcPr>
          <w:p>
            <w:pPr>
              <w:spacing w:line="276" w:lineRule="auto" w:after="80"/>
            </w:pPr>
            <w:r>
              <w:rPr>
                <w:rFonts w:ascii="Microsoft YaHei" w:hAnsi="Microsoft YaHei" w:eastAsia="Microsoft YaHei"/>
                <w:b w:val="0"/>
                <w:sz w:val="19"/>
              </w:rPr>
              <w:t>锂快动动啊，手里的就差你了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2026-05-11 10:23  |  861楼  |  UID 331181  |  B类</w:t>
            </w:r>
          </w:p>
        </w:tc>
      </w:tr>
      <w:tr>
        <w:tc>
          <w:tcPr>
            <w:tcW w:type="dxa" w:w="10080"/>
          </w:tcPr>
          <w:p>
            <w:pPr>
              <w:spacing w:line="276" w:lineRule="auto" w:after="80"/>
            </w:pPr>
            <w:r>
              <w:rPr>
                <w:rFonts w:ascii="Microsoft YaHei" w:hAnsi="Microsoft YaHei" w:eastAsia="Microsoft YaHei"/>
                <w:b w:val="0"/>
                <w:sz w:val="19"/>
              </w:rPr>
              <w:t>Reply c471167449 (2026-05-11 10:21):</w:t>
            </w:r>
          </w:p>
          <w:p>
            <w:pPr>
              <w:spacing w:line="276" w:lineRule="auto" w:after="80"/>
            </w:pPr>
            <w:r>
              <w:rPr>
                <w:rFonts w:ascii="Microsoft YaHei" w:hAnsi="Microsoft YaHei" w:eastAsia="Microsoft YaHei"/>
                <w:b w:val="0"/>
                <w:sz w:val="19"/>
              </w:rPr>
              <w:t>竞价估计要洗掉不少散户。</w:t>
            </w:r>
          </w:p>
          <w:p>
            <w:pPr>
              <w:spacing w:line="276" w:lineRule="auto" w:after="80"/>
            </w:pPr>
            <w:r>
              <w:rPr>
                <w:rFonts w:ascii="Microsoft YaHei" w:hAnsi="Microsoft YaHei" w:eastAsia="Microsoft YaHei"/>
                <w:b w:val="0"/>
                <w:sz w:val="19"/>
              </w:rPr>
              <w:t>不只一个，AI软件那几个都是同步竞价最后拉的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10:26  |  869楼  |  UID 60916468  |  C类</w:t>
            </w:r>
          </w:p>
        </w:tc>
      </w:tr>
      <w:tr>
        <w:tc>
          <w:tcPr>
            <w:tcW w:type="dxa" w:w="10080"/>
          </w:tcPr>
          <w:p>
            <w:pPr>
              <w:spacing w:line="276" w:lineRule="auto" w:after="80"/>
            </w:pPr>
            <w:r>
              <w:rPr>
                <w:rFonts w:ascii="Microsoft YaHei" w:hAnsi="Microsoft YaHei" w:eastAsia="Microsoft YaHei"/>
                <w:b w:val="0"/>
                <w:sz w:val="19"/>
              </w:rPr>
              <w:t>Reply 华r东潇洒哥 (2026-05-11 10:24):</w:t>
            </w:r>
          </w:p>
          <w:p>
            <w:pPr>
              <w:spacing w:line="276" w:lineRule="auto" w:after="80"/>
            </w:pPr>
            <w:r>
              <w:rPr>
                <w:rFonts w:ascii="Microsoft YaHei" w:hAnsi="Microsoft YaHei" w:eastAsia="Microsoft YaHei"/>
                <w:b w:val="0"/>
                <w:sz w:val="19"/>
              </w:rPr>
              <w:t>感谢兔哥前两天提的数据港[s:ac:喘]</w:t>
            </w:r>
          </w:p>
          <w:p>
            <w:pPr>
              <w:spacing w:line="276" w:lineRule="auto" w:after="80"/>
            </w:pPr>
            <w:r>
              <w:rPr>
                <w:rFonts w:ascii="Microsoft YaHei" w:hAnsi="Microsoft YaHei" w:eastAsia="Microsoft YaHei"/>
                <w:b w:val="0"/>
                <w:sz w:val="19"/>
              </w:rPr>
              <w:t>真有人跟着买啊？我今天看迟迟不封板已经九个点砸了，你后面怎么做看你自己审美了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10:37  |  853楼  |  UID 65329649  |  A类</w:t>
            </w:r>
          </w:p>
        </w:tc>
      </w:tr>
      <w:tr>
        <w:tc>
          <w:tcPr>
            <w:tcW w:type="dxa" w:w="10080"/>
          </w:tcPr>
          <w:p>
            <w:pPr>
              <w:spacing w:line="276" w:lineRule="auto" w:after="80"/>
            </w:pPr>
            <w:r>
              <w:rPr>
                <w:rFonts w:ascii="Microsoft YaHei" w:hAnsi="Microsoft YaHei" w:eastAsia="Microsoft YaHei"/>
                <w:b w:val="0"/>
                <w:sz w:val="19"/>
              </w:rPr>
              <w:t>Reply c471167449 (2026-05-11 10:36):</w:t>
            </w:r>
          </w:p>
          <w:p>
            <w:pPr>
              <w:spacing w:line="276" w:lineRule="auto" w:after="80"/>
            </w:pPr>
            <w:r>
              <w:rPr>
                <w:rFonts w:ascii="Microsoft YaHei" w:hAnsi="Microsoft YaHei" w:eastAsia="Microsoft YaHei"/>
                <w:b w:val="0"/>
                <w:sz w:val="19"/>
              </w:rPr>
              <w:t>3个15分钟站上4200，这是突破了吗</w:t>
            </w:r>
            <w:r>
              <w:br/>
            </w:r>
            <w:r>
              <w:rPr>
                <w:rFonts w:ascii="Microsoft YaHei" w:hAnsi="Microsoft YaHei" w:eastAsia="Microsoft YaHei"/>
                <w:b w:val="0"/>
                <w:sz w:val="19"/>
              </w:rPr>
              <w:t>还有20分钟，不跌的话会有很多纠错资金进来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2026-05-11 10:45  |  137楼  |  UID 67177418  |  A类</w:t>
            </w:r>
          </w:p>
        </w:tc>
      </w:tr>
      <w:tr>
        <w:tc>
          <w:tcPr>
            <w:tcW w:type="dxa" w:w="10080"/>
          </w:tcPr>
          <w:p>
            <w:pPr>
              <w:spacing w:line="276" w:lineRule="auto" w:after="80"/>
            </w:pPr>
            <w:r>
              <w:rPr>
                <w:rFonts w:ascii="Microsoft YaHei" w:hAnsi="Microsoft YaHei" w:eastAsia="Microsoft YaHei"/>
                <w:b w:val="0"/>
                <w:sz w:val="19"/>
              </w:rPr>
              <w:t>设备遵循狼大的操作，每天赚的利润都减仓出来了</w:t>
            </w:r>
            <w:r>
              <w:br/>
            </w:r>
            <w:r>
              <w:rPr>
                <w:rFonts w:ascii="Microsoft YaHei" w:hAnsi="Microsoft YaHei" w:eastAsia="Microsoft YaHei"/>
                <w:b w:val="0"/>
                <w:sz w:val="19"/>
              </w:rPr>
              <w:t>但是不知道买啥低位的好了，感觉都没有低位了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10:56  |  761楼  |  UID 64648193  |  C类</w:t>
            </w:r>
          </w:p>
        </w:tc>
      </w:tr>
      <w:tr>
        <w:tc>
          <w:tcPr>
            <w:tcW w:type="dxa" w:w="10080"/>
          </w:tcPr>
          <w:p>
            <w:pPr>
              <w:spacing w:line="276" w:lineRule="auto" w:after="80"/>
            </w:pPr>
            <w:r>
              <w:rPr>
                <w:rFonts w:ascii="Microsoft YaHei" w:hAnsi="Microsoft YaHei" w:eastAsia="Microsoft YaHei"/>
                <w:b w:val="0"/>
                <w:sz w:val="19"/>
              </w:rPr>
              <w:t>锂矿明摆了横着吸啊，今天尾盘和明天开盘不破20自有人进来抬轿，都被小作文搞怕了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10:57  |  854楼  |  UID 65329649  |  B类</w:t>
            </w:r>
          </w:p>
        </w:tc>
      </w:tr>
      <w:tr>
        <w:tc>
          <w:tcPr>
            <w:tcW w:type="dxa" w:w="10080"/>
          </w:tcPr>
          <w:p>
            <w:pPr>
              <w:spacing w:line="276" w:lineRule="auto" w:after="80"/>
            </w:pPr>
            <w:r>
              <w:rPr>
                <w:rFonts w:ascii="Microsoft YaHei" w:hAnsi="Microsoft YaHei" w:eastAsia="Microsoft YaHei"/>
                <w:b w:val="0"/>
                <w:sz w:val="19"/>
              </w:rPr>
              <w:t>Reply IamAdams (2026-05-11 10:54):</w:t>
            </w:r>
          </w:p>
          <w:p>
            <w:pPr>
              <w:spacing w:line="276" w:lineRule="auto" w:after="80"/>
            </w:pPr>
            <w:r>
              <w:rPr>
                <w:rFonts w:ascii="Microsoft YaHei" w:hAnsi="Microsoft YaHei" w:eastAsia="Microsoft YaHei"/>
                <w:b w:val="0"/>
                <w:sz w:val="19"/>
              </w:rPr>
              <w:t>3个15分钟了</w:t>
            </w:r>
            <w:r>
              <w:br/>
            </w:r>
            <w:r>
              <w:rPr>
                <w:rFonts w:ascii="Microsoft YaHei" w:hAnsi="Microsoft YaHei" w:eastAsia="Microsoft YaHei"/>
                <w:b w:val="0"/>
                <w:sz w:val="19"/>
              </w:rPr>
              <w:t>早盘跳水释放了很多压力</w:t>
            </w:r>
            <w:r>
              <w:br/>
            </w:r>
            <w:r>
              <w:rPr>
                <w:rFonts w:ascii="Microsoft YaHei" w:hAnsi="Microsoft YaHei" w:eastAsia="Microsoft YaHei"/>
                <w:b w:val="0"/>
                <w:sz w:val="19"/>
              </w:rPr>
              <w:t>11点是技术派决策点</w:t>
            </w:r>
            <w:r>
              <w:br/>
            </w:r>
            <w:r>
              <w:rPr>
                <w:rFonts w:ascii="Microsoft YaHei" w:hAnsi="Microsoft YaHei" w:eastAsia="Microsoft YaHei"/>
                <w:b w:val="0"/>
                <w:sz w:val="19"/>
              </w:rPr>
              <w:t>那个90分钟的背离硬是撑了3天</w:t>
            </w:r>
            <w:r>
              <w:br/>
            </w:r>
            <w:r>
              <w:rPr>
                <w:rFonts w:ascii="Microsoft YaHei" w:hAnsi="Microsoft YaHei" w:eastAsia="Microsoft YaHei"/>
                <w:b w:val="0"/>
                <w:sz w:val="19"/>
              </w:rPr>
              <w:t>很多策略会买回继续打高点</w:t>
            </w:r>
            <w:r>
              <w:br/>
            </w:r>
            <w:r>
              <w:rPr>
                <w:rFonts w:ascii="Microsoft YaHei" w:hAnsi="Microsoft YaHei" w:eastAsia="Microsoft YaHei"/>
                <w:b w:val="0"/>
                <w:sz w:val="19"/>
              </w:rPr>
              <w:t>至于日线啥时候第一波顶，只能用三大玄学战法了[s:pg:吃瓜]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10:58  |  855楼  |  UID 65329649  |  A类</w:t>
            </w:r>
          </w:p>
        </w:tc>
      </w:tr>
      <w:tr>
        <w:tc>
          <w:tcPr>
            <w:tcW w:type="dxa" w:w="10080"/>
          </w:tcPr>
          <w:p>
            <w:pPr>
              <w:spacing w:line="276" w:lineRule="auto" w:after="80"/>
            </w:pPr>
            <w:r>
              <w:rPr>
                <w:rFonts w:ascii="Microsoft YaHei" w:hAnsi="Microsoft YaHei" w:eastAsia="Microsoft YaHei"/>
                <w:b w:val="0"/>
                <w:sz w:val="19"/>
              </w:rPr>
              <w:t>创业板指数：我就看不惯天天被上证压，兄弟们加油，把上证踩到脚下[s:ac:上]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10:59  |  2457楼  |  UID 150058  |  B类</w:t>
            </w:r>
          </w:p>
        </w:tc>
      </w:tr>
      <w:tr>
        <w:tc>
          <w:tcPr>
            <w:tcW w:type="dxa" w:w="10080"/>
          </w:tcPr>
          <w:p>
            <w:pPr>
              <w:spacing w:line="276" w:lineRule="auto" w:after="80"/>
            </w:pPr>
            <w:r>
              <w:rPr>
                <w:rFonts w:ascii="Microsoft YaHei" w:hAnsi="Microsoft YaHei" w:eastAsia="Microsoft YaHei"/>
                <w:b w:val="0"/>
                <w:sz w:val="22"/>
              </w:rPr>
              <w:t>Reply zippo578 (2026-05-11 10:57):</w:t>
            </w:r>
          </w:p>
          <w:p>
            <w:pPr>
              <w:spacing w:line="276" w:lineRule="auto" w:after="80"/>
            </w:pPr>
            <w:r>
              <w:rPr>
                <w:rFonts w:ascii="Microsoft YaHei" w:hAnsi="Microsoft YaHei" w:eastAsia="Microsoft YaHei"/>
                <w:b w:val="0"/>
                <w:sz w:val="22"/>
              </w:rPr>
              <w:t>早盘跳水释放了很多压力</w:t>
            </w:r>
            <w:r>
              <w:br/>
            </w:r>
            <w:r>
              <w:rPr>
                <w:rFonts w:ascii="Microsoft YaHei" w:hAnsi="Microsoft YaHei" w:eastAsia="Microsoft YaHei"/>
                <w:b w:val="0"/>
                <w:sz w:val="22"/>
              </w:rPr>
              <w:t>11点是技术派决策点</w:t>
            </w:r>
            <w:r>
              <w:br/>
            </w:r>
            <w:r>
              <w:rPr>
                <w:rFonts w:ascii="Microsoft YaHei" w:hAnsi="Microsoft YaHei" w:eastAsia="Microsoft YaHei"/>
                <w:b w:val="0"/>
                <w:sz w:val="22"/>
              </w:rPr>
              <w:t>那个90分钟的背离硬是撑了3天</w:t>
            </w:r>
            <w:r>
              <w:br/>
            </w:r>
            <w:r>
              <w:rPr>
                <w:rFonts w:ascii="Microsoft YaHei" w:hAnsi="Microsoft YaHei" w:eastAsia="Microsoft YaHei"/>
                <w:b w:val="0"/>
                <w:sz w:val="22"/>
              </w:rPr>
              <w:t>很多策略会买回继续打高点</w:t>
            </w:r>
            <w:r>
              <w:br/>
            </w:r>
            <w:r>
              <w:rPr>
                <w:rFonts w:ascii="Microsoft YaHei" w:hAnsi="Microsoft YaHei" w:eastAsia="Microsoft YaHei"/>
                <w:b w:val="0"/>
                <w:sz w:val="22"/>
              </w:rPr>
              <w:t>至于日线啥时候第一波顶，只能用三大玄学战法了[s:pg:吃瓜]</w:t>
            </w:r>
            <w:r>
              <w:br/>
            </w:r>
            <w:r>
              <w:rPr>
                <w:rFonts w:ascii="Microsoft YaHei" w:hAnsi="Microsoft YaHei" w:eastAsia="Microsoft YaHei"/>
                <w:b w:val="0"/>
                <w:sz w:val="22"/>
              </w:rPr>
              <w:t>什么时候是顶 等我说就行了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11:00  |  2458楼  |  UID 150058  |  A类</w:t>
            </w:r>
          </w:p>
        </w:tc>
      </w:tr>
      <w:tr>
        <w:tc>
          <w:tcPr>
            <w:tcW w:type="dxa" w:w="10080"/>
          </w:tcPr>
          <w:p>
            <w:pPr>
              <w:spacing w:line="276" w:lineRule="auto" w:after="80"/>
            </w:pPr>
            <w:r>
              <w:rPr>
                <w:rFonts w:ascii="Microsoft YaHei" w:hAnsi="Microsoft YaHei" w:eastAsia="Microsoft YaHei"/>
                <w:b w:val="0"/>
                <w:sz w:val="22"/>
              </w:rPr>
              <w:t>Reply stephaniel (2026-05-11 10:58):</w:t>
            </w:r>
          </w:p>
          <w:p>
            <w:pPr>
              <w:spacing w:line="276" w:lineRule="auto" w:after="80"/>
            </w:pPr>
            <w:r>
              <w:rPr>
                <w:rFonts w:ascii="Microsoft YaHei" w:hAnsi="Microsoft YaHei" w:eastAsia="Microsoft YaHei"/>
                <w:b w:val="0"/>
                <w:sz w:val="22"/>
              </w:rPr>
              <w:t>长川科技：北美商业航天大客户键合设备核心供应商，已获1亿美金订单，未来3-5年有望达5亿美金，显著低估标的，坚定看26年2000e+市值！ 看不懂了，狼大的老情人，小作文又来了</w:t>
            </w:r>
            <w:r>
              <w:br/>
            </w:r>
            <w:r>
              <w:rPr>
                <w:rFonts w:ascii="Microsoft YaHei" w:hAnsi="Microsoft YaHei" w:eastAsia="Microsoft YaHei"/>
                <w:b w:val="0"/>
                <w:sz w:val="22"/>
              </w:rPr>
              <w:t>小图不懂长川的 长川按我说的就行了 利润T出 底仓继续飞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狼大分层：核心；只有趋势行情里核心/风向标/龙头分层才有较高解释力。 / 阶段定位：埋伏；需用放量/缩量、筹码交换和核心标的验证。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若核心科技/国产算力、半导体设备/材料/封测在早盘后仍有量能、核心标的和板块联动，且分层定位(核心)与阶段(埋伏)被盘面确认，则该方向更可能延续；否则只当作当时盘面观察。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 / 观察 / 分层:核心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11:06  |  593楼  |  UID 42162697  |  C类</w:t>
            </w:r>
          </w:p>
        </w:tc>
      </w:tr>
      <w:tr>
        <w:tc>
          <w:tcPr>
            <w:tcW w:type="dxa" w:w="10080"/>
          </w:tcPr>
          <w:p>
            <w:pPr>
              <w:spacing w:line="276" w:lineRule="auto" w:after="80"/>
            </w:pPr>
            <w:r>
              <w:rPr>
                <w:rFonts w:ascii="Microsoft YaHei" w:hAnsi="Microsoft YaHei" w:eastAsia="Microsoft YaHei"/>
                <w:b w:val="0"/>
                <w:sz w:val="19"/>
              </w:rPr>
              <w:t>按照南向战法，南向今天没s，明天还得冲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11:07  |  856楼  |  UID 65329649  |  C类</w:t>
            </w:r>
          </w:p>
        </w:tc>
      </w:tr>
      <w:tr>
        <w:tc>
          <w:tcPr>
            <w:tcW w:type="dxa" w:w="10080"/>
          </w:tcPr>
          <w:p>
            <w:pPr>
              <w:spacing w:line="276" w:lineRule="auto" w:after="80"/>
            </w:pPr>
            <w:r>
              <w:rPr>
                <w:rFonts w:ascii="Microsoft YaHei" w:hAnsi="Microsoft YaHei" w:eastAsia="Microsoft YaHei"/>
                <w:b w:val="0"/>
                <w:sz w:val="19"/>
              </w:rPr>
              <w:t>Reply -阿狼- (2026-05-11 10:59):</w:t>
            </w:r>
          </w:p>
          <w:p>
            <w:pPr>
              <w:spacing w:line="276" w:lineRule="auto" w:after="80"/>
            </w:pPr>
            <w:r>
              <w:rPr>
                <w:rFonts w:ascii="Microsoft YaHei" w:hAnsi="Microsoft YaHei" w:eastAsia="Microsoft YaHei"/>
                <w:b w:val="0"/>
                <w:sz w:val="19"/>
              </w:rPr>
              <w:t>什么时候是顶 等我说就行了</w:t>
            </w:r>
            <w:r>
              <w:br/>
            </w:r>
            <w:r>
              <w:rPr>
                <w:rFonts w:ascii="Microsoft YaHei" w:hAnsi="Microsoft YaHei" w:eastAsia="Microsoft YaHei"/>
                <w:b w:val="0"/>
                <w:sz w:val="19"/>
              </w:rPr>
              <w:t>哥</w:t>
            </w:r>
            <w:r>
              <w:br/>
            </w:r>
            <w:r>
              <w:rPr>
                <w:rFonts w:ascii="Microsoft YaHei" w:hAnsi="Microsoft YaHei" w:eastAsia="Microsoft YaHei"/>
                <w:b w:val="0"/>
                <w:sz w:val="19"/>
              </w:rPr>
              <w:t>除了红内裤+戒色+磕头</w:t>
            </w:r>
            <w:r>
              <w:br/>
            </w:r>
            <w:r>
              <w:rPr>
                <w:rFonts w:ascii="Microsoft YaHei" w:hAnsi="Microsoft YaHei" w:eastAsia="Microsoft YaHei"/>
                <w:b w:val="0"/>
                <w:sz w:val="19"/>
              </w:rPr>
              <w:t>我又多准备了2大法器</w:t>
            </w:r>
            <w:r>
              <w:br/>
            </w:r>
            <w:r>
              <w:rPr>
                <w:rFonts w:ascii="Microsoft YaHei" w:hAnsi="Microsoft YaHei" w:eastAsia="Microsoft YaHei"/>
                <w:b w:val="0"/>
                <w:sz w:val="19"/>
              </w:rPr>
              <w:t>七桃木+大貔貅</w:t>
            </w:r>
            <w:r>
              <w:br/>
            </w:r>
            <w:r>
              <w:rPr>
                <w:rFonts w:ascii="Microsoft YaHei" w:hAnsi="Microsoft YaHei" w:eastAsia="Microsoft YaHei"/>
                <w:b w:val="0"/>
                <w:sz w:val="19"/>
              </w:rPr>
              <w:t>[del]外加多刷新帖子找那个熟悉亮眼的名字[/del]</w:t>
            </w:r>
          </w:p>
          <w:p>
            <w:pPr>
              <w:spacing w:line="276" w:lineRule="auto" w:after="80"/>
            </w:pPr>
            <w:r>
              <w:rPr>
                <w:rFonts w:ascii="Microsoft YaHei" w:hAnsi="Microsoft YaHei" w:eastAsia="Microsoft YaHei"/>
                <w:b w:val="0"/>
                <w:sz w:val="19"/>
              </w:rPr>
              <w:t>./mon_202605/11/jmQ6-78tiZcT3cSlb-sg.jpg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11:09  |  857楼  |  UID 65329649  |  C类</w:t>
            </w:r>
          </w:p>
        </w:tc>
      </w:tr>
      <w:tr>
        <w:tc>
          <w:tcPr>
            <w:tcW w:type="dxa" w:w="10080"/>
          </w:tcPr>
          <w:p>
            <w:pPr>
              <w:spacing w:line="276" w:lineRule="auto" w:after="80"/>
            </w:pPr>
            <w:r>
              <w:rPr>
                <w:rFonts w:ascii="Microsoft YaHei" w:hAnsi="Microsoft YaHei" w:eastAsia="Microsoft YaHei"/>
                <w:b w:val="0"/>
                <w:sz w:val="19"/>
              </w:rPr>
              <w:t>Reply icyphoenix (2026-05-11 11:08):</w:t>
            </w:r>
          </w:p>
          <w:p>
            <w:pPr>
              <w:spacing w:line="276" w:lineRule="auto" w:after="80"/>
            </w:pPr>
            <w:r>
              <w:rPr>
                <w:rFonts w:ascii="Microsoft YaHei" w:hAnsi="Microsoft YaHei" w:eastAsia="Microsoft YaHei"/>
                <w:b w:val="0"/>
                <w:sz w:val="19"/>
              </w:rPr>
              <w:t>钱都变成碎纸片了不太吉利呀[s:ac:哭笑]</w:t>
            </w:r>
            <w:r>
              <w:br/>
            </w:r>
            <w:r>
              <w:rPr>
                <w:rFonts w:ascii="Microsoft YaHei" w:hAnsi="Microsoft YaHei" w:eastAsia="Microsoft YaHei"/>
                <w:b w:val="0"/>
                <w:sz w:val="19"/>
              </w:rPr>
              <w:t>你懂什么</w:t>
            </w:r>
            <w:r>
              <w:br/>
            </w:r>
            <w:r>
              <w:rPr>
                <w:rFonts w:ascii="Microsoft YaHei" w:hAnsi="Microsoft YaHei" w:eastAsia="Microsoft YaHei"/>
                <w:b w:val="0"/>
                <w:sz w:val="19"/>
              </w:rPr>
              <w:t>那是吸进来的</w:t>
            </w:r>
            <w:r>
              <w:br/>
            </w:r>
            <w:r>
              <w:rPr>
                <w:rFonts w:ascii="Microsoft YaHei" w:hAnsi="Microsoft YaHei" w:eastAsia="Microsoft YaHei"/>
                <w:b w:val="0"/>
                <w:sz w:val="19"/>
              </w:rPr>
              <w:t>[s:pg:严肃]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11:17  |  858楼  |  UID 65329649  |  C类</w:t>
            </w:r>
          </w:p>
        </w:tc>
      </w:tr>
      <w:tr>
        <w:tc>
          <w:tcPr>
            <w:tcW w:type="dxa" w:w="10080"/>
          </w:tcPr>
          <w:p>
            <w:pPr>
              <w:spacing w:line="276" w:lineRule="auto" w:after="80"/>
            </w:pPr>
            <w:r>
              <w:rPr>
                <w:rFonts w:ascii="Microsoft YaHei" w:hAnsi="Microsoft YaHei" w:eastAsia="Microsoft YaHei"/>
                <w:b w:val="0"/>
                <w:sz w:val="19"/>
              </w:rPr>
              <w:t>Reply 红桃丶K (2026-05-11 11:12):</w:t>
            </w:r>
          </w:p>
          <w:p>
            <w:pPr>
              <w:spacing w:line="276" w:lineRule="auto" w:after="80"/>
            </w:pPr>
            <w:r>
              <w:rPr>
                <w:rFonts w:ascii="Microsoft YaHei" w:hAnsi="Microsoft YaHei" w:eastAsia="Microsoft YaHei"/>
                <w:b w:val="0"/>
                <w:sz w:val="19"/>
              </w:rPr>
              <w:t>赚那么多都不还带鱼屏？[s:ac:怒]</w:t>
            </w:r>
            <w:r>
              <w:br/>
            </w:r>
            <w:r>
              <w:rPr>
                <w:rFonts w:ascii="Microsoft YaHei" w:hAnsi="Microsoft YaHei" w:eastAsia="Microsoft YaHei"/>
                <w:b w:val="0"/>
                <w:sz w:val="19"/>
              </w:rPr>
              <w:t>肯定是主屏无限刷新狼楼</w:t>
            </w:r>
            <w:r>
              <w:br/>
            </w:r>
            <w:r>
              <w:rPr>
                <w:rFonts w:ascii="Microsoft YaHei" w:hAnsi="Microsoft YaHei" w:eastAsia="Microsoft YaHei"/>
                <w:b w:val="0"/>
                <w:sz w:val="19"/>
              </w:rPr>
              <w:t>分时图不配放主屏[s:pg:严肃]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11:20  |  762楼  |  UID 64648193  |  C类</w:t>
            </w:r>
          </w:p>
        </w:tc>
      </w:tr>
      <w:tr>
        <w:tc>
          <w:tcPr>
            <w:tcW w:type="dxa" w:w="10080"/>
          </w:tcPr>
          <w:p>
            <w:pPr>
              <w:spacing w:line="276" w:lineRule="auto" w:after="80"/>
            </w:pPr>
            <w:r>
              <w:rPr>
                <w:rFonts w:ascii="Microsoft YaHei" w:hAnsi="Microsoft YaHei" w:eastAsia="Microsoft YaHei"/>
                <w:b w:val="0"/>
                <w:sz w:val="19"/>
              </w:rPr>
              <w:t>Reply 鱼饵啊啊 (2026-05-11 11:17):</w:t>
            </w:r>
          </w:p>
          <w:p>
            <w:pPr>
              <w:spacing w:line="276" w:lineRule="auto" w:after="80"/>
            </w:pPr>
            <w:r>
              <w:rPr>
                <w:rFonts w:ascii="Microsoft YaHei" w:hAnsi="Microsoft YaHei" w:eastAsia="Microsoft YaHei"/>
                <w:b w:val="0"/>
                <w:sz w:val="19"/>
              </w:rPr>
              <w:t>什么？ 我还绿着呢！</w:t>
            </w:r>
          </w:p>
          <w:p>
            <w:pPr>
              <w:spacing w:line="276" w:lineRule="auto" w:after="80"/>
            </w:pPr>
            <w:r>
              <w:rPr>
                <w:rFonts w:ascii="Microsoft YaHei" w:hAnsi="Microsoft YaHei" w:eastAsia="Microsoft YaHei"/>
                <w:b w:val="0"/>
                <w:sz w:val="19"/>
              </w:rPr>
              <w:t>我很好奇你手里都是些什么[s:ac:哭笑]锂矿轮船？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11:22  |  594楼  |  UID 42162697  |  B类</w:t>
            </w:r>
          </w:p>
        </w:tc>
      </w:tr>
      <w:tr>
        <w:tc>
          <w:tcPr>
            <w:tcW w:type="dxa" w:w="10080"/>
          </w:tcPr>
          <w:p>
            <w:pPr>
              <w:spacing w:line="276" w:lineRule="auto" w:after="80"/>
            </w:pPr>
            <w:r>
              <w:rPr>
                <w:rFonts w:ascii="Microsoft YaHei" w:hAnsi="Microsoft YaHei" w:eastAsia="Microsoft YaHei"/>
                <w:b w:val="0"/>
                <w:sz w:val="19"/>
              </w:rPr>
              <w:t>铁盒牛逼，ai牛逼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11:22  |  595楼  |  UID 42162697  |  C类</w:t>
            </w:r>
          </w:p>
        </w:tc>
      </w:tr>
      <w:tr>
        <w:tc>
          <w:tcPr>
            <w:tcW w:type="dxa" w:w="10080"/>
          </w:tcPr>
          <w:p>
            <w:pPr>
              <w:spacing w:line="276" w:lineRule="auto" w:after="80"/>
            </w:pPr>
            <w:r>
              <w:rPr>
                <w:rFonts w:ascii="Microsoft YaHei" w:hAnsi="Microsoft YaHei" w:eastAsia="Microsoft YaHei"/>
                <w:b w:val="0"/>
                <w:sz w:val="19"/>
              </w:rPr>
              <w:t>复联都能拉直线啊，真的假的[s:ac:惊]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11:37  |  596楼  |  UID 42162697  |  C类</w:t>
            </w:r>
          </w:p>
        </w:tc>
      </w:tr>
      <w:tr>
        <w:tc>
          <w:tcPr>
            <w:tcW w:type="dxa" w:w="10080"/>
          </w:tcPr>
          <w:p>
            <w:pPr>
              <w:spacing w:line="276" w:lineRule="auto" w:after="80"/>
            </w:pPr>
            <w:r>
              <w:rPr>
                <w:rFonts w:ascii="Microsoft YaHei" w:hAnsi="Microsoft YaHei" w:eastAsia="Microsoft YaHei"/>
                <w:b w:val="0"/>
                <w:sz w:val="19"/>
              </w:rPr>
              <w:t>真得科学技术打头阵，楼里开香槟竞赛赚多赚少的时候，出去一看还有2300绿的，原来外面在下雨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11:37  |  763楼  |  UID 64648193  |  A类</w:t>
            </w:r>
          </w:p>
        </w:tc>
      </w:tr>
      <w:tr>
        <w:tc>
          <w:tcPr>
            <w:tcW w:type="dxa" w:w="10080"/>
          </w:tcPr>
          <w:p>
            <w:pPr>
              <w:spacing w:line="276" w:lineRule="auto" w:after="80"/>
            </w:pPr>
            <w:r>
              <w:rPr>
                <w:rFonts w:ascii="Microsoft YaHei" w:hAnsi="Microsoft YaHei" w:eastAsia="Microsoft YaHei"/>
                <w:b w:val="0"/>
                <w:sz w:val="19"/>
              </w:rPr>
              <w:t>光和pcb是业绩线的已经涨了三四十个点了，后面肯定走趋势了啊，真正有弹性的是业绩没那么好但是未来可期的，还有四月没拉太多的资源股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2026-05-11 11:44  |  358楼  |  UID 67152095  |  C类</w:t>
            </w:r>
          </w:p>
        </w:tc>
      </w:tr>
      <w:tr>
        <w:tc>
          <w:tcPr>
            <w:tcW w:type="dxa" w:w="10080"/>
          </w:tcPr>
          <w:p>
            <w:pPr>
              <w:spacing w:line="276" w:lineRule="auto" w:after="80"/>
            </w:pPr>
            <w:r>
              <w:rPr>
                <w:rFonts w:ascii="Microsoft YaHei" w:hAnsi="Microsoft YaHei" w:eastAsia="Microsoft YaHei"/>
                <w:b w:val="0"/>
                <w:sz w:val="19"/>
              </w:rPr>
              <w:t>Reply 推石头的愚者 (2026-05-11 11:24):</w:t>
            </w:r>
          </w:p>
          <w:p>
            <w:pPr>
              <w:spacing w:line="276" w:lineRule="auto" w:after="80"/>
            </w:pPr>
            <w:r>
              <w:rPr>
                <w:rFonts w:ascii="Microsoft YaHei" w:hAnsi="Microsoft YaHei" w:eastAsia="Microsoft YaHei"/>
                <w:b w:val="0"/>
                <w:sz w:val="19"/>
              </w:rPr>
              <w:t>你怎么知道我这个月+30%了[s:ac:哭笑]</w:t>
            </w:r>
          </w:p>
          <w:p>
            <w:pPr>
              <w:spacing w:line="276" w:lineRule="auto" w:after="80"/>
            </w:pPr>
            <w:r>
              <w:rPr>
                <w:rFonts w:ascii="Microsoft YaHei" w:hAnsi="Microsoft YaHei" w:eastAsia="Microsoft YaHei"/>
                <w:b w:val="0"/>
                <w:sz w:val="19"/>
              </w:rPr>
              <w:t>我这边瑞子给我拖后腿了，跟不上你的幅度了[s:ac:哭笑]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11:45  |  764楼  |  UID 64648193  |  C类</w:t>
            </w:r>
          </w:p>
        </w:tc>
      </w:tr>
      <w:tr>
        <w:tc>
          <w:tcPr>
            <w:tcW w:type="dxa" w:w="10080"/>
          </w:tcPr>
          <w:p>
            <w:pPr>
              <w:spacing w:line="276" w:lineRule="auto" w:after="80"/>
            </w:pPr>
            <w:r>
              <w:rPr>
                <w:rFonts w:ascii="Microsoft YaHei" w:hAnsi="Microsoft YaHei" w:eastAsia="Microsoft YaHei"/>
                <w:b w:val="0"/>
                <w:sz w:val="19"/>
              </w:rPr>
              <w:t>玛德，自从24号铁盒十日线没接到，一路目送，被甩下车了[s:ac:哭笑]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11:45  |  859楼  |  UID 65329649  |  C类</w:t>
            </w:r>
          </w:p>
        </w:tc>
      </w:tr>
      <w:tr>
        <w:tc>
          <w:tcPr>
            <w:tcW w:type="dxa" w:w="10080"/>
          </w:tcPr>
          <w:p>
            <w:pPr>
              <w:spacing w:line="276" w:lineRule="auto" w:after="80"/>
            </w:pPr>
            <w:r>
              <w:rPr>
                <w:rFonts w:ascii="Microsoft YaHei" w:hAnsi="Microsoft YaHei" w:eastAsia="Microsoft YaHei"/>
                <w:b w:val="0"/>
                <w:sz w:val="19"/>
              </w:rPr>
              <w:t>不知道楼里上周问五粮液的兄弟咋样了</w:t>
            </w:r>
            <w:r>
              <w:br/>
            </w:r>
            <w:r>
              <w:rPr>
                <w:rFonts w:ascii="Microsoft YaHei" w:hAnsi="Microsoft YaHei" w:eastAsia="Microsoft YaHei"/>
                <w:b w:val="0"/>
                <w:sz w:val="19"/>
              </w:rPr>
              <w:t>[del]外面还有2300家绿的[/del]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2026-05-11 11:48  |  389楼  |  UID 66908070  |  A类</w:t>
            </w:r>
          </w:p>
        </w:tc>
      </w:tr>
      <w:tr>
        <w:tc>
          <w:tcPr>
            <w:tcW w:type="dxa" w:w="10080"/>
          </w:tcPr>
          <w:p>
            <w:pPr>
              <w:spacing w:line="276" w:lineRule="auto" w:after="80"/>
            </w:pPr>
            <w:r>
              <w:rPr>
                <w:rFonts w:ascii="Microsoft YaHei" w:hAnsi="Microsoft YaHei" w:eastAsia="Microsoft YaHei"/>
                <w:b w:val="0"/>
                <w:sz w:val="19"/>
              </w:rPr>
              <w:t>午盘4219，大幅跳高开4201开盘，放量，低点4186高于周五最高点4183，活跃市值+4.23无明显回落[s:ac:喘]我将严肃满仓直至明显走坏</w:t>
            </w:r>
            <w:r>
              <w:br/>
            </w:r>
            <w:r>
              <w:rPr>
                <w:rFonts w:ascii="Microsoft YaHei" w:hAnsi="Microsoft YaHei" w:eastAsia="Microsoft YaHei"/>
                <w:b w:val="0"/>
                <w:sz w:val="19"/>
              </w:rPr>
              <w:t>百龙最高点T出，还真成摸电门了，收盘走弱的话再卖一点挪到科技，其他无买卖</w:t>
            </w:r>
            <w:r>
              <w:br/>
            </w:r>
            <w:r>
              <w:rPr>
                <w:rFonts w:ascii="Microsoft YaHei" w:hAnsi="Microsoft YaHei" w:eastAsia="Microsoft YaHei"/>
                <w:b w:val="0"/>
                <w:sz w:val="19"/>
              </w:rPr>
              <w:t>信立泰全场唯一现眼包，之前资金疯狂爆量逃命还真是07不及预期挫炸了，扔着吧看看能跌到哪，依旧是没有强势反转信号分文不买</w:t>
            </w:r>
            <w:r>
              <w:br/>
            </w:r>
            <w:r>
              <w:rPr>
                <w:rFonts w:ascii="Microsoft YaHei" w:hAnsi="Microsoft YaHei" w:eastAsia="Microsoft YaHei"/>
                <w:b w:val="0"/>
                <w:sz w:val="19"/>
              </w:rPr>
              <w:t>科技方向持仓全部大涨，锁，川子走之前应该会持续加速，不走坏不卖</w:t>
            </w:r>
            <w:r>
              <w:br/>
            </w:r>
            <w:r>
              <w:rPr>
                <w:rFonts w:ascii="Microsoft YaHei" w:hAnsi="Microsoft YaHei" w:eastAsia="Microsoft YaHei"/>
                <w:b w:val="0"/>
                <w:sz w:val="19"/>
              </w:rPr>
              <w:t>铁盒昨天卖单挂的2.2[s:ac:哭笑]我倒要看看今天能成交不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阶段定位：预期修正、爆发、退潮；需用放量/缩量、筹码交换和核心标的验证。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若核心科技/国产算力在午间后仍有量能、核心标的和板块联动，且分层定位(不足以判断)与阶段(预期修正、爆发、退潮)被盘面确认，则该方向更可能延续；否则只当作当时盘面观察。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观察 / 技术结构 / 阶段:预期修正、爆发、退潮；记录原文、当时市场环境、验证条件、失效条件和后续复盘结论。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11:49  |  597楼  |  UID 42162697  |  A类</w:t>
            </w:r>
          </w:p>
        </w:tc>
      </w:tr>
      <w:tr>
        <w:tc>
          <w:tcPr>
            <w:tcW w:type="dxa" w:w="10080"/>
          </w:tcPr>
          <w:p>
            <w:pPr>
              <w:spacing w:line="276" w:lineRule="auto" w:after="80"/>
            </w:pPr>
            <w:r>
              <w:rPr>
                <w:rFonts w:ascii="Microsoft YaHei" w:hAnsi="Microsoft YaHei" w:eastAsia="Microsoft YaHei"/>
                <w:b w:val="0"/>
                <w:sz w:val="19"/>
              </w:rPr>
              <w:t>沪电急个啥，吃了四十个点了丝毫不慌[s:ac:喘]</w:t>
            </w:r>
            <w:r>
              <w:br/>
            </w:r>
            <w:r>
              <w:rPr>
                <w:rFonts w:ascii="Microsoft YaHei" w:hAnsi="Microsoft YaHei" w:eastAsia="Microsoft YaHei"/>
                <w:b w:val="0"/>
                <w:sz w:val="19"/>
              </w:rPr>
              <w:t>温和换手踩下五日线，它不踩一下我还不踏实了</w:t>
            </w:r>
          </w:p>
          <w:p>
            <w:pPr>
              <w:spacing w:line="276" w:lineRule="auto" w:after="80"/>
            </w:pPr>
            <w:r>
              <w:rPr>
                <w:rFonts w:ascii="Microsoft YaHei" w:hAnsi="Microsoft YaHei" w:eastAsia="Microsoft YaHei"/>
                <w:b w:val="0"/>
                <w:sz w:val="19"/>
              </w:rPr>
              <w:t>胜宏大哥他没问题啊，pcb板块的想象力还远没有结束[s:a2:诶嘿]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包子music这条主要围绕；涉及标的：大哥→中际旭创(300308)/光模块/CPO；沪电→沪电股份(002463)/PCB/服务器高速板；胜宏→胜宏科技(300476)/PCB/AI服务器板。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中际旭创（300308，光模块/CPO，内置映射）；沪电 → 沪电股份（002463，PCB/服务器高速板，内置映射）；胜宏 → 胜宏科技（300476，PCB/AI服务器板，内置映射）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个股/简称：大哥→中际旭创(300308)/光模块/CPO；沪电→沪电股份(002463)/PCB/服务器高速板；胜宏→胜宏科技(300476)/PCB/AI服务器板。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2026-05-11 11:52  |  359楼  |  UID 67152095  |  C类</w:t>
            </w:r>
          </w:p>
        </w:tc>
      </w:tr>
      <w:tr>
        <w:tc>
          <w:tcPr>
            <w:tcW w:type="dxa" w:w="10080"/>
          </w:tcPr>
          <w:p>
            <w:pPr>
              <w:spacing w:line="276" w:lineRule="auto" w:after="80"/>
            </w:pPr>
            <w:r>
              <w:rPr>
                <w:rFonts w:ascii="Microsoft YaHei" w:hAnsi="Microsoft YaHei" w:eastAsia="Microsoft YaHei"/>
                <w:b w:val="0"/>
                <w:sz w:val="19"/>
              </w:rPr>
              <w:t>Reply rubasgos (2026-05-11 11:48):</w:t>
            </w:r>
          </w:p>
          <w:p>
            <w:pPr>
              <w:spacing w:line="276" w:lineRule="auto" w:after="80"/>
            </w:pPr>
            <w:r>
              <w:rPr>
                <w:rFonts w:ascii="Microsoft YaHei" w:hAnsi="Microsoft YaHei" w:eastAsia="Microsoft YaHei"/>
                <w:b w:val="0"/>
                <w:sz w:val="19"/>
              </w:rPr>
              <w:t>他不是愚者，他是石头，天天被推得头晕目眩[s:a2:doge]</w:t>
            </w:r>
          </w:p>
          <w:p>
            <w:pPr>
              <w:spacing w:line="276" w:lineRule="auto" w:after="80"/>
            </w:pPr>
            <w:r>
              <w:rPr>
                <w:rFonts w:ascii="Microsoft YaHei" w:hAnsi="Microsoft YaHei" w:eastAsia="Microsoft YaHei"/>
                <w:b w:val="0"/>
                <w:sz w:val="19"/>
              </w:rPr>
              <w:t>讲真不算杠杆他收益率我之前跟得上[s:a2:doge]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11:55  |  598楼  |  UID 42162697  |  C类</w:t>
            </w:r>
          </w:p>
        </w:tc>
      </w:tr>
      <w:tr>
        <w:tc>
          <w:tcPr>
            <w:tcW w:type="dxa" w:w="10080"/>
          </w:tcPr>
          <w:p>
            <w:pPr>
              <w:spacing w:line="276" w:lineRule="auto" w:after="80"/>
            </w:pPr>
            <w:r>
              <w:rPr>
                <w:rFonts w:ascii="Microsoft YaHei" w:hAnsi="Microsoft YaHei" w:eastAsia="Microsoft YaHei"/>
                <w:b w:val="0"/>
                <w:sz w:val="19"/>
              </w:rPr>
              <w:t>Reply Reply 阳澄湖大闸蟹2333 (2026-05-11 11:43)</w:t>
            </w:r>
          </w:p>
          <w:p>
            <w:pPr>
              <w:spacing w:line="276" w:lineRule="auto" w:after="80"/>
            </w:pPr>
            <w:r>
              <w:rPr>
                <w:rFonts w:ascii="Microsoft YaHei" w:hAnsi="Microsoft YaHei" w:eastAsia="Microsoft YaHei"/>
                <w:b w:val="0"/>
                <w:sz w:val="19"/>
              </w:rPr>
              <w:t>南向战法也是狼大三四月先点的，望周知[s:ac:闪光]</w:t>
            </w:r>
            <w:r>
              <w:br/>
            </w:r>
            <w:r>
              <w:rPr>
                <w:rFonts w:ascii="Microsoft YaHei" w:hAnsi="Microsoft YaHei" w:eastAsia="Microsoft YaHei"/>
                <w:b w:val="0"/>
                <w:sz w:val="19"/>
              </w:rPr>
              <w:t>[del]南向还在bbb，他们还嫌便宜了[/del]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12:00  |  599楼  |  UID 42162697  |  B类</w:t>
            </w:r>
          </w:p>
        </w:tc>
      </w:tr>
      <w:tr>
        <w:tc>
          <w:tcPr>
            <w:tcW w:type="dxa" w:w="10080"/>
          </w:tcPr>
          <w:p>
            <w:pPr>
              <w:spacing w:line="276" w:lineRule="auto" w:after="80"/>
            </w:pPr>
            <w:r>
              <w:rPr>
                <w:rFonts w:ascii="Microsoft YaHei" w:hAnsi="Microsoft YaHei" w:eastAsia="Microsoft YaHei"/>
                <w:b w:val="0"/>
                <w:sz w:val="19"/>
              </w:rPr>
              <w:t>楼里还有觉得沪电绿着温和调整是区的，有风偏为啥不去整东山利通那种，吃个单日-5～-9的深水你看拿不拿得住就完事了[s:ac:茶]我觉得楼友持仓48h依旧困难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2026-05-11 12:01  |  360楼  |  UID 67152095  |  B类</w:t>
            </w:r>
          </w:p>
        </w:tc>
      </w:tr>
      <w:tr>
        <w:tc>
          <w:tcPr>
            <w:tcW w:type="dxa" w:w="10080"/>
          </w:tcPr>
          <w:p>
            <w:pPr>
              <w:spacing w:line="276" w:lineRule="auto" w:after="80"/>
            </w:pPr>
            <w:r>
              <w:rPr>
                <w:rFonts w:ascii="Microsoft YaHei" w:hAnsi="Microsoft YaHei" w:eastAsia="Microsoft YaHei"/>
                <w:b w:val="0"/>
                <w:sz w:val="19"/>
              </w:rPr>
              <w:t>Reply 鱼饵啊啊 (2026-05-11 11:56):</w:t>
            </w:r>
          </w:p>
          <w:p>
            <w:pPr>
              <w:spacing w:line="276" w:lineRule="auto" w:after="80"/>
            </w:pPr>
            <w:r>
              <w:rPr>
                <w:rFonts w:ascii="Microsoft YaHei" w:hAnsi="Microsoft YaHei" w:eastAsia="Microsoft YaHei"/>
                <w:b w:val="0"/>
                <w:sz w:val="19"/>
              </w:rPr>
              <w:t>qq哥我切了点铜你怎么看[s:ac:抠鼻]</w:t>
            </w:r>
          </w:p>
          <w:p>
            <w:pPr>
              <w:spacing w:line="276" w:lineRule="auto" w:after="80"/>
            </w:pPr>
            <w:r>
              <w:rPr>
                <w:rFonts w:ascii="Microsoft YaHei" w:hAnsi="Microsoft YaHei" w:eastAsia="Microsoft YaHei"/>
                <w:b w:val="0"/>
                <w:sz w:val="19"/>
              </w:rPr>
              <w:t>注意一下之前狼大点的风险点，金价如果伴随沃什上台，有可能的黑天鹅你要能拿的住[s:a2:偷吃]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12:02  |  600楼  |  UID 42162697  |  A类</w:t>
            </w:r>
          </w:p>
        </w:tc>
      </w:tr>
      <w:tr>
        <w:tc>
          <w:tcPr>
            <w:tcW w:type="dxa" w:w="10080"/>
          </w:tcPr>
          <w:p>
            <w:pPr>
              <w:spacing w:line="276" w:lineRule="auto" w:after="80"/>
            </w:pPr>
            <w:r>
              <w:rPr>
                <w:rFonts w:ascii="Microsoft YaHei" w:hAnsi="Microsoft YaHei" w:eastAsia="Microsoft YaHei"/>
                <w:b w:val="0"/>
                <w:sz w:val="19"/>
              </w:rPr>
              <w:t>黄线上穿，持续放量，南向净买，寒武翻红，感觉盯着黄线没有风险啊[s:ac:吻]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包子music这条主要围绕；涉及标的：寒武→寒武纪(688256)/国产 AI 芯片/算力。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 → 寒武纪（688256，国产 AI 芯片/算力，内置映射）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个股/简称：寒武→寒武纪(688256)/国产 AI 芯片/算力。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12:10  |  2459楼  |  UID 150058  |  A类</w:t>
            </w:r>
          </w:p>
        </w:tc>
      </w:tr>
      <w:tr>
        <w:tc>
          <w:tcPr>
            <w:tcW w:type="dxa" w:w="10080"/>
          </w:tcPr>
          <w:p>
            <w:pPr>
              <w:spacing w:line="276" w:lineRule="auto" w:after="80"/>
            </w:pPr>
            <w:r>
              <w:rPr>
                <w:rFonts w:ascii="Microsoft YaHei" w:hAnsi="Microsoft YaHei" w:eastAsia="Microsoft YaHei"/>
                <w:b w:val="0"/>
                <w:sz w:val="22"/>
              </w:rPr>
              <w:t>Reply 包子music (2026-05-11 11:37):</w:t>
            </w:r>
          </w:p>
          <w:p>
            <w:pPr>
              <w:spacing w:line="276" w:lineRule="auto" w:after="80"/>
            </w:pPr>
            <w:r>
              <w:rPr>
                <w:rFonts w:ascii="Microsoft YaHei" w:hAnsi="Microsoft YaHei" w:eastAsia="Microsoft YaHei"/>
                <w:b w:val="0"/>
                <w:sz w:val="22"/>
              </w:rPr>
              <w:t>真得科学技术打头阵，楼里开香槟竞赛赚多赚少的时候，出去一看还有2300绿的，原来外面在下雨</w:t>
            </w:r>
            <w:r>
              <w:br/>
            </w:r>
            <w:r>
              <w:rPr>
                <w:rFonts w:ascii="Microsoft YaHei" w:hAnsi="Microsoft YaHei" w:eastAsia="Microsoft YaHei"/>
                <w:b w:val="0"/>
                <w:sz w:val="22"/>
              </w:rPr>
              <w:t>现在知道我的帖子力量了吧？</w:t>
            </w:r>
            <w:r>
              <w:br/>
            </w:r>
            <w:r>
              <w:rPr>
                <w:rFonts w:ascii="Microsoft YaHei" w:hAnsi="Microsoft YaHei" w:eastAsia="Microsoft YaHei"/>
                <w:b w:val="0"/>
                <w:sz w:val="22"/>
              </w:rPr>
              <w:t>我之前开过白酒消费 之前开过医药 之前开过新能源 哪次我开的不是主线？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层级判断：消费/白酒、医药。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若消费/白酒、医药在午间后仍有量能、核心标的和板块联动，且分层定位(不足以判断)与阶段(不足以判断)被盘面确认，则该方向更可能延续；否则只当作当时盘面观察。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消费/白酒 / 医药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12:11  |  601楼  |  UID 42162697  |  B类</w:t>
            </w:r>
          </w:p>
        </w:tc>
      </w:tr>
      <w:tr>
        <w:tc>
          <w:tcPr>
            <w:tcW w:type="dxa" w:w="10080"/>
          </w:tcPr>
          <w:p>
            <w:pPr>
              <w:spacing w:line="276" w:lineRule="auto" w:after="80"/>
            </w:pPr>
            <w:r>
              <w:rPr>
                <w:rFonts w:ascii="Microsoft YaHei" w:hAnsi="Microsoft YaHei" w:eastAsia="Microsoft YaHei"/>
                <w:b w:val="0"/>
                <w:sz w:val="19"/>
              </w:rPr>
              <w:t>Reply Reply Chan0607 (2026-05-11 12:07)</w:t>
            </w:r>
          </w:p>
          <w:p>
            <w:pPr>
              <w:spacing w:line="276" w:lineRule="auto" w:after="80"/>
            </w:pPr>
            <w:r>
              <w:rPr>
                <w:rFonts w:ascii="Microsoft YaHei" w:hAnsi="Microsoft YaHei" w:eastAsia="Microsoft YaHei"/>
                <w:b w:val="0"/>
                <w:sz w:val="19"/>
              </w:rPr>
              <w:t>我也是，仓位早打进去了，深南沪电生益三兄弟绝对不止2000e市值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12:11  |  602楼  |  UID 42162697  |  C类</w:t>
            </w:r>
          </w:p>
        </w:tc>
      </w:tr>
      <w:tr>
        <w:tc>
          <w:tcPr>
            <w:tcW w:type="dxa" w:w="10080"/>
          </w:tcPr>
          <w:p>
            <w:pPr>
              <w:spacing w:line="276" w:lineRule="auto" w:after="80"/>
            </w:pPr>
            <w:r>
              <w:rPr>
                <w:rFonts w:ascii="Microsoft YaHei" w:hAnsi="Microsoft YaHei" w:eastAsia="Microsoft YaHei"/>
                <w:b w:val="0"/>
                <w:sz w:val="19"/>
              </w:rPr>
              <w:t>Reply Reply -阿狼- (2026-05-11 12:10)</w:t>
            </w:r>
          </w:p>
          <w:p>
            <w:pPr>
              <w:spacing w:line="276" w:lineRule="auto" w:after="80"/>
            </w:pPr>
            <w:r>
              <w:rPr>
                <w:rFonts w:ascii="Microsoft YaHei" w:hAnsi="Microsoft YaHei" w:eastAsia="Microsoft YaHei"/>
                <w:b w:val="0"/>
                <w:sz w:val="19"/>
              </w:rPr>
              <w:t>狼大，你知道的，我一直坚定唱多狼大理论[s:ac:喘]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12:17  |  603楼  |  UID 42162697  |  C类</w:t>
            </w:r>
          </w:p>
        </w:tc>
      </w:tr>
      <w:tr>
        <w:tc>
          <w:tcPr>
            <w:tcW w:type="dxa" w:w="10080"/>
          </w:tcPr>
          <w:p>
            <w:pPr>
              <w:spacing w:line="276" w:lineRule="auto" w:after="80"/>
            </w:pPr>
            <w:r>
              <w:rPr>
                <w:rFonts w:ascii="Microsoft YaHei" w:hAnsi="Microsoft YaHei" w:eastAsia="Microsoft YaHei"/>
                <w:b w:val="0"/>
                <w:sz w:val="19"/>
              </w:rPr>
              <w:t>Reply Reply Chan0607 (2026-05-11 12:14)</w:t>
            </w:r>
          </w:p>
          <w:p>
            <w:pPr>
              <w:spacing w:line="276" w:lineRule="auto" w:after="80"/>
            </w:pPr>
            <w:r>
              <w:rPr>
                <w:rFonts w:ascii="Microsoft YaHei" w:hAnsi="Microsoft YaHei" w:eastAsia="Microsoft YaHei"/>
                <w:b w:val="0"/>
                <w:sz w:val="19"/>
              </w:rPr>
              <w:t>坏了，焚决被发现了，我给沪电深南生益胜宏起的观测分类就叫沪深300</w:t>
            </w:r>
            <w:r>
              <w:br/>
            </w:r>
            <w:r>
              <w:rPr>
                <w:rFonts w:ascii="Microsoft YaHei" w:hAnsi="Microsoft YaHei" w:eastAsia="Microsoft YaHei"/>
                <w:b w:val="0"/>
                <w:sz w:val="19"/>
              </w:rPr>
              <w:t>你问败绿为什么对应300，因为他真的在300蠕动了8个月[s:ac:呆]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12:21  |  2460楼  |  UID 150058  |  A类</w:t>
            </w:r>
          </w:p>
        </w:tc>
      </w:tr>
      <w:tr>
        <w:tc>
          <w:tcPr>
            <w:tcW w:type="dxa" w:w="10080"/>
          </w:tcPr>
          <w:p>
            <w:pPr>
              <w:spacing w:line="276" w:lineRule="auto" w:after="80"/>
            </w:pPr>
            <w:r>
              <w:rPr>
                <w:rFonts w:ascii="Microsoft YaHei" w:hAnsi="Microsoft YaHei" w:eastAsia="Microsoft YaHei"/>
                <w:b w:val="0"/>
                <w:sz w:val="22"/>
              </w:rPr>
              <w:t>有没有懂点技术的 我好和你们说</w:t>
            </w:r>
            <w:r>
              <w:br/>
            </w:r>
            <w:r>
              <w:rPr>
                <w:rFonts w:ascii="Microsoft YaHei" w:hAnsi="Microsoft YaHei" w:eastAsia="Microsoft YaHei"/>
                <w:b w:val="0"/>
                <w:sz w:val="22"/>
              </w:rPr>
              <w:t>目前今天收盘后确认目前走3浪主升浪里的3-5</w:t>
            </w:r>
            <w:r>
              <w:br/>
            </w:r>
            <w:r>
              <w:rPr>
                <w:rFonts w:ascii="Microsoft YaHei" w:hAnsi="Microsoft YaHei" w:eastAsia="Microsoft YaHei"/>
                <w:b w:val="0"/>
                <w:sz w:val="22"/>
              </w:rPr>
              <w:t>之前3-3被盘中利空+打仗直接干出了3-4，现在突破新高就是确认指数级3-5了</w:t>
            </w:r>
            <w:r>
              <w:br/>
            </w:r>
            <w:r>
              <w:rPr>
                <w:rFonts w:ascii="Microsoft YaHei" w:hAnsi="Microsoft YaHei" w:eastAsia="Microsoft YaHei"/>
                <w:b w:val="0"/>
                <w:sz w:val="22"/>
              </w:rPr>
              <w:t>什么时候结束等我说话 我的胜率你们应该了解</w:t>
            </w:r>
          </w:p>
          <w:p>
            <w:pPr>
              <w:spacing w:line="276" w:lineRule="auto" w:after="80"/>
            </w:pPr>
            <w:r>
              <w:rPr>
                <w:rFonts w:ascii="Microsoft YaHei" w:hAnsi="Microsoft YaHei" w:eastAsia="Microsoft YaHei"/>
                <w:b w:val="0"/>
                <w:sz w:val="22"/>
              </w:rPr>
              <w:t>然后我说一下 一般最后结束的时候 要多看一下那种跟科技有关的大票，最好是没涨多少 然后沪深300卖 中证500入的那种</w:t>
            </w:r>
            <w:r>
              <w:br/>
            </w:r>
            <w:r>
              <w:rPr>
                <w:rFonts w:ascii="Microsoft YaHei" w:hAnsi="Microsoft YaHei" w:eastAsia="Microsoft YaHei"/>
                <w:b w:val="0"/>
                <w:sz w:val="22"/>
              </w:rPr>
              <w:t>那种如果爆拉是本轮科技行情的结束点</w:t>
            </w:r>
            <w:r>
              <w:br/>
            </w:r>
            <w:r>
              <w:rPr>
                <w:rFonts w:ascii="Microsoft YaHei" w:hAnsi="Microsoft YaHei" w:eastAsia="Microsoft YaHei"/>
                <w:b w:val="0"/>
                <w:sz w:val="22"/>
              </w:rPr>
              <w:t>然后如果外围没什么问题 我们还有双降预期，哪怕走个大4浪只要不破技术位置，那这轮科技主升5浪还能有。</w:t>
            </w:r>
          </w:p>
          <w:p>
            <w:pPr>
              <w:spacing w:line="276" w:lineRule="auto" w:after="80"/>
            </w:pPr>
            <w:r>
              <w:rPr>
                <w:rFonts w:ascii="Microsoft YaHei" w:hAnsi="Microsoft YaHei" w:eastAsia="Microsoft YaHei"/>
                <w:b w:val="0"/>
                <w:sz w:val="22"/>
              </w:rPr>
              <w:t>今年是整体突破下降趋势的一年。走个完整大5问题不大，走完了再考虑下一个大阶段。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12:23  |  604楼  |  UID 42162697  |  B类</w:t>
            </w:r>
          </w:p>
        </w:tc>
      </w:tr>
      <w:tr>
        <w:tc>
          <w:tcPr>
            <w:tcW w:type="dxa" w:w="10080"/>
          </w:tcPr>
          <w:p>
            <w:pPr>
              <w:spacing w:line="276" w:lineRule="auto" w:after="80"/>
            </w:pPr>
            <w:r>
              <w:rPr>
                <w:rFonts w:ascii="Microsoft YaHei" w:hAnsi="Microsoft YaHei" w:eastAsia="Microsoft YaHei"/>
                <w:b w:val="0"/>
                <w:sz w:val="19"/>
              </w:rPr>
              <w:t>Reply Reply -阿狼- (2026-05-11 12:21)</w:t>
            </w:r>
          </w:p>
          <w:p>
            <w:pPr>
              <w:spacing w:line="276" w:lineRule="auto" w:after="80"/>
            </w:pPr>
            <w:r>
              <w:rPr>
                <w:rFonts w:ascii="Microsoft YaHei" w:hAnsi="Microsoft YaHei" w:eastAsia="Microsoft YaHei"/>
                <w:b w:val="0"/>
                <w:sz w:val="19"/>
              </w:rPr>
              <w:t>懂了，买科技坚定做多中国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12:23  |  2461楼  |  UID 150058  |  B类</w:t>
            </w:r>
          </w:p>
        </w:tc>
      </w:tr>
      <w:tr>
        <w:tc>
          <w:tcPr>
            <w:tcW w:type="dxa" w:w="10080"/>
          </w:tcPr>
          <w:p>
            <w:pPr>
              <w:spacing w:line="276" w:lineRule="auto" w:after="80"/>
            </w:pPr>
            <w:r>
              <w:rPr>
                <w:rFonts w:ascii="Microsoft YaHei" w:hAnsi="Microsoft YaHei" w:eastAsia="Microsoft YaHei"/>
                <w:b w:val="0"/>
                <w:sz w:val="22"/>
              </w:rPr>
              <w:t>Reply 包子music (2026-05-11 12:17):</w:t>
            </w:r>
          </w:p>
          <w:p>
            <w:pPr>
              <w:spacing w:line="276" w:lineRule="auto" w:after="80"/>
            </w:pPr>
            <w:r>
              <w:rPr>
                <w:rFonts w:ascii="Microsoft YaHei" w:hAnsi="Microsoft YaHei" w:eastAsia="Microsoft YaHei"/>
                <w:b w:val="0"/>
                <w:sz w:val="22"/>
              </w:rPr>
              <w:t>坏了，焚决被发现了，我给沪电深南生益胜宏起的观测分类就叫沪深300</w:t>
            </w:r>
            <w:r>
              <w:br/>
            </w:r>
            <w:r>
              <w:rPr>
                <w:rFonts w:ascii="Microsoft YaHei" w:hAnsi="Microsoft YaHei" w:eastAsia="Microsoft YaHei"/>
                <w:b w:val="0"/>
                <w:sz w:val="22"/>
              </w:rPr>
              <w:t>你问败绿为什么对应300，因为他真的在300蠕动了8个月[s:ac:呆]</w:t>
            </w:r>
            <w:r>
              <w:br/>
            </w:r>
            <w:r>
              <w:rPr>
                <w:rFonts w:ascii="Microsoft YaHei" w:hAnsi="Microsoft YaHei" w:eastAsia="Microsoft YaHei"/>
                <w:b w:val="0"/>
                <w:sz w:val="22"/>
              </w:rPr>
              <w:t>好 就比如这个兄弟说的 沪电</w:t>
            </w:r>
            <w:r>
              <w:br/>
            </w:r>
            <w:r>
              <w:rPr>
                <w:rFonts w:ascii="Microsoft YaHei" w:hAnsi="Microsoft YaHei" w:eastAsia="Microsoft YaHei"/>
                <w:b w:val="0"/>
                <w:sz w:val="22"/>
              </w:rPr>
              <w:t>他的股东就是 沪深300在卖 行业基金也就是500这类的基金在接。</w:t>
            </w:r>
            <w:r>
              <w:br/>
            </w:r>
            <w:r>
              <w:rPr>
                <w:rFonts w:ascii="Microsoft YaHei" w:hAnsi="Microsoft YaHei" w:eastAsia="Microsoft YaHei"/>
                <w:b w:val="0"/>
                <w:sz w:val="22"/>
              </w:rPr>
              <w:t>这种就是我刚才说的要观察的标。他们负责收尾</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狼大这条主要围绕；涉及标的：沪电→沪电股份(002463)/PCB/服务器高速板；胜宏→胜宏科技(300476)/PCB/AI服务器板。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沪电股份（002463，PCB/服务器高速板，内置映射）；胜宏 → 胜宏科技（300476，PCB/AI服务器板，内置映射）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12:26  |  605楼  |  UID 42162697  |  C类</w:t>
            </w:r>
          </w:p>
        </w:tc>
      </w:tr>
      <w:tr>
        <w:tc>
          <w:tcPr>
            <w:tcW w:type="dxa" w:w="10080"/>
          </w:tcPr>
          <w:p>
            <w:pPr>
              <w:spacing w:line="276" w:lineRule="auto" w:after="80"/>
            </w:pPr>
            <w:r>
              <w:rPr>
                <w:rFonts w:ascii="Microsoft YaHei" w:hAnsi="Microsoft YaHei" w:eastAsia="Microsoft YaHei"/>
                <w:b w:val="0"/>
                <w:sz w:val="19"/>
              </w:rPr>
              <w:t>Reply Reply -阿狼- (2026-05-11 12:23)</w:t>
            </w:r>
          </w:p>
          <w:p>
            <w:pPr>
              <w:spacing w:line="276" w:lineRule="auto" w:after="80"/>
            </w:pPr>
            <w:r>
              <w:rPr>
                <w:rFonts w:ascii="Microsoft YaHei" w:hAnsi="Microsoft YaHei" w:eastAsia="Microsoft YaHei"/>
                <w:b w:val="0"/>
                <w:sz w:val="19"/>
              </w:rPr>
              <w:t>懂了狼大，我做好风向标的观测[s:ac:吻]太温柔了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12:27  |  860楼  |  UID 65329649  |  C类</w:t>
            </w:r>
          </w:p>
        </w:tc>
      </w:tr>
      <w:tr>
        <w:tc>
          <w:tcPr>
            <w:tcW w:type="dxa" w:w="10080"/>
          </w:tcPr>
          <w:p>
            <w:pPr>
              <w:spacing w:line="276" w:lineRule="auto" w:after="80"/>
            </w:pPr>
            <w:r>
              <w:rPr>
                <w:rFonts w:ascii="Microsoft YaHei" w:hAnsi="Microsoft YaHei" w:eastAsia="Microsoft YaHei"/>
                <w:b w:val="0"/>
                <w:sz w:val="19"/>
              </w:rPr>
              <w:t>狼大提到3-5</w:t>
            </w:r>
            <w:r>
              <w:br/>
            </w:r>
            <w:r>
              <w:rPr>
                <w:rFonts w:ascii="Microsoft YaHei" w:hAnsi="Microsoft YaHei" w:eastAsia="Microsoft YaHei"/>
                <w:b w:val="0"/>
                <w:sz w:val="19"/>
              </w:rPr>
              <w:t>那后面说跑时候一定不能浪</w:t>
            </w:r>
            <w:r>
              <w:br/>
            </w:r>
            <w:r>
              <w:rPr>
                <w:rFonts w:ascii="Microsoft YaHei" w:hAnsi="Microsoft YaHei" w:eastAsia="Microsoft YaHei"/>
                <w:b w:val="0"/>
                <w:sz w:val="19"/>
              </w:rPr>
              <w:t>经常性的5浪走不出双头[del]A[/del]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12:29  |  606楼  |  UID 42162697  |  A类</w:t>
            </w:r>
          </w:p>
        </w:tc>
      </w:tr>
      <w:tr>
        <w:tc>
          <w:tcPr>
            <w:tcW w:type="dxa" w:w="10080"/>
          </w:tcPr>
          <w:p>
            <w:pPr>
              <w:spacing w:line="276" w:lineRule="auto" w:after="80"/>
            </w:pPr>
            <w:r>
              <w:rPr>
                <w:rFonts w:ascii="Microsoft YaHei" w:hAnsi="Microsoft YaHei" w:eastAsia="Microsoft YaHei"/>
                <w:b w:val="0"/>
                <w:sz w:val="19"/>
              </w:rPr>
              <w:t>Reply Reply 生鱼片是死鱼片wk (2026-05-11 12:28)</w:t>
            </w:r>
          </w:p>
          <w:p>
            <w:pPr>
              <w:spacing w:line="276" w:lineRule="auto" w:after="80"/>
            </w:pPr>
            <w:r>
              <w:rPr>
                <w:rFonts w:ascii="Microsoft YaHei" w:hAnsi="Microsoft YaHei" w:eastAsia="Microsoft YaHei"/>
                <w:b w:val="0"/>
                <w:sz w:val="19"/>
              </w:rPr>
              <w:t>港股胜宏11:30-12:00又拉了三个点，我觉得沪电下午做t的还得有人认错接回来[s:a2:有何贵干]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包子music这条主要围绕；涉及标的：沪电→沪电股份(002463)/PCB/服务器高速板；胜宏→胜宏科技(300476)/PCB/AI服务器板。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个股/简称：沪电→沪电股份(002463)/PCB/服务器高速板；胜宏→胜宏科技(300476)/PCB/AI服务器板。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2026-05-11 12:30  |  64楼  |  UID 67145714  |  C类</w:t>
            </w:r>
          </w:p>
        </w:tc>
      </w:tr>
      <w:tr>
        <w:tc>
          <w:tcPr>
            <w:tcW w:type="dxa" w:w="10080"/>
          </w:tcPr>
          <w:p>
            <w:pPr>
              <w:spacing w:line="276" w:lineRule="auto" w:after="80"/>
            </w:pPr>
            <w:r>
              <w:rPr>
                <w:rFonts w:ascii="Microsoft YaHei" w:hAnsi="Microsoft YaHei" w:eastAsia="Microsoft YaHei"/>
                <w:b w:val="0"/>
                <w:sz w:val="19"/>
              </w:rPr>
              <w:t>翻译：买沪电就是买鱼尾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12:30  |  607楼  |  UID 42162697  |  C类</w:t>
            </w:r>
          </w:p>
        </w:tc>
      </w:tr>
      <w:tr>
        <w:tc>
          <w:tcPr>
            <w:tcW w:type="dxa" w:w="10080"/>
          </w:tcPr>
          <w:p>
            <w:pPr>
              <w:spacing w:line="276" w:lineRule="auto" w:after="80"/>
            </w:pPr>
            <w:r>
              <w:rPr>
                <w:rFonts w:ascii="Microsoft YaHei" w:hAnsi="Microsoft YaHei" w:eastAsia="Microsoft YaHei"/>
                <w:b w:val="0"/>
                <w:sz w:val="19"/>
              </w:rPr>
              <w:t>5.13中美前瞻</w:t>
            </w:r>
            <w:r>
              <w:br/>
            </w:r>
            <w:r>
              <w:rPr>
                <w:rFonts w:ascii="Microsoft YaHei" w:hAnsi="Microsoft YaHei" w:eastAsia="Microsoft YaHei"/>
                <w:b w:val="0"/>
                <w:sz w:val="19"/>
              </w:rPr>
              <w:t>5.15沃什上任 川普访华</w:t>
            </w:r>
            <w:r>
              <w:br/>
            </w:r>
            <w:r>
              <w:rPr>
                <w:rFonts w:ascii="Microsoft YaHei" w:hAnsi="Microsoft YaHei" w:eastAsia="Microsoft YaHei"/>
                <w:b w:val="0"/>
                <w:sz w:val="19"/>
              </w:rPr>
              <w:t>5.20英伟达财报</w:t>
            </w:r>
            <w:r>
              <w:br/>
            </w:r>
            <w:r>
              <w:rPr>
                <w:rFonts w:ascii="Microsoft YaHei" w:hAnsi="Microsoft YaHei" w:eastAsia="Microsoft YaHei"/>
                <w:b w:val="0"/>
                <w:sz w:val="19"/>
              </w:rPr>
              <w:t>我觉得5.20很可能是情绪高潮[s:ac:惊]</w:t>
            </w:r>
            <w:r>
              <w:br/>
            </w:r>
            <w:r>
              <w:rPr>
                <w:rFonts w:ascii="Microsoft YaHei" w:hAnsi="Microsoft YaHei" w:eastAsia="Microsoft YaHei"/>
                <w:b w:val="0"/>
                <w:sz w:val="19"/>
              </w:rPr>
              <w:t>什么你问达子出完财报次日521才开盘？</w:t>
            </w:r>
            <w:r>
              <w:br/>
            </w:r>
            <w:r>
              <w:rPr>
                <w:rFonts w:ascii="Microsoft YaHei" w:hAnsi="Microsoft YaHei" w:eastAsia="Microsoft YaHei"/>
                <w:b w:val="0"/>
                <w:sz w:val="19"/>
              </w:rPr>
              <w:t>521是疯狂星期四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12:32  |  608楼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(2026-05-11 12:30)</w:t>
            </w:r>
          </w:p>
          <w:p>
            <w:pPr>
              <w:spacing w:line="276" w:lineRule="auto" w:after="80"/>
            </w:pPr>
            <w:r>
              <w:rPr>
                <w:rFonts w:ascii="Microsoft YaHei" w:hAnsi="Microsoft YaHei" w:eastAsia="Microsoft YaHei"/>
                <w:b w:val="0"/>
                <w:sz w:val="19"/>
              </w:rPr>
              <w:t>韩国人是真不惯着有基本面的低估值，和外资玩了命的来港股[s:ac:瞎]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12:35  |  861楼  |  UID 65329649  |  A类</w:t>
            </w:r>
          </w:p>
        </w:tc>
      </w:tr>
      <w:tr>
        <w:tc>
          <w:tcPr>
            <w:tcW w:type="dxa" w:w="10080"/>
          </w:tcPr>
          <w:p>
            <w:pPr>
              <w:spacing w:line="276" w:lineRule="auto" w:after="80"/>
            </w:pPr>
            <w:r>
              <w:rPr>
                <w:rFonts w:ascii="Microsoft YaHei" w:hAnsi="Microsoft YaHei" w:eastAsia="Microsoft YaHei"/>
                <w:b w:val="0"/>
                <w:sz w:val="19"/>
              </w:rPr>
              <w:t>Reply 鱼饵啊啊 (2026-05-11 12:26):</w:t>
            </w:r>
          </w:p>
          <w:p>
            <w:pPr>
              <w:spacing w:line="276" w:lineRule="auto" w:after="80"/>
            </w:pPr>
            <w:r>
              <w:rPr>
                <w:rFonts w:ascii="Microsoft YaHei" w:hAnsi="Microsoft YaHei" w:eastAsia="Microsoft YaHei"/>
                <w:b w:val="0"/>
                <w:sz w:val="19"/>
              </w:rPr>
              <w:t>谁，谁来中译中</w:t>
            </w:r>
            <w:r>
              <w:br/>
            </w:r>
            <w:r>
              <w:rPr>
                <w:rFonts w:ascii="Microsoft YaHei" w:hAnsi="Microsoft YaHei" w:eastAsia="Microsoft YaHei"/>
                <w:b w:val="0"/>
                <w:sz w:val="19"/>
              </w:rPr>
              <w:t>主升段画线越往后面，板块和资金会越集中</w:t>
            </w:r>
            <w:r>
              <w:br/>
            </w:r>
            <w:r>
              <w:rPr>
                <w:rFonts w:ascii="Microsoft YaHei" w:hAnsi="Microsoft YaHei" w:eastAsia="Microsoft YaHei"/>
                <w:b w:val="0"/>
                <w:sz w:val="19"/>
              </w:rPr>
              <w:t>就是看到的光，半导体这些</w:t>
            </w:r>
            <w:r>
              <w:br/>
            </w:r>
            <w:r>
              <w:rPr>
                <w:rFonts w:ascii="Microsoft YaHei" w:hAnsi="Microsoft YaHei" w:eastAsia="Microsoft YaHei"/>
                <w:b w:val="0"/>
                <w:sz w:val="19"/>
              </w:rPr>
              <w:t>比如现在指数涨这么多，还有2000多家绿</w:t>
            </w:r>
            <w:r>
              <w:br/>
            </w:r>
            <w:r>
              <w:rPr>
                <w:rFonts w:ascii="Microsoft YaHei" w:hAnsi="Microsoft YaHei" w:eastAsia="Microsoft YaHei"/>
                <w:b w:val="0"/>
                <w:sz w:val="19"/>
              </w:rPr>
              <w:t>拥挤的交易，结果大家其实都体验过</w:t>
            </w:r>
            <w:r>
              <w:br/>
            </w:r>
            <w:r>
              <w:rPr>
                <w:rFonts w:ascii="Microsoft YaHei" w:hAnsi="Microsoft YaHei" w:eastAsia="Microsoft YaHei"/>
                <w:b w:val="0"/>
                <w:sz w:val="19"/>
              </w:rPr>
              <w:t>浪型大概就是图里蒙的这种</w:t>
            </w:r>
            <w:r>
              <w:br/>
            </w:r>
            <w:r>
              <w:rPr>
                <w:rFonts w:ascii="Microsoft YaHei" w:hAnsi="Microsoft YaHei" w:eastAsia="Microsoft YaHei"/>
                <w:b w:val="0"/>
                <w:sz w:val="19"/>
              </w:rPr>
              <w:t>需要注意的是，子5浪一般都没双头，</w:t>
            </w:r>
            <w:r>
              <w:br/>
            </w:r>
            <w:r>
              <w:rPr>
                <w:rFonts w:ascii="Microsoft YaHei" w:hAnsi="Microsoft YaHei" w:eastAsia="Microsoft YaHei"/>
                <w:b w:val="0"/>
                <w:sz w:val="19"/>
              </w:rPr>
              <w:t>2和4是有的</w:t>
            </w:r>
            <w:r>
              <w:br/>
            </w:r>
            <w:r>
              <w:rPr>
                <w:rFonts w:ascii="Microsoft YaHei" w:hAnsi="Microsoft YaHei" w:eastAsia="Microsoft YaHei"/>
                <w:b w:val="0"/>
                <w:sz w:val="19"/>
              </w:rPr>
              <w:t>所以后面仓位重的需要高强度看盘，[del]多刷帖子[/del]</w:t>
            </w:r>
            <w:r>
              <w:br/>
            </w:r>
            <w:r>
              <w:rPr>
                <w:rFonts w:ascii="Microsoft YaHei" w:hAnsi="Microsoft YaHei" w:eastAsia="Microsoft YaHei"/>
                <w:b w:val="0"/>
                <w:sz w:val="19"/>
              </w:rPr>
              <w:t>结合狼大说的那些信号，</w:t>
            </w:r>
            <w:r>
              <w:br/>
            </w:r>
            <w:r>
              <w:rPr>
                <w:rFonts w:ascii="Microsoft YaHei" w:hAnsi="Microsoft YaHei" w:eastAsia="Microsoft YaHei"/>
                <w:b w:val="0"/>
                <w:sz w:val="19"/>
              </w:rPr>
              <w:t>如果3-5这个顶能跑的了</w:t>
            </w:r>
            <w:r>
              <w:br/>
            </w:r>
            <w:r>
              <w:rPr>
                <w:rFonts w:ascii="Microsoft YaHei" w:hAnsi="Microsoft YaHei" w:eastAsia="Microsoft YaHei"/>
                <w:b w:val="0"/>
                <w:sz w:val="19"/>
              </w:rPr>
              <w:t>别吃4</w:t>
            </w:r>
            <w:r>
              <w:br/>
            </w:r>
            <w:r>
              <w:rPr>
                <w:rFonts w:ascii="Microsoft YaHei" w:hAnsi="Microsoft YaHei" w:eastAsia="Microsoft YaHei"/>
                <w:b w:val="0"/>
                <w:sz w:val="19"/>
              </w:rPr>
              <w:t>年末再吃个5</w:t>
            </w:r>
            <w:r>
              <w:br/>
            </w:r>
            <w:r>
              <w:rPr>
                <w:rFonts w:ascii="Microsoft YaHei" w:hAnsi="Microsoft YaHei" w:eastAsia="Microsoft YaHei"/>
                <w:b w:val="0"/>
                <w:sz w:val="19"/>
              </w:rPr>
              <w:t>基本很多人账户都能再上一个台阶</w:t>
            </w:r>
          </w:p>
          <w:p>
            <w:pPr>
              <w:spacing w:line="276" w:lineRule="auto" w:after="80"/>
            </w:pPr>
            <w:r>
              <w:rPr>
                <w:rFonts w:ascii="Microsoft YaHei" w:hAnsi="Microsoft YaHei" w:eastAsia="Microsoft YaHei"/>
                <w:b w:val="0"/>
                <w:sz w:val="19"/>
              </w:rPr>
              <w:t>./mon_202605/11/jmQ6-ffkvZcT1kShs-12h.jpg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12:39  |  609楼  |  UID 42162697  |  C类</w:t>
            </w:r>
          </w:p>
        </w:tc>
      </w:tr>
      <w:tr>
        <w:tc>
          <w:tcPr>
            <w:tcW w:type="dxa" w:w="10080"/>
          </w:tcPr>
          <w:p>
            <w:pPr>
              <w:spacing w:line="276" w:lineRule="auto" w:after="80"/>
            </w:pPr>
            <w:r>
              <w:rPr>
                <w:rFonts w:ascii="Microsoft YaHei" w:hAnsi="Microsoft YaHei" w:eastAsia="Microsoft YaHei"/>
                <w:b w:val="0"/>
                <w:sz w:val="19"/>
              </w:rPr>
              <w:t>Reply Reply IamAdams (2026-05-11 12:36)</w:t>
            </w:r>
          </w:p>
          <w:p>
            <w:pPr>
              <w:spacing w:line="276" w:lineRule="auto" w:after="80"/>
            </w:pPr>
            <w:r>
              <w:rPr>
                <w:rFonts w:ascii="Microsoft YaHei" w:hAnsi="Microsoft YaHei" w:eastAsia="Microsoft YaHei"/>
                <w:b w:val="0"/>
                <w:sz w:val="19"/>
              </w:rPr>
              <w:t>很多问题但凡用下百度，对，都不用问ai[s:ac:呆]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12:40  |  862楼  |  UID 65329649  |  A类</w:t>
            </w:r>
          </w:p>
        </w:tc>
      </w:tr>
      <w:tr>
        <w:tc>
          <w:tcPr>
            <w:tcW w:type="dxa" w:w="10080"/>
          </w:tcPr>
          <w:p>
            <w:pPr>
              <w:spacing w:line="276" w:lineRule="auto" w:after="80"/>
            </w:pPr>
            <w:r>
              <w:rPr>
                <w:rFonts w:ascii="Microsoft YaHei" w:hAnsi="Microsoft YaHei" w:eastAsia="Microsoft YaHei"/>
                <w:b w:val="0"/>
                <w:sz w:val="19"/>
              </w:rPr>
              <w:t>Reply 新光语 (2026-05-11 12:36):</w:t>
            </w:r>
          </w:p>
          <w:p>
            <w:pPr>
              <w:spacing w:line="276" w:lineRule="auto" w:after="80"/>
            </w:pPr>
            <w:r>
              <w:rPr>
                <w:rFonts w:ascii="Microsoft YaHei" w:hAnsi="Microsoft YaHei" w:eastAsia="Microsoft YaHei"/>
                <w:b w:val="0"/>
                <w:sz w:val="19"/>
              </w:rPr>
              <w:t>我觉得具体看全世界AI后续财报、资本开支以及下游应用端爆款beat的指引了。粗浅的理解，这一轮基本就是全世界AI超预期，原本预期的w底的b反变主升了，实际上是其他地方的核心科技带着指数直接破底拉出新高，我们这边不得以才跟随，否则按内资的尿性早就做第二只脚了吧。</w:t>
            </w:r>
          </w:p>
          <w:p>
            <w:pPr>
              <w:spacing w:line="276" w:lineRule="auto" w:after="80"/>
            </w:pPr>
            <w:r>
              <w:rPr>
                <w:rFonts w:ascii="Microsoft YaHei" w:hAnsi="Microsoft YaHei" w:eastAsia="Microsoft YaHei"/>
                <w:b w:val="0"/>
                <w:sz w:val="19"/>
              </w:rPr>
              <w:t>然后这一轮不一样的是AI主线是全球化的，网格化的估值模型，我们也有实打实的科技类的行业细分、好公司甚至龙头公司。这样5在技术上是否会有不断的延伸浪加强的预期？不太懂技术上能否叠加基本面变化情况进行这样的类比。当然表面上看这样类比确实是太</w:t>
            </w:r>
            <w:r>
              <w:br/>
            </w:r>
            <w:r>
              <w:rPr>
                <w:rFonts w:ascii="Microsoft YaHei" w:hAnsi="Microsoft YaHei" w:eastAsia="Microsoft YaHei"/>
                <w:b w:val="0"/>
                <w:sz w:val="19"/>
              </w:rPr>
              <w:t>5有延伸浪</w:t>
            </w:r>
            <w:r>
              <w:br/>
            </w:r>
            <w:r>
              <w:rPr>
                <w:rFonts w:ascii="Microsoft YaHei" w:hAnsi="Microsoft YaHei" w:eastAsia="Microsoft YaHei"/>
                <w:b w:val="0"/>
                <w:sz w:val="19"/>
              </w:rPr>
              <w:t>有那个可能</w:t>
            </w:r>
            <w:r>
              <w:br/>
            </w:r>
            <w:r>
              <w:rPr>
                <w:rFonts w:ascii="Microsoft YaHei" w:hAnsi="Microsoft YaHei" w:eastAsia="Microsoft YaHei"/>
                <w:b w:val="0"/>
                <w:sz w:val="19"/>
              </w:rPr>
              <w:t>但是既然这么画，肯定得有个预防针，顶部信号也好分辨，降速，大绿棒子，大上影[del]狼大信号[/del]之类的，毕竟都是好不容易从坑里爬出来的</w:t>
            </w:r>
            <w:r>
              <w:br/>
            </w:r>
            <w:r>
              <w:rPr>
                <w:rFonts w:ascii="Microsoft YaHei" w:hAnsi="Microsoft YaHei" w:eastAsia="Microsoft YaHei"/>
                <w:b w:val="0"/>
                <w:sz w:val="19"/>
              </w:rPr>
              <w:t>不能再进一次坑[s:pg:哭]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狼大分层：核心、龙头；只有趋势行情里核心/风向标/龙头分层才有较高解释力。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若核心科技/国产算力在午间后仍有量能、核心标的和板块联动，且分层定位(核心、龙头)与阶段(预期修正、爆发)被盘面确认，则该方向更可能延续；否则只当作当时盘面观察。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核心科技/国产算力 / 观察 / 技术结构 / 分层:核心、龙头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2026-05-11 12:44  |  361楼  |  UID 67152095  |  C类</w:t>
            </w:r>
          </w:p>
        </w:tc>
      </w:tr>
      <w:tr>
        <w:tc>
          <w:tcPr>
            <w:tcW w:type="dxa" w:w="10080"/>
          </w:tcPr>
          <w:p>
            <w:pPr>
              <w:spacing w:line="276" w:lineRule="auto" w:after="80"/>
            </w:pPr>
            <w:r>
              <w:rPr>
                <w:rFonts w:ascii="Microsoft YaHei" w:hAnsi="Microsoft YaHei" w:eastAsia="Microsoft YaHei"/>
                <w:b w:val="0"/>
                <w:sz w:val="19"/>
              </w:rPr>
              <w:t>前排说一句，笛子现在这个形态可以小入一点试试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12:50  |  610楼  |  UID 42162697  |  C类</w:t>
            </w:r>
          </w:p>
        </w:tc>
      </w:tr>
      <w:tr>
        <w:tc>
          <w:tcPr>
            <w:tcW w:type="dxa" w:w="10080"/>
          </w:tcPr>
          <w:p>
            <w:pPr>
              <w:spacing w:line="276" w:lineRule="auto" w:after="80"/>
            </w:pPr>
            <w:r>
              <w:rPr>
                <w:rFonts w:ascii="Microsoft YaHei" w:hAnsi="Microsoft YaHei" w:eastAsia="Microsoft YaHei"/>
                <w:b w:val="0"/>
                <w:sz w:val="19"/>
              </w:rPr>
              <w:t>Reply Reply huohuo277 (2026-05-11 12:48)</w:t>
            </w:r>
          </w:p>
          <w:p>
            <w:pPr>
              <w:spacing w:line="276" w:lineRule="auto" w:after="80"/>
            </w:pPr>
            <w:r>
              <w:rPr>
                <w:rFonts w:ascii="Microsoft YaHei" w:hAnsi="Microsoft YaHei" w:eastAsia="Microsoft YaHei"/>
                <w:b w:val="0"/>
                <w:sz w:val="19"/>
              </w:rPr>
              <w:t>不知道狼大为什么翻牌我牌子的概率变高了，肯定不是因为我变强了，可能是因为我给楼里老哥带来话题和乐子吧[s:a2:诶嘿]</w:t>
            </w:r>
          </w:p>
          <w:p>
            <w:pPr>
              <w:spacing w:line="276" w:lineRule="auto" w:after="80"/>
            </w:pPr>
            <w:r>
              <w:rPr>
                <w:rFonts w:ascii="Microsoft YaHei" w:hAnsi="Microsoft YaHei" w:eastAsia="Microsoft YaHei"/>
                <w:b w:val="0"/>
                <w:sz w:val="19"/>
              </w:rPr>
              <w:t>[del]2300下跌总有踏空被套卖飞难受的，那为什么不想点开心的呢，别被负面情绪让操作变形[/del]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2026-05-11 12:57  |  862楼  |  UID 331181  |  B类</w:t>
            </w:r>
          </w:p>
        </w:tc>
      </w:tr>
      <w:tr>
        <w:tc>
          <w:tcPr>
            <w:tcW w:type="dxa" w:w="10080"/>
          </w:tcPr>
          <w:p>
            <w:pPr>
              <w:spacing w:line="276" w:lineRule="auto" w:after="80"/>
            </w:pPr>
            <w:r>
              <w:rPr>
                <w:rFonts w:ascii="Microsoft YaHei" w:hAnsi="Microsoft YaHei" w:eastAsia="Microsoft YaHei"/>
                <w:b w:val="0"/>
                <w:sz w:val="19"/>
              </w:rPr>
              <w:t>插眼沪电，上次爆量是260317的152.7亿元，ma60日均成交是67亿元，什么时候爆拉成交100亿元以上？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12:58  |  611楼  |  UID 42162697  |  C类</w:t>
            </w:r>
          </w:p>
        </w:tc>
      </w:tr>
      <w:tr>
        <w:tc>
          <w:tcPr>
            <w:tcW w:type="dxa" w:w="10080"/>
          </w:tcPr>
          <w:p>
            <w:pPr>
              <w:spacing w:line="276" w:lineRule="auto" w:after="80"/>
            </w:pPr>
            <w:r>
              <w:rPr>
                <w:rFonts w:ascii="Microsoft YaHei" w:hAnsi="Microsoft YaHei" w:eastAsia="Microsoft YaHei"/>
                <w:b w:val="0"/>
                <w:sz w:val="19"/>
              </w:rPr>
              <w:t>Reply Reply 雨革月王龙 (2026-05-11 12:56)</w:t>
            </w:r>
          </w:p>
          <w:p>
            <w:pPr>
              <w:spacing w:line="276" w:lineRule="auto" w:after="80"/>
            </w:pPr>
            <w:r>
              <w:rPr>
                <w:rFonts w:ascii="Microsoft YaHei" w:hAnsi="Microsoft YaHei" w:eastAsia="Microsoft YaHei"/>
                <w:b w:val="0"/>
                <w:sz w:val="19"/>
              </w:rPr>
              <w:t>sorry我和宏和记串了[s:ac:汗]还得是光大人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13:04  |  612楼  |  UID 42162697  |  B类</w:t>
            </w:r>
          </w:p>
        </w:tc>
      </w:tr>
      <w:tr>
        <w:tc>
          <w:tcPr>
            <w:tcW w:type="dxa" w:w="10080"/>
          </w:tcPr>
          <w:p>
            <w:pPr>
              <w:spacing w:line="276" w:lineRule="auto" w:after="80"/>
            </w:pPr>
            <w:r>
              <w:rPr>
                <w:rFonts w:ascii="Microsoft YaHei" w:hAnsi="Microsoft YaHei" w:eastAsia="Microsoft YaHei"/>
                <w:b w:val="0"/>
                <w:sz w:val="19"/>
              </w:rPr>
              <w:t>Reply Reply p3nda (2026-05-11 13:02)</w:t>
            </w:r>
          </w:p>
          <w:p>
            <w:pPr>
              <w:spacing w:line="276" w:lineRule="auto" w:after="80"/>
            </w:pPr>
            <w:r>
              <w:rPr>
                <w:rFonts w:ascii="Microsoft YaHei" w:hAnsi="Microsoft YaHei" w:eastAsia="Microsoft YaHei"/>
                <w:b w:val="0"/>
                <w:sz w:val="19"/>
              </w:rPr>
              <w:t>看眼AH的牢弟，沪电还得补涨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13:14  |  870楼  |  UID 60916468  |  C类</w:t>
            </w:r>
          </w:p>
        </w:tc>
      </w:tr>
      <w:tr>
        <w:tc>
          <w:tcPr>
            <w:tcW w:type="dxa" w:w="10080"/>
          </w:tcPr>
          <w:p>
            <w:pPr>
              <w:spacing w:line="276" w:lineRule="auto" w:after="80"/>
            </w:pPr>
            <w:r>
              <w:rPr>
                <w:rFonts w:ascii="Microsoft YaHei" w:hAnsi="Microsoft YaHei" w:eastAsia="Microsoft YaHei"/>
                <w:b w:val="0"/>
                <w:sz w:val="19"/>
              </w:rPr>
              <w:t>之前市场下杀的时候怎么不发个公告说要维护市场秩序[s:ac:茶]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13:15  |  863楼  |  UID 65329649  |  C类</w:t>
            </w:r>
          </w:p>
        </w:tc>
      </w:tr>
      <w:tr>
        <w:tc>
          <w:tcPr>
            <w:tcW w:type="dxa" w:w="10080"/>
          </w:tcPr>
          <w:p>
            <w:pPr>
              <w:spacing w:line="276" w:lineRule="auto" w:after="80"/>
            </w:pPr>
            <w:r>
              <w:rPr>
                <w:rFonts w:ascii="Microsoft YaHei" w:hAnsi="Microsoft YaHei" w:eastAsia="Microsoft YaHei"/>
                <w:b w:val="0"/>
                <w:sz w:val="19"/>
              </w:rPr>
              <w:t>Reply KingatsuOxO (2026-05-11 13:13):</w:t>
            </w:r>
          </w:p>
          <w:p>
            <w:pPr>
              <w:spacing w:line="276" w:lineRule="auto" w:after="80"/>
            </w:pPr>
            <w:r>
              <w:rPr>
                <w:rFonts w:ascii="Microsoft YaHei" w:hAnsi="Microsoft YaHei" w:eastAsia="Microsoft YaHei"/>
                <w:b w:val="0"/>
                <w:sz w:val="19"/>
              </w:rPr>
              <w:t>[s:ac:哭笑]已经在你们最亢奋的时候提醒过了 怎么还有人没想到下午跳水</w:t>
            </w:r>
            <w:r>
              <w:br/>
            </w:r>
            <w:r>
              <w:rPr>
                <w:rFonts w:ascii="Microsoft YaHei" w:hAnsi="Microsoft YaHei" w:eastAsia="Microsoft YaHei"/>
                <w:b w:val="0"/>
                <w:sz w:val="19"/>
              </w:rPr>
              <w:t>这种有空方的盘口其实问题不大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13:16  |  864楼  |  UID 65329649  |  C类</w:t>
            </w:r>
          </w:p>
        </w:tc>
      </w:tr>
      <w:tr>
        <w:tc>
          <w:tcPr>
            <w:tcW w:type="dxa" w:w="10080"/>
          </w:tcPr>
          <w:p>
            <w:pPr>
              <w:spacing w:line="276" w:lineRule="auto" w:after="80"/>
            </w:pPr>
            <w:r>
              <w:rPr>
                <w:rFonts w:ascii="Microsoft YaHei" w:hAnsi="Microsoft YaHei" w:eastAsia="Microsoft YaHei"/>
                <w:b w:val="0"/>
                <w:sz w:val="19"/>
              </w:rPr>
              <w:t>Reply 灵云龙入凡尘 (2026-05-11 13:10):</w:t>
            </w:r>
          </w:p>
          <w:p>
            <w:pPr>
              <w:spacing w:line="276" w:lineRule="auto" w:after="80"/>
            </w:pPr>
            <w:r>
              <w:rPr>
                <w:rFonts w:ascii="Microsoft YaHei" w:hAnsi="Microsoft YaHei" w:eastAsia="Microsoft YaHei"/>
                <w:b w:val="0"/>
                <w:sz w:val="19"/>
              </w:rPr>
              <w:t>[s:ac:瞎]这个消息有影响吗...</w:t>
            </w:r>
            <w:r>
              <w:br/>
            </w:r>
            <w:r>
              <w:rPr>
                <w:rFonts w:ascii="Microsoft YaHei" w:hAnsi="Microsoft YaHei" w:eastAsia="Microsoft YaHei"/>
                <w:b w:val="0"/>
                <w:sz w:val="19"/>
              </w:rPr>
              <w:t>./mon_202605/11/jmQ6-gz89K19T1kSd3-at.jpg</w:t>
            </w:r>
            <w:r>
              <w:br/>
            </w:r>
            <w:r>
              <w:rPr>
                <w:rFonts w:ascii="Microsoft YaHei" w:hAnsi="Microsoft YaHei" w:eastAsia="Microsoft YaHei"/>
                <w:b w:val="0"/>
                <w:sz w:val="19"/>
              </w:rPr>
              <w:t>变相降杠杆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13:21  |  613楼  |  UID 42162697  |  B类</w:t>
            </w:r>
          </w:p>
        </w:tc>
      </w:tr>
      <w:tr>
        <w:tc>
          <w:tcPr>
            <w:tcW w:type="dxa" w:w="10080"/>
          </w:tcPr>
          <w:p>
            <w:pPr>
              <w:spacing w:line="276" w:lineRule="auto" w:after="80"/>
            </w:pPr>
            <w:r>
              <w:rPr>
                <w:rFonts w:ascii="Microsoft YaHei" w:hAnsi="Microsoft YaHei" w:eastAsia="Microsoft YaHei"/>
                <w:b w:val="0"/>
                <w:sz w:val="19"/>
              </w:rPr>
              <w:t>Reply Reply skysyyy (2026-05-11 13:19)</w:t>
            </w:r>
          </w:p>
          <w:p>
            <w:pPr>
              <w:spacing w:line="276" w:lineRule="auto" w:after="80"/>
            </w:pPr>
            <w:r>
              <w:rPr>
                <w:rFonts w:ascii="Microsoft YaHei" w:hAnsi="Microsoft YaHei" w:eastAsia="Microsoft YaHei"/>
                <w:b w:val="0"/>
                <w:sz w:val="19"/>
              </w:rPr>
              <w:t>狼大说之前我都是拿妇联当观测标的，妇联拉中阳线次日大盘都很难蚌[s:ac:晕]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13:30  |  614楼  |  UID 42162697  |  C类</w:t>
            </w:r>
          </w:p>
        </w:tc>
      </w:tr>
      <w:tr>
        <w:tc>
          <w:tcPr>
            <w:tcW w:type="dxa" w:w="10080"/>
          </w:tcPr>
          <w:p>
            <w:pPr>
              <w:spacing w:line="276" w:lineRule="auto" w:after="80"/>
            </w:pPr>
            <w:r>
              <w:rPr>
                <w:rFonts w:ascii="Microsoft YaHei" w:hAnsi="Microsoft YaHei" w:eastAsia="Microsoft YaHei"/>
                <w:b w:val="0"/>
                <w:sz w:val="19"/>
              </w:rPr>
              <w:t>纳斯达克真的跑得赢创斯达克吗[s:ac:上]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13:31  |  865楼  |  UID 65329649  |  A类</w:t>
            </w:r>
          </w:p>
        </w:tc>
      </w:tr>
      <w:tr>
        <w:tc>
          <w:tcPr>
            <w:tcW w:type="dxa" w:w="10080"/>
          </w:tcPr>
          <w:p>
            <w:pPr>
              <w:spacing w:line="276" w:lineRule="auto" w:after="80"/>
            </w:pPr>
            <w:r>
              <w:rPr>
                <w:rFonts w:ascii="Microsoft YaHei" w:hAnsi="Microsoft YaHei" w:eastAsia="Microsoft YaHei"/>
                <w:b w:val="0"/>
                <w:sz w:val="19"/>
              </w:rPr>
              <w:t>Reply Reply 新光语 (2026-05-11 13:24)</w:t>
            </w:r>
            <w:r>
              <w:br/>
            </w:r>
            <w:r>
              <w:rPr>
                <w:rFonts w:ascii="Microsoft YaHei" w:hAnsi="Microsoft YaHei" w:eastAsia="Microsoft YaHei"/>
                <w:b w:val="0"/>
                <w:sz w:val="19"/>
              </w:rPr>
              <w:t>是</w:t>
            </w:r>
            <w:r>
              <w:br/>
            </w:r>
            <w:r>
              <w:rPr>
                <w:rFonts w:ascii="Microsoft YaHei" w:hAnsi="Microsoft YaHei" w:eastAsia="Microsoft YaHei"/>
                <w:b w:val="0"/>
                <w:sz w:val="19"/>
              </w:rPr>
              <w:t>这种主升段的加速</w:t>
            </w:r>
            <w:r>
              <w:br/>
            </w:r>
            <w:r>
              <w:rPr>
                <w:rFonts w:ascii="Microsoft YaHei" w:hAnsi="Microsoft YaHei" w:eastAsia="Microsoft YaHei"/>
                <w:b w:val="0"/>
                <w:sz w:val="19"/>
              </w:rPr>
              <w:t>几乎不可能做出差价</w:t>
            </w:r>
            <w:r>
              <w:br/>
            </w:r>
            <w:r>
              <w:rPr>
                <w:rFonts w:ascii="Microsoft YaHei" w:hAnsi="Microsoft YaHei" w:eastAsia="Microsoft YaHei"/>
                <w:b w:val="0"/>
                <w:sz w:val="19"/>
              </w:rPr>
              <w:t>没技术性卖点</w:t>
            </w:r>
            <w:r>
              <w:br/>
            </w:r>
            <w:r>
              <w:rPr>
                <w:rFonts w:ascii="Microsoft YaHei" w:hAnsi="Microsoft YaHei" w:eastAsia="Microsoft YaHei"/>
                <w:b w:val="0"/>
                <w:sz w:val="19"/>
              </w:rPr>
              <w:t>放量</w:t>
            </w:r>
            <w:r>
              <w:br/>
            </w:r>
            <w:r>
              <w:rPr>
                <w:rFonts w:ascii="Microsoft YaHei" w:hAnsi="Microsoft YaHei" w:eastAsia="Microsoft YaHei"/>
                <w:b w:val="0"/>
                <w:sz w:val="19"/>
              </w:rPr>
              <w:t>也没有啥明显高点特征</w:t>
            </w:r>
            <w:r>
              <w:br/>
            </w:r>
            <w:r>
              <w:rPr>
                <w:rFonts w:ascii="Microsoft YaHei" w:hAnsi="Microsoft YaHei" w:eastAsia="Microsoft YaHei"/>
                <w:b w:val="0"/>
                <w:sz w:val="19"/>
              </w:rPr>
              <w:t>稍微一个t就可能t飞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13:33  |  615楼  |  UID 42162697  |  C类</w:t>
            </w:r>
          </w:p>
        </w:tc>
      </w:tr>
      <w:tr>
        <w:tc>
          <w:tcPr>
            <w:tcW w:type="dxa" w:w="10080"/>
          </w:tcPr>
          <w:p>
            <w:pPr>
              <w:spacing w:line="276" w:lineRule="auto" w:after="80"/>
            </w:pPr>
            <w:r>
              <w:rPr>
                <w:rFonts w:ascii="Microsoft YaHei" w:hAnsi="Microsoft YaHei" w:eastAsia="Microsoft YaHei"/>
                <w:b w:val="0"/>
                <w:sz w:val="19"/>
              </w:rPr>
              <w:t>韩国人嫌牢弟便宜了是真拉杠杆买啊[s:ac:惊]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13:38  |  866楼  |  UID 65329649  |  C类</w:t>
            </w:r>
          </w:p>
        </w:tc>
      </w:tr>
      <w:tr>
        <w:tc>
          <w:tcPr>
            <w:tcW w:type="dxa" w:w="10080"/>
          </w:tcPr>
          <w:p>
            <w:pPr>
              <w:spacing w:line="276" w:lineRule="auto" w:after="80"/>
            </w:pPr>
            <w:r>
              <w:rPr>
                <w:rFonts w:ascii="Microsoft YaHei" w:hAnsi="Microsoft YaHei" w:eastAsia="Microsoft YaHei"/>
                <w:b w:val="0"/>
                <w:sz w:val="19"/>
              </w:rPr>
              <w:t>Reply KingatsuOxO (2026-05-11 13:16):</w:t>
            </w:r>
          </w:p>
          <w:p>
            <w:pPr>
              <w:spacing w:line="276" w:lineRule="auto" w:after="80"/>
            </w:pPr>
            <w:r>
              <w:rPr>
                <w:rFonts w:ascii="Microsoft YaHei" w:hAnsi="Microsoft YaHei" w:eastAsia="Microsoft YaHei"/>
                <w:b w:val="0"/>
                <w:sz w:val="19"/>
              </w:rPr>
              <w:t>观察一下能不能接得住 力度没有一月份那次大</w:t>
            </w:r>
            <w:r>
              <w:br/>
            </w:r>
            <w:r>
              <w:rPr>
                <w:rFonts w:ascii="Microsoft YaHei" w:hAnsi="Microsoft YaHei" w:eastAsia="Microsoft YaHei"/>
                <w:b w:val="0"/>
                <w:sz w:val="19"/>
              </w:rPr>
              <w:t>对比1.9的话还行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2026-05-11 13:40  |  347楼  |  UID 38090976  |  C类</w:t>
            </w:r>
          </w:p>
        </w:tc>
      </w:tr>
      <w:tr>
        <w:tc>
          <w:tcPr>
            <w:tcW w:type="dxa" w:w="10080"/>
          </w:tcPr>
          <w:p>
            <w:pPr>
              <w:spacing w:line="276" w:lineRule="auto" w:after="80"/>
            </w:pPr>
            <w:r>
              <w:rPr>
                <w:rFonts w:ascii="Microsoft YaHei" w:hAnsi="Microsoft YaHei" w:eastAsia="Microsoft YaHei"/>
                <w:b w:val="0"/>
                <w:sz w:val="19"/>
              </w:rPr>
              <w:t>哎，当一天矿工，这辈子就是矿工了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2026-05-11 13:42  |  348楼  |  UID 38090976  |  C类</w:t>
            </w:r>
          </w:p>
        </w:tc>
      </w:tr>
      <w:tr>
        <w:tc>
          <w:tcPr>
            <w:tcW w:type="dxa" w:w="10080"/>
          </w:tcPr>
          <w:p>
            <w:pPr>
              <w:spacing w:line="276" w:lineRule="auto" w:after="80"/>
            </w:pPr>
            <w:r>
              <w:rPr>
                <w:rFonts w:ascii="Microsoft YaHei" w:hAnsi="Microsoft YaHei" w:eastAsia="Microsoft YaHei"/>
                <w:b w:val="0"/>
                <w:sz w:val="19"/>
              </w:rPr>
              <w:t>Reply Reply kkk_facai (2026-05-11 13:41)什么纯蛋白？近岸蛋白？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13:42  |  616楼  |  UID 42162697  |  B类</w:t>
            </w:r>
          </w:p>
        </w:tc>
      </w:tr>
      <w:tr>
        <w:tc>
          <w:tcPr>
            <w:tcW w:type="dxa" w:w="10080"/>
          </w:tcPr>
          <w:p>
            <w:pPr>
              <w:spacing w:line="276" w:lineRule="auto" w:after="80"/>
            </w:pPr>
            <w:r>
              <w:rPr>
                <w:rFonts w:ascii="Microsoft YaHei" w:hAnsi="Microsoft YaHei" w:eastAsia="Microsoft YaHei"/>
                <w:b w:val="0"/>
                <w:sz w:val="19"/>
              </w:rPr>
              <w:t>Reply Reply 雨革月王龙 (2026-05-11 13:39)</w:t>
            </w:r>
          </w:p>
          <w:p>
            <w:pPr>
              <w:spacing w:line="276" w:lineRule="auto" w:after="80"/>
            </w:pPr>
            <w:r>
              <w:rPr>
                <w:rFonts w:ascii="Microsoft YaHei" w:hAnsi="Microsoft YaHei" w:eastAsia="Microsoft YaHei"/>
                <w:b w:val="0"/>
                <w:sz w:val="19"/>
              </w:rPr>
              <w:t>盘中啊，你看楼里要是哪个热门股盘中-5后来v回去有没有人说[s:ac:汗]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13:57  |  871楼  |  UID 60916468  |  C类</w:t>
            </w:r>
          </w:p>
        </w:tc>
      </w:tr>
      <w:tr>
        <w:tc>
          <w:tcPr>
            <w:tcW w:type="dxa" w:w="10080"/>
          </w:tcPr>
          <w:p>
            <w:pPr>
              <w:spacing w:line="276" w:lineRule="auto" w:after="80"/>
            </w:pPr>
            <w:r>
              <w:rPr>
                <w:rFonts w:ascii="Microsoft YaHei" w:hAnsi="Microsoft YaHei" w:eastAsia="Microsoft YaHei"/>
                <w:b w:val="0"/>
                <w:sz w:val="19"/>
              </w:rPr>
              <w:t>宝宝王国这个形态真是绝了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14:02  |  867楼  |  UID 65329649  |  A类</w:t>
            </w:r>
          </w:p>
        </w:tc>
      </w:tr>
      <w:tr>
        <w:tc>
          <w:tcPr>
            <w:tcW w:type="dxa" w:w="10080"/>
          </w:tcPr>
          <w:p>
            <w:pPr>
              <w:spacing w:line="276" w:lineRule="auto" w:after="80"/>
            </w:pPr>
            <w:r>
              <w:rPr>
                <w:rFonts w:ascii="Microsoft YaHei" w:hAnsi="Microsoft YaHei" w:eastAsia="Microsoft YaHei"/>
                <w:b w:val="0"/>
                <w:sz w:val="19"/>
              </w:rPr>
              <w:t>上证50距离过前高还差5%左右</w:t>
            </w:r>
            <w:r>
              <w:br/>
            </w:r>
            <w:r>
              <w:rPr>
                <w:rFonts w:ascii="Microsoft YaHei" w:hAnsi="Microsoft YaHei" w:eastAsia="Microsoft YaHei"/>
                <w:b w:val="0"/>
                <w:sz w:val="19"/>
              </w:rPr>
              <w:t>所有指数里就剩这一个了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14:02  |  872楼  |  UID 60916468  |  C类</w:t>
            </w:r>
          </w:p>
        </w:tc>
      </w:tr>
      <w:tr>
        <w:tc>
          <w:tcPr>
            <w:tcW w:type="dxa" w:w="10080"/>
          </w:tcPr>
          <w:p>
            <w:pPr>
              <w:spacing w:line="276" w:lineRule="auto" w:after="80"/>
            </w:pPr>
            <w:r>
              <w:rPr>
                <w:rFonts w:ascii="Microsoft YaHei" w:hAnsi="Microsoft YaHei" w:eastAsia="Microsoft YaHei"/>
                <w:b w:val="0"/>
                <w:sz w:val="19"/>
              </w:rPr>
              <w:t>Reply 生鱼片是死鱼片wk (2026-05-11 14:00):</w:t>
            </w:r>
          </w:p>
          <w:p>
            <w:pPr>
              <w:spacing w:line="276" w:lineRule="auto" w:after="80"/>
            </w:pPr>
            <w:r>
              <w:rPr>
                <w:rFonts w:ascii="Microsoft YaHei" w:hAnsi="Microsoft YaHei" w:eastAsia="Microsoft YaHei"/>
                <w:b w:val="0"/>
                <w:sz w:val="19"/>
              </w:rPr>
              <w:t>兔哥，是不是很像之前柳钢那波顶[s:ac:哭笑]</w:t>
            </w:r>
          </w:p>
          <w:p>
            <w:pPr>
              <w:spacing w:line="276" w:lineRule="auto" w:after="80"/>
            </w:pPr>
            <w:r>
              <w:rPr>
                <w:rFonts w:ascii="Microsoft YaHei" w:hAnsi="Microsoft YaHei" w:eastAsia="Microsoft YaHei"/>
                <w:b w:val="0"/>
                <w:sz w:val="19"/>
              </w:rPr>
              <w:t>被你一说我还特意去瞄了一眼柳钢，发现它也是宝刀未老啊[s:ac:哭笑]活在里面的还有散户吗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14:07  |  873楼  |  UID 60916468  |  C类</w:t>
            </w:r>
          </w:p>
        </w:tc>
      </w:tr>
      <w:tr>
        <w:tc>
          <w:tcPr>
            <w:tcW w:type="dxa" w:w="10080"/>
          </w:tcPr>
          <w:p>
            <w:pPr>
              <w:spacing w:line="276" w:lineRule="auto" w:after="80"/>
            </w:pPr>
            <w:r>
              <w:rPr>
                <w:rFonts w:ascii="Microsoft YaHei" w:hAnsi="Microsoft YaHei" w:eastAsia="Microsoft YaHei"/>
                <w:b w:val="0"/>
                <w:sz w:val="19"/>
              </w:rPr>
              <w:t>哦对了，我博瑞今天跌破5.6低点我清了，不知道还有没有在车上的，我提一嘴</w:t>
            </w:r>
          </w:p>
          <w:p>
            <w:pPr>
              <w:spacing w:line="276" w:lineRule="auto" w:after="80"/>
            </w:pPr>
            <w:r>
              <w:rPr>
                <w:rFonts w:ascii="Microsoft YaHei" w:hAnsi="Microsoft YaHei" w:eastAsia="Microsoft YaHei"/>
                <w:b w:val="0"/>
                <w:sz w:val="19"/>
              </w:rPr>
              <w:t>突然想买一点药明康德，谁来拦住我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2026-05-11 14:11  |  138楼  |  UID 67177418  |  C类</w:t>
            </w:r>
          </w:p>
        </w:tc>
      </w:tr>
      <w:tr>
        <w:tc>
          <w:tcPr>
            <w:tcW w:type="dxa" w:w="10080"/>
          </w:tcPr>
          <w:p>
            <w:pPr>
              <w:spacing w:line="276" w:lineRule="auto" w:after="80"/>
            </w:pPr>
            <w:r>
              <w:rPr>
                <w:rFonts w:ascii="Microsoft YaHei" w:hAnsi="Microsoft YaHei" w:eastAsia="Microsoft YaHei"/>
                <w:b w:val="0"/>
                <w:sz w:val="19"/>
              </w:rPr>
              <w:t>标子的主力是真的心狠啊</w:t>
            </w:r>
            <w:r>
              <w:br/>
            </w:r>
            <w:r>
              <w:rPr>
                <w:rFonts w:ascii="Microsoft YaHei" w:hAnsi="Microsoft YaHei" w:eastAsia="Microsoft YaHei"/>
                <w:b w:val="0"/>
                <w:sz w:val="19"/>
              </w:rPr>
              <w:t>走势跟大盘反向，得洗走多少人啊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14:12  |  617楼  |  UID 42162697  |  A类</w:t>
            </w:r>
          </w:p>
        </w:tc>
      </w:tr>
      <w:tr>
        <w:tc>
          <w:tcPr>
            <w:tcW w:type="dxa" w:w="10080"/>
          </w:tcPr>
          <w:p>
            <w:pPr>
              <w:spacing w:line="276" w:lineRule="auto" w:after="80"/>
            </w:pPr>
            <w:r>
              <w:rPr>
                <w:rFonts w:ascii="Microsoft YaHei" w:hAnsi="Microsoft YaHei" w:eastAsia="Microsoft YaHei"/>
                <w:b w:val="0"/>
                <w:sz w:val="19"/>
              </w:rPr>
              <w:t>南向资金分歧了，下午开始转卖，虽然整体还是流入[s:ac:呆]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14:17  |  874楼  |  UID 60916468  |  C类</w:t>
            </w:r>
          </w:p>
        </w:tc>
      </w:tr>
      <w:tr>
        <w:tc>
          <w:tcPr>
            <w:tcW w:type="dxa" w:w="10080"/>
          </w:tcPr>
          <w:p>
            <w:pPr>
              <w:spacing w:line="276" w:lineRule="auto" w:after="80"/>
            </w:pPr>
            <w:r>
              <w:rPr>
                <w:rFonts w:ascii="Microsoft YaHei" w:hAnsi="Microsoft YaHei" w:eastAsia="Microsoft YaHei"/>
                <w:b w:val="0"/>
                <w:sz w:val="19"/>
              </w:rPr>
              <w:t>有点想买粤桂，有没有比较了解的朋友给我讲讲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14:19  |  618楼  |  UID 42162697  |  C类</w:t>
            </w:r>
          </w:p>
        </w:tc>
      </w:tr>
      <w:tr>
        <w:tc>
          <w:tcPr>
            <w:tcW w:type="dxa" w:w="10080"/>
          </w:tcPr>
          <w:p>
            <w:pPr>
              <w:spacing w:line="276" w:lineRule="auto" w:after="80"/>
            </w:pPr>
            <w:r>
              <w:rPr>
                <w:rFonts w:ascii="Microsoft YaHei" w:hAnsi="Microsoft YaHei" w:eastAsia="Microsoft YaHei"/>
                <w:b w:val="0"/>
                <w:sz w:val="19"/>
              </w:rPr>
              <w:t>拉的东财，不是中信国泰中金这哥几个，这不是熟悉的机构自己点火逼空吗[s:ac:汗]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14:23  |  875楼  |  UID 60916468  |  A类</w:t>
            </w:r>
          </w:p>
        </w:tc>
      </w:tr>
      <w:tr>
        <w:tc>
          <w:tcPr>
            <w:tcW w:type="dxa" w:w="10080"/>
          </w:tcPr>
          <w:p>
            <w:pPr>
              <w:spacing w:line="276" w:lineRule="auto" w:after="80"/>
            </w:pPr>
            <w:r>
              <w:rPr>
                <w:rFonts w:ascii="Microsoft YaHei" w:hAnsi="Microsoft YaHei" w:eastAsia="Microsoft YaHei"/>
                <w:b w:val="0"/>
                <w:sz w:val="19"/>
              </w:rPr>
              <w:t>宝宝王国这个形态我是当闲聊谈资说的，想买进去的看清楚量价形态，这个天量阴k好好掂量一下，大盘这么好上没必要去赌今天是不是恶庄暴力震仓的，赌错了就是大顶，这个位置敢斩钉截铁买的只有老鼠仓，我是真怕你们挂树上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14:24  |  876楼  |  UID 60916468  |  C类</w:t>
            </w:r>
          </w:p>
        </w:tc>
      </w:tr>
      <w:tr>
        <w:tc>
          <w:tcPr>
            <w:tcW w:type="dxa" w:w="10080"/>
          </w:tcPr>
          <w:p>
            <w:pPr>
              <w:spacing w:line="276" w:lineRule="auto" w:after="80"/>
            </w:pPr>
            <w:r>
              <w:rPr>
                <w:rFonts w:ascii="Microsoft YaHei" w:hAnsi="Microsoft YaHei" w:eastAsia="Microsoft YaHei"/>
                <w:b w:val="0"/>
                <w:sz w:val="19"/>
              </w:rPr>
              <w:t>Reply 是你的哇哈哈 (2026-05-11 14:21):</w:t>
            </w:r>
          </w:p>
          <w:p>
            <w:pPr>
              <w:spacing w:line="276" w:lineRule="auto" w:after="80"/>
            </w:pPr>
            <w:r>
              <w:rPr>
                <w:rFonts w:ascii="Microsoft YaHei" w:hAnsi="Microsoft YaHei" w:eastAsia="Microsoft YaHei"/>
                <w:b w:val="0"/>
                <w:sz w:val="19"/>
              </w:rPr>
              <w:t>[s:ac:哭笑]兔哥来陪我坐牢</w:t>
            </w:r>
          </w:p>
          <w:p>
            <w:pPr>
              <w:spacing w:line="276" w:lineRule="auto" w:after="80"/>
            </w:pPr>
            <w:r>
              <w:rPr>
                <w:rFonts w:ascii="Microsoft YaHei" w:hAnsi="Microsoft YaHei" w:eastAsia="Microsoft YaHei"/>
                <w:b w:val="0"/>
                <w:sz w:val="19"/>
              </w:rPr>
              <w:t>真有人有啊，你成本多少我参考一下[s:ac:哭笑]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2026-05-11 14:52  |  877楼  |  UID 60916468  |  A类</w:t>
            </w:r>
          </w:p>
        </w:tc>
      </w:tr>
      <w:tr>
        <w:tc>
          <w:tcPr>
            <w:tcW w:type="dxa" w:w="10080"/>
          </w:tcPr>
          <w:p>
            <w:pPr>
              <w:spacing w:line="276" w:lineRule="auto" w:after="80"/>
            </w:pPr>
            <w:r>
              <w:rPr>
                <w:rFonts w:ascii="Microsoft YaHei" w:hAnsi="Microsoft YaHei" w:eastAsia="Microsoft YaHei"/>
                <w:b w:val="0"/>
                <w:sz w:val="19"/>
              </w:rPr>
              <w:t>Reply 是你的哇哈哈 (2026-05-11 14:44):</w:t>
            </w:r>
          </w:p>
          <w:p>
            <w:pPr>
              <w:spacing w:line="276" w:lineRule="auto" w:after="80"/>
            </w:pPr>
            <w:r>
              <w:rPr>
                <w:rFonts w:ascii="Microsoft YaHei" w:hAnsi="Microsoft YaHei" w:eastAsia="Microsoft YaHei"/>
                <w:b w:val="0"/>
                <w:sz w:val="19"/>
              </w:rPr>
              <w:t>26左右，24开始建仓的，节前拉高没减，节后五日线，十日线补了不少，所以目前在坐牢当中，国内硫资源龙头，走的是硫磺高位硫铁矿替代制酸的逻辑，目前利空在两个点:</w:t>
            </w:r>
            <w:r>
              <w:br/>
            </w:r>
            <w:r>
              <w:rPr>
                <w:rFonts w:ascii="Microsoft YaHei" w:hAnsi="Microsoft YaHei" w:eastAsia="Microsoft YaHei"/>
                <w:b w:val="0"/>
                <w:sz w:val="19"/>
              </w:rPr>
              <w:t>1、之前走的是战争逻辑，现在预期战争缓和，海峡放开，里面有部分资金跑了，认为硫磺价格会回落(连吃两天大面)</w:t>
            </w:r>
            <w:r>
              <w:br/>
            </w:r>
            <w:r>
              <w:rPr>
                <w:rFonts w:ascii="Microsoft YaHei" w:hAnsi="Microsoft YaHei" w:eastAsia="Microsoft YaHei"/>
                <w:b w:val="0"/>
                <w:sz w:val="19"/>
              </w:rPr>
              <w:t>2、5.1号开始，国家为了保证国内硫酸供应，禁止硫酸出口，叠加上春耕即将结束，需求减少，供给增加，硫磺的库存会逐渐补起来，硫磺和硫酸的价格会回落</w:t>
            </w:r>
          </w:p>
          <w:p>
            <w:pPr>
              <w:spacing w:line="276" w:lineRule="auto" w:after="80"/>
            </w:pPr>
            <w:r>
              <w:rPr>
                <w:rFonts w:ascii="Microsoft YaHei" w:hAnsi="Microsoft YaHei" w:eastAsia="Microsoft YaHei"/>
                <w:b w:val="0"/>
                <w:sz w:val="19"/>
              </w:rPr>
              <w:t>利好：印尼湿法提炼需求，华友因为硫磺停产，硫资源景气度，巴拉巴拉一堆(来跟我一起坐牢</w:t>
            </w:r>
          </w:p>
          <w:p>
            <w:pPr>
              <w:spacing w:line="276" w:lineRule="auto" w:after="80"/>
            </w:pPr>
            <w:r>
              <w:rPr>
                <w:rFonts w:ascii="Microsoft YaHei" w:hAnsi="Microsoft YaHei" w:eastAsia="Microsoft YaHei"/>
                <w:b w:val="0"/>
                <w:sz w:val="19"/>
              </w:rPr>
              <w:t>到你成本线了我来建仓[s:a2:doge]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狼大分层：龙头；只有趋势行情里核心/风向标/龙头分层才有较高解释力。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若未明确点名板块在尾盘后仍有量能、核心标的和板块联动，且分层定位(龙头)与阶段(预期修正)被盘面确认，则该方向更可能延续；否则只当作当时盘面观察。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低吸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14:54  |  765楼  |  UID 64648193  |  B类</w:t>
            </w:r>
          </w:p>
        </w:tc>
      </w:tr>
      <w:tr>
        <w:tc>
          <w:tcPr>
            <w:tcW w:type="dxa" w:w="10080"/>
          </w:tcPr>
          <w:p>
            <w:pPr>
              <w:spacing w:line="276" w:lineRule="auto" w:after="80"/>
            </w:pPr>
            <w:r>
              <w:rPr>
                <w:rFonts w:ascii="Microsoft YaHei" w:hAnsi="Microsoft YaHei" w:eastAsia="Microsoft YaHei"/>
                <w:b w:val="0"/>
                <w:sz w:val="19"/>
              </w:rPr>
              <w:t>今天没跑赢铁盒，原因是半仓锂矿[s:a2:大哭]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14:57  |  619楼  |  UID 42162697  |  B类</w:t>
            </w:r>
          </w:p>
        </w:tc>
      </w:tr>
      <w:tr>
        <w:tc>
          <w:tcPr>
            <w:tcW w:type="dxa" w:w="10080"/>
          </w:tcPr>
          <w:p>
            <w:pPr>
              <w:spacing w:line="276" w:lineRule="auto" w:after="80"/>
            </w:pPr>
            <w:r>
              <w:rPr>
                <w:rFonts w:ascii="Microsoft YaHei" w:hAnsi="Microsoft YaHei" w:eastAsia="Microsoft YaHei"/>
                <w:b w:val="0"/>
                <w:sz w:val="19"/>
              </w:rPr>
              <w:t>别人收上影线我不害怕，富联收实体阳线我真害怕[s:ac:呆]好久没见过了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15:01  |  766楼  |  UID 64648193  |  A类</w:t>
            </w:r>
          </w:p>
        </w:tc>
      </w:tr>
      <w:tr>
        <w:tc>
          <w:tcPr>
            <w:tcW w:type="dxa" w:w="10080"/>
          </w:tcPr>
          <w:p>
            <w:pPr>
              <w:spacing w:line="276" w:lineRule="auto" w:after="80"/>
            </w:pPr>
            <w:r>
              <w:rPr>
                <w:rFonts w:ascii="Microsoft YaHei" w:hAnsi="Microsoft YaHei" w:eastAsia="Microsoft YaHei"/>
                <w:b w:val="0"/>
                <w:sz w:val="19"/>
              </w:rPr>
              <w:t>Reply 八雲尊 (2026-05-11 14:59):</w:t>
            </w:r>
          </w:p>
          <w:p>
            <w:pPr>
              <w:spacing w:line="276" w:lineRule="auto" w:after="80"/>
            </w:pPr>
            <w:r>
              <w:rPr>
                <w:rFonts w:ascii="Microsoft YaHei" w:hAnsi="Microsoft YaHei" w:eastAsia="Microsoft YaHei"/>
                <w:b w:val="0"/>
                <w:sz w:val="19"/>
              </w:rPr>
              <w:t>问一句我开盘倍仓了稀土，原本想做T，看到外面风向转成加仓，算追高吗</w:t>
            </w:r>
          </w:p>
          <w:p>
            <w:pPr>
              <w:spacing w:line="276" w:lineRule="auto" w:after="80"/>
            </w:pPr>
            <w:r>
              <w:rPr>
                <w:rFonts w:ascii="Microsoft YaHei" w:hAnsi="Microsoft YaHei" w:eastAsia="Microsoft YaHei"/>
                <w:b w:val="0"/>
                <w:sz w:val="19"/>
              </w:rPr>
              <w:t>没什么问题，明天还没谈应该会有溢价，我也倍仓了，9个点出了一半，相当于加了一半[s:ac:哭笑]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15:04  |  620楼  |  UID 42162697  |  C类</w:t>
            </w:r>
          </w:p>
        </w:tc>
      </w:tr>
      <w:tr>
        <w:tc>
          <w:tcPr>
            <w:tcW w:type="dxa" w:w="10080"/>
          </w:tcPr>
          <w:p>
            <w:pPr>
              <w:spacing w:line="276" w:lineRule="auto" w:after="80"/>
            </w:pPr>
            <w:r>
              <w:rPr>
                <w:rFonts w:ascii="Microsoft YaHei" w:hAnsi="Microsoft YaHei" w:eastAsia="Microsoft YaHei"/>
                <w:b w:val="0"/>
                <w:sz w:val="19"/>
              </w:rPr>
              <w:t>无奖竞猜牢弟H这最后一小时能不能拱到400[s:ac:汗]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15:10  |  2462楼  |  UID 150058  |  C类</w:t>
            </w:r>
          </w:p>
        </w:tc>
      </w:tr>
      <w:tr>
        <w:tc>
          <w:tcPr>
            <w:tcW w:type="dxa" w:w="10080"/>
          </w:tcPr>
          <w:p>
            <w:pPr>
              <w:spacing w:line="276" w:lineRule="auto" w:after="80"/>
            </w:pPr>
            <w:r>
              <w:rPr>
                <w:rFonts w:ascii="Microsoft YaHei" w:hAnsi="Microsoft YaHei" w:eastAsia="Microsoft YaHei"/>
                <w:b w:val="0"/>
                <w:sz w:val="22"/>
              </w:rPr>
              <w:t>30分钟讨论时间 有什么想聊的 个股不聊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2026-05-11 15:11  |  390楼  |  UID 66908070  |  A类</w:t>
            </w:r>
          </w:p>
        </w:tc>
      </w:tr>
      <w:tr>
        <w:tc>
          <w:tcPr>
            <w:tcW w:type="dxa" w:w="10080"/>
          </w:tcPr>
          <w:p>
            <w:pPr>
              <w:spacing w:line="276" w:lineRule="auto" w:after="80"/>
            </w:pPr>
            <w:r>
              <w:rPr>
                <w:rFonts w:ascii="Microsoft YaHei" w:hAnsi="Microsoft YaHei" w:eastAsia="Microsoft YaHei"/>
                <w:b w:val="0"/>
                <w:sz w:val="19"/>
              </w:rPr>
              <w:t>收盘4225，放量红锤子，活跃市值+3.89[s:ac:心]没问题继续满仓干</w:t>
            </w:r>
            <w:r>
              <w:br/>
            </w:r>
            <w:r>
              <w:rPr>
                <w:rFonts w:ascii="Microsoft YaHei" w:hAnsi="Microsoft YaHei" w:eastAsia="Microsoft YaHei"/>
                <w:b w:val="0"/>
                <w:sz w:val="19"/>
              </w:rPr>
              <w:t>下午科技回落，合肥开板，换九丰扛旗拉涨停爆量板，都T两下</w:t>
            </w:r>
            <w:r>
              <w:br/>
            </w:r>
            <w:r>
              <w:rPr>
                <w:rFonts w:ascii="Microsoft YaHei" w:hAnsi="Microsoft YaHei" w:eastAsia="Microsoft YaHei"/>
                <w:b w:val="0"/>
                <w:sz w:val="19"/>
              </w:rPr>
              <w:t>观测到妇联拐头向上，明天可能轮动消费电子，加仓春秋</w:t>
            </w:r>
            <w:r>
              <w:br/>
            </w:r>
            <w:r>
              <w:rPr>
                <w:rFonts w:ascii="Microsoft YaHei" w:hAnsi="Microsoft YaHei" w:eastAsia="Microsoft YaHei"/>
                <w:b w:val="0"/>
                <w:sz w:val="19"/>
              </w:rPr>
              <w:t>百龙均线持续压制，减仓加给柏诚，明天如果拐头的话继续卖</w:t>
            </w:r>
            <w:r>
              <w:br/>
            </w:r>
            <w:r>
              <w:rPr>
                <w:rFonts w:ascii="Microsoft YaHei" w:hAnsi="Microsoft YaHei" w:eastAsia="Microsoft YaHei"/>
                <w:b w:val="0"/>
                <w:sz w:val="19"/>
              </w:rPr>
              <w:t>迪子底部拐头，价格也合适，量再缩一点就好了，可能还得扭两天，继续观察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消费/白酒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15:14  |  2463楼  |  UID 150058  |  B类</w:t>
            </w:r>
          </w:p>
        </w:tc>
      </w:tr>
      <w:tr>
        <w:tc>
          <w:tcPr>
            <w:tcW w:type="dxa" w:w="10080"/>
          </w:tcPr>
          <w:p>
            <w:pPr>
              <w:spacing w:line="276" w:lineRule="auto" w:after="80"/>
            </w:pPr>
            <w:r>
              <w:rPr>
                <w:rFonts w:ascii="Microsoft YaHei" w:hAnsi="Microsoft YaHei" w:eastAsia="Microsoft YaHei"/>
                <w:b w:val="0"/>
                <w:sz w:val="22"/>
              </w:rPr>
              <w:t>Reply moyu-eating (2026-05-11 15:11):</w:t>
            </w:r>
          </w:p>
          <w:p>
            <w:pPr>
              <w:spacing w:line="276" w:lineRule="auto" w:after="80"/>
            </w:pPr>
            <w:r>
              <w:rPr>
                <w:rFonts w:ascii="Microsoft YaHei" w:hAnsi="Microsoft YaHei" w:eastAsia="Microsoft YaHei"/>
                <w:b w:val="0"/>
                <w:sz w:val="22"/>
              </w:rPr>
              <w:t>狼大，下午金融拉涨是好事？</w:t>
            </w:r>
            <w:r>
              <w:br/>
            </w:r>
            <w:r>
              <w:rPr>
                <w:rFonts w:ascii="Microsoft YaHei" w:hAnsi="Microsoft YaHei" w:eastAsia="Microsoft YaHei"/>
                <w:b w:val="0"/>
                <w:sz w:val="22"/>
              </w:rPr>
              <w:t>他不砸盘就是好事 但是我不做</w:t>
            </w:r>
            <w:r>
              <w:br/>
            </w:r>
            <w:r>
              <w:rPr>
                <w:rFonts w:ascii="Microsoft YaHei" w:hAnsi="Microsoft YaHei" w:eastAsia="Microsoft YaHei"/>
                <w:b w:val="0"/>
                <w:sz w:val="22"/>
              </w:rPr>
              <w:t>生理上不适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15:16  |  2464楼  |  UID 150058  |  A类</w:t>
            </w:r>
          </w:p>
        </w:tc>
      </w:tr>
      <w:tr>
        <w:tc>
          <w:tcPr>
            <w:tcW w:type="dxa" w:w="10080"/>
          </w:tcPr>
          <w:p>
            <w:pPr>
              <w:spacing w:line="276" w:lineRule="auto" w:after="80"/>
            </w:pPr>
            <w:r>
              <w:rPr>
                <w:rFonts w:ascii="Microsoft YaHei" w:hAnsi="Microsoft YaHei" w:eastAsia="Microsoft YaHei"/>
                <w:b w:val="0"/>
                <w:sz w:val="22"/>
              </w:rPr>
              <w:t>Reply Peace Maker (2026-05-11 15:11):</w:t>
            </w:r>
          </w:p>
          <w:p>
            <w:pPr>
              <w:spacing w:line="276" w:lineRule="auto" w:after="80"/>
            </w:pPr>
            <w:r>
              <w:rPr>
                <w:rFonts w:ascii="Microsoft YaHei" w:hAnsi="Microsoft YaHei" w:eastAsia="Microsoft YaHei"/>
                <w:b w:val="0"/>
                <w:sz w:val="22"/>
              </w:rPr>
              <w:t>光纤(中大盘的)和存储分销还有搞头吗[s:ac:喘]</w:t>
            </w:r>
            <w:r>
              <w:br/>
            </w:r>
            <w:r>
              <w:rPr>
                <w:rFonts w:ascii="Microsoft YaHei" w:hAnsi="Microsoft YaHei" w:eastAsia="Microsoft YaHei"/>
                <w:b w:val="0"/>
                <w:sz w:val="22"/>
              </w:rPr>
              <w:t>我不会这里开新仓博弈这种高标</w:t>
            </w:r>
            <w:r>
              <w:br/>
            </w:r>
            <w:r>
              <w:rPr>
                <w:rFonts w:ascii="Microsoft YaHei" w:hAnsi="Microsoft YaHei" w:eastAsia="Microsoft YaHei"/>
                <w:b w:val="0"/>
                <w:sz w:val="22"/>
              </w:rPr>
              <w:t>对于我来说 低标10CM和高标10CM 反正都是那么多钱 但是我更拿得住低标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存储/HBM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15:21  |  2465楼  |  UID 150058  |  A类</w:t>
            </w:r>
          </w:p>
        </w:tc>
      </w:tr>
      <w:tr>
        <w:tc>
          <w:tcPr>
            <w:tcW w:type="dxa" w:w="10080"/>
          </w:tcPr>
          <w:p>
            <w:pPr>
              <w:spacing w:line="276" w:lineRule="auto" w:after="80"/>
            </w:pPr>
            <w:r>
              <w:rPr>
                <w:rFonts w:ascii="Microsoft YaHei" w:hAnsi="Microsoft YaHei" w:eastAsia="Microsoft YaHei"/>
                <w:b w:val="0"/>
                <w:sz w:val="22"/>
              </w:rPr>
              <w:t>有很多你们问的都是我之前说过的 比如对于半导体ETF的做法 比如对于存储的看法</w:t>
            </w:r>
            <w:r>
              <w:br/>
            </w:r>
            <w:r>
              <w:rPr>
                <w:rFonts w:ascii="Microsoft YaHei" w:hAnsi="Microsoft YaHei" w:eastAsia="Microsoft YaHei"/>
                <w:b w:val="0"/>
                <w:sz w:val="22"/>
              </w:rPr>
              <w:t>这种重复的问题在我逻辑没改之前我不会重复解答</w:t>
            </w:r>
            <w:r>
              <w:br/>
            </w:r>
            <w:r>
              <w:rPr>
                <w:rFonts w:ascii="Microsoft YaHei" w:hAnsi="Microsoft YaHei" w:eastAsia="Microsoft YaHei"/>
                <w:b w:val="0"/>
                <w:sz w:val="22"/>
              </w:rPr>
              <w:t>没意义</w:t>
            </w:r>
            <w:r>
              <w:br/>
            </w:r>
            <w:r>
              <w:rPr>
                <w:rFonts w:ascii="Microsoft YaHei" w:hAnsi="Microsoft YaHei" w:eastAsia="Microsoft YaHei"/>
                <w:b w:val="0"/>
                <w:sz w:val="22"/>
              </w:rPr>
              <w:t>我的看法你们知道的 都是连贯的 有什么更新我会这里说</w:t>
            </w:r>
            <w:r>
              <w:br/>
            </w:r>
            <w:r>
              <w:rPr>
                <w:rFonts w:ascii="Microsoft YaHei" w:hAnsi="Microsoft YaHei" w:eastAsia="Microsoft YaHei"/>
                <w:b w:val="0"/>
                <w:sz w:val="22"/>
              </w:rPr>
              <w:t>比如这次我对黄金短期看法的原因</w:t>
            </w:r>
            <w:r>
              <w:br/>
            </w:r>
            <w:r>
              <w:rPr>
                <w:rFonts w:ascii="Microsoft YaHei" w:hAnsi="Microsoft YaHei" w:eastAsia="Microsoft YaHei"/>
                <w:b w:val="0"/>
                <w:sz w:val="22"/>
              </w:rPr>
              <w:t>所以你们看到今天贵金属是被出货的，现在知道为什么了么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层级判断：半导体设备/材料/封测、存储/HBM、有色金属。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15:22  |  2466楼  |  UID 150058  |  A类</w:t>
            </w:r>
          </w:p>
        </w:tc>
      </w:tr>
      <w:tr>
        <w:tc>
          <w:tcPr>
            <w:tcW w:type="dxa" w:w="10080"/>
          </w:tcPr>
          <w:p>
            <w:pPr>
              <w:spacing w:line="276" w:lineRule="auto" w:after="80"/>
            </w:pPr>
            <w:r>
              <w:rPr>
                <w:rFonts w:ascii="Microsoft YaHei" w:hAnsi="Microsoft YaHei" w:eastAsia="Microsoft YaHei"/>
                <w:b w:val="0"/>
                <w:sz w:val="22"/>
              </w:rPr>
              <w:t>Reply 江东jump (2026-05-11 15:20):</w:t>
            </w:r>
          </w:p>
          <w:p>
            <w:pPr>
              <w:spacing w:line="276" w:lineRule="auto" w:after="80"/>
            </w:pPr>
            <w:r>
              <w:rPr>
                <w:rFonts w:ascii="Microsoft YaHei" w:hAnsi="Microsoft YaHei" w:eastAsia="Microsoft YaHei"/>
                <w:b w:val="0"/>
                <w:sz w:val="22"/>
              </w:rPr>
              <w:t>狼大狼大稀土没先手优势，等回踩五日线再突破的时候买入可行吗？</w:t>
            </w:r>
          </w:p>
          <w:p>
            <w:pPr>
              <w:spacing w:line="276" w:lineRule="auto" w:after="80"/>
            </w:pPr>
            <w:r>
              <w:rPr>
                <w:rFonts w:ascii="Microsoft YaHei" w:hAnsi="Microsoft YaHei" w:eastAsia="Microsoft YaHei"/>
                <w:b w:val="0"/>
                <w:sz w:val="22"/>
              </w:rPr>
              <w:t>我不知道你们 我自己是长线大波段操作，我不可能给你们准确的买卖点 你们又不是龟哥他们 目前不够分量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15:22  |  2467楼  |  UID 150058  |  B类</w:t>
            </w:r>
          </w:p>
        </w:tc>
      </w:tr>
      <w:tr>
        <w:tc>
          <w:tcPr>
            <w:tcW w:type="dxa" w:w="10080"/>
          </w:tcPr>
          <w:p>
            <w:pPr>
              <w:spacing w:line="276" w:lineRule="auto" w:after="80"/>
            </w:pPr>
            <w:r>
              <w:rPr>
                <w:rFonts w:ascii="Microsoft YaHei" w:hAnsi="Microsoft YaHei" w:eastAsia="Microsoft YaHei"/>
                <w:b w:val="0"/>
                <w:sz w:val="22"/>
              </w:rPr>
              <w:t>Reply 彦秋Aki (2026-05-11 15:21):</w:t>
            </w:r>
          </w:p>
          <w:p>
            <w:pPr>
              <w:spacing w:line="276" w:lineRule="auto" w:after="80"/>
            </w:pPr>
            <w:r>
              <w:rPr>
                <w:rFonts w:ascii="Microsoft YaHei" w:hAnsi="Microsoft YaHei" w:eastAsia="Microsoft YaHei"/>
                <w:b w:val="0"/>
                <w:sz w:val="22"/>
              </w:rPr>
              <w:t>狼大，黄毛来了会影响算力租赁吗[s:ac:瞎][s:ac:瞎]</w:t>
            </w:r>
            <w:r>
              <w:br/>
            </w:r>
            <w:r>
              <w:rPr>
                <w:rFonts w:ascii="Microsoft YaHei" w:hAnsi="Microsoft YaHei" w:eastAsia="Microsoft YaHei"/>
                <w:b w:val="0"/>
                <w:sz w:val="22"/>
              </w:rPr>
              <w:t>会</w:t>
            </w:r>
            <w:r>
              <w:br/>
            </w:r>
            <w:r>
              <w:rPr>
                <w:rFonts w:ascii="Microsoft YaHei" w:hAnsi="Microsoft YaHei" w:eastAsia="Microsoft YaHei"/>
                <w:b w:val="0"/>
                <w:sz w:val="22"/>
              </w:rPr>
              <w:t>ZSBD</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2026-05-11 15:24  |  391楼  |  UID 66908070  |  A类</w:t>
            </w:r>
          </w:p>
        </w:tc>
      </w:tr>
      <w:tr>
        <w:tc>
          <w:tcPr>
            <w:tcW w:type="dxa" w:w="10080"/>
          </w:tcPr>
          <w:p>
            <w:pPr>
              <w:spacing w:line="276" w:lineRule="auto" w:after="80"/>
            </w:pPr>
            <w:r>
              <w:rPr>
                <w:rFonts w:ascii="Microsoft YaHei" w:hAnsi="Microsoft YaHei" w:eastAsia="Microsoft YaHei"/>
                <w:b w:val="0"/>
                <w:sz w:val="19"/>
              </w:rPr>
              <w:t>Reply Reply 费曼先生 (2026-05-11 15:20)</w:t>
            </w:r>
            <w:r>
              <w:br/>
            </w:r>
            <w:r>
              <w:rPr>
                <w:rFonts w:ascii="Microsoft YaHei" w:hAnsi="Microsoft YaHei" w:eastAsia="Microsoft YaHei"/>
                <w:b w:val="0"/>
                <w:sz w:val="19"/>
              </w:rPr>
              <w:t>洁净室啊，科技扩产或者亚翔补涨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15:25  |  2468楼  |  UID 150058  |  A类</w:t>
            </w:r>
          </w:p>
        </w:tc>
      </w:tr>
      <w:tr>
        <w:tc>
          <w:tcPr>
            <w:tcW w:type="dxa" w:w="10080"/>
          </w:tcPr>
          <w:p>
            <w:pPr>
              <w:spacing w:line="276" w:lineRule="auto" w:after="80"/>
            </w:pPr>
            <w:r>
              <w:rPr>
                <w:rFonts w:ascii="Microsoft YaHei" w:hAnsi="Microsoft YaHei" w:eastAsia="Microsoft YaHei"/>
                <w:b w:val="0"/>
                <w:sz w:val="22"/>
              </w:rPr>
              <w:t>Reply 身处漩涡之中 (2026-05-11 15:16):</w:t>
            </w:r>
          </w:p>
          <w:p>
            <w:pPr>
              <w:spacing w:line="276" w:lineRule="auto" w:after="80"/>
            </w:pPr>
            <w:r>
              <w:rPr>
                <w:rFonts w:ascii="Microsoft YaHei" w:hAnsi="Microsoft YaHei" w:eastAsia="Microsoft YaHei"/>
                <w:b w:val="0"/>
                <w:sz w:val="22"/>
              </w:rPr>
              <w:t>狼大，我想问一下这个位置算是确认了右侧派的技术进场点吗</w:t>
            </w:r>
            <w:r>
              <w:br/>
            </w:r>
            <w:r>
              <w:rPr>
                <w:rFonts w:ascii="Microsoft YaHei" w:hAnsi="Microsoft YaHei" w:eastAsia="Microsoft YaHei"/>
                <w:b w:val="0"/>
                <w:sz w:val="22"/>
              </w:rPr>
              <w:t>今天这么大的量能你看不出来吗</w:t>
            </w:r>
            <w:r>
              <w:br/>
            </w:r>
            <w:r>
              <w:rPr>
                <w:rFonts w:ascii="Microsoft YaHei" w:hAnsi="Microsoft YaHei" w:eastAsia="Microsoft YaHei"/>
                <w:b w:val="0"/>
                <w:sz w:val="22"/>
              </w:rPr>
              <w:t>正常放量5000E才涨这么点指数点你有没有觉得不对？</w:t>
            </w:r>
            <w:r>
              <w:br/>
            </w:r>
            <w:r>
              <w:rPr>
                <w:rFonts w:ascii="Microsoft YaHei" w:hAnsi="Microsoft YaHei" w:eastAsia="Microsoft YaHei"/>
                <w:b w:val="0"/>
                <w:sz w:val="22"/>
              </w:rPr>
              <w:t>特别是今天不管是外部环境 还是我们自己公布的数据都很好的情况下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15:27  |  2469楼  |  UID 150058  |  A类</w:t>
            </w:r>
          </w:p>
        </w:tc>
      </w:tr>
      <w:tr>
        <w:tc>
          <w:tcPr>
            <w:tcW w:type="dxa" w:w="10080"/>
          </w:tcPr>
          <w:p>
            <w:pPr>
              <w:spacing w:line="276" w:lineRule="auto" w:after="80"/>
            </w:pPr>
            <w:r>
              <w:rPr>
                <w:rFonts w:ascii="Microsoft YaHei" w:hAnsi="Microsoft YaHei" w:eastAsia="Microsoft YaHei"/>
                <w:b w:val="0"/>
                <w:sz w:val="22"/>
              </w:rPr>
              <w:t>Reply Amam2haruna (2026-05-11 15:24):</w:t>
            </w:r>
          </w:p>
          <w:p>
            <w:pPr>
              <w:spacing w:line="276" w:lineRule="auto" w:after="80"/>
            </w:pPr>
            <w:r>
              <w:rPr>
                <w:rFonts w:ascii="Microsoft YaHei" w:hAnsi="Microsoft YaHei" w:eastAsia="Microsoft YaHei"/>
                <w:b w:val="0"/>
                <w:sz w:val="22"/>
              </w:rPr>
              <w:t>狼大觉得航运这种在老美来访前夕可以期待有比较重大的利好吗？感觉如果可以有实质性缓和，航运重新流通起来说不定可以期待航运板块有一波行情？</w:t>
            </w:r>
            <w:r>
              <w:br/>
            </w:r>
            <w:r>
              <w:rPr>
                <w:rFonts w:ascii="Microsoft YaHei" w:hAnsi="Microsoft YaHei" w:eastAsia="Microsoft YaHei"/>
                <w:b w:val="0"/>
                <w:sz w:val="22"/>
              </w:rPr>
              <w:t>我对这种兴趣不大，不太关心</w:t>
            </w:r>
            <w:r>
              <w:br/>
            </w:r>
            <w:r>
              <w:rPr>
                <w:rFonts w:ascii="Microsoft YaHei" w:hAnsi="Microsoft YaHei" w:eastAsia="Microsoft YaHei"/>
                <w:b w:val="0"/>
                <w:sz w:val="22"/>
              </w:rPr>
              <w:t>之前我完全摒除了一切和美伊战争有关的题材 目前看来没什么问题</w:t>
            </w:r>
            <w:r>
              <w:br/>
            </w:r>
            <w:r>
              <w:rPr>
                <w:rFonts w:ascii="Microsoft YaHei" w:hAnsi="Microsoft YaHei" w:eastAsia="Microsoft YaHei"/>
                <w:b w:val="0"/>
                <w:sz w:val="22"/>
              </w:rPr>
              <w:t>你可以问问做航运周期的</w:t>
            </w:r>
            <w:r>
              <w:br/>
            </w:r>
            <w:r>
              <w:rPr>
                <w:rFonts w:ascii="Microsoft YaHei" w:hAnsi="Microsoft YaHei" w:eastAsia="Microsoft YaHei"/>
                <w:b w:val="0"/>
                <w:sz w:val="22"/>
              </w:rPr>
              <w:t>而且太明牌的利好已经不会是利好了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2026-05-11 15:33  |  88楼  |  UID 5337595  |  A类</w:t>
            </w:r>
          </w:p>
        </w:tc>
      </w:tr>
      <w:tr>
        <w:tc>
          <w:tcPr>
            <w:tcW w:type="dxa" w:w="10080"/>
          </w:tcPr>
          <w:p>
            <w:pPr>
              <w:spacing w:line="276" w:lineRule="auto" w:after="80"/>
            </w:pPr>
            <w:r>
              <w:rPr>
                <w:rFonts w:ascii="Microsoft YaHei" w:hAnsi="Microsoft YaHei" w:eastAsia="Microsoft YaHei"/>
                <w:b w:val="0"/>
                <w:sz w:val="19"/>
              </w:rPr>
              <w:t>今天其实是爆量滞涨了吧？这个位置放量滞涨，应该是一些机构把筹码派发给了很多追高的散户</w:t>
            </w:r>
            <w:r>
              <w:br/>
            </w:r>
            <w:r>
              <w:rPr>
                <w:rFonts w:ascii="Microsoft YaHei" w:hAnsi="Microsoft YaHei" w:eastAsia="Microsoft YaHei"/>
                <w:b w:val="0"/>
                <w:sz w:val="19"/>
              </w:rPr>
              <w:t>狼大，我有个问题，其实之前 AI 应用爆发都有个爆发点，第一次忘了，第二次是龙虾。这次从业界来看，暂时还没看到比较好的 AI 应用。所以这里埋伏 AI 应用是不是还缺一个引爆的消息点。还是单纯的资金高低切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阶段定位：埋伏、爆发、大换手；需用放量/缩量、筹码交换和核心标的验证。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观察 / 技术结构 / 阶段:埋伏、爆发、大换手；记录原文、当时市场环境、验证条件、失效条件和后续复盘结论。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15:34  |  621楼  |  UID 42162697  |  B类</w:t>
            </w:r>
          </w:p>
        </w:tc>
      </w:tr>
      <w:tr>
        <w:tc>
          <w:tcPr>
            <w:tcW w:type="dxa" w:w="10080"/>
          </w:tcPr>
          <w:p>
            <w:pPr>
              <w:spacing w:line="276" w:lineRule="auto" w:after="80"/>
            </w:pPr>
            <w:r>
              <w:rPr>
                <w:rFonts w:ascii="Microsoft YaHei" w:hAnsi="Microsoft YaHei" w:eastAsia="Microsoft YaHei"/>
                <w:b w:val="0"/>
                <w:sz w:val="19"/>
              </w:rPr>
              <w:t>按照南向战法，明天没有收+0.8%的机会，南向已然分歧[s:ac:呆]看多到4240-4250准备分批s</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15:36  |  2470楼  |  UID 150058  |  A类</w:t>
            </w:r>
          </w:p>
        </w:tc>
      </w:tr>
      <w:tr>
        <w:tc>
          <w:tcPr>
            <w:tcW w:type="dxa" w:w="10080"/>
          </w:tcPr>
          <w:p>
            <w:pPr>
              <w:spacing w:line="276" w:lineRule="auto" w:after="80"/>
            </w:pPr>
            <w:r>
              <w:rPr>
                <w:rFonts w:ascii="Microsoft YaHei" w:hAnsi="Microsoft YaHei" w:eastAsia="Microsoft YaHei"/>
                <w:b w:val="0"/>
                <w:sz w:val="22"/>
              </w:rPr>
              <w:t>算了 我觉得你们说的没有任何建设性讨论的必要</w:t>
            </w:r>
            <w:r>
              <w:br/>
            </w:r>
            <w:r>
              <w:rPr>
                <w:rFonts w:ascii="Microsoft YaHei" w:hAnsi="Microsoft YaHei" w:eastAsia="Microsoft YaHei"/>
                <w:b w:val="0"/>
                <w:sz w:val="22"/>
              </w:rPr>
              <w:t>我就说说我的看法就行了</w:t>
            </w:r>
            <w:r>
              <w:br/>
            </w:r>
            <w:r>
              <w:rPr>
                <w:rFonts w:ascii="Microsoft YaHei" w:hAnsi="Microsoft YaHei" w:eastAsia="Microsoft YaHei"/>
                <w:b w:val="0"/>
                <w:sz w:val="22"/>
              </w:rPr>
              <w:t>目前这个位置肯定不合适长线进场，因为这是被引诱的外部技术派来加仓的位置</w:t>
            </w:r>
            <w:r>
              <w:br/>
            </w:r>
            <w:r>
              <w:rPr>
                <w:rFonts w:ascii="Microsoft YaHei" w:hAnsi="Microsoft YaHei" w:eastAsia="Microsoft YaHei"/>
                <w:b w:val="0"/>
                <w:sz w:val="22"/>
              </w:rPr>
              <w:t>我不管他后面涨到哪 在我的体系里面，这里是等头部结构出现的时候，没出现我就高位票持仓 有日内机会就做低位方向的T</w:t>
            </w:r>
            <w:r>
              <w:br/>
            </w:r>
            <w:r>
              <w:rPr>
                <w:rFonts w:ascii="Microsoft YaHei" w:hAnsi="Microsoft YaHei" w:eastAsia="Microsoft YaHei"/>
                <w:b w:val="0"/>
                <w:sz w:val="22"/>
              </w:rPr>
              <w:t>然后预判他们会进哪些，比如我今天说的 最后会被切换到的科技大票。因为进场资金除了一些比较激进的，大部分已经意识到了现在是什么主线行情</w:t>
            </w:r>
            <w:r>
              <w:br/>
            </w:r>
            <w:r>
              <w:rPr>
                <w:rFonts w:ascii="Microsoft YaHei" w:hAnsi="Microsoft YaHei" w:eastAsia="Microsoft YaHei"/>
                <w:b w:val="0"/>
                <w:sz w:val="22"/>
              </w:rPr>
              <w:t>他们追高易中天，可能有，但是不会是最多，更多的是第一批激进资金追二线科技和光，之后的慢一拍的资金会不断的往低位边缘科技大票上去观察，等到这些也被拉起来后去追，这就是他们所谓的高低切，殊不知这就是场内机构故意的了。</w:t>
            </w:r>
            <w:r>
              <w:br/>
            </w:r>
            <w:r>
              <w:rPr>
                <w:rFonts w:ascii="Microsoft YaHei" w:hAnsi="Microsoft YaHei" w:eastAsia="Microsoft YaHei"/>
                <w:b w:val="0"/>
                <w:sz w:val="22"/>
              </w:rPr>
              <w:t>只是说这里会不会因为这种操作而结束，那不会，这些只是A股特有的博弈，并不会带来指数级结束，只要外面进来的钱够多，那就不会结束</w:t>
            </w:r>
            <w:r>
              <w:br/>
            </w:r>
            <w:r>
              <w:rPr>
                <w:rFonts w:ascii="Microsoft YaHei" w:hAnsi="Microsoft YaHei" w:eastAsia="Microsoft YaHei"/>
                <w:b w:val="0"/>
                <w:sz w:val="22"/>
              </w:rPr>
              <w:t>什么是结束的迹象，比如开始一些管控的消息，比如今天平仓线的消息。比如外部原因，那最近就是谈判了。这些一旦不好，然后配合指数高位跳水，这个时候不要想着抄底或者做防御或者高切低或者抗一抗 ，第一个想法应该是，保命</w:t>
            </w:r>
            <w:r>
              <w:br/>
            </w:r>
            <w:r>
              <w:rPr>
                <w:rFonts w:ascii="Microsoft YaHei" w:hAnsi="Microsoft YaHei" w:eastAsia="Microsoft YaHei"/>
                <w:b w:val="0"/>
                <w:sz w:val="22"/>
              </w:rPr>
              <w:t>具体情况具体分析 你们没有办法能看到那么细致，我尽量会在我自己卖的时间内说一声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15:37  |  767楼  |  UID 64648193  |  A类</w:t>
            </w:r>
          </w:p>
        </w:tc>
      </w:tr>
      <w:tr>
        <w:tc>
          <w:tcPr>
            <w:tcW w:type="dxa" w:w="10080"/>
          </w:tcPr>
          <w:p>
            <w:pPr>
              <w:spacing w:line="276" w:lineRule="auto" w:after="80"/>
            </w:pPr>
            <w:r>
              <w:rPr>
                <w:rFonts w:ascii="Microsoft YaHei" w:hAnsi="Microsoft YaHei" w:eastAsia="Microsoft YaHei"/>
                <w:b w:val="0"/>
                <w:sz w:val="19"/>
              </w:rPr>
              <w:t>狼大，一直有个困惑拿不准想请教下</w:t>
            </w:r>
          </w:p>
          <w:p>
            <w:pPr>
              <w:spacing w:line="276" w:lineRule="auto" w:after="80"/>
            </w:pPr>
            <w:r>
              <w:rPr>
                <w:rFonts w:ascii="Microsoft YaHei" w:hAnsi="Microsoft YaHei" w:eastAsia="Microsoft YaHei"/>
                <w:b w:val="0"/>
                <w:sz w:val="19"/>
              </w:rPr>
              <w:t>以上周五调整分化为例，理论操作是去弱留强，可有一些票跌到了关键支撑位不下，还有一些逆板块而动，这些的强弱该如何判断，或者说该不该留？</w:t>
            </w:r>
          </w:p>
          <w:p>
            <w:pPr>
              <w:spacing w:line="276" w:lineRule="auto" w:after="80"/>
            </w:pPr>
            <w:r>
              <w:rPr>
                <w:rFonts w:ascii="Microsoft YaHei" w:hAnsi="Microsoft YaHei" w:eastAsia="Microsoft YaHei"/>
                <w:b w:val="0"/>
                <w:sz w:val="19"/>
              </w:rPr>
              <w:t>比如说华强和五洲，一个昨天跌到支撑今天拉板，一个昨天逆势拉板今天表现却很差</w:t>
            </w:r>
          </w:p>
          <w:p>
            <w:pPr>
              <w:spacing w:line="276" w:lineRule="auto" w:after="80"/>
            </w:pPr>
            <w:r>
              <w:rPr>
                <w:rFonts w:ascii="Microsoft YaHei" w:hAnsi="Microsoft YaHei" w:eastAsia="Microsoft YaHei"/>
                <w:b w:val="0"/>
                <w:sz w:val="19"/>
              </w:rPr>
              <w:t>./mon_202605/11/jmQ6-anl2ZcT1kShs-132.jpg ./mon_202605/11/jmQ6-2rpdZcT1kShs-132.jpg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15:40  |  2471楼  |  UID 150058  |  A类</w:t>
            </w:r>
          </w:p>
        </w:tc>
      </w:tr>
      <w:tr>
        <w:tc>
          <w:tcPr>
            <w:tcW w:type="dxa" w:w="10080"/>
          </w:tcPr>
          <w:p>
            <w:pPr>
              <w:spacing w:line="276" w:lineRule="auto" w:after="80"/>
            </w:pPr>
            <w:r>
              <w:rPr>
                <w:rFonts w:ascii="Microsoft YaHei" w:hAnsi="Microsoft YaHei" w:eastAsia="Microsoft YaHei"/>
                <w:b w:val="0"/>
                <w:sz w:val="22"/>
              </w:rPr>
              <w:t>Reply 帅的被雷劈 (2026-05-11 15:33):</w:t>
            </w:r>
          </w:p>
          <w:p>
            <w:pPr>
              <w:spacing w:line="276" w:lineRule="auto" w:after="80"/>
            </w:pPr>
            <w:r>
              <w:rPr>
                <w:rFonts w:ascii="Microsoft YaHei" w:hAnsi="Microsoft YaHei" w:eastAsia="Microsoft YaHei"/>
                <w:b w:val="0"/>
                <w:sz w:val="22"/>
              </w:rPr>
              <w:t>狼大如果高兴地话可以说下商航大概捏到那种情况再走吗 看了下五月份好像要发4-6个东西上天。之前提过破前高就走现在是否还是一样。</w:t>
            </w:r>
          </w:p>
          <w:p>
            <w:pPr>
              <w:spacing w:line="276" w:lineRule="auto" w:after="80"/>
            </w:pPr>
            <w:r>
              <w:rPr>
                <w:rFonts w:ascii="Microsoft YaHei" w:hAnsi="Microsoft YaHei" w:eastAsia="Microsoft YaHei"/>
                <w:b w:val="0"/>
                <w:sz w:val="22"/>
              </w:rPr>
              <w:t>现在商航是不是捏到space x ipo前都比较安全。</w:t>
            </w:r>
            <w:r>
              <w:br/>
            </w:r>
            <w:r>
              <w:rPr>
                <w:rFonts w:ascii="Microsoft YaHei" w:hAnsi="Microsoft YaHei" w:eastAsia="Microsoft YaHei"/>
                <w:b w:val="0"/>
                <w:sz w:val="22"/>
              </w:rPr>
              <w:t>这个板块高切低成功了啊 所以还能继续看 底线就是不能出2根孕线或者是放量跌破前一天低点。他板块涨就没事</w:t>
            </w:r>
            <w:r>
              <w:br/>
            </w:r>
            <w:r>
              <w:rPr>
                <w:rFonts w:ascii="Microsoft YaHei" w:hAnsi="Microsoft YaHei" w:eastAsia="Microsoft YaHei"/>
                <w:b w:val="0"/>
                <w:sz w:val="22"/>
              </w:rPr>
              <w:t>不过前面那些什么神剑啊 螳螂什么的 我觉得危险很高 或者说 不适合我操作。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15:41  |  2472楼  |  UID 150058  |  A类</w:t>
            </w:r>
          </w:p>
        </w:tc>
      </w:tr>
      <w:tr>
        <w:tc>
          <w:tcPr>
            <w:tcW w:type="dxa" w:w="10080"/>
          </w:tcPr>
          <w:p>
            <w:pPr>
              <w:spacing w:line="276" w:lineRule="auto" w:after="80"/>
            </w:pPr>
            <w:r>
              <w:rPr>
                <w:rFonts w:ascii="Microsoft YaHei" w:hAnsi="Microsoft YaHei" w:eastAsia="Microsoft YaHei"/>
                <w:b w:val="0"/>
                <w:sz w:val="22"/>
              </w:rPr>
              <w:t>Reply 八雲尊 (2026-05-11 15:33):</w:t>
            </w:r>
          </w:p>
          <w:p>
            <w:pPr>
              <w:spacing w:line="276" w:lineRule="auto" w:after="80"/>
            </w:pPr>
            <w:r>
              <w:rPr>
                <w:rFonts w:ascii="Microsoft YaHei" w:hAnsi="Microsoft YaHei" w:eastAsia="Microsoft YaHei"/>
                <w:b w:val="0"/>
                <w:sz w:val="22"/>
              </w:rPr>
              <w:t>我还以为是机构主力开始把筹码分发给小散的意思</w:t>
            </w:r>
            <w:r>
              <w:br/>
            </w:r>
            <w:r>
              <w:rPr>
                <w:rFonts w:ascii="Microsoft YaHei" w:hAnsi="Microsoft YaHei" w:eastAsia="Microsoft YaHei"/>
                <w:b w:val="0"/>
                <w:sz w:val="22"/>
              </w:rPr>
              <w:t>目前还没轮到小散</w:t>
            </w:r>
            <w:r>
              <w:br/>
            </w:r>
            <w:r>
              <w:rPr>
                <w:rFonts w:ascii="Microsoft YaHei" w:hAnsi="Microsoft YaHei" w:eastAsia="Microsoft YaHei"/>
                <w:b w:val="0"/>
                <w:sz w:val="22"/>
              </w:rPr>
              <w:t>现在是右侧资金进场 而我们这种左侧的逢高出去些高位标，切到相对低位继续埋伏他们而已。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15:42  |  2473楼  |  UID 150058  |  A类</w:t>
            </w:r>
          </w:p>
        </w:tc>
      </w:tr>
      <w:tr>
        <w:tc>
          <w:tcPr>
            <w:tcW w:type="dxa" w:w="10080"/>
          </w:tcPr>
          <w:p>
            <w:pPr>
              <w:spacing w:line="276" w:lineRule="auto" w:after="80"/>
            </w:pPr>
            <w:r>
              <w:rPr>
                <w:rFonts w:ascii="Microsoft YaHei" w:hAnsi="Microsoft YaHei" w:eastAsia="Microsoft YaHei"/>
                <w:b w:val="0"/>
                <w:sz w:val="22"/>
              </w:rPr>
              <w:t>Reply 春哥大菊花 (2026-05-11 15:41):</w:t>
            </w:r>
          </w:p>
          <w:p>
            <w:pPr>
              <w:spacing w:line="276" w:lineRule="auto" w:after="80"/>
            </w:pPr>
            <w:r>
              <w:rPr>
                <w:rFonts w:ascii="Microsoft YaHei" w:hAnsi="Microsoft YaHei" w:eastAsia="Microsoft YaHei"/>
                <w:b w:val="0"/>
                <w:sz w:val="22"/>
              </w:rPr>
              <w:t>h200能进国内的话，对算力租赁到底是好是坏呀，各种说法都有属实看不懂</w:t>
            </w:r>
            <w:r>
              <w:br/>
            </w:r>
            <w:r>
              <w:rPr>
                <w:rFonts w:ascii="Microsoft YaHei" w:hAnsi="Microsoft YaHei" w:eastAsia="Microsoft YaHei"/>
                <w:b w:val="0"/>
                <w:sz w:val="22"/>
              </w:rPr>
              <w:t>另外要观察什么点，能发现资金对算力的炒作从租赁转向aidc</w:t>
            </w:r>
            <w:r>
              <w:br/>
            </w:r>
            <w:r>
              <w:rPr>
                <w:rFonts w:ascii="Microsoft YaHei" w:hAnsi="Microsoft YaHei" w:eastAsia="Microsoft YaHei"/>
                <w:b w:val="0"/>
                <w:sz w:val="22"/>
              </w:rPr>
              <w:t>[s:ac:羡慕]</w:t>
            </w:r>
            <w:r>
              <w:br/>
            </w:r>
            <w:r>
              <w:rPr>
                <w:rFonts w:ascii="Microsoft YaHei" w:hAnsi="Microsoft YaHei" w:eastAsia="Microsoft YaHei"/>
                <w:b w:val="0"/>
                <w:sz w:val="22"/>
              </w:rPr>
              <w:t>短空长多</w:t>
            </w:r>
            <w:r>
              <w:br/>
            </w:r>
            <w:r>
              <w:rPr>
                <w:rFonts w:ascii="Microsoft YaHei" w:hAnsi="Microsoft YaHei" w:eastAsia="Microsoft YaHei"/>
                <w:b w:val="0"/>
                <w:sz w:val="22"/>
              </w:rPr>
              <w:t>但是对于利通协创那些相对利空 他们的拿卡优势会降低。</w:t>
            </w:r>
            <w:r>
              <w:br/>
            </w:r>
            <w:r>
              <w:rPr>
                <w:rFonts w:ascii="Microsoft YaHei" w:hAnsi="Microsoft YaHei" w:eastAsia="Microsoft YaHei"/>
                <w:b w:val="0"/>
                <w:sz w:val="22"/>
              </w:rPr>
              <w:t>不过我觉得目前说能进来为时尚早。看条件吧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15:45  |  2474楼  |  UID 150058  |  A类</w:t>
            </w:r>
          </w:p>
        </w:tc>
      </w:tr>
      <w:tr>
        <w:tc>
          <w:tcPr>
            <w:tcW w:type="dxa" w:w="10080"/>
          </w:tcPr>
          <w:p>
            <w:pPr>
              <w:spacing w:line="276" w:lineRule="auto" w:after="80"/>
            </w:pPr>
            <w:r>
              <w:rPr>
                <w:rFonts w:ascii="Microsoft YaHei" w:hAnsi="Microsoft YaHei" w:eastAsia="Microsoft YaHei"/>
                <w:b w:val="0"/>
                <w:sz w:val="22"/>
              </w:rPr>
              <w:t>Reply 包子music (2026-05-11 15:34):</w:t>
            </w:r>
          </w:p>
          <w:p>
            <w:pPr>
              <w:spacing w:line="276" w:lineRule="auto" w:after="80"/>
            </w:pPr>
            <w:r>
              <w:rPr>
                <w:rFonts w:ascii="Microsoft YaHei" w:hAnsi="Microsoft YaHei" w:eastAsia="Microsoft YaHei"/>
                <w:b w:val="0"/>
                <w:sz w:val="22"/>
              </w:rPr>
              <w:t>按照南向战法，明天没有收+0.8%的机会，南向已然分歧[s:ac:呆]看多到4240-4250准备分批s</w:t>
            </w:r>
            <w:r>
              <w:br/>
            </w:r>
            <w:r>
              <w:rPr>
                <w:rFonts w:ascii="Microsoft YaHei" w:hAnsi="Microsoft YaHei" w:eastAsia="Microsoft YaHei"/>
                <w:b w:val="0"/>
                <w:sz w:val="22"/>
              </w:rPr>
              <w:t>南向是挣钱的 你要看他们买卖的细分。</w:t>
            </w:r>
            <w:r>
              <w:br/>
            </w:r>
            <w:r>
              <w:rPr>
                <w:rFonts w:ascii="Microsoft YaHei" w:hAnsi="Microsoft YaHei" w:eastAsia="Microsoft YaHei"/>
                <w:b w:val="0"/>
                <w:sz w:val="22"/>
              </w:rPr>
              <w:t>他们更多卖的是一些带有货币基金属性的资产 等同于我们的低波红利吧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15:48  |  2475楼  |  UID 150058  |  A类</w:t>
            </w:r>
          </w:p>
        </w:tc>
      </w:tr>
      <w:tr>
        <w:tc>
          <w:tcPr>
            <w:tcW w:type="dxa" w:w="10080"/>
          </w:tcPr>
          <w:p>
            <w:pPr>
              <w:spacing w:line="276" w:lineRule="auto" w:after="80"/>
            </w:pPr>
            <w:r>
              <w:rPr>
                <w:rFonts w:ascii="Microsoft YaHei" w:hAnsi="Microsoft YaHei" w:eastAsia="Microsoft YaHei"/>
                <w:b w:val="0"/>
                <w:sz w:val="22"/>
              </w:rPr>
              <w:t>Reply ShirasagiYin (2026-05-11 15:35):</w:t>
            </w:r>
          </w:p>
          <w:p>
            <w:pPr>
              <w:spacing w:line="276" w:lineRule="auto" w:after="80"/>
            </w:pPr>
            <w:r>
              <w:rPr>
                <w:rFonts w:ascii="Microsoft YaHei" w:hAnsi="Microsoft YaHei" w:eastAsia="Microsoft YaHei"/>
                <w:b w:val="0"/>
                <w:sz w:val="22"/>
              </w:rPr>
              <w:t>末段 ai 以外的各个科技板块行情会跟 ai 一起结束吗</w:t>
            </w:r>
            <w:r>
              <w:br/>
            </w:r>
            <w:r>
              <w:rPr>
                <w:rFonts w:ascii="Microsoft YaHei" w:hAnsi="Microsoft YaHei" w:eastAsia="Microsoft YaHei"/>
                <w:b w:val="0"/>
                <w:sz w:val="22"/>
              </w:rPr>
              <w:t>对</w:t>
            </w:r>
            <w:r>
              <w:br/>
            </w:r>
            <w:r>
              <w:rPr>
                <w:rFonts w:ascii="Microsoft YaHei" w:hAnsi="Microsoft YaHei" w:eastAsia="Microsoft YaHei"/>
                <w:b w:val="0"/>
                <w:sz w:val="22"/>
              </w:rPr>
              <w:t>特别是如果是大级别浪型的话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15:50  |  2476楼  |  UID 150058  |  A类</w:t>
            </w:r>
          </w:p>
        </w:tc>
      </w:tr>
      <w:tr>
        <w:tc>
          <w:tcPr>
            <w:tcW w:type="dxa" w:w="10080"/>
          </w:tcPr>
          <w:p>
            <w:pPr>
              <w:spacing w:line="276" w:lineRule="auto" w:after="80"/>
            </w:pPr>
            <w:r>
              <w:rPr>
                <w:rFonts w:ascii="Microsoft YaHei" w:hAnsi="Microsoft YaHei" w:eastAsia="Microsoft YaHei"/>
                <w:b w:val="0"/>
                <w:sz w:val="22"/>
              </w:rPr>
              <w:t>Reply recomditeness (2026-05-11 15:48):</w:t>
            </w:r>
          </w:p>
          <w:p>
            <w:pPr>
              <w:spacing w:line="276" w:lineRule="auto" w:after="80"/>
            </w:pPr>
            <w:r>
              <w:rPr>
                <w:rFonts w:ascii="Microsoft YaHei" w:hAnsi="Microsoft YaHei" w:eastAsia="Microsoft YaHei"/>
                <w:b w:val="0"/>
                <w:sz w:val="22"/>
              </w:rPr>
              <w:t>狼大创新药逻辑还有变么, 最近横住了</w:t>
            </w:r>
            <w:r>
              <w:br/>
            </w:r>
            <w:r>
              <w:rPr>
                <w:rFonts w:ascii="Microsoft YaHei" w:hAnsi="Microsoft YaHei" w:eastAsia="Microsoft YaHei"/>
                <w:b w:val="0"/>
                <w:sz w:val="22"/>
              </w:rPr>
              <w:t>创新药的逻辑是防守方向之一</w:t>
            </w:r>
            <w:r>
              <w:br/>
            </w:r>
            <w:r>
              <w:rPr>
                <w:rFonts w:ascii="Microsoft YaHei" w:hAnsi="Microsoft YaHei" w:eastAsia="Microsoft YaHei"/>
                <w:b w:val="0"/>
                <w:sz w:val="22"/>
              </w:rPr>
              <w:t>现在指数创新高呢大哥 他能横住就不错了</w:t>
            </w:r>
            <w:r>
              <w:br/>
            </w:r>
            <w:r>
              <w:rPr>
                <w:rFonts w:ascii="Microsoft YaHei" w:hAnsi="Microsoft YaHei" w:eastAsia="Microsoft YaHei"/>
                <w:b w:val="0"/>
                <w:sz w:val="22"/>
              </w:rPr>
              <w:t>而且我已经说了我目前的判断，现在因为突破了新高 更新指数为3-5</w:t>
            </w:r>
            <w:r>
              <w:br/>
            </w:r>
            <w:r>
              <w:rPr>
                <w:rFonts w:ascii="Microsoft YaHei" w:hAnsi="Microsoft YaHei" w:eastAsia="Microsoft YaHei"/>
                <w:b w:val="0"/>
                <w:sz w:val="22"/>
              </w:rPr>
              <w:t>末段之后不做防守，只做减仓。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狼大这条主要围绕医药；涉及标的：大哥→中际旭创(300308)/光模块/CPO。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层级判断：医药。 / 狼大分层：不足以判断；只有趋势行情里核心/风向标/龙头分层才有较高解释力。 / 阶段定位：爆发；需用放量/缩量、筹码交换和核心标的验证。 / 个股/简称：大哥→中际旭创(300308)/光模块/CPO。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若医药在收盘后后仍有量能、核心标的和板块联动，且分层定位(不足以判断)与阶段(爆发)被盘面确认，则该方向更可能延续；否则只当作当时盘面观察。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医药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15:59  |  622楼  |  UID 42162697  |  A类</w:t>
            </w:r>
          </w:p>
        </w:tc>
      </w:tr>
      <w:tr>
        <w:tc>
          <w:tcPr>
            <w:tcW w:type="dxa" w:w="10080"/>
          </w:tcPr>
          <w:p>
            <w:pPr>
              <w:spacing w:line="276" w:lineRule="auto" w:after="80"/>
            </w:pPr>
            <w:r>
              <w:rPr>
                <w:rFonts w:ascii="Microsoft YaHei" w:hAnsi="Microsoft YaHei" w:eastAsia="Microsoft YaHei"/>
                <w:b w:val="0"/>
                <w:sz w:val="19"/>
              </w:rPr>
              <w:t>狼大，现在是不是还没到人声鼎沸？</w:t>
            </w:r>
            <w:r>
              <w:br/>
            </w:r>
            <w:r>
              <w:rPr>
                <w:rFonts w:ascii="Microsoft YaHei" w:hAnsi="Microsoft YaHei" w:eastAsia="Microsoft YaHei"/>
                <w:b w:val="0"/>
                <w:sz w:val="19"/>
              </w:rPr>
              <w:t>身边统计学，有同在股市里的同学打算卖场外基金和什么现金余额宝来补仓[del]追涨杀跌[/del]，这部分眼红上周五到这周一涨幅的场外钱，得T+2才能进场，大概对应周三？所以周一肯定是安全的</w:t>
            </w:r>
            <w:r>
              <w:br/>
            </w:r>
            <w:r>
              <w:rPr>
                <w:rFonts w:ascii="Microsoft YaHei" w:hAnsi="Microsoft YaHei" w:eastAsia="Microsoft YaHei"/>
                <w:b w:val="0"/>
                <w:sz w:val="19"/>
              </w:rPr>
              <w:t>而且回测25年8月，10月，26年1月的三次3we破百关口，当天都是大盘4000涨，今天盘中半涨半跌是不是也说明情绪没达到逼空的最高潮？</w:t>
            </w:r>
            <w:r>
              <w:br/>
            </w:r>
            <w:r>
              <w:rPr>
                <w:rFonts w:ascii="Microsoft YaHei" w:hAnsi="Microsoft YaHei" w:eastAsia="Microsoft YaHei"/>
                <w:b w:val="0"/>
                <w:sz w:val="19"/>
              </w:rPr>
              <w:t>5.15川普访华和5.20英伟达财报现在看着是比较危险的两个节点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16:10  |  2477楼  |  UID 150058  |  A类</w:t>
            </w:r>
          </w:p>
        </w:tc>
      </w:tr>
      <w:tr>
        <w:tc>
          <w:tcPr>
            <w:tcW w:type="dxa" w:w="10080"/>
          </w:tcPr>
          <w:p>
            <w:pPr>
              <w:spacing w:line="276" w:lineRule="auto" w:after="80"/>
            </w:pPr>
            <w:r>
              <w:rPr>
                <w:rFonts w:ascii="Microsoft YaHei" w:hAnsi="Microsoft YaHei" w:eastAsia="Microsoft YaHei"/>
                <w:b w:val="0"/>
                <w:sz w:val="22"/>
              </w:rPr>
              <w:t>Reply cxq2cxq (2026-05-11 16:07):</w:t>
            </w:r>
          </w:p>
          <w:p>
            <w:pPr>
              <w:spacing w:line="276" w:lineRule="auto" w:after="80"/>
            </w:pPr>
            <w:r>
              <w:rPr>
                <w:rFonts w:ascii="Microsoft YaHei" w:hAnsi="Microsoft YaHei" w:eastAsia="Microsoft YaHei"/>
                <w:b w:val="0"/>
                <w:sz w:val="22"/>
              </w:rPr>
              <w:t>[s:ac:哭笑]大级别浪型真的会通杀吗 感觉有不少方向在中报有逻辑确认的预期呀，比如锂？液冷？光钎？</w:t>
            </w:r>
            <w:r>
              <w:br/>
            </w:r>
            <w:r>
              <w:rPr>
                <w:rFonts w:ascii="Microsoft YaHei" w:hAnsi="Microsoft YaHei" w:eastAsia="Microsoft YaHei"/>
                <w:b w:val="0"/>
                <w:sz w:val="22"/>
              </w:rPr>
              <w:t>4197也没离这里多久啊 这么快就忘记了？这还是一个子浪而已。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液冷/散热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2026-05-11 16:18  |  349楼  |  UID 38090976  |  C类</w:t>
            </w:r>
          </w:p>
        </w:tc>
      </w:tr>
      <w:tr>
        <w:tc>
          <w:tcPr>
            <w:tcW w:type="dxa" w:w="10080"/>
          </w:tcPr>
          <w:p>
            <w:pPr>
              <w:spacing w:line="276" w:lineRule="auto" w:after="80"/>
            </w:pPr>
            <w:r>
              <w:rPr>
                <w:rFonts w:ascii="Microsoft YaHei" w:hAnsi="Microsoft YaHei" w:eastAsia="Microsoft YaHei"/>
                <w:b w:val="0"/>
                <w:sz w:val="19"/>
              </w:rPr>
              <w:t>Reply Reply 我呆毛王天下第一 (2026-05-11 15:09)黄金矿工算高级的了，我铝矿工惨的一笔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16:21  |  2478楼  |  UID 150058  |  C类</w:t>
            </w:r>
          </w:p>
        </w:tc>
      </w:tr>
      <w:tr>
        <w:tc>
          <w:tcPr>
            <w:tcW w:type="dxa" w:w="10080"/>
          </w:tcPr>
          <w:p>
            <w:pPr>
              <w:spacing w:line="276" w:lineRule="auto" w:after="80"/>
            </w:pPr>
            <w:r>
              <w:rPr>
                <w:rFonts w:ascii="Microsoft YaHei" w:hAnsi="Microsoft YaHei" w:eastAsia="Microsoft YaHei"/>
                <w:b w:val="0"/>
                <w:sz w:val="22"/>
              </w:rPr>
              <w:t>Reply skysyyy (2026-05-11 15:57):</w:t>
            </w:r>
          </w:p>
          <w:p>
            <w:pPr>
              <w:spacing w:line="276" w:lineRule="auto" w:after="80"/>
            </w:pPr>
            <w:r>
              <w:rPr>
                <w:rFonts w:ascii="Microsoft YaHei" w:hAnsi="Microsoft YaHei" w:eastAsia="Microsoft YaHei"/>
                <w:b w:val="0"/>
                <w:sz w:val="22"/>
              </w:rPr>
              <w:t>狼大，这波3-5能持续一个月左右吗</w:t>
            </w:r>
            <w:r>
              <w:br/>
            </w:r>
            <w:r>
              <w:rPr>
                <w:rFonts w:ascii="Microsoft YaHei" w:hAnsi="Microsoft YaHei" w:eastAsia="Microsoft YaHei"/>
                <w:b w:val="0"/>
                <w:sz w:val="22"/>
              </w:rPr>
              <w:t>按指数目标和时间周期来说 今天过完新高后的三天内非常重要，谨慎对待，只要度过了就没事了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16:22  |  2479楼  |  UID 150058  |  A类</w:t>
            </w:r>
          </w:p>
        </w:tc>
      </w:tr>
      <w:tr>
        <w:tc>
          <w:tcPr>
            <w:tcW w:type="dxa" w:w="10080"/>
          </w:tcPr>
          <w:p>
            <w:pPr>
              <w:spacing w:line="276" w:lineRule="auto" w:after="80"/>
            </w:pPr>
            <w:r>
              <w:rPr>
                <w:rFonts w:ascii="Microsoft YaHei" w:hAnsi="Microsoft YaHei" w:eastAsia="Microsoft YaHei"/>
                <w:b w:val="0"/>
                <w:sz w:val="22"/>
              </w:rPr>
              <w:t>Reply 包子music (2026-05-11 15:59):</w:t>
            </w:r>
          </w:p>
          <w:p>
            <w:pPr>
              <w:spacing w:line="276" w:lineRule="auto" w:after="80"/>
            </w:pPr>
            <w:r>
              <w:rPr>
                <w:rFonts w:ascii="Microsoft YaHei" w:hAnsi="Microsoft YaHei" w:eastAsia="Microsoft YaHei"/>
                <w:b w:val="0"/>
                <w:sz w:val="22"/>
              </w:rPr>
              <w:t>狼大，现在是不是还没到人声鼎沸？</w:t>
            </w:r>
            <w:r>
              <w:br/>
            </w:r>
            <w:r>
              <w:rPr>
                <w:rFonts w:ascii="Microsoft YaHei" w:hAnsi="Microsoft YaHei" w:eastAsia="Microsoft YaHei"/>
                <w:b w:val="0"/>
                <w:sz w:val="22"/>
              </w:rPr>
              <w:t>身边统计学，有同在股市里的同学打算卖场外基金和什么现金余额宝来补仓[del]追涨杀跌[/del]，这部分眼红上周五到这周一涨幅的场外钱，得T+2才能进场，大概对应周三？所以周一肯定是安全的</w:t>
            </w:r>
            <w:r>
              <w:br/>
            </w:r>
            <w:r>
              <w:rPr>
                <w:rFonts w:ascii="Microsoft YaHei" w:hAnsi="Microsoft YaHei" w:eastAsia="Microsoft YaHei"/>
                <w:b w:val="0"/>
                <w:sz w:val="22"/>
              </w:rPr>
              <w:t>而且回测25年8月，10月，26年1月的三次3we破百关口，当天都是大盘4000涨，今天盘中半涨半跌是不是也说明情绪没达到逼空的最高潮？</w:t>
            </w:r>
            <w:r>
              <w:br/>
            </w:r>
            <w:r>
              <w:rPr>
                <w:rFonts w:ascii="Microsoft YaHei" w:hAnsi="Microsoft YaHei" w:eastAsia="Microsoft YaHei"/>
                <w:b w:val="0"/>
                <w:sz w:val="22"/>
              </w:rPr>
              <w:t>5.15川普访华和5.20英伟达财报现在看着是比较危险的两个节点</w:t>
            </w:r>
            <w:r>
              <w:br/>
            </w:r>
            <w:r>
              <w:rPr>
                <w:rFonts w:ascii="Microsoft YaHei" w:hAnsi="Microsoft YaHei" w:eastAsia="Microsoft YaHei"/>
                <w:b w:val="0"/>
                <w:sz w:val="22"/>
              </w:rPr>
              <w:t>沃什上台后的第一个政策是最危险的点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个股/简称：英伟达→英伟达(NVDA)/美股 AI GPU/算力龙头。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16:25  |  2480楼  |  UID 150058  |  B类</w:t>
            </w:r>
          </w:p>
        </w:tc>
      </w:tr>
      <w:tr>
        <w:tc>
          <w:tcPr>
            <w:tcW w:type="dxa" w:w="10080"/>
          </w:tcPr>
          <w:p>
            <w:pPr>
              <w:spacing w:line="276" w:lineRule="auto" w:after="80"/>
            </w:pPr>
            <w:r>
              <w:rPr>
                <w:rFonts w:ascii="Microsoft YaHei" w:hAnsi="Microsoft YaHei" w:eastAsia="Microsoft YaHei"/>
                <w:b w:val="0"/>
                <w:sz w:val="22"/>
              </w:rPr>
              <w:t>Reply HoshiZorA_Z (2026-05-11 16:23):</w:t>
            </w:r>
          </w:p>
          <w:p>
            <w:pPr>
              <w:spacing w:line="276" w:lineRule="auto" w:after="80"/>
            </w:pPr>
            <w:r>
              <w:rPr>
                <w:rFonts w:ascii="Microsoft YaHei" w:hAnsi="Microsoft YaHei" w:eastAsia="Microsoft YaHei"/>
                <w:b w:val="0"/>
                <w:sz w:val="22"/>
              </w:rPr>
              <w:t>又是3/3任务？[s:ac:哭笑]</w:t>
            </w:r>
            <w:r>
              <w:br/>
            </w:r>
            <w:r>
              <w:rPr>
                <w:rFonts w:ascii="Microsoft YaHei" w:hAnsi="Microsoft YaHei" w:eastAsia="Microsoft YaHei"/>
                <w:b w:val="0"/>
                <w:sz w:val="22"/>
              </w:rPr>
              <w:t>说起来三天之后是不是刚好周五</w:t>
            </w:r>
            <w:r>
              <w:br/>
            </w:r>
            <w:r>
              <w:rPr>
                <w:rFonts w:ascii="Microsoft YaHei" w:hAnsi="Microsoft YaHei" w:eastAsia="Microsoft YaHei"/>
                <w:b w:val="0"/>
                <w:sz w:val="22"/>
              </w:rPr>
              <w:t>看有不少人说周五之前问题不大，那还是要保持警惕？</w:t>
            </w:r>
            <w:r>
              <w:br/>
            </w:r>
            <w:r>
              <w:rPr>
                <w:rFonts w:ascii="Microsoft YaHei" w:hAnsi="Microsoft YaHei" w:eastAsia="Microsoft YaHei"/>
                <w:b w:val="0"/>
                <w:sz w:val="22"/>
              </w:rPr>
              <w:t>我和你看到的那些不少人观点是不是长期一致？如果不适的话 那他们大概率都是错的</w:t>
            </w:r>
            <w:r>
              <w:br/>
            </w:r>
            <w:r>
              <w:rPr>
                <w:rFonts w:ascii="Microsoft YaHei" w:hAnsi="Microsoft YaHei" w:eastAsia="Microsoft YaHei"/>
                <w:b w:val="0"/>
                <w:sz w:val="22"/>
              </w:rPr>
              <w:t>因为我是的对的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16:26  |  623楼  |  UID 42162697  |  C类</w:t>
            </w:r>
          </w:p>
        </w:tc>
      </w:tr>
      <w:tr>
        <w:tc>
          <w:tcPr>
            <w:tcW w:type="dxa" w:w="10080"/>
          </w:tcPr>
          <w:p>
            <w:pPr>
              <w:spacing w:line="276" w:lineRule="auto" w:after="80"/>
            </w:pPr>
            <w:r>
              <w:rPr>
                <w:rFonts w:ascii="Microsoft YaHei" w:hAnsi="Microsoft YaHei" w:eastAsia="Microsoft YaHei"/>
                <w:b w:val="0"/>
                <w:sz w:val="19"/>
              </w:rPr>
              <w:t>Reply Reply HoshiZorA_Z (2026-05-11 16:18)我打野的票都被私信上来问，中午提完护垫下午还有私信说的，我真怕之后一地鸡毛的时候被网暴开喷[s:ac:偷笑]；狼大能愿意开楼给建议是真的牛逼，我绝对的感谢，亏了自负，涨了就常来楼里给帅主力磕一个[s:ac: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2026-05-11 16:28  |  350楼  |  UID 38090976  |  C类</w:t>
            </w:r>
          </w:p>
        </w:tc>
      </w:tr>
      <w:tr>
        <w:tc>
          <w:tcPr>
            <w:tcW w:type="dxa" w:w="10080"/>
          </w:tcPr>
          <w:p>
            <w:pPr>
              <w:spacing w:line="276" w:lineRule="auto" w:after="80"/>
            </w:pPr>
            <w:r>
              <w:rPr>
                <w:rFonts w:ascii="Microsoft YaHei" w:hAnsi="Microsoft YaHei" w:eastAsia="Microsoft YaHei"/>
                <w:b w:val="0"/>
                <w:sz w:val="19"/>
              </w:rPr>
              <w:t>Reply Reply cxq2cxq (2026-05-11 16:07)多少pe呢，先杀你20%不过分吧，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2026-05-11 16:29  |  139楼  |  UID 67177418  |  A类</w:t>
            </w:r>
          </w:p>
        </w:tc>
      </w:tr>
      <w:tr>
        <w:tc>
          <w:tcPr>
            <w:tcW w:type="dxa" w:w="10080"/>
          </w:tcPr>
          <w:p>
            <w:pPr>
              <w:spacing w:line="276" w:lineRule="auto" w:after="80"/>
            </w:pPr>
            <w:r>
              <w:rPr>
                <w:rFonts w:ascii="Microsoft YaHei" w:hAnsi="Microsoft YaHei" w:eastAsia="Microsoft YaHei"/>
                <w:b w:val="0"/>
                <w:sz w:val="19"/>
              </w:rPr>
              <w:t>波浪理论有时候理想情况下很唬人：</w:t>
            </w:r>
            <w:r>
              <w:br/>
            </w:r>
            <w:r>
              <w:rPr>
                <w:rFonts w:ascii="Microsoft YaHei" w:hAnsi="Microsoft YaHei" w:eastAsia="Microsoft YaHei"/>
                <w:b w:val="0"/>
                <w:sz w:val="19"/>
              </w:rPr>
              <w:t>1. 主流划分依据：2026年5月11日上证指数突破4197.23点历史新高后，确认了3794点以来的上涨不是B浪反弹，而是新的推动浪，因此将3040点以来的行情重新划分为完整的大3浪结构。</w:t>
            </w:r>
          </w:p>
          <w:p>
            <w:pPr>
              <w:spacing w:line="276" w:lineRule="auto" w:after="80"/>
            </w:pPr>
            <w:r>
              <w:rPr>
                <w:rFonts w:ascii="Microsoft YaHei" w:hAnsi="Microsoft YaHei" w:eastAsia="Microsoft YaHei"/>
                <w:b w:val="0"/>
                <w:sz w:val="19"/>
              </w:rPr>
              <w:t>2. 波浪理论铁律验证：两种划分都符合"浪2不跌破浪1起点"、"浪3不是最短浪"、"浪4不与浪1重叠"三大铁律。</w:t>
            </w:r>
          </w:p>
          <w:p>
            <w:pPr>
              <w:spacing w:line="276" w:lineRule="auto" w:after="80"/>
            </w:pPr>
            <w:r>
              <w:rPr>
                <w:rFonts w:ascii="Microsoft YaHei" w:hAnsi="Microsoft YaHei" w:eastAsia="Microsoft YaHei"/>
                <w:b w:val="0"/>
                <w:sz w:val="19"/>
              </w:rPr>
              <w:t>3. 3-5浪目标：根据波浪理论，3-5浪的目标位通常等于3-1浪的长度或其黄金分割倍数。按主流划分，3-1浪上涨1156.54点，3-5浪从3794点启动，理论目标位在4950点左右。</w:t>
            </w:r>
            <w:r>
              <w:br/>
            </w:r>
            <w:r>
              <w:rPr>
                <w:rFonts w:ascii="Microsoft YaHei" w:hAnsi="Microsoft YaHei" w:eastAsia="Microsoft YaHei"/>
                <w:b w:val="0"/>
                <w:sz w:val="19"/>
              </w:rPr>
              <w:t>[s:ac:哭笑][s:ac:哭笑]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16:30  |  624楼  |  UID 42162697  |  C类</w:t>
            </w:r>
          </w:p>
        </w:tc>
      </w:tr>
      <w:tr>
        <w:tc>
          <w:tcPr>
            <w:tcW w:type="dxa" w:w="10080"/>
          </w:tcPr>
          <w:p>
            <w:pPr>
              <w:spacing w:line="276" w:lineRule="auto" w:after="80"/>
            </w:pPr>
            <w:r>
              <w:rPr>
                <w:rFonts w:ascii="Microsoft YaHei" w:hAnsi="Microsoft YaHei" w:eastAsia="Microsoft YaHei"/>
                <w:b w:val="0"/>
                <w:sz w:val="19"/>
              </w:rPr>
              <w:t>Reply Reply skwh (2026-05-11 16:27)所以我私信说回去，也没在帖子里影响大家情绪，考虑再有类似情况就少说话加入潜水党了</w:t>
            </w:r>
            <w:r>
              <w:br/>
            </w:r>
            <w:r>
              <w:rPr>
                <w:rFonts w:ascii="Microsoft YaHei" w:hAnsi="Microsoft YaHei" w:eastAsia="Microsoft YaHei"/>
                <w:b w:val="0"/>
                <w:sz w:val="19"/>
              </w:rPr>
              <w:t>我就是个跟着狼大学习的菜鸡，别老盯着我[s:a2:不活了]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16:31  |  2481楼  |  UID 150058  |  A类</w:t>
            </w:r>
          </w:p>
        </w:tc>
      </w:tr>
      <w:tr>
        <w:tc>
          <w:tcPr>
            <w:tcW w:type="dxa" w:w="10080"/>
          </w:tcPr>
          <w:p>
            <w:pPr>
              <w:spacing w:line="276" w:lineRule="auto" w:after="80"/>
            </w:pPr>
            <w:r>
              <w:rPr>
                <w:rFonts w:ascii="Microsoft YaHei" w:hAnsi="Microsoft YaHei" w:eastAsia="Microsoft YaHei"/>
                <w:b w:val="0"/>
                <w:sz w:val="22"/>
              </w:rPr>
              <w:t>Reply HoshiZorA_Z (2026-05-11 16:27):</w:t>
            </w:r>
          </w:p>
          <w:p>
            <w:pPr>
              <w:spacing w:line="276" w:lineRule="auto" w:after="80"/>
            </w:pPr>
            <w:r>
              <w:rPr>
                <w:rFonts w:ascii="Microsoft YaHei" w:hAnsi="Microsoft YaHei" w:eastAsia="Microsoft YaHei"/>
                <w:b w:val="0"/>
                <w:sz w:val="22"/>
              </w:rPr>
              <w:t>对的对的，狼大说的对</w:t>
            </w:r>
            <w:r>
              <w:br/>
            </w:r>
            <w:r>
              <w:rPr>
                <w:rFonts w:ascii="Microsoft YaHei" w:hAnsi="Microsoft YaHei" w:eastAsia="Microsoft YaHei"/>
                <w:b w:val="0"/>
                <w:sz w:val="22"/>
              </w:rPr>
              <w:t>紧跟狼大步伐</w:t>
            </w:r>
            <w:r>
              <w:br/>
            </w:r>
            <w:r>
              <w:rPr>
                <w:rFonts w:ascii="Microsoft YaHei" w:hAnsi="Microsoft YaHei" w:eastAsia="Microsoft YaHei"/>
                <w:b w:val="0"/>
                <w:sz w:val="22"/>
              </w:rPr>
              <w:t>这几天还是小心为上[s:ac:哭笑]</w:t>
            </w:r>
            <w:r>
              <w:br/>
            </w:r>
            <w:r>
              <w:rPr>
                <w:rFonts w:ascii="Microsoft YaHei" w:hAnsi="Microsoft YaHei" w:eastAsia="Microsoft YaHei"/>
                <w:b w:val="0"/>
                <w:sz w:val="22"/>
              </w:rPr>
              <w:t>我是认为刚突破新高而且有滞涨迹象，有回踩的风险[s:ac:茶]</w:t>
            </w:r>
            <w:r>
              <w:br/>
            </w:r>
            <w:r>
              <w:rPr>
                <w:rFonts w:ascii="Microsoft YaHei" w:hAnsi="Microsoft YaHei" w:eastAsia="Microsoft YaHei"/>
                <w:b w:val="0"/>
                <w:sz w:val="22"/>
              </w:rPr>
              <w:t>其实回踩是迟早的事，所以我刚才说宏和这种票如果明天不涨就会有问题</w:t>
            </w:r>
            <w:r>
              <w:br/>
            </w:r>
            <w:r>
              <w:rPr>
                <w:rFonts w:ascii="Microsoft YaHei" w:hAnsi="Microsoft YaHei" w:eastAsia="Microsoft YaHei"/>
                <w:b w:val="0"/>
                <w:sz w:val="22"/>
              </w:rPr>
              <w:t>换过来映射到大盘也是同理，突然放慢速度就要小心了</w:t>
            </w:r>
            <w:r>
              <w:br/>
            </w:r>
            <w:r>
              <w:rPr>
                <w:rFonts w:ascii="Microsoft YaHei" w:hAnsi="Microsoft YaHei" w:eastAsia="Microsoft YaHei"/>
                <w:b w:val="0"/>
                <w:sz w:val="22"/>
              </w:rPr>
              <w:t>你看一下高位这些PCB CPO的标 你不要看日内分时 你看一下日K</w:t>
            </w:r>
            <w:r>
              <w:br/>
            </w:r>
            <w:r>
              <w:rPr>
                <w:rFonts w:ascii="Microsoft YaHei" w:hAnsi="Microsoft YaHei" w:eastAsia="Microsoft YaHei"/>
                <w:b w:val="0"/>
                <w:sz w:val="22"/>
              </w:rPr>
              <w:t>这些都是放量滞涨的，其实就是交换筹码了</w:t>
            </w:r>
            <w:r>
              <w:br/>
            </w:r>
            <w:r>
              <w:rPr>
                <w:rFonts w:ascii="Microsoft YaHei" w:hAnsi="Microsoft YaHei" w:eastAsia="Microsoft YaHei"/>
                <w:b w:val="0"/>
                <w:sz w:val="22"/>
              </w:rPr>
              <w:t>跌不跌取决于后续进场资金是否充足</w:t>
            </w:r>
            <w:r>
              <w:br/>
            </w:r>
            <w:r>
              <w:rPr>
                <w:rFonts w:ascii="Microsoft YaHei" w:hAnsi="Microsoft YaHei" w:eastAsia="Microsoft YaHei"/>
                <w:b w:val="0"/>
                <w:sz w:val="22"/>
              </w:rPr>
              <w:t>之前4197是因为突发性利空导致后续进场资金买入情绪降低 所以就有回踩的风险</w:t>
            </w:r>
            <w:r>
              <w:br/>
            </w:r>
            <w:r>
              <w:rPr>
                <w:rFonts w:ascii="Microsoft YaHei" w:hAnsi="Microsoft YaHei" w:eastAsia="Microsoft YaHei"/>
                <w:b w:val="0"/>
                <w:sz w:val="22"/>
              </w:rPr>
              <w:t>所以为什么我说了 这里不追高就行，因为追高的性价比不高</w:t>
            </w:r>
            <w:r>
              <w:br/>
            </w:r>
            <w:r>
              <w:rPr>
                <w:rFonts w:ascii="Microsoft YaHei" w:hAnsi="Microsoft YaHei" w:eastAsia="Microsoft YaHei"/>
                <w:b w:val="0"/>
                <w:sz w:val="22"/>
              </w:rPr>
              <w:t>至于风险 需要出现迹象再确认，没有迹象之前和你说明天会不会可能是世界末日一样</w:t>
            </w:r>
            <w:r>
              <w:br/>
            </w:r>
            <w:r>
              <w:rPr>
                <w:rFonts w:ascii="Microsoft YaHei" w:hAnsi="Microsoft YaHei" w:eastAsia="Microsoft YaHei"/>
                <w:b w:val="0"/>
                <w:sz w:val="22"/>
              </w:rPr>
              <w:t>成语怎么说的 杞人忧天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 / 狼大分层：不足以判断；只有趋势行情里核心/风向标/龙头分层才有较高解释力。 / 阶段定位：承接换筹、爆发、大换手；需用放量/缩量、筹码交换和核心标的验证。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若核心科技/国产算力、光通信/光模块在收盘后后仍有量能、核心标的和板块联动，且分层定位(不足以判断)与阶段(承接换筹、爆发、大换手)被盘面确认，则该方向更可能延续；否则只当作当时盘面观察。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光通信/光模块 / 观察 / 技术结构 / 阶段:承接换筹、爆发、大换手；记录原文、当时市场环境、验证条件、失效条件和后续复盘结论。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16:32  |  625楼  |  UID 42162697  |  B类</w:t>
            </w:r>
          </w:p>
        </w:tc>
      </w:tr>
      <w:tr>
        <w:tc>
          <w:tcPr>
            <w:tcW w:type="dxa" w:w="10080"/>
          </w:tcPr>
          <w:p>
            <w:pPr>
              <w:spacing w:line="276" w:lineRule="auto" w:after="80"/>
            </w:pPr>
            <w:r>
              <w:rPr>
                <w:rFonts w:ascii="Microsoft YaHei" w:hAnsi="Microsoft YaHei" w:eastAsia="Microsoft YaHei"/>
                <w:b w:val="0"/>
                <w:sz w:val="19"/>
              </w:rPr>
              <w:t>Reply Reply HoshiZorA_Z (2026-05-11 16:29)我也觉得很bt，我都没在这个帖子里提，居然被按图索骥虚空索命上来了[del]还是个追高的大哥[/del]，我都不知道该怎么说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16:40  |  2482楼  |  UID 150058  |  B类</w:t>
            </w:r>
          </w:p>
        </w:tc>
      </w:tr>
      <w:tr>
        <w:tc>
          <w:tcPr>
            <w:tcW w:type="dxa" w:w="10080"/>
          </w:tcPr>
          <w:p>
            <w:pPr>
              <w:spacing w:line="276" w:lineRule="auto" w:after="80"/>
            </w:pPr>
            <w:r>
              <w:rPr>
                <w:rFonts w:ascii="Microsoft YaHei" w:hAnsi="Microsoft YaHei" w:eastAsia="Microsoft YaHei"/>
                <w:b w:val="0"/>
                <w:sz w:val="22"/>
              </w:rPr>
              <w:t>Reply 红桃丶K (2026-05-11 16:35):</w:t>
            </w:r>
          </w:p>
          <w:p>
            <w:pPr>
              <w:spacing w:line="276" w:lineRule="auto" w:after="80"/>
            </w:pPr>
            <w:r>
              <w:rPr>
                <w:rFonts w:ascii="Microsoft YaHei" w:hAnsi="Microsoft YaHei" w:eastAsia="Microsoft YaHei"/>
                <w:b w:val="0"/>
                <w:sz w:val="22"/>
              </w:rPr>
              <w:t>他一直是观望等跌党，我记得从你说的B反开始他就开始谨慎等待C杀，基本等于空仓，C杀杀完了还在等[s:ac:哭笑]</w:t>
            </w:r>
          </w:p>
          <w:p>
            <w:pPr>
              <w:spacing w:line="276" w:lineRule="auto" w:after="80"/>
            </w:pPr>
            <w:r>
              <w:rPr>
                <w:rFonts w:ascii="Microsoft YaHei" w:hAnsi="Microsoft YaHei" w:eastAsia="Microsoft YaHei"/>
                <w:b w:val="0"/>
                <w:sz w:val="22"/>
              </w:rPr>
              <w:t>那她有没有看到之前我说GJD回来？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16:43  |  626楼  |  UID 42162697  |  A类</w:t>
            </w:r>
          </w:p>
        </w:tc>
      </w:tr>
      <w:tr>
        <w:tc>
          <w:tcPr>
            <w:tcW w:type="dxa" w:w="10080"/>
          </w:tcPr>
          <w:p>
            <w:pPr>
              <w:spacing w:line="276" w:lineRule="auto" w:after="80"/>
            </w:pPr>
            <w:r>
              <w:rPr>
                <w:rFonts w:ascii="Microsoft YaHei" w:hAnsi="Microsoft YaHei" w:eastAsia="Microsoft YaHei"/>
                <w:b w:val="0"/>
                <w:sz w:val="19"/>
              </w:rPr>
              <w:t>Reply Reply 红桃丶K (2026-05-11 16:35)我在狼楼和狼大以及各位大佬学到最受用的就是：仓位管理和个人风偏回测。</w:t>
            </w:r>
            <w:r>
              <w:br/>
            </w:r>
            <w:r>
              <w:rPr>
                <w:rFonts w:ascii="Microsoft YaHei" w:hAnsi="Microsoft YaHei" w:eastAsia="Microsoft YaHei"/>
                <w:b w:val="0"/>
                <w:sz w:val="19"/>
              </w:rPr>
              <w:t>楼里有这么多好标，弹性高低任君挑选，但是上多大仓位/何时上/拿多久，如果不是狼大好心喂饭点位置，自己又该如何做决策？早晚需要自立自强</w:t>
            </w:r>
            <w:r>
              <w:br/>
            </w:r>
            <w:r>
              <w:rPr>
                <w:rFonts w:ascii="Microsoft YaHei" w:hAnsi="Microsoft YaHei" w:eastAsia="Microsoft YaHei"/>
                <w:b w:val="0"/>
                <w:sz w:val="19"/>
              </w:rPr>
              <w:t>眼红别人的涨幅又不考虑自己的风偏，真被高位套住又开始选择性忽略楼里的趋势、仓位和基本面分析。BS前楼里都能给建议，但是BS都是自己按的，真能说服自己操作的只有自己</w:t>
            </w:r>
            <w:r>
              <w:br/>
            </w:r>
            <w:r>
              <w:rPr>
                <w:rFonts w:ascii="Microsoft YaHei" w:hAnsi="Microsoft YaHei" w:eastAsia="Microsoft YaHei"/>
                <w:b w:val="0"/>
                <w:sz w:val="19"/>
              </w:rPr>
              <w:t>再次感谢狼大能在轮动速度头晕目眩的行情下，依旧来帖里悉心回复[s:a2:大哭]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16:43  |  2483楼  |  UID 150058  |  A类</w:t>
            </w:r>
          </w:p>
        </w:tc>
      </w:tr>
      <w:tr>
        <w:tc>
          <w:tcPr>
            <w:tcW w:type="dxa" w:w="10080"/>
          </w:tcPr>
          <w:p>
            <w:pPr>
              <w:spacing w:line="276" w:lineRule="auto" w:after="80"/>
            </w:pPr>
            <w:r>
              <w:rPr>
                <w:rFonts w:ascii="Microsoft YaHei" w:hAnsi="Microsoft YaHei" w:eastAsia="Microsoft YaHei"/>
                <w:b w:val="0"/>
                <w:sz w:val="22"/>
              </w:rPr>
              <w:t>Reply 孤寂的刀锋 (2026-05-11 16:41):</w:t>
            </w:r>
          </w:p>
          <w:p>
            <w:pPr>
              <w:spacing w:line="276" w:lineRule="auto" w:after="80"/>
            </w:pPr>
            <w:r>
              <w:rPr>
                <w:rFonts w:ascii="Microsoft YaHei" w:hAnsi="Microsoft YaHei" w:eastAsia="Microsoft YaHei"/>
                <w:b w:val="0"/>
                <w:sz w:val="22"/>
              </w:rPr>
              <w:t>我对狼大今天发言的理解是</w:t>
            </w:r>
            <w:r>
              <w:br/>
            </w:r>
            <w:r>
              <w:rPr>
                <w:rFonts w:ascii="Microsoft YaHei" w:hAnsi="Microsoft YaHei" w:eastAsia="Microsoft YaHei"/>
                <w:b w:val="0"/>
                <w:sz w:val="22"/>
              </w:rPr>
              <w:t>从今天开始，不追高，不调仓，不做T，拿好手里的票。</w:t>
            </w:r>
            <w:r>
              <w:br/>
            </w:r>
            <w:r>
              <w:rPr>
                <w:rFonts w:ascii="Microsoft YaHei" w:hAnsi="Microsoft YaHei" w:eastAsia="Microsoft YaHei"/>
                <w:b w:val="0"/>
                <w:sz w:val="22"/>
              </w:rPr>
              <w:t>涨的多是运气好，涨不动也别眼红，实在不行就卖了。</w:t>
            </w:r>
          </w:p>
          <w:p>
            <w:pPr>
              <w:spacing w:line="276" w:lineRule="auto" w:after="80"/>
            </w:pPr>
            <w:r>
              <w:rPr>
                <w:rFonts w:ascii="Microsoft YaHei" w:hAnsi="Microsoft YaHei" w:eastAsia="Microsoft YaHei"/>
                <w:b w:val="0"/>
                <w:sz w:val="22"/>
              </w:rPr>
              <w:t>拿好票，保持随时能一键核的能力，是最重要的。</w:t>
            </w:r>
          </w:p>
          <w:p>
            <w:pPr>
              <w:spacing w:line="276" w:lineRule="auto" w:after="80"/>
            </w:pPr>
            <w:r>
              <w:rPr>
                <w:rFonts w:ascii="Microsoft YaHei" w:hAnsi="Microsoft YaHei" w:eastAsia="Microsoft YaHei"/>
                <w:b w:val="0"/>
                <w:sz w:val="22"/>
              </w:rPr>
              <w:t>不知道对不对[s:ac:瞎]</w:t>
            </w:r>
          </w:p>
          <w:p>
            <w:pPr>
              <w:spacing w:line="276" w:lineRule="auto" w:after="80"/>
            </w:pPr>
            <w:r>
              <w:rPr>
                <w:rFonts w:ascii="Microsoft YaHei" w:hAnsi="Microsoft YaHei" w:eastAsia="Microsoft YaHei"/>
                <w:b w:val="0"/>
                <w:sz w:val="22"/>
              </w:rPr>
              <w:t>补一点 这里虽然不要加仓是对的</w:t>
            </w:r>
            <w:r>
              <w:br/>
            </w:r>
            <w:r>
              <w:rPr>
                <w:rFonts w:ascii="Microsoft YaHei" w:hAnsi="Microsoft YaHei" w:eastAsia="Microsoft YaHei"/>
                <w:b w:val="0"/>
                <w:sz w:val="22"/>
              </w:rPr>
              <w:t>但是这里空仓一定是错的</w:t>
            </w:r>
            <w:r>
              <w:br/>
            </w:r>
            <w:r>
              <w:rPr>
                <w:rFonts w:ascii="Microsoft YaHei" w:hAnsi="Microsoft YaHei" w:eastAsia="Microsoft YaHei"/>
                <w:b w:val="0"/>
                <w:sz w:val="22"/>
              </w:rPr>
              <w:t>因为这些空仓的人会在刚开始调整的时候不断买回去</w:t>
            </w:r>
            <w:r>
              <w:br/>
            </w:r>
            <w:r>
              <w:rPr>
                <w:rFonts w:ascii="Microsoft YaHei" w:hAnsi="Microsoft YaHei" w:eastAsia="Microsoft YaHei"/>
                <w:b w:val="0"/>
                <w:sz w:val="22"/>
              </w:rPr>
              <w:t>这是我对大家的忠告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账户适配：适合日内做T、能力边界提醒，不能脱离盯盘能力和资金承受力复刻。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16:48  |  627楼  |  UID 42162697  |  A类</w:t>
            </w:r>
          </w:p>
        </w:tc>
      </w:tr>
      <w:tr>
        <w:tc>
          <w:tcPr>
            <w:tcW w:type="dxa" w:w="10080"/>
          </w:tcPr>
          <w:p>
            <w:pPr>
              <w:spacing w:line="276" w:lineRule="auto" w:after="80"/>
            </w:pPr>
            <w:r>
              <w:rPr>
                <w:rFonts w:ascii="Microsoft YaHei" w:hAnsi="Microsoft YaHei" w:eastAsia="Microsoft YaHei"/>
                <w:b w:val="0"/>
                <w:sz w:val="19"/>
              </w:rPr>
              <w:t>Reply Reply -阿狼- (2026-05-11 16:43)这个我熟，因为第一次设备主升踩加速的次日，我看到大绿k就去加了</w:t>
            </w:r>
            <w:r>
              <w:br/>
            </w:r>
            <w:r>
              <w:rPr>
                <w:rFonts w:ascii="Microsoft YaHei" w:hAnsi="Microsoft YaHei" w:eastAsia="Microsoft YaHei"/>
                <w:b w:val="0"/>
                <w:sz w:val="19"/>
              </w:rPr>
              <w:t>那是2025年9月末的加速，科创铁盒etf 15个点，国庆后放天量滞涨，10月14日迎来大回撤，后来的事情大伙也看到了：铁盒etf用了一个半月才企稳，用了3个月直到今年新一轮主升才回到前高</w:t>
            </w:r>
            <w:r>
              <w:br/>
            </w:r>
            <w:r>
              <w:rPr>
                <w:rFonts w:ascii="Microsoft YaHei" w:hAnsi="Microsoft YaHei" w:eastAsia="Microsoft YaHei"/>
                <w:b w:val="0"/>
                <w:sz w:val="19"/>
              </w:rPr>
              <w:t>那一次回撤，图哥在11月中下旬都来帖子里按摩了，希望楼里的大家都能在这波行情吃的盆满钵满，顺利撤离 [del]利好三角洲[/del]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2026-10-14：未取得当日指数数据。</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阶段定位：爆发、大换手；需用放量/缩量、筹码交换和核心标的验证。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观察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16:50  |  2484楼  |  UID 150058  |  A类</w:t>
            </w:r>
          </w:p>
        </w:tc>
      </w:tr>
      <w:tr>
        <w:tc>
          <w:tcPr>
            <w:tcW w:type="dxa" w:w="10080"/>
          </w:tcPr>
          <w:p>
            <w:pPr>
              <w:spacing w:line="276" w:lineRule="auto" w:after="80"/>
            </w:pPr>
            <w:r>
              <w:rPr>
                <w:rFonts w:ascii="Microsoft YaHei" w:hAnsi="Microsoft YaHei" w:eastAsia="Microsoft YaHei"/>
                <w:b w:val="0"/>
                <w:sz w:val="22"/>
              </w:rPr>
              <w:t>Reply Amam2haruna (2026-05-11 16:46):</w:t>
            </w:r>
          </w:p>
          <w:p>
            <w:pPr>
              <w:spacing w:line="276" w:lineRule="auto" w:after="80"/>
            </w:pPr>
            <w:r>
              <w:rPr>
                <w:rFonts w:ascii="Microsoft YaHei" w:hAnsi="Microsoft YaHei" w:eastAsia="Microsoft YaHei"/>
                <w:b w:val="0"/>
                <w:sz w:val="22"/>
              </w:rPr>
              <w:t>所以这里其实就是参考一月份那次 等爆量和融资盘上到一定程度的时候肯定会触发控盘手段 所以这段时间需要留心一下金十有没有什么gjd小作文？</w:t>
            </w:r>
          </w:p>
          <w:p>
            <w:pPr>
              <w:spacing w:line="276" w:lineRule="auto" w:after="80"/>
            </w:pPr>
            <w:r>
              <w:rPr>
                <w:rFonts w:ascii="Microsoft YaHei" w:hAnsi="Microsoft YaHei" w:eastAsia="Microsoft YaHei"/>
                <w:b w:val="0"/>
                <w:sz w:val="22"/>
              </w:rPr>
              <w:t>我不是每一次都那么屌的 早上减仓中午出新闻，如果再来一次你们就看不到我了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17:01  |  628楼  |  UID 42162697  |  A类</w:t>
            </w:r>
          </w:p>
        </w:tc>
      </w:tr>
      <w:tr>
        <w:tc>
          <w:tcPr>
            <w:tcW w:type="dxa" w:w="10080"/>
          </w:tcPr>
          <w:p>
            <w:pPr>
              <w:spacing w:line="276" w:lineRule="auto" w:after="80"/>
            </w:pPr>
            <w:r>
              <w:rPr>
                <w:rFonts w:ascii="Microsoft YaHei" w:hAnsi="Microsoft YaHei" w:eastAsia="Microsoft YaHei"/>
                <w:b w:val="0"/>
                <w:sz w:val="19"/>
              </w:rPr>
              <w:t>Reply Reply 红桃丶K (2026-05-11 16:52)我3-4月只有两波正操作，就是3780没割肉和4.8在bfhc和沪电吃了个全仓涨停，但是随着理性回归大脑，以及在各路高楼里学习越想越后怕</w:t>
            </w:r>
            <w:r>
              <w:br/>
            </w:r>
            <w:r>
              <w:rPr>
                <w:rFonts w:ascii="Microsoft YaHei" w:hAnsi="Microsoft YaHei" w:eastAsia="Microsoft YaHei"/>
                <w:b w:val="0"/>
                <w:sz w:val="19"/>
              </w:rPr>
              <w:t>牛市都满仓硬吃满3月回撤，但我丝毫没有做过止损和更悲观的预案，即使赚了能侥幸，这也不是我的钱。要不是在楼里持续学习，我早晚会带着一地鸡毛告别牛市，在熊市里死在抄左侧的路上。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 动作倾向：止损。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17:05  |  629楼  |  UID 42162697  |  B类</w:t>
            </w:r>
          </w:p>
        </w:tc>
      </w:tr>
      <w:tr>
        <w:tc>
          <w:tcPr>
            <w:tcW w:type="dxa" w:w="10080"/>
          </w:tcPr>
          <w:p>
            <w:pPr>
              <w:spacing w:line="276" w:lineRule="auto" w:after="80"/>
            </w:pPr>
            <w:r>
              <w:rPr>
                <w:rFonts w:ascii="Microsoft YaHei" w:hAnsi="Microsoft YaHei" w:eastAsia="Microsoft YaHei"/>
                <w:b w:val="0"/>
                <w:sz w:val="19"/>
              </w:rPr>
              <w:t>Reply Reply 霍华德李 (2026-05-11 17:02)是的，所以我丝毫没有为3-4月没抄底赶到不适，更多是反思为什么当时没有对趋势的尊重，和自己对左侧交易究竟能承受到什么程度[s:ac:愁]只能说牛市救了我一命，虽然现在仓位没楼里老哥那种实力，但我觉得跟楼多思考，能少交点学费就不枉此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17:11  |  2485楼  |  UID 150058  |  B类</w:t>
            </w:r>
          </w:p>
        </w:tc>
      </w:tr>
      <w:tr>
        <w:tc>
          <w:tcPr>
            <w:tcW w:type="dxa" w:w="10080"/>
          </w:tcPr>
          <w:p>
            <w:pPr>
              <w:spacing w:line="276" w:lineRule="auto" w:after="80"/>
            </w:pPr>
            <w:r>
              <w:rPr>
                <w:rFonts w:ascii="Microsoft YaHei" w:hAnsi="Microsoft YaHei" w:eastAsia="Microsoft YaHei"/>
                <w:b w:val="0"/>
                <w:sz w:val="22"/>
              </w:rPr>
              <w:t>Reply zsc00123456789 (2026-05-11 17:07):</w:t>
            </w:r>
          </w:p>
          <w:p>
            <w:pPr>
              <w:spacing w:line="276" w:lineRule="auto" w:after="80"/>
            </w:pPr>
            <w:r>
              <w:rPr>
                <w:rFonts w:ascii="Microsoft YaHei" w:hAnsi="Microsoft YaHei" w:eastAsia="Microsoft YaHei"/>
                <w:b w:val="0"/>
                <w:sz w:val="22"/>
              </w:rPr>
              <w:t>狼大十位数退休以后，不想拿出来几十万小钱玩一玩紧张刺激的超短么？</w:t>
            </w:r>
          </w:p>
          <w:p>
            <w:pPr>
              <w:spacing w:line="276" w:lineRule="auto" w:after="80"/>
            </w:pPr>
            <w:r>
              <w:rPr>
                <w:rFonts w:ascii="Microsoft YaHei" w:hAnsi="Microsoft YaHei" w:eastAsia="Microsoft YaHei"/>
                <w:b w:val="0"/>
                <w:sz w:val="22"/>
              </w:rPr>
              <w:t>我等沃什上台 十二倍玩黄金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2026-05-11 17:13  |  362楼  |  UID 67152095  |  C类</w:t>
            </w:r>
          </w:p>
        </w:tc>
      </w:tr>
      <w:tr>
        <w:tc>
          <w:tcPr>
            <w:tcW w:type="dxa" w:w="10080"/>
          </w:tcPr>
          <w:p>
            <w:pPr>
              <w:spacing w:line="276" w:lineRule="auto" w:after="80"/>
            </w:pPr>
            <w:r>
              <w:rPr>
                <w:rFonts w:ascii="Microsoft YaHei" w:hAnsi="Microsoft YaHei" w:eastAsia="Microsoft YaHei"/>
                <w:b w:val="0"/>
                <w:sz w:val="19"/>
              </w:rPr>
              <w:t>Reply -阿狼- (2026-05-11 17:11):</w:t>
            </w:r>
          </w:p>
          <w:p>
            <w:pPr>
              <w:spacing w:line="276" w:lineRule="auto" w:after="80"/>
            </w:pPr>
            <w:r>
              <w:rPr>
                <w:rFonts w:ascii="Microsoft YaHei" w:hAnsi="Microsoft YaHei" w:eastAsia="Microsoft YaHei"/>
                <w:b w:val="0"/>
                <w:sz w:val="19"/>
              </w:rPr>
              <w:t>我等沃什上台 十二倍玩黄金</w:t>
            </w:r>
          </w:p>
          <w:p>
            <w:pPr>
              <w:spacing w:line="276" w:lineRule="auto" w:after="80"/>
            </w:pPr>
            <w:r>
              <w:rPr>
                <w:rFonts w:ascii="Microsoft YaHei" w:hAnsi="Microsoft YaHei" w:eastAsia="Microsoft YaHei"/>
                <w:b w:val="0"/>
                <w:sz w:val="19"/>
              </w:rPr>
              <w:t>卧槽，12倍也太刺激了吧[s:ac:喷]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17:18  |  630楼  |  UID 42162697  |  A类</w:t>
            </w:r>
          </w:p>
        </w:tc>
      </w:tr>
      <w:tr>
        <w:tc>
          <w:tcPr>
            <w:tcW w:type="dxa" w:w="10080"/>
          </w:tcPr>
          <w:p>
            <w:pPr>
              <w:spacing w:line="276" w:lineRule="auto" w:after="80"/>
            </w:pPr>
            <w:r>
              <w:rPr>
                <w:rFonts w:ascii="Microsoft YaHei" w:hAnsi="Microsoft YaHei" w:eastAsia="Microsoft YaHei"/>
                <w:b w:val="0"/>
                <w:sz w:val="19"/>
              </w:rPr>
              <w:t>Reply Reply 风涧竹月 (2026-05-11 17:09)我真的觉得懂得感恩是互联网时代很重要的品质，大时代这么多老哥慷慨相授本就是做慈善，我赚钱了不给狼大磕一个什么时候磕？</w:t>
            </w:r>
            <w:r>
              <w:br/>
            </w:r>
            <w:r>
              <w:rPr>
                <w:rFonts w:ascii="Microsoft YaHei" w:hAnsi="Microsoft YaHei" w:eastAsia="Microsoft YaHei"/>
                <w:b w:val="0"/>
                <w:sz w:val="19"/>
              </w:rPr>
              <w:t>周末看sai大访谈贴才知道潭友玩多大，楼里很多dalao资金量级也很夸张了[s:ac:喷][del]我就是个纯欻欻还老觉得有的操作是靠自己做好的[/del]</w:t>
            </w:r>
            <w:r>
              <w:br/>
            </w:r>
            <w:r>
              <w:rPr>
                <w:rFonts w:ascii="Microsoft YaHei" w:hAnsi="Microsoft YaHei" w:eastAsia="Microsoft YaHei"/>
                <w:b w:val="0"/>
                <w:sz w:val="19"/>
              </w:rPr>
              <w:t>我并非唱空，依旧坚信科学技术打头阵；只是希望楼里老哥都能赚到高位，平稳落地</w:t>
            </w:r>
          </w:p>
          <w:p>
            <w:pPr>
              <w:spacing w:line="276" w:lineRule="auto" w:after="80"/>
            </w:pPr>
            <w:r>
              <w:rPr>
                <w:rFonts w:ascii="Microsoft YaHei" w:hAnsi="Microsoft YaHei" w:eastAsia="Microsoft YaHei"/>
                <w:b w:val="0"/>
                <w:sz w:val="19"/>
              </w:rPr>
              <w:t>[del]但我说白了，网上投顾建议越详细，ai越好用，传统券商的投顾业务就越夕阳，不碰券商本质也是做多AI互联网[/del]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17:25  |  631楼  |  UID 42162697  |  C类</w:t>
            </w:r>
          </w:p>
        </w:tc>
      </w:tr>
      <w:tr>
        <w:tc>
          <w:tcPr>
            <w:tcW w:type="dxa" w:w="10080"/>
          </w:tcPr>
          <w:p>
            <w:pPr>
              <w:spacing w:line="276" w:lineRule="auto" w:after="80"/>
            </w:pPr>
            <w:r>
              <w:rPr>
                <w:rFonts w:ascii="Microsoft YaHei" w:hAnsi="Microsoft YaHei" w:eastAsia="Microsoft YaHei"/>
                <w:b w:val="0"/>
                <w:sz w:val="19"/>
              </w:rPr>
              <w:t>Reply Reply Natsutoneko (2026-05-11 17:14)行情是走出来的，但是互联网是有记忆的，爬楼就能发现行情好的时候有踏空的骂，行情差的时候有套牢的骂，虽然不一定是骂司机，有很多是骂xxx股不争气，也算人之常情。但爬楼的时候我们选择性记住狼大的正操作和点拨，却又选择性忽视那些楼友的反操作和负面情绪</w:t>
            </w:r>
            <w:r>
              <w:br/>
            </w:r>
            <w:r>
              <w:rPr>
                <w:rFonts w:ascii="Microsoft YaHei" w:hAnsi="Microsoft YaHei" w:eastAsia="Microsoft YaHei"/>
                <w:b w:val="0"/>
                <w:sz w:val="19"/>
              </w:rPr>
              <w:t>我只是觉得现在楼里索取短平快的投顾建议的比例远高于静心思考趋势和逻辑，容易激情SB，希望大伙都能找到属于自己的火红内裤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17:30  |  2486楼  |  UID 150058  |  C类</w:t>
            </w:r>
          </w:p>
        </w:tc>
      </w:tr>
      <w:tr>
        <w:tc>
          <w:tcPr>
            <w:tcW w:type="dxa" w:w="10080"/>
          </w:tcPr>
          <w:p>
            <w:pPr>
              <w:spacing w:line="276" w:lineRule="auto" w:after="80"/>
            </w:pPr>
            <w:r>
              <w:rPr>
                <w:rFonts w:ascii="Microsoft YaHei" w:hAnsi="Microsoft YaHei" w:eastAsia="Microsoft YaHei"/>
                <w:b w:val="0"/>
                <w:sz w:val="22"/>
              </w:rPr>
              <w:t>今天XDD概念又被摁啊 这种太危险了 避开就行了</w:t>
            </w:r>
            <w:r>
              <w:br/>
            </w:r>
            <w:r>
              <w:rPr>
                <w:rFonts w:ascii="Microsoft YaHei" w:hAnsi="Microsoft YaHei" w:eastAsia="Microsoft YaHei"/>
                <w:b w:val="0"/>
                <w:sz w:val="22"/>
              </w:rPr>
              <w:t>脱离基本面和技术面的票 纯信仰操作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17:36  |  632楼  |  UID 42162697  |  A类</w:t>
            </w:r>
          </w:p>
        </w:tc>
      </w:tr>
      <w:tr>
        <w:tc>
          <w:tcPr>
            <w:tcW w:type="dxa" w:w="10080"/>
          </w:tcPr>
          <w:p>
            <w:pPr>
              <w:spacing w:line="276" w:lineRule="auto" w:after="80"/>
            </w:pPr>
            <w:r>
              <w:rPr>
                <w:rFonts w:ascii="Microsoft YaHei" w:hAnsi="Microsoft YaHei" w:eastAsia="Microsoft YaHei"/>
                <w:b w:val="0"/>
                <w:sz w:val="19"/>
              </w:rPr>
              <w:t>Reply Reply HoshiZorA_Z (2026-05-11 17:29)我觉得帖名最大的含金量就是：“自立自强”先于“科学技术打头阵”</w:t>
            </w:r>
            <w:r>
              <w:br/>
            </w:r>
            <w:r>
              <w:rPr>
                <w:rFonts w:ascii="Microsoft YaHei" w:hAnsi="Microsoft YaHei" w:eastAsia="Microsoft YaHei"/>
                <w:b w:val="0"/>
                <w:sz w:val="19"/>
              </w:rPr>
              <w:t>如果只看到了科技牛的盛大赚钱效应，却忽视科技也是世界人民劳动结晶的体现，终归要回到以人为本和自立自强。不如在股市搏斗之余，多提升自己[s:ac:怕]</w:t>
            </w:r>
            <w:r>
              <w:br/>
            </w:r>
            <w:r>
              <w:rPr>
                <w:rFonts w:ascii="Microsoft YaHei" w:hAnsi="Microsoft YaHei" w:eastAsia="Microsoft YaHei"/>
                <w:b w:val="0"/>
                <w:sz w:val="19"/>
              </w:rPr>
              <w:t>可能今天说的有点多让楼里放量了，以上只是一个苦逼大学生在组会等待之余的碎碎念</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风向标</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狼大分层：风向标；只有趋势行情里核心/风向标/龙头分层才有较高解释力。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若核心科技/国产算力在收盘后后仍有量能、核心标的和板块联动，且分层定位(风向标)与阶段(不足以判断)被盘面确认，则该方向更可能延续；否则只当作当时盘面观察。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 / 技术结构 / 分层:风向标；记录原文、当时市场环境、验证条件、失效条件和后续复盘结论。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2026-05-11 17:42  |  89楼  |  UID 5337595  |  A类</w:t>
            </w:r>
          </w:p>
        </w:tc>
      </w:tr>
      <w:tr>
        <w:tc>
          <w:tcPr>
            <w:tcW w:type="dxa" w:w="10080"/>
          </w:tcPr>
          <w:p>
            <w:pPr>
              <w:spacing w:line="276" w:lineRule="auto" w:after="80"/>
            </w:pPr>
            <w:r>
              <w:rPr>
                <w:rFonts w:ascii="Microsoft YaHei" w:hAnsi="Microsoft YaHei" w:eastAsia="Microsoft YaHei"/>
                <w:b w:val="0"/>
                <w:sz w:val="19"/>
              </w:rPr>
              <w:t>5-11 狼大 AI 总结：</w:t>
            </w:r>
            <w:r>
              <w:br/>
            </w:r>
            <w:r>
              <w:rPr>
                <w:rFonts w:ascii="Microsoft YaHei" w:hAnsi="Microsoft YaHei" w:eastAsia="Microsoft YaHei"/>
                <w:b w:val="0"/>
                <w:sz w:val="19"/>
              </w:rPr>
              <w:t>[每日操盘内参]</w:t>
            </w:r>
            <w:r>
              <w:br/>
            </w:r>
            <w:r>
              <w:rPr>
                <w:rFonts w:ascii="Microsoft YaHei" w:hAnsi="Microsoft YaHei" w:eastAsia="Microsoft YaHei"/>
                <w:b w:val="0"/>
                <w:sz w:val="19"/>
              </w:rPr>
              <w:t>日期：2026-05-11</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确认进入3浪主升浪中的3-5末段(高位派发期)。指数虽突破新高，但呈现巨量滞涨特征，行情进入“左侧减仓、高低切换”的收尾应对阶段。</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半导体设备(如长川科技)： 利润T出，底仓持有。利用小作文拉升实施止盈动作，保留底仓跟随趋势。</w:t>
            </w:r>
          </w:p>
          <w:p>
            <w:pPr>
              <w:spacing w:line="276" w:lineRule="auto" w:after="80"/>
            </w:pPr>
            <w:r>
              <w:rPr>
                <w:rFonts w:ascii="Microsoft YaHei" w:hAnsi="Microsoft YaHei" w:eastAsia="Microsoft YaHei"/>
                <w:b w:val="0"/>
                <w:sz w:val="19"/>
              </w:rPr>
              <w:t>商业航天： 高低切换，分化持有。板块整体过新高逻辑已兑现，避开高风险情绪标的(如神剑、金螳螂)，底线是板块不破前一日低点或不出现双孕线。</w:t>
            </w:r>
          </w:p>
          <w:p>
            <w:pPr>
              <w:spacing w:line="276" w:lineRule="auto" w:after="80"/>
            </w:pPr>
            <w:r>
              <w:rPr>
                <w:rFonts w:ascii="Microsoft YaHei" w:hAnsi="Microsoft YaHei" w:eastAsia="Microsoft YaHei"/>
                <w:b w:val="0"/>
                <w:sz w:val="19"/>
              </w:rPr>
              <w:t>科技大票(如沪电、深南、生益)： 重点观察(收尾信号)。此类处于“沪深300卖、中证500接”状态的权重标的，若出现爆拉，则是本轮科技行情结束的明确信号。</w:t>
            </w:r>
          </w:p>
          <w:p>
            <w:pPr>
              <w:spacing w:line="276" w:lineRule="auto" w:after="80"/>
            </w:pPr>
            <w:r>
              <w:rPr>
                <w:rFonts w:ascii="Microsoft YaHei" w:hAnsi="Microsoft YaHei" w:eastAsia="Microsoft YaHei"/>
                <w:b w:val="0"/>
                <w:sz w:val="19"/>
              </w:rPr>
              <w:t>机器人： 持有观察。强调此前已提前布局，当前处于逻辑兑现期，不宜后知后觉追高。</w:t>
            </w:r>
          </w:p>
          <w:p>
            <w:pPr>
              <w:spacing w:line="276" w:lineRule="auto" w:after="80"/>
            </w:pPr>
            <w:r>
              <w:rPr>
                <w:rFonts w:ascii="Microsoft YaHei" w:hAnsi="Microsoft YaHei" w:eastAsia="Microsoft YaHei"/>
                <w:b w:val="0"/>
                <w:sz w:val="19"/>
              </w:rPr>
              <w:t>贵金属/黄金： 短期逢高出货。逻辑已发生变化，资金正在流出。</w:t>
            </w:r>
          </w:p>
          <w:p>
            <w:pPr>
              <w:spacing w:line="276" w:lineRule="auto" w:after="80"/>
            </w:pPr>
            <w:r>
              <w:rPr>
                <w:rFonts w:ascii="Microsoft YaHei" w:hAnsi="Microsoft YaHei" w:eastAsia="Microsoft YaHei"/>
                <w:b w:val="0"/>
                <w:sz w:val="19"/>
              </w:rPr>
              <w:t>金融/券商： 回避。虽有拉盘动作但不砸盘即是好事，生理性不适，不参与。</w:t>
            </w:r>
          </w:p>
          <w:p>
            <w:pPr>
              <w:spacing w:line="276" w:lineRule="auto" w:after="80"/>
            </w:pPr>
            <w:r>
              <w:rPr>
                <w:rFonts w:ascii="Microsoft YaHei" w:hAnsi="Microsoft YaHei" w:eastAsia="Microsoft YaHei"/>
                <w:b w:val="0"/>
                <w:sz w:val="19"/>
              </w:rPr>
              <w:t>创新药： 横盘即赢。作为防守方向，在指数冲刺期能稳住即符合预期，末段结束后转为减仓而非防守。</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量价背离诱多： 市场放量5000亿但指数涨幅微小，且在内外环境利好的“明牌”下攻不动，本质是左侧资金(大资金)利用右侧技术派进场加仓的时机，将筹码分发给“趋势追随者”。</w:t>
            </w:r>
          </w:p>
          <w:p>
            <w:pPr>
              <w:spacing w:line="276" w:lineRule="auto" w:after="80"/>
            </w:pPr>
            <w:r>
              <w:rPr>
                <w:rFonts w:ascii="Microsoft YaHei" w:hAnsi="Microsoft YaHei" w:eastAsia="Microsoft YaHei"/>
                <w:b w:val="0"/>
                <w:sz w:val="19"/>
              </w:rPr>
              <w:t>浪型结构研判： 当前处于3-5浪主升末段。若后续调整不破位，配合“双降”(降准降息)预期，仍有走完整大5浪的可能。今年整体定位是突破下降趋势的长周期拐点。</w:t>
            </w:r>
          </w:p>
          <w:p>
            <w:pPr>
              <w:spacing w:line="276" w:lineRule="auto" w:after="80"/>
            </w:pPr>
            <w:r>
              <w:rPr>
                <w:rFonts w:ascii="Microsoft YaHei" w:hAnsi="Microsoft YaHei" w:eastAsia="Microsoft YaHei"/>
                <w:b w:val="0"/>
                <w:sz w:val="19"/>
              </w:rPr>
              <w:t>资金博弈路径： 资金从高标(高位票)切向低标(低位票)。狼大强调“低标10CM比高标10CM更拿得住”，追求盈亏比的舒适度。</w:t>
            </w:r>
          </w:p>
          <w:p>
            <w:pPr>
              <w:spacing w:line="276" w:lineRule="auto" w:after="80"/>
            </w:pPr>
            <w:r>
              <w:rPr>
                <w:rFonts w:ascii="Microsoft YaHei" w:hAnsi="Microsoft YaHei" w:eastAsia="Microsoft YaHei"/>
                <w:b w:val="0"/>
                <w:sz w:val="19"/>
              </w:rPr>
              <w:t>外部扰动预期： 美方访华前夕，相关政策预期对算力租赁构成压力(短空长多)，拿卡优势可能稀释。</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风险点： 关注科技大票是否出现加速爆拉，此为行情末端的“诱多终点”；严禁追高明牌利好(如航运)。</w:t>
            </w:r>
          </w:p>
          <w:p>
            <w:pPr>
              <w:spacing w:line="276" w:lineRule="auto" w:after="80"/>
            </w:pPr>
            <w:r>
              <w:rPr>
                <w:rFonts w:ascii="Microsoft YaHei" w:hAnsi="Microsoft YaHei" w:eastAsia="Microsoft YaHei"/>
                <w:b w:val="0"/>
                <w:sz w:val="19"/>
              </w:rPr>
              <w:t>观察信号： 监测指数是否跌破前一日低点或出现K线孕线组合。</w:t>
            </w:r>
          </w:p>
          <w:p>
            <w:pPr>
              <w:spacing w:line="276" w:lineRule="auto" w:after="80"/>
            </w:pPr>
            <w:r>
              <w:rPr>
                <w:rFonts w:ascii="Microsoft YaHei" w:hAnsi="Microsoft YaHei" w:eastAsia="Microsoft YaHei"/>
                <w:b w:val="0"/>
                <w:sz w:val="19"/>
              </w:rPr>
              <w:t>策略选择： 现阶段不做新开仓博弈，重心在于高位标的的利润提取及低位方向的日内正T。</w:t>
            </w:r>
          </w:p>
          <w:p>
            <w:pPr>
              <w:spacing w:line="276" w:lineRule="auto" w:after="80"/>
            </w:pPr>
            <w:r>
              <w:rPr>
                <w:rFonts w:ascii="Microsoft YaHei" w:hAnsi="Microsoft YaHei" w:eastAsia="Microsoft YaHei"/>
                <w:b w:val="0"/>
                <w:sz w:val="19"/>
              </w:rPr>
              <w:t>术语解释</w:t>
            </w:r>
            <w:r>
              <w:br/>
            </w:r>
            <w:r>
              <w:rPr>
                <w:rFonts w:ascii="Microsoft YaHei" w:hAnsi="Microsoft YaHei" w:eastAsia="Microsoft YaHei"/>
                <w:b w:val="0"/>
                <w:sz w:val="19"/>
              </w:rPr>
              <w:t>3-5浪： 艾略特波浪理论中，第3大浪(主升浪)中的第5个子浪，通常是涨势最快但也最接近调整的末尾阶段。</w:t>
            </w:r>
          </w:p>
          <w:p>
            <w:pPr>
              <w:spacing w:line="276" w:lineRule="auto" w:after="80"/>
            </w:pPr>
            <w:r>
              <w:rPr>
                <w:rFonts w:ascii="Microsoft YaHei" w:hAnsi="Microsoft YaHei" w:eastAsia="Microsoft YaHei"/>
                <w:b w:val="0"/>
                <w:sz w:val="19"/>
              </w:rPr>
              <w:t>孕线： K线组合，后一根K线实体完全在前一根K线之内，通常预示趋势疲软或反转。</w:t>
            </w:r>
          </w:p>
          <w:p>
            <w:pPr>
              <w:spacing w:line="276" w:lineRule="auto" w:after="80"/>
            </w:pPr>
            <w:r>
              <w:rPr>
                <w:rFonts w:ascii="Microsoft YaHei" w:hAnsi="Microsoft YaHei" w:eastAsia="Microsoft YaHei"/>
                <w:b w:val="0"/>
                <w:sz w:val="19"/>
              </w:rPr>
              <w:t>双降： 指央行同时下调存款准备金率(降准)和基准利率(降息)。</w:t>
            </w:r>
          </w:p>
          <w:p>
            <w:pPr>
              <w:spacing w:line="276" w:lineRule="auto" w:after="80"/>
            </w:pPr>
            <w:r>
              <w:rPr>
                <w:rFonts w:ascii="Microsoft YaHei" w:hAnsi="Microsoft YaHei" w:eastAsia="Microsoft YaHei"/>
                <w:b w:val="0"/>
                <w:sz w:val="19"/>
              </w:rPr>
              <w:t>易中天： 算力/CPO三大龙头(新易盛、中际旭创、天孚通信)的合称。</w:t>
            </w:r>
          </w:p>
          <w:p>
            <w:pPr>
              <w:spacing w:line="276" w:lineRule="auto" w:after="80"/>
            </w:pPr>
            <w:r>
              <w:rPr>
                <w:rFonts w:ascii="Microsoft YaHei" w:hAnsi="Microsoft YaHei" w:eastAsia="Microsoft YaHei"/>
                <w:b w:val="0"/>
                <w:sz w:val="19"/>
              </w:rPr>
              <w:t>ZSBD： 论坛常用缩写“字数补丁”。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有色金属、金融权重、医药、机器人；涉及标的：新易盛→新易盛(300502)/光模块/CPO；沪电→沪电股份(002463)/PCB/服务器高速板；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核心科技/国产算力、光通信/光模块、半导体设备/材料/封测、有色金属、金融权重、医药、机器人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新易盛 → 新易盛（300502，光模块/CPO，内置映射）；沪电 → 沪电股份（002463，PCB/服务器高速板，内置映射）；中际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视为厂内高速公路。；商业兑现：对应算力中心建设、出租和下游 AI 公司使用，分析时要区分硬件涨价、建设成本和租赁收益。；华为稻定律框架：重点不是单一材料或单一设备，而是从材料、EDA/仿真、制造封装、互连、CPO/HBM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层级判断：核心科技/国产算力、光通信/光模块、半导体设备/材料/封测、有色金属、金融权重、医药、机器人。 / 狼大分层：核心、龙头；只有趋势行情里核心/风向标/龙头分层才有较高解释力。 / 阶段定位：埋伏、预期修正、爆发；需用放量/缩量、筹码交换和核心标的验证。 / 个股/简称：新易盛→新易盛(300502)/光模块/CPO；沪电→沪电股份(002463)/PCB/服务器高速板；中际→中际旭创(300308)/光模块/CPO。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龙头)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新易盛(300502)、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光通信/光模块 / 观察 / 技术结构 / 分层:核心、龙头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18:18  |  633楼  |  UID 42162697  |  C类</w:t>
            </w:r>
          </w:p>
        </w:tc>
      </w:tr>
      <w:tr>
        <w:tc>
          <w:tcPr>
            <w:tcW w:type="dxa" w:w="10080"/>
          </w:tcPr>
          <w:p>
            <w:pPr>
              <w:spacing w:line="276" w:lineRule="auto" w:after="80"/>
            </w:pPr>
            <w:r>
              <w:rPr>
                <w:rFonts w:ascii="Microsoft YaHei" w:hAnsi="Microsoft YaHei" w:eastAsia="Microsoft YaHei"/>
                <w:b w:val="0"/>
                <w:sz w:val="19"/>
              </w:rPr>
              <w:t>不知道今天盘中消息出完降没降融资，起码从上周五这个数据看，劳动节后的斜率(增速)比一月还夸张</w:t>
            </w:r>
            <w:r>
              <w:br/>
            </w:r>
            <w:r>
              <w:rPr>
                <w:rFonts w:ascii="Microsoft YaHei" w:hAnsi="Microsoft YaHei" w:eastAsia="Microsoft YaHei"/>
                <w:b w:val="0"/>
                <w:sz w:val="19"/>
              </w:rPr>
              <w:t>./mon_202605/11/jmQ6-13lzK2fT3cSnw-sg.jpg.medium.jpg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2026-05-11 18:18  |  863楼  |  UID 331181  |  C类</w:t>
            </w:r>
          </w:p>
        </w:tc>
      </w:tr>
      <w:tr>
        <w:tc>
          <w:tcPr>
            <w:tcW w:type="dxa" w:w="10080"/>
          </w:tcPr>
          <w:p>
            <w:pPr>
              <w:spacing w:line="276" w:lineRule="auto" w:after="80"/>
            </w:pPr>
            <w:r>
              <w:rPr>
                <w:rFonts w:ascii="Microsoft YaHei" w:hAnsi="Microsoft YaHei" w:eastAsia="Microsoft YaHei"/>
                <w:b w:val="0"/>
                <w:sz w:val="19"/>
              </w:rPr>
              <w:t>大3浪是从250408开始，那很长了，但251124开始的大3-中的小3，3-3比3-4短，260324开始的3-5能不能长一些，但凶险时间节点允许吗</w:t>
            </w:r>
          </w:p>
          <w:p>
            <w:pPr>
              <w:spacing w:line="276" w:lineRule="auto" w:after="80"/>
            </w:pPr>
            <w:r>
              <w:rPr>
                <w:rFonts w:ascii="Microsoft YaHei" w:hAnsi="Microsoft YaHei" w:eastAsia="Microsoft YaHei"/>
                <w:b w:val="0"/>
                <w:sz w:val="19"/>
              </w:rPr>
              <w:t>大4浪的回调会有多深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18:40  |  634楼  |  UID 42162697  |  C类</w:t>
            </w:r>
          </w:p>
        </w:tc>
      </w:tr>
      <w:tr>
        <w:tc>
          <w:tcPr>
            <w:tcW w:type="dxa" w:w="10080"/>
          </w:tcPr>
          <w:p>
            <w:pPr>
              <w:spacing w:line="276" w:lineRule="auto" w:after="80"/>
            </w:pPr>
            <w:r>
              <w:rPr>
                <w:rFonts w:ascii="Microsoft YaHei" w:hAnsi="Microsoft YaHei" w:eastAsia="Microsoft YaHei"/>
                <w:b w:val="0"/>
                <w:sz w:val="19"/>
              </w:rPr>
              <w:t>观测到微博热搜</w:t>
            </w:r>
            <w:r>
              <w:br/>
            </w:r>
            <w:r>
              <w:rPr>
                <w:rFonts w:ascii="Microsoft YaHei" w:hAnsi="Microsoft YaHei" w:eastAsia="Microsoft YaHei"/>
                <w:b w:val="0"/>
                <w:sz w:val="19"/>
              </w:rPr>
              <w:t>A股进入牛市下半场以及20万颗卫星</w:t>
            </w:r>
            <w:r>
              <w:br/>
            </w:r>
            <w:r>
              <w:rPr>
                <w:rFonts w:ascii="Microsoft YaHei" w:hAnsi="Microsoft YaHei" w:eastAsia="Microsoft YaHei"/>
                <w:b w:val="0"/>
                <w:sz w:val="19"/>
              </w:rPr>
              <w:t>前者是中信建投的研判，后者是央视新闻发的</w:t>
            </w:r>
            <w:r>
              <w:br/>
            </w:r>
            <w:r>
              <w:rPr>
                <w:rFonts w:ascii="Microsoft YaHei" w:hAnsi="Microsoft YaHei" w:eastAsia="Microsoft YaHei"/>
                <w:b w:val="0"/>
                <w:sz w:val="19"/>
              </w:rPr>
              <w:t>./mon_202605/11/jmQ6-gm82K1zT1kSgb-sg.jpg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19:25  |  635楼  |  UID 42162697  |  C类</w:t>
            </w:r>
          </w:p>
        </w:tc>
      </w:tr>
      <w:tr>
        <w:tc>
          <w:tcPr>
            <w:tcW w:type="dxa" w:w="10080"/>
          </w:tcPr>
          <w:p>
            <w:pPr>
              <w:spacing w:line="276" w:lineRule="auto" w:after="80"/>
            </w:pPr>
            <w:r>
              <w:rPr>
                <w:rFonts w:ascii="Microsoft YaHei" w:hAnsi="Microsoft YaHei" w:eastAsia="Microsoft YaHei"/>
                <w:b w:val="0"/>
                <w:sz w:val="19"/>
              </w:rPr>
              <w:t>Reply Reply 三少爷的箭 (2026-05-11 19:22)</w:t>
            </w:r>
          </w:p>
          <w:p>
            <w:pPr>
              <w:spacing w:line="276" w:lineRule="auto" w:after="80"/>
            </w:pPr>
            <w:r>
              <w:rPr>
                <w:rFonts w:ascii="Microsoft YaHei" w:hAnsi="Microsoft YaHei" w:eastAsia="Microsoft YaHei"/>
                <w:b w:val="0"/>
                <w:sz w:val="19"/>
              </w:rPr>
              <w:t>而且大时代的攻击性越来越强了，楼里有人按摩有人降温还是太超模了</w:t>
            </w:r>
            <w:r>
              <w:br/>
            </w:r>
            <w:r>
              <w:rPr>
                <w:rFonts w:ascii="Microsoft YaHei" w:hAnsi="Microsoft YaHei" w:eastAsia="Microsoft YaHei"/>
                <w:b w:val="0"/>
                <w:sz w:val="19"/>
              </w:rPr>
              <w:t>[del]一赚钱就觉得自己牛大了，多巴胺占领高地了[/del]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19:32  |  636楼  |  UID 42162697  |  C类</w:t>
            </w:r>
          </w:p>
        </w:tc>
      </w:tr>
      <w:tr>
        <w:tc>
          <w:tcPr>
            <w:tcW w:type="dxa" w:w="10080"/>
          </w:tcPr>
          <w:p>
            <w:pPr>
              <w:spacing w:line="276" w:lineRule="auto" w:after="80"/>
            </w:pPr>
            <w:r>
              <w:rPr>
                <w:rFonts w:ascii="Microsoft YaHei" w:hAnsi="Microsoft YaHei" w:eastAsia="Microsoft YaHei"/>
                <w:b w:val="0"/>
                <w:sz w:val="19"/>
              </w:rPr>
              <w:t>Reply Reply -阿狼- (2026-05-07 15:36)</w:t>
            </w:r>
          </w:p>
          <w:p>
            <w:pPr>
              <w:spacing w:line="276" w:lineRule="auto" w:after="80"/>
            </w:pPr>
            <w:r>
              <w:rPr>
                <w:rFonts w:ascii="Microsoft YaHei" w:hAnsi="Microsoft YaHei" w:eastAsia="Microsoft YaHei"/>
                <w:b w:val="0"/>
                <w:sz w:val="19"/>
              </w:rPr>
              <w:t>吾日三省吾身，狼大核心焚决：做对方向，控制回撤。相信楼里老哥很多尝到了前者的甜头，后者早晚要历练的[s:a2:诶嘿]一定越高越理性冷静啊家人们[s:a2:哭]我希望楼友收益一路长虹</w:t>
            </w:r>
          </w:p>
          <w:p>
            <w:pPr>
              <w:spacing w:line="276" w:lineRule="auto" w:after="80"/>
            </w:pPr>
            <w:r>
              <w:rPr>
                <w:rFonts w:ascii="Microsoft YaHei" w:hAnsi="Microsoft YaHei" w:eastAsia="Microsoft YaHei"/>
                <w:b w:val="0"/>
                <w:sz w:val="19"/>
              </w:rPr>
              <w:t>[del]好巧，狼大上次说焚决也是回的我的帖子，难道我天干？[/del]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19:45  |  768楼  |  UID 64648193  |  C类</w:t>
            </w:r>
          </w:p>
        </w:tc>
      </w:tr>
      <w:tr>
        <w:tc>
          <w:tcPr>
            <w:tcW w:type="dxa" w:w="10080"/>
          </w:tcPr>
          <w:p>
            <w:pPr>
              <w:spacing w:line="276" w:lineRule="auto" w:after="80"/>
            </w:pPr>
            <w:r>
              <w:rPr>
                <w:rFonts w:ascii="Microsoft YaHei" w:hAnsi="Microsoft YaHei" w:eastAsia="Microsoft YaHei"/>
                <w:b w:val="0"/>
                <w:sz w:val="19"/>
              </w:rPr>
              <w:t>刻舟求剑一下，好像长差不多</w:t>
            </w:r>
            <w:r>
              <w:br/>
            </w:r>
            <w:r>
              <w:rPr>
                <w:rFonts w:ascii="Microsoft YaHei" w:hAnsi="Microsoft YaHei" w:eastAsia="Microsoft YaHei"/>
                <w:b w:val="0"/>
                <w:sz w:val="19"/>
              </w:rPr>
              <w:t>./mon_202605/11/jmQ6-7do4K1eT3cSu0-d4.jpg./mon_202605/11/jmQ6-74d4K1wT3cSu0-fk.jpg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19:46  |  637楼  |  UID 42162697  |  A类</w:t>
            </w:r>
          </w:p>
        </w:tc>
      </w:tr>
      <w:tr>
        <w:tc>
          <w:tcPr>
            <w:tcW w:type="dxa" w:w="10080"/>
          </w:tcPr>
          <w:p>
            <w:pPr>
              <w:spacing w:line="276" w:lineRule="auto" w:after="80"/>
            </w:pPr>
            <w:r>
              <w:rPr>
                <w:rFonts w:ascii="Microsoft YaHei" w:hAnsi="Microsoft YaHei" w:eastAsia="Microsoft YaHei"/>
                <w:b w:val="0"/>
                <w:sz w:val="19"/>
              </w:rPr>
              <w:t>大伙理性操作吧，明天我知行合一减仓一些，捐点款，又是一年512，红色的k线背后还有红色的十字会，红色的子弟兵，还有无数的远方，无数的人们</w:t>
            </w:r>
            <w:r>
              <w:br/>
            </w:r>
            <w:r>
              <w:rPr>
                <w:rFonts w:ascii="Microsoft YaHei" w:hAnsi="Microsoft YaHei" w:eastAsia="Microsoft YaHei"/>
                <w:b w:val="0"/>
                <w:sz w:val="19"/>
              </w:rPr>
              <w:t>图哥的捐款策略是对的，每次想想国家就觉得自己一时的得失算个锤子，哪来的底气去指指点点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20:41  |  868楼  |  UID 65329649  |  C类</w:t>
            </w:r>
          </w:p>
        </w:tc>
      </w:tr>
      <w:tr>
        <w:tc>
          <w:tcPr>
            <w:tcW w:type="dxa" w:w="10080"/>
          </w:tcPr>
          <w:p>
            <w:pPr>
              <w:spacing w:line="276" w:lineRule="auto" w:after="80"/>
            </w:pPr>
            <w:r>
              <w:rPr>
                <w:rFonts w:ascii="Microsoft YaHei" w:hAnsi="Microsoft YaHei" w:eastAsia="Microsoft YaHei"/>
                <w:b w:val="0"/>
                <w:sz w:val="19"/>
              </w:rPr>
              <w:t>Reply Reply 嘻哈小树苗 (2026-05-11 20:14)</w:t>
            </w:r>
            <w:r>
              <w:br/>
            </w:r>
            <w:r>
              <w:rPr>
                <w:rFonts w:ascii="Microsoft YaHei" w:hAnsi="Microsoft YaHei" w:eastAsia="Microsoft YaHei"/>
                <w:b w:val="0"/>
                <w:sz w:val="19"/>
              </w:rPr>
              <w:t>下去收盘扫了一眼几位老师</w:t>
            </w:r>
            <w:r>
              <w:br/>
            </w:r>
            <w:r>
              <w:rPr>
                <w:rFonts w:ascii="Microsoft YaHei" w:hAnsi="Microsoft YaHei" w:eastAsia="Microsoft YaHei"/>
                <w:b w:val="0"/>
                <w:sz w:val="19"/>
              </w:rPr>
              <w:t>有一个最粗暴</w:t>
            </w:r>
            <w:r>
              <w:br/>
            </w:r>
            <w:r>
              <w:rPr>
                <w:rFonts w:ascii="Microsoft YaHei" w:hAnsi="Microsoft YaHei" w:eastAsia="Microsoft YaHei"/>
                <w:b w:val="0"/>
                <w:sz w:val="19"/>
              </w:rPr>
              <w:t>说去年4月份至今是3浪1</w:t>
            </w:r>
            <w:r>
              <w:br/>
            </w:r>
            <w:r>
              <w:rPr>
                <w:rFonts w:ascii="Microsoft YaHei" w:hAnsi="Microsoft YaHei" w:eastAsia="Microsoft YaHei"/>
                <w:b w:val="0"/>
                <w:sz w:val="19"/>
              </w:rPr>
              <w:t>按这个算的话[s:ac:哭笑]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21:03  |  638楼  |  UID 42162697  |  C类</w:t>
            </w:r>
          </w:p>
        </w:tc>
      </w:tr>
      <w:tr>
        <w:tc>
          <w:tcPr>
            <w:tcW w:type="dxa" w:w="10080"/>
          </w:tcPr>
          <w:p>
            <w:pPr>
              <w:spacing w:line="276" w:lineRule="auto" w:after="80"/>
            </w:pPr>
            <w:r>
              <w:rPr>
                <w:rFonts w:ascii="Microsoft YaHei" w:hAnsi="Microsoft YaHei" w:eastAsia="Microsoft YaHei"/>
                <w:b w:val="0"/>
                <w:sz w:val="19"/>
              </w:rPr>
              <w:t>帖子两天建了100页，按这个速度明后天就是10w楼[s:ac:惊]这还得学多久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21:18  |  639楼  |  UID 42162697  |  B类</w:t>
            </w:r>
          </w:p>
        </w:tc>
      </w:tr>
      <w:tr>
        <w:tc>
          <w:tcPr>
            <w:tcW w:type="dxa" w:w="10080"/>
          </w:tcPr>
          <w:p>
            <w:pPr>
              <w:spacing w:line="276" w:lineRule="auto" w:after="80"/>
            </w:pPr>
            <w:r>
              <w:rPr>
                <w:rFonts w:ascii="Microsoft YaHei" w:hAnsi="Microsoft YaHei" w:eastAsia="Microsoft YaHei"/>
                <w:b w:val="0"/>
                <w:sz w:val="19"/>
              </w:rPr>
              <w:t>Reply Reply SoGSPG (2026-05-11 21:08)</w:t>
            </w:r>
          </w:p>
          <w:p>
            <w:pPr>
              <w:spacing w:line="276" w:lineRule="auto" w:after="80"/>
            </w:pPr>
            <w:r>
              <w:rPr>
                <w:rFonts w:ascii="Microsoft YaHei" w:hAnsi="Microsoft YaHei" w:eastAsia="Microsoft YaHei"/>
                <w:b w:val="0"/>
                <w:sz w:val="19"/>
              </w:rPr>
              <w:t>我觉得当咱们不知道原因的时候，说明不是任何确定性消息带来的影响[s:ac:呆]我倾向就是多头做多杠杆率高的白银想挽救黄金，短期看沃什的话，肯定空头猛于多头的</w:t>
            </w:r>
            <w:r>
              <w:br/>
            </w:r>
            <w:r>
              <w:rPr>
                <w:rFonts w:ascii="Microsoft YaHei" w:hAnsi="Microsoft YaHei" w:eastAsia="Microsoft YaHei"/>
                <w:b w:val="0"/>
                <w:sz w:val="19"/>
              </w:rPr>
              <w:t>[del]明天有色高开我真跑了，等515之后确定性机会再做不迟[/del]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21:45  |  869楼  |  UID 65329649  |  C类</w:t>
            </w:r>
          </w:p>
        </w:tc>
      </w:tr>
      <w:tr>
        <w:tc>
          <w:tcPr>
            <w:tcW w:type="dxa" w:w="10080"/>
          </w:tcPr>
          <w:p>
            <w:pPr>
              <w:spacing w:line="276" w:lineRule="auto" w:after="80"/>
            </w:pPr>
            <w:r>
              <w:rPr>
                <w:rFonts w:ascii="Microsoft YaHei" w:hAnsi="Microsoft YaHei" w:eastAsia="Microsoft YaHei"/>
                <w:b w:val="0"/>
                <w:sz w:val="19"/>
              </w:rPr>
              <w:t>白银发生了什么[s:ac:喷]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22:03  |  870楼  |  UID 65329649  |  C类</w:t>
            </w:r>
          </w:p>
        </w:tc>
      </w:tr>
      <w:tr>
        <w:tc>
          <w:tcPr>
            <w:tcW w:type="dxa" w:w="10080"/>
          </w:tcPr>
          <w:p>
            <w:pPr>
              <w:spacing w:line="276" w:lineRule="auto" w:after="80"/>
            </w:pPr>
            <w:r>
              <w:rPr>
                <w:rFonts w:ascii="Microsoft YaHei" w:hAnsi="Microsoft YaHei" w:eastAsia="Microsoft YaHei"/>
                <w:b w:val="0"/>
                <w:sz w:val="19"/>
              </w:rPr>
              <w:t>Reply Reply 两极反转我要成功 (2026-05-11 21:56)</w:t>
            </w:r>
            <w:r>
              <w:br/>
            </w:r>
            <w:r>
              <w:rPr>
                <w:rFonts w:ascii="Microsoft YaHei" w:hAnsi="Microsoft YaHei" w:eastAsia="Microsoft YaHei"/>
                <w:b w:val="0"/>
                <w:sz w:val="19"/>
              </w:rPr>
              <w:t>那岂不是明天锂矿也飞了？[s:ac:喷]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2026-05-11 22:09  |  640楼  |  UID 42162697  |  C类</w:t>
            </w:r>
          </w:p>
        </w:tc>
      </w:tr>
      <w:tr>
        <w:tc>
          <w:tcPr>
            <w:tcW w:type="dxa" w:w="10080"/>
          </w:tcPr>
          <w:p>
            <w:pPr>
              <w:spacing w:line="276" w:lineRule="auto" w:after="80"/>
            </w:pPr>
            <w:r>
              <w:rPr>
                <w:rFonts w:ascii="Microsoft YaHei" w:hAnsi="Microsoft YaHei" w:eastAsia="Microsoft YaHei"/>
                <w:b w:val="0"/>
                <w:sz w:val="19"/>
              </w:rPr>
              <w:t>我很好奇不做期货场内的话，在意金价瞬时波动干嘛，睡到明天再分析不好吗[s:ac:呆]</w:t>
            </w:r>
            <w:r>
              <w:br/>
            </w:r>
            <w:r>
              <w:rPr>
                <w:rFonts w:ascii="Microsoft YaHei" w:hAnsi="Microsoft YaHei" w:eastAsia="Microsoft YaHei"/>
                <w:b w:val="0"/>
                <w:sz w:val="19"/>
              </w:rPr>
              <w:t>美股同理，睡醒再说呗</w:t>
            </w:r>
            <w:r>
              <w:br/>
            </w:r>
            <w:r>
              <w:rPr>
                <w:rFonts w:ascii="Microsoft YaHei" w:hAnsi="Microsoft YaHei" w:eastAsia="Microsoft YaHei"/>
                <w:b w:val="0"/>
                <w:sz w:val="19"/>
              </w:rPr>
              <w:t>大伙都不知道上涨动力是啥，那没有确定性机会他问啥不会多空双杀更低呢[s:ac:呆]睡前你要看到波动大了还影响睡眠[s:a2:不明觉厉]</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22:18  |  2487楼  |  UID 150058  |  B类</w:t>
            </w:r>
          </w:p>
        </w:tc>
      </w:tr>
      <w:tr>
        <w:tc>
          <w:tcPr>
            <w:tcW w:type="dxa" w:w="10080"/>
          </w:tcPr>
          <w:p>
            <w:pPr>
              <w:spacing w:line="276" w:lineRule="auto" w:after="80"/>
            </w:pPr>
            <w:r>
              <w:rPr>
                <w:rFonts w:ascii="Microsoft YaHei" w:hAnsi="Microsoft YaHei" w:eastAsia="Microsoft YaHei"/>
                <w:b w:val="0"/>
                <w:sz w:val="22"/>
              </w:rPr>
              <w:t>Reply AKM无糖 (2026-05-11 21:41):</w:t>
            </w:r>
          </w:p>
          <w:p>
            <w:pPr>
              <w:spacing w:line="276" w:lineRule="auto" w:after="80"/>
            </w:pPr>
            <w:r>
              <w:rPr>
                <w:rFonts w:ascii="Microsoft YaHei" w:hAnsi="Microsoft YaHei" w:eastAsia="Microsoft YaHei"/>
                <w:b w:val="0"/>
                <w:sz w:val="22"/>
              </w:rPr>
              <w:t>贵金属这一块，白银咋就这么猛，黄金不到1%，白银直接干到5%</w:t>
            </w:r>
            <w:r>
              <w:br/>
            </w:r>
            <w:r>
              <w:rPr>
                <w:rFonts w:ascii="Microsoft YaHei" w:hAnsi="Microsoft YaHei" w:eastAsia="Microsoft YaHei"/>
                <w:b w:val="0"/>
                <w:sz w:val="22"/>
              </w:rPr>
              <w:t>黄金在等沃什 我说过了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22:18  |  2488楼  |  UID 150058  |  C类</w:t>
            </w:r>
          </w:p>
        </w:tc>
      </w:tr>
      <w:tr>
        <w:tc>
          <w:tcPr>
            <w:tcW w:type="dxa" w:w="10080"/>
          </w:tcPr>
          <w:p>
            <w:pPr>
              <w:spacing w:line="276" w:lineRule="auto" w:after="80"/>
            </w:pPr>
            <w:r>
              <w:rPr>
                <w:rFonts w:ascii="Microsoft YaHei" w:hAnsi="Microsoft YaHei" w:eastAsia="Microsoft YaHei"/>
                <w:b w:val="0"/>
                <w:sz w:val="22"/>
              </w:rPr>
              <w:t>Reply 静静虎 (2026-05-11 22:12):</w:t>
            </w:r>
          </w:p>
          <w:p>
            <w:pPr>
              <w:spacing w:line="276" w:lineRule="auto" w:after="80"/>
            </w:pPr>
            <w:r>
              <w:rPr>
                <w:rFonts w:ascii="Microsoft YaHei" w:hAnsi="Microsoft YaHei" w:eastAsia="Microsoft YaHei"/>
                <w:b w:val="0"/>
                <w:sz w:val="22"/>
              </w:rPr>
              <w:t>狼大，今天中国基金报说：“落袋为安”。是不是要表达控制要开始了？</w:t>
            </w:r>
            <w:r>
              <w:br/>
            </w:r>
            <w:r>
              <w:rPr>
                <w:rFonts w:ascii="Microsoft YaHei" w:hAnsi="Microsoft YaHei" w:eastAsia="Microsoft YaHei"/>
                <w:b w:val="0"/>
                <w:sz w:val="22"/>
              </w:rPr>
              <w:t>你发原文来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22:21  |  2489楼  |  UID 150058  |  A类</w:t>
            </w:r>
          </w:p>
        </w:tc>
      </w:tr>
      <w:tr>
        <w:tc>
          <w:tcPr>
            <w:tcW w:type="dxa" w:w="10080"/>
          </w:tcPr>
          <w:p>
            <w:pPr>
              <w:spacing w:line="276" w:lineRule="auto" w:after="80"/>
            </w:pPr>
            <w:r>
              <w:rPr>
                <w:rFonts w:ascii="Microsoft YaHei" w:hAnsi="Microsoft YaHei" w:eastAsia="Microsoft YaHei"/>
                <w:b w:val="0"/>
                <w:sz w:val="22"/>
              </w:rPr>
              <w:t>Reply 阿西那个霸格 (2026-05-11 21:53):</w:t>
            </w:r>
          </w:p>
          <w:p>
            <w:pPr>
              <w:spacing w:line="276" w:lineRule="auto" w:after="80"/>
            </w:pPr>
            <w:r>
              <w:rPr>
                <w:rFonts w:ascii="Microsoft YaHei" w:hAnsi="Microsoft YaHei" w:eastAsia="Microsoft YaHei"/>
                <w:b w:val="0"/>
                <w:sz w:val="22"/>
              </w:rPr>
              <w:t>现在貌似就是涨后排了，就跟狼大说的，后面这次二线光比一线光更强，半导体相关的是不是也是这样[s:a2:不明觉厉]</w:t>
            </w:r>
            <w:r>
              <w:br/>
            </w:r>
            <w:r>
              <w:rPr>
                <w:rFonts w:ascii="Microsoft YaHei" w:hAnsi="Microsoft YaHei" w:eastAsia="Microsoft YaHei"/>
                <w:b w:val="0"/>
                <w:sz w:val="22"/>
              </w:rPr>
              <w:t>光是一线光 光上游 二线光</w:t>
            </w:r>
            <w:r>
              <w:br/>
            </w:r>
            <w:r>
              <w:rPr>
                <w:rFonts w:ascii="Microsoft YaHei" w:hAnsi="Microsoft YaHei" w:eastAsia="Microsoft YaHei"/>
                <w:b w:val="0"/>
                <w:sz w:val="22"/>
              </w:rPr>
              <w:t>半导体是各个细分方向 按小图的半导体原理从前到后一个个节点开始炒作的。</w:t>
            </w:r>
            <w:r>
              <w:br/>
            </w:r>
            <w:r>
              <w:rPr>
                <w:rFonts w:ascii="Microsoft YaHei" w:hAnsi="Microsoft YaHei" w:eastAsia="Microsoft YaHei"/>
                <w:b w:val="0"/>
                <w:sz w:val="22"/>
              </w:rPr>
              <w:t>这个分类很基础了 这是轮动的细分</w:t>
            </w:r>
            <w:r>
              <w:br/>
            </w:r>
            <w:r>
              <w:rPr>
                <w:rFonts w:ascii="Microsoft YaHei" w:hAnsi="Microsoft YaHei" w:eastAsia="Microsoft YaHei"/>
                <w:b w:val="0"/>
                <w:sz w:val="22"/>
              </w:rPr>
              <w:t>然后如果是按题材来看AI的话我昨天发了图了 那个有细分。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光通信/光模块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22:27  |  2490楼  |  UID 150058  |  A类</w:t>
            </w:r>
          </w:p>
        </w:tc>
      </w:tr>
      <w:tr>
        <w:tc>
          <w:tcPr>
            <w:tcW w:type="dxa" w:w="10080"/>
          </w:tcPr>
          <w:p>
            <w:pPr>
              <w:spacing w:line="276" w:lineRule="auto" w:after="80"/>
            </w:pPr>
            <w:r>
              <w:rPr>
                <w:rFonts w:ascii="Microsoft YaHei" w:hAnsi="Microsoft YaHei" w:eastAsia="Microsoft YaHei"/>
                <w:b w:val="0"/>
                <w:sz w:val="22"/>
              </w:rPr>
              <w:t>Reply c471167449 (2026-05-11 22:21):</w:t>
            </w:r>
          </w:p>
          <w:p>
            <w:pPr>
              <w:spacing w:line="276" w:lineRule="auto" w:after="80"/>
            </w:pPr>
            <w:r>
              <w:rPr>
                <w:rFonts w:ascii="Microsoft YaHei" w:hAnsi="Microsoft YaHei" w:eastAsia="Microsoft YaHei"/>
                <w:b w:val="0"/>
                <w:sz w:val="22"/>
              </w:rPr>
              <w:t>狼大太懂散户了，我以前就是预判要见顶了，离场太早，后面要么就是忍不住诱惑吃最后的波动被挂山顶，要么就是回调一点点就抓紧买入被套山腰，总之都是好不容易搞了点利润，抄底半山腰全搞没了。。。[s:ac:哭笑]</w:t>
            </w:r>
            <w:r>
              <w:br/>
            </w:r>
            <w:r>
              <w:rPr>
                <w:rFonts w:ascii="Microsoft YaHei" w:hAnsi="Microsoft YaHei" w:eastAsia="Microsoft YaHei"/>
                <w:b w:val="0"/>
                <w:sz w:val="22"/>
              </w:rPr>
              <w:t>全亏光了。。。</w:t>
            </w:r>
            <w:r>
              <w:br/>
            </w:r>
            <w:r>
              <w:rPr>
                <w:rFonts w:ascii="Microsoft YaHei" w:hAnsi="Microsoft YaHei" w:eastAsia="Microsoft YaHei"/>
                <w:b w:val="0"/>
                <w:sz w:val="22"/>
              </w:rPr>
              <w:t>你们的预判毫无根据 就是我觉得 我觉得</w:t>
            </w:r>
            <w:r>
              <w:br/>
            </w:r>
            <w:r>
              <w:rPr>
                <w:rFonts w:ascii="Microsoft YaHei" w:hAnsi="Microsoft YaHei" w:eastAsia="Microsoft YaHei"/>
                <w:b w:val="0"/>
                <w:sz w:val="22"/>
              </w:rPr>
              <w:t>就比如今天 突破前高位置的时候 科技+券商 这有问题吗？今天开盘下砸只到缺口上沿就停了 还持续放量回升，这有问题吗？外围再涨没跳水(小日子因为汇率问题另外说) 这有问题吗？ 反升的时候券商没有继续砸盘，光重新突破，这有问题吗？所有细分科技都在跟随轮动，没有直接扩散到消费方向，也就是资金没有分化，这又问题吗？大盘日分时没有鳄鱼张口白线在上，这有问题吗？15分钟没有任何顶背离，量能持续放大，这有问题吗？盘中有对两融的监管吗？</w:t>
            </w:r>
            <w:r>
              <w:br/>
            </w:r>
            <w:r>
              <w:rPr>
                <w:rFonts w:ascii="Microsoft YaHei" w:hAnsi="Microsoft YaHei" w:eastAsia="Microsoft YaHei"/>
                <w:b w:val="0"/>
                <w:sz w:val="22"/>
              </w:rPr>
              <w:t>这些都没有问题？顶今天会出现吗？</w:t>
            </w:r>
          </w:p>
          <w:p>
            <w:pPr>
              <w:spacing w:line="276" w:lineRule="auto" w:after="80"/>
            </w:pPr>
            <w:r>
              <w:rPr>
                <w:rFonts w:ascii="Microsoft YaHei" w:hAnsi="Microsoft YaHei" w:eastAsia="Microsoft YaHei"/>
                <w:b w:val="0"/>
                <w:sz w:val="22"/>
              </w:rPr>
              <w:t>然后找底的时候也是这样，总感觉前面没追是对的 然后跌一点就觉得是回调可以买入了，没有任何技术逻辑。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层级判断：核心科技/国产算力、消费/白酒、金融权重。 / 狼大分层：不足以判断；只有趋势行情里核心/风向标/龙头分层才有较高解释力。 / 阶段定位：爆发；需用放量/缩量、筹码交换和核心标的验证。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若核心科技/国产算力、消费/白酒、金融权重在收盘后后仍有量能、核心标的和板块联动，且分层定位(不足以判断)与阶段(爆发)被盘面确认，则该方向更可能延续；否则只当作当时盘面观察。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消费/白酒 / 低吸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22:28  |  2491楼  |  UID 150058  |  B类</w:t>
            </w:r>
          </w:p>
        </w:tc>
      </w:tr>
      <w:tr>
        <w:tc>
          <w:tcPr>
            <w:tcW w:type="dxa" w:w="10080"/>
          </w:tcPr>
          <w:p>
            <w:pPr>
              <w:spacing w:line="276" w:lineRule="auto" w:after="80"/>
            </w:pPr>
            <w:r>
              <w:rPr>
                <w:rFonts w:ascii="Microsoft YaHei" w:hAnsi="Microsoft YaHei" w:eastAsia="Microsoft YaHei"/>
                <w:b w:val="0"/>
                <w:sz w:val="22"/>
              </w:rPr>
              <w:t>Reply 魔王ii (2026-05-11 22:23):</w:t>
            </w:r>
          </w:p>
          <w:p>
            <w:pPr>
              <w:spacing w:line="276" w:lineRule="auto" w:after="80"/>
            </w:pPr>
            <w:r>
              <w:rPr>
                <w:rFonts w:ascii="Microsoft YaHei" w:hAnsi="Microsoft YaHei" w:eastAsia="Microsoft YaHei"/>
                <w:b w:val="0"/>
                <w:sz w:val="22"/>
              </w:rPr>
              <w:t>狼大白银涨跟这个应该也有关系把</w:t>
            </w:r>
            <w:r>
              <w:br/>
            </w:r>
            <w:r>
              <w:rPr>
                <w:rFonts w:ascii="Microsoft YaHei" w:hAnsi="Microsoft YaHei" w:eastAsia="Microsoft YaHei"/>
                <w:b w:val="0"/>
                <w:sz w:val="22"/>
              </w:rPr>
              <w:t>秘鲁发布能源危机紧急法令。</w:t>
            </w:r>
            <w:r>
              <w:br/>
            </w:r>
            <w:r>
              <w:rPr>
                <w:rFonts w:ascii="Microsoft YaHei" w:hAnsi="Microsoft YaHei" w:eastAsia="Microsoft YaHei"/>
                <w:b w:val="0"/>
                <w:sz w:val="22"/>
              </w:rPr>
              <w:t>秘鲁矿业资源丰富，是世界12大矿产国之一矿产总量居世界第七位。主要矿产有铜、锌铅、铀、汞、金、钼、银、锡、铁、铋、钒、石油、天然气及煤、磷块岩、重晶石、硼酸盐等，其中银储量居世界第一位，铜、钼储量居世界第二位，铅储量居世界第三位，金、锌储量居世界第五位，锡储量居世界第九位。</w:t>
            </w:r>
            <w:r>
              <w:br/>
            </w:r>
            <w:r>
              <w:rPr>
                <w:rFonts w:ascii="Microsoft YaHei" w:hAnsi="Microsoft YaHei" w:eastAsia="Microsoft YaHei"/>
                <w:b w:val="0"/>
                <w:sz w:val="22"/>
              </w:rPr>
              <w:t>有这个关系 但是黄金更多的还是等沃什 其他什么都不重要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22:30  |  2492楼  |  UID 150058  |  C类</w:t>
            </w:r>
          </w:p>
        </w:tc>
      </w:tr>
      <w:tr>
        <w:tc>
          <w:tcPr>
            <w:tcW w:type="dxa" w:w="10080"/>
          </w:tcPr>
          <w:p>
            <w:pPr>
              <w:spacing w:line="276" w:lineRule="auto" w:after="80"/>
            </w:pPr>
            <w:r>
              <w:rPr>
                <w:rFonts w:ascii="Microsoft YaHei" w:hAnsi="Microsoft YaHei" w:eastAsia="Microsoft YaHei"/>
                <w:b w:val="0"/>
                <w:sz w:val="22"/>
              </w:rPr>
              <w:t>Reply Reply Amam2haruna (2026-05-11 22:26)</w:t>
            </w:r>
            <w:r>
              <w:br/>
            </w:r>
            <w:r>
              <w:rPr>
                <w:rFonts w:ascii="Microsoft YaHei" w:hAnsi="Microsoft YaHei" w:eastAsia="Microsoft YaHei"/>
                <w:b w:val="0"/>
                <w:sz w:val="22"/>
              </w:rPr>
              <w:t>标题党 跟目前市场是否是顶没有任何关系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22:34  |  2493楼  |  UID 150058  |  B类</w:t>
            </w:r>
          </w:p>
        </w:tc>
      </w:tr>
      <w:tr>
        <w:tc>
          <w:tcPr>
            <w:tcW w:type="dxa" w:w="10080"/>
          </w:tcPr>
          <w:p>
            <w:pPr>
              <w:spacing w:line="276" w:lineRule="auto" w:after="80"/>
            </w:pPr>
            <w:r>
              <w:rPr>
                <w:rFonts w:ascii="Microsoft YaHei" w:hAnsi="Microsoft YaHei" w:eastAsia="Microsoft YaHei"/>
                <w:b w:val="0"/>
                <w:sz w:val="22"/>
              </w:rPr>
              <w:t>Reply Amam2haruna (2026-05-11 22:32):</w:t>
            </w:r>
          </w:p>
          <w:p>
            <w:pPr>
              <w:spacing w:line="276" w:lineRule="auto" w:after="80"/>
            </w:pPr>
            <w:r>
              <w:rPr>
                <w:rFonts w:ascii="Microsoft YaHei" w:hAnsi="Microsoft YaHei" w:eastAsia="Microsoft YaHei"/>
                <w:b w:val="0"/>
                <w:sz w:val="22"/>
              </w:rPr>
              <w:t>我感觉也是标题党 不过外面倒是我看雪球股吧公众号都有蛮多人在拿这个截图到处传提示过热的 感觉说不定想煽动这些散户交筹码再吃最后一轮加速 然后等他们受不了了进场再把筹码交多一次给他们</w:t>
            </w:r>
            <w:r>
              <w:br/>
            </w:r>
            <w:r>
              <w:rPr>
                <w:rFonts w:ascii="Microsoft YaHei" w:hAnsi="Microsoft YaHei" w:eastAsia="Microsoft YaHei"/>
                <w:b w:val="0"/>
                <w:sz w:val="22"/>
              </w:rPr>
              <w:t>没分辨能力的 被收割是正常的</w:t>
            </w:r>
            <w:r>
              <w:br/>
            </w:r>
            <w:r>
              <w:rPr>
                <w:rFonts w:ascii="Microsoft YaHei" w:hAnsi="Microsoft YaHei" w:eastAsia="Microsoft YaHei"/>
                <w:b w:val="0"/>
                <w:sz w:val="22"/>
              </w:rPr>
              <w:t>牛市才是亏损的来源 因为太狂热 太好骗了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22:36  |  2494楼  |  UID 150058  |  C类</w:t>
            </w:r>
          </w:p>
        </w:tc>
      </w:tr>
      <w:tr>
        <w:tc>
          <w:tcPr>
            <w:tcW w:type="dxa" w:w="10080"/>
          </w:tcPr>
          <w:p>
            <w:pPr>
              <w:spacing w:line="276" w:lineRule="auto" w:after="80"/>
            </w:pPr>
            <w:r>
              <w:rPr>
                <w:rFonts w:ascii="Microsoft YaHei" w:hAnsi="Microsoft YaHei" w:eastAsia="Microsoft YaHei"/>
                <w:b w:val="0"/>
                <w:sz w:val="22"/>
              </w:rPr>
              <w:t>Reply drugoeryysetiwhy (2026-05-11 22:26):</w:t>
            </w:r>
          </w:p>
          <w:p>
            <w:pPr>
              <w:spacing w:line="276" w:lineRule="auto" w:after="80"/>
            </w:pPr>
            <w:r>
              <w:rPr>
                <w:rFonts w:ascii="Microsoft YaHei" w:hAnsi="Microsoft YaHei" w:eastAsia="Microsoft YaHei"/>
                <w:b w:val="0"/>
                <w:sz w:val="22"/>
              </w:rPr>
              <w:t>好奇狼大当过散户吗 怎么把我们的心理摸的这么透</w:t>
            </w:r>
            <w:r>
              <w:br/>
            </w:r>
            <w:r>
              <w:rPr>
                <w:rFonts w:ascii="Microsoft YaHei" w:hAnsi="Microsoft YaHei" w:eastAsia="Microsoft YaHei"/>
                <w:b w:val="0"/>
                <w:sz w:val="22"/>
              </w:rPr>
              <w:t>我现在也是散户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22:40  |  2495楼  |  UID 150058  |  A类</w:t>
            </w:r>
          </w:p>
        </w:tc>
      </w:tr>
      <w:tr>
        <w:tc>
          <w:tcPr>
            <w:tcW w:type="dxa" w:w="10080"/>
          </w:tcPr>
          <w:p>
            <w:pPr>
              <w:spacing w:line="276" w:lineRule="auto" w:after="80"/>
            </w:pPr>
            <w:r>
              <w:rPr>
                <w:rFonts w:ascii="Microsoft YaHei" w:hAnsi="Microsoft YaHei" w:eastAsia="Microsoft YaHei"/>
                <w:b w:val="0"/>
                <w:sz w:val="22"/>
              </w:rPr>
              <w:t>Reply Amam2haruna (2026-05-11 22:38):</w:t>
            </w:r>
          </w:p>
          <w:p>
            <w:pPr>
              <w:spacing w:line="276" w:lineRule="auto" w:after="80"/>
            </w:pPr>
            <w:r>
              <w:rPr>
                <w:rFonts w:ascii="Microsoft YaHei" w:hAnsi="Microsoft YaHei" w:eastAsia="Microsoft YaHei"/>
                <w:b w:val="0"/>
                <w:sz w:val="22"/>
              </w:rPr>
              <w:t>大时代板块还有个牛人今天发帖 狼大可以看看乐子 感恩市场一直有这些坚定的老哥</w:t>
            </w:r>
            <w:r>
              <w:br/>
            </w:r>
            <w:r>
              <w:rPr>
                <w:rFonts w:ascii="Microsoft YaHei" w:hAnsi="Microsoft YaHei" w:eastAsia="Microsoft YaHei"/>
                <w:b w:val="0"/>
                <w:sz w:val="22"/>
              </w:rPr>
              <w:t>./mon_202605/11/jmQ6-eomsK24T3cSt3-o2.jpg</w:t>
            </w:r>
            <w:r>
              <w:br/>
            </w:r>
            <w:r>
              <w:rPr>
                <w:rFonts w:ascii="Microsoft YaHei" w:hAnsi="Microsoft YaHei" w:eastAsia="Microsoft YaHei"/>
                <w:b w:val="0"/>
                <w:sz w:val="22"/>
              </w:rPr>
              <w:t>这点钱真不如我前面说的 丢半导体设备ETF然后去打工 按我的加减方法就行了</w:t>
            </w:r>
            <w:r>
              <w:br/>
            </w:r>
            <w:r>
              <w:rPr>
                <w:rFonts w:ascii="Microsoft YaHei" w:hAnsi="Microsoft YaHei" w:eastAsia="Microsoft YaHei"/>
                <w:b w:val="0"/>
                <w:sz w:val="22"/>
              </w:rPr>
              <w:t>这是我能给到你们最大的宝藏。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22:41  |  2496楼  |  UID 150058  |  C类</w:t>
            </w:r>
          </w:p>
        </w:tc>
      </w:tr>
      <w:tr>
        <w:tc>
          <w:tcPr>
            <w:tcW w:type="dxa" w:w="10080"/>
          </w:tcPr>
          <w:p>
            <w:pPr>
              <w:spacing w:line="276" w:lineRule="auto" w:after="80"/>
            </w:pPr>
            <w:r>
              <w:rPr>
                <w:rFonts w:ascii="Microsoft YaHei" w:hAnsi="Microsoft YaHei" w:eastAsia="Microsoft YaHei"/>
                <w:b w:val="0"/>
                <w:sz w:val="22"/>
              </w:rPr>
              <w:t>Reply 丶执念。 (2026-05-11 22:39):</w:t>
            </w:r>
          </w:p>
          <w:p>
            <w:pPr>
              <w:spacing w:line="276" w:lineRule="auto" w:after="80"/>
            </w:pPr>
            <w:r>
              <w:rPr>
                <w:rFonts w:ascii="Microsoft YaHei" w:hAnsi="Microsoft YaHei" w:eastAsia="Microsoft YaHei"/>
                <w:b w:val="0"/>
                <w:sz w:val="22"/>
              </w:rPr>
              <w:t>刚刚联系ktv，已经订不到小妹了。</w:t>
            </w:r>
            <w:r>
              <w:br/>
            </w:r>
            <w:r>
              <w:rPr>
                <w:rFonts w:ascii="Microsoft YaHei" w:hAnsi="Microsoft YaHei" w:eastAsia="Microsoft YaHei"/>
                <w:b w:val="0"/>
                <w:sz w:val="22"/>
              </w:rPr>
              <w:t>放心 周4会有人退订的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22:52  |  2497楼  |  UID 150058  |  A类</w:t>
            </w:r>
          </w:p>
        </w:tc>
      </w:tr>
      <w:tr>
        <w:tc>
          <w:tcPr>
            <w:tcW w:type="dxa" w:w="10080"/>
          </w:tcPr>
          <w:p>
            <w:pPr>
              <w:spacing w:line="276" w:lineRule="auto" w:after="80"/>
            </w:pPr>
            <w:r>
              <w:rPr>
                <w:rFonts w:ascii="Microsoft YaHei" w:hAnsi="Microsoft YaHei" w:eastAsia="Microsoft YaHei"/>
                <w:b w:val="0"/>
                <w:sz w:val="22"/>
              </w:rPr>
              <w:t>Reply Mercurialy (2026-05-11 22:45):</w:t>
            </w:r>
          </w:p>
          <w:p>
            <w:pPr>
              <w:spacing w:line="276" w:lineRule="auto" w:after="80"/>
            </w:pPr>
            <w:r>
              <w:rPr>
                <w:rFonts w:ascii="Microsoft YaHei" w:hAnsi="Microsoft YaHei" w:eastAsia="Microsoft YaHei"/>
                <w:b w:val="0"/>
                <w:sz w:val="22"/>
              </w:rPr>
              <w:t>狼大晚上再请教一下，上周说打造另外一个鼎泰高科，会是金刚石钻针吗，今天早盘黄河旋风带动金刚石几家都创新高，金刚石有pcb钻针+芯片散热两个热门概念，今年都有落地预期，还是中国先发优势。之前做过的一只4月涨幅40%今年涨幅85%已经超过鼎泰，但是比起去年鼎泰10倍涨幅看着还有很高的市梦率。</w:t>
            </w:r>
          </w:p>
          <w:p>
            <w:pPr>
              <w:spacing w:line="276" w:lineRule="auto" w:after="80"/>
            </w:pPr>
            <w:r>
              <w:rPr>
                <w:rFonts w:ascii="Microsoft YaHei" w:hAnsi="Microsoft YaHei" w:eastAsia="Microsoft YaHei"/>
                <w:b w:val="0"/>
                <w:sz w:val="22"/>
              </w:rPr>
              <w:t>[s:a2:不明觉厉]</w:t>
            </w:r>
            <w:r>
              <w:br/>
            </w:r>
            <w:r>
              <w:rPr>
                <w:rFonts w:ascii="Microsoft YaHei" w:hAnsi="Microsoft YaHei" w:eastAsia="Microsoft YaHei"/>
                <w:b w:val="0"/>
                <w:sz w:val="22"/>
              </w:rPr>
              <w:t>不是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狼大这条主要围绕半导体设备/材料/封测、液冷/散热。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半导体设备/材料/封测、液冷/散热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层级判断：半导体设备/材料/封测、液冷/散热。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若半导体设备/材料/封测、液冷/散热在收盘后后仍有量能、核心标的和板块联动，且分层定位(不足以判断)与阶段(预期修正)被盘面确认，则该方向更可能延续；否则只当作当时盘面观察。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液冷/散热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2026-05-11 22:57  |  871楼  |  UID 65329649  |  C类</w:t>
            </w:r>
          </w:p>
        </w:tc>
      </w:tr>
      <w:tr>
        <w:tc>
          <w:tcPr>
            <w:tcW w:type="dxa" w:w="10080"/>
          </w:tcPr>
          <w:p>
            <w:pPr>
              <w:spacing w:line="276" w:lineRule="auto" w:after="80"/>
            </w:pPr>
            <w:r>
              <w:rPr>
                <w:rFonts w:ascii="Microsoft YaHei" w:hAnsi="Microsoft YaHei" w:eastAsia="Microsoft YaHei"/>
                <w:b w:val="0"/>
                <w:sz w:val="19"/>
              </w:rPr>
              <w:t>98030楼得保存下</w:t>
            </w:r>
            <w:r>
              <w:br/>
            </w:r>
            <w:r>
              <w:rPr>
                <w:rFonts w:ascii="Microsoft YaHei" w:hAnsi="Microsoft YaHei" w:eastAsia="Microsoft YaHei"/>
                <w:b w:val="0"/>
                <w:sz w:val="19"/>
              </w:rPr>
              <w:t>属于细节级焚决了</w:t>
            </w:r>
            <w:r>
              <w:br/>
            </w:r>
            <w:r>
              <w:rPr>
                <w:rFonts w:ascii="Microsoft YaHei" w:hAnsi="Microsoft YaHei" w:eastAsia="Microsoft YaHei"/>
                <w:b w:val="0"/>
                <w:sz w:val="19"/>
              </w:rPr>
              <w:t>[del]总不能天天磕头吧[/del]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2026-05-11 23:08  |  769楼  |  UID 64648193  |  A类</w:t>
            </w:r>
          </w:p>
        </w:tc>
      </w:tr>
      <w:tr>
        <w:tc>
          <w:tcPr>
            <w:tcW w:type="dxa" w:w="10080"/>
          </w:tcPr>
          <w:p>
            <w:pPr>
              <w:spacing w:line="276" w:lineRule="auto" w:after="80"/>
            </w:pPr>
            <w:r>
              <w:rPr>
                <w:rFonts w:ascii="Microsoft YaHei" w:hAnsi="Microsoft YaHei" w:eastAsia="Microsoft YaHei"/>
                <w:b w:val="0"/>
                <w:sz w:val="19"/>
              </w:rPr>
              <w:t>Reply -阿狼- (2026-05-11 22:27):</w:t>
            </w:r>
          </w:p>
          <w:p>
            <w:pPr>
              <w:spacing w:line="276" w:lineRule="auto" w:after="80"/>
            </w:pPr>
            <w:r>
              <w:rPr>
                <w:rFonts w:ascii="Microsoft YaHei" w:hAnsi="Microsoft YaHei" w:eastAsia="Microsoft YaHei"/>
                <w:b w:val="0"/>
                <w:sz w:val="19"/>
              </w:rPr>
              <w:t>你们的预判毫无根据 就是我觉得 我觉得</w:t>
            </w:r>
            <w:r>
              <w:br/>
            </w:r>
            <w:r>
              <w:rPr>
                <w:rFonts w:ascii="Microsoft YaHei" w:hAnsi="Microsoft YaHei" w:eastAsia="Microsoft YaHei"/>
                <w:b w:val="0"/>
                <w:sz w:val="19"/>
              </w:rPr>
              <w:t>就比如今天 突破前高位置的时候 科技+券商 这有问题吗？今天开盘下砸只到缺口上沿就停了 还持续放量回升，这有问题吗？外围再涨没跳水(小日子因为汇率问题另外说) 这有问题吗？ 反升的时候券商没有继续砸盘，光重新突破，这有问题吗？所有细分科技都在跟随轮动，没有直接扩散到消费方向，也就是资金没有分化，这又问题吗？大盘日分时没有鳄鱼张口白线在上，这有问题吗？15分钟没有任何顶背离，量能持续放大，这有问题吗？盘中有对两融的监管吗？</w:t>
            </w:r>
            <w:r>
              <w:br/>
            </w:r>
            <w:r>
              <w:rPr>
                <w:rFonts w:ascii="Microsoft YaHei" w:hAnsi="Microsoft YaHei" w:eastAsia="Microsoft YaHei"/>
                <w:b w:val="0"/>
                <w:sz w:val="19"/>
              </w:rPr>
              <w:t>这些都没有问题？顶今天会出现</w:t>
            </w:r>
          </w:p>
          <w:p>
            <w:pPr>
              <w:spacing w:line="276" w:lineRule="auto" w:after="80"/>
            </w:pPr>
            <w:r>
              <w:rPr>
                <w:rFonts w:ascii="Microsoft YaHei" w:hAnsi="Microsoft YaHei" w:eastAsia="Microsoft YaHei"/>
                <w:b w:val="0"/>
                <w:sz w:val="19"/>
              </w:rPr>
              <w:t>我草，好大的信息量，逐条学习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一生一股绊倒铁盒这条主要围绕核心科技/国产算力、消费/白酒、金融权重。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层级判断：核心科技/国产算力、消费/白酒、金融权重。 / 狼大分层：不足以判断；只有趋势行情里核心/风向标/龙头分层才有较高解释力。 / 阶段定位：爆发；需用放量/缩量、筹码交换和核心标的验证。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若核心科技/国产算力、消费/白酒、金融权重在收盘后后仍有量能、核心标的和板块联动，且分层定位(不足以判断)与阶段(爆发)被盘面确认，则该方向更可能延续；否则只当作当时盘面观察。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消费/白酒 / 低吸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2026-05-11 23:09  |  2498楼  |  UID 150058  |  A类</w:t>
            </w:r>
          </w:p>
        </w:tc>
      </w:tr>
      <w:tr>
        <w:tc>
          <w:tcPr>
            <w:tcW w:type="dxa" w:w="10080"/>
          </w:tcPr>
          <w:p>
            <w:pPr>
              <w:spacing w:line="276" w:lineRule="auto" w:after="80"/>
            </w:pPr>
            <w:r>
              <w:rPr>
                <w:rFonts w:ascii="Microsoft YaHei" w:hAnsi="Microsoft YaHei" w:eastAsia="Microsoft YaHei"/>
                <w:b w:val="0"/>
                <w:sz w:val="22"/>
              </w:rPr>
              <w:t>你们看今晚的美股涨的是不是光最强</w:t>
            </w:r>
            <w:r>
              <w:br/>
            </w:r>
            <w:r>
              <w:rPr>
                <w:rFonts w:ascii="Microsoft YaHei" w:hAnsi="Microsoft YaHei" w:eastAsia="Microsoft YaHei"/>
                <w:b w:val="0"/>
                <w:sz w:val="22"/>
              </w:rPr>
              <w:t>所以知道为什么我之前都不说光，但是上周重新又重提了光</w:t>
            </w:r>
            <w:r>
              <w:br/>
            </w:r>
            <w:r>
              <w:rPr>
                <w:rFonts w:ascii="Microsoft YaHei" w:hAnsi="Microsoft YaHei" w:eastAsia="Microsoft YaHei"/>
                <w:b w:val="0"/>
                <w:sz w:val="22"/>
              </w:rPr>
              <w:t>而且说明 今天的突破 除了科技+券商外，必须要有光，因为做光的资金不可能在突破的节点不把中继推新高的，如果今天中继没有新高，接下来A股的AI硬一个都起不来 ，直接脱离主线。所以做AI硬的资金今天肯定必须把中继过新高 这是一定会发生的事情。</w:t>
            </w:r>
          </w:p>
          <w:p>
            <w:pPr>
              <w:spacing w:line="276" w:lineRule="auto" w:after="80"/>
            </w:pPr>
            <w:r>
              <w:rPr>
                <w:rFonts w:ascii="Microsoft YaHei" w:hAnsi="Microsoft YaHei" w:eastAsia="Microsoft YaHei"/>
                <w:b w:val="0"/>
                <w:sz w:val="22"/>
              </w:rPr>
              <w:t>所以长线的保底策略我能给你们 短线的超额我也能做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狼大分层：龙头；只有趋势行情里核心/风向标/龙头分层才有较高解释力。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若核心科技/国产算力、金融权重在收盘后后仍有量能、核心标的和板块联动，且分层定位(龙头)与阶段(爆发)被盘面确认，则该方向更可能延续；否则只当作当时盘面观察。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金融权重 / 观察 / 技术结构 / 分层:龙头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上证指数+1.08%，深证成指+2.16%，创业板指+3.50%，科创50+4.65%，中证1000+1.44%；上证成交额约15844亿元；指数整体偏强。 环境标签：偏风险偏好；结论置信度中等。 有效讨论集中在核心科技/国产算力、半导体设备/材料/封测、有色金属、金融权重，主线判断需回到量能、核心标的、风向标/龙头和板块联动验证。 当日A/B类有效发言94条，C类原文保留88条。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看多/持有：09:49 zippo578：zippo578这条主要是在补充盘面结构或交易纪律。 动作倾向：观察。；10:57 zippo578：zippo578这条主要是在补充盘面结构或交易纪律。；10:59 狼大：狼大这条主要是在补充盘面结构或交易纪律。 动作倾向：观察。；11:00 狼大：核心科技/国产算力、半导体设备/材料/封测；12:23 包子music：核心科技/国产算力</w:t>
            </w:r>
          </w:p>
          <w:p>
            <w:pPr>
              <w:spacing w:after="40"/>
            </w:pPr>
            <w:r>
              <w:rPr>
                <w:rFonts w:ascii="Microsoft YaHei" w:hAnsi="Microsoft YaHei" w:eastAsia="Microsoft YaHei"/>
                <w:b w:val="0"/>
                <w:color w:val="374151"/>
                <w:sz w:val="18"/>
              </w:rPr>
              <w:t>观望：08:48 xbox：xbox这条主要是在补充盘面结构或交易纪律。 动作倾向：观察。；09:07 一生一股绊倒铁盒：一生一股绊倒铁盒这条主要是在补充盘面结构或交易纪律。 动作倾向：观察。；09:25 xbox：xbox这条主要是在补充盘面结构或交易纪律。；09:46 一生一股绊倒铁盒：一生一股绊倒铁盒这条主要是在补充盘面结构或交易纪律。；09:53 灰兔尾：机器人</w:t>
            </w:r>
          </w:p>
          <w:p>
            <w:pPr>
              <w:spacing w:after="40"/>
            </w:pPr>
            <w:r>
              <w:rPr>
                <w:rFonts w:ascii="Microsoft YaHei" w:hAnsi="Microsoft YaHei" w:eastAsia="Microsoft YaHei"/>
                <w:b w:val="0"/>
                <w:color w:val="374151"/>
                <w:sz w:val="18"/>
              </w:rPr>
              <w:t>减仓/出清：10:45 小蝎子ICE二代：半导体设备/材料/封测；12:01 小火机：有色金属；12:02 包子music：寒武→寒武纪；13:31 zippo578：zippo578这条主要是在补充盘面结构或交易纪律。 动作倾向：减仓。；14:12 包子music：包子music这条主要是在补充盘面结构或交易纪律。 动作倾向：减仓。</w:t>
            </w:r>
          </w:p>
          <w:p>
            <w:pPr>
              <w:spacing w:after="40"/>
            </w:pPr>
            <w:r>
              <w:rPr>
                <w:rFonts w:ascii="Microsoft YaHei" w:hAnsi="Microsoft YaHei" w:eastAsia="Microsoft YaHei"/>
                <w:b w:val="0"/>
                <w:color w:val="374151"/>
                <w:sz w:val="18"/>
              </w:rPr>
              <w:t>风险标的：15:14 狼大：金融权重；17:18 包子music：金融权重</w:t>
            </w:r>
          </w:p>
          <w:p>
            <w:pPr>
              <w:spacing w:after="40"/>
            </w:pPr>
            <w:r>
              <w:rPr>
                <w:rFonts w:ascii="Microsoft YaHei" w:hAnsi="Microsoft YaHei" w:eastAsia="Microsoft YaHei"/>
                <w:b w:val="0"/>
                <w:color w:val="374151"/>
                <w:sz w:val="18"/>
              </w:rPr>
              <w:t>板块轮动：相对强线索集中在核心科技/国产算力、半导体设备/材料/封测、有色金属；发言宽度较集中，需比较主线核心、中军与补涨梯队是否同步。</w:t>
            </w:r>
          </w:p>
          <w:p>
            <w:pPr>
              <w:spacing w:after="40"/>
            </w:pPr>
            <w:r>
              <w:rPr>
                <w:rFonts w:ascii="Microsoft YaHei" w:hAnsi="Microsoft YaHei" w:eastAsia="Microsoft YaHei"/>
                <w:b w:val="0"/>
                <w:color w:val="374151"/>
                <w:sz w:val="18"/>
              </w:rPr>
              <w:t>狼大分层线索：龙头、核心、风向标</w:t>
            </w:r>
          </w:p>
          <w:p>
            <w:pPr>
              <w:spacing w:after="40"/>
            </w:pPr>
            <w:r>
              <w:rPr>
                <w:rFonts w:ascii="Microsoft YaHei" w:hAnsi="Microsoft YaHei" w:eastAsia="Microsoft YaHei"/>
                <w:b w:val="0"/>
                <w:color w:val="374151"/>
                <w:sz w:val="18"/>
              </w:rPr>
              <w:t>趋势阶段线索：爆发、预期修正、埋伏、承接换筹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发言链条：10:59 狼大：狼大这条主要是在补充盘面结构或交易纪律。 动作倾向：观察。 -&gt; 11:00 狼大：核心科技/国产算力、半导体设备/材料/封测 -&gt; 12:10 狼大：消费/白酒、医药。重点看哪些资金在进攻、哪些方向只是搅动市场，以及量能是否验证主线真假。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08:48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09:07 一生一股绊倒铁盒：一生一股绊倒铁盒这条主要是在补充盘面结构或交易纪律。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09:49 zippo578：zippo578这条主要是在补充盘面结构或交易纪律。 动作倾向：观察。；若未明确点名板块在开盘确认段后仍有量能、核心标的和板块联动，且分层定位(不足以判断)与阶段(承接换筹)被盘面确认，则该方向更可能延续；否则只当作当时盘面观察。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黄白线：黄线强偏题材和中小票，白线强偏权重和大票，不能混用。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狼大框架校正：分层=龙头、核心、风向标；阶段=爆发、预期修正、埋伏、承接换筹。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高频术语：突破、追高、主线、回踩</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时段分布：盘前/开盘确认26条；早盘24条；午间/午后54条；尾盘/收盘后78条。 当日发言总数182条，其中狼大发言42条。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突破；追高；主线；回踩；沪电→沪电股份；胜宏→胜宏科技；大哥→中际旭创；英伟达→英伟达；寒武→寒武纪</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2026-05-12（136条）</w:t>
      </w:r>
    </w:p>
    <w:p>
      <w:r>
        <w:rPr>
          <w:rFonts w:ascii="Microsoft YaHei" w:hAnsi="Microsoft YaHei" w:eastAsia="Microsoft YaHei"/>
          <w:b/>
          <w:sz w:val="20"/>
        </w:rPr>
        <w:t>当日指数环境：</w:t>
      </w:r>
      <w:r>
        <w:rPr>
          <w:rFonts w:ascii="Microsoft YaHei" w:hAnsi="Microsoft YaHei" w:eastAsia="Microsoft YaHei"/>
          <w:b w:val="0"/>
          <w:sz w:val="20"/>
        </w:rPr>
        <w:t>上证指数-0.25%，深证成指-0.47%，创业板指+0.15%，科创50+0.41%，中证1000-0.51%；上证成交额约14653亿元；指数分化或偏弱。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04:15</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864楼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08:50</w:t>
            </w:r>
          </w:p>
        </w:tc>
        <w:tc>
          <w:tcPr>
            <w:tcW w:type="dxa" w:w="2016"/>
          </w:tcPr>
          <w:p>
            <w:pPr>
              <w:spacing w:after="0"/>
            </w:pPr>
            <w:r>
              <w:rPr>
                <w:rFonts w:ascii="Microsoft YaHei" w:hAnsi="Microsoft YaHei" w:eastAsia="Microsoft YaHei"/>
                <w:b w:val="0"/>
                <w:color w:val="374151"/>
                <w:sz w:val="17"/>
              </w:rPr>
              <w:t>865楼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770楼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878楼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866楼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879楼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771楼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880楼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881楼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882楼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772楼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883楼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773楼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884楼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867楼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885楼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868楼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2499楼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886楼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2500楼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2501楼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870楼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641楼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871楼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2502楼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642楼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887楼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2503楼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643楼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644楼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645楼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646楼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647楼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648楼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2504楼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2505楼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649楼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1376楼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650楼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2506楼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11:47</w:t>
            </w:r>
          </w:p>
        </w:tc>
        <w:tc>
          <w:tcPr>
            <w:tcW w:type="dxa" w:w="2016"/>
          </w:tcPr>
          <w:p>
            <w:pPr>
              <w:spacing w:after="0"/>
            </w:pPr>
            <w:r>
              <w:rPr>
                <w:rFonts w:ascii="Microsoft YaHei" w:hAnsi="Microsoft YaHei" w:eastAsia="Microsoft YaHei"/>
                <w:b w:val="0"/>
                <w:color w:val="374151"/>
                <w:sz w:val="17"/>
              </w:rPr>
              <w:t>2507楼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651楼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1377楼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652楼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653楼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11:53</w:t>
            </w:r>
          </w:p>
        </w:tc>
        <w:tc>
          <w:tcPr>
            <w:tcW w:type="dxa" w:w="2016"/>
          </w:tcPr>
          <w:p>
            <w:pPr>
              <w:spacing w:after="0"/>
            </w:pPr>
            <w:r>
              <w:rPr>
                <w:rFonts w:ascii="Microsoft YaHei" w:hAnsi="Microsoft YaHei" w:eastAsia="Microsoft YaHei"/>
                <w:b w:val="0"/>
                <w:color w:val="374151"/>
                <w:sz w:val="17"/>
              </w:rPr>
              <w:t>654楼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11:54</w:t>
            </w:r>
          </w:p>
        </w:tc>
        <w:tc>
          <w:tcPr>
            <w:tcW w:type="dxa" w:w="2016"/>
          </w:tcPr>
          <w:p>
            <w:pPr>
              <w:spacing w:after="0"/>
            </w:pPr>
            <w:r>
              <w:rPr>
                <w:rFonts w:ascii="Microsoft YaHei" w:hAnsi="Microsoft YaHei" w:eastAsia="Microsoft YaHei"/>
                <w:b w:val="0"/>
                <w:color w:val="374151"/>
                <w:sz w:val="17"/>
              </w:rPr>
              <w:t>1378楼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655楼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872楼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656楼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657楼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2508楼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658楼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873楼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12:44</w:t>
            </w:r>
          </w:p>
        </w:tc>
        <w:tc>
          <w:tcPr>
            <w:tcW w:type="dxa" w:w="2016"/>
          </w:tcPr>
          <w:p>
            <w:pPr>
              <w:spacing w:after="0"/>
            </w:pPr>
            <w:r>
              <w:rPr>
                <w:rFonts w:ascii="Microsoft YaHei" w:hAnsi="Microsoft YaHei" w:eastAsia="Microsoft YaHei"/>
                <w:b w:val="0"/>
                <w:color w:val="374151"/>
                <w:sz w:val="17"/>
              </w:rPr>
              <w:t>659楼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660楼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774楼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661楼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874楼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662楼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663楼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888楼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2509楼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889楼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664楼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890楼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665楼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666楼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891楼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872楼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2510楼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2511楼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892楼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893楼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667楼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668楼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775楼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776楼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669楼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875楼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670楼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671楼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672楼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673楼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15:37</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674楼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675楼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676楼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17:41</w:t>
            </w:r>
          </w:p>
        </w:tc>
        <w:tc>
          <w:tcPr>
            <w:tcW w:type="dxa" w:w="2016"/>
          </w:tcPr>
          <w:p>
            <w:pPr>
              <w:spacing w:after="0"/>
            </w:pPr>
            <w:r>
              <w:rPr>
                <w:rFonts w:ascii="Microsoft YaHei" w:hAnsi="Microsoft YaHei" w:eastAsia="Microsoft YaHei"/>
                <w:b w:val="0"/>
                <w:color w:val="374151"/>
                <w:sz w:val="17"/>
              </w:rPr>
              <w:t>677楼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17:43</w:t>
            </w:r>
          </w:p>
        </w:tc>
        <w:tc>
          <w:tcPr>
            <w:tcW w:type="dxa" w:w="2016"/>
          </w:tcPr>
          <w:p>
            <w:pPr>
              <w:spacing w:after="0"/>
            </w:pPr>
            <w:r>
              <w:rPr>
                <w:rFonts w:ascii="Microsoft YaHei" w:hAnsi="Microsoft YaHei" w:eastAsia="Microsoft YaHei"/>
                <w:b w:val="0"/>
                <w:color w:val="374151"/>
                <w:sz w:val="17"/>
              </w:rPr>
              <w:t>873楼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2512楼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678楼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17:50</w:t>
            </w:r>
          </w:p>
        </w:tc>
        <w:tc>
          <w:tcPr>
            <w:tcW w:type="dxa" w:w="2016"/>
          </w:tcPr>
          <w:p>
            <w:pPr>
              <w:spacing w:after="0"/>
            </w:pPr>
            <w:r>
              <w:rPr>
                <w:rFonts w:ascii="Microsoft YaHei" w:hAnsi="Microsoft YaHei" w:eastAsia="Microsoft YaHei"/>
                <w:b w:val="0"/>
                <w:color w:val="374151"/>
                <w:sz w:val="17"/>
              </w:rPr>
              <w:t>679楼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2513楼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18:02</w:t>
            </w:r>
          </w:p>
        </w:tc>
        <w:tc>
          <w:tcPr>
            <w:tcW w:type="dxa" w:w="2016"/>
          </w:tcPr>
          <w:p>
            <w:pPr>
              <w:spacing w:after="0"/>
            </w:pPr>
            <w:r>
              <w:rPr>
                <w:rFonts w:ascii="Microsoft YaHei" w:hAnsi="Microsoft YaHei" w:eastAsia="Microsoft YaHei"/>
                <w:b w:val="0"/>
                <w:color w:val="374151"/>
                <w:sz w:val="17"/>
              </w:rPr>
              <w:t>680楼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18:07</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18:13</w:t>
            </w:r>
          </w:p>
        </w:tc>
        <w:tc>
          <w:tcPr>
            <w:tcW w:type="dxa" w:w="2016"/>
          </w:tcPr>
          <w:p>
            <w:pPr>
              <w:spacing w:after="0"/>
            </w:pPr>
            <w:r>
              <w:rPr>
                <w:rFonts w:ascii="Microsoft YaHei" w:hAnsi="Microsoft YaHei" w:eastAsia="Microsoft YaHei"/>
                <w:b w:val="0"/>
                <w:color w:val="374151"/>
                <w:sz w:val="17"/>
              </w:rPr>
              <w:t>681楼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18:13</w:t>
            </w:r>
          </w:p>
        </w:tc>
        <w:tc>
          <w:tcPr>
            <w:tcW w:type="dxa" w:w="2016"/>
          </w:tcPr>
          <w:p>
            <w:pPr>
              <w:spacing w:after="0"/>
            </w:pPr>
            <w:r>
              <w:rPr>
                <w:rFonts w:ascii="Microsoft YaHei" w:hAnsi="Microsoft YaHei" w:eastAsia="Microsoft YaHei"/>
                <w:b w:val="0"/>
                <w:color w:val="374151"/>
                <w:sz w:val="17"/>
              </w:rPr>
              <w:t>2514楼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18:33</w:t>
            </w:r>
          </w:p>
        </w:tc>
        <w:tc>
          <w:tcPr>
            <w:tcW w:type="dxa" w:w="2016"/>
          </w:tcPr>
          <w:p>
            <w:pPr>
              <w:spacing w:after="0"/>
            </w:pPr>
            <w:r>
              <w:rPr>
                <w:rFonts w:ascii="Microsoft YaHei" w:hAnsi="Microsoft YaHei" w:eastAsia="Microsoft YaHei"/>
                <w:b w:val="0"/>
                <w:color w:val="374151"/>
                <w:sz w:val="17"/>
              </w:rPr>
              <w:t>682楼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18:38</w:t>
            </w:r>
          </w:p>
        </w:tc>
        <w:tc>
          <w:tcPr>
            <w:tcW w:type="dxa" w:w="2016"/>
          </w:tcPr>
          <w:p>
            <w:pPr>
              <w:spacing w:after="0"/>
            </w:pPr>
            <w:r>
              <w:rPr>
                <w:rFonts w:ascii="Microsoft YaHei" w:hAnsi="Microsoft YaHei" w:eastAsia="Microsoft YaHei"/>
                <w:b w:val="0"/>
                <w:color w:val="374151"/>
                <w:sz w:val="17"/>
              </w:rPr>
              <w:t>2515楼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18:53</w:t>
            </w:r>
          </w:p>
        </w:tc>
        <w:tc>
          <w:tcPr>
            <w:tcW w:type="dxa" w:w="2016"/>
          </w:tcPr>
          <w:p>
            <w:pPr>
              <w:spacing w:after="0"/>
            </w:pPr>
            <w:r>
              <w:rPr>
                <w:rFonts w:ascii="Microsoft YaHei" w:hAnsi="Microsoft YaHei" w:eastAsia="Microsoft YaHei"/>
                <w:b w:val="0"/>
                <w:color w:val="374151"/>
                <w:sz w:val="17"/>
              </w:rPr>
              <w:t>683楼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19:03</w:t>
            </w:r>
          </w:p>
        </w:tc>
        <w:tc>
          <w:tcPr>
            <w:tcW w:type="dxa" w:w="2016"/>
          </w:tcPr>
          <w:p>
            <w:pPr>
              <w:spacing w:after="0"/>
            </w:pPr>
            <w:r>
              <w:rPr>
                <w:rFonts w:ascii="Microsoft YaHei" w:hAnsi="Microsoft YaHei" w:eastAsia="Microsoft YaHei"/>
                <w:b w:val="0"/>
                <w:color w:val="374151"/>
                <w:sz w:val="17"/>
              </w:rPr>
              <w:t>684楼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19:11</w:t>
            </w:r>
          </w:p>
        </w:tc>
        <w:tc>
          <w:tcPr>
            <w:tcW w:type="dxa" w:w="2016"/>
          </w:tcPr>
          <w:p>
            <w:pPr>
              <w:spacing w:after="0"/>
            </w:pPr>
            <w:r>
              <w:rPr>
                <w:rFonts w:ascii="Microsoft YaHei" w:hAnsi="Microsoft YaHei" w:eastAsia="Microsoft YaHei"/>
                <w:b w:val="0"/>
                <w:color w:val="374151"/>
                <w:sz w:val="17"/>
              </w:rPr>
              <w:t>685楼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19:58</w:t>
            </w:r>
          </w:p>
        </w:tc>
        <w:tc>
          <w:tcPr>
            <w:tcW w:type="dxa" w:w="2016"/>
          </w:tcPr>
          <w:p>
            <w:pPr>
              <w:spacing w:after="0"/>
            </w:pPr>
            <w:r>
              <w:rPr>
                <w:rFonts w:ascii="Microsoft YaHei" w:hAnsi="Microsoft YaHei" w:eastAsia="Microsoft YaHei"/>
                <w:b w:val="0"/>
                <w:color w:val="374151"/>
                <w:sz w:val="17"/>
              </w:rPr>
              <w:t>2516楼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20:01</w:t>
            </w:r>
          </w:p>
        </w:tc>
        <w:tc>
          <w:tcPr>
            <w:tcW w:type="dxa" w:w="2016"/>
          </w:tcPr>
          <w:p>
            <w:pPr>
              <w:spacing w:after="0"/>
            </w:pPr>
            <w:r>
              <w:rPr>
                <w:rFonts w:ascii="Microsoft YaHei" w:hAnsi="Microsoft YaHei" w:eastAsia="Microsoft YaHei"/>
                <w:b w:val="0"/>
                <w:color w:val="374151"/>
                <w:sz w:val="17"/>
              </w:rPr>
              <w:t>2517楼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2518楼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光通信/光模块、半导体设备/材料/封测、液冷/散热</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20:50</w:t>
            </w:r>
          </w:p>
        </w:tc>
        <w:tc>
          <w:tcPr>
            <w:tcW w:type="dxa" w:w="2016"/>
          </w:tcPr>
          <w:p>
            <w:pPr>
              <w:spacing w:after="0"/>
            </w:pPr>
            <w:r>
              <w:rPr>
                <w:rFonts w:ascii="Microsoft YaHei" w:hAnsi="Microsoft YaHei" w:eastAsia="Microsoft YaHei"/>
                <w:b w:val="0"/>
                <w:color w:val="374151"/>
                <w:sz w:val="17"/>
              </w:rPr>
              <w:t>686楼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21:34</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687楼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688楼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22:41</w:t>
            </w:r>
          </w:p>
        </w:tc>
        <w:tc>
          <w:tcPr>
            <w:tcW w:type="dxa" w:w="2016"/>
          </w:tcPr>
          <w:p>
            <w:pPr>
              <w:spacing w:after="0"/>
            </w:pPr>
            <w:r>
              <w:rPr>
                <w:rFonts w:ascii="Microsoft YaHei" w:hAnsi="Microsoft YaHei" w:eastAsia="Microsoft YaHei"/>
                <w:b w:val="0"/>
                <w:color w:val="374151"/>
                <w:sz w:val="17"/>
              </w:rPr>
              <w:t>689楼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22:41</w:t>
            </w:r>
          </w:p>
        </w:tc>
        <w:tc>
          <w:tcPr>
            <w:tcW w:type="dxa" w:w="2016"/>
          </w:tcPr>
          <w:p>
            <w:pPr>
              <w:spacing w:after="0"/>
            </w:pPr>
            <w:r>
              <w:rPr>
                <w:rFonts w:ascii="Microsoft YaHei" w:hAnsi="Microsoft YaHei" w:eastAsia="Microsoft YaHei"/>
                <w:b w:val="0"/>
                <w:color w:val="374151"/>
                <w:sz w:val="17"/>
              </w:rPr>
              <w:t>2519楼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22:43</w:t>
            </w:r>
          </w:p>
        </w:tc>
        <w:tc>
          <w:tcPr>
            <w:tcW w:type="dxa" w:w="2016"/>
          </w:tcPr>
          <w:p>
            <w:pPr>
              <w:spacing w:after="0"/>
            </w:pPr>
            <w:r>
              <w:rPr>
                <w:rFonts w:ascii="Microsoft YaHei" w:hAnsi="Microsoft YaHei" w:eastAsia="Microsoft YaHei"/>
                <w:b w:val="0"/>
                <w:color w:val="374151"/>
                <w:sz w:val="17"/>
              </w:rPr>
              <w:t>690楼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22:54</w:t>
            </w:r>
          </w:p>
        </w:tc>
        <w:tc>
          <w:tcPr>
            <w:tcW w:type="dxa" w:w="2016"/>
          </w:tcPr>
          <w:p>
            <w:pPr>
              <w:spacing w:after="0"/>
            </w:pPr>
            <w:r>
              <w:rPr>
                <w:rFonts w:ascii="Microsoft YaHei" w:hAnsi="Microsoft YaHei" w:eastAsia="Microsoft YaHei"/>
                <w:b w:val="0"/>
                <w:color w:val="374151"/>
                <w:sz w:val="17"/>
              </w:rPr>
              <w:t>691楼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22:57</w:t>
            </w:r>
          </w:p>
        </w:tc>
        <w:tc>
          <w:tcPr>
            <w:tcW w:type="dxa" w:w="2016"/>
          </w:tcPr>
          <w:p>
            <w:pPr>
              <w:spacing w:after="0"/>
            </w:pPr>
            <w:r>
              <w:rPr>
                <w:rFonts w:ascii="Microsoft YaHei" w:hAnsi="Microsoft YaHei" w:eastAsia="Microsoft YaHei"/>
                <w:b w:val="0"/>
                <w:color w:val="374151"/>
                <w:sz w:val="17"/>
              </w:rPr>
              <w:t>692楼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23:16</w:t>
            </w:r>
          </w:p>
        </w:tc>
        <w:tc>
          <w:tcPr>
            <w:tcW w:type="dxa" w:w="2016"/>
          </w:tcPr>
          <w:p>
            <w:pPr>
              <w:spacing w:after="0"/>
            </w:pPr>
            <w:r>
              <w:rPr>
                <w:rFonts w:ascii="Microsoft YaHei" w:hAnsi="Microsoft YaHei" w:eastAsia="Microsoft YaHei"/>
                <w:b w:val="0"/>
                <w:color w:val="374151"/>
                <w:sz w:val="17"/>
              </w:rPr>
              <w:t>2520楼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23:23</w:t>
            </w:r>
          </w:p>
        </w:tc>
        <w:tc>
          <w:tcPr>
            <w:tcW w:type="dxa" w:w="2016"/>
          </w:tcPr>
          <w:p>
            <w:pPr>
              <w:spacing w:after="0"/>
            </w:pPr>
            <w:r>
              <w:rPr>
                <w:rFonts w:ascii="Microsoft YaHei" w:hAnsi="Microsoft YaHei" w:eastAsia="Microsoft YaHei"/>
                <w:b w:val="0"/>
                <w:color w:val="374151"/>
                <w:sz w:val="17"/>
              </w:rPr>
              <w:t>693楼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23:29</w:t>
            </w:r>
          </w:p>
        </w:tc>
        <w:tc>
          <w:tcPr>
            <w:tcW w:type="dxa" w:w="2016"/>
          </w:tcPr>
          <w:p>
            <w:pPr>
              <w:spacing w:after="0"/>
            </w:pPr>
            <w:r>
              <w:rPr>
                <w:rFonts w:ascii="Microsoft YaHei" w:hAnsi="Microsoft YaHei" w:eastAsia="Microsoft YaHei"/>
                <w:b w:val="0"/>
                <w:color w:val="374151"/>
                <w:sz w:val="17"/>
              </w:rPr>
              <w:t>694楼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2026-05-12 04:15  |  392楼  |  UID 66908070  |  A类</w:t>
            </w:r>
          </w:p>
        </w:tc>
      </w:tr>
      <w:tr>
        <w:tc>
          <w:tcPr>
            <w:tcW w:type="dxa" w:w="10080"/>
          </w:tcPr>
          <w:p>
            <w:pPr>
              <w:spacing w:line="276" w:lineRule="auto" w:after="80"/>
            </w:pPr>
            <w:r>
              <w:rPr>
                <w:rFonts w:ascii="Microsoft YaHei" w:hAnsi="Microsoft YaHei" w:eastAsia="Microsoft YaHei"/>
                <w:b w:val="0"/>
                <w:sz w:val="19"/>
              </w:rPr>
              <w:t>Reply Reply 呆萌豆牛 (2026-05-11 21:44)</w:t>
            </w:r>
            <w:r>
              <w:br/>
            </w:r>
            <w:r>
              <w:rPr>
                <w:rFonts w:ascii="Microsoft YaHei" w:hAnsi="Microsoft YaHei" w:eastAsia="Microsoft YaHei"/>
                <w:b w:val="0"/>
                <w:sz w:val="19"/>
              </w:rPr>
              <w:t>华源控股嘛？28号那根阴量太长了，涨停总是缩量，闪按跌停而且换手很高的小市值庄股，25年还被证监和深交所监管警告，我不是很喜欢这种票，我选票是看图-看逻辑-查公司基本面都没啥问题才会进，华源属于第一步就卡住了到不了后面[s:ac:哭笑]</w:t>
            </w:r>
            <w:r>
              <w:br/>
            </w:r>
            <w:r>
              <w:rPr>
                <w:rFonts w:ascii="Microsoft YaHei" w:hAnsi="Microsoft YaHei" w:eastAsia="Microsoft YaHei"/>
                <w:b w:val="0"/>
                <w:sz w:val="19"/>
              </w:rPr>
              <w:t>同样是包装类+科技转型的我之前做了裕同科技，我觉得那种结构比较舒服。华源业务方面不是很了解，而且它是10号锂电+半导体概念起来的吧，公司发文得奖在吹高端制造，没在明显地方看到它的洁净室概念。营收暴增怎么靠信号提前于发业绩报知道，公司业绩和股票走势两码事，也就披露前出现持续放量的爆拉或者暴跌能用信息泄露猜一猜。想做的话我觉得它现在45度向上加速的话就不能走弱，22.51到19.24这块不能漏下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2026-05-11：上证指数+1.08%，深证成指+2.16%，创业板指+3.50%，科创50+4.65%，中证1000+1.44%；上证成交额约15844亿元；指数整体偏强。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 / 狼大分层：不足以判断；只有趋势行情里核心/风向标/龙头分层才有较高解释力。 / 阶段定位：预期修正、承接换筹、爆发；需用放量/缩量、筹码交换和核心标的验证。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盘前/开盘前后仍有量能、核心标的和板块联动，且分层定位(不足以判断)与阶段(预期修正、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核心科技/国产算力 / 半导体设备/材料/封测 / 观察 / 技术结构 / 阶段:预期修正、承接换筹、爆发；记录原文、当时市场环境、验证条件、失效条件和后续复盘结论。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2026-05-12 08:40  |  393楼  |  UID 66908070  |  A类</w:t>
            </w:r>
          </w:p>
        </w:tc>
      </w:tr>
      <w:tr>
        <w:tc>
          <w:tcPr>
            <w:tcW w:type="dxa" w:w="10080"/>
          </w:tcPr>
          <w:p>
            <w:pPr>
              <w:spacing w:line="276" w:lineRule="auto" w:after="80"/>
            </w:pPr>
            <w:r>
              <w:rPr>
                <w:rFonts w:ascii="Microsoft YaHei" w:hAnsi="Microsoft YaHei" w:eastAsia="Microsoft YaHei"/>
                <w:b w:val="0"/>
                <w:sz w:val="19"/>
              </w:rPr>
              <w:t>Reply Reply 三少爷的箭 (2026-05-12 08:15)</w:t>
            </w:r>
            <w:r>
              <w:br/>
            </w:r>
            <w:r>
              <w:rPr>
                <w:rFonts w:ascii="Microsoft YaHei" w:hAnsi="Microsoft YaHei" w:eastAsia="Microsoft YaHei"/>
                <w:b w:val="0"/>
                <w:sz w:val="19"/>
              </w:rPr>
              <w:t>其实不算追涨，买的是涨势的确认，横盘震荡的时候如果量能不明显后面上下都有可能，而且对市场嗅觉敏感的选手来说这段时间相当于没行情耽误赚钱</w:t>
            </w:r>
            <w:r>
              <w:br/>
            </w:r>
            <w:r>
              <w:rPr>
                <w:rFonts w:ascii="Microsoft YaHei" w:hAnsi="Microsoft YaHei" w:eastAsia="Microsoft YaHei"/>
                <w:b w:val="0"/>
                <w:sz w:val="19"/>
              </w:rPr>
              <w:t>成功突破站上关键位置会显著提升上的概率，尤其是龙头，比如6号和8号的华工，这种时候需要多付钱的涨比跌更值得买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夜骰2号机这条主要围绕；涉及标的：华工→华工科技(000988)/光通信/激光设备。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华工 → 华工科技（000988，光通信/激光设备，内置映射）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狼大分层：龙头；只有趋势行情里核心/风向标/龙头分层才有较高解释力。 / 阶段定位：爆发；需用放量/缩量、筹码交换和核心标的验证。 / 个股/简称：华工→华工科技(000988)/光通信/激光设备。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若未明确点名板块在盘前/开盘前后仍有量能、核心标的和板块联动，且分层定位(龙头)与阶段(爆发)被盘面确认，则该方向更可能延续；否则只当作当时盘面观察。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把华工科技(000988)记录为观察样本，复盘T+5/T+20表现；若方向兑现则归因于量能/主线/技术结构/核心分层，若失败则标注假突破、情绪脉冲、核心走弱或市场环境错配。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观察 / 技术结构 / 分层:龙头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2026-05-12 08:48  |  864楼  |  UID 331181  |  C类</w:t>
            </w:r>
          </w:p>
        </w:tc>
      </w:tr>
      <w:tr>
        <w:tc>
          <w:tcPr>
            <w:tcW w:type="dxa" w:w="10080"/>
          </w:tcPr>
          <w:p>
            <w:pPr>
              <w:spacing w:line="276" w:lineRule="auto" w:after="80"/>
            </w:pPr>
            <w:r>
              <w:rPr>
                <w:rFonts w:ascii="Microsoft YaHei" w:hAnsi="Microsoft YaHei" w:eastAsia="Microsoft YaHei"/>
                <w:b w:val="0"/>
                <w:sz w:val="19"/>
              </w:rPr>
              <w:t>两市融资余额较上日 增加 305.51亿元</w:t>
            </w:r>
            <w:r>
              <w:br/>
            </w:r>
            <w:r>
              <w:rPr>
                <w:rFonts w:ascii="Microsoft YaHei" w:hAnsi="Microsoft YaHei" w:eastAsia="Microsoft YaHei"/>
                <w:b w:val="0"/>
                <w:sz w:val="19"/>
              </w:rPr>
              <w:t>同花顺7x24快讯</w:t>
            </w:r>
            <w:r>
              <w:br/>
            </w:r>
            <w:r>
              <w:rPr>
                <w:rFonts w:ascii="Microsoft YaHei" w:hAnsi="Microsoft YaHei" w:eastAsia="Microsoft YaHei"/>
                <w:b w:val="0"/>
                <w:sz w:val="19"/>
              </w:rPr>
              <w:t>截至5月11日，上交所融资余额报14325.51亿元，较前一交易日增加158.63亿元；深交所融资余额报13715.29亿元，较前一交易日增加146.88亿元；两市合计28040.80亿元，较前一交易日增加305.51亿元。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2026-05-12 08:50  |  865楼  |  UID 331181  |  A类</w:t>
            </w:r>
          </w:p>
        </w:tc>
      </w:tr>
      <w:tr>
        <w:tc>
          <w:tcPr>
            <w:tcW w:type="dxa" w:w="10080"/>
          </w:tcPr>
          <w:p>
            <w:pPr>
              <w:spacing w:line="276" w:lineRule="auto" w:after="80"/>
            </w:pPr>
            <w:r>
              <w:rPr>
                <w:rFonts w:ascii="Microsoft YaHei" w:hAnsi="Microsoft YaHei" w:eastAsia="Microsoft YaHei"/>
                <w:b w:val="0"/>
                <w:sz w:val="19"/>
              </w:rPr>
              <w:t>Reply 回本之路漫漫长 (2026-05-12 08:48):</w:t>
            </w:r>
          </w:p>
          <w:p>
            <w:pPr>
              <w:spacing w:line="276" w:lineRule="auto" w:after="80"/>
            </w:pPr>
            <w:r>
              <w:rPr>
                <w:rFonts w:ascii="Microsoft YaHei" w:hAnsi="Microsoft YaHei" w:eastAsia="Microsoft YaHei"/>
                <w:b w:val="0"/>
                <w:sz w:val="19"/>
              </w:rPr>
              <w:t>狼大，这个方法现在还适用吗？来自于1.0卖飞铁盒的韭菜</w:t>
            </w:r>
          </w:p>
          <w:p>
            <w:pPr>
              <w:spacing w:line="276" w:lineRule="auto" w:after="80"/>
            </w:pPr>
            <w:r>
              <w:rPr>
                <w:rFonts w:ascii="Microsoft YaHei" w:hAnsi="Microsoft YaHei" w:eastAsia="Microsoft YaHei"/>
                <w:b w:val="0"/>
                <w:sz w:val="19"/>
              </w:rPr>
              <w:t>问题是现在没买入点，方法说的是下轨买入，上轨只有持仓和减仓，而且目前已经大涨</w:t>
            </w:r>
          </w:p>
          <w:p>
            <w:pPr>
              <w:spacing w:line="276" w:lineRule="auto" w:after="80"/>
            </w:pPr>
            <w:r>
              <w:rPr>
                <w:rFonts w:ascii="Microsoft YaHei" w:hAnsi="Microsoft YaHei" w:eastAsia="Microsoft YaHei"/>
                <w:b w:val="0"/>
                <w:sz w:val="19"/>
              </w:rPr>
              <w:t>30W以下无法盯盘的个人投资者</w:t>
            </w:r>
            <w:r>
              <w:br/>
            </w:r>
            <w:r>
              <w:rPr>
                <w:rFonts w:ascii="Microsoft YaHei" w:hAnsi="Microsoft YaHei" w:eastAsia="Microsoft YaHei"/>
                <w:b w:val="0"/>
                <w:sz w:val="19"/>
              </w:rPr>
              <w:t>如果我是30W以下无法盯盘的个人投资者 ，我会在明年年底前长期用7成的钱躺在半导体设备ETF里，只关注当ETF到BOLL下轨时，不是放量跌穿的时候，买到满仓，然后到BOLL上轨的时候，减到7层仓位。关注社会能人和新闻的相关消息，看是否提示风险过高或者上涨行情结束。如果新闻消息利空导致ETF快速下跌，当缩量到下轨时，不仅投入剩下的3成，还把这段期间打工的工资继续追加。其余时间不操作，不管大盘日内，不管别的题材，不过多关注社会局势，偶尔了解国际形势就行。专心打工，按一个月一张的幅度买彩票。这样不仅人生有盼头，收入也能逐渐增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2026-05-12 09:07  |  770楼  |  UID 64648193  |  C类</w:t>
            </w:r>
          </w:p>
        </w:tc>
      </w:tr>
      <w:tr>
        <w:tc>
          <w:tcPr>
            <w:tcW w:type="dxa" w:w="10080"/>
          </w:tcPr>
          <w:p>
            <w:pPr>
              <w:spacing w:line="276" w:lineRule="auto" w:after="80"/>
            </w:pPr>
            <w:r>
              <w:rPr>
                <w:rFonts w:ascii="Microsoft YaHei" w:hAnsi="Microsoft YaHei" w:eastAsia="Microsoft YaHei"/>
                <w:b w:val="0"/>
                <w:sz w:val="19"/>
              </w:rPr>
              <w:t>今朝有酒今朝醉，千金散尽还复来[s:a2:干杯]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2026-05-12 09:34  |  140楼  |  UID 67177418  |  C类</w:t>
            </w:r>
          </w:p>
        </w:tc>
      </w:tr>
      <w:tr>
        <w:tc>
          <w:tcPr>
            <w:tcW w:type="dxa" w:w="10080"/>
          </w:tcPr>
          <w:p>
            <w:pPr>
              <w:spacing w:line="276" w:lineRule="auto" w:after="80"/>
            </w:pPr>
            <w:r>
              <w:rPr>
                <w:rFonts w:ascii="Microsoft YaHei" w:hAnsi="Microsoft YaHei" w:eastAsia="Microsoft YaHei"/>
                <w:b w:val="0"/>
                <w:sz w:val="19"/>
              </w:rPr>
              <w:t>标子直接开在ma5下，G[s:ac:哭笑]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09:36  |  878楼  |  UID 60916468  |  C类</w:t>
            </w:r>
          </w:p>
        </w:tc>
      </w:tr>
      <w:tr>
        <w:tc>
          <w:tcPr>
            <w:tcW w:type="dxa" w:w="10080"/>
          </w:tcPr>
          <w:p>
            <w:pPr>
              <w:spacing w:line="276" w:lineRule="auto" w:after="80"/>
            </w:pPr>
            <w:r>
              <w:rPr>
                <w:rFonts w:ascii="Microsoft YaHei" w:hAnsi="Microsoft YaHei" w:eastAsia="Microsoft YaHei"/>
                <w:b w:val="0"/>
                <w:sz w:val="19"/>
              </w:rPr>
              <w:t>粤桂昨天上了一点，果然不错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2026-05-12 09:42  |  866楼  |  UID 331181  |  A类</w:t>
            </w:r>
          </w:p>
        </w:tc>
      </w:tr>
      <w:tr>
        <w:tc>
          <w:tcPr>
            <w:tcW w:type="dxa" w:w="10080"/>
          </w:tcPr>
          <w:p>
            <w:pPr>
              <w:spacing w:line="276" w:lineRule="auto" w:after="80"/>
            </w:pPr>
            <w:r>
              <w:rPr>
                <w:rFonts w:ascii="Microsoft YaHei" w:hAnsi="Microsoft YaHei" w:eastAsia="Microsoft YaHei"/>
                <w:b w:val="0"/>
                <w:sz w:val="19"/>
              </w:rPr>
              <w:t>缩量不大，看什么时候缩量转放量？承接住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09:44  |  879楼  |  UID 60916468  |  C类</w:t>
            </w:r>
          </w:p>
        </w:tc>
      </w:tr>
      <w:tr>
        <w:tc>
          <w:tcPr>
            <w:tcW w:type="dxa" w:w="10080"/>
          </w:tcPr>
          <w:p>
            <w:pPr>
              <w:spacing w:line="276" w:lineRule="auto" w:after="80"/>
            </w:pPr>
            <w:r>
              <w:rPr>
                <w:rFonts w:ascii="Microsoft YaHei" w:hAnsi="Microsoft YaHei" w:eastAsia="Microsoft YaHei"/>
                <w:b w:val="0"/>
                <w:sz w:val="19"/>
              </w:rPr>
              <w:t>韩不该回调吗，之前动不动单日跳空涨六七个点的时候怎么不说涨崩了</w:t>
            </w:r>
          </w:p>
          <w:p>
            <w:pPr>
              <w:spacing w:line="276" w:lineRule="auto" w:after="80"/>
            </w:pPr>
            <w:r>
              <w:rPr>
                <w:rFonts w:ascii="Microsoft YaHei" w:hAnsi="Microsoft YaHei" w:eastAsia="Microsoft YaHei"/>
                <w:b w:val="0"/>
                <w:sz w:val="19"/>
              </w:rPr>
              <w:t>话说之前楼里是不是提到有人十倍杠杆做多韩股来着[s:ac:哭笑]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2026-05-12 09:45  |  141楼  |  UID 67177418  |  B类</w:t>
            </w:r>
          </w:p>
        </w:tc>
      </w:tr>
      <w:tr>
        <w:tc>
          <w:tcPr>
            <w:tcW w:type="dxa" w:w="10080"/>
          </w:tcPr>
          <w:p>
            <w:pPr>
              <w:spacing w:line="276" w:lineRule="auto" w:after="80"/>
            </w:pPr>
            <w:r>
              <w:rPr>
                <w:rFonts w:ascii="Microsoft YaHei" w:hAnsi="Microsoft YaHei" w:eastAsia="Microsoft YaHei"/>
                <w:b w:val="0"/>
                <w:sz w:val="19"/>
              </w:rPr>
              <w:t>标子原来真的是中轨支撑？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2026-05-12 09:54  |  771楼  |  UID 64648193  |  C类</w:t>
            </w:r>
          </w:p>
        </w:tc>
      </w:tr>
      <w:tr>
        <w:tc>
          <w:tcPr>
            <w:tcW w:type="dxa" w:w="10080"/>
          </w:tcPr>
          <w:p>
            <w:pPr>
              <w:spacing w:line="276" w:lineRule="auto" w:after="80"/>
            </w:pPr>
            <w:r>
              <w:rPr>
                <w:rFonts w:ascii="Microsoft YaHei" w:hAnsi="Microsoft YaHei" w:eastAsia="Microsoft YaHei"/>
                <w:b w:val="0"/>
                <w:sz w:val="19"/>
              </w:rPr>
              <w:t>量还是缩的继续装死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2026-05-12 09:56  |  142楼  |  UID 67177418  |  A类</w:t>
            </w:r>
          </w:p>
        </w:tc>
      </w:tr>
      <w:tr>
        <w:tc>
          <w:tcPr>
            <w:tcW w:type="dxa" w:w="10080"/>
          </w:tcPr>
          <w:p>
            <w:pPr>
              <w:spacing w:line="276" w:lineRule="auto" w:after="80"/>
            </w:pPr>
            <w:r>
              <w:rPr>
                <w:rFonts w:ascii="Microsoft YaHei" w:hAnsi="Microsoft YaHei" w:eastAsia="Microsoft YaHei"/>
                <w:b w:val="0"/>
                <w:sz w:val="19"/>
              </w:rPr>
              <w:t>有没有人记得</w:t>
            </w:r>
            <w:r>
              <w:br/>
            </w:r>
            <w:r>
              <w:rPr>
                <w:rFonts w:ascii="Microsoft YaHei" w:hAnsi="Microsoft YaHei" w:eastAsia="Microsoft YaHei"/>
                <w:b w:val="0"/>
                <w:sz w:val="19"/>
              </w:rPr>
              <w:t>去年芯片涨的时候，狼大说过，资金会去埋伏各种微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阶段定位：埋伏；需用放量/缩量、筹码交换和核心标的验证。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开盘确认段 / 半导体设备/材料/封测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09:57  |  880楼  |  UID 60916468  |  A类</w:t>
            </w:r>
          </w:p>
        </w:tc>
      </w:tr>
      <w:tr>
        <w:tc>
          <w:tcPr>
            <w:tcW w:type="dxa" w:w="10080"/>
          </w:tcPr>
          <w:p>
            <w:pPr>
              <w:spacing w:line="276" w:lineRule="auto" w:after="80"/>
            </w:pPr>
            <w:r>
              <w:rPr>
                <w:rFonts w:ascii="Microsoft YaHei" w:hAnsi="Microsoft YaHei" w:eastAsia="Microsoft YaHei"/>
                <w:b w:val="0"/>
                <w:sz w:val="19"/>
              </w:rPr>
              <w:t>Reply 红桃丶K (2026-05-12 09:54):</w:t>
            </w:r>
          </w:p>
          <w:p>
            <w:pPr>
              <w:spacing w:line="276" w:lineRule="auto" w:after="80"/>
            </w:pPr>
            <w:r>
              <w:rPr>
                <w:rFonts w:ascii="Microsoft YaHei" w:hAnsi="Microsoft YaHei" w:eastAsia="Microsoft YaHei"/>
                <w:b w:val="0"/>
                <w:sz w:val="19"/>
              </w:rPr>
              <w:t>有没有懂我的 [s:ac:哭笑] 但是燃气轮机好像爆缸了 ，缺口补完就止损</w:t>
            </w:r>
          </w:p>
          <w:p>
            <w:pPr>
              <w:spacing w:line="276" w:lineRule="auto" w:after="80"/>
            </w:pPr>
            <w:r>
              <w:rPr>
                <w:rFonts w:ascii="Microsoft YaHei" w:hAnsi="Microsoft YaHei" w:eastAsia="Microsoft YaHei"/>
                <w:b w:val="0"/>
                <w:sz w:val="19"/>
              </w:rPr>
              <w:t>我说这个量价是出货了，有感觉吗[s:ac:哭笑]早上差点吓得我摁中动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灰兔尾这条主要围绕电源/燃气轮机/算电协同。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层级判断：电源/燃气轮机/算电协同。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若电源/燃气轮机/算电协同在开盘确认段后仍有量能、核心标的和板块联动，且分层定位(不足以判断)与阶段(不足以判断)被盘面确认，则该方向更可能延续；否则只当作当时盘面观察。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电源/燃气轮机/算电协同 / 止损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2026-05-12 09:59  |  143楼  |  UID 67177418  |  C类</w:t>
            </w:r>
          </w:p>
        </w:tc>
      </w:tr>
      <w:tr>
        <w:tc>
          <w:tcPr>
            <w:tcW w:type="dxa" w:w="10080"/>
          </w:tcPr>
          <w:p>
            <w:pPr>
              <w:spacing w:line="276" w:lineRule="auto" w:after="80"/>
            </w:pPr>
            <w:r>
              <w:rPr>
                <w:rFonts w:ascii="Microsoft YaHei" w:hAnsi="Microsoft YaHei" w:eastAsia="Microsoft YaHei"/>
                <w:b w:val="0"/>
                <w:sz w:val="19"/>
              </w:rPr>
              <w:t>铁盒这么涨，起码要到macd日k死叉才敢卖了，就硬沿着上轨突突啊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10:01  |  881楼  |  UID 60916468  |  C类</w:t>
            </w:r>
          </w:p>
        </w:tc>
      </w:tr>
      <w:tr>
        <w:tc>
          <w:tcPr>
            <w:tcW w:type="dxa" w:w="10080"/>
          </w:tcPr>
          <w:p>
            <w:pPr>
              <w:spacing w:line="276" w:lineRule="auto" w:after="80"/>
            </w:pPr>
            <w:r>
              <w:rPr>
                <w:rFonts w:ascii="Microsoft YaHei" w:hAnsi="Microsoft YaHei" w:eastAsia="Microsoft YaHei"/>
                <w:b w:val="0"/>
                <w:sz w:val="19"/>
              </w:rPr>
              <w:t>这云天化还在杀啊，今天感觉杀出恐慌盘了，可以观察一下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10:12  |  882楼  |  UID 60916468  |  C类</w:t>
            </w:r>
          </w:p>
        </w:tc>
      </w:tr>
      <w:tr>
        <w:tc>
          <w:tcPr>
            <w:tcW w:type="dxa" w:w="10080"/>
          </w:tcPr>
          <w:p>
            <w:pPr>
              <w:spacing w:line="276" w:lineRule="auto" w:after="80"/>
            </w:pPr>
            <w:r>
              <w:rPr>
                <w:rFonts w:ascii="Microsoft YaHei" w:hAnsi="Microsoft YaHei" w:eastAsia="Microsoft YaHei"/>
                <w:b w:val="0"/>
                <w:sz w:val="19"/>
              </w:rPr>
              <w:t>Reply pig_rider (2026-05-12 10:06):</w:t>
            </w:r>
          </w:p>
          <w:p>
            <w:pPr>
              <w:spacing w:line="276" w:lineRule="auto" w:after="80"/>
            </w:pPr>
            <w:r>
              <w:rPr>
                <w:rFonts w:ascii="Microsoft YaHei" w:hAnsi="Microsoft YaHei" w:eastAsia="Microsoft YaHei"/>
                <w:b w:val="0"/>
                <w:sz w:val="19"/>
              </w:rPr>
              <w:t>兔佬船舶要是走了说一声 在里面躲牛市[s:ac:冷]</w:t>
            </w:r>
          </w:p>
          <w:p>
            <w:pPr>
              <w:spacing w:line="276" w:lineRule="auto" w:after="80"/>
            </w:pPr>
            <w:r>
              <w:rPr>
                <w:rFonts w:ascii="Microsoft YaHei" w:hAnsi="Microsoft YaHei" w:eastAsia="Microsoft YaHei"/>
                <w:b w:val="0"/>
                <w:sz w:val="19"/>
              </w:rPr>
              <w:t>没走[s:ng:呲牙笑]今天还被中动给套住了，目前来看形势不容乐观啊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2026-05-12 10:19  |  772楼  |  UID 64648193  |  C类</w:t>
            </w:r>
          </w:p>
        </w:tc>
      </w:tr>
      <w:tr>
        <w:tc>
          <w:tcPr>
            <w:tcW w:type="dxa" w:w="10080"/>
          </w:tcPr>
          <w:p>
            <w:pPr>
              <w:spacing w:line="276" w:lineRule="auto" w:after="80"/>
            </w:pPr>
            <w:r>
              <w:rPr>
                <w:rFonts w:ascii="Microsoft YaHei" w:hAnsi="Microsoft YaHei" w:eastAsia="Microsoft YaHei"/>
                <w:b w:val="0"/>
                <w:sz w:val="19"/>
              </w:rPr>
              <w:t>nm</w:t>
            </w:r>
            <w:r>
              <w:br/>
            </w:r>
            <w:r>
              <w:rPr>
                <w:rFonts w:ascii="Microsoft YaHei" w:hAnsi="Microsoft YaHei" w:eastAsia="Microsoft YaHei"/>
                <w:b w:val="0"/>
                <w:sz w:val="19"/>
              </w:rPr>
              <w:t>./mon_202605/12/jmQ6-g40ZcT1kShs-132.jpg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10:32  |  883楼  |  UID 60916468  |  C类</w:t>
            </w:r>
          </w:p>
        </w:tc>
      </w:tr>
      <w:tr>
        <w:tc>
          <w:tcPr>
            <w:tcW w:type="dxa" w:w="10080"/>
          </w:tcPr>
          <w:p>
            <w:pPr>
              <w:spacing w:line="276" w:lineRule="auto" w:after="80"/>
            </w:pPr>
            <w:r>
              <w:rPr>
                <w:rFonts w:ascii="Microsoft YaHei" w:hAnsi="Microsoft YaHei" w:eastAsia="Microsoft YaHei"/>
                <w:b w:val="0"/>
                <w:sz w:val="19"/>
              </w:rPr>
              <w:t>中动这老庄是不是监控我账户了，我T半天成本降一点，第二天又在我成本线上磨，我都有种陷入时间循环的感觉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2026-05-12 10:39  |  773楼  |  UID 64648193  |  C类</w:t>
            </w:r>
          </w:p>
        </w:tc>
      </w:tr>
      <w:tr>
        <w:tc>
          <w:tcPr>
            <w:tcW w:type="dxa" w:w="10080"/>
          </w:tcPr>
          <w:p>
            <w:pPr>
              <w:spacing w:line="276" w:lineRule="auto" w:after="80"/>
            </w:pPr>
            <w:r>
              <w:rPr>
                <w:rFonts w:ascii="Microsoft YaHei" w:hAnsi="Microsoft YaHei" w:eastAsia="Microsoft YaHei"/>
                <w:b w:val="0"/>
                <w:sz w:val="19"/>
              </w:rPr>
              <w:t>Reply 灰兔尾 (2026-05-12 10:32):</w:t>
            </w:r>
          </w:p>
          <w:p>
            <w:pPr>
              <w:spacing w:line="276" w:lineRule="auto" w:after="80"/>
            </w:pPr>
            <w:r>
              <w:rPr>
                <w:rFonts w:ascii="Microsoft YaHei" w:hAnsi="Microsoft YaHei" w:eastAsia="Microsoft YaHei"/>
                <w:b w:val="0"/>
                <w:sz w:val="19"/>
              </w:rPr>
              <w:t>中动这老庄是不是监控我账户了，我T半天成本降一点，第二天又在我成本线上磨，我都有种陷入时间循环的感觉</w:t>
            </w:r>
          </w:p>
          <w:p>
            <w:pPr>
              <w:spacing w:line="276" w:lineRule="auto" w:after="80"/>
            </w:pPr>
            <w:r>
              <w:rPr>
                <w:rFonts w:ascii="Microsoft YaHei" w:hAnsi="Microsoft YaHei" w:eastAsia="Microsoft YaHei"/>
                <w:b w:val="0"/>
                <w:sz w:val="19"/>
              </w:rPr>
              <w:t>船这形态我喜欢，超你屁股！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10:39  |  884楼  |  UID 60916468  |  B类</w:t>
            </w:r>
          </w:p>
        </w:tc>
      </w:tr>
      <w:tr>
        <w:tc>
          <w:tcPr>
            <w:tcW w:type="dxa" w:w="10080"/>
          </w:tcPr>
          <w:p>
            <w:pPr>
              <w:spacing w:line="276" w:lineRule="auto" w:after="80"/>
            </w:pPr>
            <w:r>
              <w:rPr>
                <w:rFonts w:ascii="Microsoft YaHei" w:hAnsi="Microsoft YaHei" w:eastAsia="Microsoft YaHei"/>
                <w:b w:val="0"/>
                <w:sz w:val="19"/>
              </w:rPr>
              <w:t>哦对了，看到你们提沪电，我今天开盘把沪电仓位平移到胜宏了，说一声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灰兔尾这条主要围绕；涉及标的：沪电→沪电股份(002463)/PCB/服务器高速板；胜宏→胜宏科技(300476)/PCB/AI服务器板。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沪电股份（002463，PCB/服务器高速板，内置映射）；胜宏 → 胜宏科技（300476，PCB/AI服务器板，内置映射）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个股/简称：沪电→沪电股份(002463)/PCB/服务器高速板；胜宏→胜宏科技(300476)/PCB/AI服务器板。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2026-05-12 10:44  |  867楼  |  UID 331181  |  A类</w:t>
            </w:r>
          </w:p>
        </w:tc>
      </w:tr>
      <w:tr>
        <w:tc>
          <w:tcPr>
            <w:tcW w:type="dxa" w:w="10080"/>
          </w:tcPr>
          <w:p>
            <w:pPr>
              <w:spacing w:line="276" w:lineRule="auto" w:after="80"/>
            </w:pPr>
            <w:r>
              <w:rPr>
                <w:rFonts w:ascii="Microsoft YaHei" w:hAnsi="Microsoft YaHei" w:eastAsia="Microsoft YaHei"/>
                <w:b w:val="0"/>
                <w:sz w:val="19"/>
              </w:rPr>
              <w:t>Reply 勇敢的天线宝宝 (2026-05-12 10:42):</w:t>
            </w:r>
          </w:p>
          <w:p>
            <w:pPr>
              <w:spacing w:line="276" w:lineRule="auto" w:after="80"/>
            </w:pPr>
            <w:r>
              <w:rPr>
                <w:rFonts w:ascii="Microsoft YaHei" w:hAnsi="Microsoft YaHei" w:eastAsia="Microsoft YaHei"/>
                <w:b w:val="0"/>
                <w:sz w:val="19"/>
              </w:rPr>
              <w:t>稀土昨天进的短线资金跑光了</w:t>
            </w:r>
          </w:p>
          <w:p>
            <w:pPr>
              <w:spacing w:line="276" w:lineRule="auto" w:after="80"/>
            </w:pPr>
            <w:r>
              <w:rPr>
                <w:rFonts w:ascii="Microsoft YaHei" w:hAnsi="Microsoft YaHei" w:eastAsia="Microsoft YaHei"/>
                <w:b w:val="0"/>
                <w:sz w:val="19"/>
              </w:rPr>
              <w:t>感觉像老庄不欢迎短线一样 [s:ac:哭笑]</w:t>
            </w:r>
          </w:p>
          <w:p>
            <w:pPr>
              <w:spacing w:line="276" w:lineRule="auto" w:after="80"/>
            </w:pPr>
            <w:r>
              <w:rPr>
                <w:rFonts w:ascii="Microsoft YaHei" w:hAnsi="Microsoft YaHei" w:eastAsia="Microsoft YaHei"/>
                <w:b w:val="0"/>
                <w:sz w:val="19"/>
              </w:rPr>
              <w:t>昨天数次封板又打开，尾盘又封上，短线以为能吃溢价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10:49  |  885楼  |  UID 60916468  |  C类</w:t>
            </w:r>
          </w:p>
        </w:tc>
      </w:tr>
      <w:tr>
        <w:tc>
          <w:tcPr>
            <w:tcW w:type="dxa" w:w="10080"/>
          </w:tcPr>
          <w:p>
            <w:pPr>
              <w:spacing w:line="276" w:lineRule="auto" w:after="80"/>
            </w:pPr>
            <w:r>
              <w:rPr>
                <w:rFonts w:ascii="Microsoft YaHei" w:hAnsi="Microsoft YaHei" w:eastAsia="Microsoft YaHei"/>
                <w:b w:val="0"/>
                <w:sz w:val="19"/>
              </w:rPr>
              <w:t>经过多日观察总结出一句口诀:沪电跌的快，胜宏跌的多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2026-05-12 10:51  |  868楼  |  UID 331181  |  A类</w:t>
            </w:r>
          </w:p>
        </w:tc>
      </w:tr>
      <w:tr>
        <w:tc>
          <w:tcPr>
            <w:tcW w:type="dxa" w:w="10080"/>
          </w:tcPr>
          <w:p>
            <w:pPr>
              <w:spacing w:line="276" w:lineRule="auto" w:after="80"/>
            </w:pPr>
            <w:r>
              <w:rPr>
                <w:rFonts w:ascii="Microsoft YaHei" w:hAnsi="Microsoft YaHei" w:eastAsia="Microsoft YaHei"/>
                <w:b w:val="0"/>
                <w:sz w:val="19"/>
              </w:rPr>
              <w:t>Reply Doh丶 (2026-05-12 10:49):</w:t>
            </w:r>
          </w:p>
          <w:p>
            <w:pPr>
              <w:spacing w:line="276" w:lineRule="auto" w:after="80"/>
            </w:pPr>
            <w:r>
              <w:rPr>
                <w:rFonts w:ascii="Microsoft YaHei" w:hAnsi="Microsoft YaHei" w:eastAsia="Microsoft YaHei"/>
                <w:b w:val="0"/>
                <w:sz w:val="19"/>
              </w:rPr>
              <w:t>谁在拉指数？？？</w:t>
            </w:r>
          </w:p>
          <w:p>
            <w:pPr>
              <w:spacing w:line="276" w:lineRule="auto" w:after="80"/>
            </w:pPr>
            <w:r>
              <w:rPr>
                <w:rFonts w:ascii="Microsoft YaHei" w:hAnsi="Microsoft YaHei" w:eastAsia="Microsoft YaHei"/>
                <w:b w:val="0"/>
                <w:sz w:val="19"/>
              </w:rPr>
              <w:t>白线在努力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2026-05-12 11:08  |  144楼  |  UID 67177418  |  A类</w:t>
            </w:r>
          </w:p>
        </w:tc>
      </w:tr>
      <w:tr>
        <w:tc>
          <w:tcPr>
            <w:tcW w:type="dxa" w:w="10080"/>
          </w:tcPr>
          <w:p>
            <w:pPr>
              <w:spacing w:line="276" w:lineRule="auto" w:after="80"/>
            </w:pPr>
            <w:r>
              <w:rPr>
                <w:rFonts w:ascii="Microsoft YaHei" w:hAnsi="Microsoft YaHei" w:eastAsia="Microsoft YaHei"/>
                <w:b w:val="0"/>
                <w:sz w:val="19"/>
              </w:rPr>
              <w:t>Reply Reply 老山龙的爹 (2026-05-12 11:03)</w:t>
            </w:r>
            <w:r>
              <w:br/>
            </w:r>
            <w:r>
              <w:rPr>
                <w:rFonts w:ascii="Microsoft YaHei" w:hAnsi="Microsoft YaHei" w:eastAsia="Microsoft YaHei"/>
                <w:b w:val="0"/>
                <w:sz w:val="19"/>
              </w:rPr>
              <w:t>因为高位涨了肯定要卖的，利润要带出去</w:t>
            </w:r>
            <w:r>
              <w:br/>
            </w:r>
            <w:r>
              <w:rPr>
                <w:rFonts w:ascii="Microsoft YaHei" w:hAnsi="Microsoft YaHei" w:eastAsia="Microsoft YaHei"/>
                <w:b w:val="0"/>
                <w:sz w:val="19"/>
              </w:rPr>
              <w:t>但是涨了后又不知道买什么，低位的航天，机器人 ，ai软已经买好了在躺平也是亏</w:t>
            </w:r>
            <w:r>
              <w:br/>
            </w:r>
            <w:r>
              <w:rPr>
                <w:rFonts w:ascii="Microsoft YaHei" w:hAnsi="Microsoft YaHei" w:eastAsia="Microsoft YaHei"/>
                <w:b w:val="0"/>
                <w:sz w:val="19"/>
              </w:rPr>
              <w:t>不买的话，又等于仓位越来越低</w:t>
            </w:r>
            <w:r>
              <w:br/>
            </w:r>
            <w:r>
              <w:rPr>
                <w:rFonts w:ascii="Microsoft YaHei" w:hAnsi="Microsoft YaHei" w:eastAsia="Microsoft YaHei"/>
                <w:b w:val="0"/>
                <w:sz w:val="19"/>
              </w:rPr>
              <w:t>就很纠结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机器人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11:08  |  2499楼  |  UID 150058  |  B类</w:t>
            </w:r>
          </w:p>
        </w:tc>
      </w:tr>
      <w:tr>
        <w:tc>
          <w:tcPr>
            <w:tcW w:type="dxa" w:w="10080"/>
          </w:tcPr>
          <w:p>
            <w:pPr>
              <w:spacing w:line="276" w:lineRule="auto" w:after="80"/>
            </w:pPr>
            <w:r>
              <w:rPr>
                <w:rFonts w:ascii="Microsoft YaHei" w:hAnsi="Microsoft YaHei" w:eastAsia="Microsoft YaHei"/>
                <w:b w:val="0"/>
                <w:sz w:val="22"/>
              </w:rPr>
              <w:t>我目前减到了71%仓位</w:t>
            </w:r>
            <w:r>
              <w:br/>
            </w:r>
            <w:r>
              <w:rPr>
                <w:rFonts w:ascii="Microsoft YaHei" w:hAnsi="Microsoft YaHei" w:eastAsia="Microsoft YaHei"/>
                <w:b w:val="0"/>
                <w:sz w:val="22"/>
              </w:rPr>
              <w:t>感觉不太对。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11:09  |  886楼  |  UID 60916468  |  B类</w:t>
            </w:r>
          </w:p>
        </w:tc>
      </w:tr>
      <w:tr>
        <w:tc>
          <w:tcPr>
            <w:tcW w:type="dxa" w:w="10080"/>
          </w:tcPr>
          <w:p>
            <w:pPr>
              <w:spacing w:line="276" w:lineRule="auto" w:after="80"/>
            </w:pPr>
            <w:r>
              <w:rPr>
                <w:rFonts w:ascii="Microsoft YaHei" w:hAnsi="Microsoft YaHei" w:eastAsia="Microsoft YaHei"/>
                <w:b w:val="0"/>
                <w:sz w:val="19"/>
              </w:rPr>
              <w:t>Reply 是你的哇哈哈 (2026-05-12 11:05):</w:t>
            </w:r>
          </w:p>
          <w:p>
            <w:pPr>
              <w:spacing w:line="276" w:lineRule="auto" w:after="80"/>
            </w:pPr>
            <w:r>
              <w:rPr>
                <w:rFonts w:ascii="Microsoft YaHei" w:hAnsi="Microsoft YaHei" w:eastAsia="Microsoft YaHei"/>
                <w:b w:val="0"/>
                <w:sz w:val="19"/>
              </w:rPr>
              <w:t>[s:ac:哭笑][s:ac:哭笑][s:ac:哭笑]兔哥，粤桂这波跳水感觉如何</w:t>
            </w:r>
          </w:p>
          <w:p>
            <w:pPr>
              <w:spacing w:line="276" w:lineRule="auto" w:after="80"/>
            </w:pPr>
            <w:r>
              <w:rPr>
                <w:rFonts w:ascii="Microsoft YaHei" w:hAnsi="Microsoft YaHei" w:eastAsia="Microsoft YaHei"/>
                <w:b w:val="0"/>
                <w:sz w:val="19"/>
              </w:rPr>
              <w:t>早上冲高就走了，做的技术面反弹，没啥信仰，卖点还挺好，我重仓票能有这个卖点就好了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11:12  |  2500楼  |  UID 150058  |  C类</w:t>
            </w:r>
          </w:p>
        </w:tc>
      </w:tr>
      <w:tr>
        <w:tc>
          <w:tcPr>
            <w:tcW w:type="dxa" w:w="10080"/>
          </w:tcPr>
          <w:p>
            <w:pPr>
              <w:spacing w:line="276" w:lineRule="auto" w:after="80"/>
            </w:pPr>
            <w:r>
              <w:rPr>
                <w:rFonts w:ascii="Microsoft YaHei" w:hAnsi="Microsoft YaHei" w:eastAsia="Microsoft YaHei"/>
                <w:b w:val="0"/>
                <w:sz w:val="22"/>
              </w:rPr>
              <w:t>Reply 红桃丶K (2026-05-12 11:10):</w:t>
            </w:r>
          </w:p>
          <w:p>
            <w:pPr>
              <w:spacing w:line="276" w:lineRule="auto" w:after="80"/>
            </w:pPr>
            <w:r>
              <w:rPr>
                <w:rFonts w:ascii="Microsoft YaHei" w:hAnsi="Microsoft YaHei" w:eastAsia="Microsoft YaHei"/>
                <w:b w:val="0"/>
                <w:sz w:val="22"/>
              </w:rPr>
              <w:t>[s:ac:哭笑]狼大80-70， 应该还算凑合</w:t>
            </w:r>
            <w:r>
              <w:br/>
            </w:r>
            <w:r>
              <w:rPr>
                <w:rFonts w:ascii="Microsoft YaHei" w:hAnsi="Microsoft YaHei" w:eastAsia="Microsoft YaHei"/>
                <w:b w:val="0"/>
                <w:sz w:val="22"/>
              </w:rPr>
              <w:t>我这几天是95%</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11:14  |  2501楼  |  UID 150058  |  A类</w:t>
            </w:r>
          </w:p>
        </w:tc>
      </w:tr>
      <w:tr>
        <w:tc>
          <w:tcPr>
            <w:tcW w:type="dxa" w:w="10080"/>
          </w:tcPr>
          <w:p>
            <w:pPr>
              <w:spacing w:line="276" w:lineRule="auto" w:after="80"/>
            </w:pPr>
            <w:r>
              <w:rPr>
                <w:rFonts w:ascii="Microsoft YaHei" w:hAnsi="Microsoft YaHei" w:eastAsia="Microsoft YaHei"/>
                <w:b w:val="0"/>
                <w:sz w:val="22"/>
              </w:rPr>
              <w:t>Reply 江东jump (2026-05-12 11:13):</w:t>
            </w:r>
          </w:p>
          <w:p>
            <w:pPr>
              <w:spacing w:line="276" w:lineRule="auto" w:after="80"/>
            </w:pPr>
            <w:r>
              <w:rPr>
                <w:rFonts w:ascii="Microsoft YaHei" w:hAnsi="Microsoft YaHei" w:eastAsia="Microsoft YaHei"/>
                <w:b w:val="0"/>
                <w:sz w:val="22"/>
              </w:rPr>
              <w:t>科技不再轮动，抱团火车头+有大金融板块走趋势，指数宽幅震荡，是要换非科技主线了吗？狼大。</w:t>
            </w:r>
            <w:r>
              <w:br/>
            </w:r>
            <w:r>
              <w:rPr>
                <w:rFonts w:ascii="Microsoft YaHei" w:hAnsi="Microsoft YaHei" w:eastAsia="Microsoft YaHei"/>
                <w:b w:val="0"/>
                <w:sz w:val="22"/>
              </w:rPr>
              <w:t>加速期 不会换主线</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金融权重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2026-05-12 11:15  |  870楼  |  UID 331181  |  C类</w:t>
            </w:r>
          </w:p>
        </w:tc>
      </w:tr>
      <w:tr>
        <w:tc>
          <w:tcPr>
            <w:tcW w:type="dxa" w:w="10080"/>
          </w:tcPr>
          <w:p>
            <w:pPr>
              <w:spacing w:line="276" w:lineRule="auto" w:after="80"/>
            </w:pPr>
            <w:r>
              <w:rPr>
                <w:rFonts w:ascii="Microsoft YaHei" w:hAnsi="Microsoft YaHei" w:eastAsia="Microsoft YaHei"/>
                <w:b w:val="0"/>
                <w:sz w:val="19"/>
              </w:rPr>
              <w:t>Reply -阿狼- (2026-05-12 11:14):</w:t>
            </w:r>
          </w:p>
          <w:p>
            <w:pPr>
              <w:spacing w:line="276" w:lineRule="auto" w:after="80"/>
            </w:pPr>
            <w:r>
              <w:rPr>
                <w:rFonts w:ascii="Microsoft YaHei" w:hAnsi="Microsoft YaHei" w:eastAsia="Microsoft YaHei"/>
                <w:b w:val="0"/>
                <w:sz w:val="19"/>
              </w:rPr>
              <w:t>加速期 不会换主线</w:t>
            </w:r>
          </w:p>
          <w:p>
            <w:pPr>
              <w:spacing w:line="276" w:lineRule="auto" w:after="80"/>
            </w:pPr>
            <w:r>
              <w:rPr>
                <w:rFonts w:ascii="Microsoft YaHei" w:hAnsi="Microsoft YaHei" w:eastAsia="Microsoft YaHei"/>
                <w:b w:val="0"/>
                <w:sz w:val="19"/>
              </w:rPr>
              <w:t>是不是说，主线回调，集体回调</w:t>
            </w:r>
          </w:p>
          <w:p>
            <w:pPr>
              <w:spacing w:line="276" w:lineRule="auto" w:after="80"/>
            </w:pPr>
            <w:r>
              <w:rPr>
                <w:rFonts w:ascii="Microsoft YaHei" w:hAnsi="Microsoft YaHei" w:eastAsia="Microsoft YaHei"/>
                <w:b w:val="0"/>
                <w:sz w:val="19"/>
              </w:rPr>
              <w:t>[s:ac:计划通]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2026-05-12 11:22  |  145楼  |  UID 67177418  |  A类</w:t>
            </w:r>
          </w:p>
        </w:tc>
      </w:tr>
      <w:tr>
        <w:tc>
          <w:tcPr>
            <w:tcW w:type="dxa" w:w="10080"/>
          </w:tcPr>
          <w:p>
            <w:pPr>
              <w:spacing w:line="276" w:lineRule="auto" w:after="80"/>
            </w:pPr>
            <w:r>
              <w:rPr>
                <w:rFonts w:ascii="Microsoft YaHei" w:hAnsi="Microsoft YaHei" w:eastAsia="Microsoft YaHei"/>
                <w:b w:val="0"/>
                <w:sz w:val="19"/>
              </w:rPr>
              <w:t>Reply Reply -阿狼- (2026-05-12 11:14)</w:t>
            </w:r>
            <w:r>
              <w:br/>
            </w:r>
            <w:r>
              <w:rPr>
                <w:rFonts w:ascii="Microsoft YaHei" w:hAnsi="Microsoft YaHei" w:eastAsia="Microsoft YaHei"/>
                <w:b w:val="0"/>
                <w:sz w:val="19"/>
              </w:rPr>
              <w:t>狼大，判断方法，是和昨天类似吗？</w:t>
            </w:r>
            <w:r>
              <w:br/>
            </w:r>
            <w:r>
              <w:rPr>
                <w:rFonts w:ascii="Microsoft YaHei" w:hAnsi="Microsoft YaHei" w:eastAsia="Microsoft YaHei"/>
                <w:b w:val="0"/>
                <w:sz w:val="19"/>
              </w:rPr>
              <w:t>科技细分是否良性调整，金融是否砸盘，资金是否扩散到消费方向？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小蝎子ICE二代这条主要围绕核心科技/国产算力、消费/白酒、金融权重。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层级判断：核心科技/国产算力、消费/白酒、金融权重。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核心科技/国产算力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11:23  |  641楼  |  UID 42162697  |  B类</w:t>
            </w:r>
          </w:p>
        </w:tc>
      </w:tr>
      <w:tr>
        <w:tc>
          <w:tcPr>
            <w:tcW w:type="dxa" w:w="10080"/>
          </w:tcPr>
          <w:p>
            <w:pPr>
              <w:spacing w:line="276" w:lineRule="auto" w:after="80"/>
            </w:pPr>
            <w:r>
              <w:rPr>
                <w:rFonts w:ascii="Microsoft YaHei" w:hAnsi="Microsoft YaHei" w:eastAsia="Microsoft YaHei"/>
                <w:b w:val="0"/>
                <w:sz w:val="19"/>
              </w:rPr>
              <w:t>沪电只留了利润仓，全部撤离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2026-05-12 11:23  |  871楼  |  UID 331181  |  C类</w:t>
            </w:r>
          </w:p>
        </w:tc>
      </w:tr>
      <w:tr>
        <w:tc>
          <w:tcPr>
            <w:tcW w:type="dxa" w:w="10080"/>
          </w:tcPr>
          <w:p>
            <w:pPr>
              <w:spacing w:line="276" w:lineRule="auto" w:after="80"/>
            </w:pPr>
            <w:r>
              <w:rPr>
                <w:rFonts w:ascii="Microsoft YaHei" w:hAnsi="Microsoft YaHei" w:eastAsia="Microsoft YaHei"/>
                <w:b w:val="0"/>
                <w:sz w:val="19"/>
              </w:rPr>
              <w:t>每次都来新高回调套人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11:23  |  2502楼  |  UID 150058  |  B类</w:t>
            </w:r>
          </w:p>
        </w:tc>
      </w:tr>
      <w:tr>
        <w:tc>
          <w:tcPr>
            <w:tcW w:type="dxa" w:w="10080"/>
          </w:tcPr>
          <w:p>
            <w:pPr>
              <w:spacing w:line="276" w:lineRule="auto" w:after="80"/>
            </w:pPr>
            <w:r>
              <w:rPr>
                <w:rFonts w:ascii="Microsoft YaHei" w:hAnsi="Microsoft YaHei" w:eastAsia="Microsoft YaHei"/>
                <w:b w:val="0"/>
                <w:sz w:val="22"/>
              </w:rPr>
              <w:t>Reply sentser (2026-05-12 11:21):</w:t>
            </w:r>
          </w:p>
          <w:p>
            <w:pPr>
              <w:spacing w:line="276" w:lineRule="auto" w:after="80"/>
            </w:pPr>
            <w:r>
              <w:rPr>
                <w:rFonts w:ascii="Microsoft YaHei" w:hAnsi="Microsoft YaHei" w:eastAsia="Microsoft YaHei"/>
                <w:b w:val="0"/>
                <w:sz w:val="22"/>
              </w:rPr>
              <w:t>狼大，我想问你炒股从来不上融资的吗？但是期货这么大风险，你敢12倍杠杆玩[s:ac:瞎][s:ac:瞎][s:ac:瞎]</w:t>
            </w:r>
            <w:r>
              <w:br/>
            </w:r>
            <w:r>
              <w:rPr>
                <w:rFonts w:ascii="Microsoft YaHei" w:hAnsi="Microsoft YaHei" w:eastAsia="Microsoft YaHei"/>
                <w:b w:val="0"/>
                <w:sz w:val="22"/>
              </w:rPr>
              <w:t>不经常 因为T+1</w:t>
            </w:r>
            <w:r>
              <w:br/>
            </w:r>
            <w:r>
              <w:rPr>
                <w:rFonts w:ascii="Microsoft YaHei" w:hAnsi="Microsoft YaHei" w:eastAsia="Microsoft YaHei"/>
                <w:b w:val="0"/>
                <w:sz w:val="22"/>
              </w:rPr>
              <w:t>我期货吃波动都是瞬间的 而且因为有时候要套保 所以需要多空一起开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11:24  |  642楼  |  UID 42162697  |  C类</w:t>
            </w:r>
          </w:p>
        </w:tc>
      </w:tr>
      <w:tr>
        <w:tc>
          <w:tcPr>
            <w:tcW w:type="dxa" w:w="10080"/>
          </w:tcPr>
          <w:p>
            <w:pPr>
              <w:spacing w:line="276" w:lineRule="auto" w:after="80"/>
            </w:pPr>
            <w:r>
              <w:rPr>
                <w:rFonts w:ascii="Microsoft YaHei" w:hAnsi="Microsoft YaHei" w:eastAsia="Microsoft YaHei"/>
                <w:b w:val="0"/>
                <w:sz w:val="19"/>
              </w:rPr>
              <w:t>还有什么比长城证券涨停更可怕的消息吗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11:24  |  887楼  |  UID 60916468  |  C类</w:t>
            </w:r>
          </w:p>
        </w:tc>
      </w:tr>
      <w:tr>
        <w:tc>
          <w:tcPr>
            <w:tcW w:type="dxa" w:w="10080"/>
          </w:tcPr>
          <w:p>
            <w:pPr>
              <w:spacing w:line="276" w:lineRule="auto" w:after="80"/>
            </w:pPr>
            <w:r>
              <w:rPr>
                <w:rFonts w:ascii="Microsoft YaHei" w:hAnsi="Microsoft YaHei" w:eastAsia="Microsoft YaHei"/>
                <w:b w:val="0"/>
                <w:sz w:val="19"/>
              </w:rPr>
              <w:t>这里能收回来就无事发生，收不回来确实需要减一点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11:24  |  2503楼  |  UID 150058  |  A类</w:t>
            </w:r>
          </w:p>
        </w:tc>
      </w:tr>
      <w:tr>
        <w:tc>
          <w:tcPr>
            <w:tcW w:type="dxa" w:w="10080"/>
          </w:tcPr>
          <w:p>
            <w:pPr>
              <w:spacing w:line="276" w:lineRule="auto" w:after="80"/>
            </w:pPr>
            <w:r>
              <w:rPr>
                <w:rFonts w:ascii="Microsoft YaHei" w:hAnsi="Microsoft YaHei" w:eastAsia="Microsoft YaHei"/>
                <w:b w:val="0"/>
                <w:sz w:val="22"/>
              </w:rPr>
              <w:t>Reply 小蝎子ICE二代 (2026-05-12 11:22):</w:t>
            </w:r>
          </w:p>
          <w:p>
            <w:pPr>
              <w:spacing w:line="276" w:lineRule="auto" w:after="80"/>
            </w:pPr>
            <w:r>
              <w:rPr>
                <w:rFonts w:ascii="Microsoft YaHei" w:hAnsi="Microsoft YaHei" w:eastAsia="Microsoft YaHei"/>
                <w:b w:val="0"/>
                <w:sz w:val="22"/>
              </w:rPr>
              <w:t>狼大，判断方法，是和昨天类似吗？</w:t>
            </w:r>
            <w:r>
              <w:br/>
            </w:r>
            <w:r>
              <w:rPr>
                <w:rFonts w:ascii="Microsoft YaHei" w:hAnsi="Microsoft YaHei" w:eastAsia="Microsoft YaHei"/>
                <w:b w:val="0"/>
                <w:sz w:val="22"/>
              </w:rPr>
              <w:t>科技细分是否良性调整，金融是否砸盘，资金是否扩散到消费方向？</w:t>
            </w:r>
            <w:r>
              <w:br/>
            </w:r>
            <w:r>
              <w:rPr>
                <w:rFonts w:ascii="Microsoft YaHei" w:hAnsi="Microsoft YaHei" w:eastAsia="Microsoft YaHei"/>
                <w:b w:val="0"/>
                <w:sz w:val="22"/>
              </w:rPr>
              <w:t>你先别管 我说跳就要跳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层级判断：核心科技/国产算力、消费/白酒、金融权重。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11:26  |  643楼  |  UID 42162697  |  A类</w:t>
            </w:r>
          </w:p>
        </w:tc>
      </w:tr>
      <w:tr>
        <w:tc>
          <w:tcPr>
            <w:tcW w:type="dxa" w:w="10080"/>
          </w:tcPr>
          <w:p>
            <w:pPr>
              <w:spacing w:line="276" w:lineRule="auto" w:after="80"/>
            </w:pPr>
            <w:r>
              <w:rPr>
                <w:rFonts w:ascii="Microsoft YaHei" w:hAnsi="Microsoft YaHei" w:eastAsia="Microsoft YaHei"/>
                <w:b w:val="0"/>
                <w:sz w:val="19"/>
              </w:rPr>
              <w:t>好消息：缩量转放量</w:t>
            </w:r>
            <w:r>
              <w:br/>
            </w:r>
            <w:r>
              <w:rPr>
                <w:rFonts w:ascii="Microsoft YaHei" w:hAnsi="Microsoft YaHei" w:eastAsia="Microsoft YaHei"/>
                <w:b w:val="0"/>
                <w:sz w:val="19"/>
              </w:rPr>
              <w:t>坏消息：x向下的那种，黄线俯冲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2026-05-12 11:29  |  146楼  |  UID 67177418  |  C类</w:t>
            </w:r>
          </w:p>
        </w:tc>
      </w:tr>
      <w:tr>
        <w:tc>
          <w:tcPr>
            <w:tcW w:type="dxa" w:w="10080"/>
          </w:tcPr>
          <w:p>
            <w:pPr>
              <w:spacing w:line="276" w:lineRule="auto" w:after="80"/>
            </w:pPr>
            <w:r>
              <w:rPr>
                <w:rFonts w:ascii="Microsoft YaHei" w:hAnsi="Microsoft YaHei" w:eastAsia="Microsoft YaHei"/>
                <w:b w:val="0"/>
                <w:sz w:val="19"/>
              </w:rPr>
              <w:t>Reply Reply 红桃丶K (2026-05-12 11:28)我发现了，楼里数日K任务经常失败，但是数15分K的时候经常成功，一般是抄底的时候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11:29  |  644楼  |  UID 42162697  |  A类</w:t>
            </w:r>
          </w:p>
        </w:tc>
      </w:tr>
      <w:tr>
        <w:tc>
          <w:tcPr>
            <w:tcW w:type="dxa" w:w="10080"/>
          </w:tcPr>
          <w:p>
            <w:pPr>
              <w:spacing w:line="276" w:lineRule="auto" w:after="80"/>
            </w:pPr>
            <w:r>
              <w:rPr>
                <w:rFonts w:ascii="Microsoft YaHei" w:hAnsi="Microsoft YaHei" w:eastAsia="Microsoft YaHei"/>
                <w:b w:val="0"/>
                <w:sz w:val="19"/>
              </w:rPr>
              <w:t>锁了两个纯利润仓 3成 剩下全核按钮了</w:t>
            </w:r>
            <w:r>
              <w:br/>
            </w:r>
            <w:r>
              <w:rPr>
                <w:rFonts w:ascii="Microsoft YaHei" w:hAnsi="Microsoft YaHei" w:eastAsia="Microsoft YaHei"/>
                <w:b w:val="0"/>
                <w:sz w:val="19"/>
              </w:rPr>
              <w:t>长城证券涨停对量化和机构太可怕了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11:31  |  645楼  |  UID 42162697  |  C类</w:t>
            </w:r>
          </w:p>
        </w:tc>
      </w:tr>
      <w:tr>
        <w:tc>
          <w:tcPr>
            <w:tcW w:type="dxa" w:w="10080"/>
          </w:tcPr>
          <w:p>
            <w:pPr>
              <w:spacing w:line="276" w:lineRule="auto" w:after="80"/>
            </w:pPr>
            <w:r>
              <w:rPr>
                <w:rFonts w:ascii="Microsoft YaHei" w:hAnsi="Microsoft YaHei" w:eastAsia="Microsoft YaHei"/>
                <w:b w:val="0"/>
                <w:sz w:val="19"/>
              </w:rPr>
              <w:t>还有上午想捡筹码的？如是真是四浪伊始你想啥时候加，左侧的山顶吗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11:32  |  646楼  |  UID 42162697  |  A类</w:t>
            </w:r>
          </w:p>
        </w:tc>
      </w:tr>
      <w:tr>
        <w:tc>
          <w:tcPr>
            <w:tcW w:type="dxa" w:w="10080"/>
          </w:tcPr>
          <w:p>
            <w:pPr>
              <w:spacing w:line="276" w:lineRule="auto" w:after="80"/>
            </w:pPr>
            <w:r>
              <w:rPr>
                <w:rFonts w:ascii="Microsoft YaHei" w:hAnsi="Microsoft YaHei" w:eastAsia="Microsoft YaHei"/>
                <w:b w:val="0"/>
                <w:sz w:val="19"/>
              </w:rPr>
              <w:t>量化：哥们10:30-14:30准时上班，看见券商拉涨停就别逗你量化大哥笑了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2026-05-12 11:34  |  90楼  |  UID 5337595  |  C类</w:t>
            </w:r>
          </w:p>
        </w:tc>
      </w:tr>
      <w:tr>
        <w:tc>
          <w:tcPr>
            <w:tcW w:type="dxa" w:w="10080"/>
          </w:tcPr>
          <w:p>
            <w:pPr>
              <w:spacing w:line="276" w:lineRule="auto" w:after="80"/>
            </w:pPr>
            <w:r>
              <w:rPr>
                <w:rFonts w:ascii="Microsoft YaHei" w:hAnsi="Microsoft YaHei" w:eastAsia="Microsoft YaHei"/>
                <w:b w:val="0"/>
                <w:sz w:val="19"/>
              </w:rPr>
              <w:t>下午有反抽继续卖卖卖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11:35  |  647楼  |  UID 42162697  |  C类</w:t>
            </w:r>
          </w:p>
        </w:tc>
      </w:tr>
      <w:tr>
        <w:tc>
          <w:tcPr>
            <w:tcW w:type="dxa" w:w="10080"/>
          </w:tcPr>
          <w:p>
            <w:pPr>
              <w:spacing w:line="276" w:lineRule="auto" w:after="80"/>
            </w:pPr>
            <w:r>
              <w:rPr>
                <w:rFonts w:ascii="Microsoft YaHei" w:hAnsi="Microsoft YaHei" w:eastAsia="Microsoft YaHei"/>
                <w:b w:val="0"/>
                <w:sz w:val="19"/>
              </w:rPr>
              <w:t>不是 长城证券涨停大伙没反应吗[s:ac:惊][s:ac:惊][s:ac:惊]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11:37  |  648楼  |  UID 42162697  |  A类</w:t>
            </w:r>
          </w:p>
        </w:tc>
      </w:tr>
      <w:tr>
        <w:tc>
          <w:tcPr>
            <w:tcW w:type="dxa" w:w="10080"/>
          </w:tcPr>
          <w:p>
            <w:pPr>
              <w:spacing w:line="276" w:lineRule="auto" w:after="80"/>
            </w:pPr>
            <w:r>
              <w:rPr>
                <w:rFonts w:ascii="Microsoft YaHei" w:hAnsi="Microsoft YaHei" w:eastAsia="Microsoft YaHei"/>
                <w:b w:val="0"/>
                <w:sz w:val="19"/>
              </w:rPr>
              <w:t>Reply Reply -阿狼- (2026-05-11 15:36)</w:t>
            </w:r>
          </w:p>
          <w:p>
            <w:pPr>
              <w:spacing w:line="276" w:lineRule="auto" w:after="80"/>
            </w:pPr>
            <w:r>
              <w:rPr>
                <w:rFonts w:ascii="Microsoft YaHei" w:hAnsi="Microsoft YaHei" w:eastAsia="Microsoft YaHei"/>
                <w:b w:val="0"/>
                <w:sz w:val="19"/>
              </w:rPr>
              <w:t>如果高位结构确认</w:t>
            </w:r>
            <w:r>
              <w:br/>
            </w:r>
            <w:r>
              <w:rPr>
                <w:rFonts w:ascii="Microsoft YaHei" w:hAnsi="Microsoft YaHei" w:eastAsia="Microsoft YaHei"/>
                <w:b w:val="0"/>
                <w:sz w:val="19"/>
              </w:rPr>
              <w:t>第一想法应该是</w:t>
            </w:r>
            <w:r>
              <w:br/>
            </w:r>
            <w:r>
              <w:rPr>
                <w:rFonts w:ascii="Microsoft YaHei" w:hAnsi="Microsoft YaHei" w:eastAsia="Microsoft YaHei"/>
                <w:b w:val="0"/>
                <w:sz w:val="19"/>
              </w:rPr>
              <w:t>保命</w:t>
            </w:r>
            <w:r>
              <w:br/>
            </w:r>
            <w:r>
              <w:rPr>
                <w:rFonts w:ascii="Microsoft YaHei" w:hAnsi="Microsoft YaHei" w:eastAsia="Microsoft YaHei"/>
                <w:b w:val="0"/>
                <w:sz w:val="19"/>
              </w:rPr>
              <w:t>[del]能不能深v来个新高？我不太信这次不一样[/del]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2026-05-11：上证指数+1.08%，深证成指+2.16%，创业板指+3.50%，科创50+4.65%，中证1000+1.44%；上证成交额约15844亿元；指数整体偏强。</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11:37  |  2504楼  |  UID 150058  |  A类</w:t>
            </w:r>
          </w:p>
        </w:tc>
      </w:tr>
      <w:tr>
        <w:tc>
          <w:tcPr>
            <w:tcW w:type="dxa" w:w="10080"/>
          </w:tcPr>
          <w:p>
            <w:pPr>
              <w:spacing w:line="276" w:lineRule="auto" w:after="80"/>
            </w:pPr>
            <w:r>
              <w:rPr>
                <w:rFonts w:ascii="Microsoft YaHei" w:hAnsi="Microsoft YaHei" w:eastAsia="Microsoft YaHei"/>
                <w:b w:val="0"/>
                <w:sz w:val="22"/>
              </w:rPr>
              <w:t>Reply 阿斯达斯d (2026-05-12 11:30):</w:t>
            </w:r>
          </w:p>
          <w:p>
            <w:pPr>
              <w:spacing w:line="276" w:lineRule="auto" w:after="80"/>
            </w:pPr>
            <w:r>
              <w:rPr>
                <w:rFonts w:ascii="Microsoft YaHei" w:hAnsi="Microsoft YaHei" w:eastAsia="Microsoft YaHei"/>
                <w:b w:val="0"/>
                <w:sz w:val="22"/>
              </w:rPr>
              <w:t>bro，昨天狼大还提到，现阶段不要加仓，但是空仓是一定错的[s:a2:doge]</w:t>
            </w:r>
            <w:r>
              <w:br/>
            </w:r>
            <w:r>
              <w:rPr>
                <w:rFonts w:ascii="Microsoft YaHei" w:hAnsi="Microsoft YaHei" w:eastAsia="Microsoft YaHei"/>
                <w:b w:val="0"/>
                <w:sz w:val="22"/>
              </w:rPr>
              <w:t>我说了 现在空仓的散户心态是 “刚好回调 赶紧买入 反正买一点底仓也无所谓”</w:t>
            </w:r>
            <w:r>
              <w:br/>
            </w:r>
            <w:r>
              <w:rPr>
                <w:rFonts w:ascii="Microsoft YaHei" w:hAnsi="Microsoft YaHei" w:eastAsia="Microsoft YaHei"/>
                <w:b w:val="0"/>
                <w:sz w:val="22"/>
              </w:rPr>
              <w:t>但凡你有点仓位 都不会是这个心态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11:40  |  2505楼  |  UID 150058  |  A类</w:t>
            </w:r>
          </w:p>
        </w:tc>
      </w:tr>
      <w:tr>
        <w:tc>
          <w:tcPr>
            <w:tcW w:type="dxa" w:w="10080"/>
          </w:tcPr>
          <w:p>
            <w:pPr>
              <w:spacing w:line="276" w:lineRule="auto" w:after="80"/>
            </w:pPr>
            <w:r>
              <w:rPr>
                <w:rFonts w:ascii="Microsoft YaHei" w:hAnsi="Microsoft YaHei" w:eastAsia="Microsoft YaHei"/>
                <w:b w:val="0"/>
                <w:sz w:val="22"/>
              </w:rPr>
              <w:t>Reply 风涧竹月 (2026-05-12 11:38):</w:t>
            </w:r>
          </w:p>
          <w:p>
            <w:pPr>
              <w:spacing w:line="276" w:lineRule="auto" w:after="80"/>
            </w:pPr>
            <w:r>
              <w:rPr>
                <w:rFonts w:ascii="Microsoft YaHei" w:hAnsi="Microsoft YaHei" w:eastAsia="Microsoft YaHei"/>
                <w:b w:val="0"/>
                <w:sz w:val="22"/>
              </w:rPr>
              <w:t>狼大70%又不等于清仓[s:ac:瞎]还是有单纯是回踩的可能的，大家别太怕。</w:t>
            </w:r>
            <w:r>
              <w:br/>
            </w:r>
            <w:r>
              <w:rPr>
                <w:rFonts w:ascii="Microsoft YaHei" w:hAnsi="Microsoft YaHei" w:eastAsia="Microsoft YaHei"/>
                <w:b w:val="0"/>
                <w:sz w:val="22"/>
              </w:rPr>
              <w:t>[del]不排除狼大下午就减到50%以下了的可能[/del]</w:t>
            </w:r>
            <w:r>
              <w:br/>
            </w:r>
            <w:r>
              <w:rPr>
                <w:rFonts w:ascii="Microsoft YaHei" w:hAnsi="Microsoft YaHei" w:eastAsia="Microsoft YaHei"/>
                <w:b w:val="0"/>
                <w:sz w:val="22"/>
              </w:rPr>
              <w:t>我只减到70%是因为我很多最后一波涨的和低位的。我有充分的空间和时间做处理 而且不排除我下午看见反弹不及预期 那就再减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11:41  |  649楼  |  UID 42162697  |  C类</w:t>
            </w:r>
          </w:p>
        </w:tc>
      </w:tr>
      <w:tr>
        <w:tc>
          <w:tcPr>
            <w:tcW w:type="dxa" w:w="10080"/>
          </w:tcPr>
          <w:p>
            <w:pPr>
              <w:spacing w:line="276" w:lineRule="auto" w:after="80"/>
            </w:pPr>
            <w:r>
              <w:rPr>
                <w:rFonts w:ascii="Microsoft YaHei" w:hAnsi="Microsoft YaHei" w:eastAsia="Microsoft YaHei"/>
                <w:b w:val="0"/>
                <w:sz w:val="19"/>
              </w:rPr>
              <w:t>Reply Reply 暮残 (2026-05-12 11:39)</w:t>
            </w:r>
          </w:p>
          <w:p>
            <w:pPr>
              <w:spacing w:line="276" w:lineRule="auto" w:after="80"/>
            </w:pPr>
            <w:r>
              <w:rPr>
                <w:rFonts w:ascii="Microsoft YaHei" w:hAnsi="Microsoft YaHei" w:eastAsia="Microsoft YaHei"/>
                <w:b w:val="0"/>
                <w:sz w:val="19"/>
              </w:rPr>
              <w:t>点了，最简单的操作指引早就说过了，一定要理性啊家人们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2026-05-12 11:44  |  1376楼  |  UID 61395264  |  B类</w:t>
            </w:r>
          </w:p>
        </w:tc>
      </w:tr>
      <w:tr>
        <w:tc>
          <w:tcPr>
            <w:tcW w:type="dxa" w:w="10080"/>
          </w:tcPr>
          <w:p>
            <w:pPr>
              <w:spacing w:line="276" w:lineRule="auto" w:after="80"/>
            </w:pPr>
            <w:r>
              <w:rPr>
                <w:rFonts w:ascii="Microsoft YaHei" w:hAnsi="Microsoft YaHei" w:eastAsia="Microsoft YaHei"/>
                <w:b w:val="0"/>
                <w:sz w:val="19"/>
              </w:rPr>
              <w:t>./mon_202605/12/jmQ6-647eK1wT3cSnt-kw.jpg</w:t>
            </w:r>
            <w:r>
              <w:br/>
            </w:r>
            <w:r>
              <w:rPr>
                <w:rFonts w:ascii="Microsoft YaHei" w:hAnsi="Microsoft YaHei" w:eastAsia="Microsoft YaHei"/>
                <w:b w:val="0"/>
                <w:sz w:val="19"/>
              </w:rPr>
              <w:t>./mon_202605/12/jmQ6-fxsdK1nT3cSwi-gy.jpg昨天，今天，主要S了这两，切换哪去了，就不说了，怕我S的时候你们跟不上，就酱。信仰不够的板块我一向韩跑跑。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11:45  |  650楼  |  UID 42162697  |  A类</w:t>
            </w:r>
          </w:p>
        </w:tc>
      </w:tr>
      <w:tr>
        <w:tc>
          <w:tcPr>
            <w:tcW w:type="dxa" w:w="10080"/>
          </w:tcPr>
          <w:p>
            <w:pPr>
              <w:spacing w:line="276" w:lineRule="auto" w:after="80"/>
            </w:pPr>
            <w:r>
              <w:rPr>
                <w:rFonts w:ascii="Microsoft YaHei" w:hAnsi="Microsoft YaHei" w:eastAsia="Microsoft YaHei"/>
                <w:b w:val="0"/>
                <w:sz w:val="19"/>
              </w:rPr>
              <w:t>想抄底的先想一想，从3780-4230这么长的右侧行情里，任意时间已经有先手仓的人看到这么跳，是什么情绪？做多的一致性多吗？坚定锁仓等缩量企稳的概率有多大？</w:t>
            </w:r>
            <w:r>
              <w:br/>
            </w:r>
            <w:r>
              <w:rPr>
                <w:rFonts w:ascii="Microsoft YaHei" w:hAnsi="Microsoft YaHei" w:eastAsia="Microsoft YaHei"/>
                <w:b w:val="0"/>
                <w:sz w:val="19"/>
              </w:rPr>
              <w:t>[del]当然，一切都是概率，下午v上去新高也是概率，但是期望值不允许我保持原来的仓位了[/del]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11:46  |  2506楼  |  UID 150058  |  C类</w:t>
            </w:r>
          </w:p>
        </w:tc>
      </w:tr>
      <w:tr>
        <w:tc>
          <w:tcPr>
            <w:tcW w:type="dxa" w:w="10080"/>
          </w:tcPr>
          <w:p>
            <w:pPr>
              <w:spacing w:line="276" w:lineRule="auto" w:after="80"/>
            </w:pPr>
            <w:r>
              <w:rPr>
                <w:rFonts w:ascii="Microsoft YaHei" w:hAnsi="Microsoft YaHei" w:eastAsia="Microsoft YaHei"/>
                <w:b w:val="0"/>
                <w:sz w:val="22"/>
              </w:rPr>
              <w:t>盘中我极限能给你们15分钟反应时间，这种喊单你们在哪能见过？</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11:47  |  2507楼  |  UID 150058  |  B类</w:t>
            </w:r>
          </w:p>
        </w:tc>
      </w:tr>
      <w:tr>
        <w:tc>
          <w:tcPr>
            <w:tcW w:type="dxa" w:w="10080"/>
          </w:tcPr>
          <w:p>
            <w:pPr>
              <w:spacing w:line="276" w:lineRule="auto" w:after="80"/>
            </w:pPr>
            <w:r>
              <w:rPr>
                <w:rFonts w:ascii="Microsoft YaHei" w:hAnsi="Microsoft YaHei" w:eastAsia="Microsoft YaHei"/>
                <w:b w:val="0"/>
                <w:sz w:val="22"/>
              </w:rPr>
              <w:t>Reply nerugigannte (2026-05-12 11:45):</w:t>
            </w:r>
          </w:p>
          <w:p>
            <w:pPr>
              <w:spacing w:line="276" w:lineRule="auto" w:after="80"/>
            </w:pPr>
            <w:r>
              <w:rPr>
                <w:rFonts w:ascii="Microsoft YaHei" w:hAnsi="Microsoft YaHei" w:eastAsia="Microsoft YaHei"/>
                <w:b w:val="0"/>
                <w:sz w:val="22"/>
              </w:rPr>
              <w:t>如果下午继续砸，那是不是等反抽才是卖点</w:t>
            </w:r>
          </w:p>
          <w:p>
            <w:pPr>
              <w:spacing w:line="276" w:lineRule="auto" w:after="80"/>
            </w:pPr>
            <w:r>
              <w:rPr>
                <w:rFonts w:ascii="Microsoft YaHei" w:hAnsi="Microsoft YaHei" w:eastAsia="Microsoft YaHei"/>
                <w:b w:val="0"/>
                <w:sz w:val="22"/>
              </w:rPr>
              <w:t>万一反抽是金融和防守护盘，你减不减，想好这个就行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11:48  |  651楼  |  UID 42162697  |  C类</w:t>
            </w:r>
          </w:p>
        </w:tc>
      </w:tr>
      <w:tr>
        <w:tc>
          <w:tcPr>
            <w:tcW w:type="dxa" w:w="10080"/>
          </w:tcPr>
          <w:p>
            <w:pPr>
              <w:spacing w:line="276" w:lineRule="auto" w:after="80"/>
            </w:pPr>
            <w:r>
              <w:rPr>
                <w:rFonts w:ascii="Microsoft YaHei" w:hAnsi="Microsoft YaHei" w:eastAsia="Microsoft YaHei"/>
                <w:b w:val="0"/>
                <w:sz w:val="19"/>
              </w:rPr>
              <w:t>Reply Reply aot10086 (2026-05-12 11:47)</w:t>
            </w:r>
          </w:p>
          <w:p>
            <w:pPr>
              <w:spacing w:line="276" w:lineRule="auto" w:after="80"/>
            </w:pPr>
            <w:r>
              <w:rPr>
                <w:rFonts w:ascii="Microsoft YaHei" w:hAnsi="Microsoft YaHei" w:eastAsia="Microsoft YaHei"/>
                <w:b w:val="0"/>
                <w:sz w:val="19"/>
              </w:rPr>
              <w:t>现在4200抄底？你想表达什么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2026-05-12 11:48  |  1377楼  |  UID 61395264  |  C类</w:t>
            </w:r>
          </w:p>
        </w:tc>
      </w:tr>
      <w:tr>
        <w:tc>
          <w:tcPr>
            <w:tcW w:type="dxa" w:w="10080"/>
          </w:tcPr>
          <w:p>
            <w:pPr>
              <w:spacing w:line="276" w:lineRule="auto" w:after="80"/>
            </w:pPr>
            <w:r>
              <w:rPr>
                <w:rFonts w:ascii="Microsoft YaHei" w:hAnsi="Microsoft YaHei" w:eastAsia="Microsoft YaHei"/>
                <w:b w:val="0"/>
                <w:sz w:val="19"/>
              </w:rPr>
              <w:t>Reply Reply Natsutoneko (2026-05-12 11:47)赚两个点走了，不好玩。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2026-05-12 11:49  |  394楼  |  UID 66908070  |  A类</w:t>
            </w:r>
          </w:p>
        </w:tc>
      </w:tr>
      <w:tr>
        <w:tc>
          <w:tcPr>
            <w:tcW w:type="dxa" w:w="10080"/>
          </w:tcPr>
          <w:p>
            <w:pPr>
              <w:spacing w:line="276" w:lineRule="auto" w:after="80"/>
            </w:pPr>
            <w:r>
              <w:rPr>
                <w:rFonts w:ascii="Microsoft YaHei" w:hAnsi="Microsoft YaHei" w:eastAsia="Microsoft YaHei"/>
                <w:b w:val="0"/>
                <w:sz w:val="19"/>
              </w:rPr>
              <w:t>收盘4208，平昨日高点开盘，全程白在黄上缩量跌，活跃市值+0.68，10点47摸回4230后54分再撞压力拐头向下，11点16开始快速跳水下穿均线[s:a2:不明觉厉]看了眼新闻和大盘播报没发生啥特别的事啊，前日高点未放量突破触发了某种集中卖出机制？下午再看吧，我的标准是4200不能破，放量破或者收盘破就减</w:t>
            </w:r>
            <w:r>
              <w:br/>
            </w:r>
            <w:r>
              <w:rPr>
                <w:rFonts w:ascii="Microsoft YaHei" w:hAnsi="Microsoft YaHei" w:eastAsia="Microsoft YaHei"/>
                <w:b w:val="0"/>
                <w:sz w:val="19"/>
              </w:rPr>
              <w:t>昨天说的铁盒挂单2.2今天达成了[s:a2:doge]但是我上调了目标价2.3，加速段梦想要足w不着急，啥时候收盘趋势拐头啥时候卖</w:t>
            </w:r>
            <w:r>
              <w:br/>
            </w:r>
            <w:r>
              <w:rPr>
                <w:rFonts w:ascii="Microsoft YaHei" w:hAnsi="Microsoft YaHei" w:eastAsia="Microsoft YaHei"/>
                <w:b w:val="0"/>
                <w:sz w:val="19"/>
              </w:rPr>
              <w:t>妇联拐头失败了，那消费电子没啥行情，看线缆板块资金流入第2把昨天加的春秋减出来买了点汉缆，不是很熟悉先当超短玩吧</w:t>
            </w:r>
            <w:r>
              <w:br/>
            </w:r>
            <w:r>
              <w:rPr>
                <w:rFonts w:ascii="Microsoft YaHei" w:hAnsi="Microsoft YaHei" w:eastAsia="Microsoft YaHei"/>
                <w:b w:val="0"/>
                <w:sz w:val="19"/>
              </w:rPr>
              <w:t>柏诚被亚翔带下来了，本来自己走得好好的收在前日最高点，今天倒是很坚持低点没破，跟大盘一样的减仓条件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层级判断：消费/白酒。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消费/白酒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11:50  |  652楼  |  UID 42162697  |  A类</w:t>
            </w:r>
          </w:p>
        </w:tc>
      </w:tr>
      <w:tr>
        <w:tc>
          <w:tcPr>
            <w:tcW w:type="dxa" w:w="10080"/>
          </w:tcPr>
          <w:p>
            <w:pPr>
              <w:spacing w:line="276" w:lineRule="auto" w:after="80"/>
            </w:pPr>
            <w:r>
              <w:rPr>
                <w:rFonts w:ascii="Microsoft YaHei" w:hAnsi="Microsoft YaHei" w:eastAsia="Microsoft YaHei"/>
                <w:b w:val="0"/>
                <w:sz w:val="19"/>
              </w:rPr>
              <w:t>别的我不知道，我只知道我学cs的学长自己鼓捣的量化，t1优先级的指令就是券商异动减仓</w:t>
            </w:r>
            <w:r>
              <w:br/>
            </w:r>
            <w:r>
              <w:rPr>
                <w:rFonts w:ascii="Microsoft YaHei" w:hAnsi="Microsoft YaHei" w:eastAsia="Microsoft YaHei"/>
                <w:b w:val="0"/>
                <w:sz w:val="19"/>
              </w:rPr>
              <w:t>个人量化都写这玩意了，长城证券这日k我真害怕</w:t>
            </w:r>
            <w:r>
              <w:br/>
            </w:r>
            <w:r>
              <w:rPr>
                <w:rFonts w:ascii="Microsoft YaHei" w:hAnsi="Microsoft YaHei" w:eastAsia="Microsoft YaHei"/>
                <w:b w:val="0"/>
                <w:sz w:val="19"/>
              </w:rPr>
              <w:t>./mon_202605/12/jmQ6-7mf6ZcT1kShs-12n.jpg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2026-05-12 11:51  |  91楼  |  UID 5337595  |  A类</w:t>
            </w:r>
          </w:p>
        </w:tc>
      </w:tr>
      <w:tr>
        <w:tc>
          <w:tcPr>
            <w:tcW w:type="dxa" w:w="10080"/>
          </w:tcPr>
          <w:p>
            <w:pPr>
              <w:spacing w:line="276" w:lineRule="auto" w:after="80"/>
            </w:pPr>
            <w:r>
              <w:rPr>
                <w:rFonts w:ascii="Microsoft YaHei" w:hAnsi="Microsoft YaHei" w:eastAsia="Microsoft YaHei"/>
                <w:b w:val="0"/>
                <w:sz w:val="19"/>
              </w:rPr>
              <w:t>Reply -阿狼- (2026-05-12 11:47):</w:t>
            </w:r>
          </w:p>
          <w:p>
            <w:pPr>
              <w:spacing w:line="276" w:lineRule="auto" w:after="80"/>
            </w:pPr>
            <w:r>
              <w:rPr>
                <w:rFonts w:ascii="Microsoft YaHei" w:hAnsi="Microsoft YaHei" w:eastAsia="Microsoft YaHei"/>
                <w:b w:val="0"/>
                <w:sz w:val="19"/>
              </w:rPr>
              <w:t>万一反抽是金融和防守护盘，你减不减，想好这个就行</w:t>
            </w:r>
          </w:p>
          <w:p>
            <w:pPr>
              <w:spacing w:line="276" w:lineRule="auto" w:after="80"/>
            </w:pPr>
            <w:r>
              <w:rPr>
                <w:rFonts w:ascii="Microsoft YaHei" w:hAnsi="Microsoft YaHei" w:eastAsia="Microsoft YaHei"/>
                <w:b w:val="0"/>
                <w:sz w:val="19"/>
              </w:rPr>
              <w:t>这句话是狼大在3-5浪末端(即主升浪疑似见顶时)抛给追高者或犹豫者的一个压力测试。</w:t>
            </w:r>
          </w:p>
          <w:p>
            <w:pPr>
              <w:spacing w:line="276" w:lineRule="auto" w:after="80"/>
            </w:pPr>
            <w:r>
              <w:rPr>
                <w:rFonts w:ascii="Microsoft YaHei" w:hAnsi="Microsoft YaHei" w:eastAsia="Microsoft YaHei"/>
                <w:b w:val="0"/>
                <w:sz w:val="19"/>
              </w:rPr>
              <w:t>它触及了职业交易中最高级的博弈点：“诱多式护盘”。我们可以通过以下三个层面来深度解析其中的逻辑陷阱：</w:t>
            </w:r>
          </w:p>
          <w:p>
            <w:pPr>
              <w:spacing w:line="276" w:lineRule="auto" w:after="80"/>
            </w:pPr>
            <w:r>
              <w:rPr>
                <w:rFonts w:ascii="Microsoft YaHei" w:hAnsi="Microsoft YaHei" w:eastAsia="Microsoft YaHei"/>
                <w:b w:val="0"/>
                <w:sz w:val="19"/>
              </w:rPr>
              <w:t>1. 什么是“金融和防守护盘”？</w:t>
            </w:r>
            <w:r>
              <w:br/>
            </w:r>
            <w:r>
              <w:rPr>
                <w:rFonts w:ascii="Microsoft YaHei" w:hAnsi="Microsoft YaHei" w:eastAsia="Microsoft YaHei"/>
                <w:b w:val="0"/>
                <w:sz w:val="19"/>
              </w:rPr>
              <w:t>在狼大的语境中，这通常指一种“虚假繁荣”的盘面：</w:t>
            </w:r>
          </w:p>
          <w:p>
            <w:pPr>
              <w:spacing w:line="276" w:lineRule="auto" w:after="80"/>
            </w:pPr>
            <w:r>
              <w:rPr>
                <w:rFonts w:ascii="Microsoft YaHei" w:hAnsi="Microsoft YaHei" w:eastAsia="Microsoft YaHei"/>
                <w:b w:val="0"/>
                <w:sz w:val="19"/>
              </w:rPr>
              <w:t>金融护盘： 银行、券商、保险(大金融)突然发力。由于它们对指数贡献巨大，只要拉升金融，大盘指数(白线)看起来就会非常漂亮，甚至会再创新高。</w:t>
            </w:r>
          </w:p>
          <w:p>
            <w:pPr>
              <w:spacing w:line="276" w:lineRule="auto" w:after="80"/>
            </w:pPr>
            <w:r>
              <w:rPr>
                <w:rFonts w:ascii="Microsoft YaHei" w:hAnsi="Microsoft YaHei" w:eastAsia="Microsoft YaHei"/>
                <w:b w:val="0"/>
                <w:sz w:val="19"/>
              </w:rPr>
              <w:t>防守护盘： 资金流入白酒、医药、红利等避险板块。</w:t>
            </w:r>
          </w:p>
          <w:p>
            <w:pPr>
              <w:spacing w:line="276" w:lineRule="auto" w:after="80"/>
            </w:pPr>
            <w:r>
              <w:rPr>
                <w:rFonts w:ascii="Microsoft YaHei" w:hAnsi="Microsoft YaHei" w:eastAsia="Microsoft YaHei"/>
                <w:b w:val="0"/>
                <w:sz w:val="19"/>
              </w:rPr>
              <w:t>实质： 这种拉升往往是“拉指数、出个股”。主力用金融大票顶住指数，让散户觉得“大盘还在涨，右侧确立了”，但背地里却在疯狂抛售已经翻倍的科技、机器人、商航等核心获利板块。</w:t>
            </w:r>
          </w:p>
          <w:p>
            <w:pPr>
              <w:spacing w:line="276" w:lineRule="auto" w:after="80"/>
            </w:pPr>
            <w:r>
              <w:rPr>
                <w:rFonts w:ascii="Microsoft YaHei" w:hAnsi="Microsoft YaHei" w:eastAsia="Microsoft YaHei"/>
                <w:b w:val="0"/>
                <w:sz w:val="19"/>
              </w:rPr>
              <w:t>2. 狼大的核心考量：你减不减？</w:t>
            </w:r>
            <w:r>
              <w:br/>
            </w:r>
            <w:r>
              <w:rPr>
                <w:rFonts w:ascii="Microsoft YaHei" w:hAnsi="Microsoft YaHei" w:eastAsia="Microsoft YaHei"/>
                <w:b w:val="0"/>
                <w:sz w:val="19"/>
              </w:rPr>
              <w:t>狼大要求你“想好这个”，是因为在这种反抽出现时，绝大多数散户会产生认知错觉：</w:t>
            </w:r>
          </w:p>
          <w:p>
            <w:pPr>
              <w:spacing w:line="276" w:lineRule="auto" w:after="80"/>
            </w:pPr>
            <w:r>
              <w:rPr>
                <w:rFonts w:ascii="Microsoft YaHei" w:hAnsi="Microsoft YaHei" w:eastAsia="Microsoft YaHei"/>
                <w:b w:val="0"/>
                <w:sz w:val="19"/>
              </w:rPr>
              <w:t>散户反应： “指数又拉回来了！金融都动了，牛市第二波要来了，不能减仓，甚至要加仓！”</w:t>
            </w:r>
          </w:p>
          <w:p>
            <w:pPr>
              <w:spacing w:line="276" w:lineRule="auto" w:after="80"/>
            </w:pPr>
            <w:r>
              <w:rPr>
                <w:rFonts w:ascii="Microsoft YaHei" w:hAnsi="Microsoft YaHei" w:eastAsia="Microsoft YaHei"/>
                <w:b w:val="0"/>
                <w:sz w:val="19"/>
              </w:rPr>
              <w:t>职业交易员(狼大)反应： “核心科技板块在放量滞涨，金融拉升是在制造虚假空间掩护出货。这是一次‘诱多反抽’，是最后的离场窗口。”</w:t>
            </w:r>
          </w:p>
          <w:p>
            <w:pPr>
              <w:spacing w:line="276" w:lineRule="auto" w:after="80"/>
            </w:pPr>
            <w:r>
              <w:rPr>
                <w:rFonts w:ascii="Microsoft YaHei" w:hAnsi="Microsoft YaHei" w:eastAsia="Microsoft YaHei"/>
                <w:b w:val="0"/>
                <w:sz w:val="19"/>
              </w:rPr>
              <w:t>如果你想不好，你就会在反抽时因为“贪婪”而错过最后逃命的机会。</w:t>
            </w:r>
          </w:p>
          <w:p>
            <w:pPr>
              <w:spacing w:line="276" w:lineRule="auto" w:after="80"/>
            </w:pPr>
            <w:r>
              <w:rPr>
                <w:rFonts w:ascii="Microsoft YaHei" w:hAnsi="Microsoft YaHei" w:eastAsia="Microsoft YaHei"/>
                <w:b w:val="0"/>
                <w:sz w:val="19"/>
              </w:rPr>
              <w:t>3. 这句话的深层逻辑：盈亏比与逻辑一致性</w:t>
            </w:r>
            <w:r>
              <w:br/>
            </w:r>
            <w:r>
              <w:rPr>
                <w:rFonts w:ascii="Microsoft YaHei" w:hAnsi="Microsoft YaHei" w:eastAsia="Microsoft YaHei"/>
                <w:b w:val="0"/>
                <w:sz w:val="19"/>
              </w:rPr>
              <w:t>狼大在逼问你对当前市场逻辑的终极判断：</w:t>
            </w:r>
          </w:p>
          <w:p>
            <w:pPr>
              <w:spacing w:line="276" w:lineRule="auto" w:after="80"/>
            </w:pPr>
            <w:r>
              <w:rPr>
                <w:rFonts w:ascii="Microsoft YaHei" w:hAnsi="Microsoft YaHei" w:eastAsia="Microsoft YaHei"/>
                <w:b w:val="0"/>
                <w:sz w:val="19"/>
              </w:rPr>
              <w:t>逻辑 A(诱多)： 你认为当前是3-5浪末段，放量滞涨是真，金融拉升是假。</w:t>
            </w:r>
          </w:p>
          <w:p>
            <w:pPr>
              <w:spacing w:line="276" w:lineRule="auto" w:after="80"/>
            </w:pPr>
            <w:r>
              <w:rPr>
                <w:rFonts w:ascii="Microsoft YaHei" w:hAnsi="Microsoft YaHei" w:eastAsia="Microsoft YaHei"/>
                <w:b w:val="0"/>
                <w:sz w:val="19"/>
              </w:rPr>
              <w:t>动作： 趁反抽，坚决减仓。</w:t>
            </w:r>
          </w:p>
          <w:p>
            <w:pPr>
              <w:spacing w:line="276" w:lineRule="auto" w:after="80"/>
            </w:pPr>
            <w:r>
              <w:rPr>
                <w:rFonts w:ascii="Microsoft YaHei" w:hAnsi="Microsoft YaHei" w:eastAsia="Microsoft YaHei"/>
                <w:b w:val="0"/>
                <w:sz w:val="19"/>
              </w:rPr>
              <w:t>逻辑 B(踏空)： 你被指数新高迷惑，怕卖飞。</w:t>
            </w:r>
          </w:p>
          <w:p>
            <w:pPr>
              <w:spacing w:line="276" w:lineRule="auto" w:after="80"/>
            </w:pPr>
            <w:r>
              <w:rPr>
                <w:rFonts w:ascii="Microsoft YaHei" w:hAnsi="Microsoft YaHei" w:eastAsia="Microsoft YaHei"/>
                <w:b w:val="0"/>
                <w:sz w:val="19"/>
              </w:rPr>
              <w:t>动作： 不减，结果可能是被接下来的 A浪/C浪杀跌 迎头痛击。</w:t>
            </w:r>
          </w:p>
          <w:p>
            <w:pPr>
              <w:spacing w:line="276" w:lineRule="auto" w:after="80"/>
            </w:pPr>
            <w:r>
              <w:rPr>
                <w:rFonts w:ascii="Microsoft YaHei" w:hAnsi="Microsoft YaHei" w:eastAsia="Microsoft YaHei"/>
                <w:b w:val="0"/>
                <w:sz w:val="19"/>
              </w:rPr>
              <w:t>[助理总结：狼大的潜台词]</w:t>
            </w:r>
            <w:r>
              <w:br/>
            </w:r>
            <w:r>
              <w:rPr>
                <w:rFonts w:ascii="Microsoft YaHei" w:hAnsi="Microsoft YaHei" w:eastAsia="Microsoft YaHei"/>
                <w:b w:val="0"/>
                <w:sz w:val="19"/>
              </w:rPr>
              <w:t>这句话是送给那些“优柔寡断”的人的解药。</w:t>
            </w:r>
          </w:p>
          <w:p>
            <w:pPr>
              <w:spacing w:line="276" w:lineRule="auto" w:after="80"/>
            </w:pPr>
            <w:r>
              <w:rPr>
                <w:rFonts w:ascii="Microsoft YaHei" w:hAnsi="Microsoft YaHei" w:eastAsia="Microsoft YaHei"/>
                <w:b w:val="0"/>
                <w:sz w:val="19"/>
              </w:rPr>
              <w:t>狼大在提醒你：不要看指数涨了多少，要看是谁在涨。</w:t>
            </w:r>
          </w:p>
          <w:p>
            <w:pPr>
              <w:spacing w:line="276" w:lineRule="auto" w:after="80"/>
            </w:pPr>
            <w:r>
              <w:rPr>
                <w:rFonts w:ascii="Microsoft YaHei" w:hAnsi="Microsoft YaHei" w:eastAsia="Microsoft YaHei"/>
                <w:b w:val="0"/>
                <w:sz w:val="19"/>
              </w:rPr>
              <w:t>如果涨的是金融和防守，而你手里的科技主线在滞涨或缩量跟涨，那这个“反抽”就是主力的“撤退掩护伞”。</w:t>
            </w:r>
          </w:p>
          <w:p>
            <w:pPr>
              <w:spacing w:line="276" w:lineRule="auto" w:after="80"/>
            </w:pPr>
            <w:r>
              <w:rPr>
                <w:rFonts w:ascii="Microsoft YaHei" w:hAnsi="Microsoft YaHei" w:eastAsia="Microsoft YaHei"/>
                <w:b w:val="0"/>
                <w:sz w:val="19"/>
              </w:rPr>
              <w:t>你想好了“要减”，那么当明天或后天金融拉指数时，你就会心如止水地卖出，而不是热血沸腾地追入。</w:t>
            </w:r>
          </w:p>
          <w:p>
            <w:pPr>
              <w:spacing w:line="276" w:lineRule="auto" w:after="80"/>
            </w:pPr>
            <w:r>
              <w:rPr>
                <w:rFonts w:ascii="Microsoft YaHei" w:hAnsi="Microsoft YaHei" w:eastAsia="Microsoft YaHei"/>
                <w:b w:val="0"/>
                <w:sz w:val="19"/>
              </w:rPr>
              <w:t>一句话总结：</w:t>
            </w:r>
            <w:r>
              <w:br/>
            </w:r>
            <w:r>
              <w:rPr>
                <w:rFonts w:ascii="Microsoft YaHei" w:hAnsi="Microsoft YaHei" w:eastAsia="Microsoft YaHei"/>
                <w:b w:val="0"/>
                <w:sz w:val="19"/>
              </w:rPr>
              <w:t>“当大象(金融)开始跳舞来吸引你的注意力时，你要盯着你的钱袋子(核心科技股)，别让它在歌舞升平中被偷走了。”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September_L这条主要围绕核心科技/国产算力、消费/白酒、金融权重、医药、机器人。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核心科技/国产算力、消费/白酒、金融权重、医药、机器人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白线：按权重计算的指数线，可辅助判断大票和权重护盘强弱。；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层级判断：核心科技/国产算力、消费/白酒、金融权重、医药、机器人。 / 狼大分层：核心；只有趋势行情里核心/风向标/龙头分层才有较高解释力。 / 阶段定位：爆发、大换手；需用放量/缩量、筹码交换和核心标的验证。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若核心科技/国产算力、消费/白酒、金融权重在午间后仍有量能、核心标的和板块联动，且分层定位(核心)与阶段(爆发、大换手)被盘面确认，则该方向更可能延续；否则只当作当时盘面观察。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午间 / 核心科技/国产算力 / 消费/白酒 / 观察 / 技术结构 / 分层:核心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11:53  |  653楼  |  UID 42162697  |  A类</w:t>
            </w:r>
          </w:p>
        </w:tc>
      </w:tr>
      <w:tr>
        <w:tc>
          <w:tcPr>
            <w:tcW w:type="dxa" w:w="10080"/>
          </w:tcPr>
          <w:p>
            <w:pPr>
              <w:spacing w:line="276" w:lineRule="auto" w:after="80"/>
            </w:pPr>
            <w:r>
              <w:rPr>
                <w:rFonts w:ascii="Microsoft YaHei" w:hAnsi="Microsoft YaHei" w:eastAsia="Microsoft YaHei"/>
                <w:b w:val="0"/>
                <w:sz w:val="19"/>
              </w:rPr>
              <w:t>Reply Reply 咔咔托里 (2026-05-12 11:49)</w:t>
            </w:r>
          </w:p>
          <w:p>
            <w:pPr>
              <w:spacing w:line="276" w:lineRule="auto" w:after="80"/>
            </w:pPr>
            <w:r>
              <w:rPr>
                <w:rFonts w:ascii="Microsoft YaHei" w:hAnsi="Microsoft YaHei" w:eastAsia="Microsoft YaHei"/>
                <w:b w:val="0"/>
                <w:sz w:val="19"/>
              </w:rPr>
              <w:t>我不是包大，我的总资金量还不如楼里老哥开超市的小方向或者两三手寒武纪多</w:t>
            </w:r>
            <w:r>
              <w:br/>
            </w:r>
            <w:r>
              <w:rPr>
                <w:rFonts w:ascii="Microsoft YaHei" w:hAnsi="Microsoft YaHei" w:eastAsia="Microsoft YaHei"/>
                <w:b w:val="0"/>
                <w:sz w:val="19"/>
              </w:rPr>
              <w:t>我只是个虚心狼大技术的小白，共同进步[s:ac:瞎]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包子music这条主要围绕；涉及标的：寒武纪→寒武纪(688256)/国产 AI 芯片/算力。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个股/简称：寒武纪→寒武纪(688256)/国产 AI 芯片/算力。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11:53  |  654楼  |  UID 42162697  |  A类</w:t>
            </w:r>
          </w:p>
        </w:tc>
      </w:tr>
      <w:tr>
        <w:tc>
          <w:tcPr>
            <w:tcW w:type="dxa" w:w="10080"/>
          </w:tcPr>
          <w:p>
            <w:pPr>
              <w:spacing w:line="276" w:lineRule="auto" w:after="80"/>
            </w:pPr>
            <w:r>
              <w:rPr>
                <w:rFonts w:ascii="Microsoft YaHei" w:hAnsi="Microsoft YaHei" w:eastAsia="Microsoft YaHei"/>
                <w:b w:val="0"/>
                <w:sz w:val="19"/>
              </w:rPr>
              <w:t>Reply Reply 咔咔托里 (2026-05-12 11:49)</w:t>
            </w:r>
          </w:p>
          <w:p>
            <w:pPr>
              <w:spacing w:line="276" w:lineRule="auto" w:after="80"/>
            </w:pPr>
            <w:r>
              <w:rPr>
                <w:rFonts w:ascii="Microsoft YaHei" w:hAnsi="Microsoft YaHei" w:eastAsia="Microsoft YaHei"/>
                <w:b w:val="0"/>
                <w:sz w:val="19"/>
              </w:rPr>
              <w:t>我不是包大，我的总资金量还不如楼里老哥开超市的小方向或者两三手寒武纪多</w:t>
            </w:r>
            <w:r>
              <w:br/>
            </w:r>
            <w:r>
              <w:rPr>
                <w:rFonts w:ascii="Microsoft YaHei" w:hAnsi="Microsoft YaHei" w:eastAsia="Microsoft YaHei"/>
                <w:b w:val="0"/>
                <w:sz w:val="19"/>
              </w:rPr>
              <w:t>我只是个虚心狼大技术的小白，共同进步[s:ac:瞎]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包子music这条主要围绕；涉及标的：寒武纪→寒武纪(688256)/国产 AI 芯片/算力。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寒武纪 → 寒武纪（688256，国产 AI 芯片/算力，内置映射）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个股/简称：寒武纪→寒武纪(688256)/国产 AI 芯片/算力。</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把寒武纪(688256)记录为观察样本，复盘T+5/T+20表现；若方向兑现则归因于量能/主线/技术结构/核心分层，若失败则标注假突破、情绪脉冲、核心走弱或市场环境错配。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2026-05-12 11:54  |  1378楼  |  UID 61395264  |  C类</w:t>
            </w:r>
          </w:p>
        </w:tc>
      </w:tr>
      <w:tr>
        <w:tc>
          <w:tcPr>
            <w:tcW w:type="dxa" w:w="10080"/>
          </w:tcPr>
          <w:p>
            <w:pPr>
              <w:spacing w:line="276" w:lineRule="auto" w:after="80"/>
            </w:pPr>
            <w:r>
              <w:rPr>
                <w:rFonts w:ascii="Microsoft YaHei" w:hAnsi="Microsoft YaHei" w:eastAsia="Microsoft YaHei"/>
                <w:b w:val="0"/>
                <w:sz w:val="19"/>
              </w:rPr>
              <w:t>Reply 咪了个咕 (2026-05-12 11:50):</w:t>
            </w:r>
          </w:p>
          <w:p>
            <w:pPr>
              <w:spacing w:line="276" w:lineRule="auto" w:after="80"/>
            </w:pPr>
            <w:r>
              <w:rPr>
                <w:rFonts w:ascii="Microsoft YaHei" w:hAnsi="Microsoft YaHei" w:eastAsia="Microsoft YaHei"/>
                <w:b w:val="0"/>
                <w:sz w:val="19"/>
              </w:rPr>
              <w:t>说好删NGA的</w:t>
            </w:r>
          </w:p>
          <w:p>
            <w:pPr>
              <w:spacing w:line="276" w:lineRule="auto" w:after="80"/>
            </w:pPr>
            <w:r>
              <w:rPr>
                <w:rFonts w:ascii="Microsoft YaHei" w:hAnsi="Microsoft YaHei" w:eastAsia="Microsoft YaHei"/>
                <w:b w:val="0"/>
                <w:sz w:val="19"/>
              </w:rPr>
              <w:t>我是来提醒一下，怕跟以为抄到lml屁股一样的挂树上了。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11:55  |  655楼  |  UID 42162697  |  A类</w:t>
            </w:r>
          </w:p>
        </w:tc>
      </w:tr>
      <w:tr>
        <w:tc>
          <w:tcPr>
            <w:tcW w:type="dxa" w:w="10080"/>
          </w:tcPr>
          <w:p>
            <w:pPr>
              <w:spacing w:line="276" w:lineRule="auto" w:after="80"/>
            </w:pPr>
            <w:r>
              <w:rPr>
                <w:rFonts w:ascii="Microsoft YaHei" w:hAnsi="Microsoft YaHei" w:eastAsia="Microsoft YaHei"/>
                <w:b w:val="0"/>
                <w:sz w:val="19"/>
              </w:rPr>
              <w:t>Reply Reply KingatsuOxO (2026-05-12 11:52)</w:t>
            </w:r>
          </w:p>
          <w:p>
            <w:pPr>
              <w:spacing w:line="276" w:lineRule="auto" w:after="80"/>
            </w:pPr>
            <w:r>
              <w:rPr>
                <w:rFonts w:ascii="Microsoft YaHei" w:hAnsi="Microsoft YaHei" w:eastAsia="Microsoft YaHei"/>
                <w:b w:val="0"/>
                <w:sz w:val="19"/>
              </w:rPr>
              <w:t>川普访华当天的话，如果没有企稳，我怕和去年阅兵那天一样，死拉金融护指数，掩护军工和科技出货</w:t>
            </w:r>
            <w:r>
              <w:br/>
            </w:r>
            <w:r>
              <w:rPr>
                <w:rFonts w:ascii="Microsoft YaHei" w:hAnsi="Microsoft YaHei" w:eastAsia="Microsoft YaHei"/>
                <w:b w:val="0"/>
                <w:sz w:val="19"/>
              </w:rPr>
              <w:t>大的外交场合指数一般有护盘，护不护科技我不太敢赌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2026-05-12 11:56  |  872楼  |  UID 331181  |  A类</w:t>
            </w:r>
          </w:p>
        </w:tc>
      </w:tr>
      <w:tr>
        <w:tc>
          <w:tcPr>
            <w:tcW w:type="dxa" w:w="10080"/>
          </w:tcPr>
          <w:p>
            <w:pPr>
              <w:spacing w:line="276" w:lineRule="auto" w:after="80"/>
            </w:pPr>
            <w:r>
              <w:rPr>
                <w:rFonts w:ascii="Microsoft YaHei" w:hAnsi="Microsoft YaHei" w:eastAsia="Microsoft YaHei"/>
                <w:b w:val="0"/>
                <w:sz w:val="19"/>
              </w:rPr>
              <w:t>就是科技下午如果反抽不及预期，继续减仓，苦啊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阶段定位：预期修正；需用放量/缩量、筹码交换和核心标的验证。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核心科技/国产算力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2026-05-12 12:06  |  395楼  |  UID 66908070  |  B类</w:t>
            </w:r>
          </w:p>
        </w:tc>
      </w:tr>
      <w:tr>
        <w:tc>
          <w:tcPr>
            <w:tcW w:type="dxa" w:w="10080"/>
          </w:tcPr>
          <w:p>
            <w:pPr>
              <w:spacing w:line="276" w:lineRule="auto" w:after="80"/>
            </w:pPr>
            <w:r>
              <w:rPr>
                <w:rFonts w:ascii="Microsoft YaHei" w:hAnsi="Microsoft YaHei" w:eastAsia="Microsoft YaHei"/>
                <w:b w:val="0"/>
                <w:sz w:val="19"/>
              </w:rPr>
              <w:t>Reply Reply 本吧DPS (2026-05-12 11:57)</w:t>
            </w:r>
            <w:r>
              <w:br/>
            </w:r>
            <w:r>
              <w:rPr>
                <w:rFonts w:ascii="Microsoft YaHei" w:hAnsi="Microsoft YaHei" w:eastAsia="Microsoft YaHei"/>
                <w:b w:val="0"/>
                <w:sz w:val="19"/>
              </w:rPr>
              <w:t>坤着什么急[s:ac:哭笑]它收盘不是在往上走么，虽然蠕动上51才勉强够我的标准吧，趋势票没必要那么敏感它又不是放量跌(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12:15  |  656楼  |  UID 42162697  |  A类</w:t>
            </w:r>
          </w:p>
        </w:tc>
      </w:tr>
      <w:tr>
        <w:tc>
          <w:tcPr>
            <w:tcW w:type="dxa" w:w="10080"/>
          </w:tcPr>
          <w:p>
            <w:pPr>
              <w:spacing w:line="276" w:lineRule="auto" w:after="80"/>
            </w:pPr>
            <w:r>
              <w:rPr>
                <w:rFonts w:ascii="Microsoft YaHei" w:hAnsi="Microsoft YaHei" w:eastAsia="Microsoft YaHei"/>
                <w:b w:val="0"/>
                <w:sz w:val="19"/>
              </w:rPr>
              <w:t>Reply Reply 包子music (2026-05-11 19:46)</w:t>
            </w:r>
          </w:p>
          <w:p>
            <w:pPr>
              <w:spacing w:line="276" w:lineRule="auto" w:after="80"/>
            </w:pPr>
            <w:r>
              <w:rPr>
                <w:rFonts w:ascii="Microsoft YaHei" w:hAnsi="Microsoft YaHei" w:eastAsia="Microsoft YaHei"/>
                <w:b w:val="0"/>
                <w:sz w:val="19"/>
              </w:rPr>
              <w:t>知行合一了，给老家和灾区送去止盈的钱[s:a2:哭]</w:t>
            </w:r>
            <w:r>
              <w:br/>
            </w:r>
            <w:r>
              <w:rPr>
                <w:rFonts w:ascii="Microsoft YaHei" w:hAnsi="Microsoft YaHei" w:eastAsia="Microsoft YaHei"/>
                <w:b w:val="0"/>
                <w:sz w:val="19"/>
              </w:rPr>
              <w:t>虽然是总仓位的百分之一，但我真的很开心，在狼楼很有收获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2026-05-11：上证指数+1.08%，深证成指+2.16%，创业板指+3.50%，科创50+4.65%，中证1000+1.44%；上证成交额约15844亿元；指数整体偏强。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12:31  |  657楼  |  UID 42162697  |  C类</w:t>
            </w:r>
          </w:p>
        </w:tc>
      </w:tr>
      <w:tr>
        <w:tc>
          <w:tcPr>
            <w:tcW w:type="dxa" w:w="10080"/>
          </w:tcPr>
          <w:p>
            <w:pPr>
              <w:spacing w:line="276" w:lineRule="auto" w:after="80"/>
            </w:pPr>
            <w:r>
              <w:rPr>
                <w:rFonts w:ascii="Microsoft YaHei" w:hAnsi="Microsoft YaHei" w:eastAsia="Microsoft YaHei"/>
                <w:b w:val="0"/>
                <w:sz w:val="19"/>
              </w:rPr>
              <w:t>Reply Reply 人间流离 (2026-05-12 12:22)</w:t>
            </w:r>
          </w:p>
          <w:p>
            <w:pPr>
              <w:spacing w:line="276" w:lineRule="auto" w:after="80"/>
            </w:pPr>
            <w:r>
              <w:rPr>
                <w:rFonts w:ascii="Microsoft YaHei" w:hAnsi="Microsoft YaHei" w:eastAsia="Microsoft YaHei"/>
                <w:b w:val="0"/>
                <w:sz w:val="19"/>
              </w:rPr>
              <w:t>只是知行合一[s:ac:blink]狼大和图哥指导的好，也给狼楼攒点红内裤人品，说不定捐完下午老哥们的账户就红了捏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12:33  |  2508楼  |  UID 150058  |  B类</w:t>
            </w:r>
          </w:p>
        </w:tc>
      </w:tr>
      <w:tr>
        <w:tc>
          <w:tcPr>
            <w:tcW w:type="dxa" w:w="10080"/>
          </w:tcPr>
          <w:p>
            <w:pPr>
              <w:spacing w:line="276" w:lineRule="auto" w:after="80"/>
            </w:pPr>
            <w:r>
              <w:rPr>
                <w:rFonts w:ascii="Microsoft YaHei" w:hAnsi="Microsoft YaHei" w:eastAsia="Microsoft YaHei"/>
                <w:b w:val="0"/>
                <w:sz w:val="22"/>
              </w:rPr>
              <w:t>Reply 呱呱嘎嘎 (2026-05-12 12:31):</w:t>
            </w:r>
          </w:p>
          <w:p>
            <w:pPr>
              <w:spacing w:line="276" w:lineRule="auto" w:after="80"/>
            </w:pPr>
            <w:r>
              <w:rPr>
                <w:rFonts w:ascii="Microsoft YaHei" w:hAnsi="Microsoft YaHei" w:eastAsia="Microsoft YaHei"/>
                <w:b w:val="0"/>
                <w:sz w:val="22"/>
              </w:rPr>
              <w:t>按照狼大理论，之前是3-5，3-5之后的调整没有小子浪了，直接就是大4浪</w:t>
            </w:r>
            <w:r>
              <w:br/>
            </w:r>
            <w:r>
              <w:rPr>
                <w:rFonts w:ascii="Microsoft YaHei" w:hAnsi="Microsoft YaHei" w:eastAsia="Microsoft YaHei"/>
                <w:b w:val="0"/>
                <w:sz w:val="22"/>
              </w:rPr>
              <w:t>要是今天大盘站不稳，是不是就是大4浪的启动了？那这波调整看到之前第一浪高点3674？</w:t>
            </w:r>
            <w:r>
              <w:br/>
            </w:r>
            <w:r>
              <w:rPr>
                <w:rFonts w:ascii="Microsoft YaHei" w:hAnsi="Microsoft YaHei" w:eastAsia="Microsoft YaHei"/>
                <w:b w:val="0"/>
                <w:sz w:val="22"/>
              </w:rPr>
              <w:t>还有500点好跌啊</w:t>
            </w:r>
            <w:r>
              <w:br/>
            </w:r>
            <w:r>
              <w:rPr>
                <w:rFonts w:ascii="Microsoft YaHei" w:hAnsi="Microsoft YaHei" w:eastAsia="Microsoft YaHei"/>
                <w:b w:val="0"/>
                <w:sz w:val="22"/>
              </w:rPr>
              <w:t>哪有这么看的 先看15分钟级别调整会不会扩大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12:38  |  658楼  |  UID 42162697  |  A类</w:t>
            </w:r>
          </w:p>
        </w:tc>
      </w:tr>
      <w:tr>
        <w:tc>
          <w:tcPr>
            <w:tcW w:type="dxa" w:w="10080"/>
          </w:tcPr>
          <w:p>
            <w:pPr>
              <w:spacing w:line="276" w:lineRule="auto" w:after="80"/>
            </w:pPr>
            <w:r>
              <w:rPr>
                <w:rFonts w:ascii="Microsoft YaHei" w:hAnsi="Microsoft YaHei" w:eastAsia="Microsoft YaHei"/>
                <w:b w:val="0"/>
                <w:sz w:val="19"/>
              </w:rPr>
              <w:t>比起4000家下跌，我已经很久没见过这种净流入板块连十个都凑不到的场景了[s:ac:冷][del]这轮也没等到4000家普涨，可恶[/del]</w:t>
            </w:r>
            <w:r>
              <w:br/>
            </w:r>
            <w:r>
              <w:rPr>
                <w:rFonts w:ascii="Microsoft YaHei" w:hAnsi="Microsoft YaHei" w:eastAsia="Microsoft YaHei"/>
                <w:b w:val="0"/>
                <w:sz w:val="19"/>
              </w:rPr>
              <w:t>./mon_202605/12/jmQ6-jvt9K24T3cSxi-mm.jpg.medium.jpg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2026-05-12 12:40  |  873楼  |  UID 331181  |  C类</w:t>
            </w:r>
          </w:p>
        </w:tc>
      </w:tr>
      <w:tr>
        <w:tc>
          <w:tcPr>
            <w:tcW w:type="dxa" w:w="10080"/>
          </w:tcPr>
          <w:p>
            <w:pPr>
              <w:spacing w:line="276" w:lineRule="auto" w:after="80"/>
            </w:pPr>
            <w:r>
              <w:rPr>
                <w:rFonts w:ascii="Microsoft YaHei" w:hAnsi="Microsoft YaHei" w:eastAsia="Microsoft YaHei"/>
                <w:b w:val="0"/>
                <w:sz w:val="19"/>
              </w:rPr>
              <w:t>又可以数15分钟K了？上午最低点为4203.69，刚好破15分钟K下轨反抽，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12:44  |  659楼  |  UID 42162697  |  B类</w:t>
            </w:r>
          </w:p>
        </w:tc>
      </w:tr>
      <w:tr>
        <w:tc>
          <w:tcPr>
            <w:tcW w:type="dxa" w:w="10080"/>
          </w:tcPr>
          <w:p>
            <w:pPr>
              <w:spacing w:line="276" w:lineRule="auto" w:after="80"/>
            </w:pPr>
            <w:r>
              <w:rPr>
                <w:rFonts w:ascii="Microsoft YaHei" w:hAnsi="Microsoft YaHei" w:eastAsia="Microsoft YaHei"/>
                <w:b w:val="0"/>
                <w:sz w:val="19"/>
              </w:rPr>
              <w:t>上午是看着kospi操作的，现在大韩双c已经跌到lzm发了ai补贴消息反抽的高点之下了[s:ac:瞎]大A还好，主要担心大韩双c和美股的映射</w:t>
            </w:r>
            <w:r>
              <w:br/>
            </w:r>
            <w:r>
              <w:rPr>
                <w:rFonts w:ascii="Microsoft YaHei" w:hAnsi="Microsoft YaHei" w:eastAsia="Microsoft YaHei"/>
                <w:b w:val="0"/>
                <w:sz w:val="19"/>
              </w:rPr>
              <w:t>老韩这个7999.67看着太吓人了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12:45  |  660楼  |  UID 42162697  |  C类</w:t>
            </w:r>
          </w:p>
        </w:tc>
      </w:tr>
      <w:tr>
        <w:tc>
          <w:tcPr>
            <w:tcW w:type="dxa" w:w="10080"/>
          </w:tcPr>
          <w:p>
            <w:pPr>
              <w:spacing w:line="276" w:lineRule="auto" w:after="80"/>
            </w:pPr>
            <w:r>
              <w:rPr>
                <w:rFonts w:ascii="Microsoft YaHei" w:hAnsi="Microsoft YaHei" w:eastAsia="Microsoft YaHei"/>
                <w:b w:val="0"/>
                <w:sz w:val="19"/>
              </w:rPr>
              <w:t>Reply Reply CHIMENGHO (2026-05-12 12:42)</w:t>
            </w:r>
          </w:p>
          <w:p>
            <w:pPr>
              <w:spacing w:line="276" w:lineRule="auto" w:after="80"/>
            </w:pPr>
            <w:r>
              <w:rPr>
                <w:rFonts w:ascii="Microsoft YaHei" w:hAnsi="Microsoft YaHei" w:eastAsia="Microsoft YaHei"/>
                <w:b w:val="0"/>
                <w:sz w:val="19"/>
              </w:rPr>
              <w:t>你要不先给我捐1000建个底仓，我保证每一分钱我都花在改善生活上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2026-05-12 13:04  |  774楼  |  UID 64648193  |  C类</w:t>
            </w:r>
          </w:p>
        </w:tc>
      </w:tr>
      <w:tr>
        <w:tc>
          <w:tcPr>
            <w:tcW w:type="dxa" w:w="10080"/>
          </w:tcPr>
          <w:p>
            <w:pPr>
              <w:spacing w:line="276" w:lineRule="auto" w:after="80"/>
            </w:pPr>
            <w:r>
              <w:rPr>
                <w:rFonts w:ascii="Microsoft YaHei" w:hAnsi="Microsoft YaHei" w:eastAsia="Microsoft YaHei"/>
                <w:b w:val="0"/>
                <w:sz w:val="19"/>
              </w:rPr>
              <w:t>茅台拉直线了[s:ac:哭笑]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13:05  |  661楼  |  UID 42162697  |  C类</w:t>
            </w:r>
          </w:p>
        </w:tc>
      </w:tr>
      <w:tr>
        <w:tc>
          <w:tcPr>
            <w:tcW w:type="dxa" w:w="10080"/>
          </w:tcPr>
          <w:p>
            <w:pPr>
              <w:spacing w:line="276" w:lineRule="auto" w:after="80"/>
            </w:pPr>
            <w:r>
              <w:rPr>
                <w:rFonts w:ascii="Microsoft YaHei" w:hAnsi="Microsoft YaHei" w:eastAsia="Microsoft YaHei"/>
                <w:b w:val="0"/>
                <w:sz w:val="19"/>
              </w:rPr>
              <w:t>五粮液拉直线了，笑嘻了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2026-05-12 13:07  |  874楼  |  UID 331181  |  C类</w:t>
            </w:r>
          </w:p>
        </w:tc>
      </w:tr>
      <w:tr>
        <w:tc>
          <w:tcPr>
            <w:tcW w:type="dxa" w:w="10080"/>
          </w:tcPr>
          <w:p>
            <w:pPr>
              <w:spacing w:line="276" w:lineRule="auto" w:after="80"/>
            </w:pPr>
            <w:r>
              <w:rPr>
                <w:rFonts w:ascii="Microsoft YaHei" w:hAnsi="Microsoft YaHei" w:eastAsia="Microsoft YaHei"/>
                <w:b w:val="0"/>
                <w:sz w:val="19"/>
              </w:rPr>
              <w:t>中韩etf真能蹦，上蹿下跳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13:09  |  662楼  |  UID 42162697  |  A类</w:t>
            </w:r>
          </w:p>
        </w:tc>
      </w:tr>
      <w:tr>
        <w:tc>
          <w:tcPr>
            <w:tcW w:type="dxa" w:w="10080"/>
          </w:tcPr>
          <w:p>
            <w:pPr>
              <w:spacing w:line="276" w:lineRule="auto" w:after="80"/>
            </w:pPr>
            <w:r>
              <w:rPr>
                <w:rFonts w:ascii="Microsoft YaHei" w:hAnsi="Microsoft YaHei" w:eastAsia="Microsoft YaHei"/>
                <w:b w:val="0"/>
                <w:sz w:val="19"/>
              </w:rPr>
              <w:t>Reply Reply jimddr (2026-05-12 13:07)</w:t>
            </w:r>
          </w:p>
          <w:p>
            <w:pPr>
              <w:spacing w:line="276" w:lineRule="auto" w:after="80"/>
            </w:pPr>
            <w:r>
              <w:rPr>
                <w:rFonts w:ascii="Microsoft YaHei" w:hAnsi="Microsoft YaHei" w:eastAsia="Microsoft YaHei"/>
                <w:b w:val="0"/>
                <w:sz w:val="19"/>
              </w:rPr>
              <w:t>我只能说买肯定不买，但是拉直线说明很多人判断这里是科技的风险不是机会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13:30  |  663楼  |  UID 42162697  |  C类</w:t>
            </w:r>
          </w:p>
        </w:tc>
      </w:tr>
      <w:tr>
        <w:tc>
          <w:tcPr>
            <w:tcW w:type="dxa" w:w="10080"/>
          </w:tcPr>
          <w:p>
            <w:pPr>
              <w:spacing w:line="276" w:lineRule="auto" w:after="80"/>
            </w:pPr>
            <w:r>
              <w:rPr>
                <w:rFonts w:ascii="Microsoft YaHei" w:hAnsi="Microsoft YaHei" w:eastAsia="Microsoft YaHei"/>
                <w:b w:val="0"/>
                <w:sz w:val="19"/>
              </w:rPr>
              <w:t>捐款战法是对的吗家人们[s:ac:闪光]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13:31  |  888楼  |  UID 60916468  |  C类</w:t>
            </w:r>
          </w:p>
        </w:tc>
      </w:tr>
      <w:tr>
        <w:tc>
          <w:tcPr>
            <w:tcW w:type="dxa" w:w="10080"/>
          </w:tcPr>
          <w:p>
            <w:pPr>
              <w:spacing w:line="276" w:lineRule="auto" w:after="80"/>
            </w:pPr>
            <w:r>
              <w:rPr>
                <w:rFonts w:ascii="Microsoft YaHei" w:hAnsi="Microsoft YaHei" w:eastAsia="Microsoft YaHei"/>
                <w:b w:val="0"/>
                <w:sz w:val="19"/>
              </w:rPr>
              <w:t>目前15分钟级别没有扩大的迹象，向下刺了一下，强势走法应当能回到4217把ma20站稳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13:31  |  2509楼  |  UID 150058  |  B类</w:t>
            </w:r>
          </w:p>
        </w:tc>
      </w:tr>
      <w:tr>
        <w:tc>
          <w:tcPr>
            <w:tcW w:type="dxa" w:w="10080"/>
          </w:tcPr>
          <w:p>
            <w:pPr>
              <w:spacing w:line="276" w:lineRule="auto" w:after="80"/>
            </w:pPr>
            <w:r>
              <w:rPr>
                <w:rFonts w:ascii="Microsoft YaHei" w:hAnsi="Microsoft YaHei" w:eastAsia="Microsoft YaHei"/>
                <w:b w:val="0"/>
                <w:sz w:val="22"/>
              </w:rPr>
              <w:t>Reply 红桃丶K (2026-05-12 13:27):</w:t>
            </w:r>
          </w:p>
          <w:p>
            <w:pPr>
              <w:spacing w:line="276" w:lineRule="auto" w:after="80"/>
            </w:pPr>
            <w:r>
              <w:rPr>
                <w:rFonts w:ascii="Microsoft YaHei" w:hAnsi="Microsoft YaHei" w:eastAsia="Microsoft YaHei"/>
                <w:b w:val="0"/>
                <w:sz w:val="22"/>
              </w:rPr>
              <w:t>[s:ac:汗]狼大 这算三个15分钟K结束了吗 几个大票都猛V 中际甚至新高了</w:t>
            </w:r>
            <w:r>
              <w:br/>
            </w:r>
            <w:r>
              <w:rPr>
                <w:rFonts w:ascii="Microsoft YaHei" w:hAnsi="Microsoft YaHei" w:eastAsia="Microsoft YaHei"/>
                <w:b w:val="0"/>
                <w:sz w:val="22"/>
              </w:rPr>
              <w:t>至少看到下午2点半以后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狼大分层：不足以判断；只有趋势行情里核心/风向标/龙头分层才有较高解释力。 / 阶段定位：不足以判断；需用放量/缩量、筹码交换和核心标的验证。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13:33  |  889楼  |  UID 60916468  |  C类</w:t>
            </w:r>
          </w:p>
        </w:tc>
      </w:tr>
      <w:tr>
        <w:tc>
          <w:tcPr>
            <w:tcW w:type="dxa" w:w="10080"/>
          </w:tcPr>
          <w:p>
            <w:pPr>
              <w:spacing w:line="276" w:lineRule="auto" w:after="80"/>
            </w:pPr>
            <w:r>
              <w:rPr>
                <w:rFonts w:ascii="Microsoft YaHei" w:hAnsi="Microsoft YaHei" w:eastAsia="Microsoft YaHei"/>
                <w:b w:val="0"/>
                <w:sz w:val="19"/>
              </w:rPr>
              <w:t>话说今天宇树发布的这个神人机甲没人讨论吗？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13:34  |  664楼  |  UID 42162697  |  C类</w:t>
            </w:r>
          </w:p>
        </w:tc>
      </w:tr>
      <w:tr>
        <w:tc>
          <w:tcPr>
            <w:tcW w:type="dxa" w:w="10080"/>
          </w:tcPr>
          <w:p>
            <w:pPr>
              <w:spacing w:line="276" w:lineRule="auto" w:after="80"/>
            </w:pPr>
            <w:r>
              <w:rPr>
                <w:rFonts w:ascii="Microsoft YaHei" w:hAnsi="Microsoft YaHei" w:eastAsia="Microsoft YaHei"/>
                <w:b w:val="0"/>
                <w:sz w:val="19"/>
              </w:rPr>
              <w:t>最可怕的不是美韩存储的映射吗，韩国的7999.67也太亏贼了，大韩双C没动力了，怕美股晚上不得劲主要是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13:46  |  890楼  |  UID 60916468  |  C类</w:t>
            </w:r>
          </w:p>
        </w:tc>
      </w:tr>
      <w:tr>
        <w:tc>
          <w:tcPr>
            <w:tcW w:type="dxa" w:w="10080"/>
          </w:tcPr>
          <w:p>
            <w:pPr>
              <w:spacing w:line="276" w:lineRule="auto" w:after="80"/>
            </w:pPr>
            <w:r>
              <w:rPr>
                <w:rFonts w:ascii="Microsoft YaHei" w:hAnsi="Microsoft YaHei" w:eastAsia="Microsoft YaHei"/>
                <w:b w:val="0"/>
                <w:sz w:val="19"/>
              </w:rPr>
              <w:t>啧啧，好狠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13:52  |  665楼  |  UID 42162697  |  C类</w:t>
            </w:r>
          </w:p>
        </w:tc>
      </w:tr>
      <w:tr>
        <w:tc>
          <w:tcPr>
            <w:tcW w:type="dxa" w:w="10080"/>
          </w:tcPr>
          <w:p>
            <w:pPr>
              <w:spacing w:line="276" w:lineRule="auto" w:after="80"/>
            </w:pPr>
            <w:r>
              <w:rPr>
                <w:rFonts w:ascii="Microsoft YaHei" w:hAnsi="Microsoft YaHei" w:eastAsia="Microsoft YaHei"/>
                <w:b w:val="0"/>
                <w:sz w:val="19"/>
              </w:rPr>
              <w:t>观测到私信挨骂，已严肃骂回</w:t>
            </w:r>
            <w:r>
              <w:br/>
            </w:r>
            <w:r>
              <w:rPr>
                <w:rFonts w:ascii="Microsoft YaHei" w:hAnsi="Microsoft YaHei" w:eastAsia="Microsoft YaHei"/>
                <w:b w:val="0"/>
                <w:sz w:val="19"/>
              </w:rPr>
              <w:t>难道是我捐少了[s:ac:哭1]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13:55  |  666楼  |  UID 42162697  |  C类</w:t>
            </w:r>
          </w:p>
        </w:tc>
      </w:tr>
      <w:tr>
        <w:tc>
          <w:tcPr>
            <w:tcW w:type="dxa" w:w="10080"/>
          </w:tcPr>
          <w:p>
            <w:pPr>
              <w:spacing w:line="276" w:lineRule="auto" w:after="80"/>
            </w:pPr>
            <w:r>
              <w:rPr>
                <w:rFonts w:ascii="Microsoft YaHei" w:hAnsi="Microsoft YaHei" w:eastAsia="Microsoft YaHei"/>
                <w:b w:val="0"/>
                <w:sz w:val="19"/>
              </w:rPr>
              <w:t>Reply Reply KawnManhung (2026-05-12 13:54)好的，我去编辑原帖，按版规操作，不给楼友添麻烦[s:ac:怕]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13:55  |  891楼  |  UID 60916468  |  A类</w:t>
            </w:r>
          </w:p>
        </w:tc>
      </w:tr>
      <w:tr>
        <w:tc>
          <w:tcPr>
            <w:tcW w:type="dxa" w:w="10080"/>
          </w:tcPr>
          <w:p>
            <w:pPr>
              <w:spacing w:line="276" w:lineRule="auto" w:after="80"/>
            </w:pPr>
            <w:r>
              <w:rPr>
                <w:rFonts w:ascii="Microsoft YaHei" w:hAnsi="Microsoft YaHei" w:eastAsia="Microsoft YaHei"/>
                <w:b w:val="0"/>
                <w:sz w:val="19"/>
              </w:rPr>
              <w:t>船etf，连续两天跌破ma20就应该减仓走一点，目前再观察一下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2026-05-12 14:05  |  872楼  |  UID 65329649  |  C类</w:t>
            </w:r>
          </w:p>
        </w:tc>
      </w:tr>
      <w:tr>
        <w:tc>
          <w:tcPr>
            <w:tcW w:type="dxa" w:w="10080"/>
          </w:tcPr>
          <w:p>
            <w:pPr>
              <w:spacing w:line="276" w:lineRule="auto" w:after="80"/>
            </w:pPr>
            <w:r>
              <w:rPr>
                <w:rFonts w:ascii="Microsoft YaHei" w:hAnsi="Microsoft YaHei" w:eastAsia="Microsoft YaHei"/>
                <w:b w:val="0"/>
                <w:sz w:val="19"/>
              </w:rPr>
              <w:t>弹的那个德国的CPI还行</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14:08  |  2510楼  |  UID 150058  |  B类</w:t>
            </w:r>
          </w:p>
        </w:tc>
      </w:tr>
      <w:tr>
        <w:tc>
          <w:tcPr>
            <w:tcW w:type="dxa" w:w="10080"/>
          </w:tcPr>
          <w:p>
            <w:pPr>
              <w:spacing w:line="276" w:lineRule="auto" w:after="80"/>
            </w:pPr>
            <w:r>
              <w:rPr>
                <w:rFonts w:ascii="Microsoft YaHei" w:hAnsi="Microsoft YaHei" w:eastAsia="Microsoft YaHei"/>
                <w:b w:val="0"/>
                <w:sz w:val="22"/>
              </w:rPr>
              <w:t>Reply 浪啊图图伞 (2026-05-12 14:06):</w:t>
            </w:r>
          </w:p>
          <w:p>
            <w:pPr>
              <w:spacing w:line="276" w:lineRule="auto" w:after="80"/>
            </w:pPr>
            <w:r>
              <w:rPr>
                <w:rFonts w:ascii="Microsoft YaHei" w:hAnsi="Microsoft YaHei" w:eastAsia="Microsoft YaHei"/>
                <w:b w:val="0"/>
                <w:sz w:val="22"/>
              </w:rPr>
              <w:t>天岳先进有研究的吗？</w:t>
            </w:r>
          </w:p>
          <w:p>
            <w:pPr>
              <w:spacing w:line="276" w:lineRule="auto" w:after="80"/>
            </w:pPr>
            <w:r>
              <w:rPr>
                <w:rFonts w:ascii="Microsoft YaHei" w:hAnsi="Microsoft YaHei" w:eastAsia="Microsoft YaHei"/>
                <w:b w:val="0"/>
                <w:sz w:val="22"/>
              </w:rPr>
              <w:t>./mon_202605/12/jmQ6-4v95K8T1kSb4-1e.jpg</w:t>
            </w:r>
            <w:r>
              <w:br/>
            </w:r>
            <w:r>
              <w:rPr>
                <w:rFonts w:ascii="Microsoft YaHei" w:hAnsi="Microsoft YaHei" w:eastAsia="Microsoft YaHei"/>
                <w:b w:val="0"/>
                <w:sz w:val="22"/>
              </w:rPr>
              <w:t>没有研究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14:12  |  2511楼  |  UID 150058  |  A类</w:t>
            </w:r>
          </w:p>
        </w:tc>
      </w:tr>
      <w:tr>
        <w:tc>
          <w:tcPr>
            <w:tcW w:type="dxa" w:w="10080"/>
          </w:tcPr>
          <w:p>
            <w:pPr>
              <w:spacing w:line="276" w:lineRule="auto" w:after="80"/>
            </w:pPr>
            <w:r>
              <w:rPr>
                <w:rFonts w:ascii="Microsoft YaHei" w:hAnsi="Microsoft YaHei" w:eastAsia="Microsoft YaHei"/>
                <w:b w:val="0"/>
                <w:sz w:val="22"/>
              </w:rPr>
              <w:t>Reply 红桃丶K (2026-05-12 14:09):</w:t>
            </w:r>
          </w:p>
          <w:p>
            <w:pPr>
              <w:spacing w:line="276" w:lineRule="auto" w:after="80"/>
            </w:pPr>
            <w:r>
              <w:rPr>
                <w:rFonts w:ascii="Microsoft YaHei" w:hAnsi="Microsoft YaHei" w:eastAsia="Microsoft YaHei"/>
                <w:b w:val="0"/>
                <w:sz w:val="22"/>
              </w:rPr>
              <w:t>狼大我想问一下 这么多票你怎么看的过来的，虽然有些小图帮你看，但是我感觉你留的利润仓好多啊 [s:a2:自戳双目]</w:t>
            </w:r>
            <w:r>
              <w:br/>
            </w:r>
            <w:r>
              <w:rPr>
                <w:rFonts w:ascii="Microsoft YaHei" w:hAnsi="Microsoft YaHei" w:eastAsia="Microsoft YaHei"/>
                <w:b w:val="0"/>
                <w:sz w:val="22"/>
              </w:rPr>
              <w:t>他看个P</w:t>
            </w:r>
            <w:r>
              <w:br/>
            </w:r>
            <w:r>
              <w:rPr>
                <w:rFonts w:ascii="Microsoft YaHei" w:hAnsi="Microsoft YaHei" w:eastAsia="Microsoft YaHei"/>
                <w:b w:val="0"/>
                <w:sz w:val="22"/>
              </w:rPr>
              <w:t>我有完整的交易策略 还有个交易员在我家做这些我平时不看的票 他负责按我的策略网格做T</w:t>
            </w:r>
            <w:r>
              <w:br/>
            </w:r>
            <w:r>
              <w:rPr>
                <w:rFonts w:ascii="Microsoft YaHei" w:hAnsi="Microsoft YaHei" w:eastAsia="Microsoft YaHei"/>
                <w:b w:val="0"/>
                <w:sz w:val="22"/>
              </w:rPr>
              <w:t>当然那些我主要做的还是我亲自操作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2026-05-12 14:14  |  147楼  |  UID 67177418  |  C类</w:t>
            </w:r>
          </w:p>
        </w:tc>
      </w:tr>
      <w:tr>
        <w:tc>
          <w:tcPr>
            <w:tcW w:type="dxa" w:w="10080"/>
          </w:tcPr>
          <w:p>
            <w:pPr>
              <w:spacing w:line="276" w:lineRule="auto" w:after="80"/>
            </w:pPr>
            <w:r>
              <w:rPr>
                <w:rFonts w:ascii="Microsoft YaHei" w:hAnsi="Microsoft YaHei" w:eastAsia="Microsoft YaHei"/>
                <w:b w:val="0"/>
                <w:sz w:val="19"/>
              </w:rPr>
              <w:t>交易员可以自己买自己老板看好的票吗？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14:15  |  892楼  |  UID 60916468  |  C类</w:t>
            </w:r>
          </w:p>
        </w:tc>
      </w:tr>
      <w:tr>
        <w:tc>
          <w:tcPr>
            <w:tcW w:type="dxa" w:w="10080"/>
          </w:tcPr>
          <w:p>
            <w:pPr>
              <w:spacing w:line="276" w:lineRule="auto" w:after="80"/>
            </w:pPr>
            <w:r>
              <w:rPr>
                <w:rFonts w:ascii="Microsoft YaHei" w:hAnsi="Microsoft YaHei" w:eastAsia="Microsoft YaHei"/>
                <w:b w:val="0"/>
                <w:sz w:val="19"/>
              </w:rPr>
              <w:t>历史上来看，中动的日BOLL下轨附近都是高胜率博弈点，同时船ETF也来到了中轨这个关键位置，如果跌破中轴那么短期要看调整，可以说是同频共振，这里我还是没走的，认输了会在楼里说，跟我车跟亏了的可以私信喷我，我给你道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2026-05-12 14:17  |  893楼  |  UID 60916468  |  C类</w:t>
            </w:r>
          </w:p>
        </w:tc>
      </w:tr>
      <w:tr>
        <w:tc>
          <w:tcPr>
            <w:tcW w:type="dxa" w:w="10080"/>
          </w:tcPr>
          <w:p>
            <w:pPr>
              <w:spacing w:line="276" w:lineRule="auto" w:after="80"/>
            </w:pPr>
            <w:r>
              <w:rPr>
                <w:rFonts w:ascii="Microsoft YaHei" w:hAnsi="Microsoft YaHei" w:eastAsia="Microsoft YaHei"/>
                <w:b w:val="0"/>
                <w:sz w:val="19"/>
              </w:rPr>
              <w:t>Reply 锄头挥 (2026-05-12 14:16):</w:t>
            </w:r>
          </w:p>
          <w:p>
            <w:pPr>
              <w:spacing w:line="276" w:lineRule="auto" w:after="80"/>
            </w:pPr>
            <w:r>
              <w:rPr>
                <w:rFonts w:ascii="Microsoft YaHei" w:hAnsi="Microsoft YaHei" w:eastAsia="Microsoft YaHei"/>
                <w:b w:val="0"/>
                <w:sz w:val="19"/>
              </w:rPr>
              <w:t>做错就认 别叽叽歪</w:t>
            </w:r>
          </w:p>
          <w:p>
            <w:pPr>
              <w:spacing w:line="276" w:lineRule="auto" w:after="80"/>
            </w:pPr>
            <w:r>
              <w:rPr>
                <w:rFonts w:ascii="Microsoft YaHei" w:hAnsi="Microsoft YaHei" w:eastAsia="Microsoft YaHei"/>
                <w:b w:val="0"/>
                <w:sz w:val="19"/>
              </w:rPr>
              <w:t>嗯，真错了必然是会认得，不会多说废话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14:25  |  667楼  |  UID 42162697  |  B类</w:t>
            </w:r>
          </w:p>
        </w:tc>
      </w:tr>
      <w:tr>
        <w:tc>
          <w:tcPr>
            <w:tcW w:type="dxa" w:w="10080"/>
          </w:tcPr>
          <w:p>
            <w:pPr>
              <w:spacing w:line="276" w:lineRule="auto" w:after="80"/>
            </w:pPr>
            <w:r>
              <w:rPr>
                <w:rFonts w:ascii="Microsoft YaHei" w:hAnsi="Microsoft YaHei" w:eastAsia="Microsoft YaHei"/>
                <w:b w:val="0"/>
                <w:sz w:val="19"/>
              </w:rPr>
              <w:t>有色这波成功撤离了，等沃什上任有确定性再做，哪怕是右侧暴涨也比现在这个金银走势好做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14:29  |  668楼  |  UID 42162697  |  C类</w:t>
            </w:r>
          </w:p>
        </w:tc>
      </w:tr>
      <w:tr>
        <w:tc>
          <w:tcPr>
            <w:tcW w:type="dxa" w:w="10080"/>
          </w:tcPr>
          <w:p>
            <w:pPr>
              <w:spacing w:line="276" w:lineRule="auto" w:after="80"/>
            </w:pPr>
            <w:r>
              <w:rPr>
                <w:rFonts w:ascii="Microsoft YaHei" w:hAnsi="Microsoft YaHei" w:eastAsia="Microsoft YaHei"/>
                <w:b w:val="0"/>
                <w:sz w:val="19"/>
              </w:rPr>
              <w:t>Reply Reply 我呆毛王天下第一 (2026-05-12 14:28)所以我开盘就润了..因为昨天白银诱多黄金大失败，我上午看黄金没跟涨怕跟白银俯冲就知行合一了[s:ac:愁]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2026-05-12 14:31  |  775楼  |  UID 64648193  |  B类</w:t>
            </w:r>
          </w:p>
        </w:tc>
      </w:tr>
      <w:tr>
        <w:tc>
          <w:tcPr>
            <w:tcW w:type="dxa" w:w="10080"/>
          </w:tcPr>
          <w:p>
            <w:pPr>
              <w:spacing w:line="276" w:lineRule="auto" w:after="80"/>
            </w:pPr>
            <w:r>
              <w:rPr>
                <w:rFonts w:ascii="Microsoft YaHei" w:hAnsi="Microsoft YaHei" w:eastAsia="Microsoft YaHei"/>
                <w:b w:val="0"/>
                <w:sz w:val="19"/>
              </w:rPr>
              <w:t>Reply 灰兔尾 (2026-05-12 14:15):</w:t>
            </w:r>
          </w:p>
          <w:p>
            <w:pPr>
              <w:spacing w:line="276" w:lineRule="auto" w:after="80"/>
            </w:pPr>
            <w:r>
              <w:rPr>
                <w:rFonts w:ascii="Microsoft YaHei" w:hAnsi="Microsoft YaHei" w:eastAsia="Microsoft YaHei"/>
                <w:b w:val="0"/>
                <w:sz w:val="19"/>
              </w:rPr>
              <w:t>历史上来看，中动的日BOLL下轨附近都是高胜率博弈点，同时船ETF也来到了中轨这个关键位置，如果跌破中轴那么短期要看调整，可以说是同频共振，这里我还是没走的，认输了会在楼里说，跟我车跟亏了的可以私信喷我，我给你道歉</w:t>
            </w:r>
          </w:p>
          <w:p>
            <w:pPr>
              <w:spacing w:line="276" w:lineRule="auto" w:after="80"/>
            </w:pPr>
            <w:r>
              <w:rPr>
                <w:rFonts w:ascii="Microsoft YaHei" w:hAnsi="Microsoft YaHei" w:eastAsia="Microsoft YaHei"/>
                <w:b w:val="0"/>
                <w:sz w:val="19"/>
              </w:rPr>
              <w:t>兔佬不要有压力，没有人能预判未来，能在楼里分析自己逻辑大佬，我高低都得磕一个，没有这么多车头我真的找不到这么多好票</w:t>
            </w:r>
          </w:p>
          <w:p>
            <w:pPr>
              <w:spacing w:line="276" w:lineRule="auto" w:after="80"/>
            </w:pPr>
            <w:r>
              <w:rPr>
                <w:rFonts w:ascii="Microsoft YaHei" w:hAnsi="Microsoft YaHei" w:eastAsia="Microsoft YaHei"/>
                <w:b w:val="0"/>
                <w:sz w:val="19"/>
              </w:rPr>
              <w:t>那些跟车完还喷人的不用理他们，这点心理承受能力都没有，就算运气好赚了钱也迟早亏回去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账户适配：适合躺底仓/被动止盈、能力边界提醒，不能脱离盯盘能力和资金承受力复刻。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尾盘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2026-05-12 14:36  |  776楼  |  UID 64648193  |  C类</w:t>
            </w:r>
          </w:p>
        </w:tc>
      </w:tr>
      <w:tr>
        <w:tc>
          <w:tcPr>
            <w:tcW w:type="dxa" w:w="10080"/>
          </w:tcPr>
          <w:p>
            <w:pPr>
              <w:spacing w:line="276" w:lineRule="auto" w:after="80"/>
            </w:pPr>
            <w:r>
              <w:rPr>
                <w:rFonts w:ascii="Microsoft YaHei" w:hAnsi="Microsoft YaHei" w:eastAsia="Microsoft YaHei"/>
                <w:b w:val="0"/>
                <w:sz w:val="19"/>
              </w:rPr>
              <w:t>这锂矿和稀土也挺猥琐啊，偷尾盘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14:52  |  669楼  |  UID 42162697  |  C类</w:t>
            </w:r>
          </w:p>
        </w:tc>
      </w:tr>
      <w:tr>
        <w:tc>
          <w:tcPr>
            <w:tcW w:type="dxa" w:w="10080"/>
          </w:tcPr>
          <w:p>
            <w:pPr>
              <w:spacing w:line="276" w:lineRule="auto" w:after="80"/>
            </w:pPr>
            <w:r>
              <w:rPr>
                <w:rFonts w:ascii="Microsoft YaHei" w:hAnsi="Microsoft YaHei" w:eastAsia="Microsoft YaHei"/>
                <w:b w:val="0"/>
                <w:sz w:val="19"/>
              </w:rPr>
              <w:t>白银，李在赣神魔，别捶死我金大哥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2026-05-12 15:01  |  875楼  |  UID 331181  |  C类</w:t>
            </w:r>
          </w:p>
        </w:tc>
      </w:tr>
      <w:tr>
        <w:tc>
          <w:tcPr>
            <w:tcW w:type="dxa" w:w="10080"/>
          </w:tcPr>
          <w:p>
            <w:pPr>
              <w:spacing w:line="276" w:lineRule="auto" w:after="80"/>
            </w:pPr>
            <w:r>
              <w:rPr>
                <w:rFonts w:ascii="Microsoft YaHei" w:hAnsi="Microsoft YaHei" w:eastAsia="Microsoft YaHei"/>
                <w:b w:val="0"/>
                <w:sz w:val="19"/>
              </w:rPr>
              <w:t>明天5日线上移，看看是否被压制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15:05  |  670楼  |  UID 42162697  |  B类</w:t>
            </w:r>
          </w:p>
        </w:tc>
      </w:tr>
      <w:tr>
        <w:tc>
          <w:tcPr>
            <w:tcW w:type="dxa" w:w="10080"/>
          </w:tcPr>
          <w:p>
            <w:pPr>
              <w:spacing w:line="276" w:lineRule="auto" w:after="80"/>
            </w:pPr>
            <w:r>
              <w:rPr>
                <w:rFonts w:ascii="Microsoft YaHei" w:hAnsi="Microsoft YaHei" w:eastAsia="Microsoft YaHei"/>
                <w:b w:val="0"/>
                <w:sz w:val="19"/>
              </w:rPr>
              <w:t>A股好歹川子访华可能还有护盘资金，先看看金哥银哥和夜里的美股吧，大韩双c明天能不能修复啊[s:ac:瞎]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15:05  |  671楼  |  UID 42162697  |  B类</w:t>
            </w:r>
          </w:p>
        </w:tc>
      </w:tr>
      <w:tr>
        <w:tc>
          <w:tcPr>
            <w:tcW w:type="dxa" w:w="10080"/>
          </w:tcPr>
          <w:p>
            <w:pPr>
              <w:spacing w:line="276" w:lineRule="auto" w:after="80"/>
            </w:pPr>
            <w:r>
              <w:rPr>
                <w:rFonts w:ascii="Microsoft YaHei" w:hAnsi="Microsoft YaHei" w:eastAsia="Microsoft YaHei"/>
                <w:b w:val="0"/>
                <w:sz w:val="19"/>
              </w:rPr>
              <w:t>Reply Reply 鱼饵啊啊 (2026-05-12 15:04)我拿了48天现在就剩利润仓吃最后的加速了[s:ac:羞]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持有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15:10  |  672楼  |  UID 42162697  |  A类</w:t>
            </w:r>
          </w:p>
        </w:tc>
      </w:tr>
      <w:tr>
        <w:tc>
          <w:tcPr>
            <w:tcW w:type="dxa" w:w="10080"/>
          </w:tcPr>
          <w:p>
            <w:pPr>
              <w:spacing w:line="276" w:lineRule="auto" w:after="80"/>
            </w:pPr>
            <w:r>
              <w:rPr>
                <w:rFonts w:ascii="Microsoft YaHei" w:hAnsi="Microsoft YaHei" w:eastAsia="Microsoft YaHei"/>
                <w:b w:val="0"/>
                <w:sz w:val="19"/>
              </w:rPr>
              <w:t>Reply Reply 鱼饵啊啊 (2026-05-12 15:08)在狼大这里学黄白线的中短线日内操作，在sai大那学中长线的基本面判断，只能说终于做出了负成本的股子，还蛮开心的[s:a2:笑]虽然就剩3手了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2026-05-12 15:21  |  396楼  |  UID 66908070  |  A类</w:t>
            </w:r>
          </w:p>
        </w:tc>
      </w:tr>
      <w:tr>
        <w:tc>
          <w:tcPr>
            <w:tcW w:type="dxa" w:w="10080"/>
          </w:tcPr>
          <w:p>
            <w:pPr>
              <w:spacing w:line="276" w:lineRule="auto" w:after="80"/>
            </w:pPr>
            <w:r>
              <w:rPr>
                <w:rFonts w:ascii="Microsoft YaHei" w:hAnsi="Microsoft YaHei" w:eastAsia="Microsoft YaHei"/>
                <w:b w:val="0"/>
                <w:sz w:val="19"/>
              </w:rPr>
              <w:t>收盘4214，下午低点4199,活跃市值+0.39，均线上穿没站住又下来了不过横住了，虽然不算强但在预期范围内也能接受[s:a2:不明觉厉]尾盘盈利翻红，大家都还挺努力维持趋势的，给个面子不减仓了依旧拉满</w:t>
            </w:r>
            <w:r>
              <w:br/>
            </w:r>
            <w:r>
              <w:rPr>
                <w:rFonts w:ascii="Microsoft YaHei" w:hAnsi="Microsoft YaHei" w:eastAsia="Microsoft YaHei"/>
                <w:b w:val="0"/>
                <w:sz w:val="19"/>
              </w:rPr>
              <w:t>今天两笔调仓，春秋切汉缆，百龙切广发，铁盒T了下，其他无交易</w:t>
            </w:r>
            <w:r>
              <w:br/>
            </w:r>
            <w:r>
              <w:rPr>
                <w:rFonts w:ascii="Microsoft YaHei" w:hAnsi="Microsoft YaHei" w:eastAsia="Microsoft YaHei"/>
                <w:b w:val="0"/>
                <w:sz w:val="19"/>
              </w:rPr>
              <w:t>谁尽力，谁犯罪，谁的打法不团队？在团队需要的时候它又站了出来，肥肥[s:ac:心]今天回到上区间了，下一目标是新高，万通也要加油鸭</w:t>
            </w:r>
            <w:r>
              <w:br/>
            </w:r>
            <w:r>
              <w:rPr>
                <w:rFonts w:ascii="Microsoft YaHei" w:hAnsi="Microsoft YaHei" w:eastAsia="Microsoft YaHei"/>
                <w:b w:val="0"/>
                <w:sz w:val="19"/>
              </w:rPr>
              <w:t>行动教育下午放量拉起来了，全天均线上，启动比预期中早，等金叉了可以考虑下</w:t>
            </w:r>
            <w:r>
              <w:br/>
            </w:r>
            <w:r>
              <w:rPr>
                <w:rFonts w:ascii="Microsoft YaHei" w:hAnsi="Microsoft YaHei" w:eastAsia="Microsoft YaHei"/>
                <w:b w:val="0"/>
                <w:sz w:val="19"/>
              </w:rPr>
              <w:t>楼里大家就是交流下各自的看法，又不带车就闲聊天儿，别那么大心理压力[s:a2:不明觉厉]买进去就要大涨不能跌不现实，小涨走趋势还看不上觉得区，对人对己对赚钱都不是好事，心浮气躁的容易被狗庄画线玩弄，你要记得正正正是修行时.jpg[s:ac:茶]挺好的讨论氛围要一起维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15:22  |  673楼  |  UID 42162697  |  A类</w:t>
            </w:r>
          </w:p>
        </w:tc>
      </w:tr>
      <w:tr>
        <w:tc>
          <w:tcPr>
            <w:tcW w:type="dxa" w:w="10080"/>
          </w:tcPr>
          <w:p>
            <w:pPr>
              <w:spacing w:line="276" w:lineRule="auto" w:after="80"/>
            </w:pPr>
            <w:r>
              <w:rPr>
                <w:rFonts w:ascii="Microsoft YaHei" w:hAnsi="Microsoft YaHei" w:eastAsia="Microsoft YaHei"/>
                <w:b w:val="0"/>
                <w:sz w:val="19"/>
              </w:rPr>
              <w:t>浅复盘：按狼大说的昨天定过了今天的操作，今天盘中也知行合一操作了</w:t>
            </w:r>
            <w:r>
              <w:br/>
            </w:r>
            <w:r>
              <w:rPr>
                <w:rFonts w:ascii="Microsoft YaHei" w:hAnsi="Microsoft YaHei" w:eastAsia="Microsoft YaHei"/>
                <w:b w:val="0"/>
                <w:sz w:val="19"/>
              </w:rPr>
              <w:t>尾盘看没站回4217这个昨天的压力支撑位，就少接回了一些反T的仓位，还是以减仓止盈为主，选对主线，控制回撤</w:t>
            </w:r>
          </w:p>
          <w:p>
            <w:pPr>
              <w:spacing w:line="276" w:lineRule="auto" w:after="80"/>
            </w:pPr>
            <w:r>
              <w:rPr>
                <w:rFonts w:ascii="Microsoft YaHei" w:hAnsi="Microsoft YaHei" w:eastAsia="Microsoft YaHei"/>
                <w:b w:val="0"/>
                <w:sz w:val="19"/>
              </w:rPr>
              <w:t>做的差的：</w:t>
            </w:r>
            <w:r>
              <w:br/>
            </w:r>
            <w:r>
              <w:rPr>
                <w:rFonts w:ascii="Microsoft YaHei" w:hAnsi="Microsoft YaHei" w:eastAsia="Microsoft YaHei"/>
                <w:b w:val="0"/>
                <w:sz w:val="19"/>
              </w:rPr>
              <w:t>1)影响操作的原因主要是受外围情绪影响，忽略了A股许多板块自身不完全与全球核心资产映射同频的事实，光盯着大韩双C和国际期货在操作，没有等到反弹再减仓带来了微多的回撤[s:ac:愁]</w:t>
            </w:r>
            <w:r>
              <w:br/>
            </w:r>
            <w:r>
              <w:rPr>
                <w:rFonts w:ascii="Microsoft YaHei" w:hAnsi="Microsoft YaHei" w:eastAsia="Microsoft YaHei"/>
                <w:b w:val="0"/>
                <w:sz w:val="19"/>
              </w:rPr>
              <w:t>2)被1月13-14的熟悉盘面吃过大回撤，当时的操作对现在也有压力，没有完全择清逻辑，就当前的盘面就事论事</w:t>
            </w:r>
          </w:p>
          <w:p>
            <w:pPr>
              <w:spacing w:line="276" w:lineRule="auto" w:after="80"/>
            </w:pPr>
            <w:r>
              <w:rPr>
                <w:rFonts w:ascii="Microsoft YaHei" w:hAnsi="Microsoft YaHei" w:eastAsia="Microsoft YaHei"/>
                <w:b w:val="0"/>
                <w:sz w:val="19"/>
              </w:rPr>
              <w:t>做的好的：</w:t>
            </w:r>
            <w:r>
              <w:br/>
            </w:r>
            <w:r>
              <w:rPr>
                <w:rFonts w:ascii="Microsoft YaHei" w:hAnsi="Microsoft YaHei" w:eastAsia="Microsoft YaHei"/>
                <w:b w:val="0"/>
                <w:sz w:val="19"/>
              </w:rPr>
              <w:t>1)按黄白线和量能判断不B择机S，在狼大楼里点出点位之前就意识到不对已经提前按自己规划操作了，但也保留了主线里的底仓[s:ac:羞]</w:t>
            </w:r>
            <w:r>
              <w:br/>
            </w:r>
            <w:r>
              <w:rPr>
                <w:rFonts w:ascii="Microsoft YaHei" w:hAnsi="Microsoft YaHei" w:eastAsia="Microsoft YaHei"/>
                <w:b w:val="0"/>
                <w:sz w:val="19"/>
              </w:rPr>
              <w:t>2)给老家和灾区送去关怀，希望更多的人有机会找到属于自己的红内裤[s:ac:计划通]</w:t>
            </w:r>
          </w:p>
          <w:p>
            <w:pPr>
              <w:spacing w:line="276" w:lineRule="auto" w:after="80"/>
            </w:pPr>
            <w:r>
              <w:rPr>
                <w:rFonts w:ascii="Microsoft YaHei" w:hAnsi="Microsoft YaHei" w:eastAsia="Microsoft YaHei"/>
                <w:b w:val="0"/>
                <w:sz w:val="19"/>
              </w:rPr>
              <w:t>最后还是那句话，自立自强，科学技术打头阵，祝大家一路长虹！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白线：按权重计算的指数线，可辅助判断大票和权重护盘强弱。；量能：成交量和成交额，代表资金参与程度；没有量能的形态可靠性较弱。；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狼大分层：核心；只有趋势行情里核心/风向标/龙头分层才有较高解释力。 / 阶段定位：埋伏；需用放量/缩量、筹码交换和核心标的验证。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若未明确点名板块在收盘后后仍有量能、核心标的和板块联动，且分层定位(核心)与阶段(埋伏)被盘面确认，则该方向更可能延续；否则只当作当时盘面观察。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 / 分层:核心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2026-05-12 15:37  |  397楼  |  UID 66908070  |  C类</w:t>
            </w:r>
          </w:p>
        </w:tc>
      </w:tr>
      <w:tr>
        <w:tc>
          <w:tcPr>
            <w:tcW w:type="dxa" w:w="10080"/>
          </w:tcPr>
          <w:p>
            <w:pPr>
              <w:spacing w:line="276" w:lineRule="auto" w:after="80"/>
            </w:pPr>
            <w:r>
              <w:rPr>
                <w:rFonts w:ascii="Microsoft YaHei" w:hAnsi="Microsoft YaHei" w:eastAsia="Microsoft YaHei"/>
                <w:b w:val="0"/>
                <w:sz w:val="19"/>
              </w:rPr>
              <w:t>Reply Reply 五鬼杀劫 (2026-05-12 15:29)</w:t>
            </w:r>
            <w:r>
              <w:br/>
            </w:r>
            <w:r>
              <w:rPr>
                <w:rFonts w:ascii="Microsoft YaHei" w:hAnsi="Microsoft YaHei" w:eastAsia="Microsoft YaHei"/>
                <w:b w:val="0"/>
                <w:sz w:val="19"/>
              </w:rPr>
              <w:t>大学之后就不怎么打了不过TI还是看的[s:ac:blink]之前还说完美暴跌正好整一点儿埋伏呢，一看巨人那个天量阴线畏惧了(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15:39  |  674楼  |  UID 42162697  |  C类</w:t>
            </w:r>
          </w:p>
        </w:tc>
      </w:tr>
      <w:tr>
        <w:tc>
          <w:tcPr>
            <w:tcW w:type="dxa" w:w="10080"/>
          </w:tcPr>
          <w:p>
            <w:pPr>
              <w:spacing w:line="276" w:lineRule="auto" w:after="80"/>
            </w:pPr>
            <w:r>
              <w:rPr>
                <w:rFonts w:ascii="Microsoft YaHei" w:hAnsi="Microsoft YaHei" w:eastAsia="Microsoft YaHei"/>
                <w:b w:val="0"/>
                <w:sz w:val="19"/>
              </w:rPr>
              <w:t>借楼求问，这次美团来如果降了关税，迪子等一众新能源车能多出口点到西大吗？还是说马斯克来了就不会同意这种事[s:ac:愁]</w:t>
            </w:r>
            <w:r>
              <w:br/>
            </w:r>
            <w:r>
              <w:rPr>
                <w:rFonts w:ascii="Microsoft YaHei" w:hAnsi="Microsoft YaHei" w:eastAsia="Microsoft YaHei"/>
                <w:b w:val="0"/>
                <w:sz w:val="19"/>
              </w:rPr>
              <w:t>[del]国内太需要提振需求侧了，能不能让美国人买点中国货啊kora[/del]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2026-05-12 15:55  |  148楼  |  UID 67177418  |  C类</w:t>
            </w:r>
          </w:p>
        </w:tc>
      </w:tr>
      <w:tr>
        <w:tc>
          <w:tcPr>
            <w:tcW w:type="dxa" w:w="10080"/>
          </w:tcPr>
          <w:p>
            <w:pPr>
              <w:spacing w:line="276" w:lineRule="auto" w:after="80"/>
            </w:pPr>
            <w:r>
              <w:rPr>
                <w:rFonts w:ascii="Microsoft YaHei" w:hAnsi="Microsoft YaHei" w:eastAsia="Microsoft YaHei"/>
                <w:b w:val="0"/>
                <w:sz w:val="19"/>
              </w:rPr>
              <w:t>Reply Reply lang丶 (2026-05-12 15:53)</w:t>
            </w:r>
            <w:r>
              <w:br/>
            </w:r>
            <w:r>
              <w:rPr>
                <w:rFonts w:ascii="Microsoft YaHei" w:hAnsi="Microsoft YaHei" w:eastAsia="Microsoft YaHei"/>
                <w:b w:val="0"/>
                <w:sz w:val="19"/>
              </w:rPr>
              <w:t>不用担心，晒的今天都是亏钱的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15:59  |  675楼  |  UID 42162697  |  A类</w:t>
            </w:r>
          </w:p>
        </w:tc>
      </w:tr>
      <w:tr>
        <w:tc>
          <w:tcPr>
            <w:tcW w:type="dxa" w:w="10080"/>
          </w:tcPr>
          <w:p>
            <w:pPr>
              <w:spacing w:line="276" w:lineRule="auto" w:after="80"/>
            </w:pPr>
            <w:r>
              <w:rPr>
                <w:rFonts w:ascii="Microsoft YaHei" w:hAnsi="Microsoft YaHei" w:eastAsia="Microsoft YaHei"/>
                <w:b w:val="0"/>
                <w:sz w:val="19"/>
              </w:rPr>
              <w:t>Reply Reply lang丶 (2026-05-12 15:53)今晚到明早的顺序是晚八点半美国cpi，九点半开始美股开盘，明天上午美团访华</w:t>
            </w:r>
          </w:p>
          <w:p>
            <w:pPr>
              <w:spacing w:line="276" w:lineRule="auto" w:after="80"/>
            </w:pPr>
            <w:r>
              <w:rPr>
                <w:rFonts w:ascii="Microsoft YaHei" w:hAnsi="Microsoft YaHei" w:eastAsia="Microsoft YaHei"/>
                <w:b w:val="0"/>
                <w:sz w:val="19"/>
              </w:rPr>
              <w:t>博弈点在于：</w:t>
            </w:r>
            <w:r>
              <w:br/>
            </w:r>
            <w:r>
              <w:rPr>
                <w:rFonts w:ascii="Microsoft YaHei" w:hAnsi="Microsoft YaHei" w:eastAsia="Microsoft YaHei"/>
                <w:b w:val="0"/>
                <w:sz w:val="19"/>
              </w:rPr>
              <w:t>1)cpi体现通胀预期有多狠，以及对应的期市、美元指数的千层饼(今天美元指数涨幅真不少了)，按狼大说的，cpi和非农数据就算好看，期市也不一定认，因为美国人真知道自己就业和消费水平如何 [del]何尝不是一种五粮液财报[/del]</w:t>
            </w:r>
            <w:r>
              <w:br/>
            </w:r>
            <w:r>
              <w:rPr>
                <w:rFonts w:ascii="Microsoft YaHei" w:hAnsi="Microsoft YaHei" w:eastAsia="Microsoft YaHei"/>
                <w:b w:val="0"/>
                <w:sz w:val="19"/>
              </w:rPr>
              <w:t>2)美股能否续创新高，毕竟昨天放大量滞涨，除了光冲锋，其他赛道分歧初现，大韩双C白天先调整，美光闪迪不知是否硬气</w:t>
            </w:r>
            <w:r>
              <w:br/>
            </w:r>
            <w:r>
              <w:rPr>
                <w:rFonts w:ascii="Microsoft YaHei" w:hAnsi="Microsoft YaHei" w:eastAsia="Microsoft YaHei"/>
                <w:b w:val="0"/>
                <w:sz w:val="19"/>
              </w:rPr>
              <w:t>3)美团交流带来的中美相关产业的最新情报，这个我觉得只要站在155规划的方向里，不愁没有小作文[s:ac:羡慕]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阶段定位：预期修正、大换手；需用放量/缩量、筹码交换和核心标的验证。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若消费/白酒在收盘后后仍有量能、核心标的和板块联动，且分层定位(不足以判断)与阶段(预期修正、大换手)被盘面确认，则该方向更可能延续；否则只当作当时盘面观察。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消费/白酒 / 观察 / 阶段:预期修正、大换手；记录原文、当时市场环境、验证条件、失效条件和后续复盘结论。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2026-05-12 16:00  |  351楼  |  UID 38090976  |  A类</w:t>
            </w:r>
          </w:p>
        </w:tc>
      </w:tr>
      <w:tr>
        <w:tc>
          <w:tcPr>
            <w:tcW w:type="dxa" w:w="10080"/>
          </w:tcPr>
          <w:p>
            <w:pPr>
              <w:spacing w:line="276" w:lineRule="auto" w:after="80"/>
            </w:pPr>
            <w:r>
              <w:rPr>
                <w:rFonts w:ascii="Microsoft YaHei" w:hAnsi="Microsoft YaHei" w:eastAsia="Microsoft YaHei"/>
                <w:b w:val="0"/>
                <w:sz w:val="19"/>
              </w:rPr>
              <w:t>Reply Reply phanche (2026-05-12 15:53)呵呵，他是满融，问题是他场外到时候还能再给你加两倍仓进来，你们跟的先想好有没有这个能力，天天喊我满仓，他自己天天拿钱出去消费，然后diss我们不满仓，浪费行情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sora496这条主要围绕消费/白酒。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动作条件：更接近“持有”，需要回到原文触发条件和当时盘面。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消费/白酒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16:25  |  676楼  |  UID 42162697  |  C类</w:t>
            </w:r>
          </w:p>
        </w:tc>
      </w:tr>
      <w:tr>
        <w:tc>
          <w:tcPr>
            <w:tcW w:type="dxa" w:w="10080"/>
          </w:tcPr>
          <w:p>
            <w:pPr>
              <w:spacing w:line="276" w:lineRule="auto" w:after="80"/>
            </w:pPr>
            <w:r>
              <w:rPr>
                <w:rFonts w:ascii="Microsoft YaHei" w:hAnsi="Microsoft YaHei" w:eastAsia="Microsoft YaHei"/>
                <w:b w:val="0"/>
                <w:sz w:val="19"/>
              </w:rPr>
              <w:t>Reply Reply 包子music (2026-05-12 15:59)建议别太在意美股盘前，不如该吃饭吃饭该干活干活，起码今晚八点半再去看，因为那会发布美国cpi数据</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2026-05-12 17:10  |  92楼  |  UID 5337595  |  A类</w:t>
            </w:r>
          </w:p>
        </w:tc>
      </w:tr>
      <w:tr>
        <w:tc>
          <w:tcPr>
            <w:tcW w:type="dxa" w:w="10080"/>
          </w:tcPr>
          <w:p>
            <w:pPr>
              <w:spacing w:line="276" w:lineRule="auto" w:after="80"/>
            </w:pPr>
            <w:r>
              <w:rPr>
                <w:rFonts w:ascii="Microsoft YaHei" w:hAnsi="Microsoft YaHei" w:eastAsia="Microsoft YaHei"/>
                <w:b w:val="0"/>
                <w:sz w:val="19"/>
              </w:rPr>
              <w:t>[每日操盘内参]</w:t>
            </w:r>
            <w:r>
              <w:br/>
            </w:r>
            <w:r>
              <w:rPr>
                <w:rFonts w:ascii="Microsoft YaHei" w:hAnsi="Microsoft YaHei" w:eastAsia="Microsoft YaHei"/>
                <w:b w:val="0"/>
                <w:sz w:val="19"/>
              </w:rPr>
              <w:t>日期：2026-05-12</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行情进入3-5浪加速期的关键变盘窗口。指数创出4200点新高后，放量滞涨信号明确。策略从“满仓吃肉”转为“主动减仓、防守反击”。</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整体仓位： 大幅减仓(从95%减至71%以下)。明确感到“不太对”，若反弹不及预期，计划下午进一步减持。</w:t>
            </w:r>
          </w:p>
          <w:p>
            <w:pPr>
              <w:spacing w:line="276" w:lineRule="auto" w:after="80"/>
            </w:pPr>
            <w:r>
              <w:rPr>
                <w:rFonts w:ascii="Microsoft YaHei" w:hAnsi="Microsoft YaHei" w:eastAsia="Microsoft YaHei"/>
                <w:b w:val="0"/>
                <w:sz w:val="19"/>
              </w:rPr>
              <w:t>高位PCB/CPO： 卖出/交换筹码。日K线呈现放量滞涨，资金进场情绪因4197点阴影而降低。</w:t>
            </w:r>
          </w:p>
          <w:p>
            <w:pPr>
              <w:spacing w:line="276" w:lineRule="auto" w:after="80"/>
            </w:pPr>
            <w:r>
              <w:rPr>
                <w:rFonts w:ascii="Microsoft YaHei" w:hAnsi="Microsoft YaHei" w:eastAsia="Microsoft YaHei"/>
                <w:b w:val="0"/>
                <w:sz w:val="19"/>
              </w:rPr>
              <w:t>科技大票(一线/二线轮动)： 持股等待收尾信号。目前是加速期，主线未换，但需观察科技权重(大票)是否出现爆拉诱多，以此作为本轮科技行情结束的终点。</w:t>
            </w:r>
          </w:p>
          <w:p>
            <w:pPr>
              <w:spacing w:line="276" w:lineRule="auto" w:after="80"/>
            </w:pPr>
            <w:r>
              <w:rPr>
                <w:rFonts w:ascii="Microsoft YaHei" w:hAnsi="Microsoft YaHei" w:eastAsia="Microsoft YaHei"/>
                <w:b w:val="0"/>
                <w:sz w:val="19"/>
              </w:rPr>
              <w:t>黄金/贵金属： 观望。目前处于等待“沃什”(不确定，疑为联储关键人物或政策信号)的状态，其他扰动不重要。</w:t>
            </w:r>
          </w:p>
          <w:p>
            <w:pPr>
              <w:spacing w:line="276" w:lineRule="auto" w:after="80"/>
            </w:pPr>
            <w:r>
              <w:rPr>
                <w:rFonts w:ascii="Microsoft YaHei" w:hAnsi="Microsoft YaHei" w:eastAsia="Microsoft YaHei"/>
                <w:b w:val="0"/>
                <w:sz w:val="19"/>
              </w:rPr>
              <w:t>半导体设备ETF： 战略资产。建议作为长期底仓，配合狼大提供的加减法策略滚动操作。</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3/3变盘周期： 过新高后的三天内是生死窗口。目前盘面出现“放慢速度”迹象，风险高于收益。</w:t>
            </w:r>
          </w:p>
          <w:p>
            <w:pPr>
              <w:spacing w:line="276" w:lineRule="auto" w:after="80"/>
            </w:pPr>
            <w:r>
              <w:rPr>
                <w:rFonts w:ascii="Microsoft YaHei" w:hAnsi="Microsoft YaHei" w:eastAsia="Microsoft YaHei"/>
                <w:b w:val="0"/>
                <w:sz w:val="19"/>
              </w:rPr>
              <w:t>量价背离信号： 指数虽高，但伴随巨量滞涨，这是典型的机构派发、筹码交换。</w:t>
            </w:r>
          </w:p>
          <w:p>
            <w:pPr>
              <w:spacing w:line="276" w:lineRule="auto" w:after="80"/>
            </w:pPr>
            <w:r>
              <w:rPr>
                <w:rFonts w:ascii="Microsoft YaHei" w:hAnsi="Microsoft YaHei" w:eastAsia="Microsoft YaHei"/>
                <w:b w:val="0"/>
                <w:sz w:val="19"/>
              </w:rPr>
              <w:t>空仓心理陷阱： 严厉驳斥“回调买入底仓”的散户心态。认为空仓者在调整初期买入是由于踏空恐惧(FOMO)导致的严重错误，而有仓位者应能感知到风险的降临。</w:t>
            </w:r>
          </w:p>
          <w:p>
            <w:pPr>
              <w:spacing w:line="276" w:lineRule="auto" w:after="80"/>
            </w:pPr>
            <w:r>
              <w:rPr>
                <w:rFonts w:ascii="Microsoft YaHei" w:hAnsi="Microsoft YaHei" w:eastAsia="Microsoft YaHei"/>
                <w:b w:val="0"/>
                <w:sz w:val="19"/>
              </w:rPr>
              <w:t>虚假护盘辨识： 警惕金融股和防守方向(消费/红利)拉指数。如果核心科技股不跟，这种反抽就是最后的“诱多撤退窗”。</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风险点： 关注15分钟级别调整是否扩大；警惕“周四退订(KTV)”暗示的盘面杀跌风险。</w:t>
            </w:r>
          </w:p>
          <w:p>
            <w:pPr>
              <w:spacing w:line="276" w:lineRule="auto" w:after="80"/>
            </w:pPr>
            <w:r>
              <w:rPr>
                <w:rFonts w:ascii="Microsoft YaHei" w:hAnsi="Microsoft YaHei" w:eastAsia="Microsoft YaHei"/>
                <w:b w:val="0"/>
                <w:sz w:val="19"/>
              </w:rPr>
              <w:t>关键信号： 下午2:30后的量价表现；观察是否出现“鳄鱼张口”(白线在上、黄线在下的分化走势)。</w:t>
            </w:r>
          </w:p>
          <w:p>
            <w:pPr>
              <w:spacing w:line="276" w:lineRule="auto" w:after="80"/>
            </w:pPr>
            <w:r>
              <w:rPr>
                <w:rFonts w:ascii="Microsoft YaHei" w:hAnsi="Microsoft YaHei" w:eastAsia="Microsoft YaHei"/>
                <w:b w:val="0"/>
                <w:sz w:val="19"/>
              </w:rPr>
              <w:t>操作要求： 保持随时能“一键核按钮”(全仓卖出)的能力；严格区分“我觉得会跌”与“技术逻辑确认跌”的区别。</w:t>
            </w:r>
          </w:p>
          <w:p>
            <w:pPr>
              <w:spacing w:line="276" w:lineRule="auto" w:after="80"/>
            </w:pPr>
            <w:r>
              <w:rPr>
                <w:rFonts w:ascii="Microsoft YaHei" w:hAnsi="Microsoft YaHei" w:eastAsia="Microsoft YaHei"/>
                <w:b w:val="0"/>
                <w:sz w:val="19"/>
              </w:rPr>
              <w:t>术语解释</w:t>
            </w:r>
            <w:r>
              <w:br/>
            </w:r>
            <w:r>
              <w:rPr>
                <w:rFonts w:ascii="Microsoft YaHei" w:hAnsi="Microsoft YaHei" w:eastAsia="Microsoft YaHei"/>
                <w:b w:val="0"/>
                <w:sz w:val="19"/>
              </w:rPr>
              <w:t>3-5浪： 3浪主升中的最后一个子浪，通常是获利盘派发、诱多派入的高风险期。</w:t>
            </w:r>
          </w:p>
          <w:p>
            <w:pPr>
              <w:spacing w:line="276" w:lineRule="auto" w:after="80"/>
            </w:pPr>
            <w:r>
              <w:rPr>
                <w:rFonts w:ascii="Microsoft YaHei" w:hAnsi="Microsoft YaHei" w:eastAsia="Microsoft YaHei"/>
                <w:b w:val="0"/>
                <w:sz w:val="19"/>
              </w:rPr>
              <w:t>一键核： 快速清仓出场的极端避险动作。</w:t>
            </w:r>
          </w:p>
          <w:p>
            <w:pPr>
              <w:spacing w:line="276" w:lineRule="auto" w:after="80"/>
            </w:pPr>
            <w:r>
              <w:rPr>
                <w:rFonts w:ascii="Microsoft YaHei" w:hAnsi="Microsoft YaHei" w:eastAsia="Microsoft YaHei"/>
                <w:b w:val="0"/>
                <w:sz w:val="19"/>
              </w:rPr>
              <w:t>鳄鱼张口： 分时图中白线(权重)与黄线(中小盘)由于走势背离而形成的张口，通常代表指数虚假或市场分化。</w:t>
            </w:r>
          </w:p>
          <w:p>
            <w:pPr>
              <w:spacing w:line="276" w:lineRule="auto" w:after="80"/>
            </w:pPr>
            <w:r>
              <w:rPr>
                <w:rFonts w:ascii="Microsoft YaHei" w:hAnsi="Microsoft YaHei" w:eastAsia="Microsoft YaHei"/>
                <w:b w:val="0"/>
                <w:sz w:val="19"/>
              </w:rPr>
              <w:t>网格做T： 利用股价波动，在设定的区间内低买高卖，通过自动化或机械化操作降低成本。</w:t>
            </w:r>
          </w:p>
          <w:p>
            <w:pPr>
              <w:spacing w:line="276" w:lineRule="auto" w:after="80"/>
            </w:pPr>
            <w:r>
              <w:rPr>
                <w:rFonts w:ascii="Microsoft YaHei" w:hAnsi="Microsoft YaHei" w:eastAsia="Microsoft YaHei"/>
                <w:b w:val="0"/>
                <w:sz w:val="19"/>
              </w:rPr>
              <w:t>沃什： [不确定] 结合语境疑似指代某位对黄金市场有决定性影响的国际政要或美联储关键人物。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September_L这条主要围绕核心科技/国产算力、光通信/光模块、半导体设备/材料/封测、有色金属、消费/白酒、金融权重。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核心科技/国产算力、光通信/光模块、半导体设备/材料/封测、有色金属、消费/白酒、金融权重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层级判断：核心科技/国产算力、光通信/光模块、半导体设备/材料/封测、有色金属、消费/白酒、金融权重。 / 狼大分层：核心；只有趋势行情里核心/风向标/龙头分层才有较高解释力。 / 阶段定位：埋伏、预期修正、承接换筹；需用放量/缩量、筹码交换和核心标的验证。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与阶段(埋伏、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光通信/光模块 / 观察 / 技术结构 / 分层:核心 / 阶段:埋伏、预期修正、承接换筹；记录原文、当时市场环境、验证条件、失效条件和后续复盘结论。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17:41  |  677楼  |  UID 42162697  |  C类</w:t>
            </w:r>
          </w:p>
        </w:tc>
      </w:tr>
      <w:tr>
        <w:tc>
          <w:tcPr>
            <w:tcW w:type="dxa" w:w="10080"/>
          </w:tcPr>
          <w:p>
            <w:pPr>
              <w:spacing w:line="276" w:lineRule="auto" w:after="80"/>
            </w:pPr>
            <w:r>
              <w:rPr>
                <w:rFonts w:ascii="Microsoft YaHei" w:hAnsi="Microsoft YaHei" w:eastAsia="Microsoft YaHei"/>
                <w:b w:val="0"/>
                <w:sz w:val="19"/>
              </w:rPr>
              <w:t>突然想到，晚上cpi和美股开盘，川子一行美国访问团[del]美团[/del]是不是还在天上啊[s:a2:不明觉厉]那岂不是美股和期市怎么走纯看多空博弈没有黄毛消息面刺激[s:ac:吻]</w:t>
            </w:r>
          </w:p>
          <w:p>
            <w:pPr>
              <w:spacing w:line="276" w:lineRule="auto" w:after="80"/>
            </w:pPr>
            <w:r>
              <w:rPr>
                <w:rFonts w:ascii="Microsoft YaHei" w:hAnsi="Microsoft YaHei" w:eastAsia="Microsoft YaHei"/>
                <w:b w:val="0"/>
                <w:sz w:val="19"/>
              </w:rPr>
              <w:t>坐标北京，还没看到拉警戒和护栏，但也在准备了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2026-05-12 17:43  |  873楼  |  UID 65329649  |  C类</w:t>
            </w:r>
          </w:p>
        </w:tc>
      </w:tr>
      <w:tr>
        <w:tc>
          <w:tcPr>
            <w:tcW w:type="dxa" w:w="10080"/>
          </w:tcPr>
          <w:p>
            <w:pPr>
              <w:spacing w:line="276" w:lineRule="auto" w:after="80"/>
            </w:pPr>
            <w:r>
              <w:rPr>
                <w:rFonts w:ascii="Microsoft YaHei" w:hAnsi="Microsoft YaHei" w:eastAsia="Microsoft YaHei"/>
                <w:b w:val="0"/>
                <w:sz w:val="19"/>
              </w:rPr>
              <w:t>Reply Reply 包子music (2026-05-12 17:41)</w:t>
            </w:r>
          </w:p>
          <w:p>
            <w:pPr>
              <w:spacing w:line="276" w:lineRule="auto" w:after="80"/>
            </w:pPr>
            <w:r>
              <w:rPr>
                <w:rFonts w:ascii="Microsoft YaHei" w:hAnsi="Microsoft YaHei" w:eastAsia="Microsoft YaHei"/>
                <w:b w:val="0"/>
                <w:sz w:val="19"/>
              </w:rPr>
              <w:t>黄毛坐飞机应该不像我们会断网吧[s:ac:喷]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17:44  |  2512楼  |  UID 150058  |  B类</w:t>
            </w:r>
          </w:p>
        </w:tc>
      </w:tr>
      <w:tr>
        <w:tc>
          <w:tcPr>
            <w:tcW w:type="dxa" w:w="10080"/>
          </w:tcPr>
          <w:p>
            <w:pPr>
              <w:spacing w:line="276" w:lineRule="auto" w:after="80"/>
            </w:pPr>
            <w:r>
              <w:rPr>
                <w:rFonts w:ascii="Microsoft YaHei" w:hAnsi="Microsoft YaHei" w:eastAsia="Microsoft YaHei"/>
                <w:b w:val="0"/>
                <w:sz w:val="22"/>
              </w:rPr>
              <w:t>明天开盘如果直接杀 反倒是能玩玩正T 前提是符合我的技术策略 杀到哪里我要复盘算一下才行。</w:t>
            </w:r>
            <w:r>
              <w:br/>
            </w:r>
            <w:r>
              <w:rPr>
                <w:rFonts w:ascii="Microsoft YaHei" w:hAnsi="Microsoft YaHei" w:eastAsia="Microsoft YaHei"/>
                <w:b w:val="0"/>
                <w:sz w:val="22"/>
              </w:rPr>
              <w:t>毕竟整个下午没有反弹。我算了一下单子 应该还有震荡机会。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17:46  |  678楼  |  UID 42162697  |  C类</w:t>
            </w:r>
          </w:p>
        </w:tc>
      </w:tr>
      <w:tr>
        <w:tc>
          <w:tcPr>
            <w:tcW w:type="dxa" w:w="10080"/>
          </w:tcPr>
          <w:p>
            <w:pPr>
              <w:spacing w:line="276" w:lineRule="auto" w:after="80"/>
            </w:pPr>
            <w:r>
              <w:rPr>
                <w:rFonts w:ascii="Microsoft YaHei" w:hAnsi="Microsoft YaHei" w:eastAsia="Microsoft YaHei"/>
                <w:b w:val="0"/>
                <w:sz w:val="19"/>
              </w:rPr>
              <w:t>Reply Reply -阿狼- (2026-05-12 17:44)</w:t>
            </w:r>
          </w:p>
          <w:p>
            <w:pPr>
              <w:spacing w:line="276" w:lineRule="auto" w:after="80"/>
            </w:pPr>
            <w:r>
              <w:rPr>
                <w:rFonts w:ascii="Microsoft YaHei" w:hAnsi="Microsoft YaHei" w:eastAsia="Microsoft YaHei"/>
                <w:b w:val="0"/>
                <w:sz w:val="19"/>
              </w:rPr>
              <w:t>狼大，有没有4200绞肉机的可能[s:ac:瞎]毕竟访华这几天可能有护盘资金吧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17:50  |  679楼  |  UID 42162697  |  A类</w:t>
            </w:r>
          </w:p>
        </w:tc>
      </w:tr>
      <w:tr>
        <w:tc>
          <w:tcPr>
            <w:tcW w:type="dxa" w:w="10080"/>
          </w:tcPr>
          <w:p>
            <w:pPr>
              <w:spacing w:line="276" w:lineRule="auto" w:after="80"/>
            </w:pPr>
            <w:r>
              <w:rPr>
                <w:rFonts w:ascii="Microsoft YaHei" w:hAnsi="Microsoft YaHei" w:eastAsia="Microsoft YaHei"/>
                <w:b w:val="0"/>
                <w:sz w:val="19"/>
              </w:rPr>
              <w:t>Reply Reply 偶像踩缝纫机 (2026-05-12 17:47)</w:t>
            </w:r>
          </w:p>
          <w:p>
            <w:pPr>
              <w:spacing w:line="276" w:lineRule="auto" w:after="80"/>
            </w:pPr>
            <w:r>
              <w:rPr>
                <w:rFonts w:ascii="Microsoft YaHei" w:hAnsi="Microsoft YaHei" w:eastAsia="Microsoft YaHei"/>
                <w:b w:val="0"/>
                <w:sz w:val="19"/>
              </w:rPr>
              <w:t>所以你不仅追高了还满仓了吗 相信主线和红内裤</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17:54  |  2513楼  |  UID 150058  |  A类</w:t>
            </w:r>
          </w:p>
        </w:tc>
      </w:tr>
      <w:tr>
        <w:tc>
          <w:tcPr>
            <w:tcW w:type="dxa" w:w="10080"/>
          </w:tcPr>
          <w:p>
            <w:pPr>
              <w:spacing w:line="276" w:lineRule="auto" w:after="80"/>
            </w:pPr>
            <w:r>
              <w:rPr>
                <w:rFonts w:ascii="Microsoft YaHei" w:hAnsi="Microsoft YaHei" w:eastAsia="Microsoft YaHei"/>
                <w:b w:val="0"/>
                <w:sz w:val="22"/>
              </w:rPr>
              <w:t>Reply 包子music (2026-05-12 17:46):</w:t>
            </w:r>
          </w:p>
          <w:p>
            <w:pPr>
              <w:spacing w:line="276" w:lineRule="auto" w:after="80"/>
            </w:pPr>
            <w:r>
              <w:rPr>
                <w:rFonts w:ascii="Microsoft YaHei" w:hAnsi="Microsoft YaHei" w:eastAsia="Microsoft YaHei"/>
                <w:b w:val="0"/>
                <w:sz w:val="22"/>
              </w:rPr>
              <w:t>狼大，有没有4200绞肉机的可能[s:ac:瞎]毕竟访华这几天可能有护盘资金吧</w:t>
            </w:r>
            <w:r>
              <w:br/>
            </w:r>
            <w:r>
              <w:rPr>
                <w:rFonts w:ascii="Microsoft YaHei" w:hAnsi="Microsoft YaHei" w:eastAsia="Microsoft YaHei"/>
                <w:b w:val="0"/>
                <w:sz w:val="22"/>
              </w:rPr>
              <w:t>目前有这个可能性 昨天和今天进的量目前都挂在山顶。别看指数只回调10来个指数点</w:t>
            </w:r>
            <w:r>
              <w:br/>
            </w:r>
            <w:r>
              <w:rPr>
                <w:rFonts w:ascii="Microsoft YaHei" w:hAnsi="Microsoft YaHei" w:eastAsia="Microsoft YaHei"/>
                <w:b w:val="0"/>
                <w:sz w:val="22"/>
              </w:rPr>
              <w:t>实际黄线已经掉了快60个点了</w:t>
            </w:r>
            <w:r>
              <w:br/>
            </w:r>
            <w:r>
              <w:rPr>
                <w:rFonts w:ascii="Microsoft YaHei" w:hAnsi="Microsoft YaHei" w:eastAsia="Microsoft YaHei"/>
                <w:b w:val="0"/>
                <w:sz w:val="22"/>
              </w:rPr>
              <w:t>他们疼不疼我就不懂了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18:02  |  680楼  |  UID 42162697  |  C类</w:t>
            </w:r>
          </w:p>
        </w:tc>
      </w:tr>
      <w:tr>
        <w:tc>
          <w:tcPr>
            <w:tcW w:type="dxa" w:w="10080"/>
          </w:tcPr>
          <w:p>
            <w:pPr>
              <w:spacing w:line="276" w:lineRule="auto" w:after="80"/>
            </w:pPr>
            <w:r>
              <w:rPr>
                <w:rFonts w:ascii="Microsoft YaHei" w:hAnsi="Microsoft YaHei" w:eastAsia="Microsoft YaHei"/>
                <w:b w:val="0"/>
                <w:sz w:val="19"/>
              </w:rPr>
              <w:t>Reply Reply -阿狼- (2026-05-12 17:54)</w:t>
            </w:r>
          </w:p>
          <w:p>
            <w:pPr>
              <w:spacing w:line="276" w:lineRule="auto" w:after="80"/>
            </w:pPr>
            <w:r>
              <w:rPr>
                <w:rFonts w:ascii="Microsoft YaHei" w:hAnsi="Microsoft YaHei" w:eastAsia="Microsoft YaHei"/>
                <w:b w:val="0"/>
                <w:sz w:val="19"/>
              </w:rPr>
              <w:t>什么，狼大又翻我牌子了，难道我真进步了[s:ac:喘]</w:t>
            </w:r>
            <w:r>
              <w:br/>
            </w:r>
            <w:r>
              <w:rPr>
                <w:rFonts w:ascii="Microsoft YaHei" w:hAnsi="Microsoft YaHei" w:eastAsia="Microsoft YaHei"/>
                <w:b w:val="0"/>
                <w:sz w:val="19"/>
              </w:rPr>
              <w:t>感谢帅主力指点，等你的新前瞻判断，因为赚到钱了所以先磕一个[s:ac:羡慕]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2026-05-12 18:07  |  398楼  |  UID 66908070  |  A类</w:t>
            </w:r>
          </w:p>
        </w:tc>
      </w:tr>
      <w:tr>
        <w:tc>
          <w:tcPr>
            <w:tcW w:type="dxa" w:w="10080"/>
          </w:tcPr>
          <w:p>
            <w:pPr>
              <w:spacing w:line="276" w:lineRule="auto" w:after="80"/>
            </w:pPr>
            <w:r>
              <w:rPr>
                <w:rFonts w:ascii="Microsoft YaHei" w:hAnsi="Microsoft YaHei" w:eastAsia="Microsoft YaHei"/>
                <w:b w:val="0"/>
                <w:sz w:val="19"/>
              </w:rPr>
              <w:t>Reply Reply 织梦难知醒 (2026-05-12 16:53)</w:t>
            </w:r>
            <w:r>
              <w:br/>
            </w:r>
            <w:r>
              <w:rPr>
                <w:rFonts w:ascii="Microsoft YaHei" w:hAnsi="Microsoft YaHei" w:eastAsia="Microsoft YaHei"/>
                <w:b w:val="0"/>
                <w:sz w:val="19"/>
              </w:rPr>
              <w:t>我的预期是长鑫确定消息后的衰竭断板，基本就正常做，肥肥这个庄干了这么久到时候一定会连板，加速缩量一字不走，爆量阳线不走，爆量阴线走一半，天量长上影走一半，剩底仓顶部跌下来50%企稳再进场做第二波，第二波缩量爬上来M顶衰竭全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阶段定位：埋伏、预期修正、爆发；需用放量/缩量、筹码交换和核心标的验证。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若未明确点名板块在收盘后后仍有量能、核心标的和板块联动，且分层定位(不足以判断)与阶段(埋伏、预期修正、爆发)被盘面确认，则该方向更可能延续；否则只当作当时盘面观察。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技术结构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18:13  |  681楼  |  UID 42162697  |  A类</w:t>
            </w:r>
          </w:p>
        </w:tc>
      </w:tr>
      <w:tr>
        <w:tc>
          <w:tcPr>
            <w:tcW w:type="dxa" w:w="10080"/>
          </w:tcPr>
          <w:p>
            <w:pPr>
              <w:spacing w:line="276" w:lineRule="auto" w:after="80"/>
            </w:pPr>
            <w:r>
              <w:rPr>
                <w:rFonts w:ascii="Microsoft YaHei" w:hAnsi="Microsoft YaHei" w:eastAsia="Microsoft YaHei"/>
                <w:b w:val="0"/>
                <w:sz w:val="19"/>
              </w:rPr>
              <w:t>如果复刻0113-0114那次的走势，当时开启了一周多的4100绞肉机[s:ac:冷]</w:t>
            </w:r>
            <w:r>
              <w:br/>
            </w:r>
            <w:r>
              <w:rPr>
                <w:rFonts w:ascii="Microsoft YaHei" w:hAnsi="Microsoft YaHei" w:eastAsia="Microsoft YaHei"/>
                <w:b w:val="0"/>
                <w:sz w:val="19"/>
              </w:rPr>
              <w:t>0114的第一波下杀和支撑位是15分钟的ma60，按现在的上证大概是4194，刚好是之前跳空缺口上沿[s:a2:自戳双目]</w:t>
            </w:r>
            <w:r>
              <w:br/>
            </w:r>
            <w:r>
              <w:rPr>
                <w:rFonts w:ascii="Microsoft YaHei" w:hAnsi="Microsoft YaHei" w:eastAsia="Microsoft YaHei"/>
                <w:b w:val="0"/>
                <w:sz w:val="19"/>
              </w:rPr>
              <w:t>那天没守住这个线，然后俯冲到了前一个压力位顶才开v，大概是现在的4160/4180？</w:t>
            </w:r>
          </w:p>
          <w:p>
            <w:pPr>
              <w:spacing w:line="276" w:lineRule="auto" w:after="80"/>
            </w:pPr>
            <w:r>
              <w:rPr>
                <w:rFonts w:ascii="Microsoft YaHei" w:hAnsi="Microsoft YaHei" w:eastAsia="Microsoft YaHei"/>
                <w:b w:val="0"/>
                <w:sz w:val="19"/>
              </w:rPr>
              <w:t>但是具体问题具体分析，那次有盘中监管加强的消息，这次还没有，不能刻舟求剑[s:a2:中枪]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18:13  |  2514楼  |  UID 150058  |  A类</w:t>
            </w:r>
          </w:p>
        </w:tc>
      </w:tr>
      <w:tr>
        <w:tc>
          <w:tcPr>
            <w:tcW w:type="dxa" w:w="10080"/>
          </w:tcPr>
          <w:p>
            <w:pPr>
              <w:spacing w:line="276" w:lineRule="auto" w:after="80"/>
            </w:pPr>
            <w:r>
              <w:rPr>
                <w:rFonts w:ascii="Microsoft YaHei" w:hAnsi="Microsoft YaHei" w:eastAsia="Microsoft YaHei"/>
                <w:b w:val="0"/>
                <w:sz w:val="22"/>
              </w:rPr>
              <w:t>Reply Hakawa (2026-05-12 18:07):</w:t>
            </w:r>
          </w:p>
          <w:p>
            <w:pPr>
              <w:spacing w:line="276" w:lineRule="auto" w:after="80"/>
            </w:pPr>
            <w:r>
              <w:rPr>
                <w:rFonts w:ascii="Microsoft YaHei" w:hAnsi="Microsoft YaHei" w:eastAsia="Microsoft YaHei"/>
                <w:b w:val="0"/>
                <w:sz w:val="22"/>
              </w:rPr>
              <w:t>[s:ac:哭笑]其实我一直有个问题，这霍尔木兹海峡一直没开，现在市场交易的预期就是放开的预期吗？如果一直不开放的话，按照布油的这个走势，高位震荡的话，最早应该是这月底6月初出问题吧</w:t>
            </w:r>
            <w:r>
              <w:br/>
            </w:r>
            <w:r>
              <w:rPr>
                <w:rFonts w:ascii="Microsoft YaHei" w:hAnsi="Microsoft YaHei" w:eastAsia="Microsoft YaHei"/>
                <w:b w:val="0"/>
                <w:sz w:val="22"/>
              </w:rPr>
              <w:t>市场对战争已经脱敏了</w:t>
            </w:r>
            <w:r>
              <w:br/>
            </w:r>
            <w:r>
              <w:rPr>
                <w:rFonts w:ascii="Microsoft YaHei" w:hAnsi="Microsoft YaHei" w:eastAsia="Microsoft YaHei"/>
                <w:b w:val="0"/>
                <w:sz w:val="22"/>
              </w:rPr>
              <w:t>黄金等沃什 石油就是等川普卖完 我们是最后一个客户 没卖完是不会跌下来的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18:33  |  682楼  |  UID 42162697  |  C类</w:t>
            </w:r>
          </w:p>
        </w:tc>
      </w:tr>
      <w:tr>
        <w:tc>
          <w:tcPr>
            <w:tcW w:type="dxa" w:w="10080"/>
          </w:tcPr>
          <w:p>
            <w:pPr>
              <w:spacing w:line="276" w:lineRule="auto" w:after="80"/>
            </w:pPr>
            <w:r>
              <w:rPr>
                <w:rFonts w:ascii="Microsoft YaHei" w:hAnsi="Microsoft YaHei" w:eastAsia="Microsoft YaHei"/>
                <w:b w:val="0"/>
                <w:sz w:val="19"/>
              </w:rPr>
              <w:t>Reply Reply Mercurialy (2026-05-12 18:23)</w:t>
            </w:r>
          </w:p>
          <w:p>
            <w:pPr>
              <w:spacing w:line="276" w:lineRule="auto" w:after="80"/>
            </w:pPr>
            <w:r>
              <w:rPr>
                <w:rFonts w:ascii="Microsoft YaHei" w:hAnsi="Microsoft YaHei" w:eastAsia="Microsoft YaHei"/>
                <w:b w:val="0"/>
                <w:sz w:val="19"/>
              </w:rPr>
              <w:t>0114那天可是平开高走冲4200，中午封盘发的融资保证金上调的公告降温，这个消息我觉得还没监管太多融资盘，虽然现在两融余额已经比一月那次还高了[s:ac:呆]</w:t>
            </w:r>
          </w:p>
          <w:p>
            <w:pPr>
              <w:spacing w:line="276" w:lineRule="auto" w:after="80"/>
            </w:pPr>
            <w:r>
              <w:rPr>
                <w:rFonts w:ascii="Microsoft YaHei" w:hAnsi="Microsoft YaHei" w:eastAsia="Microsoft YaHei"/>
                <w:b w:val="0"/>
                <w:sz w:val="19"/>
              </w:rPr>
              <w:t>[del]狼大封神一战[/del]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18:38  |  2515楼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(2026-05-12 18:28):</w:t>
            </w:r>
          </w:p>
          <w:p>
            <w:pPr>
              <w:spacing w:line="276" w:lineRule="auto" w:after="80"/>
            </w:pPr>
            <w:r>
              <w:rPr>
                <w:rFonts w:ascii="Microsoft YaHei" w:hAnsi="Microsoft YaHei" w:eastAsia="Microsoft YaHei"/>
                <w:b w:val="0"/>
                <w:sz w:val="22"/>
              </w:rPr>
              <w:t>狼大，其实这两天几个主线也没怎么跌啊。黄线这边反应杂毛的情况吧。那如果反复的话主线会继续抱团新高？</w:t>
            </w:r>
            <w:r>
              <w:br/>
            </w:r>
            <w:r>
              <w:rPr>
                <w:rFonts w:ascii="Microsoft YaHei" w:hAnsi="Microsoft YaHei" w:eastAsia="Microsoft YaHei"/>
                <w:b w:val="0"/>
                <w:sz w:val="22"/>
              </w:rPr>
              <w:t>对 但是我不愿意冒风险吃回撤</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狼大分层：杂毛；只有趋势行情里核心/风向标/龙头分层才有较高解释力。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若未明确点名板块在收盘后后仍有量能、核心标的和板块联动，且分层定位(杂毛)与阶段(不足以判断)被盘面确认，则该方向更可能延续；否则只当作当时盘面观察。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18:53  |  683楼  |  UID 42162697  |  A类</w:t>
            </w:r>
          </w:p>
        </w:tc>
      </w:tr>
      <w:tr>
        <w:tc>
          <w:tcPr>
            <w:tcW w:type="dxa" w:w="10080"/>
          </w:tcPr>
          <w:p>
            <w:pPr>
              <w:spacing w:line="276" w:lineRule="auto" w:after="80"/>
            </w:pPr>
            <w:r>
              <w:rPr>
                <w:rFonts w:ascii="Microsoft YaHei" w:hAnsi="Microsoft YaHei" w:eastAsia="Microsoft YaHei"/>
                <w:b w:val="0"/>
                <w:sz w:val="19"/>
              </w:rPr>
              <w:t>Reply Reply kkk_facai (2026-05-12 18:45)</w:t>
            </w:r>
          </w:p>
          <w:p>
            <w:pPr>
              <w:spacing w:line="276" w:lineRule="auto" w:after="80"/>
            </w:pPr>
            <w:r>
              <w:rPr>
                <w:rFonts w:ascii="Microsoft YaHei" w:hAnsi="Microsoft YaHei" w:eastAsia="Microsoft YaHei"/>
                <w:b w:val="0"/>
                <w:sz w:val="19"/>
              </w:rPr>
              <w:t>有没有可能杀融资盘那次大A3.8万亿量能，现在还没回一月峰值但是融资余额已经比当时还高呢[s:ac:瞎]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19:03  |  684楼  |  UID 42162697  |  C类</w:t>
            </w:r>
          </w:p>
        </w:tc>
      </w:tr>
      <w:tr>
        <w:tc>
          <w:tcPr>
            <w:tcW w:type="dxa" w:w="10080"/>
          </w:tcPr>
          <w:p>
            <w:pPr>
              <w:spacing w:line="276" w:lineRule="auto" w:after="80"/>
            </w:pPr>
            <w:r>
              <w:rPr>
                <w:rFonts w:ascii="Microsoft YaHei" w:hAnsi="Microsoft YaHei" w:eastAsia="Microsoft YaHei"/>
                <w:b w:val="0"/>
                <w:sz w:val="19"/>
              </w:rPr>
              <w:t>速报：距cpi发布的90分钟前，银哥日内-3%，要来拉爆亚洲的30倍多头吗[s:ac:瞎]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19:11  |  685楼  |  UID 42162697  |  B类</w:t>
            </w:r>
          </w:p>
        </w:tc>
      </w:tr>
      <w:tr>
        <w:tc>
          <w:tcPr>
            <w:tcW w:type="dxa" w:w="10080"/>
          </w:tcPr>
          <w:p>
            <w:pPr>
              <w:spacing w:line="276" w:lineRule="auto" w:after="80"/>
            </w:pPr>
            <w:r>
              <w:rPr>
                <w:rFonts w:ascii="Microsoft YaHei" w:hAnsi="Microsoft YaHei" w:eastAsia="Microsoft YaHei"/>
                <w:b w:val="0"/>
                <w:sz w:val="19"/>
              </w:rPr>
              <w:t>Reply Reply kkk_facai (2026-05-12 19:09)</w:t>
            </w:r>
          </w:p>
          <w:p>
            <w:pPr>
              <w:spacing w:line="276" w:lineRule="auto" w:after="80"/>
            </w:pPr>
            <w:r>
              <w:rPr>
                <w:rFonts w:ascii="Microsoft YaHei" w:hAnsi="Microsoft YaHei" w:eastAsia="Microsoft YaHei"/>
                <w:b w:val="0"/>
                <w:sz w:val="19"/>
              </w:rPr>
              <w:t>我也是想起了这个发言，所以昨天就去找了截止上周五的融资走势[s:ac:晕]劳动节后的斜率和一月商航那波差不多了</w:t>
            </w:r>
            <w:r>
              <w:br/>
            </w:r>
            <w:r>
              <w:rPr>
                <w:rFonts w:ascii="Microsoft YaHei" w:hAnsi="Microsoft YaHei" w:eastAsia="Microsoft YaHei"/>
                <w:b w:val="0"/>
                <w:sz w:val="19"/>
              </w:rPr>
              <w:t>./mon_202605/12/jmQ6-8nedK2hT3cSnw-sg.jpg.medium.jpg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19:58  |  2516楼  |  UID 150058  |  C类</w:t>
            </w:r>
          </w:p>
        </w:tc>
      </w:tr>
      <w:tr>
        <w:tc>
          <w:tcPr>
            <w:tcW w:type="dxa" w:w="10080"/>
          </w:tcPr>
          <w:p>
            <w:pPr>
              <w:spacing w:line="276" w:lineRule="auto" w:after="80"/>
            </w:pPr>
            <w:r>
              <w:rPr>
                <w:rFonts w:ascii="Microsoft YaHei" w:hAnsi="Microsoft YaHei" w:eastAsia="Microsoft YaHei"/>
                <w:b w:val="0"/>
                <w:sz w:val="22"/>
              </w:rPr>
              <w:t>Reply trustsky (2026-05-12 19:19):</w:t>
            </w:r>
          </w:p>
          <w:p>
            <w:pPr>
              <w:spacing w:line="276" w:lineRule="auto" w:after="80"/>
            </w:pPr>
            <w:r>
              <w:rPr>
                <w:rFonts w:ascii="Microsoft YaHei" w:hAnsi="Microsoft YaHei" w:eastAsia="Microsoft YaHei"/>
                <w:b w:val="0"/>
                <w:sz w:val="22"/>
              </w:rPr>
              <w:t>狼大，现在这种情况下长线的怎么处理，减还是锁？</w:t>
            </w:r>
            <w:r>
              <w:br/>
            </w:r>
            <w:r>
              <w:rPr>
                <w:rFonts w:ascii="Microsoft YaHei" w:hAnsi="Microsoft YaHei" w:eastAsia="Microsoft YaHei"/>
                <w:b w:val="0"/>
                <w:sz w:val="22"/>
              </w:rPr>
              <w:t>长线我不动 这里不是最后节点。也就是3-5里面的一个小调整而已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20:01  |  2517楼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(2026-05-12 18:56):</w:t>
            </w:r>
          </w:p>
          <w:p>
            <w:pPr>
              <w:spacing w:line="276" w:lineRule="auto" w:after="80"/>
            </w:pPr>
            <w:r>
              <w:rPr>
                <w:rFonts w:ascii="Microsoft YaHei" w:hAnsi="Microsoft YaHei" w:eastAsia="Microsoft YaHei"/>
                <w:b w:val="0"/>
                <w:sz w:val="22"/>
              </w:rPr>
              <w:t>那其实加速段只是主线抱团的一个产物而已吧。跟杂毛没什么关系。狼大，那如果明天高开高走那就继续持目前71%仓，如果明天下杀在关键位置缩量了那就可以做T(或者加仓？)。</w:t>
            </w:r>
            <w:r>
              <w:br/>
            </w:r>
            <w:r>
              <w:rPr>
                <w:rFonts w:ascii="Microsoft YaHei" w:hAnsi="Microsoft YaHei" w:eastAsia="Microsoft YaHei"/>
                <w:b w:val="0"/>
                <w:sz w:val="22"/>
              </w:rPr>
              <w:t>我策略不变啊 半导体和光这些我按之前的持仓随涨随卖</w:t>
            </w:r>
            <w:r>
              <w:br/>
            </w:r>
            <w:r>
              <w:rPr>
                <w:rFonts w:ascii="Microsoft YaHei" w:hAnsi="Microsoft YaHei" w:eastAsia="Microsoft YaHei"/>
                <w:b w:val="0"/>
                <w:sz w:val="22"/>
              </w:rPr>
              <w:t>主要做T的是相对还有幅度的航天机器人甚至是AI软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狼大这条主要围绕半导体设备/材料/封测、机器人。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层级判断：半导体设备/材料/封测、机器人。 / 狼大分层：杂毛；只有趋势行情里核心/风向标/龙头分层才有较高解释力。 / 阶段定位：爆发；需用放量/缩量、筹码交换和核心标的验证。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若半导体设备/材料/封测、机器人在收盘后后仍有量能、核心标的和板块联动，且分层定位(杂毛)与阶段(爆发)被盘面确认，则该方向更可能延续；否则只当作当时盘面观察。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机器人 / 减仓 / 技术结构 / 分层:杂毛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20:36  |  2518楼  |  UID 150058  |  A类</w:t>
            </w:r>
          </w:p>
        </w:tc>
      </w:tr>
      <w:tr>
        <w:tc>
          <w:tcPr>
            <w:tcW w:type="dxa" w:w="10080"/>
          </w:tcPr>
          <w:p>
            <w:pPr>
              <w:spacing w:line="276" w:lineRule="auto" w:after="80"/>
            </w:pPr>
            <w:r>
              <w:rPr>
                <w:rFonts w:ascii="Microsoft YaHei" w:hAnsi="Microsoft YaHei" w:eastAsia="Microsoft YaHei"/>
                <w:b w:val="0"/>
                <w:sz w:val="22"/>
              </w:rPr>
              <w:t>Reply 颜控正义日记 (2026-05-12 20:35):</w:t>
            </w:r>
          </w:p>
          <w:p>
            <w:pPr>
              <w:spacing w:line="276" w:lineRule="auto" w:after="80"/>
            </w:pPr>
            <w:r>
              <w:rPr>
                <w:rFonts w:ascii="Microsoft YaHei" w:hAnsi="Microsoft YaHei" w:eastAsia="Microsoft YaHei"/>
                <w:b w:val="0"/>
                <w:sz w:val="22"/>
              </w:rPr>
              <w:t>狼大，那些ai硬件液冷电源目前怎么看，等光走的差不多再高低切吗</w:t>
            </w:r>
            <w:r>
              <w:br/>
            </w:r>
            <w:r>
              <w:rPr>
                <w:rFonts w:ascii="Microsoft YaHei" w:hAnsi="Microsoft YaHei" w:eastAsia="Microsoft YaHei"/>
                <w:b w:val="0"/>
                <w:sz w:val="22"/>
              </w:rPr>
              <w:t>没行情 AI要么埋伏应用 要么做光上游材料加速。其他硬件我没什么兴趣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狼大这条主要围绕光通信/光模块、半导体设备/材料/封测、液冷/散热、电源/燃气轮机/算电协同。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光通信/光模块、半导体设备/材料/封测、液冷/散热、电源/燃气轮机/算电协同</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层级判断：光通信/光模块、半导体设备/材料/封测、液冷/散热、电源/燃气轮机/算电协同。 / 狼大分层：不足以判断；只有趋势行情里核心/风向标/龙头分层才有较高解释力。 / 阶段定位：埋伏、爆发；需用放量/缩量、筹码交换和核心标的验证。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若光通信/光模块、半导体设备/材料/封测、液冷/散热在收盘后后仍有量能、核心标的和板块联动，且分层定位(不足以判断)与阶段(埋伏、爆发)被盘面确认，则该方向更可能延续；否则只当作当时盘面观察。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光通信/光模块 / 半导体设备/材料/封测 / 观察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20:50  |  686楼  |  UID 42162697  |  C类</w:t>
            </w:r>
          </w:p>
        </w:tc>
      </w:tr>
      <w:tr>
        <w:tc>
          <w:tcPr>
            <w:tcW w:type="dxa" w:w="10080"/>
          </w:tcPr>
          <w:p>
            <w:pPr>
              <w:spacing w:line="276" w:lineRule="auto" w:after="80"/>
            </w:pPr>
            <w:r>
              <w:rPr>
                <w:rFonts w:ascii="Microsoft YaHei" w:hAnsi="Microsoft YaHei" w:eastAsia="Microsoft YaHei"/>
                <w:b w:val="0"/>
                <w:sz w:val="19"/>
              </w:rPr>
              <w:t>Reply Reply 不骂人不发黄图 (2026-05-12 20:39)感谢图哥指点基本面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2026-05-12 21:34  |  149楼  |  UID 67177418  |  C类</w:t>
            </w:r>
          </w:p>
        </w:tc>
      </w:tr>
      <w:tr>
        <w:tc>
          <w:tcPr>
            <w:tcW w:type="dxa" w:w="10080"/>
          </w:tcPr>
          <w:p>
            <w:pPr>
              <w:spacing w:line="276" w:lineRule="auto" w:after="80"/>
            </w:pPr>
            <w:r>
              <w:rPr>
                <w:rFonts w:ascii="Microsoft YaHei" w:hAnsi="Microsoft YaHei" w:eastAsia="Microsoft YaHei"/>
                <w:b w:val="0"/>
                <w:sz w:val="19"/>
              </w:rPr>
              <w:t>标子今天跌破ma5，但是在中轨止跌了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22:15  |  687楼  |  UID 42162697  |  A类</w:t>
            </w:r>
          </w:p>
        </w:tc>
      </w:tr>
      <w:tr>
        <w:tc>
          <w:tcPr>
            <w:tcW w:type="dxa" w:w="10080"/>
          </w:tcPr>
          <w:p>
            <w:pPr>
              <w:spacing w:line="276" w:lineRule="auto" w:after="80"/>
            </w:pPr>
            <w:r>
              <w:rPr>
                <w:rFonts w:ascii="Microsoft YaHei" w:hAnsi="Microsoft YaHei" w:eastAsia="Microsoft YaHei"/>
                <w:b w:val="0"/>
                <w:sz w:val="19"/>
              </w:rPr>
              <w:t>Reply Reply pharmso (2026-05-12 21:34)</w:t>
            </w:r>
          </w:p>
          <w:p>
            <w:pPr>
              <w:spacing w:line="276" w:lineRule="auto" w:after="80"/>
            </w:pPr>
            <w:r>
              <w:rPr>
                <w:rFonts w:ascii="Microsoft YaHei" w:hAnsi="Microsoft YaHei" w:eastAsia="Microsoft YaHei"/>
                <w:b w:val="0"/>
                <w:sz w:val="19"/>
              </w:rPr>
              <w:t>我觉得确实得强调2026全年目标估值上调，具体出现的点位不确定，因为2026年还有大半年</w:t>
            </w:r>
          </w:p>
          <w:p>
            <w:pPr>
              <w:spacing w:line="276" w:lineRule="auto" w:after="80"/>
            </w:pPr>
            <w:r>
              <w:rPr>
                <w:rFonts w:ascii="Microsoft YaHei" w:hAnsi="Microsoft YaHei" w:eastAsia="Microsoft YaHei"/>
                <w:b w:val="0"/>
                <w:sz w:val="19"/>
              </w:rPr>
              <w:t>之前我个人学习的体会是，Q2Q3财报落地+两长ipo催化，像易中天去年的财报节点那样验证扩产的预期才会拉后续的几波，情绪催化则是看国家给国产替代背书的力度[s:a2:诶嘿]</w:t>
            </w:r>
          </w:p>
          <w:p>
            <w:pPr>
              <w:spacing w:line="276" w:lineRule="auto" w:after="80"/>
            </w:pPr>
            <w:r>
              <w:rPr>
                <w:rFonts w:ascii="Microsoft YaHei" w:hAnsi="Microsoft YaHei" w:eastAsia="Microsoft YaHei"/>
                <w:b w:val="0"/>
                <w:sz w:val="19"/>
              </w:rPr>
              <w:t>[del]之前铁盒止盈也是因为基本面看估值空间有更好的赛道可以做，低买高卖才赚钱，当然硬躺到估值兑现的那一天也能赚钱[/del]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22:19  |  688楼  |  UID 42162697  |  C类</w:t>
            </w:r>
          </w:p>
        </w:tc>
      </w:tr>
      <w:tr>
        <w:tc>
          <w:tcPr>
            <w:tcW w:type="dxa" w:w="10080"/>
          </w:tcPr>
          <w:p>
            <w:pPr>
              <w:spacing w:line="276" w:lineRule="auto" w:after="80"/>
            </w:pPr>
            <w:r>
              <w:rPr>
                <w:rFonts w:ascii="Microsoft YaHei" w:hAnsi="Microsoft YaHei" w:eastAsia="Microsoft YaHei"/>
                <w:b w:val="0"/>
                <w:sz w:val="19"/>
              </w:rPr>
              <w:t>Reply Reply 我呆毛王天下第一 (2026-05-12 22:17)</w:t>
            </w:r>
          </w:p>
          <w:p>
            <w:pPr>
              <w:spacing w:line="276" w:lineRule="auto" w:after="80"/>
            </w:pPr>
            <w:r>
              <w:rPr>
                <w:rFonts w:ascii="Microsoft YaHei" w:hAnsi="Microsoft YaHei" w:eastAsia="Microsoft YaHei"/>
                <w:b w:val="0"/>
                <w:sz w:val="19"/>
              </w:rPr>
              <w:t>我上次引流链接被ccq了[del]你以为我的st退负声望怎么来的[/del]</w:t>
            </w:r>
          </w:p>
          <w:p>
            <w:pPr>
              <w:spacing w:line="276" w:lineRule="auto" w:after="80"/>
            </w:pPr>
            <w:r>
              <w:rPr>
                <w:rFonts w:ascii="Microsoft YaHei" w:hAnsi="Microsoft YaHei" w:eastAsia="Microsoft YaHei"/>
                <w:b w:val="0"/>
                <w:sz w:val="19"/>
              </w:rPr>
              <w:t>题外话：很多大屁股距离研报的距离也有40%，妇联今年目标价还是八九十呢[s:ac:呆]大伙bs前既要看到美好前景也要时刻做好震荡调整准备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22:41  |  689楼  |  UID 42162697  |  A类</w:t>
            </w:r>
          </w:p>
        </w:tc>
      </w:tr>
      <w:tr>
        <w:tc>
          <w:tcPr>
            <w:tcW w:type="dxa" w:w="10080"/>
          </w:tcPr>
          <w:p>
            <w:pPr>
              <w:spacing w:line="276" w:lineRule="auto" w:after="80"/>
            </w:pPr>
            <w:r>
              <w:rPr>
                <w:rFonts w:ascii="Microsoft YaHei" w:hAnsi="Microsoft YaHei" w:eastAsia="Microsoft YaHei"/>
                <w:b w:val="0"/>
                <w:sz w:val="19"/>
              </w:rPr>
              <w:t>Reply Reply 言秋洛 (2026-05-12 22:39)</w:t>
            </w:r>
          </w:p>
          <w:p>
            <w:pPr>
              <w:spacing w:line="276" w:lineRule="auto" w:after="80"/>
            </w:pPr>
            <w:r>
              <w:rPr>
                <w:rFonts w:ascii="Microsoft YaHei" w:hAnsi="Microsoft YaHei" w:eastAsia="Microsoft YaHei"/>
                <w:b w:val="0"/>
                <w:sz w:val="19"/>
              </w:rPr>
              <w:t>我这资金量是哪条路边也能和楼里各位大佬碰瓷[s:a2:大哭]</w:t>
            </w:r>
            <w:r>
              <w:br/>
            </w:r>
            <w:r>
              <w:rPr>
                <w:rFonts w:ascii="Microsoft YaHei" w:hAnsi="Microsoft YaHei" w:eastAsia="Microsoft YaHei"/>
                <w:b w:val="0"/>
                <w:sz w:val="19"/>
              </w:rPr>
              <w:t>我就是个实盘最多20个的大学生，只是虚心学习狼大图哥sai大雨神猫哥等各路大神策略的学生罢了[s:ac:吻]没有小发明，一切都是前人提过的东西，只是有时能想起来，嘴碎爱在楼里说罢了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22:41  |  2519楼  |  UID 150058  |  B类</w:t>
            </w:r>
          </w:p>
        </w:tc>
      </w:tr>
      <w:tr>
        <w:tc>
          <w:tcPr>
            <w:tcW w:type="dxa" w:w="10080"/>
          </w:tcPr>
          <w:p>
            <w:pPr>
              <w:spacing w:line="276" w:lineRule="auto" w:after="80"/>
            </w:pPr>
            <w:r>
              <w:rPr>
                <w:rFonts w:ascii="Microsoft YaHei" w:hAnsi="Microsoft YaHei" w:eastAsia="Microsoft YaHei"/>
                <w:b w:val="0"/>
                <w:sz w:val="22"/>
              </w:rPr>
              <w:t>希望今晚美股不要V 我之前分享过这种情况怎么做了 如果有机会的话</w:t>
            </w:r>
            <w:r>
              <w:br/>
            </w:r>
            <w:r>
              <w:rPr>
                <w:rFonts w:ascii="Microsoft YaHei" w:hAnsi="Microsoft YaHei" w:eastAsia="Microsoft YaHei"/>
                <w:b w:val="0"/>
                <w:sz w:val="22"/>
              </w:rPr>
              <w:t>还有 目前仍然还是在往我之前预判的大3浪目标区间前进，整体上思路没有变化 问题也不是很大 等见顶的时候再说了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22:43  |  690楼  |  UID 42162697  |  B类</w:t>
            </w:r>
          </w:p>
        </w:tc>
      </w:tr>
      <w:tr>
        <w:tc>
          <w:tcPr>
            <w:tcW w:type="dxa" w:w="10080"/>
          </w:tcPr>
          <w:p>
            <w:pPr>
              <w:spacing w:line="276" w:lineRule="auto" w:after="80"/>
            </w:pPr>
            <w:r>
              <w:rPr>
                <w:rFonts w:ascii="Microsoft YaHei" w:hAnsi="Microsoft YaHei" w:eastAsia="Microsoft YaHei"/>
                <w:b w:val="0"/>
                <w:sz w:val="19"/>
              </w:rPr>
              <w:t>Reply Reply -阿狼- (2026-05-12 22:41)</w:t>
            </w:r>
          </w:p>
          <w:p>
            <w:pPr>
              <w:spacing w:line="276" w:lineRule="auto" w:after="80"/>
            </w:pPr>
            <w:r>
              <w:rPr>
                <w:rFonts w:ascii="Microsoft YaHei" w:hAnsi="Microsoft YaHei" w:eastAsia="Microsoft YaHei"/>
                <w:b w:val="0"/>
                <w:sz w:val="19"/>
              </w:rPr>
              <w:t>懂了 让美股带头回调测测亚洲市场的弹性和承接能力，国内的融资盘还好说，幽默老韩人均杠杆的7999.63成为新的大顶才恐怖，可能是美韩共振的多杀多</w:t>
            </w:r>
          </w:p>
          <w:p>
            <w:pPr>
              <w:spacing w:line="276" w:lineRule="auto" w:after="80"/>
            </w:pPr>
            <w:r>
              <w:rPr>
                <w:rFonts w:ascii="Microsoft YaHei" w:hAnsi="Microsoft YaHei" w:eastAsia="Microsoft YaHei"/>
                <w:b w:val="0"/>
                <w:sz w:val="19"/>
              </w:rPr>
              <w:t>[del]可能我悲观了，但我真想看看大韩双c怎么调整才能算调整[/del]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22:54  |  691楼  |  UID 42162697  |  A类</w:t>
            </w:r>
          </w:p>
        </w:tc>
      </w:tr>
      <w:tr>
        <w:tc>
          <w:tcPr>
            <w:tcW w:type="dxa" w:w="10080"/>
          </w:tcPr>
          <w:p>
            <w:pPr>
              <w:spacing w:line="276" w:lineRule="auto" w:after="80"/>
            </w:pPr>
            <w:r>
              <w:rPr>
                <w:rFonts w:ascii="Microsoft YaHei" w:hAnsi="Microsoft YaHei" w:eastAsia="Microsoft YaHei"/>
                <w:b w:val="0"/>
                <w:sz w:val="19"/>
              </w:rPr>
              <w:t>Reply Reply orzyyyy1 (2026-05-12 22:50)</w:t>
            </w:r>
          </w:p>
          <w:p>
            <w:pPr>
              <w:spacing w:line="276" w:lineRule="auto" w:after="80"/>
            </w:pPr>
            <w:r>
              <w:rPr>
                <w:rFonts w:ascii="Microsoft YaHei" w:hAnsi="Microsoft YaHei" w:eastAsia="Microsoft YaHei"/>
                <w:b w:val="0"/>
                <w:sz w:val="19"/>
              </w:rPr>
              <w:t>我记得是20251030，美股加速赶顶之后放量滞涨十字星，次日-1.5光头大阴棒的时候[s:ac:瞎]</w:t>
            </w:r>
            <w:r>
              <w:br/>
            </w:r>
            <w:r>
              <w:rPr>
                <w:rFonts w:ascii="Microsoft YaHei" w:hAnsi="Microsoft YaHei" w:eastAsia="Microsoft YaHei"/>
                <w:b w:val="0"/>
                <w:sz w:val="19"/>
              </w:rPr>
              <w:t>[del]我去翻翻狼大20251030-1031的发言看还有没有了[/del]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22:57  |  692楼  |  UID 42162697  |  B类</w:t>
            </w:r>
          </w:p>
        </w:tc>
      </w:tr>
      <w:tr>
        <w:tc>
          <w:tcPr>
            <w:tcW w:type="dxa" w:w="10080"/>
          </w:tcPr>
          <w:p>
            <w:pPr>
              <w:spacing w:line="276" w:lineRule="auto" w:after="80"/>
            </w:pPr>
            <w:r>
              <w:rPr>
                <w:rFonts w:ascii="Microsoft YaHei" w:hAnsi="Microsoft YaHei" w:eastAsia="Microsoft YaHei"/>
                <w:b w:val="0"/>
                <w:sz w:val="19"/>
              </w:rPr>
              <w:t>Reply Reply 6497646d (2026-05-12 22:44)</w:t>
            </w:r>
          </w:p>
          <w:p>
            <w:pPr>
              <w:spacing w:line="276" w:lineRule="auto" w:after="80"/>
            </w:pPr>
            <w:r>
              <w:rPr>
                <w:rFonts w:ascii="Microsoft YaHei" w:hAnsi="Microsoft YaHei" w:eastAsia="Microsoft YaHei"/>
                <w:b w:val="0"/>
                <w:sz w:val="19"/>
              </w:rPr>
              <w:t>赶上好时代了…零零后坚定做多中国，一边读书一边拿补贴和奖学金慢慢熟悉自己的性格、风偏、操作逻辑，联系复利和控制回撤[del]打工补仓战法[/del]</w:t>
            </w:r>
          </w:p>
          <w:p>
            <w:pPr>
              <w:spacing w:line="276" w:lineRule="auto" w:after="80"/>
            </w:pPr>
            <w:r>
              <w:rPr>
                <w:rFonts w:ascii="Microsoft YaHei" w:hAnsi="Microsoft YaHei" w:eastAsia="Microsoft YaHei"/>
                <w:b w:val="0"/>
                <w:sz w:val="19"/>
              </w:rPr>
              <w:t>题外话：前两天在晴风村也刷到图哥了，年轻能接触金融市场真的是一件很幸运和幸福的事情，何况是景气的国家、景气的周期，那我有什么理由不自立自强，让ta变得更好？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金融权重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2026-05-12 23:16  |  2520楼  |  UID 150058  |  A类</w:t>
            </w:r>
          </w:p>
        </w:tc>
      </w:tr>
      <w:tr>
        <w:tc>
          <w:tcPr>
            <w:tcW w:type="dxa" w:w="10080"/>
          </w:tcPr>
          <w:p>
            <w:pPr>
              <w:spacing w:line="276" w:lineRule="auto" w:after="80"/>
            </w:pPr>
            <w:r>
              <w:rPr>
                <w:rFonts w:ascii="Microsoft YaHei" w:hAnsi="Microsoft YaHei" w:eastAsia="Microsoft YaHei"/>
                <w:b w:val="0"/>
                <w:sz w:val="22"/>
              </w:rPr>
              <w:t>至少看到目前这个美股 你们觉得今天我叫减仓的位置还有问题吗？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23:23  |  693楼  |  UID 42162697  |  C类</w:t>
            </w:r>
          </w:p>
        </w:tc>
      </w:tr>
      <w:tr>
        <w:tc>
          <w:tcPr>
            <w:tcW w:type="dxa" w:w="10080"/>
          </w:tcPr>
          <w:p>
            <w:pPr>
              <w:spacing w:line="276" w:lineRule="auto" w:after="80"/>
            </w:pPr>
            <w:r>
              <w:rPr>
                <w:rFonts w:ascii="Microsoft YaHei" w:hAnsi="Microsoft YaHei" w:eastAsia="Microsoft YaHei"/>
                <w:b w:val="0"/>
                <w:sz w:val="19"/>
              </w:rPr>
              <w:t>Reply Reply -阿狼- (2026-05-12 23:16)</w:t>
            </w:r>
          </w:p>
          <w:p>
            <w:pPr>
              <w:spacing w:line="276" w:lineRule="auto" w:after="80"/>
            </w:pPr>
            <w:r>
              <w:rPr>
                <w:rFonts w:ascii="Microsoft YaHei" w:hAnsi="Microsoft YaHei" w:eastAsia="Microsoft YaHei"/>
                <w:b w:val="0"/>
                <w:sz w:val="19"/>
              </w:rPr>
              <w:t>狼大牛逼</w:t>
            </w:r>
            <w:r>
              <w:br/>
            </w:r>
            <w:r>
              <w:rPr>
                <w:rFonts w:ascii="Microsoft YaHei" w:hAnsi="Microsoft YaHei" w:eastAsia="Microsoft YaHei"/>
                <w:b w:val="0"/>
                <w:sz w:val="19"/>
              </w:rPr>
              <w:t>[del]我个人小巧思是看昨晚美股出现放大量滞涨的十字星就知道不妙了，早盘已经核按钮很多了[/del]</w:t>
            </w:r>
          </w:p>
          <w:p>
            <w:pPr>
              <w:spacing w:line="276" w:lineRule="auto" w:after="80"/>
            </w:pPr>
            <w:r>
              <w:rPr>
                <w:rFonts w:ascii="Microsoft YaHei" w:hAnsi="Microsoft YaHei" w:eastAsia="Microsoft YaHei"/>
                <w:b w:val="0"/>
                <w:sz w:val="19"/>
              </w:rPr>
              <w:t>./mon_202605/12/jmQ6-bcuzZcT1kShs-12n.jpg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2026-05-12 23:29  |  694楼  |  UID 42162697  |  A类</w:t>
            </w:r>
          </w:p>
        </w:tc>
      </w:tr>
      <w:tr>
        <w:tc>
          <w:tcPr>
            <w:tcW w:type="dxa" w:w="10080"/>
          </w:tcPr>
          <w:p>
            <w:pPr>
              <w:spacing w:line="276" w:lineRule="auto" w:after="80"/>
            </w:pPr>
            <w:r>
              <w:rPr>
                <w:rFonts w:ascii="Microsoft YaHei" w:hAnsi="Microsoft YaHei" w:eastAsia="Microsoft YaHei"/>
                <w:b w:val="0"/>
                <w:sz w:val="19"/>
              </w:rPr>
              <w:t>Reply Reply AKM无糖 (2026-05-12 23:27)</w:t>
            </w:r>
          </w:p>
          <w:p>
            <w:pPr>
              <w:spacing w:line="276" w:lineRule="auto" w:after="80"/>
            </w:pPr>
            <w:r>
              <w:rPr>
                <w:rFonts w:ascii="Microsoft YaHei" w:hAnsi="Microsoft YaHei" w:eastAsia="Microsoft YaHei"/>
                <w:b w:val="0"/>
                <w:sz w:val="19"/>
              </w:rPr>
              <w:t>不过我真有点妇联，一方面是因为他估值基本面一直没修复待涨，一方面是如果中美会晤真要降关税提振需求侧，我觉得妇联就是电子消费品出口的台积电，肯定有量价齐升的预期</w:t>
            </w:r>
            <w:r>
              <w:br/>
            </w:r>
            <w:r>
              <w:rPr>
                <w:rFonts w:ascii="Microsoft YaHei" w:hAnsi="Microsoft YaHei" w:eastAsia="Microsoft YaHei"/>
                <w:b w:val="0"/>
                <w:sz w:val="19"/>
              </w:rPr>
              <w:t>但是妇联盘子大，你不能只有在护盘和砸盘的时候才想起妇联也是万亿大屁股权重股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层级判断：消费/白酒、金融权重。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消费/白酒 / 金融权重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上证指数-0.25%，深证成指-0.47%，创业板指+0.15%，科创50+0.41%，中证1000-0.51%；上证成交额约14653亿元；指数分化或偏弱。 环境标签：偏防御/风险收缩；结论置信度中等。 有效讨论集中在金融权重、核心科技/国产算力、消费/白酒、半导体设备/材料/封测，主线判断需回到量能、核心标的、风向标/龙头和板块联动验证。 当日A/B类有效发言73条，C类原文保留63条。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看多/持有：08:50 xbox：半导体设备/材料/封测；11:23 狼大：狼大这条主要是在补充盘面结构或交易纪律。 动作倾向：做T。；11:45 包子music：包子music这条主要是在补充盘面结构或交易纪律。 动作倾向：观察。；11:47 狼大：金融权重；11:56 xbox：核心科技/国产算力</w:t>
            </w:r>
          </w:p>
          <w:p>
            <w:pPr>
              <w:spacing w:after="40"/>
            </w:pPr>
            <w:r>
              <w:rPr>
                <w:rFonts w:ascii="Microsoft YaHei" w:hAnsi="Microsoft YaHei" w:eastAsia="Microsoft YaHei"/>
                <w:b w:val="0"/>
                <w:color w:val="374151"/>
                <w:sz w:val="18"/>
              </w:rPr>
              <w:t>观望：04:15 夜骰2号机：核心科技/国产算力、半导体设备/材料/封测；08:40 夜骰2号机：华工→华工科技；09:42 xbox：xbox这条主要是在补充盘面结构或交易纪律。 动作倾向：观察。；09:45 小蝎子ICE二代：小蝎子ICE二代这条主要是在补充盘面结构或交易纪律。；09:56 小蝎子ICE二代：半导体设备/材料/封测</w:t>
            </w:r>
          </w:p>
          <w:p>
            <w:pPr>
              <w:spacing w:after="40"/>
            </w:pPr>
            <w:r>
              <w:rPr>
                <w:rFonts w:ascii="Microsoft YaHei" w:hAnsi="Microsoft YaHei" w:eastAsia="Microsoft YaHei"/>
                <w:b w:val="0"/>
                <w:color w:val="374151"/>
                <w:sz w:val="18"/>
              </w:rPr>
              <w:t>减仓/出清：09:57 灰兔尾：电源/燃气轮机/算电协同；10:44 xbox：xbox这条主要是在补充盘面结构或交易纪律。 动作倾向：减仓。；11:09 灰兔尾：灰兔尾这条主要是在补充盘面结构或交易纪律。 动作倾向：减仓。；11:44 村上吹树：村上吹树这条主要是在补充盘面结构或交易纪律。 动作倾向：减仓。；11:49 夜骰2号机：消费/白酒</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板块轮动：相对强线索集中在金融权重、核心科技/国产算力、消费/白酒；发言宽度较集中，需比较主线核心、中军与补涨梯队是否同步。</w:t>
            </w:r>
          </w:p>
          <w:p>
            <w:pPr>
              <w:spacing w:after="40"/>
            </w:pPr>
            <w:r>
              <w:rPr>
                <w:rFonts w:ascii="Microsoft YaHei" w:hAnsi="Microsoft YaHei" w:eastAsia="Microsoft YaHei"/>
                <w:b w:val="0"/>
                <w:color w:val="374151"/>
                <w:sz w:val="18"/>
              </w:rPr>
              <w:t>狼大分层线索：核心、杂毛、龙头</w:t>
            </w:r>
          </w:p>
          <w:p>
            <w:pPr>
              <w:spacing w:after="40"/>
            </w:pPr>
            <w:r>
              <w:rPr>
                <w:rFonts w:ascii="Microsoft YaHei" w:hAnsi="Microsoft YaHei" w:eastAsia="Microsoft YaHei"/>
                <w:b w:val="0"/>
                <w:color w:val="374151"/>
                <w:sz w:val="18"/>
              </w:rPr>
              <w:t>趋势阶段线索：爆发、预期修正、埋伏、承接换筹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发言链条：11:08 狼大：狼大这条主要是在补充盘面结构或交易纪律。 -&gt; 11:14 狼大：核心科技/国产算力、金融权重 -&gt; 11:23 狼大：狼大这条主要是在补充盘面结构或交易纪律。 动作倾向：做T。。重点看哪些资金在进攻、哪些方向只是搅动市场，以及量能是否验证主线真假。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04:15 夜骰2号机：核心科技/国产算力、半导体设备/材料/封测；若核心科技/国产算力、半导体设备/材料/封测在盘前/开盘前后仍有量能、核心标的和板块联动，且分层定位(不足以判断)与阶段(预期修正、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val="0"/>
                <w:color w:val="374151"/>
                <w:sz w:val="18"/>
              </w:rPr>
              <w:t>2. 08:40 夜骰2号机：华工→华工科技；若未明确点名板块在盘前/开盘前后仍有量能、核心标的和板块联动，且分层定位(龙头)与阶段(爆发)被盘面确认，则该方向更可能延续；否则只当作当时盘面观察。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08:50 xbox：半导体设备/材料/封测；若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技术情景（金融权重、核心科技/国产算力）：基准情景：趋势和量能继续配合，相关方向延续观察。 强化情景：放量突破或回踩不破，核心标的带动板块扩散。 失效情景：缩量、长上影、跌破支撑或核心标的走弱。 狼大框架校正：分层=核心、杂毛、龙头；阶段=爆发、预期修正、埋伏、承接换筹。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高频术语：主线、白线、黄线、量能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时段分布：盘前/开盘确认14条；早盘25条；午间/午后51条；尾盘/收盘后46条。 当日发言总数136条，其中狼大发言22条。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主线；白线；黄线；量能；沪电→沪电股份；寒武纪→寒武纪；华工→华工科技；胜宏→胜宏科技；大哥→中际旭创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2026-05-13（243条）</w:t>
      </w:r>
    </w:p>
    <w:p>
      <w:r>
        <w:rPr>
          <w:rFonts w:ascii="Microsoft YaHei" w:hAnsi="Microsoft YaHei" w:eastAsia="Microsoft YaHei"/>
          <w:b/>
          <w:sz w:val="20"/>
        </w:rPr>
        <w:t>当日指数环境：</w:t>
      </w:r>
      <w:r>
        <w:rPr>
          <w:rFonts w:ascii="Microsoft YaHei" w:hAnsi="Microsoft YaHei" w:eastAsia="Microsoft YaHei"/>
          <w:b w:val="0"/>
          <w:sz w:val="20"/>
        </w:rPr>
        <w:t>上证指数+0.67%，深证成指+1.67%，创业板指+2.63%，科创50+2.69%，中证1000+1.51%；上证成交额约14475亿元；指数整体偏强。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00:05</w:t>
            </w:r>
          </w:p>
        </w:tc>
        <w:tc>
          <w:tcPr>
            <w:tcW w:type="dxa" w:w="2016"/>
          </w:tcPr>
          <w:p>
            <w:pPr>
              <w:spacing w:after="0"/>
            </w:pPr>
            <w:r>
              <w:rPr>
                <w:rFonts w:ascii="Microsoft YaHei" w:hAnsi="Microsoft YaHei" w:eastAsia="Microsoft YaHei"/>
                <w:b w:val="0"/>
                <w:color w:val="374151"/>
                <w:sz w:val="17"/>
              </w:rPr>
              <w:t>695楼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00:32</w:t>
            </w:r>
          </w:p>
        </w:tc>
        <w:tc>
          <w:tcPr>
            <w:tcW w:type="dxa" w:w="2016"/>
          </w:tcPr>
          <w:p>
            <w:pPr>
              <w:spacing w:after="0"/>
            </w:pPr>
            <w:r>
              <w:rPr>
                <w:rFonts w:ascii="Microsoft YaHei" w:hAnsi="Microsoft YaHei" w:eastAsia="Microsoft YaHei"/>
                <w:b w:val="0"/>
                <w:color w:val="374151"/>
                <w:sz w:val="17"/>
              </w:rPr>
              <w:t>696楼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00:35</w:t>
            </w:r>
          </w:p>
        </w:tc>
        <w:tc>
          <w:tcPr>
            <w:tcW w:type="dxa" w:w="2016"/>
          </w:tcPr>
          <w:p>
            <w:pPr>
              <w:spacing w:after="0"/>
            </w:pPr>
            <w:r>
              <w:rPr>
                <w:rFonts w:ascii="Microsoft YaHei" w:hAnsi="Microsoft YaHei" w:eastAsia="Microsoft YaHei"/>
                <w:b w:val="0"/>
                <w:color w:val="374151"/>
                <w:sz w:val="17"/>
              </w:rPr>
              <w:t>876楼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00:44</w:t>
            </w:r>
          </w:p>
        </w:tc>
        <w:tc>
          <w:tcPr>
            <w:tcW w:type="dxa" w:w="2016"/>
          </w:tcPr>
          <w:p>
            <w:pPr>
              <w:spacing w:after="0"/>
            </w:pPr>
            <w:r>
              <w:rPr>
                <w:rFonts w:ascii="Microsoft YaHei" w:hAnsi="Microsoft YaHei" w:eastAsia="Microsoft YaHei"/>
                <w:b w:val="0"/>
                <w:color w:val="374151"/>
                <w:sz w:val="17"/>
              </w:rPr>
              <w:t>697楼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01:31</w:t>
            </w:r>
          </w:p>
        </w:tc>
        <w:tc>
          <w:tcPr>
            <w:tcW w:type="dxa" w:w="2016"/>
          </w:tcPr>
          <w:p>
            <w:pPr>
              <w:spacing w:after="0"/>
            </w:pPr>
            <w:r>
              <w:rPr>
                <w:rFonts w:ascii="Microsoft YaHei" w:hAnsi="Microsoft YaHei" w:eastAsia="Microsoft YaHei"/>
                <w:b w:val="0"/>
                <w:color w:val="374151"/>
                <w:sz w:val="17"/>
              </w:rPr>
              <w:t>698楼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777楼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2521楼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877楼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878楼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879楼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880楼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894楼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881楼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778楼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895楼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699楼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896楼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897楼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898楼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700楼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882楼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701楼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702楼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883楼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703楼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2522楼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704楼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899楼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900楼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2523楼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705楼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706楼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2524楼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901楼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708楼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902楼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709楼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2526楼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903楼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874楼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2527楼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710楼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核心科技/国产算力、消费/白酒、金融权重</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711楼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AI应用/软件、医药</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875楼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712楼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713楼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779楼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876楼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714楼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715楼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877楼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2528楼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11:25</w:t>
            </w:r>
          </w:p>
        </w:tc>
        <w:tc>
          <w:tcPr>
            <w:tcW w:type="dxa" w:w="2016"/>
          </w:tcPr>
          <w:p>
            <w:pPr>
              <w:spacing w:after="0"/>
            </w:pPr>
            <w:r>
              <w:rPr>
                <w:rFonts w:ascii="Microsoft YaHei" w:hAnsi="Microsoft YaHei" w:eastAsia="Microsoft YaHei"/>
                <w:b w:val="0"/>
                <w:color w:val="374151"/>
                <w:sz w:val="17"/>
              </w:rPr>
              <w:t>716楼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373楼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718楼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719楼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720楼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721楼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722楼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377楼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12:06</w:t>
            </w:r>
          </w:p>
        </w:tc>
        <w:tc>
          <w:tcPr>
            <w:tcW w:type="dxa" w:w="2016"/>
          </w:tcPr>
          <w:p>
            <w:pPr>
              <w:spacing w:after="0"/>
            </w:pPr>
            <w:r>
              <w:rPr>
                <w:rFonts w:ascii="Microsoft YaHei" w:hAnsi="Microsoft YaHei" w:eastAsia="Microsoft YaHei"/>
                <w:b w:val="0"/>
                <w:color w:val="374151"/>
                <w:sz w:val="17"/>
              </w:rPr>
              <w:t>723楼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12:08</w:t>
            </w:r>
          </w:p>
        </w:tc>
        <w:tc>
          <w:tcPr>
            <w:tcW w:type="dxa" w:w="2016"/>
          </w:tcPr>
          <w:p>
            <w:pPr>
              <w:spacing w:after="0"/>
            </w:pPr>
            <w:r>
              <w:rPr>
                <w:rFonts w:ascii="Microsoft YaHei" w:hAnsi="Microsoft YaHei" w:eastAsia="Microsoft YaHei"/>
                <w:b w:val="0"/>
                <w:color w:val="374151"/>
                <w:sz w:val="17"/>
              </w:rPr>
              <w:t>724楼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12:27</w:t>
            </w:r>
          </w:p>
        </w:tc>
        <w:tc>
          <w:tcPr>
            <w:tcW w:type="dxa" w:w="2016"/>
          </w:tcPr>
          <w:p>
            <w:pPr>
              <w:spacing w:after="0"/>
            </w:pPr>
            <w:r>
              <w:rPr>
                <w:rFonts w:ascii="Microsoft YaHei" w:hAnsi="Microsoft YaHei" w:eastAsia="Microsoft YaHei"/>
                <w:b w:val="0"/>
                <w:color w:val="374151"/>
                <w:sz w:val="17"/>
              </w:rPr>
              <w:t>725楼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904楼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726楼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727楼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12:52</w:t>
            </w:r>
          </w:p>
        </w:tc>
        <w:tc>
          <w:tcPr>
            <w:tcW w:type="dxa" w:w="2016"/>
          </w:tcPr>
          <w:p>
            <w:pPr>
              <w:spacing w:after="0"/>
            </w:pPr>
            <w:r>
              <w:rPr>
                <w:rFonts w:ascii="Microsoft YaHei" w:hAnsi="Microsoft YaHei" w:eastAsia="Microsoft YaHei"/>
                <w:b w:val="0"/>
                <w:color w:val="374151"/>
                <w:sz w:val="17"/>
              </w:rPr>
              <w:t>379楼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380楼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905楼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13:01</w:t>
            </w:r>
          </w:p>
        </w:tc>
        <w:tc>
          <w:tcPr>
            <w:tcW w:type="dxa" w:w="2016"/>
          </w:tcPr>
          <w:p>
            <w:pPr>
              <w:spacing w:after="0"/>
            </w:pPr>
            <w:r>
              <w:rPr>
                <w:rFonts w:ascii="Microsoft YaHei" w:hAnsi="Microsoft YaHei" w:eastAsia="Microsoft YaHei"/>
                <w:b w:val="0"/>
                <w:color w:val="374151"/>
                <w:sz w:val="17"/>
              </w:rPr>
              <w:t>2529楼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13:05</w:t>
            </w:r>
          </w:p>
        </w:tc>
        <w:tc>
          <w:tcPr>
            <w:tcW w:type="dxa" w:w="2016"/>
          </w:tcPr>
          <w:p>
            <w:pPr>
              <w:spacing w:after="0"/>
            </w:pPr>
            <w:r>
              <w:rPr>
                <w:rFonts w:ascii="Microsoft YaHei" w:hAnsi="Microsoft YaHei" w:eastAsia="Microsoft YaHei"/>
                <w:b w:val="0"/>
                <w:color w:val="374151"/>
                <w:sz w:val="17"/>
              </w:rPr>
              <w:t>728楼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729楼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730楼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884楼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731楼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885楼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2530楼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2531楼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2532楼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732楼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886楼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733楼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878楼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734楼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879楼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880楼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2533楼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735楼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736楼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881楼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887楼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2534楼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737楼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882楼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738楼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780楼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2535楼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739楼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781楼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906楼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888楼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883楼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889楼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782楼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884楼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890楼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740楼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741楼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742楼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907楼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908楼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743楼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891楼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909楼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783楼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744楼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745楼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746楼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747楼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892楼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885楼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1380楼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748楼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1381楼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14:34</w:t>
            </w:r>
          </w:p>
        </w:tc>
        <w:tc>
          <w:tcPr>
            <w:tcW w:type="dxa" w:w="2016"/>
          </w:tcPr>
          <w:p>
            <w:pPr>
              <w:spacing w:after="0"/>
            </w:pPr>
            <w:r>
              <w:rPr>
                <w:rFonts w:ascii="Microsoft YaHei" w:hAnsi="Microsoft YaHei" w:eastAsia="Microsoft YaHei"/>
                <w:b w:val="0"/>
                <w:color w:val="374151"/>
                <w:sz w:val="17"/>
              </w:rPr>
              <w:t>2536楼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749楼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750楼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784楼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886楼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2537楼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2538楼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751楼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887楼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2539楼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752楼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753楼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754楼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2540楼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755楼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2541楼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2542楼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2543楼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756楼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893楼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2544楼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894楼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2545楼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1383楼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757楼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1384楼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2546楼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383楼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758楼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1385楼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888楼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895楼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2547楼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15:39</w:t>
            </w:r>
          </w:p>
        </w:tc>
        <w:tc>
          <w:tcPr>
            <w:tcW w:type="dxa" w:w="2016"/>
          </w:tcPr>
          <w:p>
            <w:pPr>
              <w:spacing w:after="0"/>
            </w:pPr>
            <w:r>
              <w:rPr>
                <w:rFonts w:ascii="Microsoft YaHei" w:hAnsi="Microsoft YaHei" w:eastAsia="Microsoft YaHei"/>
                <w:b w:val="0"/>
                <w:color w:val="374151"/>
                <w:sz w:val="17"/>
              </w:rPr>
              <w:t>889楼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896楼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759楼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890楼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385楼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386楼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1386楼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16:09</w:t>
            </w:r>
          </w:p>
        </w:tc>
        <w:tc>
          <w:tcPr>
            <w:tcW w:type="dxa" w:w="2016"/>
          </w:tcPr>
          <w:p>
            <w:pPr>
              <w:spacing w:after="0"/>
            </w:pPr>
            <w:r>
              <w:rPr>
                <w:rFonts w:ascii="Microsoft YaHei" w:hAnsi="Microsoft YaHei" w:eastAsia="Microsoft YaHei"/>
                <w:b w:val="0"/>
                <w:color w:val="374151"/>
                <w:sz w:val="17"/>
              </w:rPr>
              <w:t>891楼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897楼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16:25</w:t>
            </w:r>
          </w:p>
        </w:tc>
        <w:tc>
          <w:tcPr>
            <w:tcW w:type="dxa" w:w="2016"/>
          </w:tcPr>
          <w:p>
            <w:pPr>
              <w:spacing w:after="0"/>
            </w:pPr>
            <w:r>
              <w:rPr>
                <w:rFonts w:ascii="Microsoft YaHei" w:hAnsi="Microsoft YaHei" w:eastAsia="Microsoft YaHei"/>
                <w:b w:val="0"/>
                <w:color w:val="374151"/>
                <w:sz w:val="17"/>
              </w:rPr>
              <w:t>892楼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760楼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898楼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893楼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761楼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16:57</w:t>
            </w:r>
          </w:p>
        </w:tc>
        <w:tc>
          <w:tcPr>
            <w:tcW w:type="dxa" w:w="2016"/>
          </w:tcPr>
          <w:p>
            <w:pPr>
              <w:spacing w:after="0"/>
            </w:pPr>
            <w:r>
              <w:rPr>
                <w:rFonts w:ascii="Microsoft YaHei" w:hAnsi="Microsoft YaHei" w:eastAsia="Microsoft YaHei"/>
                <w:b w:val="0"/>
                <w:color w:val="374151"/>
                <w:sz w:val="17"/>
              </w:rPr>
              <w:t>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17:00</w:t>
            </w:r>
          </w:p>
        </w:tc>
        <w:tc>
          <w:tcPr>
            <w:tcW w:type="dxa" w:w="2016"/>
          </w:tcPr>
          <w:p>
            <w:pPr>
              <w:spacing w:after="0"/>
            </w:pPr>
            <w:r>
              <w:rPr>
                <w:rFonts w:ascii="Microsoft YaHei" w:hAnsi="Microsoft YaHei" w:eastAsia="Microsoft YaHei"/>
                <w:b w:val="0"/>
                <w:color w:val="374151"/>
                <w:sz w:val="17"/>
              </w:rPr>
              <w:t>762楼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17:09</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17:14</w:t>
            </w:r>
          </w:p>
        </w:tc>
        <w:tc>
          <w:tcPr>
            <w:tcW w:type="dxa" w:w="2016"/>
          </w:tcPr>
          <w:p>
            <w:pPr>
              <w:spacing w:after="0"/>
            </w:pPr>
            <w:r>
              <w:rPr>
                <w:rFonts w:ascii="Microsoft YaHei" w:hAnsi="Microsoft YaHei" w:eastAsia="Microsoft YaHei"/>
                <w:b w:val="0"/>
                <w:color w:val="374151"/>
                <w:sz w:val="17"/>
              </w:rPr>
              <w:t>763楼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764楼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18:29</w:t>
            </w:r>
          </w:p>
        </w:tc>
        <w:tc>
          <w:tcPr>
            <w:tcW w:type="dxa" w:w="2016"/>
          </w:tcPr>
          <w:p>
            <w:pPr>
              <w:spacing w:after="0"/>
            </w:pPr>
            <w:r>
              <w:rPr>
                <w:rFonts w:ascii="Microsoft YaHei" w:hAnsi="Microsoft YaHei" w:eastAsia="Microsoft YaHei"/>
                <w:b w:val="0"/>
                <w:color w:val="374151"/>
                <w:sz w:val="17"/>
              </w:rPr>
              <w:t>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18:58</w:t>
            </w:r>
          </w:p>
        </w:tc>
        <w:tc>
          <w:tcPr>
            <w:tcW w:type="dxa" w:w="2016"/>
          </w:tcPr>
          <w:p>
            <w:pPr>
              <w:spacing w:after="0"/>
            </w:pPr>
            <w:r>
              <w:rPr>
                <w:rFonts w:ascii="Microsoft YaHei" w:hAnsi="Microsoft YaHei" w:eastAsia="Microsoft YaHei"/>
                <w:b w:val="0"/>
                <w:color w:val="374151"/>
                <w:sz w:val="17"/>
              </w:rPr>
              <w:t>894楼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19:25</w:t>
            </w:r>
          </w:p>
        </w:tc>
        <w:tc>
          <w:tcPr>
            <w:tcW w:type="dxa" w:w="2016"/>
          </w:tcPr>
          <w:p>
            <w:pPr>
              <w:spacing w:after="0"/>
            </w:pPr>
            <w:r>
              <w:rPr>
                <w:rFonts w:ascii="Microsoft YaHei" w:hAnsi="Microsoft YaHei" w:eastAsia="Microsoft YaHei"/>
                <w:b w:val="0"/>
                <w:color w:val="374151"/>
                <w:sz w:val="17"/>
              </w:rPr>
              <w:t>785楼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19:26</w:t>
            </w:r>
          </w:p>
        </w:tc>
        <w:tc>
          <w:tcPr>
            <w:tcW w:type="dxa" w:w="2016"/>
          </w:tcPr>
          <w:p>
            <w:pPr>
              <w:spacing w:after="0"/>
            </w:pPr>
            <w:r>
              <w:rPr>
                <w:rFonts w:ascii="Microsoft YaHei" w:hAnsi="Microsoft YaHei" w:eastAsia="Microsoft YaHei"/>
                <w:b w:val="0"/>
                <w:color w:val="374151"/>
                <w:sz w:val="17"/>
              </w:rPr>
              <w:t>2548楼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19:30</w:t>
            </w:r>
          </w:p>
        </w:tc>
        <w:tc>
          <w:tcPr>
            <w:tcW w:type="dxa" w:w="2016"/>
          </w:tcPr>
          <w:p>
            <w:pPr>
              <w:spacing w:after="0"/>
            </w:pPr>
            <w:r>
              <w:rPr>
                <w:rFonts w:ascii="Microsoft YaHei" w:hAnsi="Microsoft YaHei" w:eastAsia="Microsoft YaHei"/>
                <w:b w:val="0"/>
                <w:color w:val="374151"/>
                <w:sz w:val="17"/>
              </w:rPr>
              <w:t>2549楼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19:46</w:t>
            </w:r>
          </w:p>
        </w:tc>
        <w:tc>
          <w:tcPr>
            <w:tcW w:type="dxa" w:w="2016"/>
          </w:tcPr>
          <w:p>
            <w:pPr>
              <w:spacing w:after="0"/>
            </w:pPr>
            <w:r>
              <w:rPr>
                <w:rFonts w:ascii="Microsoft YaHei" w:hAnsi="Microsoft YaHei" w:eastAsia="Microsoft YaHei"/>
                <w:b w:val="0"/>
                <w:color w:val="374151"/>
                <w:sz w:val="17"/>
              </w:rPr>
              <w:t>899楼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19:56</w:t>
            </w:r>
          </w:p>
        </w:tc>
        <w:tc>
          <w:tcPr>
            <w:tcW w:type="dxa" w:w="2016"/>
          </w:tcPr>
          <w:p>
            <w:pPr>
              <w:spacing w:after="0"/>
            </w:pPr>
            <w:r>
              <w:rPr>
                <w:rFonts w:ascii="Microsoft YaHei" w:hAnsi="Microsoft YaHei" w:eastAsia="Microsoft YaHei"/>
                <w:b w:val="0"/>
                <w:color w:val="374151"/>
                <w:sz w:val="17"/>
              </w:rPr>
              <w:t>2550楼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20:07</w:t>
            </w:r>
          </w:p>
        </w:tc>
        <w:tc>
          <w:tcPr>
            <w:tcW w:type="dxa" w:w="2016"/>
          </w:tcPr>
          <w:p>
            <w:pPr>
              <w:spacing w:after="0"/>
            </w:pPr>
            <w:r>
              <w:rPr>
                <w:rFonts w:ascii="Microsoft YaHei" w:hAnsi="Microsoft YaHei" w:eastAsia="Microsoft YaHei"/>
                <w:b w:val="0"/>
                <w:color w:val="374151"/>
                <w:sz w:val="17"/>
              </w:rPr>
              <w:t>2551楼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20:09</w:t>
            </w:r>
          </w:p>
        </w:tc>
        <w:tc>
          <w:tcPr>
            <w:tcW w:type="dxa" w:w="2016"/>
          </w:tcPr>
          <w:p>
            <w:pPr>
              <w:spacing w:after="0"/>
            </w:pPr>
            <w:r>
              <w:rPr>
                <w:rFonts w:ascii="Microsoft YaHei" w:hAnsi="Microsoft YaHei" w:eastAsia="Microsoft YaHei"/>
                <w:b w:val="0"/>
                <w:color w:val="374151"/>
                <w:sz w:val="17"/>
              </w:rPr>
              <w:t>2552楼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2553楼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20:26</w:t>
            </w:r>
          </w:p>
        </w:tc>
        <w:tc>
          <w:tcPr>
            <w:tcW w:type="dxa" w:w="2016"/>
          </w:tcPr>
          <w:p>
            <w:pPr>
              <w:spacing w:after="0"/>
            </w:pPr>
            <w:r>
              <w:rPr>
                <w:rFonts w:ascii="Microsoft YaHei" w:hAnsi="Microsoft YaHei" w:eastAsia="Microsoft YaHei"/>
                <w:b w:val="0"/>
                <w:color w:val="374151"/>
                <w:sz w:val="17"/>
              </w:rPr>
              <w:t>900楼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20:30</w:t>
            </w:r>
          </w:p>
        </w:tc>
        <w:tc>
          <w:tcPr>
            <w:tcW w:type="dxa" w:w="2016"/>
          </w:tcPr>
          <w:p>
            <w:pPr>
              <w:spacing w:after="0"/>
            </w:pPr>
            <w:r>
              <w:rPr>
                <w:rFonts w:ascii="Microsoft YaHei" w:hAnsi="Microsoft YaHei" w:eastAsia="Microsoft YaHei"/>
                <w:b w:val="0"/>
                <w:color w:val="374151"/>
                <w:sz w:val="17"/>
              </w:rPr>
              <w:t>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20:32</w:t>
            </w:r>
          </w:p>
        </w:tc>
        <w:tc>
          <w:tcPr>
            <w:tcW w:type="dxa" w:w="2016"/>
          </w:tcPr>
          <w:p>
            <w:pPr>
              <w:spacing w:after="0"/>
            </w:pPr>
            <w:r>
              <w:rPr>
                <w:rFonts w:ascii="Microsoft YaHei" w:hAnsi="Microsoft YaHei" w:eastAsia="Microsoft YaHei"/>
                <w:b w:val="0"/>
                <w:color w:val="374151"/>
                <w:sz w:val="17"/>
              </w:rPr>
              <w:t>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20:36</w:t>
            </w:r>
          </w:p>
        </w:tc>
        <w:tc>
          <w:tcPr>
            <w:tcW w:type="dxa" w:w="2016"/>
          </w:tcPr>
          <w:p>
            <w:pPr>
              <w:spacing w:after="0"/>
            </w:pPr>
            <w:r>
              <w:rPr>
                <w:rFonts w:ascii="Microsoft YaHei" w:hAnsi="Microsoft YaHei" w:eastAsia="Microsoft YaHei"/>
                <w:b w:val="0"/>
                <w:color w:val="374151"/>
                <w:sz w:val="17"/>
              </w:rPr>
              <w:t>765楼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20:43</w:t>
            </w:r>
          </w:p>
        </w:tc>
        <w:tc>
          <w:tcPr>
            <w:tcW w:type="dxa" w:w="2016"/>
          </w:tcPr>
          <w:p>
            <w:pPr>
              <w:spacing w:after="0"/>
            </w:pPr>
            <w:r>
              <w:rPr>
                <w:rFonts w:ascii="Microsoft YaHei" w:hAnsi="Microsoft YaHei" w:eastAsia="Microsoft YaHei"/>
                <w:b w:val="0"/>
                <w:color w:val="374151"/>
                <w:sz w:val="17"/>
              </w:rPr>
              <w:t>766楼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20:54</w:t>
            </w:r>
          </w:p>
        </w:tc>
        <w:tc>
          <w:tcPr>
            <w:tcW w:type="dxa" w:w="2016"/>
          </w:tcPr>
          <w:p>
            <w:pPr>
              <w:spacing w:after="0"/>
            </w:pPr>
            <w:r>
              <w:rPr>
                <w:rFonts w:ascii="Microsoft YaHei" w:hAnsi="Microsoft YaHei" w:eastAsia="Microsoft YaHei"/>
                <w:b w:val="0"/>
                <w:color w:val="374151"/>
                <w:sz w:val="17"/>
              </w:rPr>
              <w:t>767楼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20:58</w:t>
            </w:r>
          </w:p>
        </w:tc>
        <w:tc>
          <w:tcPr>
            <w:tcW w:type="dxa" w:w="2016"/>
          </w:tcPr>
          <w:p>
            <w:pPr>
              <w:spacing w:after="0"/>
            </w:pPr>
            <w:r>
              <w:rPr>
                <w:rFonts w:ascii="Microsoft YaHei" w:hAnsi="Microsoft YaHei" w:eastAsia="Microsoft YaHei"/>
                <w:b w:val="0"/>
                <w:color w:val="374151"/>
                <w:sz w:val="17"/>
              </w:rPr>
              <w:t>768楼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21:03</w:t>
            </w:r>
          </w:p>
        </w:tc>
        <w:tc>
          <w:tcPr>
            <w:tcW w:type="dxa" w:w="2016"/>
          </w:tcPr>
          <w:p>
            <w:pPr>
              <w:spacing w:after="0"/>
            </w:pPr>
            <w:r>
              <w:rPr>
                <w:rFonts w:ascii="Microsoft YaHei" w:hAnsi="Microsoft YaHei" w:eastAsia="Microsoft YaHei"/>
                <w:b w:val="0"/>
                <w:color w:val="374151"/>
                <w:sz w:val="17"/>
              </w:rPr>
              <w:t>769楼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21:52</w:t>
            </w:r>
          </w:p>
        </w:tc>
        <w:tc>
          <w:tcPr>
            <w:tcW w:type="dxa" w:w="2016"/>
          </w:tcPr>
          <w:p>
            <w:pPr>
              <w:spacing w:after="0"/>
            </w:pPr>
            <w:r>
              <w:rPr>
                <w:rFonts w:ascii="Microsoft YaHei" w:hAnsi="Microsoft YaHei" w:eastAsia="Microsoft YaHei"/>
                <w:b w:val="0"/>
                <w:color w:val="374151"/>
                <w:sz w:val="17"/>
              </w:rPr>
              <w:t>770楼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21:53</w:t>
            </w:r>
          </w:p>
        </w:tc>
        <w:tc>
          <w:tcPr>
            <w:tcW w:type="dxa" w:w="2016"/>
          </w:tcPr>
          <w:p>
            <w:pPr>
              <w:spacing w:after="0"/>
            </w:pPr>
            <w:r>
              <w:rPr>
                <w:rFonts w:ascii="Microsoft YaHei" w:hAnsi="Microsoft YaHei" w:eastAsia="Microsoft YaHei"/>
                <w:b w:val="0"/>
                <w:color w:val="374151"/>
                <w:sz w:val="17"/>
              </w:rPr>
              <w:t>910楼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21:56</w:t>
            </w:r>
          </w:p>
        </w:tc>
        <w:tc>
          <w:tcPr>
            <w:tcW w:type="dxa" w:w="2016"/>
          </w:tcPr>
          <w:p>
            <w:pPr>
              <w:spacing w:after="0"/>
            </w:pPr>
            <w:r>
              <w:rPr>
                <w:rFonts w:ascii="Microsoft YaHei" w:hAnsi="Microsoft YaHei" w:eastAsia="Microsoft YaHei"/>
                <w:b w:val="0"/>
                <w:color w:val="374151"/>
                <w:sz w:val="17"/>
              </w:rPr>
              <w:t>911楼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22:01</w:t>
            </w:r>
          </w:p>
        </w:tc>
        <w:tc>
          <w:tcPr>
            <w:tcW w:type="dxa" w:w="2016"/>
          </w:tcPr>
          <w:p>
            <w:pPr>
              <w:spacing w:after="0"/>
            </w:pPr>
            <w:r>
              <w:rPr>
                <w:rFonts w:ascii="Microsoft YaHei" w:hAnsi="Microsoft YaHei" w:eastAsia="Microsoft YaHei"/>
                <w:b w:val="0"/>
                <w:color w:val="374151"/>
                <w:sz w:val="17"/>
              </w:rPr>
              <w:t>771楼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23:52</w:t>
            </w:r>
          </w:p>
        </w:tc>
        <w:tc>
          <w:tcPr>
            <w:tcW w:type="dxa" w:w="2016"/>
          </w:tcPr>
          <w:p>
            <w:pPr>
              <w:spacing w:after="0"/>
            </w:pPr>
            <w:r>
              <w:rPr>
                <w:rFonts w:ascii="Microsoft YaHei" w:hAnsi="Microsoft YaHei" w:eastAsia="Microsoft YaHei"/>
                <w:b w:val="0"/>
                <w:color w:val="374151"/>
                <w:sz w:val="17"/>
              </w:rPr>
              <w:t>772楼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00:05  |  695楼  |  UID 42162697  |  A类</w:t>
            </w:r>
          </w:p>
        </w:tc>
      </w:tr>
      <w:tr>
        <w:tc>
          <w:tcPr>
            <w:tcW w:type="dxa" w:w="10080"/>
          </w:tcPr>
          <w:p>
            <w:pPr>
              <w:spacing w:line="276" w:lineRule="auto" w:after="80"/>
            </w:pPr>
            <w:r>
              <w:rPr>
                <w:rFonts w:ascii="Microsoft YaHei" w:hAnsi="Microsoft YaHei" w:eastAsia="Microsoft YaHei"/>
                <w:b w:val="0"/>
                <w:sz w:val="19"/>
              </w:rPr>
              <w:t>Reply Reply Euler666 (2026-05-13 00:00)</w:t>
            </w:r>
          </w:p>
          <w:p>
            <w:pPr>
              <w:spacing w:line="276" w:lineRule="auto" w:after="80"/>
            </w:pPr>
            <w:r>
              <w:rPr>
                <w:rFonts w:ascii="Microsoft YaHei" w:hAnsi="Microsoft YaHei" w:eastAsia="Microsoft YaHei"/>
                <w:b w:val="0"/>
                <w:sz w:val="19"/>
              </w:rPr>
              <w:t>所以我说我就是纯欻欻啊，当成[del]不能百分百复现的[/del]会感恩的狼大图哥语录复读机就行</w:t>
            </w:r>
          </w:p>
          <w:p>
            <w:pPr>
              <w:spacing w:line="276" w:lineRule="auto" w:after="80"/>
            </w:pPr>
            <w:r>
              <w:rPr>
                <w:rFonts w:ascii="Microsoft YaHei" w:hAnsi="Microsoft YaHei" w:eastAsia="Microsoft YaHei"/>
                <w:b w:val="0"/>
                <w:sz w:val="19"/>
              </w:rPr>
              <w:t>刚好专业也是做datadriven的，看看真人的思考和ai训出的语录agent哪个上下文更久，结论更好用[s:a2:诶嘿]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00:32  |  696楼  |  UID 42162697  |  A类</w:t>
            </w:r>
          </w:p>
        </w:tc>
      </w:tr>
      <w:tr>
        <w:tc>
          <w:tcPr>
            <w:tcW w:type="dxa" w:w="10080"/>
          </w:tcPr>
          <w:p>
            <w:pPr>
              <w:spacing w:line="276" w:lineRule="auto" w:after="80"/>
            </w:pPr>
            <w:r>
              <w:rPr>
                <w:rFonts w:ascii="Microsoft YaHei" w:hAnsi="Microsoft YaHei" w:eastAsia="Microsoft YaHei"/>
                <w:b w:val="0"/>
                <w:sz w:val="19"/>
              </w:rPr>
              <w:t>明天睡醒看眼v没v，再看眼可口可乐收不收长上影线就行。</w:t>
            </w:r>
            <w:r>
              <w:br/>
            </w:r>
            <w:r>
              <w:rPr>
                <w:rFonts w:ascii="Microsoft YaHei" w:hAnsi="Microsoft YaHei" w:eastAsia="Microsoft YaHei"/>
                <w:b w:val="0"/>
                <w:sz w:val="19"/>
              </w:rPr>
              <w:t>我记得狼大说过，可口可乐就是美股的避险银行白酒[s:ac:汗]如果它没收上影而是光头阳线，说明美国人恐慌情绪很强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消费/白酒、金融权重</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层级判断：消费/白酒、金融权重。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消费/白酒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00:35  |  876楼  |  UID 331181  |  C类</w:t>
            </w:r>
          </w:p>
        </w:tc>
      </w:tr>
      <w:tr>
        <w:tc>
          <w:tcPr>
            <w:tcW w:type="dxa" w:w="10080"/>
          </w:tcPr>
          <w:p>
            <w:pPr>
              <w:spacing w:line="276" w:lineRule="auto" w:after="80"/>
            </w:pPr>
            <w:r>
              <w:rPr>
                <w:rFonts w:ascii="Microsoft YaHei" w:hAnsi="Microsoft YaHei" w:eastAsia="Microsoft YaHei"/>
                <w:b w:val="0"/>
                <w:sz w:val="19"/>
              </w:rPr>
              <w:t>美国参议院当地时间5月12日投票批准凯文.沃什出任美联储主席，目前相关投票程序仍在继续。1月30日，特朗普提名美联储前理事凯文.沃什出任美联储主席，接替现任主席鲍威尔。</w:t>
            </w:r>
          </w:p>
          <w:p>
            <w:pPr>
              <w:spacing w:line="276" w:lineRule="auto" w:after="80"/>
            </w:pPr>
            <w:r>
              <w:rPr>
                <w:rFonts w:ascii="Microsoft YaHei" w:hAnsi="Microsoft YaHei" w:eastAsia="Microsoft YaHei"/>
                <w:b w:val="0"/>
                <w:sz w:val="19"/>
              </w:rPr>
              <w:t>美国参议院已获得足够票数，确认沃什担任美联储理事会成员，任期十四年，自2026年2月1日起算。投票仍在进行中。</w:t>
            </w:r>
          </w:p>
          <w:p>
            <w:pPr>
              <w:spacing w:line="276" w:lineRule="auto" w:after="80"/>
            </w:pPr>
            <w:r>
              <w:rPr>
                <w:rFonts w:ascii="Microsoft YaHei" w:hAnsi="Microsoft YaHei" w:eastAsia="Microsoft YaHei"/>
                <w:b w:val="0"/>
                <w:sz w:val="19"/>
              </w:rPr>
              <w:t>美国参议院以51票对45票确认美联储主席提名人沃什担任联邦储备委员会理事。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00:44  |  697楼  |  UID 42162697  |  B类</w:t>
            </w:r>
          </w:p>
        </w:tc>
      </w:tr>
      <w:tr>
        <w:tc>
          <w:tcPr>
            <w:tcW w:type="dxa" w:w="10080"/>
          </w:tcPr>
          <w:p>
            <w:pPr>
              <w:spacing w:line="276" w:lineRule="auto" w:after="80"/>
            </w:pPr>
            <w:r>
              <w:rPr>
                <w:rFonts w:ascii="Microsoft YaHei" w:hAnsi="Microsoft YaHei" w:eastAsia="Microsoft YaHei"/>
                <w:b w:val="0"/>
                <w:sz w:val="19"/>
              </w:rPr>
              <w:t>刻舟求剑的话，大家去看蛇年红包的1031发言吧。1027-28美股加速赶顶，1029放大量滞涨十字星，1030夜里美股跳水，光头阴线-1.5%，重点是1030中美碰意见，川子降关税次日中日韩APEC会谈，谈稀土谈关税谈各种条件，一切都那么相似。明天开盘前加深印象，再去看看</w:t>
            </w:r>
          </w:p>
          <w:p>
            <w:pPr>
              <w:spacing w:line="276" w:lineRule="auto" w:after="80"/>
            </w:pPr>
            <w:r>
              <w:rPr>
                <w:rFonts w:ascii="Microsoft YaHei" w:hAnsi="Microsoft YaHei" w:eastAsia="Microsoft YaHei"/>
                <w:b w:val="0"/>
                <w:sz w:val="19"/>
              </w:rPr>
              <w:t>./mon_202605/13/jmQ6-1lctZbT1kShs-12n.jpg</w:t>
            </w:r>
            <w:r>
              <w:br/>
            </w:r>
            <w:r>
              <w:rPr>
                <w:rFonts w:ascii="Microsoft YaHei" w:hAnsi="Microsoft YaHei" w:eastAsia="Microsoft YaHei"/>
                <w:b w:val="0"/>
                <w:sz w:val="19"/>
              </w:rPr>
              <w:t>./mon_202605/13/jmQ6-d2wZcT1kShs-12n.jpg</w:t>
            </w:r>
            <w:r>
              <w:br/>
            </w:r>
            <w:r>
              <w:rPr>
                <w:rFonts w:ascii="Microsoft YaHei" w:hAnsi="Microsoft YaHei" w:eastAsia="Microsoft YaHei"/>
                <w:b w:val="0"/>
                <w:sz w:val="19"/>
              </w:rPr>
              <w:t>./mon_202605/13/jmQ6-jc45ZgT3cShs-12n.jpg.medium.jpg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阶段定位：爆发、大换手；需用放量/缩量、筹码交换和核心标的验证。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观察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01:31  |  698楼  |  UID 42162697  |  A类</w:t>
            </w:r>
          </w:p>
        </w:tc>
      </w:tr>
      <w:tr>
        <w:tc>
          <w:tcPr>
            <w:tcW w:type="dxa" w:w="10080"/>
          </w:tcPr>
          <w:p>
            <w:pPr>
              <w:spacing w:line="276" w:lineRule="auto" w:after="80"/>
            </w:pPr>
            <w:r>
              <w:rPr>
                <w:rFonts w:ascii="Microsoft YaHei" w:hAnsi="Microsoft YaHei" w:eastAsia="Microsoft YaHei"/>
                <w:b w:val="0"/>
                <w:sz w:val="19"/>
              </w:rPr>
              <w:t>Reply Reply 富多多 (2026-05-13 01:25)</w:t>
            </w:r>
          </w:p>
          <w:p>
            <w:pPr>
              <w:spacing w:line="276" w:lineRule="auto" w:after="80"/>
            </w:pPr>
            <w:r>
              <w:rPr>
                <w:rFonts w:ascii="Microsoft YaHei" w:hAnsi="Microsoft YaHei" w:eastAsia="Microsoft YaHei"/>
                <w:b w:val="0"/>
                <w:sz w:val="19"/>
              </w:rPr>
              <w:t>刻舟求剑不构成任何操作建议[s:ac:吻]操作还是按狼大焚决来，实事求是，动态操作</w:t>
            </w:r>
          </w:p>
          <w:p>
            <w:pPr>
              <w:spacing w:line="276" w:lineRule="auto" w:after="80"/>
            </w:pPr>
            <w:r>
              <w:rPr>
                <w:rFonts w:ascii="Microsoft YaHei" w:hAnsi="Microsoft YaHei" w:eastAsia="Microsoft YaHei"/>
                <w:b w:val="0"/>
                <w:sz w:val="19"/>
              </w:rPr>
              <w:t>我发这个主要是想说，哪怕去年大伙哀嚎的哀嚎，回撤的回撤，依旧没有改变大A在大半年后的科技牛市大趋势[s:a2:诶嘿]1030川子怂了不加关税的时候，纳指24000，我们4000，达子定格在212的历史最高价，但这不妨碍大半年后的今天，双方续创新高，达子创造新高</w:t>
            </w:r>
          </w:p>
          <w:p>
            <w:pPr>
              <w:spacing w:line="276" w:lineRule="auto" w:after="80"/>
            </w:pPr>
            <w:r>
              <w:rPr>
                <w:rFonts w:ascii="Microsoft YaHei" w:hAnsi="Microsoft YaHei" w:eastAsia="Microsoft YaHei"/>
                <w:b w:val="0"/>
                <w:sz w:val="19"/>
              </w:rPr>
              <w:t>科技的前景是光明的，不用过度悲观和恐慌，理性操作[s:ac:吻]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盘前/开盘前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2026-05-13 08:56  |  399楼  |  UID 66908070  |  A类</w:t>
            </w:r>
          </w:p>
        </w:tc>
      </w:tr>
      <w:tr>
        <w:tc>
          <w:tcPr>
            <w:tcW w:type="dxa" w:w="10080"/>
          </w:tcPr>
          <w:p>
            <w:pPr>
              <w:spacing w:line="276" w:lineRule="auto" w:after="80"/>
            </w:pPr>
            <w:r>
              <w:rPr>
                <w:rFonts w:ascii="Microsoft YaHei" w:hAnsi="Microsoft YaHei" w:eastAsia="Microsoft YaHei"/>
                <w:b w:val="0"/>
                <w:sz w:val="19"/>
              </w:rPr>
              <w:t>Reply Reply 随疯飘摇 (2026-05-13 08:23)</w:t>
            </w:r>
            <w:r>
              <w:br/>
            </w:r>
            <w:r>
              <w:rPr>
                <w:rFonts w:ascii="Microsoft YaHei" w:hAnsi="Microsoft YaHei" w:eastAsia="Microsoft YaHei"/>
                <w:b w:val="0"/>
                <w:sz w:val="19"/>
              </w:rPr>
              <w:t>电光显著比春光好，没选错，昨天走也没走错，挺好的，就是进场时间有点晚了7连阳高位才来，票没啥大毛病正常回调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2026-05-13 09:10  |  777楼  |  UID 64648193  |  C类</w:t>
            </w:r>
          </w:p>
        </w:tc>
      </w:tr>
      <w:tr>
        <w:tc>
          <w:tcPr>
            <w:tcW w:type="dxa" w:w="10080"/>
          </w:tcPr>
          <w:p>
            <w:pPr>
              <w:spacing w:line="276" w:lineRule="auto" w:after="80"/>
            </w:pPr>
            <w:r>
              <w:rPr>
                <w:rFonts w:ascii="Microsoft YaHei" w:hAnsi="Microsoft YaHei" w:eastAsia="Microsoft YaHei"/>
                <w:b w:val="0"/>
                <w:sz w:val="19"/>
              </w:rPr>
              <w:t>Reply dsjohn5302 (2026-05-13 09:06):</w:t>
            </w:r>
          </w:p>
          <w:p>
            <w:pPr>
              <w:spacing w:line="276" w:lineRule="auto" w:after="80"/>
            </w:pPr>
            <w:r>
              <w:rPr>
                <w:rFonts w:ascii="Microsoft YaHei" w:hAnsi="Microsoft YaHei" w:eastAsia="Microsoft YaHei"/>
                <w:b w:val="0"/>
                <w:sz w:val="19"/>
              </w:rPr>
              <w:t>碳酸锂今天要冲21万了，锂矿股还能继续蛆着吗[s:ac:哭笑]</w:t>
            </w:r>
          </w:p>
          <w:p>
            <w:pPr>
              <w:spacing w:line="276" w:lineRule="auto" w:after="80"/>
            </w:pPr>
            <w:r>
              <w:rPr>
                <w:rFonts w:ascii="Microsoft YaHei" w:hAnsi="Microsoft YaHei" w:eastAsia="Microsoft YaHei"/>
                <w:b w:val="0"/>
                <w:sz w:val="19"/>
              </w:rPr>
              <w:t>没逝的，盘前冲上去，然后开盘一起跌，这剧本已经好几天了[s:ac:哭笑]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09:19  |  2521楼  |  UID 150058  |  A类</w:t>
            </w:r>
          </w:p>
        </w:tc>
      </w:tr>
      <w:tr>
        <w:tc>
          <w:tcPr>
            <w:tcW w:type="dxa" w:w="10080"/>
          </w:tcPr>
          <w:p>
            <w:pPr>
              <w:spacing w:line="276" w:lineRule="auto" w:after="80"/>
            </w:pPr>
            <w:r>
              <w:rPr>
                <w:rFonts w:ascii="Microsoft YaHei" w:hAnsi="Microsoft YaHei" w:eastAsia="Microsoft YaHei"/>
                <w:b w:val="0"/>
                <w:sz w:val="22"/>
              </w:rPr>
              <w:t>如果能接近4180更好 如果只到4190 也勉强是个小机会</w:t>
            </w:r>
            <w:r>
              <w:br/>
            </w:r>
            <w:r>
              <w:rPr>
                <w:rFonts w:ascii="Microsoft YaHei" w:hAnsi="Microsoft YaHei" w:eastAsia="Microsoft YaHei"/>
                <w:b w:val="0"/>
                <w:sz w:val="22"/>
              </w:rPr>
              <w:t>加速浪不会换主线，只看科技相关。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09:20  |  877楼  |  UID 331181  |  C类</w:t>
            </w:r>
          </w:p>
        </w:tc>
      </w:tr>
      <w:tr>
        <w:tc>
          <w:tcPr>
            <w:tcW w:type="dxa" w:w="10080"/>
          </w:tcPr>
          <w:p>
            <w:pPr>
              <w:spacing w:line="276" w:lineRule="auto" w:after="80"/>
            </w:pPr>
            <w:r>
              <w:rPr>
                <w:rFonts w:ascii="Microsoft YaHei" w:hAnsi="Microsoft YaHei" w:eastAsia="Microsoft YaHei"/>
                <w:b w:val="0"/>
                <w:sz w:val="19"/>
              </w:rPr>
              <w:t>开盘接，还是等等再接？</w:t>
            </w:r>
          </w:p>
          <w:p>
            <w:pPr>
              <w:spacing w:line="276" w:lineRule="auto" w:after="80"/>
            </w:pPr>
            <w:r>
              <w:rPr>
                <w:rFonts w:ascii="Microsoft YaHei" w:hAnsi="Microsoft YaHei" w:eastAsia="Microsoft YaHei"/>
                <w:b w:val="0"/>
                <w:sz w:val="19"/>
              </w:rPr>
              <w:t>低开够深吗？5日线上移到4201了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09:22  |  150楼  |  UID 67177418  |  A类</w:t>
            </w:r>
          </w:p>
        </w:tc>
      </w:tr>
      <w:tr>
        <w:tc>
          <w:tcPr>
            <w:tcW w:type="dxa" w:w="10080"/>
          </w:tcPr>
          <w:p>
            <w:pPr>
              <w:spacing w:line="276" w:lineRule="auto" w:after="80"/>
            </w:pPr>
            <w:r>
              <w:rPr>
                <w:rFonts w:ascii="Microsoft YaHei" w:hAnsi="Microsoft YaHei" w:eastAsia="Microsoft YaHei"/>
                <w:b w:val="0"/>
                <w:sz w:val="19"/>
              </w:rPr>
              <w:t>低位科技只有ai软，jjr和航天吧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09:28  |  878楼  |  UID 331181  |  B类</w:t>
            </w:r>
          </w:p>
        </w:tc>
      </w:tr>
      <w:tr>
        <w:tc>
          <w:tcPr>
            <w:tcW w:type="dxa" w:w="10080"/>
          </w:tcPr>
          <w:p>
            <w:pPr>
              <w:spacing w:line="276" w:lineRule="auto" w:after="80"/>
            </w:pPr>
            <w:r>
              <w:rPr>
                <w:rFonts w:ascii="Microsoft YaHei" w:hAnsi="Microsoft YaHei" w:eastAsia="Microsoft YaHei"/>
                <w:b w:val="0"/>
                <w:sz w:val="19"/>
              </w:rPr>
              <w:t>4186是11号的跳空缺口上沿，4183是下沿，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09:36  |  879楼  |  UID 331181  |  C类</w:t>
            </w:r>
          </w:p>
        </w:tc>
      </w:tr>
      <w:tr>
        <w:tc>
          <w:tcPr>
            <w:tcW w:type="dxa" w:w="10080"/>
          </w:tcPr>
          <w:p>
            <w:pPr>
              <w:spacing w:line="276" w:lineRule="auto" w:after="80"/>
            </w:pPr>
            <w:r>
              <w:rPr>
                <w:rFonts w:ascii="Microsoft YaHei" w:hAnsi="Microsoft YaHei" w:eastAsia="Microsoft YaHei"/>
                <w:b w:val="0"/>
                <w:sz w:val="19"/>
              </w:rPr>
              <w:t>反弹能到哪里，目前反弹比较强的是通信？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09:39  |  880楼  |  UID 331181  |  B类</w:t>
            </w:r>
          </w:p>
        </w:tc>
      </w:tr>
      <w:tr>
        <w:tc>
          <w:tcPr>
            <w:tcW w:type="dxa" w:w="10080"/>
          </w:tcPr>
          <w:p>
            <w:pPr>
              <w:spacing w:line="276" w:lineRule="auto" w:after="80"/>
            </w:pPr>
            <w:r>
              <w:rPr>
                <w:rFonts w:ascii="Microsoft YaHei" w:hAnsi="Microsoft YaHei" w:eastAsia="Microsoft YaHei"/>
                <w:b w:val="0"/>
                <w:sz w:val="19"/>
              </w:rPr>
              <w:t>铜金属把铜箔也带起来了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层级判断：PCB上游/载板材料、有色金属。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PCB上游/载板材料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09:40  |  151楼  |  UID 67177418  |  C类</w:t>
            </w:r>
          </w:p>
        </w:tc>
      </w:tr>
      <w:tr>
        <w:tc>
          <w:tcPr>
            <w:tcW w:type="dxa" w:w="10080"/>
          </w:tcPr>
          <w:p>
            <w:pPr>
              <w:spacing w:line="276" w:lineRule="auto" w:after="80"/>
            </w:pPr>
            <w:r>
              <w:rPr>
                <w:rFonts w:ascii="Microsoft YaHei" w:hAnsi="Microsoft YaHei" w:eastAsia="Microsoft YaHei"/>
                <w:b w:val="0"/>
                <w:sz w:val="19"/>
              </w:rPr>
              <w:t>竞价打了一笔，还想等4190以下，结果没有了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09:46  |  894楼  |  UID 60916468  |  C类</w:t>
            </w:r>
          </w:p>
        </w:tc>
      </w:tr>
      <w:tr>
        <w:tc>
          <w:tcPr>
            <w:tcW w:type="dxa" w:w="10080"/>
          </w:tcPr>
          <w:p>
            <w:pPr>
              <w:spacing w:line="276" w:lineRule="auto" w:after="80"/>
            </w:pPr>
            <w:r>
              <w:rPr>
                <w:rFonts w:ascii="Microsoft YaHei" w:hAnsi="Microsoft YaHei" w:eastAsia="Microsoft YaHei"/>
                <w:b w:val="0"/>
                <w:sz w:val="19"/>
              </w:rPr>
              <w:t>中动还行吧，一直按摩到昨天，今天走的还不错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09:49  |  881楼  |  UID 331181  |  C类</w:t>
            </w:r>
          </w:p>
        </w:tc>
      </w:tr>
      <w:tr>
        <w:tc>
          <w:tcPr>
            <w:tcW w:type="dxa" w:w="10080"/>
          </w:tcPr>
          <w:p>
            <w:pPr>
              <w:spacing w:line="276" w:lineRule="auto" w:after="80"/>
            </w:pPr>
            <w:r>
              <w:rPr>
                <w:rFonts w:ascii="Microsoft YaHei" w:hAnsi="Microsoft YaHei" w:eastAsia="Microsoft YaHei"/>
                <w:b w:val="0"/>
                <w:sz w:val="19"/>
              </w:rPr>
              <w:t>上证15分钟boll中轨从昨天压制到现在，4215能不能破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2026-05-13 09:51  |  778楼  |  UID 64648193  |  C类</w:t>
            </w:r>
          </w:p>
        </w:tc>
      </w:tr>
      <w:tr>
        <w:tc>
          <w:tcPr>
            <w:tcW w:type="dxa" w:w="10080"/>
          </w:tcPr>
          <w:p>
            <w:pPr>
              <w:spacing w:line="276" w:lineRule="auto" w:after="80"/>
            </w:pPr>
            <w:r>
              <w:rPr>
                <w:rFonts w:ascii="Microsoft YaHei" w:hAnsi="Microsoft YaHei" w:eastAsia="Microsoft YaHei"/>
                <w:b w:val="0"/>
                <w:sz w:val="19"/>
              </w:rPr>
              <w:t>Reply 灰兔尾 (2026-05-13 09:46):</w:t>
            </w:r>
          </w:p>
          <w:p>
            <w:pPr>
              <w:spacing w:line="276" w:lineRule="auto" w:after="80"/>
            </w:pPr>
            <w:r>
              <w:rPr>
                <w:rFonts w:ascii="Microsoft YaHei" w:hAnsi="Microsoft YaHei" w:eastAsia="Microsoft YaHei"/>
                <w:b w:val="0"/>
                <w:sz w:val="19"/>
              </w:rPr>
              <w:t>中动还行吧，一直按摩到昨天，今天走的还不错</w:t>
            </w:r>
          </w:p>
          <w:p>
            <w:pPr>
              <w:spacing w:line="276" w:lineRule="auto" w:after="80"/>
            </w:pPr>
            <w:r>
              <w:rPr>
                <w:rFonts w:ascii="Microsoft YaHei" w:hAnsi="Microsoft YaHei" w:eastAsia="Microsoft YaHei"/>
                <w:b w:val="0"/>
                <w:sz w:val="19"/>
              </w:rPr>
              <w:t>兔佬的屁股香香软软[s:ac:花痴]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09:53  |  895楼  |  UID 60916468  |  C类</w:t>
            </w:r>
          </w:p>
        </w:tc>
      </w:tr>
      <w:tr>
        <w:tc>
          <w:tcPr>
            <w:tcW w:type="dxa" w:w="10080"/>
          </w:tcPr>
          <w:p>
            <w:pPr>
              <w:spacing w:line="276" w:lineRule="auto" w:after="80"/>
            </w:pPr>
            <w:r>
              <w:rPr>
                <w:rFonts w:ascii="Microsoft YaHei" w:hAnsi="Microsoft YaHei" w:eastAsia="Microsoft YaHei"/>
                <w:b w:val="0"/>
                <w:sz w:val="19"/>
              </w:rPr>
              <w:t>今天钨和船都挺不错的，终于轮到我涨了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09:55  |  699楼  |  UID 42162697  |  C类</w:t>
            </w:r>
          </w:p>
        </w:tc>
      </w:tr>
      <w:tr>
        <w:tc>
          <w:tcPr>
            <w:tcW w:type="dxa" w:w="10080"/>
          </w:tcPr>
          <w:p>
            <w:pPr>
              <w:spacing w:line="276" w:lineRule="auto" w:after="80"/>
            </w:pPr>
            <w:r>
              <w:rPr>
                <w:rFonts w:ascii="Microsoft YaHei" w:hAnsi="Microsoft YaHei" w:eastAsia="Microsoft YaHei"/>
                <w:b w:val="0"/>
                <w:sz w:val="19"/>
              </w:rPr>
              <w:t>打野的后排票“被高切低了”，埋伏好爽，但要理性想为什么涨了</w:t>
            </w:r>
            <w:r>
              <w:br/>
            </w:r>
            <w:r>
              <w:rPr>
                <w:rFonts w:ascii="Microsoft YaHei" w:hAnsi="Microsoft YaHei" w:eastAsia="Microsoft YaHei"/>
                <w:b w:val="0"/>
                <w:sz w:val="19"/>
              </w:rPr>
              <w:t>天大哥-2不是什么好兆头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09:58  |  363楼  |  UID 67152095  |  A类</w:t>
            </w:r>
          </w:p>
        </w:tc>
      </w:tr>
      <w:tr>
        <w:tc>
          <w:tcPr>
            <w:tcW w:type="dxa" w:w="10080"/>
          </w:tcPr>
          <w:p>
            <w:pPr>
              <w:spacing w:line="276" w:lineRule="auto" w:after="80"/>
            </w:pPr>
            <w:r>
              <w:rPr>
                <w:rFonts w:ascii="Microsoft YaHei" w:hAnsi="Microsoft YaHei" w:eastAsia="Microsoft YaHei"/>
                <w:b w:val="0"/>
                <w:sz w:val="19"/>
              </w:rPr>
              <w:t>光刻胶这边蠢蠢欲动了，看着不错，等T出后做一点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10:00  |  896楼  |  UID 60916468  |  B类</w:t>
            </w:r>
          </w:p>
        </w:tc>
      </w:tr>
      <w:tr>
        <w:tc>
          <w:tcPr>
            <w:tcW w:type="dxa" w:w="10080"/>
          </w:tcPr>
          <w:p>
            <w:pPr>
              <w:spacing w:line="276" w:lineRule="auto" w:after="80"/>
            </w:pPr>
            <w:r>
              <w:rPr>
                <w:rFonts w:ascii="Microsoft YaHei" w:hAnsi="Microsoft YaHei" w:eastAsia="Microsoft YaHei"/>
                <w:b w:val="0"/>
                <w:sz w:val="19"/>
              </w:rPr>
              <w:t>Reply 酉鸡才申猴 (2026-05-13 09:58):</w:t>
            </w:r>
          </w:p>
          <w:p>
            <w:pPr>
              <w:spacing w:line="276" w:lineRule="auto" w:after="80"/>
            </w:pPr>
            <w:r>
              <w:rPr>
                <w:rFonts w:ascii="Microsoft YaHei" w:hAnsi="Microsoft YaHei" w:eastAsia="Microsoft YaHei"/>
                <w:b w:val="0"/>
                <w:sz w:val="19"/>
              </w:rPr>
              <w:t>兔佬算电也下班了吧</w:t>
            </w:r>
          </w:p>
          <w:p>
            <w:pPr>
              <w:spacing w:line="276" w:lineRule="auto" w:after="80"/>
            </w:pPr>
            <w:r>
              <w:rPr>
                <w:rFonts w:ascii="Microsoft YaHei" w:hAnsi="Microsoft YaHei" w:eastAsia="Microsoft YaHei"/>
                <w:b w:val="0"/>
                <w:sz w:val="19"/>
              </w:rPr>
              <w:t>这种小仓位参与的东西懒得提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10:01  |  152楼  |  UID 67177418  |  B类</w:t>
            </w:r>
          </w:p>
        </w:tc>
      </w:tr>
      <w:tr>
        <w:tc>
          <w:tcPr>
            <w:tcW w:type="dxa" w:w="10080"/>
          </w:tcPr>
          <w:p>
            <w:pPr>
              <w:spacing w:line="276" w:lineRule="auto" w:after="80"/>
            </w:pPr>
            <w:r>
              <w:rPr>
                <w:rFonts w:ascii="Microsoft YaHei" w:hAnsi="Microsoft YaHei" w:eastAsia="Microsoft YaHei"/>
                <w:b w:val="0"/>
                <w:sz w:val="19"/>
              </w:rPr>
              <w:t>Reply Reply 消逝的神话 (2026-05-13 09:59)</w:t>
            </w:r>
            <w:r>
              <w:br/>
            </w:r>
            <w:r>
              <w:rPr>
                <w:rFonts w:ascii="Microsoft YaHei" w:hAnsi="Microsoft YaHei" w:eastAsia="Microsoft YaHei"/>
                <w:b w:val="0"/>
                <w:sz w:val="19"/>
              </w:rPr>
              <w:t>丧标这个真看不懂了</w:t>
            </w:r>
            <w:r>
              <w:br/>
            </w:r>
            <w:r>
              <w:rPr>
                <w:rFonts w:ascii="Microsoft YaHei" w:hAnsi="Microsoft YaHei" w:eastAsia="Microsoft YaHei"/>
                <w:b w:val="0"/>
                <w:sz w:val="19"/>
              </w:rPr>
              <w:t>感觉什么点位支撑都不稳定，前面的拉升也是很随机</w:t>
            </w:r>
            <w:r>
              <w:br/>
            </w:r>
            <w:r>
              <w:rPr>
                <w:rFonts w:ascii="Microsoft YaHei" w:hAnsi="Microsoft YaHei" w:eastAsia="Microsoft YaHei"/>
                <w:b w:val="0"/>
                <w:sz w:val="19"/>
              </w:rPr>
              <w:t>现在处于上一个30分钟K的支撑中枢里蠕动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10:03  |  897楼  |  UID 60916468  |  A类</w:t>
            </w:r>
          </w:p>
        </w:tc>
      </w:tr>
      <w:tr>
        <w:tc>
          <w:tcPr>
            <w:tcW w:type="dxa" w:w="10080"/>
          </w:tcPr>
          <w:p>
            <w:pPr>
              <w:spacing w:line="276" w:lineRule="auto" w:after="80"/>
            </w:pPr>
            <w:r>
              <w:rPr>
                <w:rFonts w:ascii="Microsoft YaHei" w:hAnsi="Microsoft YaHei" w:eastAsia="Microsoft YaHei"/>
                <w:b w:val="0"/>
                <w:sz w:val="19"/>
              </w:rPr>
              <w:t>中动这个位置我把加仓的T出了，差不多做了有十个点的利润垫了，后面这只票我也不多提了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10:04  |  898楼  |  UID 60916468  |  A类</w:t>
            </w:r>
          </w:p>
        </w:tc>
      </w:tr>
      <w:tr>
        <w:tc>
          <w:tcPr>
            <w:tcW w:type="dxa" w:w="10080"/>
          </w:tcPr>
          <w:p>
            <w:pPr>
              <w:spacing w:line="276" w:lineRule="auto" w:after="80"/>
            </w:pPr>
            <w:r>
              <w:rPr>
                <w:rFonts w:ascii="Microsoft YaHei" w:hAnsi="Microsoft YaHei" w:eastAsia="Microsoft YaHei"/>
                <w:b w:val="0"/>
                <w:sz w:val="19"/>
              </w:rPr>
              <w:t>中钨高新我连续挂了四天的十日线加仓都没挂上去，没缘分，躺平了[s:a2:偷吃]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灰兔尾这条主要围绕；涉及标的：高新→高新发展(000628)/华为昇腾/算力集成。</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高新 → 高新发展（000628，华为昇腾/算力集成，内置映射）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个股/简称：高新→高新发展(000628)/华为昇腾/算力集成。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把高新发展(000628)记录为观察样本，复盘T+5/T+20表现；若方向兑现则归因于量能/主线/技术结构/核心分层，若失败则标注假突破、情绪脉冲、核心走弱或市场环境错配。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10:05  |  700楼  |  UID 42162697  |  B类</w:t>
            </w:r>
          </w:p>
        </w:tc>
      </w:tr>
      <w:tr>
        <w:tc>
          <w:tcPr>
            <w:tcW w:type="dxa" w:w="10080"/>
          </w:tcPr>
          <w:p>
            <w:pPr>
              <w:spacing w:line="276" w:lineRule="auto" w:after="80"/>
            </w:pPr>
            <w:r>
              <w:rPr>
                <w:rFonts w:ascii="Microsoft YaHei" w:hAnsi="Microsoft YaHei" w:eastAsia="Microsoft YaHei"/>
                <w:b w:val="0"/>
                <w:sz w:val="19"/>
              </w:rPr>
              <w:t>170铁盒已经比华创多涨了10个点了，究竟是华创会补涨还是etf会跳水[s:ac:惊]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10:06  |  882楼  |  UID 331181  |  A类</w:t>
            </w:r>
          </w:p>
        </w:tc>
      </w:tr>
      <w:tr>
        <w:tc>
          <w:tcPr>
            <w:tcW w:type="dxa" w:w="10080"/>
          </w:tcPr>
          <w:p>
            <w:pPr>
              <w:spacing w:line="276" w:lineRule="auto" w:after="80"/>
            </w:pPr>
            <w:r>
              <w:rPr>
                <w:rFonts w:ascii="Microsoft YaHei" w:hAnsi="Microsoft YaHei" w:eastAsia="Microsoft YaHei"/>
                <w:b w:val="0"/>
                <w:sz w:val="19"/>
              </w:rPr>
              <w:t>Reply 小蝎子ICE二代 (2026-05-13 10:01):</w:t>
            </w:r>
          </w:p>
          <w:p>
            <w:pPr>
              <w:spacing w:line="276" w:lineRule="auto" w:after="80"/>
            </w:pPr>
            <w:r>
              <w:rPr>
                <w:rFonts w:ascii="Microsoft YaHei" w:hAnsi="Microsoft YaHei" w:eastAsia="Microsoft YaHei"/>
                <w:b w:val="0"/>
                <w:sz w:val="19"/>
              </w:rPr>
              <w:t>丧标这个真看不懂了</w:t>
            </w:r>
            <w:r>
              <w:br/>
            </w:r>
            <w:r>
              <w:rPr>
                <w:rFonts w:ascii="Microsoft YaHei" w:hAnsi="Microsoft YaHei" w:eastAsia="Microsoft YaHei"/>
                <w:b w:val="0"/>
                <w:sz w:val="19"/>
              </w:rPr>
              <w:t>感觉什么点位支撑都不稳定，前面的拉升也是很随机</w:t>
            </w:r>
            <w:r>
              <w:br/>
            </w:r>
            <w:r>
              <w:rPr>
                <w:rFonts w:ascii="Microsoft YaHei" w:hAnsi="Microsoft YaHei" w:eastAsia="Microsoft YaHei"/>
                <w:b w:val="0"/>
                <w:sz w:val="19"/>
              </w:rPr>
              <w:t>现在处于上一个30分钟K的支撑中枢里蠕动</w:t>
            </w:r>
          </w:p>
          <w:p>
            <w:pPr>
              <w:spacing w:line="276" w:lineRule="auto" w:after="80"/>
            </w:pPr>
            <w:r>
              <w:rPr>
                <w:rFonts w:ascii="Microsoft YaHei" w:hAnsi="Microsoft YaHei" w:eastAsia="Microsoft YaHei"/>
                <w:b w:val="0"/>
                <w:sz w:val="19"/>
              </w:rPr>
              <w:t>一个很微妙的位置，又到了日线中轨，需要缩量站稳，但大盘砸它也不好拉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10:07  |  153楼  |  UID 67177418  |  B类</w:t>
            </w:r>
          </w:p>
        </w:tc>
      </w:tr>
      <w:tr>
        <w:tc>
          <w:tcPr>
            <w:tcW w:type="dxa" w:w="10080"/>
          </w:tcPr>
          <w:p>
            <w:pPr>
              <w:spacing w:line="276" w:lineRule="auto" w:after="80"/>
            </w:pPr>
            <w:r>
              <w:rPr>
                <w:rFonts w:ascii="Microsoft YaHei" w:hAnsi="Microsoft YaHei" w:eastAsia="Microsoft YaHei"/>
                <w:b w:val="0"/>
                <w:sz w:val="19"/>
              </w:rPr>
              <w:t>Reply Reply 单眼皮女孩的妈 (2026-05-13 10:05)</w:t>
            </w:r>
            <w:r>
              <w:br/>
            </w:r>
            <w:r>
              <w:rPr>
                <w:rFonts w:ascii="Microsoft YaHei" w:hAnsi="Microsoft YaHei" w:eastAsia="Microsoft YaHei"/>
                <w:b w:val="0"/>
                <w:sz w:val="19"/>
              </w:rPr>
              <w:t>这个票真不会做，我等低点把仓位打够就躺平了，不追求什么波段操作了</w:t>
            </w:r>
            <w:r>
              <w:br/>
            </w:r>
            <w:r>
              <w:rPr>
                <w:rFonts w:ascii="Microsoft YaHei" w:hAnsi="Microsoft YaHei" w:eastAsia="Microsoft YaHei"/>
                <w:b w:val="0"/>
                <w:sz w:val="19"/>
              </w:rPr>
              <w:t>直到狼大说软件不行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10:10  |  701楼  |  UID 42162697  |  B类</w:t>
            </w:r>
          </w:p>
        </w:tc>
      </w:tr>
      <w:tr>
        <w:tc>
          <w:tcPr>
            <w:tcW w:type="dxa" w:w="10080"/>
          </w:tcPr>
          <w:p>
            <w:pPr>
              <w:spacing w:line="276" w:lineRule="auto" w:after="80"/>
            </w:pPr>
            <w:r>
              <w:rPr>
                <w:rFonts w:ascii="Microsoft YaHei" w:hAnsi="Microsoft YaHei" w:eastAsia="Microsoft YaHei"/>
                <w:b w:val="0"/>
                <w:sz w:val="19"/>
              </w:rPr>
              <w:t>华创做到400成本1手，沪电做到纯利润成本3手锁仓了，好爽[s:ac:吻]</w:t>
            </w:r>
          </w:p>
          <w:p>
            <w:pPr>
              <w:spacing w:line="276" w:lineRule="auto" w:after="80"/>
            </w:pPr>
            <w:r>
              <w:rPr>
                <w:rFonts w:ascii="Microsoft YaHei" w:hAnsi="Microsoft YaHei" w:eastAsia="Microsoft YaHei"/>
                <w:b w:val="0"/>
                <w:sz w:val="19"/>
              </w:rPr>
              <w:t>剩下的纯用来打野和正t[s:ac:羡慕]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10:12  |  154楼  |  UID 67177418  |  C类</w:t>
            </w:r>
          </w:p>
        </w:tc>
      </w:tr>
      <w:tr>
        <w:tc>
          <w:tcPr>
            <w:tcW w:type="dxa" w:w="10080"/>
          </w:tcPr>
          <w:p>
            <w:pPr>
              <w:spacing w:line="276" w:lineRule="auto" w:after="80"/>
            </w:pPr>
            <w:r>
              <w:rPr>
                <w:rFonts w:ascii="Microsoft YaHei" w:hAnsi="Microsoft YaHei" w:eastAsia="Microsoft YaHei"/>
                <w:b w:val="0"/>
                <w:sz w:val="19"/>
              </w:rPr>
              <w:t>Reply Reply xhox (2026-05-13 10:06)</w:t>
            </w:r>
            <w:r>
              <w:br/>
            </w:r>
            <w:r>
              <w:rPr>
                <w:rFonts w:ascii="Microsoft YaHei" w:hAnsi="Microsoft YaHei" w:eastAsia="Microsoft YaHei"/>
                <w:b w:val="0"/>
                <w:sz w:val="19"/>
              </w:rPr>
              <w:t>我又加了一点，15分钟K出了个红锤头线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10:13  |  702楼  |  UID 42162697  |  C类</w:t>
            </w:r>
          </w:p>
        </w:tc>
      </w:tr>
      <w:tr>
        <w:tc>
          <w:tcPr>
            <w:tcW w:type="dxa" w:w="10080"/>
          </w:tcPr>
          <w:p>
            <w:pPr>
              <w:spacing w:line="276" w:lineRule="auto" w:after="80"/>
            </w:pPr>
            <w:r>
              <w:rPr>
                <w:rFonts w:ascii="Microsoft YaHei" w:hAnsi="Microsoft YaHei" w:eastAsia="Microsoft YaHei"/>
                <w:b w:val="0"/>
                <w:sz w:val="19"/>
              </w:rPr>
              <w:t>Reply Reply 群星巨猫灯 (2026-05-13 10:10)</w:t>
            </w:r>
          </w:p>
          <w:p>
            <w:pPr>
              <w:spacing w:line="276" w:lineRule="auto" w:after="80"/>
            </w:pPr>
            <w:r>
              <w:rPr>
                <w:rFonts w:ascii="Microsoft YaHei" w:hAnsi="Microsoft YaHei" w:eastAsia="Microsoft YaHei"/>
                <w:b w:val="0"/>
                <w:sz w:val="19"/>
              </w:rPr>
              <w:t>我不知道材料和其他前后道冲这么猛会咋样[s:a2:大哭]还得学基本原理，但我相信价值回归，华子哥还是得配点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10:13  |  883楼  |  UID 331181  |  A类</w:t>
            </w:r>
          </w:p>
        </w:tc>
      </w:tr>
      <w:tr>
        <w:tc>
          <w:tcPr>
            <w:tcW w:type="dxa" w:w="10080"/>
          </w:tcPr>
          <w:p>
            <w:pPr>
              <w:spacing w:line="276" w:lineRule="auto" w:after="80"/>
            </w:pPr>
            <w:r>
              <w:rPr>
                <w:rFonts w:ascii="Microsoft YaHei" w:hAnsi="Microsoft YaHei" w:eastAsia="Microsoft YaHei"/>
                <w:b w:val="0"/>
                <w:sz w:val="19"/>
              </w:rPr>
              <w:t>Reply Fltfish (2026-05-13 10:11):</w:t>
            </w:r>
          </w:p>
          <w:p>
            <w:pPr>
              <w:spacing w:line="276" w:lineRule="auto" w:after="80"/>
            </w:pPr>
            <w:r>
              <w:rPr>
                <w:rFonts w:ascii="Microsoft YaHei" w:hAnsi="Microsoft YaHei" w:eastAsia="Microsoft YaHei"/>
                <w:b w:val="0"/>
                <w:sz w:val="19"/>
              </w:rPr>
              <w:t>丧彪小道消息传是因为昨天字节那边有个闭门会议，要优化AI产品线，砍掉了3个AI智能体，聚焦豆包相关的东西，看昨天资金跑的那么坚决，感觉就不太对[s:ac:怕]</w:t>
            </w:r>
          </w:p>
          <w:p>
            <w:pPr>
              <w:spacing w:line="276" w:lineRule="auto" w:after="80"/>
            </w:pPr>
            <w:r>
              <w:rPr>
                <w:rFonts w:ascii="Microsoft YaHei" w:hAnsi="Microsoft YaHei" w:eastAsia="Microsoft YaHei"/>
                <w:b w:val="0"/>
                <w:sz w:val="19"/>
              </w:rPr>
              <w:t>昨天不是缩量的吗？今天可能缩量的更多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10:16  |  155楼  |  UID 67177418  |  C类</w:t>
            </w:r>
          </w:p>
        </w:tc>
      </w:tr>
      <w:tr>
        <w:tc>
          <w:tcPr>
            <w:tcW w:type="dxa" w:w="10080"/>
          </w:tcPr>
          <w:p>
            <w:pPr>
              <w:spacing w:line="276" w:lineRule="auto" w:after="80"/>
            </w:pPr>
            <w:r>
              <w:rPr>
                <w:rFonts w:ascii="Microsoft YaHei" w:hAnsi="Microsoft YaHei" w:eastAsia="Microsoft YaHei"/>
                <w:b w:val="0"/>
                <w:sz w:val="19"/>
              </w:rPr>
              <w:t>Reply Reply Fltfish (2026-05-13 10:11)</w:t>
            </w:r>
            <w:r>
              <w:br/>
            </w:r>
            <w:r>
              <w:rPr>
                <w:rFonts w:ascii="Microsoft YaHei" w:hAnsi="Microsoft YaHei" w:eastAsia="Microsoft YaHei"/>
                <w:b w:val="0"/>
                <w:sz w:val="19"/>
              </w:rPr>
              <w:t>那没了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10:16  |  364楼  |  UID 67152095  |  B类</w:t>
            </w:r>
          </w:p>
        </w:tc>
      </w:tr>
      <w:tr>
        <w:tc>
          <w:tcPr>
            <w:tcW w:type="dxa" w:w="10080"/>
          </w:tcPr>
          <w:p>
            <w:pPr>
              <w:spacing w:line="276" w:lineRule="auto" w:after="80"/>
            </w:pPr>
            <w:r>
              <w:rPr>
                <w:rFonts w:ascii="Microsoft YaHei" w:hAnsi="Microsoft YaHei" w:eastAsia="Microsoft YaHei"/>
                <w:b w:val="0"/>
                <w:sz w:val="19"/>
              </w:rPr>
              <w:t>瑞子爽吃，还是个箱体震荡，以后都不做突破了，就箱体高卖低买[s:ac:哭笑]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10:16  |  703楼  |  UID 42162697  |  A类</w:t>
            </w:r>
          </w:p>
        </w:tc>
      </w:tr>
      <w:tr>
        <w:tc>
          <w:tcPr>
            <w:tcW w:type="dxa" w:w="10080"/>
          </w:tcPr>
          <w:p>
            <w:pPr>
              <w:spacing w:line="276" w:lineRule="auto" w:after="80"/>
            </w:pPr>
            <w:r>
              <w:rPr>
                <w:rFonts w:ascii="Microsoft YaHei" w:hAnsi="Microsoft YaHei" w:eastAsia="Microsoft YaHei"/>
                <w:b w:val="0"/>
                <w:sz w:val="19"/>
              </w:rPr>
              <w:t>我记得狼大说看似高切低的时候适合低位票做t，但他也没说要核按钮高位票拿这笔钱去t，万一机构叽里咕噜的又回来做老主线高位票怎么办[s:ac:汗]我学习狼大锁仓一些主线核心，剩下的练习做t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10:17  |  2522楼  |  UID 150058  |  A类</w:t>
            </w:r>
          </w:p>
        </w:tc>
      </w:tr>
      <w:tr>
        <w:tc>
          <w:tcPr>
            <w:tcW w:type="dxa" w:w="10080"/>
          </w:tcPr>
          <w:p>
            <w:pPr>
              <w:spacing w:line="276" w:lineRule="auto" w:after="80"/>
            </w:pPr>
            <w:r>
              <w:rPr>
                <w:rFonts w:ascii="Microsoft YaHei" w:hAnsi="Microsoft YaHei" w:eastAsia="Microsoft YaHei"/>
                <w:b w:val="0"/>
                <w:sz w:val="22"/>
              </w:rPr>
              <w:t>Reply c471167449 (2026-05-13 10:13):</w:t>
            </w:r>
          </w:p>
          <w:p>
            <w:pPr>
              <w:spacing w:line="276" w:lineRule="auto" w:after="80"/>
            </w:pPr>
            <w:r>
              <w:rPr>
                <w:rFonts w:ascii="Microsoft YaHei" w:hAnsi="Microsoft YaHei" w:eastAsia="Microsoft YaHei"/>
                <w:b w:val="0"/>
                <w:sz w:val="22"/>
              </w:rPr>
              <w:t>狼大请教下，高位硬件如果不分歧结束的话，低位是不是很难有轮动的机会，只能就这样吊着。。。[s:ac:哭笑]</w:t>
            </w:r>
            <w:r>
              <w:br/>
            </w:r>
            <w:r>
              <w:rPr>
                <w:rFonts w:ascii="Microsoft YaHei" w:hAnsi="Microsoft YaHei" w:eastAsia="Microsoft YaHei"/>
                <w:b w:val="0"/>
                <w:sz w:val="22"/>
              </w:rPr>
              <w:t>现在我主要看上游材料 结合昨天老美的CPI 通胀继续 他又不敢加息 那首先利好的就是上游材料的涨价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10:18  |  704楼  |  UID 42162697  |  A类</w:t>
            </w:r>
          </w:p>
        </w:tc>
      </w:tr>
      <w:tr>
        <w:tc>
          <w:tcPr>
            <w:tcW w:type="dxa" w:w="10080"/>
          </w:tcPr>
          <w:p>
            <w:pPr>
              <w:spacing w:line="276" w:lineRule="auto" w:after="80"/>
            </w:pPr>
            <w:r>
              <w:rPr>
                <w:rFonts w:ascii="Microsoft YaHei" w:hAnsi="Microsoft YaHei" w:eastAsia="Microsoft YaHei"/>
                <w:b w:val="0"/>
                <w:sz w:val="19"/>
              </w:rPr>
              <w:t>当我等小散看到低位大票补涨，买啥都是赚的时候，我真得回去翻翻焚决了，理性操作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10:19  |  899楼  |  UID 60916468  |  A类</w:t>
            </w:r>
          </w:p>
        </w:tc>
      </w:tr>
      <w:tr>
        <w:tc>
          <w:tcPr>
            <w:tcW w:type="dxa" w:w="10080"/>
          </w:tcPr>
          <w:p>
            <w:pPr>
              <w:spacing w:line="276" w:lineRule="auto" w:after="80"/>
            </w:pPr>
            <w:r>
              <w:rPr>
                <w:rFonts w:ascii="Microsoft YaHei" w:hAnsi="Microsoft YaHei" w:eastAsia="Microsoft YaHei"/>
                <w:b w:val="0"/>
                <w:sz w:val="19"/>
              </w:rPr>
              <w:t>Reply sentser (2026-05-13 10:17):</w:t>
            </w:r>
          </w:p>
          <w:p>
            <w:pPr>
              <w:spacing w:line="276" w:lineRule="auto" w:after="80"/>
            </w:pPr>
            <w:r>
              <w:rPr>
                <w:rFonts w:ascii="Microsoft YaHei" w:hAnsi="Microsoft YaHei" w:eastAsia="Microsoft YaHei"/>
                <w:b w:val="0"/>
                <w:sz w:val="19"/>
              </w:rPr>
              <w:t>兔佬你是不爱富士康了吗[s:ac:晕][s:ac:晕][s:ac:晕]，已经不是你的最爱了？</w:t>
            </w:r>
          </w:p>
          <w:p>
            <w:pPr>
              <w:spacing w:line="276" w:lineRule="auto" w:after="80"/>
            </w:pPr>
            <w:r>
              <w:rPr>
                <w:rFonts w:ascii="Microsoft YaHei" w:hAnsi="Microsoft YaHei" w:eastAsia="Microsoft YaHei"/>
                <w:b w:val="0"/>
                <w:sz w:val="19"/>
              </w:rPr>
              <w:t>一小坨利润仓躺在我的长线账户里面一直没怎么看，当初做的太牢了，妈的</w:t>
            </w:r>
          </w:p>
          <w:p>
            <w:pPr>
              <w:spacing w:line="276" w:lineRule="auto" w:after="80"/>
            </w:pPr>
            <w:r>
              <w:rPr>
                <w:rFonts w:ascii="Microsoft YaHei" w:hAnsi="Microsoft YaHei" w:eastAsia="Microsoft YaHei"/>
                <w:b w:val="0"/>
                <w:sz w:val="19"/>
              </w:rPr>
              <w:t>这次做中动也有差不多感觉，但是一个是中动日内有波动可以做T，二个是洗你两天就一根直线拉起来了，有力气，感觉舒服多了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10:20  |  900楼  |  UID 60916468  |  B类</w:t>
            </w:r>
          </w:p>
        </w:tc>
      </w:tr>
      <w:tr>
        <w:tc>
          <w:tcPr>
            <w:tcW w:type="dxa" w:w="10080"/>
          </w:tcPr>
          <w:p>
            <w:pPr>
              <w:spacing w:line="276" w:lineRule="auto" w:after="80"/>
            </w:pPr>
            <w:r>
              <w:rPr>
                <w:rFonts w:ascii="Microsoft YaHei" w:hAnsi="Microsoft YaHei" w:eastAsia="Microsoft YaHei"/>
                <w:b w:val="0"/>
                <w:sz w:val="19"/>
              </w:rPr>
              <w:t>今天中国动力别追高哈[s:ac:茶]挂在上面我不给你按的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动作倾向：不操作。</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10:20  |  2523楼  |  UID 150058  |  A类</w:t>
            </w:r>
          </w:p>
        </w:tc>
      </w:tr>
      <w:tr>
        <w:tc>
          <w:tcPr>
            <w:tcW w:type="dxa" w:w="10080"/>
          </w:tcPr>
          <w:p>
            <w:pPr>
              <w:spacing w:line="276" w:lineRule="auto" w:after="80"/>
            </w:pPr>
            <w:r>
              <w:rPr>
                <w:rFonts w:ascii="Microsoft YaHei" w:hAnsi="Microsoft YaHei" w:eastAsia="Microsoft YaHei"/>
                <w:b w:val="0"/>
                <w:sz w:val="22"/>
              </w:rPr>
              <w:t>Reply 晨曦启明 (2026-05-13 10:18):</w:t>
            </w:r>
          </w:p>
          <w:p>
            <w:pPr>
              <w:spacing w:line="276" w:lineRule="auto" w:after="80"/>
            </w:pPr>
            <w:r>
              <w:rPr>
                <w:rFonts w:ascii="Microsoft YaHei" w:hAnsi="Microsoft YaHei" w:eastAsia="Microsoft YaHei"/>
                <w:b w:val="0"/>
                <w:sz w:val="22"/>
              </w:rPr>
              <w:t>科技的上游吗，还是铜铝稀土这些</w:t>
            </w:r>
          </w:p>
          <w:p>
            <w:pPr>
              <w:spacing w:line="276" w:lineRule="auto" w:after="80"/>
            </w:pPr>
            <w:r>
              <w:rPr>
                <w:rFonts w:ascii="Microsoft YaHei" w:hAnsi="Microsoft YaHei" w:eastAsia="Microsoft YaHei"/>
                <w:b w:val="0"/>
                <w:sz w:val="22"/>
              </w:rPr>
              <w:t>科技半导体和AI的上游缺货细分 又缺货 又通胀 而且目前还不算很高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10:21  |  705楼  |  UID 42162697  |  B类</w:t>
            </w:r>
          </w:p>
        </w:tc>
      </w:tr>
      <w:tr>
        <w:tc>
          <w:tcPr>
            <w:tcW w:type="dxa" w:w="10080"/>
          </w:tcPr>
          <w:p>
            <w:pPr>
              <w:spacing w:line="276" w:lineRule="auto" w:after="80"/>
            </w:pPr>
            <w:r>
              <w:rPr>
                <w:rFonts w:ascii="Microsoft YaHei" w:hAnsi="Microsoft YaHei" w:eastAsia="Microsoft YaHei"/>
                <w:b w:val="0"/>
                <w:sz w:val="19"/>
              </w:rPr>
              <w:t>中大哥能拉回来就是好事[s:ac:吻]中大哥倒了比黄白线分化还渗人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10:24  |  706楼  |  UID 42162697  |  C类</w:t>
            </w:r>
          </w:p>
        </w:tc>
      </w:tr>
      <w:tr>
        <w:tc>
          <w:tcPr>
            <w:tcW w:type="dxa" w:w="10080"/>
          </w:tcPr>
          <w:p>
            <w:pPr>
              <w:spacing w:line="276" w:lineRule="auto" w:after="80"/>
            </w:pPr>
            <w:r>
              <w:rPr>
                <w:rFonts w:ascii="Microsoft YaHei" w:hAnsi="Microsoft YaHei" w:eastAsia="Microsoft YaHei"/>
                <w:b w:val="0"/>
                <w:sz w:val="19"/>
              </w:rPr>
              <w:t>Reply Reply stephaniel (2026-05-13 10:18)</w:t>
            </w:r>
          </w:p>
          <w:p>
            <w:pPr>
              <w:spacing w:line="276" w:lineRule="auto" w:after="80"/>
            </w:pPr>
            <w:r>
              <w:rPr>
                <w:rFonts w:ascii="Microsoft YaHei" w:hAnsi="Microsoft YaHei" w:eastAsia="Microsoft YaHei"/>
                <w:b w:val="0"/>
                <w:sz w:val="19"/>
              </w:rPr>
              <w:t>所以我打野里有紫光国微，做多清华的hxd[s:ac:闪光][del]它甚至又有光字又有微字，还有国字[/del]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10:25  |  2524楼  |  UID 150058  |  B类</w:t>
            </w:r>
          </w:p>
        </w:tc>
      </w:tr>
      <w:tr>
        <w:tc>
          <w:tcPr>
            <w:tcW w:type="dxa" w:w="10080"/>
          </w:tcPr>
          <w:p>
            <w:pPr>
              <w:spacing w:line="276" w:lineRule="auto" w:after="80"/>
            </w:pPr>
            <w:r>
              <w:rPr>
                <w:rFonts w:ascii="Microsoft YaHei" w:hAnsi="Microsoft YaHei" w:eastAsia="Microsoft YaHei"/>
                <w:b w:val="0"/>
                <w:sz w:val="22"/>
              </w:rPr>
              <w:t>Reply zq19871127 (2026-05-13 10:24):</w:t>
            </w:r>
          </w:p>
          <w:p>
            <w:pPr>
              <w:spacing w:line="276" w:lineRule="auto" w:after="80"/>
            </w:pPr>
            <w:r>
              <w:rPr>
                <w:rFonts w:ascii="Microsoft YaHei" w:hAnsi="Microsoft YaHei" w:eastAsia="Microsoft YaHei"/>
                <w:b w:val="0"/>
                <w:sz w:val="22"/>
              </w:rPr>
              <w:t>电子布炒过在调整了，这几天涨的是三代布，石英布/Q布，看看菲利华</w:t>
            </w:r>
            <w:r>
              <w:br/>
            </w:r>
            <w:r>
              <w:rPr>
                <w:rFonts w:ascii="Microsoft YaHei" w:hAnsi="Microsoft YaHei" w:eastAsia="Microsoft YaHei"/>
                <w:b w:val="0"/>
                <w:sz w:val="22"/>
              </w:rPr>
              <w:t>对 帮我解答一下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PCB上游/载板材料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10:26  |  156楼  |  UID 67177418  |  B类</w:t>
            </w:r>
          </w:p>
        </w:tc>
      </w:tr>
      <w:tr>
        <w:tc>
          <w:tcPr>
            <w:tcW w:type="dxa" w:w="10080"/>
          </w:tcPr>
          <w:p>
            <w:pPr>
              <w:spacing w:line="276" w:lineRule="auto" w:after="80"/>
            </w:pPr>
            <w:r>
              <w:rPr>
                <w:rFonts w:ascii="Microsoft YaHei" w:hAnsi="Microsoft YaHei" w:eastAsia="Microsoft YaHei"/>
                <w:b w:val="0"/>
                <w:sz w:val="19"/>
              </w:rPr>
              <w:t>这两天买了点小巧思</w:t>
            </w:r>
            <w:r>
              <w:br/>
            </w:r>
            <w:r>
              <w:rPr>
                <w:rFonts w:ascii="Microsoft YaHei" w:hAnsi="Microsoft YaHei" w:eastAsia="Microsoft YaHei"/>
                <w:b w:val="0"/>
                <w:sz w:val="19"/>
              </w:rPr>
              <w:t>一个是某人半仓非银，买了一点点，目前被套</w:t>
            </w:r>
            <w:r>
              <w:br/>
            </w:r>
            <w:r>
              <w:rPr>
                <w:rFonts w:ascii="Microsoft YaHei" w:hAnsi="Microsoft YaHei" w:eastAsia="Microsoft YaHei"/>
                <w:b w:val="0"/>
                <w:sz w:val="19"/>
              </w:rPr>
              <w:t>一个是平潭和海峡，埋伏出通稿，已经赚钱了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10:26  |  901楼  |  UID 60916468  |  C类</w:t>
            </w:r>
          </w:p>
        </w:tc>
      </w:tr>
      <w:tr>
        <w:tc>
          <w:tcPr>
            <w:tcW w:type="dxa" w:w="10080"/>
          </w:tcPr>
          <w:p>
            <w:pPr>
              <w:spacing w:line="276" w:lineRule="auto" w:after="80"/>
            </w:pPr>
            <w:r>
              <w:rPr>
                <w:rFonts w:ascii="Microsoft YaHei" w:hAnsi="Microsoft YaHei" w:eastAsia="Microsoft YaHei"/>
                <w:b w:val="0"/>
                <w:sz w:val="19"/>
              </w:rPr>
              <w:t>Reply 6497646d (2026-05-13 10:24):</w:t>
            </w:r>
          </w:p>
          <w:p>
            <w:pPr>
              <w:spacing w:line="276" w:lineRule="auto" w:after="80"/>
            </w:pPr>
            <w:r>
              <w:rPr>
                <w:rFonts w:ascii="Microsoft YaHei" w:hAnsi="Microsoft YaHei" w:eastAsia="Microsoft YaHei"/>
                <w:b w:val="0"/>
                <w:sz w:val="19"/>
              </w:rPr>
              <w:t>[s:ac:中枪]中动怎么6个点了</w:t>
            </w:r>
          </w:p>
          <w:p>
            <w:pPr>
              <w:spacing w:line="276" w:lineRule="auto" w:after="80"/>
            </w:pPr>
            <w:r>
              <w:rPr>
                <w:rFonts w:ascii="Microsoft YaHei" w:hAnsi="Microsoft YaHei" w:eastAsia="Microsoft YaHei"/>
                <w:b w:val="0"/>
                <w:sz w:val="19"/>
              </w:rPr>
              <w:t>因为我昨天打满了[s:ac:茶]打电话让主力今天拉个狠的，有感觉吗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10:29  |  707楼  |  UID 42162697  |  C类</w:t>
            </w:r>
          </w:p>
        </w:tc>
      </w:tr>
      <w:tr>
        <w:tc>
          <w:tcPr>
            <w:tcW w:type="dxa" w:w="10080"/>
          </w:tcPr>
          <w:p>
            <w:pPr>
              <w:spacing w:line="276" w:lineRule="auto" w:after="80"/>
            </w:pPr>
            <w:r>
              <w:rPr>
                <w:rFonts w:ascii="Microsoft YaHei" w:hAnsi="Microsoft YaHei" w:eastAsia="Microsoft YaHei"/>
                <w:b w:val="0"/>
                <w:sz w:val="19"/>
              </w:rPr>
              <w:t>华子哥加油，你一定能追上516etf的[s:a2:诶嘿]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10:32  |  708楼  |  UID 42162697  |  A类</w:t>
            </w:r>
          </w:p>
        </w:tc>
      </w:tr>
      <w:tr>
        <w:tc>
          <w:tcPr>
            <w:tcW w:type="dxa" w:w="10080"/>
          </w:tcPr>
          <w:p>
            <w:pPr>
              <w:spacing w:line="276" w:lineRule="auto" w:after="80"/>
            </w:pPr>
            <w:r>
              <w:rPr>
                <w:rFonts w:ascii="Microsoft YaHei" w:hAnsi="Microsoft YaHei" w:eastAsia="Microsoft YaHei"/>
                <w:b w:val="0"/>
                <w:sz w:val="19"/>
              </w:rPr>
              <w:t>之前狼大说每个创业板基和二线光，买啥都得配一手中大哥，因为它不能倒，它倒了谁都做不了</w:t>
            </w:r>
          </w:p>
          <w:p>
            <w:pPr>
              <w:spacing w:line="276" w:lineRule="auto" w:after="80"/>
            </w:pPr>
            <w:r>
              <w:rPr>
                <w:rFonts w:ascii="Microsoft YaHei" w:hAnsi="Microsoft YaHei" w:eastAsia="Microsoft YaHei"/>
                <w:b w:val="0"/>
                <w:sz w:val="19"/>
              </w:rPr>
              <w:t>我觉得bfhc和拓荆就是设备板块的这个地位标的，所以我小巧思看到华创落后etf太多，按基本原理死守华子哥成本，看看对错在哪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包子music这条主要围绕半导体设备/材料/封测；涉及标的：大哥→中际旭创(300308)/光模块/CPO；拓荆→拓荆科技(688072)/半导体设备。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中际旭创（300308，光模块/CPO，内置映射）；拓荆 → 拓荆科技（688072，半导体设备，内置映射）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个股/简称：大哥→中际旭创(300308)/光模块/CPO；拓荆→拓荆科技(688072)/半导体设备。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把半导体设备/材料/封测、中际旭创(300308)、拓荆科技(688072)记录为观察样本，复盘T+5/T+20表现；若方向兑现则归因于量能/主线/技术结构/核心分层，若失败则标注假突破、情绪脉冲、核心走弱或市场环境错配。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10:32  |  902楼  |  UID 60916468  |  C类</w:t>
            </w:r>
          </w:p>
        </w:tc>
      </w:tr>
      <w:tr>
        <w:tc>
          <w:tcPr>
            <w:tcW w:type="dxa" w:w="10080"/>
          </w:tcPr>
          <w:p>
            <w:pPr>
              <w:spacing w:line="276" w:lineRule="auto" w:after="80"/>
            </w:pPr>
            <w:r>
              <w:rPr>
                <w:rFonts w:ascii="Microsoft YaHei" w:hAnsi="Microsoft YaHei" w:eastAsia="Microsoft YaHei"/>
                <w:b w:val="0"/>
                <w:sz w:val="19"/>
              </w:rPr>
              <w:t>Reply jnymbn (2026-05-13 10:31):</w:t>
            </w:r>
          </w:p>
          <w:p>
            <w:pPr>
              <w:spacing w:line="276" w:lineRule="auto" w:after="80"/>
            </w:pPr>
            <w:r>
              <w:rPr>
                <w:rFonts w:ascii="Microsoft YaHei" w:hAnsi="Microsoft YaHei" w:eastAsia="Microsoft YaHei"/>
                <w:b w:val="0"/>
                <w:sz w:val="19"/>
              </w:rPr>
              <w:t>兔佬，要板了[s:ac:喘]</w:t>
            </w:r>
          </w:p>
          <w:p>
            <w:pPr>
              <w:spacing w:line="276" w:lineRule="auto" w:after="80"/>
            </w:pPr>
            <w:r>
              <w:rPr>
                <w:rFonts w:ascii="Microsoft YaHei" w:hAnsi="Microsoft YaHei" w:eastAsia="Microsoft YaHei"/>
                <w:b w:val="0"/>
                <w:sz w:val="19"/>
              </w:rPr>
              <w:t>封不上我就砸一半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10:34  |  2525楼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(2026-05-13 10:31):</w:t>
            </w:r>
          </w:p>
          <w:p>
            <w:pPr>
              <w:spacing w:line="276" w:lineRule="auto" w:after="80"/>
            </w:pPr>
            <w:r>
              <w:rPr>
                <w:rFonts w:ascii="Microsoft YaHei" w:hAnsi="Microsoft YaHei" w:eastAsia="Microsoft YaHei"/>
                <w:b w:val="0"/>
                <w:sz w:val="22"/>
              </w:rPr>
              <w:t>[s:ac:哭笑]狼大，我想问一下，这波加速是不是要到4315+才会结束(有点刻舟求剑了)</w:t>
            </w:r>
            <w:r>
              <w:br/>
            </w:r>
            <w:r>
              <w:rPr>
                <w:rFonts w:ascii="Microsoft YaHei" w:hAnsi="Microsoft YaHei" w:eastAsia="Microsoft YaHei"/>
                <w:b w:val="0"/>
                <w:sz w:val="22"/>
              </w:rPr>
              <w:t>暂定目标</w:t>
            </w:r>
            <w:r>
              <w:br/>
            </w:r>
            <w:r>
              <w:rPr>
                <w:rFonts w:ascii="Microsoft YaHei" w:hAnsi="Microsoft YaHei" w:eastAsia="Microsoft YaHei"/>
                <w:b w:val="0"/>
                <w:sz w:val="22"/>
              </w:rPr>
              <w:t>这个区间是我之前就判断出来的 我记得这里说过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10:35  |  709楼  |  UID 42162697  |  C类</w:t>
            </w:r>
          </w:p>
        </w:tc>
      </w:tr>
      <w:tr>
        <w:tc>
          <w:tcPr>
            <w:tcW w:type="dxa" w:w="10080"/>
          </w:tcPr>
          <w:p>
            <w:pPr>
              <w:spacing w:line="276" w:lineRule="auto" w:after="80"/>
            </w:pPr>
            <w:r>
              <w:rPr>
                <w:rFonts w:ascii="Microsoft YaHei" w:hAnsi="Microsoft YaHei" w:eastAsia="Microsoft YaHei"/>
                <w:b w:val="0"/>
                <w:sz w:val="19"/>
              </w:rPr>
              <w:t>Reply Reply 红桃丶K (2026-05-13 10:34)</w:t>
            </w:r>
          </w:p>
          <w:p>
            <w:pPr>
              <w:spacing w:line="276" w:lineRule="auto" w:after="80"/>
            </w:pPr>
            <w:r>
              <w:rPr>
                <w:rFonts w:ascii="Microsoft YaHei" w:hAnsi="Microsoft YaHei" w:eastAsia="Microsoft YaHei"/>
                <w:b w:val="0"/>
                <w:sz w:val="19"/>
              </w:rPr>
              <w:t>我觉得错在我去年5月开户买不了荆轲和中大哥[s:ac:怒]只能买华子哥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10:36  |  2526楼  |  UID 150058  |  B类</w:t>
            </w:r>
          </w:p>
        </w:tc>
      </w:tr>
      <w:tr>
        <w:tc>
          <w:tcPr>
            <w:tcW w:type="dxa" w:w="10080"/>
          </w:tcPr>
          <w:p>
            <w:pPr>
              <w:spacing w:line="276" w:lineRule="auto" w:after="80"/>
            </w:pPr>
            <w:r>
              <w:rPr>
                <w:rFonts w:ascii="Microsoft YaHei" w:hAnsi="Microsoft YaHei" w:eastAsia="Microsoft YaHei"/>
                <w:b w:val="0"/>
                <w:sz w:val="22"/>
              </w:rPr>
              <w:t>长线稀土按技术 我T出了 等下一次抄底机会。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10:37  |  903楼  |  UID 60916468  |  B类</w:t>
            </w:r>
          </w:p>
        </w:tc>
      </w:tr>
      <w:tr>
        <w:tc>
          <w:tcPr>
            <w:tcW w:type="dxa" w:w="10080"/>
          </w:tcPr>
          <w:p>
            <w:pPr>
              <w:spacing w:line="276" w:lineRule="auto" w:after="80"/>
            </w:pPr>
            <w:r>
              <w:rPr>
                <w:rFonts w:ascii="Microsoft YaHei" w:hAnsi="Microsoft YaHei" w:eastAsia="Microsoft YaHei"/>
                <w:b w:val="0"/>
                <w:sz w:val="19"/>
              </w:rPr>
              <w:t>船舶etf，之前最高点1.120，今天最高点1.121，被挂在最山顶的人今天也能从容下车，我至少过得了我自己这关了，公域开车还是有点心理压力，我真是生怕你们亏钱啊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10:42  |  874楼  |  UID 65329649  |  C类</w:t>
            </w:r>
          </w:p>
        </w:tc>
      </w:tr>
      <w:tr>
        <w:tc>
          <w:tcPr>
            <w:tcW w:type="dxa" w:w="10080"/>
          </w:tcPr>
          <w:p>
            <w:pPr>
              <w:spacing w:line="276" w:lineRule="auto" w:after="80"/>
            </w:pPr>
            <w:r>
              <w:rPr>
                <w:rFonts w:ascii="Microsoft YaHei" w:hAnsi="Microsoft YaHei" w:eastAsia="Microsoft YaHei"/>
                <w:b w:val="0"/>
                <w:sz w:val="19"/>
              </w:rPr>
              <w:t>刚金10也弹消息了</w:t>
            </w:r>
            <w:r>
              <w:br/>
            </w:r>
            <w:r>
              <w:rPr>
                <w:rFonts w:ascii="Microsoft YaHei" w:hAnsi="Microsoft YaHei" w:eastAsia="Microsoft YaHei"/>
                <w:b w:val="0"/>
                <w:sz w:val="19"/>
              </w:rPr>
              <w:t>皮衣登上空军1号[s:ac:哭笑]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10:42  |  2527楼  |  UID 150058  |  B类</w:t>
            </w:r>
          </w:p>
        </w:tc>
      </w:tr>
      <w:tr>
        <w:tc>
          <w:tcPr>
            <w:tcW w:type="dxa" w:w="10080"/>
          </w:tcPr>
          <w:p>
            <w:pPr>
              <w:spacing w:line="276" w:lineRule="auto" w:after="80"/>
            </w:pPr>
            <w:r>
              <w:rPr>
                <w:rFonts w:ascii="Microsoft YaHei" w:hAnsi="Microsoft YaHei" w:eastAsia="Microsoft YaHei"/>
                <w:b w:val="0"/>
                <w:sz w:val="22"/>
              </w:rPr>
              <w:t>Reply 灰兔尾 (2026-05-13 10:37):</w:t>
            </w:r>
          </w:p>
          <w:p>
            <w:pPr>
              <w:spacing w:line="276" w:lineRule="auto" w:after="80"/>
            </w:pPr>
            <w:r>
              <w:rPr>
                <w:rFonts w:ascii="Microsoft YaHei" w:hAnsi="Microsoft YaHei" w:eastAsia="Microsoft YaHei"/>
                <w:b w:val="0"/>
                <w:sz w:val="22"/>
              </w:rPr>
              <w:t>船舶etf，之前最高点1.120，今天最高点1.121，被挂在最山顶的人今天也能从容下车，我至少过得了我自己这关了，公域开车还是有点心理压力，我真是生怕你们亏钱啊</w:t>
            </w:r>
            <w:r>
              <w:br/>
            </w:r>
            <w:r>
              <w:rPr>
                <w:rFonts w:ascii="Microsoft YaHei" w:hAnsi="Microsoft YaHei" w:eastAsia="Microsoft YaHei"/>
                <w:b w:val="0"/>
                <w:sz w:val="22"/>
              </w:rPr>
              <w:t>怕什么鬼 公域就是要敢说 错了就改 没错认什么错 你问他们服不服就行了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10:46  |  710楼  |  UID 42162697  |  A类</w:t>
            </w:r>
          </w:p>
        </w:tc>
      </w:tr>
      <w:tr>
        <w:tc>
          <w:tcPr>
            <w:tcW w:type="dxa" w:w="10080"/>
          </w:tcPr>
          <w:p>
            <w:pPr>
              <w:spacing w:line="276" w:lineRule="auto" w:after="80"/>
            </w:pPr>
            <w:r>
              <w:rPr>
                <w:rFonts w:ascii="Microsoft YaHei" w:hAnsi="Microsoft YaHei" w:eastAsia="Microsoft YaHei"/>
                <w:b w:val="0"/>
                <w:sz w:val="19"/>
              </w:rPr>
              <w:t>楼里的科技人今天捷报频传，出去一看2300下跌，金融白酒房地产全是绿的，做对主线的含金量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层级判断：核心科技/国产算力、消费/白酒、金融权重。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10:48  |  365楼  |  UID 67152095  |  B类</w:t>
            </w:r>
          </w:p>
        </w:tc>
      </w:tr>
      <w:tr>
        <w:tc>
          <w:tcPr>
            <w:tcW w:type="dxa" w:w="10080"/>
          </w:tcPr>
          <w:p>
            <w:pPr>
              <w:spacing w:line="276" w:lineRule="auto" w:after="80"/>
            </w:pPr>
            <w:r>
              <w:rPr>
                <w:rFonts w:ascii="Microsoft YaHei" w:hAnsi="Microsoft YaHei" w:eastAsia="Microsoft YaHei"/>
                <w:b w:val="0"/>
                <w:sz w:val="19"/>
              </w:rPr>
              <w:t>别的我不问，就问一句今天开盘有没有接德子的，接了的点个赞，要坚定持有[s:ac:闪光]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10:52  |  711楼  |  UID 42162697  |  A类</w:t>
            </w:r>
          </w:p>
        </w:tc>
      </w:tr>
      <w:tr>
        <w:tc>
          <w:tcPr>
            <w:tcW w:type="dxa" w:w="10080"/>
          </w:tcPr>
          <w:p>
            <w:pPr>
              <w:spacing w:line="276" w:lineRule="auto" w:after="80"/>
            </w:pPr>
            <w:r>
              <w:rPr>
                <w:rFonts w:ascii="Microsoft YaHei" w:hAnsi="Microsoft YaHei" w:eastAsia="Microsoft YaHei"/>
                <w:b w:val="0"/>
                <w:sz w:val="19"/>
              </w:rPr>
              <w:t>主线仓位没变的大前提下：</w:t>
            </w:r>
            <w:r>
              <w:br/>
            </w:r>
            <w:r>
              <w:rPr>
                <w:rFonts w:ascii="Microsoft YaHei" w:hAnsi="Microsoft YaHei" w:eastAsia="Microsoft YaHei"/>
                <w:b w:val="0"/>
                <w:sz w:val="19"/>
              </w:rPr>
              <w:t>今天打野埋伏的妇联、游戏和神秘医药都做出成本了，中大哥没翻红，大盘没过前高还是谨慎为主</w:t>
            </w:r>
          </w:p>
          <w:p>
            <w:pPr>
              <w:spacing w:line="276" w:lineRule="auto" w:after="80"/>
            </w:pPr>
            <w:r>
              <w:rPr>
                <w:rFonts w:ascii="Microsoft YaHei" w:hAnsi="Microsoft YaHei" w:eastAsia="Microsoft YaHei"/>
                <w:b w:val="0"/>
                <w:sz w:val="19"/>
              </w:rPr>
              <w:t>这几天只和狼大图哥学会一件事：用什么逻辑进来就用什么逻辑走</w:t>
            </w:r>
            <w:r>
              <w:br/>
            </w:r>
            <w:r>
              <w:rPr>
                <w:rFonts w:ascii="Microsoft YaHei" w:hAnsi="Microsoft YaHei" w:eastAsia="Microsoft YaHei"/>
                <w:b w:val="0"/>
                <w:sz w:val="19"/>
              </w:rPr>
              <w:t>图短线t就t走，图长期基本面就长持抛吸</w:t>
            </w:r>
            <w:r>
              <w:br/>
            </w:r>
            <w:r>
              <w:rPr>
                <w:rFonts w:ascii="Microsoft YaHei" w:hAnsi="Microsoft YaHei" w:eastAsia="Microsoft YaHei"/>
                <w:b w:val="0"/>
                <w:sz w:val="19"/>
              </w:rPr>
              <w:t>被套就想基本面，短线飞升又想着做正反t的话，一旦操作错了，难受会加倍的[s:a2:不明觉厉]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包子music这条主要围绕AI应用/软件、医药；涉及标的：大哥→中际旭创(300308)/光模块/CPO。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AI应用/软件、医药</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层级判断：AI应用/软件、医药。 / 狼大分层：不足以判断；只有趋势行情里核心/风向标/龙头分层才有较高解释力。 / 阶段定位：埋伏；需用放量/缩量、筹码交换和核心标的验证。 / 个股/简称：大哥→中际旭创(300308)/光模块/CPO。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若AI应用/软件、医药在早盘后仍有量能、核心标的和板块联动，且分层定位(不足以判断)与阶段(埋伏)被盘面确认，则该方向更可能延续；否则只当作当时盘面观察。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把AI应用/软件、医药、中际旭创(300308)记录为观察样本，复盘T+5/T+20表现；若方向兑现则归因于量能/主线/技术结构/核心分层，若失败则标注假突破、情绪脉冲、核心走弱或市场环境错配。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AI应用/软件 / 医药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10:53  |  875楼  |  UID 65329649  |  C类</w:t>
            </w:r>
          </w:p>
        </w:tc>
      </w:tr>
      <w:tr>
        <w:tc>
          <w:tcPr>
            <w:tcW w:type="dxa" w:w="10080"/>
          </w:tcPr>
          <w:p>
            <w:pPr>
              <w:spacing w:line="276" w:lineRule="auto" w:after="80"/>
            </w:pPr>
            <w:r>
              <w:rPr>
                <w:rFonts w:ascii="Microsoft YaHei" w:hAnsi="Microsoft YaHei" w:eastAsia="Microsoft YaHei"/>
                <w:b w:val="0"/>
                <w:sz w:val="19"/>
              </w:rPr>
              <w:t>公域发车这个真别有心理负担</w:t>
            </w:r>
            <w:r>
              <w:br/>
            </w:r>
            <w:r>
              <w:rPr>
                <w:rFonts w:ascii="Microsoft YaHei" w:hAnsi="Microsoft YaHei" w:eastAsia="Microsoft YaHei"/>
                <w:b w:val="0"/>
                <w:sz w:val="19"/>
              </w:rPr>
              <w:t>因为受众都是接受的跟自己技术和认知差不多的信息</w:t>
            </w:r>
            <w:r>
              <w:br/>
            </w:r>
            <w:r>
              <w:rPr>
                <w:rFonts w:ascii="Microsoft YaHei" w:hAnsi="Microsoft YaHei" w:eastAsia="Microsoft YaHei"/>
                <w:b w:val="0"/>
                <w:sz w:val="19"/>
              </w:rPr>
              <w:t>所以很容易得出结论</w:t>
            </w:r>
            <w:r>
              <w:br/>
            </w:r>
            <w:r>
              <w:rPr>
                <w:rFonts w:ascii="Microsoft YaHei" w:hAnsi="Microsoft YaHei" w:eastAsia="Microsoft YaHei"/>
                <w:b w:val="0"/>
                <w:sz w:val="19"/>
              </w:rPr>
              <w:t>做的决策和接受的信息[del]司机[/del]其实关系不大</w:t>
            </w:r>
            <w:r>
              <w:br/>
            </w:r>
            <w:r>
              <w:rPr>
                <w:rFonts w:ascii="Microsoft YaHei" w:hAnsi="Microsoft YaHei" w:eastAsia="Microsoft YaHei"/>
                <w:b w:val="0"/>
                <w:sz w:val="19"/>
              </w:rPr>
              <w:t>最主要的是自己的认知在哪个层级</w:t>
            </w:r>
          </w:p>
          <w:p>
            <w:pPr>
              <w:spacing w:line="276" w:lineRule="auto" w:after="80"/>
            </w:pPr>
            <w:r>
              <w:rPr>
                <w:rFonts w:ascii="Microsoft YaHei" w:hAnsi="Microsoft YaHei" w:eastAsia="Microsoft YaHei"/>
                <w:b w:val="0"/>
                <w:sz w:val="19"/>
              </w:rPr>
              <w:t>比如楼里很多无脑跟狼大车的</w:t>
            </w:r>
            <w:r>
              <w:br/>
            </w:r>
            <w:r>
              <w:rPr>
                <w:rFonts w:ascii="Microsoft YaHei" w:hAnsi="Microsoft YaHei" w:eastAsia="Microsoft YaHei"/>
                <w:b w:val="0"/>
                <w:sz w:val="19"/>
              </w:rPr>
              <w:t>可能会赚一段钱</w:t>
            </w:r>
            <w:r>
              <w:br/>
            </w:r>
            <w:r>
              <w:rPr>
                <w:rFonts w:ascii="Microsoft YaHei" w:hAnsi="Microsoft YaHei" w:eastAsia="Microsoft YaHei"/>
                <w:b w:val="0"/>
                <w:sz w:val="19"/>
              </w:rPr>
              <w:t>但是呢，拉长周期看，一定会进入到一个：我觉得我行了的阶段</w:t>
            </w:r>
            <w:r>
              <w:br/>
            </w:r>
            <w:r>
              <w:rPr>
                <w:rFonts w:ascii="Microsoft YaHei" w:hAnsi="Microsoft YaHei" w:eastAsia="Microsoft YaHei"/>
                <w:b w:val="0"/>
                <w:sz w:val="19"/>
              </w:rPr>
              <w:t>随后开始用主观意识去挑选信息，进而做出决策</w:t>
            </w:r>
            <w:r>
              <w:br/>
            </w:r>
            <w:r>
              <w:rPr>
                <w:rFonts w:ascii="Microsoft YaHei" w:hAnsi="Microsoft YaHei" w:eastAsia="Microsoft YaHei"/>
                <w:b w:val="0"/>
                <w:sz w:val="19"/>
              </w:rPr>
              <w:t>然后。。。[s:ac:哭笑]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10:54  |  157楼  |  UID 67177418  |  C类</w:t>
            </w:r>
          </w:p>
        </w:tc>
      </w:tr>
      <w:tr>
        <w:tc>
          <w:tcPr>
            <w:tcW w:type="dxa" w:w="10080"/>
          </w:tcPr>
          <w:p>
            <w:pPr>
              <w:spacing w:line="276" w:lineRule="auto" w:after="80"/>
            </w:pPr>
            <w:r>
              <w:rPr>
                <w:rFonts w:ascii="Microsoft YaHei" w:hAnsi="Microsoft YaHei" w:eastAsia="Microsoft YaHei"/>
                <w:b w:val="0"/>
                <w:sz w:val="19"/>
              </w:rPr>
              <w:t>中一股价快赶上鹏辉了</w:t>
            </w:r>
            <w:r>
              <w:br/>
            </w:r>
            <w:r>
              <w:rPr>
                <w:rFonts w:ascii="Microsoft YaHei" w:hAnsi="Microsoft YaHei" w:eastAsia="Microsoft YaHei"/>
                <w:b w:val="0"/>
                <w:sz w:val="19"/>
              </w:rPr>
              <w:t>这俩票估计楼里都没多少人在了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10:54  |  712楼  |  UID 42162697  |  C类</w:t>
            </w:r>
          </w:p>
        </w:tc>
      </w:tr>
      <w:tr>
        <w:tc>
          <w:tcPr>
            <w:tcW w:type="dxa" w:w="10080"/>
          </w:tcPr>
          <w:p>
            <w:pPr>
              <w:spacing w:line="276" w:lineRule="auto" w:after="80"/>
            </w:pPr>
            <w:r>
              <w:rPr>
                <w:rFonts w:ascii="Microsoft YaHei" w:hAnsi="Microsoft YaHei" w:eastAsia="Microsoft YaHei"/>
                <w:b w:val="0"/>
                <w:sz w:val="19"/>
              </w:rPr>
              <w:t>Reply Reply 包子music (2026-05-13 10:52)</w:t>
            </w:r>
          </w:p>
          <w:p>
            <w:pPr>
              <w:spacing w:line="276" w:lineRule="auto" w:after="80"/>
            </w:pPr>
            <w:r>
              <w:rPr>
                <w:rFonts w:ascii="Microsoft YaHei" w:hAnsi="Microsoft YaHei" w:eastAsia="Microsoft YaHei"/>
                <w:b w:val="0"/>
                <w:sz w:val="19"/>
              </w:rPr>
              <w:t>图哥说完这话我醍醐灌顶，看着国晟美诺华评论区一堆被套开始想趋势基本面的，我寻思真做这两者的应该早走了，什么原因套在这的只有问问当初B的时候自己在想什么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10:57  |  366楼  |  UID 67152095  |  C类</w:t>
            </w:r>
          </w:p>
        </w:tc>
      </w:tr>
      <w:tr>
        <w:tc>
          <w:tcPr>
            <w:tcW w:type="dxa" w:w="10080"/>
          </w:tcPr>
          <w:p>
            <w:pPr>
              <w:spacing w:line="276" w:lineRule="auto" w:after="80"/>
            </w:pPr>
            <w:r>
              <w:rPr>
                <w:rFonts w:ascii="Microsoft YaHei" w:hAnsi="Microsoft YaHei" w:eastAsia="Microsoft YaHei"/>
                <w:b w:val="0"/>
                <w:sz w:val="19"/>
              </w:rPr>
              <w:t>Reply zippo578 (2026-05-13 10:53):</w:t>
            </w:r>
          </w:p>
          <w:p>
            <w:pPr>
              <w:spacing w:line="276" w:lineRule="auto" w:after="80"/>
            </w:pPr>
            <w:r>
              <w:rPr>
                <w:rFonts w:ascii="Microsoft YaHei" w:hAnsi="Microsoft YaHei" w:eastAsia="Microsoft YaHei"/>
                <w:b w:val="0"/>
                <w:sz w:val="19"/>
              </w:rPr>
              <w:t>公域发车这个真别有心理负担</w:t>
            </w:r>
            <w:r>
              <w:br/>
            </w:r>
            <w:r>
              <w:rPr>
                <w:rFonts w:ascii="Microsoft YaHei" w:hAnsi="Microsoft YaHei" w:eastAsia="Microsoft YaHei"/>
                <w:b w:val="0"/>
                <w:sz w:val="19"/>
              </w:rPr>
              <w:t>因为受众都是接受的跟自己技术和认知差不多的信息</w:t>
            </w:r>
            <w:r>
              <w:br/>
            </w:r>
            <w:r>
              <w:rPr>
                <w:rFonts w:ascii="Microsoft YaHei" w:hAnsi="Microsoft YaHei" w:eastAsia="Microsoft YaHei"/>
                <w:b w:val="0"/>
                <w:sz w:val="19"/>
              </w:rPr>
              <w:t>所以很容易得出结论</w:t>
            </w:r>
            <w:r>
              <w:br/>
            </w:r>
            <w:r>
              <w:rPr>
                <w:rFonts w:ascii="Microsoft YaHei" w:hAnsi="Microsoft YaHei" w:eastAsia="Microsoft YaHei"/>
                <w:b w:val="0"/>
                <w:sz w:val="19"/>
              </w:rPr>
              <w:t>做的决策和接受的信息[del]司机[/del]其实关系不大</w:t>
            </w:r>
            <w:r>
              <w:br/>
            </w:r>
            <w:r>
              <w:rPr>
                <w:rFonts w:ascii="Microsoft YaHei" w:hAnsi="Microsoft YaHei" w:eastAsia="Microsoft YaHei"/>
                <w:b w:val="0"/>
                <w:sz w:val="19"/>
              </w:rPr>
              <w:t>最主要的是自己的认知在哪个层级</w:t>
            </w:r>
          </w:p>
          <w:p>
            <w:pPr>
              <w:spacing w:line="276" w:lineRule="auto" w:after="80"/>
            </w:pPr>
            <w:r>
              <w:rPr>
                <w:rFonts w:ascii="Microsoft YaHei" w:hAnsi="Microsoft YaHei" w:eastAsia="Microsoft YaHei"/>
                <w:b w:val="0"/>
                <w:sz w:val="19"/>
              </w:rPr>
              <w:t>比如楼里很多无脑跟狼大车的</w:t>
            </w:r>
            <w:r>
              <w:br/>
            </w:r>
            <w:r>
              <w:rPr>
                <w:rFonts w:ascii="Microsoft YaHei" w:hAnsi="Microsoft YaHei" w:eastAsia="Microsoft YaHei"/>
                <w:b w:val="0"/>
                <w:sz w:val="19"/>
              </w:rPr>
              <w:t>可能会赚一段钱</w:t>
            </w:r>
            <w:r>
              <w:br/>
            </w:r>
            <w:r>
              <w:rPr>
                <w:rFonts w:ascii="Microsoft YaHei" w:hAnsi="Microsoft YaHei" w:eastAsia="Microsoft YaHei"/>
                <w:b w:val="0"/>
                <w:sz w:val="19"/>
              </w:rPr>
              <w:t>但是呢，拉长周期看，一定会进入到一个：我觉得我行了的阶段</w:t>
            </w:r>
            <w:r>
              <w:br/>
            </w:r>
            <w:r>
              <w:rPr>
                <w:rFonts w:ascii="Microsoft YaHei" w:hAnsi="Microsoft YaHei" w:eastAsia="Microsoft YaHei"/>
                <w:b w:val="0"/>
                <w:sz w:val="19"/>
              </w:rPr>
              <w:t>随后开始用主观意识去挑选信息，进而做出决策</w:t>
            </w:r>
            <w:r>
              <w:br/>
            </w:r>
            <w:r>
              <w:rPr>
                <w:rFonts w:ascii="Microsoft YaHei" w:hAnsi="Microsoft YaHei" w:eastAsia="Microsoft YaHei"/>
                <w:b w:val="0"/>
                <w:sz w:val="19"/>
              </w:rPr>
              <w:t>然后。。。[s:ac:哭笑]</w:t>
            </w:r>
          </w:p>
          <w:p>
            <w:pPr>
              <w:spacing w:line="276" w:lineRule="auto" w:after="80"/>
            </w:pPr>
            <w:r>
              <w:rPr>
                <w:rFonts w:ascii="Microsoft YaHei" w:hAnsi="Microsoft YaHei" w:eastAsia="Microsoft YaHei"/>
                <w:b w:val="0"/>
                <w:sz w:val="19"/>
              </w:rPr>
              <w:t>然后赚钱[s:a2:doge]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10:57  |  713楼  |  UID 42162697  |  C类</w:t>
            </w:r>
          </w:p>
        </w:tc>
      </w:tr>
      <w:tr>
        <w:tc>
          <w:tcPr>
            <w:tcW w:type="dxa" w:w="10080"/>
          </w:tcPr>
          <w:p>
            <w:pPr>
              <w:spacing w:line="276" w:lineRule="auto" w:after="80"/>
            </w:pPr>
            <w:r>
              <w:rPr>
                <w:rFonts w:ascii="Microsoft YaHei" w:hAnsi="Microsoft YaHei" w:eastAsia="Microsoft YaHei"/>
                <w:b w:val="0"/>
                <w:sz w:val="19"/>
              </w:rPr>
              <w:t>这次数三天能数完吗，有没有高僧预测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10:59  |  367楼  |  UID 67152095  |  C类</w:t>
            </w:r>
          </w:p>
        </w:tc>
      </w:tr>
      <w:tr>
        <w:tc>
          <w:tcPr>
            <w:tcW w:type="dxa" w:w="10080"/>
          </w:tcPr>
          <w:p>
            <w:pPr>
              <w:spacing w:line="276" w:lineRule="auto" w:after="80"/>
            </w:pPr>
            <w:r>
              <w:rPr>
                <w:rFonts w:ascii="Microsoft YaHei" w:hAnsi="Microsoft YaHei" w:eastAsia="Microsoft YaHei"/>
                <w:b w:val="0"/>
                <w:sz w:val="19"/>
              </w:rPr>
              <w:t>Reply 推石头的愚者 (2026-05-13 10:58):</w:t>
            </w:r>
          </w:p>
          <w:p>
            <w:pPr>
              <w:spacing w:line="276" w:lineRule="auto" w:after="80"/>
            </w:pPr>
            <w:r>
              <w:rPr>
                <w:rFonts w:ascii="Microsoft YaHei" w:hAnsi="Microsoft YaHei" w:eastAsia="Microsoft YaHei"/>
                <w:b w:val="0"/>
                <w:sz w:val="19"/>
              </w:rPr>
              <w:t>你怎么知道我跟朋友一起炒股，最后会出现大家持仓完全不重合的情况的[s:ac:哭笑]</w:t>
            </w:r>
          </w:p>
          <w:p>
            <w:pPr>
              <w:spacing w:line="276" w:lineRule="auto" w:after="80"/>
            </w:pPr>
            <w:r>
              <w:rPr>
                <w:rFonts w:ascii="Microsoft YaHei" w:hAnsi="Microsoft YaHei" w:eastAsia="Microsoft YaHei"/>
                <w:b w:val="0"/>
                <w:sz w:val="19"/>
              </w:rPr>
              <w:t>今天应该能追上你不算杠杆的成绩了[s:ac:哭笑]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2026-05-13 11:00  |  779楼  |  UID 64648193  |  C类</w:t>
            </w:r>
          </w:p>
        </w:tc>
      </w:tr>
      <w:tr>
        <w:tc>
          <w:tcPr>
            <w:tcW w:type="dxa" w:w="10080"/>
          </w:tcPr>
          <w:p>
            <w:pPr>
              <w:spacing w:line="276" w:lineRule="auto" w:after="80"/>
            </w:pPr>
            <w:r>
              <w:rPr>
                <w:rFonts w:ascii="Microsoft YaHei" w:hAnsi="Microsoft YaHei" w:eastAsia="Microsoft YaHei"/>
                <w:b w:val="0"/>
                <w:sz w:val="19"/>
              </w:rPr>
              <w:t>碳酸锂期货有人知道怎么回事吗，又有小作文？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11:07  |  876楼  |  UID 65329649  |  A类</w:t>
            </w:r>
          </w:p>
        </w:tc>
      </w:tr>
      <w:tr>
        <w:tc>
          <w:tcPr>
            <w:tcW w:type="dxa" w:w="10080"/>
          </w:tcPr>
          <w:p>
            <w:pPr>
              <w:spacing w:line="276" w:lineRule="auto" w:after="80"/>
            </w:pPr>
            <w:r>
              <w:rPr>
                <w:rFonts w:ascii="Microsoft YaHei" w:hAnsi="Microsoft YaHei" w:eastAsia="Microsoft YaHei"/>
                <w:b w:val="0"/>
                <w:sz w:val="19"/>
              </w:rPr>
              <w:t>Reply sentser (2026-05-13 11:01):</w:t>
            </w:r>
          </w:p>
          <w:p>
            <w:pPr>
              <w:spacing w:line="276" w:lineRule="auto" w:after="80"/>
            </w:pPr>
            <w:r>
              <w:rPr>
                <w:rFonts w:ascii="Microsoft YaHei" w:hAnsi="Microsoft YaHei" w:eastAsia="Microsoft YaHei"/>
                <w:b w:val="0"/>
                <w:sz w:val="19"/>
              </w:rPr>
              <w:t>火鸡哥，人总要成长的，这楼里的人至少还会有人会去自己进步，不能总是指望狼大，你看看鱼饵不就自己出去成长了吗，我自己一开始也没有跟车四字航天，自己一个人跑去电科验证自己的逻辑，太过依赖狼大，以后狼大不见了，没有自己的本事，赚来的钱始终会亏回去，我趁狼大现在还在，自己去验证自己的交易逻辑，不断养成自己的交易系统，昨天我还是清仓的，但是看到盘面，我自己又把仓位全追回来了</w:t>
            </w:r>
            <w:r>
              <w:br/>
            </w:r>
            <w:r>
              <w:rPr>
                <w:rFonts w:ascii="Microsoft YaHei" w:hAnsi="Microsoft YaHei" w:eastAsia="Microsoft YaHei"/>
                <w:b w:val="0"/>
                <w:sz w:val="19"/>
              </w:rPr>
              <w:t>说真的</w:t>
            </w:r>
            <w:r>
              <w:br/>
            </w:r>
            <w:r>
              <w:rPr>
                <w:rFonts w:ascii="Microsoft YaHei" w:hAnsi="Microsoft YaHei" w:eastAsia="Microsoft YaHei"/>
                <w:b w:val="0"/>
                <w:sz w:val="19"/>
              </w:rPr>
              <w:t>搁股市里赚钱是个很难很难很难很难的事情</w:t>
            </w:r>
            <w:r>
              <w:br/>
            </w:r>
            <w:r>
              <w:rPr>
                <w:rFonts w:ascii="Microsoft YaHei" w:hAnsi="Microsoft YaHei" w:eastAsia="Microsoft YaHei"/>
                <w:b w:val="0"/>
                <w:sz w:val="19"/>
              </w:rPr>
              <w:t>不是一个词成长就能概括全的</w:t>
            </w:r>
            <w:r>
              <w:br/>
            </w:r>
            <w:r>
              <w:rPr>
                <w:rFonts w:ascii="Microsoft YaHei" w:hAnsi="Microsoft YaHei" w:eastAsia="Microsoft YaHei"/>
                <w:b w:val="0"/>
                <w:sz w:val="19"/>
              </w:rPr>
              <w:t>这里头难就难在，很多你现在赚钱的经验，很可能在未来某段时间成为亏钱的原因[del]放大风险敞口[/del]</w:t>
            </w:r>
            <w:r>
              <w:br/>
            </w:r>
            <w:r>
              <w:rPr>
                <w:rFonts w:ascii="Microsoft YaHei" w:hAnsi="Microsoft YaHei" w:eastAsia="Microsoft YaHei"/>
                <w:b w:val="0"/>
                <w:sz w:val="19"/>
              </w:rPr>
              <w:t>这里省略1000字</w:t>
            </w:r>
            <w:r>
              <w:br/>
            </w:r>
            <w:r>
              <w:rPr>
                <w:rFonts w:ascii="Microsoft YaHei" w:hAnsi="Microsoft YaHei" w:eastAsia="Microsoft YaHei"/>
                <w:b w:val="0"/>
                <w:sz w:val="19"/>
              </w:rPr>
              <w:t>反正我这计划就是</w:t>
            </w:r>
            <w:r>
              <w:br/>
            </w:r>
            <w:r>
              <w:rPr>
                <w:rFonts w:ascii="Microsoft YaHei" w:hAnsi="Microsoft YaHei" w:eastAsia="Microsoft YaHei"/>
                <w:b w:val="0"/>
                <w:sz w:val="19"/>
              </w:rPr>
              <w:t>这波牛市完事估计狼大也毕业了</w:t>
            </w:r>
            <w:r>
              <w:br/>
            </w:r>
            <w:r>
              <w:rPr>
                <w:rFonts w:ascii="Microsoft YaHei" w:hAnsi="Microsoft YaHei" w:eastAsia="Microsoft YaHei"/>
                <w:b w:val="0"/>
                <w:sz w:val="19"/>
              </w:rPr>
              <w:t>直接收手</w:t>
            </w:r>
            <w:r>
              <w:br/>
            </w:r>
            <w:r>
              <w:rPr>
                <w:rFonts w:ascii="Microsoft YaHei" w:hAnsi="Microsoft YaHei" w:eastAsia="Microsoft YaHei"/>
                <w:b w:val="0"/>
                <w:sz w:val="19"/>
              </w:rPr>
              <w:t>找个地方挂个投顾当产业链老师割韭菜</w:t>
            </w:r>
            <w:r>
              <w:br/>
            </w:r>
            <w:r>
              <w:rPr>
                <w:rFonts w:ascii="Microsoft YaHei" w:hAnsi="Microsoft YaHei" w:eastAsia="Microsoft YaHei"/>
                <w:b w:val="0"/>
                <w:sz w:val="19"/>
              </w:rPr>
              <w:t>赚多赚少不计较</w:t>
            </w:r>
            <w:r>
              <w:br/>
            </w:r>
            <w:r>
              <w:rPr>
                <w:rFonts w:ascii="Microsoft YaHei" w:hAnsi="Microsoft YaHei" w:eastAsia="Microsoft YaHei"/>
                <w:b w:val="0"/>
                <w:sz w:val="19"/>
              </w:rPr>
              <w:t>突出一个旱涝保收[s:ac:哭笑]</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以前回复过</w:t>
            </w:r>
            <w:r>
              <w:br/>
            </w:r>
            <w:r>
              <w:rPr>
                <w:rFonts w:ascii="Microsoft YaHei" w:hAnsi="Microsoft YaHei" w:eastAsia="Microsoft YaHei"/>
                <w:b w:val="0"/>
                <w:sz w:val="19"/>
              </w:rPr>
              <w:t>人学学的几乎所有的技能，都有个达克效应过程</w:t>
            </w:r>
            <w:r>
              <w:br/>
            </w:r>
            <w:r>
              <w:rPr>
                <w:rFonts w:ascii="Microsoft YaHei" w:hAnsi="Microsoft YaHei" w:eastAsia="Microsoft YaHei"/>
                <w:b w:val="0"/>
                <w:sz w:val="19"/>
              </w:rPr>
              <w:t>一般1,2坑就出来了</w:t>
            </w:r>
            <w:r>
              <w:br/>
            </w:r>
            <w:r>
              <w:rPr>
                <w:rFonts w:ascii="Microsoft YaHei" w:hAnsi="Microsoft YaHei" w:eastAsia="Microsoft YaHei"/>
                <w:b w:val="0"/>
                <w:sz w:val="19"/>
              </w:rPr>
              <w:t>炒股做交易这个不是</w:t>
            </w:r>
            <w:r>
              <w:br/>
            </w:r>
            <w:r>
              <w:rPr>
                <w:rFonts w:ascii="Microsoft YaHei" w:hAnsi="Microsoft YaHei" w:eastAsia="Microsoft YaHei"/>
                <w:b w:val="0"/>
                <w:sz w:val="19"/>
              </w:rPr>
              <w:t>是个丹霞地貌，连绵不绝</w:t>
            </w:r>
            <w:r>
              <w:br/>
            </w:r>
            <w:r>
              <w:rPr>
                <w:rFonts w:ascii="Microsoft YaHei" w:hAnsi="Microsoft YaHei" w:eastAsia="Microsoft YaHei"/>
                <w:b w:val="0"/>
                <w:sz w:val="19"/>
              </w:rPr>
              <w:t>“每个人都要经历这个阶段，见到一座山就想知道山的后面是什么，我很想告诉他，山那边还是山”[s:pg:哭]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11:09  |  714楼  |  UID 42162697  |  C类</w:t>
            </w:r>
          </w:p>
        </w:tc>
      </w:tr>
      <w:tr>
        <w:tc>
          <w:tcPr>
            <w:tcW w:type="dxa" w:w="10080"/>
          </w:tcPr>
          <w:p>
            <w:pPr>
              <w:spacing w:line="276" w:lineRule="auto" w:after="80"/>
            </w:pPr>
            <w:r>
              <w:rPr>
                <w:rFonts w:ascii="Microsoft YaHei" w:hAnsi="Microsoft YaHei" w:eastAsia="Microsoft YaHei"/>
                <w:b w:val="0"/>
                <w:sz w:val="19"/>
              </w:rPr>
              <w:t>楼层数很快就超过中际旭创一手的成本了</w:t>
            </w:r>
            <w:r>
              <w:br/>
            </w:r>
            <w:r>
              <w:rPr>
                <w:rFonts w:ascii="Microsoft YaHei" w:hAnsi="Microsoft YaHei" w:eastAsia="Microsoft YaHei"/>
                <w:b w:val="0"/>
                <w:sz w:val="19"/>
              </w:rPr>
              <w:t>这就是狼楼的含金量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11:15  |  368楼  |  UID 67152095  |  C类</w:t>
            </w:r>
          </w:p>
        </w:tc>
      </w:tr>
      <w:tr>
        <w:tc>
          <w:tcPr>
            <w:tcW w:type="dxa" w:w="10080"/>
          </w:tcPr>
          <w:p>
            <w:pPr>
              <w:spacing w:line="276" w:lineRule="auto" w:after="80"/>
            </w:pPr>
            <w:r>
              <w:rPr>
                <w:rFonts w:ascii="Microsoft YaHei" w:hAnsi="Microsoft YaHei" w:eastAsia="Microsoft YaHei"/>
                <w:b w:val="0"/>
                <w:sz w:val="19"/>
              </w:rPr>
              <w:t>Reply 鱼饵啊啊 (2026-05-13 11:01):</w:t>
            </w:r>
          </w:p>
          <w:p>
            <w:pPr>
              <w:spacing w:line="276" w:lineRule="auto" w:after="80"/>
            </w:pPr>
            <w:r>
              <w:rPr>
                <w:rFonts w:ascii="Microsoft YaHei" w:hAnsi="Microsoft YaHei" w:eastAsia="Microsoft YaHei"/>
                <w:b w:val="0"/>
                <w:sz w:val="19"/>
              </w:rPr>
              <w:t>气死了。。。。。你怎么一直赚钱啊！</w:t>
            </w:r>
          </w:p>
          <w:p>
            <w:pPr>
              <w:spacing w:line="276" w:lineRule="auto" w:after="80"/>
            </w:pPr>
            <w:r>
              <w:rPr>
                <w:rFonts w:ascii="Microsoft YaHei" w:hAnsi="Microsoft YaHei" w:eastAsia="Microsoft YaHei"/>
                <w:b w:val="0"/>
                <w:sz w:val="19"/>
              </w:rPr>
              <w:t>因为他拿住了德明利(没有鞭笞鱼的意思)[s:ac:哭笑][s:ac:哭笑][s:ac:哭笑][s:ac:哭笑]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11:15  |  715楼  |  UID 42162697  |  C类</w:t>
            </w:r>
          </w:p>
        </w:tc>
      </w:tr>
      <w:tr>
        <w:tc>
          <w:tcPr>
            <w:tcW w:type="dxa" w:w="10080"/>
          </w:tcPr>
          <w:p>
            <w:pPr>
              <w:spacing w:line="276" w:lineRule="auto" w:after="80"/>
            </w:pPr>
            <w:r>
              <w:rPr>
                <w:rFonts w:ascii="Microsoft YaHei" w:hAnsi="Microsoft YaHei" w:eastAsia="Microsoft YaHei"/>
                <w:b w:val="0"/>
                <w:sz w:val="19"/>
              </w:rPr>
              <w:t>大伙觉得卖飞少t的时候，起码是赚的</w:t>
            </w:r>
            <w:r>
              <w:br/>
            </w:r>
            <w:r>
              <w:rPr>
                <w:rFonts w:ascii="Microsoft YaHei" w:hAnsi="Microsoft YaHei" w:eastAsia="Microsoft YaHei"/>
                <w:b w:val="0"/>
                <w:sz w:val="19"/>
              </w:rPr>
              <w:t>看看远处89的五粮液吧，纯路边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11:17  |  369楼  |  UID 67152095  |  C类</w:t>
            </w:r>
          </w:p>
        </w:tc>
      </w:tr>
      <w:tr>
        <w:tc>
          <w:tcPr>
            <w:tcW w:type="dxa" w:w="10080"/>
          </w:tcPr>
          <w:p>
            <w:pPr>
              <w:spacing w:line="276" w:lineRule="auto" w:after="80"/>
            </w:pPr>
            <w:r>
              <w:rPr>
                <w:rFonts w:ascii="Microsoft YaHei" w:hAnsi="Microsoft YaHei" w:eastAsia="Microsoft YaHei"/>
                <w:b w:val="0"/>
                <w:sz w:val="19"/>
              </w:rPr>
              <w:t>Reply 推石头的愚者 (2026-05-13 11:03):</w:t>
            </w:r>
          </w:p>
          <w:p>
            <w:pPr>
              <w:spacing w:line="276" w:lineRule="auto" w:after="80"/>
            </w:pPr>
            <w:r>
              <w:rPr>
                <w:rFonts w:ascii="Microsoft YaHei" w:hAnsi="Microsoft YaHei" w:eastAsia="Microsoft YaHei"/>
                <w:b w:val="0"/>
                <w:sz w:val="19"/>
              </w:rPr>
              <w:t>还是你牛！[s:a2:干杯2]躺平流的主要问题就是容易吃回撤</w:t>
            </w:r>
          </w:p>
          <w:p>
            <w:pPr>
              <w:spacing w:line="276" w:lineRule="auto" w:after="80"/>
            </w:pPr>
            <w:r>
              <w:rPr>
                <w:rFonts w:ascii="Microsoft YaHei" w:hAnsi="Microsoft YaHei" w:eastAsia="Microsoft YaHei"/>
                <w:b w:val="0"/>
                <w:sz w:val="19"/>
              </w:rPr>
              <w:t>我有底仓，一样吃回撤，但是我还有活仓可以动，主升期可能吃亏，但这段时间刚刚好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11:18  |  877楼  |  UID 65329649  |  B类</w:t>
            </w:r>
          </w:p>
        </w:tc>
      </w:tr>
      <w:tr>
        <w:tc>
          <w:tcPr>
            <w:tcW w:type="dxa" w:w="10080"/>
          </w:tcPr>
          <w:p>
            <w:pPr>
              <w:spacing w:line="276" w:lineRule="auto" w:after="80"/>
            </w:pPr>
            <w:r>
              <w:rPr>
                <w:rFonts w:ascii="Microsoft YaHei" w:hAnsi="Microsoft YaHei" w:eastAsia="Microsoft YaHei"/>
                <w:b w:val="0"/>
                <w:sz w:val="19"/>
              </w:rPr>
              <w:t>Reply kaiserDu (2026-05-13 11:08):</w:t>
            </w:r>
          </w:p>
          <w:p>
            <w:pPr>
              <w:spacing w:line="276" w:lineRule="auto" w:after="80"/>
            </w:pPr>
            <w:r>
              <w:rPr>
                <w:rFonts w:ascii="Microsoft YaHei" w:hAnsi="Microsoft YaHei" w:eastAsia="Microsoft YaHei"/>
                <w:b w:val="0"/>
                <w:sz w:val="19"/>
              </w:rPr>
              <w:t>鸡哥，哪有那么多经验，大多数人不都是凭感觉买么[s:a2:有何贵干]</w:t>
            </w:r>
            <w:r>
              <w:br/>
            </w:r>
            <w:r>
              <w:rPr>
                <w:rFonts w:ascii="Microsoft YaHei" w:hAnsi="Microsoft YaHei" w:eastAsia="Microsoft YaHei"/>
                <w:b w:val="0"/>
                <w:sz w:val="19"/>
              </w:rPr>
              <w:t>认真的说</w:t>
            </w:r>
            <w:r>
              <w:br/>
            </w:r>
            <w:r>
              <w:rPr>
                <w:rFonts w:ascii="Microsoft YaHei" w:hAnsi="Microsoft YaHei" w:eastAsia="Microsoft YaHei"/>
                <w:b w:val="0"/>
                <w:sz w:val="19"/>
              </w:rPr>
              <w:t>楼里的兄弟其实最好是把楼里赚的当自己运气好</w:t>
            </w:r>
            <w:r>
              <w:br/>
            </w:r>
            <w:r>
              <w:rPr>
                <w:rFonts w:ascii="Microsoft YaHei" w:hAnsi="Microsoft YaHei" w:eastAsia="Microsoft YaHei"/>
                <w:b w:val="0"/>
                <w:sz w:val="19"/>
              </w:rPr>
              <w:t>遇见贵人</w:t>
            </w:r>
            <w:r>
              <w:br/>
            </w:r>
            <w:r>
              <w:rPr>
                <w:rFonts w:ascii="Microsoft YaHei" w:hAnsi="Microsoft YaHei" w:eastAsia="Microsoft YaHei"/>
                <w:b w:val="0"/>
                <w:sz w:val="19"/>
              </w:rPr>
              <w:t>送自己了收益</w:t>
            </w:r>
            <w:r>
              <w:br/>
            </w:r>
            <w:r>
              <w:rPr>
                <w:rFonts w:ascii="Microsoft YaHei" w:hAnsi="Microsoft YaHei" w:eastAsia="Microsoft YaHei"/>
                <w:b w:val="0"/>
                <w:sz w:val="19"/>
              </w:rPr>
              <w:t>一定别当是自己技术行了赚的</w:t>
            </w:r>
            <w:r>
              <w:br/>
            </w:r>
            <w:r>
              <w:rPr>
                <w:rFonts w:ascii="Microsoft YaHei" w:hAnsi="Microsoft YaHei" w:eastAsia="Microsoft YaHei"/>
                <w:b w:val="0"/>
                <w:sz w:val="19"/>
              </w:rPr>
              <w:t>就当是靠感觉赚的是最优解</w:t>
            </w:r>
            <w:r>
              <w:br/>
            </w:r>
            <w:r>
              <w:rPr>
                <w:rFonts w:ascii="Microsoft YaHei" w:hAnsi="Microsoft YaHei" w:eastAsia="Microsoft YaHei"/>
                <w:b w:val="0"/>
                <w:sz w:val="19"/>
              </w:rPr>
              <w:t>一旦开始总结技术，后面要走的路是个天坑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11:19  |  2528楼  |  UID 150058  |  B类</w:t>
            </w:r>
          </w:p>
        </w:tc>
      </w:tr>
      <w:tr>
        <w:tc>
          <w:tcPr>
            <w:tcW w:type="dxa" w:w="10080"/>
          </w:tcPr>
          <w:p>
            <w:pPr>
              <w:spacing w:line="276" w:lineRule="auto" w:after="80"/>
            </w:pPr>
            <w:r>
              <w:rPr>
                <w:rFonts w:ascii="Microsoft YaHei" w:hAnsi="Microsoft YaHei" w:eastAsia="Microsoft YaHei"/>
                <w:b w:val="0"/>
                <w:sz w:val="22"/>
              </w:rPr>
              <w:t>看到什么叫盘中喊单的能力了么 知道怎么做出收益了么</w:t>
            </w:r>
            <w:r>
              <w:br/>
            </w:r>
            <w:r>
              <w:rPr>
                <w:rFonts w:ascii="Microsoft YaHei" w:hAnsi="Microsoft YaHei" w:eastAsia="Microsoft YaHei"/>
                <w:b w:val="0"/>
                <w:sz w:val="22"/>
              </w:rPr>
              <w:t>有买有卖才是重点 昨天卖了 今天买回来是不是差价</w:t>
            </w:r>
            <w:r>
              <w:br/>
            </w:r>
            <w:r>
              <w:rPr>
                <w:rFonts w:ascii="Microsoft YaHei" w:hAnsi="Microsoft YaHei" w:eastAsia="Microsoft YaHei"/>
                <w:b w:val="0"/>
                <w:sz w:val="22"/>
              </w:rPr>
              <w:t>懂不懂什么叫操作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11:22  |  370楼  |  UID 67152095  |  C类</w:t>
            </w:r>
          </w:p>
        </w:tc>
      </w:tr>
      <w:tr>
        <w:tc>
          <w:tcPr>
            <w:tcW w:type="dxa" w:w="10080"/>
          </w:tcPr>
          <w:p>
            <w:pPr>
              <w:spacing w:line="276" w:lineRule="auto" w:after="80"/>
            </w:pPr>
            <w:r>
              <w:rPr>
                <w:rFonts w:ascii="Microsoft YaHei" w:hAnsi="Microsoft YaHei" w:eastAsia="Microsoft YaHei"/>
                <w:b w:val="0"/>
                <w:sz w:val="19"/>
              </w:rPr>
              <w:t>Reply -阿狼- (2026-05-13 11:19):</w:t>
            </w:r>
          </w:p>
          <w:p>
            <w:pPr>
              <w:spacing w:line="276" w:lineRule="auto" w:after="80"/>
            </w:pPr>
            <w:r>
              <w:rPr>
                <w:rFonts w:ascii="Microsoft YaHei" w:hAnsi="Microsoft YaHei" w:eastAsia="Microsoft YaHei"/>
                <w:b w:val="0"/>
                <w:sz w:val="19"/>
              </w:rPr>
              <w:t>看到什么叫盘中喊单的能力了么 知道怎么做出收益了么</w:t>
            </w:r>
            <w:r>
              <w:br/>
            </w:r>
            <w:r>
              <w:rPr>
                <w:rFonts w:ascii="Microsoft YaHei" w:hAnsi="Microsoft YaHei" w:eastAsia="Microsoft YaHei"/>
                <w:b w:val="0"/>
                <w:sz w:val="19"/>
              </w:rPr>
              <w:t>有买有卖才是重点 昨天卖了 今天买回来是不是差价</w:t>
            </w:r>
            <w:r>
              <w:br/>
            </w:r>
            <w:r>
              <w:rPr>
                <w:rFonts w:ascii="Microsoft YaHei" w:hAnsi="Microsoft YaHei" w:eastAsia="Microsoft YaHei"/>
                <w:b w:val="0"/>
                <w:sz w:val="19"/>
              </w:rPr>
              <w:t>懂不懂什么叫操作</w:t>
            </w:r>
          </w:p>
          <w:p>
            <w:pPr>
              <w:spacing w:line="276" w:lineRule="auto" w:after="80"/>
            </w:pPr>
            <w:r>
              <w:rPr>
                <w:rFonts w:ascii="Microsoft YaHei" w:hAnsi="Microsoft YaHei" w:eastAsia="Microsoft YaHei"/>
                <w:b w:val="0"/>
                <w:sz w:val="19"/>
              </w:rPr>
              <w:t>虽然天天给狼头磕一个，但不妨碍我再磕一个[s:ac:喘]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11:25  |  716楼  |  UID 42162697  |  C类</w:t>
            </w:r>
          </w:p>
        </w:tc>
      </w:tr>
      <w:tr>
        <w:tc>
          <w:tcPr>
            <w:tcW w:type="dxa" w:w="10080"/>
          </w:tcPr>
          <w:p>
            <w:pPr>
              <w:spacing w:line="276" w:lineRule="auto" w:after="80"/>
            </w:pPr>
            <w:r>
              <w:rPr>
                <w:rFonts w:ascii="Microsoft YaHei" w:hAnsi="Microsoft YaHei" w:eastAsia="Microsoft YaHei"/>
                <w:b w:val="0"/>
                <w:sz w:val="19"/>
              </w:rPr>
              <w:t>怎么感觉中大哥横在这里是温和出货啊[s:ac:咦]等到4315再出货就没人接得住了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11:26  |  371楼  |  UID 67152095  |  C类</w:t>
            </w:r>
          </w:p>
        </w:tc>
      </w:tr>
      <w:tr>
        <w:tc>
          <w:tcPr>
            <w:tcW w:type="dxa" w:w="10080"/>
          </w:tcPr>
          <w:p>
            <w:pPr>
              <w:spacing w:line="276" w:lineRule="auto" w:after="80"/>
            </w:pPr>
            <w:r>
              <w:rPr>
                <w:rFonts w:ascii="Microsoft YaHei" w:hAnsi="Microsoft YaHei" w:eastAsia="Microsoft YaHei"/>
                <w:b w:val="0"/>
                <w:sz w:val="19"/>
              </w:rPr>
              <w:t>Reply 鱼饵啊啊 (2026-05-13 11:24):</w:t>
            </w:r>
          </w:p>
          <w:p>
            <w:pPr>
              <w:spacing w:line="276" w:lineRule="auto" w:after="80"/>
            </w:pPr>
            <w:r>
              <w:rPr>
                <w:rFonts w:ascii="Microsoft YaHei" w:hAnsi="Microsoft YaHei" w:eastAsia="Microsoft YaHei"/>
                <w:b w:val="0"/>
                <w:sz w:val="19"/>
              </w:rPr>
              <w:t>懂了懂了， 我这就转达给小图，让他天天蛐蛐你，我都看不下去了。[s:ac:哭笑][s:ac:哭笑]</w:t>
            </w:r>
          </w:p>
          <w:p>
            <w:pPr>
              <w:spacing w:line="276" w:lineRule="auto" w:after="80"/>
            </w:pPr>
            <w:r>
              <w:rPr>
                <w:rFonts w:ascii="Microsoft YaHei" w:hAnsi="Microsoft YaHei" w:eastAsia="Microsoft YaHei"/>
                <w:b w:val="0"/>
                <w:sz w:val="19"/>
              </w:rPr>
              <w:t>你是会拱火的，是不是等会儿跟图哥说又让图哥来教育小狼[s:ac:哭笑]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11:27  |  372楼  |  UID 67152095  |  B类</w:t>
            </w:r>
          </w:p>
        </w:tc>
      </w:tr>
      <w:tr>
        <w:tc>
          <w:tcPr>
            <w:tcW w:type="dxa" w:w="10080"/>
          </w:tcPr>
          <w:p>
            <w:pPr>
              <w:spacing w:line="276" w:lineRule="auto" w:after="80"/>
            </w:pPr>
            <w:r>
              <w:rPr>
                <w:rFonts w:ascii="Microsoft YaHei" w:hAnsi="Microsoft YaHei" w:eastAsia="Microsoft YaHei"/>
                <w:b w:val="0"/>
                <w:sz w:val="19"/>
              </w:rPr>
              <w:t>Reply xiaoh1992 (2026-05-13 10:48):</w:t>
            </w:r>
          </w:p>
          <w:p>
            <w:pPr>
              <w:spacing w:line="276" w:lineRule="auto" w:after="80"/>
            </w:pPr>
            <w:r>
              <w:rPr>
                <w:rFonts w:ascii="Microsoft YaHei" w:hAnsi="Microsoft YaHei" w:eastAsia="Microsoft YaHei"/>
                <w:b w:val="0"/>
                <w:sz w:val="19"/>
              </w:rPr>
              <w:t>别的我不问，就问一句今天开盘有没有接德子的，接了的点个赞，要坚定持有[s:ac:闪光]</w:t>
            </w:r>
          </w:p>
          <w:p>
            <w:pPr>
              <w:spacing w:line="276" w:lineRule="auto" w:after="80"/>
            </w:pPr>
            <w:r>
              <w:rPr>
                <w:rFonts w:ascii="Microsoft YaHei" w:hAnsi="Microsoft YaHei" w:eastAsia="Microsoft YaHei"/>
                <w:b w:val="0"/>
                <w:sz w:val="19"/>
              </w:rPr>
              <w:t>居然才6个人，楼里信仰不太够，要充值了[s:ac:喷]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11:29  |  717楼  |  UID 42162697  |  C类</w:t>
            </w:r>
          </w:p>
        </w:tc>
      </w:tr>
      <w:tr>
        <w:tc>
          <w:tcPr>
            <w:tcW w:type="dxa" w:w="10080"/>
          </w:tcPr>
          <w:p>
            <w:pPr>
              <w:spacing w:line="276" w:lineRule="auto" w:after="80"/>
            </w:pPr>
            <w:r>
              <w:rPr>
                <w:rFonts w:ascii="Microsoft YaHei" w:hAnsi="Microsoft YaHei" w:eastAsia="Microsoft YaHei"/>
                <w:b w:val="0"/>
                <w:sz w:val="19"/>
              </w:rPr>
              <w:t>华子哥今天又吃1000块[s:ac:喘]我就知道狼大说的-5不是好卖点，+5不是好买点是对的</w:t>
            </w:r>
          </w:p>
          <w:p>
            <w:pPr>
              <w:spacing w:line="276" w:lineRule="auto" w:after="80"/>
            </w:pPr>
            <w:r>
              <w:rPr>
                <w:rFonts w:ascii="Microsoft YaHei" w:hAnsi="Microsoft YaHei" w:eastAsia="Microsoft YaHei"/>
                <w:b w:val="0"/>
                <w:sz w:val="19"/>
              </w:rPr>
              <w:t>所以逆否命题，好票的-5很可能是好买点[s:a2:诶嘿]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11:31  |  158楼  |  UID 67177418  |  C类</w:t>
            </w:r>
          </w:p>
        </w:tc>
      </w:tr>
      <w:tr>
        <w:tc>
          <w:tcPr>
            <w:tcW w:type="dxa" w:w="10080"/>
          </w:tcPr>
          <w:p>
            <w:pPr>
              <w:spacing w:line="276" w:lineRule="auto" w:after="80"/>
            </w:pPr>
            <w:r>
              <w:rPr>
                <w:rFonts w:ascii="Microsoft YaHei" w:hAnsi="Microsoft YaHei" w:eastAsia="Microsoft YaHei"/>
                <w:b w:val="0"/>
                <w:sz w:val="19"/>
              </w:rPr>
              <w:t>Reply Reply 包子music (2026-05-13 11:29)</w:t>
            </w:r>
            <w:r>
              <w:br/>
            </w:r>
            <w:r>
              <w:rPr>
                <w:rFonts w:ascii="Microsoft YaHei" w:hAnsi="Microsoft YaHei" w:eastAsia="Microsoft YaHei"/>
                <w:b w:val="0"/>
                <w:sz w:val="19"/>
              </w:rPr>
              <w:t>主板-5，300的-8，ETF的-2.5，都是好价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11:31  |  373楼  |  UID 67152095  |  A类</w:t>
            </w:r>
          </w:p>
        </w:tc>
      </w:tr>
      <w:tr>
        <w:tc>
          <w:tcPr>
            <w:tcW w:type="dxa" w:w="10080"/>
          </w:tcPr>
          <w:p>
            <w:pPr>
              <w:spacing w:line="276" w:lineRule="auto" w:after="80"/>
            </w:pPr>
            <w:r>
              <w:rPr>
                <w:rFonts w:ascii="Microsoft YaHei" w:hAnsi="Microsoft YaHei" w:eastAsia="Microsoft YaHei"/>
                <w:b w:val="0"/>
                <w:sz w:val="19"/>
              </w:rPr>
              <w:t>Reply 红桃丶K (2026-05-13 11:29):</w:t>
            </w:r>
          </w:p>
          <w:p>
            <w:pPr>
              <w:spacing w:line="276" w:lineRule="auto" w:after="80"/>
            </w:pPr>
            <w:r>
              <w:rPr>
                <w:rFonts w:ascii="Microsoft YaHei" w:hAnsi="Microsoft YaHei" w:eastAsia="Microsoft YaHei"/>
                <w:b w:val="0"/>
                <w:sz w:val="19"/>
              </w:rPr>
              <w:t>[s:ac:哭笑]这位置 包不接的啊，仓位放着不动等卖点，接的盈亏比太低了 [del]高位加仓一把亏光[/del]</w:t>
            </w:r>
          </w:p>
          <w:p>
            <w:pPr>
              <w:spacing w:line="276" w:lineRule="auto" w:after="80"/>
            </w:pPr>
            <w:r>
              <w:rPr>
                <w:rFonts w:ascii="Microsoft YaHei" w:hAnsi="Microsoft YaHei" w:eastAsia="Microsoft YaHei"/>
                <w:b w:val="0"/>
                <w:sz w:val="19"/>
              </w:rPr>
              <w:t>楼里昨天狼大喊麦肯定有卖的[s:a2:doge]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11:33  |  718楼  |  UID 42162697  |  A类</w:t>
            </w:r>
          </w:p>
        </w:tc>
      </w:tr>
      <w:tr>
        <w:tc>
          <w:tcPr>
            <w:tcW w:type="dxa" w:w="10080"/>
          </w:tcPr>
          <w:p>
            <w:pPr>
              <w:spacing w:line="276" w:lineRule="auto" w:after="80"/>
            </w:pPr>
            <w:r>
              <w:rPr>
                <w:rFonts w:ascii="Microsoft YaHei" w:hAnsi="Microsoft YaHei" w:eastAsia="Microsoft YaHei"/>
                <w:b w:val="0"/>
                <w:sz w:val="19"/>
              </w:rPr>
              <w:t>Reply Reply 小蝎子ICE二代 (2026-05-13 11:31)</w:t>
            </w:r>
          </w:p>
          <w:p>
            <w:pPr>
              <w:spacing w:line="276" w:lineRule="auto" w:after="80"/>
            </w:pPr>
            <w:r>
              <w:rPr>
                <w:rFonts w:ascii="Microsoft YaHei" w:hAnsi="Microsoft YaHei" w:eastAsia="Microsoft YaHei"/>
                <w:b w:val="0"/>
                <w:sz w:val="19"/>
              </w:rPr>
              <w:t>太对了，我就等着这些好票给机会，不动基本面的散户看到深绿是拿不住的，尤其那种前一天追高的人[s:ac:闪光]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11:35  |  719楼  |  UID 42162697  |  B类</w:t>
            </w:r>
          </w:p>
        </w:tc>
      </w:tr>
      <w:tr>
        <w:tc>
          <w:tcPr>
            <w:tcW w:type="dxa" w:w="10080"/>
          </w:tcPr>
          <w:p>
            <w:pPr>
              <w:spacing w:line="276" w:lineRule="auto" w:after="80"/>
            </w:pPr>
            <w:r>
              <w:rPr>
                <w:rFonts w:ascii="Microsoft YaHei" w:hAnsi="Microsoft YaHei" w:eastAsia="Microsoft YaHei"/>
                <w:b w:val="0"/>
                <w:sz w:val="19"/>
              </w:rPr>
              <w:t>Reply Reply 加薪的饼干 (2026-05-13 11:32)</w:t>
            </w:r>
          </w:p>
          <w:p>
            <w:pPr>
              <w:spacing w:line="276" w:lineRule="auto" w:after="80"/>
            </w:pPr>
            <w:r>
              <w:rPr>
                <w:rFonts w:ascii="Microsoft YaHei" w:hAnsi="Microsoft YaHei" w:eastAsia="Microsoft YaHei"/>
                <w:b w:val="0"/>
                <w:sz w:val="19"/>
              </w:rPr>
              <w:t>没没，我只有主板权限埋伏etf去了[s:a2:不明觉厉]我觉得游戏出海和谷子经济肯定有需求侧的大趋势，问题是没选到好标的，先在etf里观察几天</w:t>
            </w:r>
          </w:p>
          <w:p>
            <w:pPr>
              <w:spacing w:line="276" w:lineRule="auto" w:after="80"/>
            </w:pPr>
            <w:r>
              <w:rPr>
                <w:rFonts w:ascii="Microsoft YaHei" w:hAnsi="Microsoft YaHei" w:eastAsia="Microsoft YaHei"/>
                <w:b w:val="0"/>
                <w:sz w:val="19"/>
              </w:rPr>
              <w:t>看看哪些标持续强于etf，我再切过去，就像是铁盒etf待久了自然也能选出拓荆飞测华创一样[s:ac:闪光]持续学习，先在车里交学费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包子music这条主要围绕AI应用/软件；涉及标的：拓荆→拓荆科技(688072)/半导体设备。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拓荆 → 拓荆科技（688072，半导体设备，内置映射）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 / 狼大分层：不足以判断；只有趋势行情里核心/风向标/龙头分层才有较高解释力。 / 阶段定位：埋伏；需用放量/缩量、筹码交换和核心标的验证。 / 个股/简称：拓荆→拓荆科技(688072)/半导体设备。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若AI应用/软件在午间后仍有量能、核心标的和板块联动，且分层定位(不足以判断)与阶段(埋伏)被盘面确认，则该方向更可能延续；否则只当作当时盘面观察。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把AI应用/软件、拓荆科技(688072)记录为观察样本，复盘T+5/T+20表现；若方向兑现则归因于量能/主线/技术结构/核心分层，若失败则标注假突破、情绪脉冲、核心走弱或市场环境错配。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AI应用/软件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11:38  |  720楼  |  UID 42162697  |  C类</w:t>
            </w:r>
          </w:p>
        </w:tc>
      </w:tr>
      <w:tr>
        <w:tc>
          <w:tcPr>
            <w:tcW w:type="dxa" w:w="10080"/>
          </w:tcPr>
          <w:p>
            <w:pPr>
              <w:spacing w:line="276" w:lineRule="auto" w:after="80"/>
            </w:pPr>
            <w:r>
              <w:rPr>
                <w:rFonts w:ascii="Microsoft YaHei" w:hAnsi="Microsoft YaHei" w:eastAsia="Microsoft YaHei"/>
                <w:b w:val="0"/>
                <w:sz w:val="19"/>
              </w:rPr>
              <w:t>继续给狼大图哥磕头，我赚钱了不磕什么时候磕？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11:39  |  374楼  |  UID 67152095  |  C类</w:t>
            </w:r>
          </w:p>
        </w:tc>
      </w:tr>
      <w:tr>
        <w:tc>
          <w:tcPr>
            <w:tcW w:type="dxa" w:w="10080"/>
          </w:tcPr>
          <w:p>
            <w:pPr>
              <w:spacing w:line="276" w:lineRule="auto" w:after="80"/>
            </w:pPr>
            <w:r>
              <w:rPr>
                <w:rFonts w:ascii="Microsoft YaHei" w:hAnsi="Microsoft YaHei" w:eastAsia="Microsoft YaHei"/>
                <w:b w:val="0"/>
                <w:sz w:val="19"/>
              </w:rPr>
              <w:t>Reply 红桃丶K (2026-05-13 11:33):</w:t>
            </w:r>
          </w:p>
          <w:p>
            <w:pPr>
              <w:spacing w:line="276" w:lineRule="auto" w:after="80"/>
            </w:pPr>
            <w:r>
              <w:rPr>
                <w:rFonts w:ascii="Microsoft YaHei" w:hAnsi="Microsoft YaHei" w:eastAsia="Microsoft YaHei"/>
                <w:b w:val="0"/>
                <w:sz w:val="19"/>
              </w:rPr>
              <w:t>狼大喊卖 卖什么你自己决定啊[s:ac:哭笑] 德子都横了几天了</w:t>
            </w:r>
          </w:p>
          <w:p>
            <w:pPr>
              <w:spacing w:line="276" w:lineRule="auto" w:after="80"/>
            </w:pPr>
            <w:r>
              <w:rPr>
                <w:rFonts w:ascii="Microsoft YaHei" w:hAnsi="Microsoft YaHei" w:eastAsia="Microsoft YaHei"/>
                <w:b w:val="0"/>
                <w:sz w:val="19"/>
              </w:rPr>
              <w:t>我昨天真卖了，今天开盘回来，判断很简单，美股存储晚上调整，会低开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11:39  |  721楼  |  UID 42162697  |  A类</w:t>
            </w:r>
          </w:p>
        </w:tc>
      </w:tr>
      <w:tr>
        <w:tc>
          <w:tcPr>
            <w:tcW w:type="dxa" w:w="10080"/>
          </w:tcPr>
          <w:p>
            <w:pPr>
              <w:spacing w:line="276" w:lineRule="auto" w:after="80"/>
            </w:pPr>
            <w:r>
              <w:rPr>
                <w:rFonts w:ascii="Microsoft YaHei" w:hAnsi="Microsoft YaHei" w:eastAsia="Microsoft YaHei"/>
                <w:b w:val="0"/>
                <w:sz w:val="19"/>
              </w:rPr>
              <w:t>Reply Reply GGALEXICH11 (2026-05-13 11:37)</w:t>
            </w:r>
          </w:p>
          <w:p>
            <w:pPr>
              <w:spacing w:line="276" w:lineRule="auto" w:after="80"/>
            </w:pPr>
            <w:r>
              <w:rPr>
                <w:rFonts w:ascii="Microsoft YaHei" w:hAnsi="Microsoft YaHei" w:eastAsia="Microsoft YaHei"/>
                <w:b w:val="0"/>
                <w:sz w:val="19"/>
              </w:rPr>
              <w:t>我觉得图哥有一点说的对，老钟的基本面是最强的红内裤，这么多站在时代十五五规划里的好公司，就算真有调整，也比日韩那种双C冲锋后排一地鸡毛的市场强太多了[s:ac:闪光]坚定科技做多中国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狼大分层：龙头；只有趋势行情里核心/风向标/龙头分层才有较高解释力。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若核心科技/国产算力在午间后仍有量能、核心标的和板块联动，且分层定位(龙头)与阶段(不足以判断)被盘面确认，则该方向更可能延续；否则只当作当时盘面观察。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持有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11:43  |  722楼  |  UID 42162697  |  A类</w:t>
            </w:r>
          </w:p>
        </w:tc>
      </w:tr>
      <w:tr>
        <w:tc>
          <w:tcPr>
            <w:tcW w:type="dxa" w:w="10080"/>
          </w:tcPr>
          <w:p>
            <w:pPr>
              <w:spacing w:line="276" w:lineRule="auto" w:after="80"/>
            </w:pPr>
            <w:r>
              <w:rPr>
                <w:rFonts w:ascii="Microsoft YaHei" w:hAnsi="Microsoft YaHei" w:eastAsia="Microsoft YaHei"/>
                <w:b w:val="0"/>
                <w:sz w:val="19"/>
              </w:rPr>
              <w:t>Reply Reply 鱼饵啊啊 (2026-05-13 11:36)</w:t>
            </w:r>
          </w:p>
          <w:p>
            <w:pPr>
              <w:spacing w:line="276" w:lineRule="auto" w:after="80"/>
            </w:pPr>
            <w:r>
              <w:rPr>
                <w:rFonts w:ascii="Microsoft YaHei" w:hAnsi="Microsoft YaHei" w:eastAsia="Microsoft YaHei"/>
                <w:b w:val="0"/>
                <w:sz w:val="19"/>
              </w:rPr>
              <w:t>话不能这么说鱼大，我觉得核心是做对主线，控制回撤</w:t>
            </w:r>
          </w:p>
          <w:p>
            <w:pPr>
              <w:spacing w:line="276" w:lineRule="auto" w:after="80"/>
            </w:pPr>
            <w:r>
              <w:rPr>
                <w:rFonts w:ascii="Microsoft YaHei" w:hAnsi="Microsoft YaHei" w:eastAsia="Microsoft YaHei"/>
                <w:b w:val="0"/>
                <w:sz w:val="19"/>
              </w:rPr>
              <w:t>科技是主线，看了看一路斜向下的五粮液，那个也是开盘低开，路边一条的板块抄底根本抄不完[s:a2:诶嘿]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2026-05-13 11:48  |  400楼  |  UID 66908070  |  A类</w:t>
            </w:r>
          </w:p>
        </w:tc>
      </w:tr>
      <w:tr>
        <w:tc>
          <w:tcPr>
            <w:tcW w:type="dxa" w:w="10080"/>
          </w:tcPr>
          <w:p>
            <w:pPr>
              <w:spacing w:line="276" w:lineRule="auto" w:after="80"/>
            </w:pPr>
            <w:r>
              <w:rPr>
                <w:rFonts w:ascii="Microsoft YaHei" w:hAnsi="Microsoft YaHei" w:eastAsia="Microsoft YaHei"/>
                <w:b w:val="0"/>
                <w:sz w:val="19"/>
              </w:rPr>
              <w:t>午盘4218，低开4192未破左侧90平台，直接拉起来10点02回踩不破4200，活跃市值+1.97，没毛病[s:ac:心]满仓没有辜负我的信任bro</w:t>
            </w:r>
            <w:r>
              <w:br/>
            </w:r>
            <w:r>
              <w:rPr>
                <w:rFonts w:ascii="Microsoft YaHei" w:hAnsi="Microsoft YaHei" w:eastAsia="Microsoft YaHei"/>
                <w:b w:val="0"/>
                <w:sz w:val="19"/>
              </w:rPr>
              <w:t>汉缆高开高走快速涨停，不操作继续持有</w:t>
            </w:r>
            <w:r>
              <w:br/>
            </w:r>
            <w:r>
              <w:rPr>
                <w:rFonts w:ascii="Microsoft YaHei" w:hAnsi="Microsoft YaHei" w:eastAsia="Microsoft YaHei"/>
                <w:b w:val="0"/>
                <w:sz w:val="19"/>
              </w:rPr>
              <w:t>肥肥开盘符合买入条件，倍仓，涨停差1分钱被拍下来后并未见放量卖出且上涨趋势仍在，第二次17.99全仓T出，收午盘前随大盘上涨封涨停新高，挺好</w:t>
            </w:r>
            <w:r>
              <w:br/>
            </w:r>
            <w:r>
              <w:rPr>
                <w:rFonts w:ascii="Microsoft YaHei" w:hAnsi="Microsoft YaHei" w:eastAsia="Microsoft YaHei"/>
                <w:b w:val="0"/>
                <w:sz w:val="19"/>
              </w:rPr>
              <w:t>昨天预期的妇联上涨消费电子行情延后到了今天，那把昨天调仓的春秋再买回来，跟肥肥一样还没卖看看能不能涨停</w:t>
            </w:r>
            <w:r>
              <w:br/>
            </w:r>
            <w:r>
              <w:rPr>
                <w:rFonts w:ascii="Microsoft YaHei" w:hAnsi="Microsoft YaHei" w:eastAsia="Microsoft YaHei"/>
                <w:b w:val="0"/>
                <w:sz w:val="19"/>
              </w:rPr>
              <w:t>证券预期的延续上涨变成了回调，不过缩量的倒无所谓，明天再缩的话继续加仓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层级判断：消费/白酒。 / 狼大分层：不足以判断；只有趋势行情里核心/风向标/龙头分层才有较高解释力。 / 阶段定位：预期修正；需用放量/缩量、筹码交换和核心标的验证。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消费/白酒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11:49  |  375楼  |  UID 67152095  |  C类</w:t>
            </w:r>
          </w:p>
        </w:tc>
      </w:tr>
      <w:tr>
        <w:tc>
          <w:tcPr>
            <w:tcW w:type="dxa" w:w="10080"/>
          </w:tcPr>
          <w:p>
            <w:pPr>
              <w:spacing w:line="276" w:lineRule="auto" w:after="80"/>
            </w:pPr>
            <w:r>
              <w:rPr>
                <w:rFonts w:ascii="Microsoft YaHei" w:hAnsi="Microsoft YaHei" w:eastAsia="Microsoft YaHei"/>
                <w:b w:val="0"/>
                <w:sz w:val="19"/>
              </w:rPr>
              <w:t>Reply 伊泽瑞爾XD (2026-05-13 11:40):</w:t>
            </w:r>
          </w:p>
          <w:p>
            <w:pPr>
              <w:spacing w:line="276" w:lineRule="auto" w:after="80"/>
            </w:pPr>
            <w:r>
              <w:rPr>
                <w:rFonts w:ascii="Microsoft YaHei" w:hAnsi="Microsoft YaHei" w:eastAsia="Microsoft YaHei"/>
                <w:b w:val="0"/>
                <w:sz w:val="19"/>
              </w:rPr>
              <w:t>昨天竞价差一分钱没卖出去，今天开盘卖了[s:a2:大哭]</w:t>
            </w:r>
          </w:p>
          <w:p>
            <w:pPr>
              <w:spacing w:line="276" w:lineRule="auto" w:after="80"/>
            </w:pPr>
            <w:r>
              <w:rPr>
                <w:rFonts w:ascii="Microsoft YaHei" w:hAnsi="Microsoft YaHei" w:eastAsia="Microsoft YaHei"/>
                <w:b w:val="0"/>
                <w:sz w:val="19"/>
              </w:rPr>
              <w:t>你这为啥[s:ac:喷]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12:04  |  376楼  |  UID 67152095  |  C类</w:t>
            </w:r>
          </w:p>
        </w:tc>
      </w:tr>
      <w:tr>
        <w:tc>
          <w:tcPr>
            <w:tcW w:type="dxa" w:w="10080"/>
          </w:tcPr>
          <w:p>
            <w:pPr>
              <w:spacing w:line="276" w:lineRule="auto" w:after="80"/>
            </w:pPr>
            <w:r>
              <w:rPr>
                <w:rFonts w:ascii="Microsoft YaHei" w:hAnsi="Microsoft YaHei" w:eastAsia="Microsoft YaHei"/>
                <w:b w:val="0"/>
                <w:sz w:val="19"/>
              </w:rPr>
              <w:t>之前说过挺多次Q1Q2模组强，Q2Q3原厂强，原因也很简单，材料涨速Q2到顶，后面虽然会涨但评估涨速没Q1Q2疯狂，剩下就是扩产稳定赚钱的原厂。说这话是让你们确认一下逻辑，不要反复横跳，原厂他也不弱啊，每次都只想吃到最强就是不对的，德子也有弱的时候，反正拿好交给时间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12:06  |  377楼  |  UID 67152095  |  B类</w:t>
            </w:r>
          </w:p>
        </w:tc>
      </w:tr>
      <w:tr>
        <w:tc>
          <w:tcPr>
            <w:tcW w:type="dxa" w:w="10080"/>
          </w:tcPr>
          <w:p>
            <w:pPr>
              <w:spacing w:line="276" w:lineRule="auto" w:after="80"/>
            </w:pPr>
            <w:r>
              <w:rPr>
                <w:rFonts w:ascii="Microsoft YaHei" w:hAnsi="Microsoft YaHei" w:eastAsia="Microsoft YaHei"/>
                <w:b w:val="0"/>
                <w:sz w:val="19"/>
              </w:rPr>
              <w:t>另外提一嘴江丰电子，这个位置可以盯一下，我是打了点仓位进去的，靶材材料这一块，图哥点过的一个后排边缘但核心的票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狼大分层：核心；只有趋势行情里核心/风向标/龙头分层才有较高解释力。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半导体设备/材料/封测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12:06  |  723楼  |  UID 42162697  |  B类</w:t>
            </w:r>
          </w:p>
        </w:tc>
      </w:tr>
      <w:tr>
        <w:tc>
          <w:tcPr>
            <w:tcW w:type="dxa" w:w="10080"/>
          </w:tcPr>
          <w:p>
            <w:pPr>
              <w:spacing w:line="276" w:lineRule="auto" w:after="80"/>
            </w:pPr>
            <w:r>
              <w:rPr>
                <w:rFonts w:ascii="Microsoft YaHei" w:hAnsi="Microsoft YaHei" w:eastAsia="Microsoft YaHei"/>
                <w:b w:val="0"/>
                <w:sz w:val="19"/>
              </w:rPr>
              <w:t>Reply Reply 伊卡洛斯xz (2026-05-13 12:00)</w:t>
            </w:r>
          </w:p>
          <w:p>
            <w:pPr>
              <w:spacing w:line="276" w:lineRule="auto" w:after="80"/>
            </w:pPr>
            <w:r>
              <w:rPr>
                <w:rFonts w:ascii="Microsoft YaHei" w:hAnsi="Microsoft YaHei" w:eastAsia="Microsoft YaHei"/>
                <w:b w:val="0"/>
                <w:sz w:val="19"/>
              </w:rPr>
              <w:t>那天沪电水下横一天没放量，狼大也说是出货啊，所以来问啊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包子music这条主要围绕；涉及标的：沪电→沪电股份(002463)/PCB/服务器高速板。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12:08  |  724楼  |  UID 42162697  |  A类</w:t>
            </w:r>
          </w:p>
        </w:tc>
      </w:tr>
      <w:tr>
        <w:tc>
          <w:tcPr>
            <w:tcW w:type="dxa" w:w="10080"/>
          </w:tcPr>
          <w:p>
            <w:pPr>
              <w:spacing w:line="276" w:lineRule="auto" w:after="80"/>
            </w:pPr>
            <w:r>
              <w:rPr>
                <w:rFonts w:ascii="Microsoft YaHei" w:hAnsi="Microsoft YaHei" w:eastAsia="Microsoft YaHei"/>
                <w:b w:val="0"/>
                <w:sz w:val="19"/>
              </w:rPr>
              <w:t>马斯克概念我就留了沪电，毕竟再怎么说他也有车规pcb业务供货特斯拉[s:ac:喘]又供货英伟达又供货特斯拉，我绝对不会卖底仓的[s:ac:上]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包子music这条主要围绕；涉及标的：英伟达→英伟达(NVDA)/美股 AI GPU/算力龙头；沪电→沪电股份(002463)/PCB/服务器高速板。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GPU/算力龙头，内置映射）；沪电 → 沪电股份（002463，PCB/服务器高速板，内置映射）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阶段定位：埋伏；需用放量/缩量、筹码交换和核心标的验证。 / 个股/简称：英伟达→英伟达(NVDA)/美股 AI GPU/算力龙头；沪电→沪电股份(002463)/PCB/服务器高速板。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12:18  |  378楼  |  UID 67152095  |  C类</w:t>
            </w:r>
          </w:p>
        </w:tc>
      </w:tr>
      <w:tr>
        <w:tc>
          <w:tcPr>
            <w:tcW w:type="dxa" w:w="10080"/>
          </w:tcPr>
          <w:p>
            <w:pPr>
              <w:spacing w:line="276" w:lineRule="auto" w:after="80"/>
            </w:pPr>
            <w:r>
              <w:rPr>
                <w:rFonts w:ascii="Microsoft YaHei" w:hAnsi="Microsoft YaHei" w:eastAsia="Microsoft YaHei"/>
                <w:b w:val="0"/>
                <w:sz w:val="19"/>
              </w:rPr>
              <w:t>Reply HoshiZorA_Z (2026-05-13 12:11):</w:t>
            </w:r>
          </w:p>
          <w:p>
            <w:pPr>
              <w:spacing w:line="276" w:lineRule="auto" w:after="80"/>
            </w:pPr>
            <w:r>
              <w:rPr>
                <w:rFonts w:ascii="Microsoft YaHei" w:hAnsi="Microsoft YaHei" w:eastAsia="Microsoft YaHei"/>
                <w:b w:val="0"/>
                <w:sz w:val="19"/>
              </w:rPr>
              <w:t>那我350抄姨对还是错[s:ac:哭笑]</w:t>
            </w:r>
          </w:p>
          <w:p>
            <w:pPr>
              <w:spacing w:line="276" w:lineRule="auto" w:after="80"/>
            </w:pPr>
            <w:r>
              <w:rPr>
                <w:rFonts w:ascii="Microsoft YaHei" w:hAnsi="Microsoft YaHei" w:eastAsia="Microsoft YaHei"/>
                <w:b w:val="0"/>
                <w:sz w:val="19"/>
              </w:rPr>
              <w:t>拿到年底，没有错的，[del]做时间的朋友[/del][s:ac:哭笑]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12:27  |  725楼  |  UID 42162697  |  C类</w:t>
            </w:r>
          </w:p>
        </w:tc>
      </w:tr>
      <w:tr>
        <w:tc>
          <w:tcPr>
            <w:tcW w:type="dxa" w:w="10080"/>
          </w:tcPr>
          <w:p>
            <w:pPr>
              <w:spacing w:line="276" w:lineRule="auto" w:after="80"/>
            </w:pPr>
            <w:r>
              <w:rPr>
                <w:rFonts w:ascii="Microsoft YaHei" w:hAnsi="Microsoft YaHei" w:eastAsia="Microsoft YaHei"/>
                <w:b w:val="0"/>
                <w:sz w:val="19"/>
              </w:rPr>
              <w:t>Reply Reply 伊卡洛斯xz (2026-05-13 12:24)</w:t>
            </w:r>
          </w:p>
          <w:p>
            <w:pPr>
              <w:spacing w:line="276" w:lineRule="auto" w:after="80"/>
            </w:pPr>
            <w:r>
              <w:rPr>
                <w:rFonts w:ascii="Microsoft YaHei" w:hAnsi="Microsoft YaHei" w:eastAsia="Microsoft YaHei"/>
                <w:b w:val="0"/>
                <w:sz w:val="19"/>
              </w:rPr>
              <w:t>拿路或多，我持续学习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12:30  |  904楼  |  UID 60916468  |  C类</w:t>
            </w:r>
          </w:p>
        </w:tc>
      </w:tr>
      <w:tr>
        <w:tc>
          <w:tcPr>
            <w:tcW w:type="dxa" w:w="10080"/>
          </w:tcPr>
          <w:p>
            <w:pPr>
              <w:spacing w:line="276" w:lineRule="auto" w:after="80"/>
            </w:pPr>
            <w:r>
              <w:rPr>
                <w:rFonts w:ascii="Microsoft YaHei" w:hAnsi="Microsoft YaHei" w:eastAsia="Microsoft YaHei"/>
                <w:b w:val="0"/>
                <w:sz w:val="19"/>
              </w:rPr>
              <w:t>船ETF可以继续拿，中长线看好，但是要清楚拿这个除了是拿船的超级周期以外，还有北美缺电联动的燃气轮机概念，清楚这一点起码知道为什么涨为什么跌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12:33  |  726楼  |  UID 42162697  |  C类</w:t>
            </w:r>
          </w:p>
        </w:tc>
      </w:tr>
      <w:tr>
        <w:tc>
          <w:tcPr>
            <w:tcW w:type="dxa" w:w="10080"/>
          </w:tcPr>
          <w:p>
            <w:pPr>
              <w:spacing w:line="276" w:lineRule="auto" w:after="80"/>
            </w:pPr>
            <w:r>
              <w:rPr>
                <w:rFonts w:ascii="Microsoft YaHei" w:hAnsi="Microsoft YaHei" w:eastAsia="Microsoft YaHei"/>
                <w:b w:val="0"/>
                <w:sz w:val="19"/>
              </w:rPr>
              <w:t>Reply Reply 灰兔尾 (2026-05-13 12:30)</w:t>
            </w:r>
          </w:p>
          <w:p>
            <w:pPr>
              <w:spacing w:line="276" w:lineRule="auto" w:after="80"/>
            </w:pPr>
            <w:r>
              <w:rPr>
                <w:rFonts w:ascii="Microsoft YaHei" w:hAnsi="Microsoft YaHei" w:eastAsia="Microsoft YaHei"/>
                <w:b w:val="0"/>
                <w:sz w:val="19"/>
              </w:rPr>
              <w:t>我觉得还有一点，日本现在造不出船了，韩国人被老美说的制造业回流搞得韩华船厂也很难绷</w:t>
            </w:r>
          </w:p>
          <w:p>
            <w:pPr>
              <w:spacing w:line="276" w:lineRule="auto" w:after="80"/>
            </w:pPr>
            <w:r>
              <w:rPr>
                <w:rFonts w:ascii="Microsoft YaHei" w:hAnsi="Microsoft YaHei" w:eastAsia="Microsoft YaHei"/>
                <w:b w:val="0"/>
                <w:sz w:val="19"/>
              </w:rPr>
              <w:t>老钟的船运不论质量还是规模都强的可怕，就看外国人什么时候下单子了[s:ac:上]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12:35  |  727楼  |  UID 42162697  |  A类</w:t>
            </w:r>
          </w:p>
        </w:tc>
      </w:tr>
      <w:tr>
        <w:tc>
          <w:tcPr>
            <w:tcW w:type="dxa" w:w="10080"/>
          </w:tcPr>
          <w:p>
            <w:pPr>
              <w:spacing w:line="276" w:lineRule="auto" w:after="80"/>
            </w:pPr>
            <w:r>
              <w:rPr>
                <w:rFonts w:ascii="Microsoft YaHei" w:hAnsi="Microsoft YaHei" w:eastAsia="Microsoft YaHei"/>
                <w:b w:val="0"/>
                <w:sz w:val="19"/>
              </w:rPr>
              <w:t>Reply Reply 鱼饵啊啊 (2026-05-13 12:33)</w:t>
            </w:r>
          </w:p>
          <w:p>
            <w:pPr>
              <w:spacing w:line="276" w:lineRule="auto" w:after="80"/>
            </w:pPr>
            <w:r>
              <w:rPr>
                <w:rFonts w:ascii="Microsoft YaHei" w:hAnsi="Microsoft YaHei" w:eastAsia="Microsoft YaHei"/>
                <w:b w:val="0"/>
                <w:sz w:val="19"/>
              </w:rPr>
              <w:t>确实啊鱼大，我也是感慨楼里眼光高瞻远瞩[s:ac:吻]</w:t>
            </w:r>
            <w:r>
              <w:br/>
            </w:r>
            <w:r>
              <w:rPr>
                <w:rFonts w:ascii="Microsoft YaHei" w:hAnsi="Microsoft YaHei" w:eastAsia="Microsoft YaHei"/>
                <w:b w:val="0"/>
                <w:sz w:val="19"/>
              </w:rPr>
              <w:t>做t金就做t出，知行合一永远是对的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12:52  |  379楼  |  UID 67152095  |  B类</w:t>
            </w:r>
          </w:p>
        </w:tc>
      </w:tr>
      <w:tr>
        <w:tc>
          <w:tcPr>
            <w:tcW w:type="dxa" w:w="10080"/>
          </w:tcPr>
          <w:p>
            <w:pPr>
              <w:spacing w:line="276" w:lineRule="auto" w:after="80"/>
            </w:pPr>
            <w:r>
              <w:rPr>
                <w:rFonts w:ascii="Microsoft YaHei" w:hAnsi="Microsoft YaHei" w:eastAsia="Microsoft YaHei"/>
                <w:b w:val="0"/>
                <w:sz w:val="19"/>
              </w:rPr>
              <w:t>Reply plicro (2026-05-13 12:13):</w:t>
            </w:r>
          </w:p>
          <w:p>
            <w:pPr>
              <w:spacing w:line="276" w:lineRule="auto" w:after="80"/>
            </w:pPr>
            <w:r>
              <w:rPr>
                <w:rFonts w:ascii="Microsoft YaHei" w:hAnsi="Microsoft YaHei" w:eastAsia="Microsoft YaHei"/>
                <w:b w:val="0"/>
                <w:sz w:val="19"/>
              </w:rPr>
              <w:t>图哥提的安吉也算上游材料吧</w:t>
            </w:r>
            <w:r>
              <w:br/>
            </w:r>
            <w:r>
              <w:rPr>
                <w:rFonts w:ascii="Microsoft YaHei" w:hAnsi="Microsoft YaHei" w:eastAsia="Microsoft YaHei"/>
                <w:b w:val="0"/>
                <w:sz w:val="19"/>
              </w:rPr>
              <w:t>我搜了下跟鼎龙差不多？</w:t>
            </w:r>
          </w:p>
          <w:p>
            <w:pPr>
              <w:spacing w:line="276" w:lineRule="auto" w:after="80"/>
            </w:pPr>
            <w:r>
              <w:rPr>
                <w:rFonts w:ascii="Microsoft YaHei" w:hAnsi="Microsoft YaHei" w:eastAsia="Microsoft YaHei"/>
                <w:b w:val="0"/>
                <w:sz w:val="19"/>
              </w:rPr>
              <w:t>一个抛光液一个抛光垫，略微不同，互相在往对方领域伸手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小火机这条主要围绕半导体设备/材料/封测；涉及标的：鼎龙→鼎龙股份(300054)/半导体材料/CMP 抛光垫。</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鼎龙 → 鼎龙股份（300054，半导体材料/CMP 抛光垫，内置映射）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个股/简称：鼎龙→鼎龙股份(300054)/半导体材料/CMP 抛光垫。</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把半导体设备/材料/封测、鼎龙股份(300054)记录为观察样本，复盘T+5/T+20表现；若方向兑现则归因于量能/主线/技术结构/核心分层，若失败则标注假突破、情绪脉冲、核心走弱或市场环境错配。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12:54  |  380楼  |  UID 67152095  |  C类</w:t>
            </w:r>
          </w:p>
        </w:tc>
      </w:tr>
      <w:tr>
        <w:tc>
          <w:tcPr>
            <w:tcW w:type="dxa" w:w="10080"/>
          </w:tcPr>
          <w:p>
            <w:pPr>
              <w:spacing w:line="276" w:lineRule="auto" w:after="80"/>
            </w:pPr>
            <w:r>
              <w:rPr>
                <w:rFonts w:ascii="Microsoft YaHei" w:hAnsi="Microsoft YaHei" w:eastAsia="Microsoft YaHei"/>
                <w:b w:val="0"/>
                <w:sz w:val="19"/>
              </w:rPr>
              <w:t>Reply HoshiZorA_Z (2026-05-13 12:29):</w:t>
            </w:r>
          </w:p>
          <w:p>
            <w:pPr>
              <w:spacing w:line="276" w:lineRule="auto" w:after="80"/>
            </w:pPr>
            <w:r>
              <w:rPr>
                <w:rFonts w:ascii="Microsoft YaHei" w:hAnsi="Microsoft YaHei" w:eastAsia="Microsoft YaHei"/>
                <w:b w:val="0"/>
                <w:sz w:val="19"/>
              </w:rPr>
              <w:t>你这么说我很慌啊[s:ac:哭笑]</w:t>
            </w:r>
            <w:r>
              <w:br/>
            </w:r>
            <w:r>
              <w:rPr>
                <w:rFonts w:ascii="Microsoft YaHei" w:hAnsi="Microsoft YaHei" w:eastAsia="Microsoft YaHei"/>
                <w:b w:val="0"/>
                <w:sz w:val="19"/>
              </w:rPr>
              <w:t>要是存储仙人在他今天一定会说无趣无趣</w:t>
            </w:r>
            <w:r>
              <w:br/>
            </w:r>
            <w:r>
              <w:rPr>
                <w:rFonts w:ascii="Microsoft YaHei" w:hAnsi="Microsoft YaHei" w:eastAsia="Microsoft YaHei"/>
                <w:b w:val="0"/>
                <w:sz w:val="19"/>
              </w:rPr>
              <w:t>怀念存储仙人</w:t>
            </w:r>
          </w:p>
          <w:p>
            <w:pPr>
              <w:spacing w:line="276" w:lineRule="auto" w:after="80"/>
            </w:pPr>
            <w:r>
              <w:rPr>
                <w:rFonts w:ascii="Microsoft YaHei" w:hAnsi="Microsoft YaHei" w:eastAsia="Microsoft YaHei"/>
                <w:b w:val="0"/>
                <w:sz w:val="19"/>
              </w:rPr>
              <w:t>呵，今天确实无趣[s:a2:doge]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13:01  |  905楼  |  UID 60916468  |  C类</w:t>
            </w:r>
          </w:p>
        </w:tc>
      </w:tr>
      <w:tr>
        <w:tc>
          <w:tcPr>
            <w:tcW w:type="dxa" w:w="10080"/>
          </w:tcPr>
          <w:p>
            <w:pPr>
              <w:spacing w:line="276" w:lineRule="auto" w:after="80"/>
            </w:pPr>
            <w:r>
              <w:rPr>
                <w:rFonts w:ascii="Microsoft YaHei" w:hAnsi="Microsoft YaHei" w:eastAsia="Microsoft YaHei"/>
                <w:b w:val="0"/>
                <w:sz w:val="19"/>
              </w:rPr>
              <w:t>我说实话，买沪电和买胜宏完全感觉不出区别啊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13:01  |  2529楼  |  UID 150058  |  C类</w:t>
            </w:r>
          </w:p>
        </w:tc>
      </w:tr>
      <w:tr>
        <w:tc>
          <w:tcPr>
            <w:tcW w:type="dxa" w:w="10080"/>
          </w:tcPr>
          <w:p>
            <w:pPr>
              <w:spacing w:line="276" w:lineRule="auto" w:after="80"/>
            </w:pPr>
            <w:r>
              <w:rPr>
                <w:rFonts w:ascii="Microsoft YaHei" w:hAnsi="Microsoft YaHei" w:eastAsia="Microsoft YaHei"/>
                <w:b w:val="0"/>
                <w:sz w:val="22"/>
              </w:rPr>
              <w:t>啧啧啧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13:05  |  159楼  |  UID 67177418  |  C类</w:t>
            </w:r>
          </w:p>
        </w:tc>
      </w:tr>
      <w:tr>
        <w:tc>
          <w:tcPr>
            <w:tcW w:type="dxa" w:w="10080"/>
          </w:tcPr>
          <w:p>
            <w:pPr>
              <w:spacing w:line="276" w:lineRule="auto" w:after="80"/>
            </w:pPr>
            <w:r>
              <w:rPr>
                <w:rFonts w:ascii="Microsoft YaHei" w:hAnsi="Microsoft YaHei" w:eastAsia="Microsoft YaHei"/>
                <w:b w:val="0"/>
                <w:sz w:val="19"/>
              </w:rPr>
              <w:t>ipo的消息还是猛啊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13:05  |  728楼  |  UID 42162697  |  C类</w:t>
            </w:r>
          </w:p>
        </w:tc>
      </w:tr>
      <w:tr>
        <w:tc>
          <w:tcPr>
            <w:tcW w:type="dxa" w:w="10080"/>
          </w:tcPr>
          <w:p>
            <w:pPr>
              <w:spacing w:line="276" w:lineRule="auto" w:after="80"/>
            </w:pPr>
            <w:r>
              <w:rPr>
                <w:rFonts w:ascii="Microsoft YaHei" w:hAnsi="Microsoft YaHei" w:eastAsia="Microsoft YaHei"/>
                <w:b w:val="0"/>
                <w:sz w:val="19"/>
              </w:rPr>
              <w:t>华创次次-5进当天都能吃1000，太爽了[s:ac:哭1][s:ac:哭1][s:ac:哭1][s:ac:哭1][s:ac:哭1]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13:06  |  729楼  |  UID 42162697  |  C类</w:t>
            </w:r>
          </w:p>
        </w:tc>
      </w:tr>
      <w:tr>
        <w:tc>
          <w:tcPr>
            <w:tcW w:type="dxa" w:w="10080"/>
          </w:tcPr>
          <w:p>
            <w:pPr>
              <w:spacing w:line="276" w:lineRule="auto" w:after="80"/>
            </w:pPr>
            <w:r>
              <w:rPr>
                <w:rFonts w:ascii="Microsoft YaHei" w:hAnsi="Microsoft YaHei" w:eastAsia="Microsoft YaHei"/>
                <w:b w:val="0"/>
                <w:sz w:val="19"/>
              </w:rPr>
              <w:t>唱空铁盒的这俩月还能说话吗[s:ac:羡慕]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13:07  |  730楼  |  UID 42162697  |  B类</w:t>
            </w:r>
          </w:p>
        </w:tc>
      </w:tr>
      <w:tr>
        <w:tc>
          <w:tcPr>
            <w:tcW w:type="dxa" w:w="10080"/>
          </w:tcPr>
          <w:p>
            <w:pPr>
              <w:spacing w:line="276" w:lineRule="auto" w:after="80"/>
            </w:pPr>
            <w:r>
              <w:rPr>
                <w:rFonts w:ascii="Microsoft YaHei" w:hAnsi="Microsoft YaHei" w:eastAsia="Microsoft YaHei"/>
                <w:b w:val="0"/>
                <w:sz w:val="19"/>
              </w:rPr>
              <w:t>妇联封板了，今天科技又安全了[s:a2:诶嘿]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13:07  |  884楼  |  UID 331181  |  B类</w:t>
            </w:r>
          </w:p>
        </w:tc>
      </w:tr>
      <w:tr>
        <w:tc>
          <w:tcPr>
            <w:tcW w:type="dxa" w:w="10080"/>
          </w:tcPr>
          <w:p>
            <w:pPr>
              <w:spacing w:line="276" w:lineRule="auto" w:after="80"/>
            </w:pPr>
            <w:r>
              <w:rPr>
                <w:rFonts w:ascii="Microsoft YaHei" w:hAnsi="Microsoft YaHei" w:eastAsia="Microsoft YaHei"/>
                <w:b w:val="0"/>
                <w:sz w:val="19"/>
              </w:rPr>
              <w:t>科技还是这么狂暴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13:08  |  160楼  |  UID 67177418  |  C类</w:t>
            </w:r>
          </w:p>
        </w:tc>
      </w:tr>
      <w:tr>
        <w:tc>
          <w:tcPr>
            <w:tcW w:type="dxa" w:w="10080"/>
          </w:tcPr>
          <w:p>
            <w:pPr>
              <w:spacing w:line="276" w:lineRule="auto" w:after="80"/>
            </w:pPr>
            <w:r>
              <w:rPr>
                <w:rFonts w:ascii="Microsoft YaHei" w:hAnsi="Microsoft YaHei" w:eastAsia="Microsoft YaHei"/>
                <w:b w:val="0"/>
                <w:sz w:val="19"/>
              </w:rPr>
              <w:t>Reply 小蝎子ICE二代 (2026-05-13 10:12):</w:t>
            </w:r>
          </w:p>
          <w:p>
            <w:pPr>
              <w:spacing w:line="276" w:lineRule="auto" w:after="80"/>
            </w:pPr>
            <w:r>
              <w:rPr>
                <w:rFonts w:ascii="Microsoft YaHei" w:hAnsi="Microsoft YaHei" w:eastAsia="Microsoft YaHei"/>
                <w:b w:val="0"/>
                <w:sz w:val="19"/>
              </w:rPr>
              <w:t>我又加了一点，15分钟K出了个红锤头线</w:t>
            </w:r>
            <w:r>
              <w:br/>
            </w:r>
            <w:r>
              <w:rPr>
                <w:rFonts w:ascii="Microsoft YaHei" w:hAnsi="Microsoft YaHei" w:eastAsia="Microsoft YaHei"/>
                <w:b w:val="0"/>
                <w:sz w:val="19"/>
              </w:rPr>
              <w:t>这个技术可行，以后还用</w:t>
            </w:r>
            <w:r>
              <w:br/>
            </w:r>
            <w:r>
              <w:rPr>
                <w:rFonts w:ascii="Microsoft YaHei" w:hAnsi="Microsoft YaHei" w:eastAsia="Microsoft YaHei"/>
                <w:b w:val="0"/>
                <w:sz w:val="19"/>
              </w:rPr>
              <w:t>蓝标15分钟红色锤头线见底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13:08  |  731楼  |  UID 42162697  |  B类</w:t>
            </w:r>
          </w:p>
        </w:tc>
      </w:tr>
      <w:tr>
        <w:tc>
          <w:tcPr>
            <w:tcW w:type="dxa" w:w="10080"/>
          </w:tcPr>
          <w:p>
            <w:pPr>
              <w:spacing w:line="276" w:lineRule="auto" w:after="80"/>
            </w:pPr>
            <w:r>
              <w:rPr>
                <w:rFonts w:ascii="Microsoft YaHei" w:hAnsi="Microsoft YaHei" w:eastAsia="Microsoft YaHei"/>
                <w:b w:val="0"/>
                <w:sz w:val="19"/>
              </w:rPr>
              <w:t>中大哥也红了，美团下飞机就等着看老钟红色科技牛市流口水吧[s:ac:吻]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13:08  |  885楼  |  UID 331181  |  B类</w:t>
            </w:r>
          </w:p>
        </w:tc>
      </w:tr>
      <w:tr>
        <w:tc>
          <w:tcPr>
            <w:tcW w:type="dxa" w:w="10080"/>
          </w:tcPr>
          <w:p>
            <w:pPr>
              <w:spacing w:line="276" w:lineRule="auto" w:after="80"/>
            </w:pPr>
            <w:r>
              <w:rPr>
                <w:rFonts w:ascii="Microsoft YaHei" w:hAnsi="Microsoft YaHei" w:eastAsia="Microsoft YaHei"/>
                <w:b w:val="0"/>
                <w:sz w:val="19"/>
              </w:rPr>
              <w:t>标哥发威，能不能追过科创铁盒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13:10  |  2530楼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(2026-05-13 13:07):</w:t>
            </w:r>
          </w:p>
          <w:p>
            <w:pPr>
              <w:spacing w:line="276" w:lineRule="auto" w:after="80"/>
            </w:pPr>
            <w:r>
              <w:rPr>
                <w:rFonts w:ascii="Microsoft YaHei" w:hAnsi="Microsoft YaHei" w:eastAsia="Microsoft YaHei"/>
                <w:b w:val="0"/>
                <w:sz w:val="22"/>
              </w:rPr>
              <w:t>狼大，随行人员没有英伟达的黄，是不是国内会继续爆炒国产替代啊</w:t>
            </w:r>
            <w:r>
              <w:br/>
            </w:r>
            <w:r>
              <w:rPr>
                <w:rFonts w:ascii="Microsoft YaHei" w:hAnsi="Microsoft YaHei" w:eastAsia="Microsoft YaHei"/>
                <w:b w:val="0"/>
                <w:sz w:val="22"/>
              </w:rPr>
              <w:t>你消息落后了 他上机了 当然不是跳上去的 应该送礼了[s:ac:哭笑]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13:13  |  2531楼  |  UID 150058  |  B类</w:t>
            </w:r>
          </w:p>
        </w:tc>
      </w:tr>
      <w:tr>
        <w:tc>
          <w:tcPr>
            <w:tcW w:type="dxa" w:w="10080"/>
          </w:tcPr>
          <w:p>
            <w:pPr>
              <w:spacing w:line="276" w:lineRule="auto" w:after="80"/>
            </w:pPr>
            <w:r>
              <w:rPr>
                <w:rFonts w:ascii="Microsoft YaHei" w:hAnsi="Microsoft YaHei" w:eastAsia="Microsoft YaHei"/>
                <w:b w:val="0"/>
                <w:sz w:val="22"/>
              </w:rPr>
              <w:t>Reply aot10086 (2026-05-13 13:12):</w:t>
            </w:r>
          </w:p>
          <w:p>
            <w:pPr>
              <w:spacing w:line="276" w:lineRule="auto" w:after="80"/>
            </w:pPr>
            <w:r>
              <w:rPr>
                <w:rFonts w:ascii="Microsoft YaHei" w:hAnsi="Microsoft YaHei" w:eastAsia="Microsoft YaHei"/>
                <w:b w:val="0"/>
                <w:sz w:val="22"/>
              </w:rPr>
              <w:t>[s:a2:doge]</w:t>
            </w:r>
            <w:r>
              <w:br/>
            </w:r>
            <w:r>
              <w:rPr>
                <w:rFonts w:ascii="Microsoft YaHei" w:hAnsi="Microsoft YaHei" w:eastAsia="Microsoft YaHei"/>
                <w:b w:val="0"/>
                <w:sz w:val="22"/>
              </w:rPr>
              <w:t>./mon_202605/13/jmQ6-bnrnKzT1kShf-zs.webp</w:t>
            </w:r>
            <w:r>
              <w:br/>
            </w:r>
            <w:r>
              <w:rPr>
                <w:rFonts w:ascii="Microsoft YaHei" w:hAnsi="Microsoft YaHei" w:eastAsia="Microsoft YaHei"/>
                <w:b w:val="0"/>
                <w:sz w:val="22"/>
              </w:rPr>
              <w:t>你看 他送的白酒 怪不得第一波不带他 什么落后时代的打法[s:ac:反对]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13:14  |  2532楼  |  UID 150058  |  B类</w:t>
            </w:r>
          </w:p>
        </w:tc>
      </w:tr>
      <w:tr>
        <w:tc>
          <w:tcPr>
            <w:tcW w:type="dxa" w:w="10080"/>
          </w:tcPr>
          <w:p>
            <w:pPr>
              <w:spacing w:line="276" w:lineRule="auto" w:after="80"/>
            </w:pPr>
            <w:r>
              <w:rPr>
                <w:rFonts w:ascii="Microsoft YaHei" w:hAnsi="Microsoft YaHei" w:eastAsia="Microsoft YaHei"/>
                <w:b w:val="0"/>
                <w:sz w:val="22"/>
              </w:rPr>
              <w:t>Reply 米其林在逃八戒 (2026-05-13 13:13):</w:t>
            </w:r>
          </w:p>
          <w:p>
            <w:pPr>
              <w:spacing w:line="276" w:lineRule="auto" w:after="80"/>
            </w:pPr>
            <w:r>
              <w:rPr>
                <w:rFonts w:ascii="Microsoft YaHei" w:hAnsi="Microsoft YaHei" w:eastAsia="Microsoft YaHei"/>
                <w:b w:val="0"/>
                <w:sz w:val="22"/>
              </w:rPr>
              <w:t>上证日k反包是不是传说中的最后包容线，强空信号</w:t>
            </w:r>
            <w:r>
              <w:br/>
            </w:r>
            <w:r>
              <w:rPr>
                <w:rFonts w:ascii="Microsoft YaHei" w:hAnsi="Microsoft YaHei" w:eastAsia="Microsoft YaHei"/>
                <w:b w:val="0"/>
                <w:sz w:val="22"/>
              </w:rPr>
              <w:t>？你都不看一下股指期货就能说出强空信号？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13:15  |  732楼  |  UID 42162697  |  B类</w:t>
            </w:r>
          </w:p>
        </w:tc>
      </w:tr>
      <w:tr>
        <w:tc>
          <w:tcPr>
            <w:tcW w:type="dxa" w:w="10080"/>
          </w:tcPr>
          <w:p>
            <w:pPr>
              <w:spacing w:line="276" w:lineRule="auto" w:after="80"/>
            </w:pPr>
            <w:r>
              <w:rPr>
                <w:rFonts w:ascii="Microsoft YaHei" w:hAnsi="Microsoft YaHei" w:eastAsia="Microsoft YaHei"/>
                <w:b w:val="0"/>
                <w:sz w:val="19"/>
              </w:rPr>
              <w:t>Reply Reply 月火夕雨 (2026-05-13 13:14)</w:t>
            </w:r>
          </w:p>
          <w:p>
            <w:pPr>
              <w:spacing w:line="276" w:lineRule="auto" w:after="80"/>
            </w:pPr>
            <w:r>
              <w:rPr>
                <w:rFonts w:ascii="Microsoft YaHei" w:hAnsi="Microsoft YaHei" w:eastAsia="Microsoft YaHei"/>
                <w:b w:val="0"/>
                <w:sz w:val="19"/>
              </w:rPr>
              <w:t>只有铁盒自己才能跑赢铁盒[s:ac:喘]华创水下v了五个点回来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13:16  |  886楼  |  UID 331181  |  C类</w:t>
            </w:r>
          </w:p>
        </w:tc>
      </w:tr>
      <w:tr>
        <w:tc>
          <w:tcPr>
            <w:tcW w:type="dxa" w:w="10080"/>
          </w:tcPr>
          <w:p>
            <w:pPr>
              <w:spacing w:line="276" w:lineRule="auto" w:after="80"/>
            </w:pPr>
            <w:r>
              <w:rPr>
                <w:rFonts w:ascii="Microsoft YaHei" w:hAnsi="Microsoft YaHei" w:eastAsia="Microsoft YaHei"/>
                <w:b w:val="0"/>
                <w:sz w:val="19"/>
              </w:rPr>
              <w:t>老师真记得，老师最记仇了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13:19  |  381楼  |  UID 67152095  |  C类</w:t>
            </w:r>
          </w:p>
        </w:tc>
      </w:tr>
      <w:tr>
        <w:tc>
          <w:tcPr>
            <w:tcW w:type="dxa" w:w="10080"/>
          </w:tcPr>
          <w:p>
            <w:pPr>
              <w:spacing w:line="276" w:lineRule="auto" w:after="80"/>
            </w:pPr>
            <w:r>
              <w:rPr>
                <w:rFonts w:ascii="Microsoft YaHei" w:hAnsi="Microsoft YaHei" w:eastAsia="Microsoft YaHei"/>
                <w:b w:val="0"/>
                <w:sz w:val="19"/>
              </w:rPr>
              <w:t>今天能不能给我个机会让我体会一下全仓+10的感觉[s:ac:哭笑]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13:20  |  733楼  |  UID 42162697  |  A类</w:t>
            </w:r>
          </w:p>
        </w:tc>
      </w:tr>
      <w:tr>
        <w:tc>
          <w:tcPr>
            <w:tcW w:type="dxa" w:w="10080"/>
          </w:tcPr>
          <w:p>
            <w:pPr>
              <w:spacing w:line="276" w:lineRule="auto" w:after="80"/>
            </w:pPr>
            <w:r>
              <w:rPr>
                <w:rFonts w:ascii="Microsoft YaHei" w:hAnsi="Microsoft YaHei" w:eastAsia="Microsoft YaHei"/>
                <w:b w:val="0"/>
                <w:sz w:val="19"/>
              </w:rPr>
              <w:t>量能放出来了，要慢慢转放量过前高吗，舒服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13:20  |  878楼  |  UID 65329649  |  C类</w:t>
            </w:r>
          </w:p>
        </w:tc>
      </w:tr>
      <w:tr>
        <w:tc>
          <w:tcPr>
            <w:tcW w:type="dxa" w:w="10080"/>
          </w:tcPr>
          <w:p>
            <w:pPr>
              <w:spacing w:line="276" w:lineRule="auto" w:after="80"/>
            </w:pPr>
            <w:r>
              <w:rPr>
                <w:rFonts w:ascii="Microsoft YaHei" w:hAnsi="Microsoft YaHei" w:eastAsia="Microsoft YaHei"/>
                <w:b w:val="0"/>
                <w:sz w:val="19"/>
              </w:rPr>
              <w:t>Reply Reply -阿狼- (2026-05-13 13:14)</w:t>
            </w:r>
            <w:r>
              <w:br/>
            </w:r>
            <w:r>
              <w:rPr>
                <w:rFonts w:ascii="Microsoft YaHei" w:hAnsi="Microsoft YaHei" w:eastAsia="Microsoft YaHei"/>
                <w:b w:val="0"/>
                <w:sz w:val="19"/>
              </w:rPr>
              <w:t>早上9点29看到500和1000期货贴水竞价直接降几十点</w:t>
            </w:r>
            <w:r>
              <w:br/>
            </w:r>
            <w:r>
              <w:rPr>
                <w:rFonts w:ascii="Microsoft YaHei" w:hAnsi="Microsoft YaHei" w:eastAsia="Microsoft YaHei"/>
                <w:b w:val="0"/>
                <w:sz w:val="19"/>
              </w:rPr>
              <w:t>上次是4.29</w:t>
            </w:r>
            <w:r>
              <w:br/>
            </w:r>
            <w:r>
              <w:rPr>
                <w:rFonts w:ascii="Microsoft YaHei" w:hAnsi="Microsoft YaHei" w:eastAsia="Microsoft YaHei"/>
                <w:b w:val="0"/>
                <w:sz w:val="19"/>
              </w:rPr>
              <w:t>[del]那天看到价差就浪着想做差价结果飞了好多[/del]</w:t>
            </w:r>
            <w:r>
              <w:br/>
            </w:r>
            <w:r>
              <w:rPr>
                <w:rFonts w:ascii="Microsoft YaHei" w:hAnsi="Microsoft YaHei" w:eastAsia="Microsoft YaHei"/>
                <w:b w:val="0"/>
                <w:sz w:val="19"/>
              </w:rPr>
              <w:t>今天算是得到正反馈了[s:pg:哭]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13:21  |  161楼  |  UID 67177418  |  A类</w:t>
            </w:r>
          </w:p>
        </w:tc>
      </w:tr>
      <w:tr>
        <w:tc>
          <w:tcPr>
            <w:tcW w:type="dxa" w:w="10080"/>
          </w:tcPr>
          <w:p>
            <w:pPr>
              <w:spacing w:line="276" w:lineRule="auto" w:after="80"/>
            </w:pPr>
            <w:r>
              <w:rPr>
                <w:rFonts w:ascii="Microsoft YaHei" w:hAnsi="Microsoft YaHei" w:eastAsia="Microsoft YaHei"/>
                <w:b w:val="0"/>
                <w:sz w:val="19"/>
              </w:rPr>
              <w:t>我老婆昨天已经开始埋怨我了</w:t>
            </w:r>
            <w:r>
              <w:br/>
            </w:r>
            <w:r>
              <w:rPr>
                <w:rFonts w:ascii="Microsoft YaHei" w:hAnsi="Microsoft YaHei" w:eastAsia="Microsoft YaHei"/>
                <w:b w:val="0"/>
                <w:sz w:val="19"/>
              </w:rPr>
              <w:t>我前面让她减仓了一点铁盒</w:t>
            </w:r>
            <w:r>
              <w:br/>
            </w:r>
            <w:r>
              <w:rPr>
                <w:rFonts w:ascii="Microsoft YaHei" w:hAnsi="Microsoft YaHei" w:eastAsia="Microsoft YaHei"/>
                <w:b w:val="0"/>
                <w:sz w:val="19"/>
              </w:rPr>
              <w:t>买了点游戏</w:t>
            </w:r>
            <w:r>
              <w:br/>
            </w:r>
            <w:r>
              <w:rPr>
                <w:rFonts w:ascii="Microsoft YaHei" w:hAnsi="Microsoft YaHei" w:eastAsia="Microsoft YaHei"/>
                <w:b w:val="0"/>
                <w:sz w:val="19"/>
              </w:rPr>
              <w:t>她说：我感觉你炒股不太行，卖的都涨好厉害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小蝎子ICE二代这条主要围绕AI应用/软件。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AI应用/软件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13:23  |  734楼  |  UID 42162697  |  A类</w:t>
            </w:r>
          </w:p>
        </w:tc>
      </w:tr>
      <w:tr>
        <w:tc>
          <w:tcPr>
            <w:tcW w:type="dxa" w:w="10080"/>
          </w:tcPr>
          <w:p>
            <w:pPr>
              <w:spacing w:line="276" w:lineRule="auto" w:after="80"/>
            </w:pPr>
            <w:r>
              <w:rPr>
                <w:rFonts w:ascii="Microsoft YaHei" w:hAnsi="Microsoft YaHei" w:eastAsia="Microsoft YaHei"/>
                <w:b w:val="0"/>
                <w:sz w:val="19"/>
              </w:rPr>
              <w:t>科技新高的时候，老登白酒房产还在俯冲，五粮液只有新低低低低低低啊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核心科技/国产算力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13:23  |  879楼  |  UID 65329649  |  C类</w:t>
            </w:r>
          </w:p>
        </w:tc>
      </w:tr>
      <w:tr>
        <w:tc>
          <w:tcPr>
            <w:tcW w:type="dxa" w:w="10080"/>
          </w:tcPr>
          <w:p>
            <w:pPr>
              <w:spacing w:line="276" w:lineRule="auto" w:after="80"/>
            </w:pPr>
            <w:r>
              <w:rPr>
                <w:rFonts w:ascii="Microsoft YaHei" w:hAnsi="Microsoft YaHei" w:eastAsia="Microsoft YaHei"/>
                <w:b w:val="0"/>
                <w:sz w:val="19"/>
              </w:rPr>
              <w:t>Reply Reply Rzzz三号机 (2026-05-13 13:22)</w:t>
            </w:r>
            <w:r>
              <w:br/>
            </w:r>
            <w:r>
              <w:rPr>
                <w:rFonts w:ascii="Microsoft YaHei" w:hAnsi="Microsoft YaHei" w:eastAsia="Microsoft YaHei"/>
                <w:b w:val="0"/>
                <w:sz w:val="19"/>
              </w:rPr>
              <w:t>等贵人信号[s:pg:满分]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13:24  |  880楼  |  UID 65329649  |  B类</w:t>
            </w:r>
          </w:p>
        </w:tc>
      </w:tr>
      <w:tr>
        <w:tc>
          <w:tcPr>
            <w:tcW w:type="dxa" w:w="10080"/>
          </w:tcPr>
          <w:p>
            <w:pPr>
              <w:spacing w:line="276" w:lineRule="auto" w:after="80"/>
            </w:pPr>
            <w:r>
              <w:rPr>
                <w:rFonts w:ascii="Microsoft YaHei" w:hAnsi="Microsoft YaHei" w:eastAsia="Microsoft YaHei"/>
                <w:b w:val="0"/>
                <w:sz w:val="19"/>
              </w:rPr>
              <w:t>后面准备还是向中证1000倾斜</w:t>
            </w:r>
            <w:r>
              <w:br/>
            </w:r>
            <w:r>
              <w:rPr>
                <w:rFonts w:ascii="Microsoft YaHei" w:hAnsi="Microsoft YaHei" w:eastAsia="Microsoft YaHei"/>
                <w:b w:val="0"/>
                <w:sz w:val="19"/>
              </w:rPr>
              <w:t>比500强太多</w:t>
            </w:r>
            <w:r>
              <w:br/>
            </w:r>
            <w:r>
              <w:rPr>
                <w:rFonts w:ascii="Microsoft YaHei" w:hAnsi="Microsoft YaHei" w:eastAsia="Microsoft YaHei"/>
                <w:b w:val="0"/>
                <w:sz w:val="19"/>
              </w:rPr>
              <w:t>[del]距离历史最高还有6000点[/del]</w:t>
            </w:r>
            <w:r>
              <w:br/>
            </w:r>
            <w:r>
              <w:rPr>
                <w:rFonts w:ascii="Microsoft YaHei" w:hAnsi="Microsoft YaHei" w:eastAsia="Microsoft YaHei"/>
                <w:b w:val="0"/>
                <w:sz w:val="19"/>
              </w:rPr>
              <w:t>不知道能不能看到破前高[s:ac:怕]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13:24  |  2533楼  |  UID 150058  |  B类</w:t>
            </w:r>
          </w:p>
        </w:tc>
      </w:tr>
      <w:tr>
        <w:tc>
          <w:tcPr>
            <w:tcW w:type="dxa" w:w="10080"/>
          </w:tcPr>
          <w:p>
            <w:pPr>
              <w:spacing w:line="276" w:lineRule="auto" w:after="80"/>
            </w:pPr>
            <w:r>
              <w:rPr>
                <w:rFonts w:ascii="Microsoft YaHei" w:hAnsi="Microsoft YaHei" w:eastAsia="Microsoft YaHei"/>
                <w:b w:val="0"/>
                <w:sz w:val="22"/>
              </w:rPr>
              <w:t>今天吃到肉的点这条的赞 超过300的话你们我告诉我什么时候T出去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13:27  |  735楼  |  UID 42162697  |  C类</w:t>
            </w:r>
          </w:p>
        </w:tc>
      </w:tr>
      <w:tr>
        <w:tc>
          <w:tcPr>
            <w:tcW w:type="dxa" w:w="10080"/>
          </w:tcPr>
          <w:p>
            <w:pPr>
              <w:spacing w:line="276" w:lineRule="auto" w:after="80"/>
            </w:pPr>
            <w:r>
              <w:rPr>
                <w:rFonts w:ascii="Microsoft YaHei" w:hAnsi="Microsoft YaHei" w:eastAsia="Microsoft YaHei"/>
                <w:b w:val="0"/>
                <w:sz w:val="19"/>
              </w:rPr>
              <w:t>我草，楼里潜水的这么多啊[s:ac:惊][s:ac:惊][s:ac:惊][s:ac:惊][s:ac:惊][s:ac:惊][s:ac:惊]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13:28  |  736楼  |  UID 42162697  |  C类</w:t>
            </w:r>
          </w:p>
        </w:tc>
      </w:tr>
      <w:tr>
        <w:tc>
          <w:tcPr>
            <w:tcW w:type="dxa" w:w="10080"/>
          </w:tcPr>
          <w:p>
            <w:pPr>
              <w:spacing w:line="276" w:lineRule="auto" w:after="80"/>
            </w:pPr>
            <w:r>
              <w:rPr>
                <w:rFonts w:ascii="Microsoft YaHei" w:hAnsi="Microsoft YaHei" w:eastAsia="Microsoft YaHei"/>
                <w:b w:val="0"/>
                <w:sz w:val="19"/>
              </w:rPr>
              <w:t>狼大这表面的装逼[del]就得装，爱看[/del]，其实是在楼友数量人口普查，有感觉吗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13:29  |  881楼  |  UID 65329649  |  C类</w:t>
            </w:r>
          </w:p>
        </w:tc>
      </w:tr>
      <w:tr>
        <w:tc>
          <w:tcPr>
            <w:tcW w:type="dxa" w:w="10080"/>
          </w:tcPr>
          <w:p>
            <w:pPr>
              <w:spacing w:line="276" w:lineRule="auto" w:after="80"/>
            </w:pPr>
            <w:r>
              <w:rPr>
                <w:rFonts w:ascii="Microsoft YaHei" w:hAnsi="Microsoft YaHei" w:eastAsia="Microsoft YaHei"/>
                <w:b w:val="0"/>
                <w:sz w:val="19"/>
              </w:rPr>
              <w:t>我擦</w:t>
            </w:r>
            <w:r>
              <w:br/>
            </w:r>
            <w:r>
              <w:rPr>
                <w:rFonts w:ascii="Microsoft YaHei" w:hAnsi="Microsoft YaHei" w:eastAsia="Microsoft YaHei"/>
                <w:b w:val="0"/>
                <w:sz w:val="19"/>
              </w:rPr>
              <w:t>这么多潜水的[s:ac:喷]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13:29  |  887楼  |  UID 331181  |  C类</w:t>
            </w:r>
          </w:p>
        </w:tc>
      </w:tr>
      <w:tr>
        <w:tc>
          <w:tcPr>
            <w:tcW w:type="dxa" w:w="10080"/>
          </w:tcPr>
          <w:p>
            <w:pPr>
              <w:spacing w:line="276" w:lineRule="auto" w:after="80"/>
            </w:pPr>
            <w:r>
              <w:rPr>
                <w:rFonts w:ascii="Microsoft YaHei" w:hAnsi="Microsoft YaHei" w:eastAsia="Microsoft YaHei"/>
                <w:b w:val="0"/>
                <w:sz w:val="19"/>
              </w:rPr>
              <w:t>500点赞能再加500潜水的吗？应该超过1000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13:30  |  2534楼  |  UID 150058  |  B类</w:t>
            </w:r>
          </w:p>
        </w:tc>
      </w:tr>
      <w:tr>
        <w:tc>
          <w:tcPr>
            <w:tcW w:type="dxa" w:w="10080"/>
          </w:tcPr>
          <w:p>
            <w:pPr>
              <w:spacing w:line="276" w:lineRule="auto" w:after="80"/>
            </w:pPr>
            <w:r>
              <w:rPr>
                <w:rFonts w:ascii="Microsoft YaHei" w:hAnsi="Microsoft YaHei" w:eastAsia="Microsoft YaHei"/>
                <w:b w:val="0"/>
                <w:sz w:val="22"/>
              </w:rPr>
              <w:t>4230看见了吗？收盘前半小时到剩15分钟没站上我就T出去。</w:t>
            </w:r>
          </w:p>
          <w:p>
            <w:pPr>
              <w:spacing w:line="276" w:lineRule="auto" w:after="80"/>
            </w:pPr>
            <w:r>
              <w:rPr>
                <w:rFonts w:ascii="Microsoft YaHei" w:hAnsi="Microsoft YaHei" w:eastAsia="Microsoft YaHei"/>
                <w:b w:val="0"/>
                <w:sz w:val="22"/>
              </w:rPr>
              <w:t>[del]为什么这么多白嫖视奸我的[/del][s:ac:反对]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13:31  |  737楼  |  UID 42162697  |  C类</w:t>
            </w:r>
          </w:p>
        </w:tc>
      </w:tr>
      <w:tr>
        <w:tc>
          <w:tcPr>
            <w:tcW w:type="dxa" w:w="10080"/>
          </w:tcPr>
          <w:p>
            <w:pPr>
              <w:spacing w:line="276" w:lineRule="auto" w:after="80"/>
            </w:pPr>
            <w:r>
              <w:rPr>
                <w:rFonts w:ascii="Microsoft YaHei" w:hAnsi="Microsoft YaHei" w:eastAsia="Microsoft YaHei"/>
                <w:b w:val="0"/>
                <w:sz w:val="19"/>
              </w:rPr>
              <w:t>Reply Reply -阿狼- (2026-05-13 13:30)</w:t>
            </w:r>
          </w:p>
          <w:p>
            <w:pPr>
              <w:spacing w:line="276" w:lineRule="auto" w:after="80"/>
            </w:pPr>
            <w:r>
              <w:rPr>
                <w:rFonts w:ascii="Microsoft YaHei" w:hAnsi="Microsoft YaHei" w:eastAsia="Microsoft YaHei"/>
                <w:b w:val="0"/>
                <w:sz w:val="19"/>
              </w:rPr>
              <w:t>狼大，你看我就说懂得感恩是最重要的品质，天天在楼里带头给你磕一个[s:a2:lucky]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13:35  |  882楼  |  UID 65329649  |  B类</w:t>
            </w:r>
          </w:p>
        </w:tc>
      </w:tr>
      <w:tr>
        <w:tc>
          <w:tcPr>
            <w:tcW w:type="dxa" w:w="10080"/>
          </w:tcPr>
          <w:p>
            <w:pPr>
              <w:spacing w:line="276" w:lineRule="auto" w:after="80"/>
            </w:pPr>
            <w:r>
              <w:rPr>
                <w:rFonts w:ascii="Microsoft YaHei" w:hAnsi="Microsoft YaHei" w:eastAsia="Microsoft YaHei"/>
                <w:b w:val="0"/>
                <w:sz w:val="19"/>
              </w:rPr>
              <w:t>Reply Rzzz三号机 (2026-05-13 13:28):</w:t>
            </w:r>
          </w:p>
          <w:p>
            <w:pPr>
              <w:spacing w:line="276" w:lineRule="auto" w:after="80"/>
            </w:pPr>
            <w:r>
              <w:rPr>
                <w:rFonts w:ascii="Microsoft YaHei" w:hAnsi="Microsoft YaHei" w:eastAsia="Microsoft YaHei"/>
                <w:b w:val="0"/>
                <w:sz w:val="19"/>
              </w:rPr>
              <w:t>[s:pg:满分]贵人要是没在这里漏信号 给兄弟们说一声，黄金期货坐不塌，[del]合力[/del]</w:t>
            </w:r>
            <w:r>
              <w:br/>
            </w:r>
            <w:r>
              <w:rPr>
                <w:rFonts w:ascii="Microsoft YaHei" w:hAnsi="Microsoft YaHei" w:eastAsia="Microsoft YaHei"/>
                <w:b w:val="0"/>
                <w:sz w:val="19"/>
              </w:rPr>
              <w:t>贵金属我其实不太懂</w:t>
            </w:r>
            <w:r>
              <w:br/>
            </w:r>
            <w:r>
              <w:rPr>
                <w:rFonts w:ascii="Microsoft YaHei" w:hAnsi="Microsoft YaHei" w:eastAsia="Microsoft YaHei"/>
                <w:b w:val="0"/>
                <w:sz w:val="19"/>
              </w:rPr>
              <w:t>偶尔搞搞做个超短什么的</w:t>
            </w:r>
            <w:r>
              <w:br/>
            </w:r>
            <w:r>
              <w:rPr>
                <w:rFonts w:ascii="Microsoft YaHei" w:hAnsi="Microsoft YaHei" w:eastAsia="Microsoft YaHei"/>
                <w:b w:val="0"/>
                <w:sz w:val="19"/>
              </w:rPr>
              <w:t>看狼大意思是要等沃什</w:t>
            </w:r>
            <w:r>
              <w:br/>
            </w:r>
            <w:r>
              <w:rPr>
                <w:rFonts w:ascii="Microsoft YaHei" w:hAnsi="Microsoft YaHei" w:eastAsia="Microsoft YaHei"/>
                <w:b w:val="0"/>
                <w:sz w:val="19"/>
              </w:rPr>
              <w:t>[del]做啥黄金，找时间梭IM IC[/del][s:ac:哭笑]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13:38  |  382楼  |  UID 67152095  |  C类</w:t>
            </w:r>
          </w:p>
        </w:tc>
      </w:tr>
      <w:tr>
        <w:tc>
          <w:tcPr>
            <w:tcW w:type="dxa" w:w="10080"/>
          </w:tcPr>
          <w:p>
            <w:pPr>
              <w:spacing w:line="276" w:lineRule="auto" w:after="80"/>
            </w:pPr>
            <w:r>
              <w:rPr>
                <w:rFonts w:ascii="Microsoft YaHei" w:hAnsi="Microsoft YaHei" w:eastAsia="Microsoft YaHei"/>
                <w:b w:val="0"/>
                <w:sz w:val="19"/>
              </w:rPr>
              <w:t>。。。。。爽[s:ac:喘][s:ac:喘][s:ac:喘][s:ac:喘][s:ac:喘][s:ac:喘][s:ac:喘][s:ac:喘][s:ac:喘]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13:38  |  738楼  |  UID 42162697  |  C类</w:t>
            </w:r>
          </w:p>
        </w:tc>
      </w:tr>
      <w:tr>
        <w:tc>
          <w:tcPr>
            <w:tcW w:type="dxa" w:w="10080"/>
          </w:tcPr>
          <w:p>
            <w:pPr>
              <w:spacing w:line="276" w:lineRule="auto" w:after="80"/>
            </w:pPr>
            <w:r>
              <w:rPr>
                <w:rFonts w:ascii="Microsoft YaHei" w:hAnsi="Microsoft YaHei" w:eastAsia="Microsoft YaHei"/>
                <w:b w:val="0"/>
                <w:sz w:val="19"/>
              </w:rPr>
              <w:t>Reply Reply Rzzz三号机 (2026-05-13 13:33)</w:t>
            </w:r>
          </w:p>
          <w:p>
            <w:pPr>
              <w:spacing w:line="276" w:lineRule="auto" w:after="80"/>
            </w:pPr>
            <w:r>
              <w:rPr>
                <w:rFonts w:ascii="Microsoft YaHei" w:hAnsi="Microsoft YaHei" w:eastAsia="Microsoft YaHei"/>
                <w:b w:val="0"/>
                <w:sz w:val="19"/>
              </w:rPr>
              <w:t>天天给狼大图哥感恩的就哥几个，但是哀嚎的时候牛鬼蛇神全出来了[s:ac:冷]我坚定做懂得感恩，盈亏自负的学生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2026-05-13 13:38  |  780楼  |  UID 64648193  |  A类</w:t>
            </w:r>
          </w:p>
        </w:tc>
      </w:tr>
      <w:tr>
        <w:tc>
          <w:tcPr>
            <w:tcW w:type="dxa" w:w="10080"/>
          </w:tcPr>
          <w:p>
            <w:pPr>
              <w:spacing w:line="276" w:lineRule="auto" w:after="80"/>
            </w:pPr>
            <w:r>
              <w:rPr>
                <w:rFonts w:ascii="Microsoft YaHei" w:hAnsi="Microsoft YaHei" w:eastAsia="Microsoft YaHei"/>
                <w:b w:val="0"/>
                <w:sz w:val="19"/>
              </w:rPr>
              <w:t>玛德，锂矿倍仓做T，开始磕头</w:t>
            </w:r>
          </w:p>
          <w:p>
            <w:pPr>
              <w:spacing w:line="276" w:lineRule="auto" w:after="80"/>
            </w:pPr>
            <w:r>
              <w:rPr>
                <w:rFonts w:ascii="Microsoft YaHei" w:hAnsi="Microsoft YaHei" w:eastAsia="Microsoft YaHei"/>
                <w:b w:val="0"/>
                <w:sz w:val="19"/>
              </w:rPr>
              <w:t>我在锂矿躲牛市[s:ac:哭笑]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13:39  |  2535楼  |  UID 150058  |  C类</w:t>
            </w:r>
          </w:p>
        </w:tc>
      </w:tr>
      <w:tr>
        <w:tc>
          <w:tcPr>
            <w:tcW w:type="dxa" w:w="10080"/>
          </w:tcPr>
          <w:p>
            <w:pPr>
              <w:spacing w:line="276" w:lineRule="auto" w:after="80"/>
            </w:pPr>
            <w:r>
              <w:rPr>
                <w:rFonts w:ascii="Microsoft YaHei" w:hAnsi="Microsoft YaHei" w:eastAsia="Microsoft YaHei"/>
                <w:b w:val="0"/>
                <w:sz w:val="22"/>
              </w:rPr>
              <w:t>今天第二次减了电池 长线</w:t>
            </w:r>
            <w:r>
              <w:br/>
            </w:r>
            <w:r>
              <w:rPr>
                <w:rFonts w:ascii="Microsoft YaHei" w:hAnsi="Microsoft YaHei" w:eastAsia="Microsoft YaHei"/>
                <w:b w:val="0"/>
                <w:sz w:val="22"/>
              </w:rPr>
              <w:t>也就是 今天长线的稀土 和 电池都减了</w:t>
            </w:r>
            <w:r>
              <w:br/>
            </w:r>
            <w:r>
              <w:rPr>
                <w:rFonts w:ascii="Microsoft YaHei" w:hAnsi="Microsoft YaHei" w:eastAsia="Microsoft YaHei"/>
                <w:b w:val="0"/>
                <w:sz w:val="22"/>
              </w:rPr>
              <w:t>长线开了中兴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13:41  |  739楼  |  UID 42162697  |  C类</w:t>
            </w:r>
          </w:p>
        </w:tc>
      </w:tr>
      <w:tr>
        <w:tc>
          <w:tcPr>
            <w:tcW w:type="dxa" w:w="10080"/>
          </w:tcPr>
          <w:p>
            <w:pPr>
              <w:spacing w:line="276" w:lineRule="auto" w:after="80"/>
            </w:pPr>
            <w:r>
              <w:rPr>
                <w:rFonts w:ascii="Microsoft YaHei" w:hAnsi="Microsoft YaHei" w:eastAsia="Microsoft YaHei"/>
                <w:b w:val="0"/>
                <w:sz w:val="19"/>
              </w:rPr>
              <w:t>创业板指4000了，今天估计不用t出了[s:ac:上]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2026-05-13 13:41  |  781楼  |  UID 64648193  |  C类</w:t>
            </w:r>
          </w:p>
        </w:tc>
      </w:tr>
      <w:tr>
        <w:tc>
          <w:tcPr>
            <w:tcW w:type="dxa" w:w="10080"/>
          </w:tcPr>
          <w:p>
            <w:pPr>
              <w:spacing w:line="276" w:lineRule="auto" w:after="80"/>
            </w:pPr>
            <w:r>
              <w:rPr>
                <w:rFonts w:ascii="Microsoft YaHei" w:hAnsi="Microsoft YaHei" w:eastAsia="Microsoft YaHei"/>
                <w:b w:val="0"/>
                <w:sz w:val="19"/>
              </w:rPr>
              <w:t>Reply 身处漩涡之中 (2026-05-13 13:39):</w:t>
            </w:r>
          </w:p>
          <w:p>
            <w:pPr>
              <w:spacing w:line="276" w:lineRule="auto" w:after="80"/>
            </w:pPr>
            <w:r>
              <w:rPr>
                <w:rFonts w:ascii="Microsoft YaHei" w:hAnsi="Microsoft YaHei" w:eastAsia="Microsoft YaHei"/>
                <w:b w:val="0"/>
                <w:sz w:val="19"/>
              </w:rPr>
              <w:t>你怎么知道我刚加了lml</w:t>
            </w:r>
            <w:r>
              <w:br/>
            </w:r>
            <w:r>
              <w:rPr>
                <w:rFonts w:ascii="Microsoft YaHei" w:hAnsi="Microsoft YaHei" w:eastAsia="Microsoft YaHei"/>
                <w:b w:val="0"/>
                <w:sz w:val="19"/>
              </w:rPr>
              <w:t>这下一起手脚发凉了[s:a2:恨]</w:t>
            </w:r>
          </w:p>
          <w:p>
            <w:pPr>
              <w:spacing w:line="276" w:lineRule="auto" w:after="80"/>
            </w:pPr>
            <w:r>
              <w:rPr>
                <w:rFonts w:ascii="Microsoft YaHei" w:hAnsi="Microsoft YaHei" w:eastAsia="Microsoft YaHei"/>
                <w:b w:val="0"/>
                <w:sz w:val="19"/>
              </w:rPr>
              <w:t>涨涨你的也涨涨我的[s:ac:哭笑]</w:t>
            </w:r>
            <w:r>
              <w:br/>
            </w:r>
            <w:r>
              <w:rPr>
                <w:rFonts w:ascii="Microsoft YaHei" w:hAnsi="Microsoft YaHei" w:eastAsia="Microsoft YaHei"/>
                <w:b w:val="0"/>
                <w:sz w:val="19"/>
              </w:rPr>
              <w:t>涨涨你的也涨涨我的[s:ac:哭笑]</w:t>
            </w:r>
            <w:r>
              <w:br/>
            </w:r>
            <w:r>
              <w:rPr>
                <w:rFonts w:ascii="Microsoft YaHei" w:hAnsi="Microsoft YaHei" w:eastAsia="Microsoft YaHei"/>
                <w:b w:val="0"/>
                <w:sz w:val="19"/>
              </w:rPr>
              <w:t>涨涨你的也涨涨我的[s:ac:哭笑]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13:41  |  906楼  |  UID 60916468  |  A类</w:t>
            </w:r>
          </w:p>
        </w:tc>
      </w:tr>
      <w:tr>
        <w:tc>
          <w:tcPr>
            <w:tcW w:type="dxa" w:w="10080"/>
          </w:tcPr>
          <w:p>
            <w:pPr>
              <w:spacing w:line="276" w:lineRule="auto" w:after="80"/>
            </w:pPr>
            <w:r>
              <w:rPr>
                <w:rFonts w:ascii="Microsoft YaHei" w:hAnsi="Microsoft YaHei" w:eastAsia="Microsoft YaHei"/>
                <w:b w:val="0"/>
                <w:sz w:val="19"/>
              </w:rPr>
              <w:t>中钨今天如果在这个关口站住了，视为有效突破前期压力位，尾盘可以买一成仓试错，关注pcb上游扩产、小金属政策控量和钨价拐点</w:t>
            </w:r>
          </w:p>
          <w:p>
            <w:pPr>
              <w:spacing w:line="276" w:lineRule="auto" w:after="80"/>
            </w:pPr>
            <w:r>
              <w:rPr>
                <w:rFonts w:ascii="Microsoft YaHei" w:hAnsi="Microsoft YaHei" w:eastAsia="Microsoft YaHei"/>
                <w:b w:val="0"/>
                <w:sz w:val="19"/>
              </w:rPr>
              <w:t>这个票需要有基础日内做T能力，振幅基本上在3-5个点左右，且钨价前景不明朗，不是船etf这种超级周期婴儿车，风偏低的选手谨慎入场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层级判断：有色金属。 / 狼大分层：不足以判断；只有趋势行情里核心/风向标/龙头分层才有较高解释力。 / 阶段定位：埋伏、爆发；需用放量/缩量、筹码交换和核心标的验证。 / 动作条件：更接近“做T”，需要回到原文触发条件和当时盘面。 / 账户适配：适合日内做T、能力边界提醒，不能脱离盯盘能力和资金承受力复刻。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若有色金属在午后后仍有量能、核心标的和板块联动，且分层定位(不足以判断)与阶段(埋伏、爆发)被盘面确认，则该方向更可能延续；否则只当作当时盘面观察。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有色金属 / 做T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13:44  |  888楼  |  UID 331181  |  C类</w:t>
            </w:r>
          </w:p>
        </w:tc>
      </w:tr>
      <w:tr>
        <w:tc>
          <w:tcPr>
            <w:tcW w:type="dxa" w:w="10080"/>
          </w:tcPr>
          <w:p>
            <w:pPr>
              <w:spacing w:line="276" w:lineRule="auto" w:after="80"/>
            </w:pPr>
            <w:r>
              <w:rPr>
                <w:rFonts w:ascii="Microsoft YaHei" w:hAnsi="Microsoft YaHei" w:eastAsia="Microsoft YaHei"/>
                <w:b w:val="0"/>
                <w:sz w:val="19"/>
              </w:rPr>
              <w:t>Reply 三少爷的箭 (2026-05-13 13:43):</w:t>
            </w:r>
          </w:p>
          <w:p>
            <w:pPr>
              <w:spacing w:line="276" w:lineRule="auto" w:after="80"/>
            </w:pPr>
            <w:r>
              <w:rPr>
                <w:rFonts w:ascii="Microsoft YaHei" w:hAnsi="Microsoft YaHei" w:eastAsia="Microsoft YaHei"/>
                <w:b w:val="0"/>
                <w:sz w:val="19"/>
              </w:rPr>
              <w:t>狼大，我前段时间也研究了下这个票，逻辑是不是跟中兴是跟字节要出手机，唯一代工商就是中兴。</w:t>
            </w:r>
          </w:p>
          <w:p>
            <w:pPr>
              <w:spacing w:line="276" w:lineRule="auto" w:after="80"/>
            </w:pPr>
            <w:r>
              <w:rPr>
                <w:rFonts w:ascii="Microsoft YaHei" w:hAnsi="Microsoft YaHei" w:eastAsia="Microsoft YaHei"/>
                <w:b w:val="0"/>
                <w:sz w:val="19"/>
              </w:rPr>
              <w:t>长线逻辑，会不会就是AI受益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13:45  |  883楼  |  UID 65329649  |  C类</w:t>
            </w:r>
          </w:p>
        </w:tc>
      </w:tr>
      <w:tr>
        <w:tc>
          <w:tcPr>
            <w:tcW w:type="dxa" w:w="10080"/>
          </w:tcPr>
          <w:p>
            <w:pPr>
              <w:spacing w:line="276" w:lineRule="auto" w:after="80"/>
            </w:pPr>
            <w:r>
              <w:rPr>
                <w:rFonts w:ascii="Microsoft YaHei" w:hAnsi="Microsoft YaHei" w:eastAsia="Microsoft YaHei"/>
                <w:b w:val="0"/>
                <w:sz w:val="19"/>
              </w:rPr>
              <w:t>编辑了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13:49  |  889楼  |  UID 331181  |  B类</w:t>
            </w:r>
          </w:p>
        </w:tc>
      </w:tr>
      <w:tr>
        <w:tc>
          <w:tcPr>
            <w:tcW w:type="dxa" w:w="10080"/>
          </w:tcPr>
          <w:p>
            <w:pPr>
              <w:spacing w:line="276" w:lineRule="auto" w:after="80"/>
            </w:pPr>
            <w:r>
              <w:rPr>
                <w:rFonts w:ascii="Microsoft YaHei" w:hAnsi="Microsoft YaHei" w:eastAsia="Microsoft YaHei"/>
                <w:b w:val="0"/>
                <w:sz w:val="19"/>
              </w:rPr>
              <w:t>Reply 柔云 (2026-05-13 13:47):</w:t>
            </w:r>
          </w:p>
          <w:p>
            <w:pPr>
              <w:spacing w:line="276" w:lineRule="auto" w:after="80"/>
            </w:pPr>
            <w:r>
              <w:rPr>
                <w:rFonts w:ascii="Microsoft YaHei" w:hAnsi="Microsoft YaHei" w:eastAsia="Microsoft YaHei"/>
                <w:b w:val="0"/>
                <w:sz w:val="19"/>
              </w:rPr>
              <w:t>华为、中兴、华三、锐捷是国内交换机的前4，有没有可能是映射国外交换机的补涨？</w:t>
            </w:r>
          </w:p>
          <w:p>
            <w:pPr>
              <w:spacing w:line="276" w:lineRule="auto" w:after="80"/>
            </w:pPr>
            <w:r>
              <w:rPr>
                <w:rFonts w:ascii="Microsoft YaHei" w:hAnsi="Microsoft YaHei" w:eastAsia="Microsoft YaHei"/>
                <w:b w:val="0"/>
                <w:sz w:val="19"/>
              </w:rPr>
              <w:t>又或者是6G布局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xbox这条主要围绕核心科技/国产算力；涉及标的：中兴→中兴通讯(000063)/通信设备/算力网络。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个股/简称：中兴→中兴通讯(000063)/通信设备/算力网络。</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2026-05-13 13:52  |  782楼  |  UID 64648193  |  C类</w:t>
            </w:r>
          </w:p>
        </w:tc>
      </w:tr>
      <w:tr>
        <w:tc>
          <w:tcPr>
            <w:tcW w:type="dxa" w:w="10080"/>
          </w:tcPr>
          <w:p>
            <w:pPr>
              <w:spacing w:line="276" w:lineRule="auto" w:after="80"/>
            </w:pPr>
            <w:r>
              <w:rPr>
                <w:rFonts w:ascii="Microsoft YaHei" w:hAnsi="Microsoft YaHei" w:eastAsia="Microsoft YaHei"/>
                <w:b w:val="0"/>
                <w:sz w:val="19"/>
              </w:rPr>
              <w:t>收到，中兴机械！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13:52  |  884楼  |  UID 65329649  |  B类</w:t>
            </w:r>
          </w:p>
        </w:tc>
      </w:tr>
      <w:tr>
        <w:tc>
          <w:tcPr>
            <w:tcW w:type="dxa" w:w="10080"/>
          </w:tcPr>
          <w:p>
            <w:pPr>
              <w:spacing w:line="276" w:lineRule="auto" w:after="80"/>
            </w:pPr>
            <w:r>
              <w:rPr>
                <w:rFonts w:ascii="Microsoft YaHei" w:hAnsi="Microsoft YaHei" w:eastAsia="Microsoft YaHei"/>
                <w:b w:val="0"/>
                <w:sz w:val="19"/>
              </w:rPr>
              <w:t>Reply 稲橋 (2026-05-13 13:50):</w:t>
            </w:r>
          </w:p>
          <w:p>
            <w:pPr>
              <w:spacing w:line="276" w:lineRule="auto" w:after="80"/>
            </w:pPr>
            <w:r>
              <w:rPr>
                <w:rFonts w:ascii="Microsoft YaHei" w:hAnsi="Microsoft YaHei" w:eastAsia="Microsoft YaHei"/>
                <w:b w:val="0"/>
                <w:sz w:val="19"/>
              </w:rPr>
              <w:t>不爬楼的看到火鸡哥串可能真买zxsy去了。前几天不是有提到加速结束阶段zxtx这种中证500在买，300在卖的票是最后一波拉的。还有一个沪电[s:ac:哭笑]</w:t>
            </w:r>
            <w:r>
              <w:br/>
            </w:r>
            <w:r>
              <w:rPr>
                <w:rFonts w:ascii="Microsoft YaHei" w:hAnsi="Microsoft YaHei" w:eastAsia="Microsoft YaHei"/>
                <w:b w:val="0"/>
                <w:sz w:val="19"/>
              </w:rPr>
              <w:t>想了下赶紧编辑了</w:t>
            </w:r>
            <w:r>
              <w:br/>
            </w:r>
            <w:r>
              <w:rPr>
                <w:rFonts w:ascii="Microsoft YaHei" w:hAnsi="Microsoft YaHei" w:eastAsia="Microsoft YaHei"/>
                <w:b w:val="0"/>
                <w:sz w:val="19"/>
              </w:rPr>
              <w:t>是真有人会买[s:ac:哭笑]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13:53  |  890楼  |  UID 331181  |  B类</w:t>
            </w:r>
          </w:p>
        </w:tc>
      </w:tr>
      <w:tr>
        <w:tc>
          <w:tcPr>
            <w:tcW w:type="dxa" w:w="10080"/>
          </w:tcPr>
          <w:p>
            <w:pPr>
              <w:spacing w:line="276" w:lineRule="auto" w:after="80"/>
            </w:pPr>
            <w:r>
              <w:rPr>
                <w:rFonts w:ascii="Microsoft YaHei" w:hAnsi="Microsoft YaHei" w:eastAsia="Microsoft YaHei"/>
                <w:b w:val="0"/>
                <w:sz w:val="19"/>
              </w:rPr>
              <w:t>Reply 稲橋 (2026-05-13 13:50):</w:t>
            </w:r>
          </w:p>
          <w:p>
            <w:pPr>
              <w:spacing w:line="276" w:lineRule="auto" w:after="80"/>
            </w:pPr>
            <w:r>
              <w:rPr>
                <w:rFonts w:ascii="Microsoft YaHei" w:hAnsi="Microsoft YaHei" w:eastAsia="Microsoft YaHei"/>
                <w:b w:val="0"/>
                <w:sz w:val="19"/>
              </w:rPr>
              <w:t>不爬楼的看到火鸡哥串可能真买zxsy去了。前几天不是有提到加速结束阶段zxtx这种中证500在买，300在卖的票是最后一波拉的。还有一个沪电[s:ac:哭笑]</w:t>
            </w:r>
          </w:p>
          <w:p>
            <w:pPr>
              <w:spacing w:line="276" w:lineRule="auto" w:after="80"/>
            </w:pPr>
            <w:r>
              <w:rPr>
                <w:rFonts w:ascii="Microsoft YaHei" w:hAnsi="Microsoft YaHei" w:eastAsia="Microsoft YaHei"/>
                <w:b w:val="0"/>
                <w:sz w:val="19"/>
              </w:rPr>
              <w:t>是说通信的鱼尾长线吗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xbox这条主要围绕；涉及标的：沪电→沪电股份(002463)/PCB/服务器高速板。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个股/简称：沪电→沪电股份(002463)/PCB/服务器高速板。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2026-05-13 13:55  |  93楼  |  UID 5337595  |  C类</w:t>
            </w:r>
          </w:p>
        </w:tc>
      </w:tr>
      <w:tr>
        <w:tc>
          <w:tcPr>
            <w:tcW w:type="dxa" w:w="10080"/>
          </w:tcPr>
          <w:p>
            <w:pPr>
              <w:spacing w:line="276" w:lineRule="auto" w:after="80"/>
            </w:pPr>
            <w:r>
              <w:rPr>
                <w:rFonts w:ascii="Microsoft YaHei" w:hAnsi="Microsoft YaHei" w:eastAsia="Microsoft YaHei"/>
                <w:b w:val="0"/>
                <w:sz w:val="19"/>
              </w:rPr>
              <w:t>已严肃买入重型机械[s:ac:上]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13:57  |  740楼  |  UID 42162697  |  B类</w:t>
            </w:r>
          </w:p>
        </w:tc>
      </w:tr>
      <w:tr>
        <w:tc>
          <w:tcPr>
            <w:tcW w:type="dxa" w:w="10080"/>
          </w:tcPr>
          <w:p>
            <w:pPr>
              <w:spacing w:line="276" w:lineRule="auto" w:after="80"/>
            </w:pPr>
            <w:r>
              <w:rPr>
                <w:rFonts w:ascii="Microsoft YaHei" w:hAnsi="Microsoft YaHei" w:eastAsia="Microsoft YaHei"/>
                <w:b w:val="0"/>
                <w:sz w:val="19"/>
              </w:rPr>
              <w:t>Reply Reply 老山龙的爹 (2026-05-13 13:56)我清晰记得狼大说铁盒底仓他锁仓到行情结束，应该就这帖子前几页的事，不知道大伙爬楼都爬到哪去了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若未明确点名板块在午后后仍有量能、核心标的和板块联动，且分层定位(不足以判断)与阶段(埋伏)被盘面确认，则该方向更可能延续；否则只当作当时盘面观察。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持有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14:01  |  741楼  |  UID 42162697  |  C类</w:t>
            </w:r>
          </w:p>
        </w:tc>
      </w:tr>
      <w:tr>
        <w:tc>
          <w:tcPr>
            <w:tcW w:type="dxa" w:w="10080"/>
          </w:tcPr>
          <w:p>
            <w:pPr>
              <w:spacing w:line="276" w:lineRule="auto" w:after="80"/>
            </w:pPr>
            <w:r>
              <w:rPr>
                <w:rFonts w:ascii="Microsoft YaHei" w:hAnsi="Microsoft YaHei" w:eastAsia="Microsoft YaHei"/>
                <w:b w:val="0"/>
                <w:sz w:val="19"/>
              </w:rPr>
              <w:t>川普这波美国访问团，一下飞机看到美股绿的A股大红估计脸也绿了</w:t>
            </w:r>
            <w:r>
              <w:br/>
            </w:r>
            <w:r>
              <w:rPr>
                <w:rFonts w:ascii="Microsoft YaHei" w:hAnsi="Microsoft YaHei" w:eastAsia="Microsoft YaHei"/>
                <w:b w:val="0"/>
                <w:sz w:val="19"/>
              </w:rPr>
              <w:t>科学技术打头阵，做多中国！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14:03  |  742楼  |  UID 42162697  |  C类</w:t>
            </w:r>
          </w:p>
        </w:tc>
      </w:tr>
      <w:tr>
        <w:tc>
          <w:tcPr>
            <w:tcW w:type="dxa" w:w="10080"/>
          </w:tcPr>
          <w:p>
            <w:pPr>
              <w:spacing w:line="276" w:lineRule="auto" w:after="80"/>
            </w:pPr>
            <w:r>
              <w:rPr>
                <w:rFonts w:ascii="Microsoft YaHei" w:hAnsi="Microsoft YaHei" w:eastAsia="Microsoft YaHei"/>
                <w:b w:val="0"/>
                <w:sz w:val="19"/>
              </w:rPr>
              <w:t>[del]南向指标显示，南向截止现在净流出30e，陆续有人嫌高先走了，如果空仓想抄底的建议谨慎，开盘那种机会不多的[/del]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14:03  |  907楼  |  UID 60916468  |  C类</w:t>
            </w:r>
          </w:p>
        </w:tc>
      </w:tr>
      <w:tr>
        <w:tc>
          <w:tcPr>
            <w:tcW w:type="dxa" w:w="10080"/>
          </w:tcPr>
          <w:p>
            <w:pPr>
              <w:spacing w:line="276" w:lineRule="auto" w:after="80"/>
            </w:pPr>
            <w:r>
              <w:rPr>
                <w:rFonts w:ascii="Microsoft YaHei" w:hAnsi="Microsoft YaHei" w:eastAsia="Microsoft YaHei"/>
                <w:b w:val="0"/>
                <w:sz w:val="19"/>
              </w:rPr>
              <w:t>哦，对了，明天赛季活动朋友们别忘了，记得在大金重工的34日线挂单子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14:05  |  908楼  |  UID 60916468  |  C类</w:t>
            </w:r>
          </w:p>
        </w:tc>
      </w:tr>
      <w:tr>
        <w:tc>
          <w:tcPr>
            <w:tcW w:type="dxa" w:w="10080"/>
          </w:tcPr>
          <w:p>
            <w:pPr>
              <w:spacing w:line="276" w:lineRule="auto" w:after="80"/>
            </w:pPr>
            <w:r>
              <w:rPr>
                <w:rFonts w:ascii="Microsoft YaHei" w:hAnsi="Microsoft YaHei" w:eastAsia="Microsoft YaHei"/>
                <w:b w:val="0"/>
                <w:sz w:val="19"/>
              </w:rPr>
              <w:t>Reply 兰斯洛t (2026-05-13 14:03):</w:t>
            </w:r>
          </w:p>
          <w:p>
            <w:pPr>
              <w:spacing w:line="276" w:lineRule="auto" w:after="80"/>
            </w:pPr>
            <w:r>
              <w:rPr>
                <w:rFonts w:ascii="Microsoft YaHei" w:hAnsi="Microsoft YaHei" w:eastAsia="Microsoft YaHei"/>
                <w:b w:val="0"/>
                <w:sz w:val="19"/>
              </w:rPr>
              <w:t>兄弟萌买了就不要再提了 不想这个楼再重现四字的情况</w:t>
            </w:r>
          </w:p>
          <w:p>
            <w:pPr>
              <w:spacing w:line="276" w:lineRule="auto" w:after="80"/>
            </w:pPr>
            <w:r>
              <w:rPr>
                <w:rFonts w:ascii="Microsoft YaHei" w:hAnsi="Microsoft YaHei" w:eastAsia="Microsoft YaHei"/>
                <w:b w:val="0"/>
                <w:sz w:val="19"/>
              </w:rPr>
              <w:t>一千多亿的盘子还不至于被我们楼这几个亿左右，而且我估计到了今天才后知后觉去跟车买入的，体量加起来也就千把万吧，完全是洒洒水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14:08  |  743楼  |  UID 42162697  |  A类</w:t>
            </w:r>
          </w:p>
        </w:tc>
      </w:tr>
      <w:tr>
        <w:tc>
          <w:tcPr>
            <w:tcW w:type="dxa" w:w="10080"/>
          </w:tcPr>
          <w:p>
            <w:pPr>
              <w:spacing w:line="276" w:lineRule="auto" w:after="80"/>
            </w:pPr>
            <w:r>
              <w:rPr>
                <w:rFonts w:ascii="Microsoft YaHei" w:hAnsi="Microsoft YaHei" w:eastAsia="Microsoft YaHei"/>
                <w:b w:val="0"/>
                <w:sz w:val="19"/>
              </w:rPr>
              <w:t>Reply Reply 新光语 (2026-05-13 14:06)所以我只是提示，感觉情绪太高涨了，但是一般高涨的老哥都是有先手仓的</w:t>
            </w:r>
            <w:r>
              <w:br/>
            </w:r>
            <w:r>
              <w:rPr>
                <w:rFonts w:ascii="Microsoft YaHei" w:hAnsi="Microsoft YaHei" w:eastAsia="Microsoft YaHei"/>
                <w:b w:val="0"/>
                <w:sz w:val="19"/>
              </w:rPr>
              <w:t>毕竟狼大说的是做正T，而不是加新仓，是有本质区别的我觉得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14:11  |  891楼  |  UID 331181  |  C类</w:t>
            </w:r>
          </w:p>
        </w:tc>
      </w:tr>
      <w:tr>
        <w:tc>
          <w:tcPr>
            <w:tcW w:type="dxa" w:w="10080"/>
          </w:tcPr>
          <w:p>
            <w:pPr>
              <w:spacing w:line="276" w:lineRule="auto" w:after="80"/>
            </w:pPr>
            <w:r>
              <w:rPr>
                <w:rFonts w:ascii="Microsoft YaHei" w:hAnsi="Microsoft YaHei" w:eastAsia="Microsoft YaHei"/>
                <w:b w:val="0"/>
                <w:sz w:val="19"/>
              </w:rPr>
              <w:t>1800亿的市值，日成交额超40亿，股东人数超60万，不怕你们坐塌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14:11  |  909楼  |  UID 60916468  |  C类</w:t>
            </w:r>
          </w:p>
        </w:tc>
      </w:tr>
      <w:tr>
        <w:tc>
          <w:tcPr>
            <w:tcW w:type="dxa" w:w="10080"/>
          </w:tcPr>
          <w:p>
            <w:pPr>
              <w:spacing w:line="276" w:lineRule="auto" w:after="80"/>
            </w:pPr>
            <w:r>
              <w:rPr>
                <w:rFonts w:ascii="Microsoft YaHei" w:hAnsi="Microsoft YaHei" w:eastAsia="Microsoft YaHei"/>
                <w:b w:val="0"/>
                <w:sz w:val="19"/>
              </w:rPr>
              <w:t>Reply 6497646d (2026-05-13 14:05):</w:t>
            </w:r>
          </w:p>
          <w:p>
            <w:pPr>
              <w:spacing w:line="276" w:lineRule="auto" w:after="80"/>
            </w:pPr>
            <w:r>
              <w:rPr>
                <w:rFonts w:ascii="Microsoft YaHei" w:hAnsi="Microsoft YaHei" w:eastAsia="Microsoft YaHei"/>
                <w:b w:val="0"/>
                <w:sz w:val="19"/>
              </w:rPr>
              <w:t>[s:ac:晕]兔佬怎么说，在里面呆了好几天了还是绿的，救救我</w:t>
            </w:r>
          </w:p>
          <w:p>
            <w:pPr>
              <w:spacing w:line="276" w:lineRule="auto" w:after="80"/>
            </w:pPr>
            <w:r>
              <w:rPr>
                <w:rFonts w:ascii="Microsoft YaHei" w:hAnsi="Microsoft YaHei" w:eastAsia="Microsoft YaHei"/>
                <w:b w:val="0"/>
                <w:sz w:val="19"/>
              </w:rPr>
              <w:t>机构出了快一个月的货了，差不多了，你拿着就行，趋势没坏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2026-05-13 14:14  |  783楼  |  UID 64648193  |  B类</w:t>
            </w:r>
          </w:p>
        </w:tc>
      </w:tr>
      <w:tr>
        <w:tc>
          <w:tcPr>
            <w:tcW w:type="dxa" w:w="10080"/>
          </w:tcPr>
          <w:p>
            <w:pPr>
              <w:spacing w:line="276" w:lineRule="auto" w:after="80"/>
            </w:pPr>
            <w:r>
              <w:rPr>
                <w:rFonts w:ascii="Microsoft YaHei" w:hAnsi="Microsoft YaHei" w:eastAsia="Microsoft YaHei"/>
                <w:b w:val="0"/>
                <w:sz w:val="19"/>
              </w:rPr>
              <w:t>锂矿10分钟卖了5个亿，有狗大户受不了清仓了吗[s:ac:哭笑]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14:17  |  744楼  |  UID 42162697  |  A类</w:t>
            </w:r>
          </w:p>
        </w:tc>
      </w:tr>
      <w:tr>
        <w:tc>
          <w:tcPr>
            <w:tcW w:type="dxa" w:w="10080"/>
          </w:tcPr>
          <w:p>
            <w:pPr>
              <w:spacing w:line="276" w:lineRule="auto" w:after="80"/>
            </w:pPr>
            <w:r>
              <w:rPr>
                <w:rFonts w:ascii="Microsoft YaHei" w:hAnsi="Microsoft YaHei" w:eastAsia="Microsoft YaHei"/>
                <w:b w:val="0"/>
                <w:sz w:val="19"/>
              </w:rPr>
              <w:t>盲猜中兴是和图哥讨论过之后，在中美会谈后降低关税这个预期下，新消费领域的细分标的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包子music这条主要围绕消费/白酒；涉及标的：中兴→中兴通讯(000063)/通信设备/算力网络。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阶段定位：预期修正；需用放量/缩量、筹码交换和核心标的验证。 / 个股/简称：中兴→中兴通讯(000063)/通信设备/算力网络。</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消费/白酒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14:18  |  745楼  |  UID 42162697  |  C类</w:t>
            </w:r>
          </w:p>
        </w:tc>
      </w:tr>
      <w:tr>
        <w:tc>
          <w:tcPr>
            <w:tcW w:type="dxa" w:w="10080"/>
          </w:tcPr>
          <w:p>
            <w:pPr>
              <w:spacing w:line="276" w:lineRule="auto" w:after="80"/>
            </w:pPr>
            <w:r>
              <w:rPr>
                <w:rFonts w:ascii="Microsoft YaHei" w:hAnsi="Microsoft YaHei" w:eastAsia="Microsoft YaHei"/>
                <w:b w:val="0"/>
                <w:sz w:val="19"/>
              </w:rPr>
              <w:t>Reply Reply u枫潇潇汐 (2026-05-13 14:16)这俩还区吗，真得像富联那种恶心人半年，然后10分钟奔着涨停去才舒服吗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14:20  |  746楼  |  UID 42162697  |  C类</w:t>
            </w:r>
          </w:p>
        </w:tc>
      </w:tr>
      <w:tr>
        <w:tc>
          <w:tcPr>
            <w:tcW w:type="dxa" w:w="10080"/>
          </w:tcPr>
          <w:p>
            <w:pPr>
              <w:spacing w:line="276" w:lineRule="auto" w:after="80"/>
            </w:pPr>
            <w:r>
              <w:rPr>
                <w:rFonts w:ascii="Microsoft YaHei" w:hAnsi="Microsoft YaHei" w:eastAsia="Microsoft YaHei"/>
                <w:b w:val="0"/>
                <w:sz w:val="19"/>
              </w:rPr>
              <w:t>熟悉的楼里老哥香槟乱开，然后出去一看2300家下跌的盛况啊</w:t>
            </w:r>
          </w:p>
          <w:p>
            <w:pPr>
              <w:spacing w:line="276" w:lineRule="auto" w:after="80"/>
            </w:pPr>
            <w:r>
              <w:rPr>
                <w:rFonts w:ascii="Microsoft YaHei" w:hAnsi="Microsoft YaHei" w:eastAsia="Microsoft YaHei"/>
                <w:b w:val="0"/>
                <w:sz w:val="19"/>
              </w:rPr>
              <w:t>我怎能不再给狼大磕一个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14:22  |  747楼  |  UID 42162697  |  C类</w:t>
            </w:r>
          </w:p>
        </w:tc>
      </w:tr>
      <w:tr>
        <w:tc>
          <w:tcPr>
            <w:tcW w:type="dxa" w:w="10080"/>
          </w:tcPr>
          <w:p>
            <w:pPr>
              <w:spacing w:line="276" w:lineRule="auto" w:after="80"/>
            </w:pPr>
            <w:r>
              <w:rPr>
                <w:rFonts w:ascii="Microsoft YaHei" w:hAnsi="Microsoft YaHei" w:eastAsia="Microsoft YaHei"/>
                <w:b w:val="0"/>
                <w:sz w:val="19"/>
              </w:rPr>
              <w:t>Reply Reply 可矮了 (2026-05-13 14:20)我觉得是埋伏中国电子产品出海，这波老美来肯定是谈生意的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14:26  |  892楼  |  UID 331181  |  C类</w:t>
            </w:r>
          </w:p>
        </w:tc>
      </w:tr>
      <w:tr>
        <w:tc>
          <w:tcPr>
            <w:tcW w:type="dxa" w:w="10080"/>
          </w:tcPr>
          <w:p>
            <w:pPr>
              <w:spacing w:line="276" w:lineRule="auto" w:after="80"/>
            </w:pPr>
            <w:r>
              <w:rPr>
                <w:rFonts w:ascii="Microsoft YaHei" w:hAnsi="Microsoft YaHei" w:eastAsia="Microsoft YaHei"/>
                <w:b w:val="0"/>
                <w:sz w:val="19"/>
              </w:rPr>
              <w:t>Reply 你头发乱了啊呜 (2026-05-13 14:24):</w:t>
            </w:r>
          </w:p>
          <w:p>
            <w:pPr>
              <w:spacing w:line="276" w:lineRule="auto" w:after="80"/>
            </w:pPr>
            <w:r>
              <w:rPr>
                <w:rFonts w:ascii="Microsoft YaHei" w:hAnsi="Microsoft YaHei" w:eastAsia="Microsoft YaHei"/>
                <w:b w:val="0"/>
                <w:sz w:val="19"/>
              </w:rPr>
              <w:t>感觉就是楼里的，太有实力了</w:t>
            </w:r>
          </w:p>
          <w:p>
            <w:pPr>
              <w:spacing w:line="276" w:lineRule="auto" w:after="80"/>
            </w:pPr>
            <w:r>
              <w:rPr>
                <w:rFonts w:ascii="Microsoft YaHei" w:hAnsi="Microsoft YaHei" w:eastAsia="Microsoft YaHei"/>
                <w:b w:val="0"/>
                <w:sz w:val="19"/>
              </w:rPr>
              <w:t>一个亿进去水花也不大，除了一根量柱 [s:ac:黑枪]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14:27  |  885楼  |  UID 65329649  |  C类</w:t>
            </w:r>
          </w:p>
        </w:tc>
      </w:tr>
      <w:tr>
        <w:tc>
          <w:tcPr>
            <w:tcW w:type="dxa" w:w="10080"/>
          </w:tcPr>
          <w:p>
            <w:pPr>
              <w:spacing w:line="276" w:lineRule="auto" w:after="80"/>
            </w:pPr>
            <w:r>
              <w:rPr>
                <w:rFonts w:ascii="Microsoft YaHei" w:hAnsi="Microsoft YaHei" w:eastAsia="Microsoft YaHei"/>
                <w:b w:val="0"/>
                <w:sz w:val="19"/>
              </w:rPr>
              <w:t>编辑了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2026-05-13 14:29  |  1379楼  |  UID 61395264  |  C类</w:t>
            </w:r>
          </w:p>
        </w:tc>
      </w:tr>
      <w:tr>
        <w:tc>
          <w:tcPr>
            <w:tcW w:type="dxa" w:w="10080"/>
          </w:tcPr>
          <w:p>
            <w:pPr>
              <w:spacing w:line="276" w:lineRule="auto" w:after="80"/>
            </w:pPr>
            <w:r>
              <w:rPr>
                <w:rFonts w:ascii="Microsoft YaHei" w:hAnsi="Microsoft YaHei" w:eastAsia="Microsoft YaHei"/>
                <w:b w:val="0"/>
                <w:sz w:val="19"/>
              </w:rPr>
              <w:t>没眼看…这么好的行情，你们挂在lml树上干瞪着？[s:ac:哭笑]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2026-05-13 14:30  |  1380楼  |  UID 61395264  |  C类</w:t>
            </w:r>
          </w:p>
        </w:tc>
      </w:tr>
      <w:tr>
        <w:tc>
          <w:tcPr>
            <w:tcW w:type="dxa" w:w="10080"/>
          </w:tcPr>
          <w:p>
            <w:pPr>
              <w:spacing w:line="276" w:lineRule="auto" w:after="80"/>
            </w:pPr>
            <w:r>
              <w:rPr>
                <w:rFonts w:ascii="Microsoft YaHei" w:hAnsi="Microsoft YaHei" w:eastAsia="Microsoft YaHei"/>
                <w:b w:val="0"/>
                <w:sz w:val="19"/>
              </w:rPr>
              <w:t>我看着手里的金枪鱼，普冉，小姨，小德子……不要急，再等等，我应该会马上来……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14:31  |  748楼  |  UID 42162697  |  C类</w:t>
            </w:r>
          </w:p>
        </w:tc>
      </w:tr>
      <w:tr>
        <w:tc>
          <w:tcPr>
            <w:tcW w:type="dxa" w:w="10080"/>
          </w:tcPr>
          <w:p>
            <w:pPr>
              <w:spacing w:line="276" w:lineRule="auto" w:after="80"/>
            </w:pPr>
            <w:r>
              <w:rPr>
                <w:rFonts w:ascii="Microsoft YaHei" w:hAnsi="Microsoft YaHei" w:eastAsia="Microsoft YaHei"/>
                <w:b w:val="0"/>
                <w:sz w:val="19"/>
              </w:rPr>
              <w:t>Reply Reply SunsFwy (2026-05-13 14:30)那岂不是下跌空间只有10%，上涨空间是星辰大海啊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2026-05-13 14:34  |  1381楼  |  UID 61395264  |  A类</w:t>
            </w:r>
          </w:p>
        </w:tc>
      </w:tr>
      <w:tr>
        <w:tc>
          <w:tcPr>
            <w:tcW w:type="dxa" w:w="10080"/>
          </w:tcPr>
          <w:p>
            <w:pPr>
              <w:spacing w:line="276" w:lineRule="auto" w:after="80"/>
            </w:pPr>
            <w:r>
              <w:rPr>
                <w:rFonts w:ascii="Microsoft YaHei" w:hAnsi="Microsoft YaHei" w:eastAsia="Microsoft YaHei"/>
                <w:b w:val="0"/>
                <w:sz w:val="19"/>
              </w:rPr>
              <w:t>锂这个板块，你们去回测一下历史走势，当初期货20万干到60万那阵子，股票是下跌的知道吗……资金是有肌肉记忆的……我不是说他不会涨，但没达到买回的条件，我也不会回去…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14:34  |  2536楼  |  UID 150058  |  B类</w:t>
            </w:r>
          </w:p>
        </w:tc>
      </w:tr>
      <w:tr>
        <w:tc>
          <w:tcPr>
            <w:tcW w:type="dxa" w:w="10080"/>
          </w:tcPr>
          <w:p>
            <w:pPr>
              <w:spacing w:line="276" w:lineRule="auto" w:after="80"/>
            </w:pPr>
            <w:r>
              <w:rPr>
                <w:rFonts w:ascii="Microsoft YaHei" w:hAnsi="Microsoft YaHei" w:eastAsia="Microsoft YaHei"/>
                <w:b w:val="0"/>
                <w:sz w:val="22"/>
              </w:rPr>
              <w:t>是不是有了策略后就不会卖飞了[s:ac:哭笑]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14:36  |  749楼  |  UID 42162697  |  B类</w:t>
            </w:r>
          </w:p>
        </w:tc>
      </w:tr>
      <w:tr>
        <w:tc>
          <w:tcPr>
            <w:tcW w:type="dxa" w:w="10080"/>
          </w:tcPr>
          <w:p>
            <w:pPr>
              <w:spacing w:line="276" w:lineRule="auto" w:after="80"/>
            </w:pPr>
            <w:r>
              <w:rPr>
                <w:rFonts w:ascii="Microsoft YaHei" w:hAnsi="Microsoft YaHei" w:eastAsia="Microsoft YaHei"/>
                <w:b w:val="0"/>
                <w:sz w:val="19"/>
              </w:rPr>
              <w:t>Reply Reply recomditeness (2026-05-13 14:31)看见-5我两眼放光了，赶紧磕头接回来，他都落后etf10个点了，绝对有啥子给位置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14:36  |  750楼  |  UID 42162697  |  A类</w:t>
            </w:r>
          </w:p>
        </w:tc>
      </w:tr>
      <w:tr>
        <w:tc>
          <w:tcPr>
            <w:tcW w:type="dxa" w:w="10080"/>
          </w:tcPr>
          <w:p>
            <w:pPr>
              <w:spacing w:line="276" w:lineRule="auto" w:after="80"/>
            </w:pPr>
            <w:r>
              <w:rPr>
                <w:rFonts w:ascii="Microsoft YaHei" w:hAnsi="Microsoft YaHei" w:eastAsia="Microsoft YaHei"/>
                <w:b w:val="0"/>
                <w:sz w:val="19"/>
              </w:rPr>
              <w:t>其实从富联封板，创业板破4000的那一刻应该就不用t出了，主板创业板科技线情绪都上去了[s:ac:怕]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2026-05-13 14:36  |  784楼  |  UID 64648193  |  C类</w:t>
            </w:r>
          </w:p>
        </w:tc>
      </w:tr>
      <w:tr>
        <w:tc>
          <w:tcPr>
            <w:tcW w:type="dxa" w:w="10080"/>
          </w:tcPr>
          <w:p>
            <w:pPr>
              <w:spacing w:line="276" w:lineRule="auto" w:after="80"/>
            </w:pPr>
            <w:r>
              <w:rPr>
                <w:rFonts w:ascii="Microsoft YaHei" w:hAnsi="Microsoft YaHei" w:eastAsia="Microsoft YaHei"/>
                <w:b w:val="0"/>
                <w:sz w:val="19"/>
              </w:rPr>
              <w:t>Reply 村上吹树 (2026-05-13 14:29):</w:t>
            </w:r>
          </w:p>
          <w:p>
            <w:pPr>
              <w:spacing w:line="276" w:lineRule="auto" w:after="80"/>
            </w:pPr>
            <w:r>
              <w:rPr>
                <w:rFonts w:ascii="Microsoft YaHei" w:hAnsi="Microsoft YaHei" w:eastAsia="Microsoft YaHei"/>
                <w:b w:val="0"/>
                <w:sz w:val="19"/>
              </w:rPr>
              <w:t>没眼看…这么好的行情，你们挂在lml树上干瞪着？[s:ac:哭笑]</w:t>
            </w:r>
          </w:p>
          <w:p>
            <w:pPr>
              <w:spacing w:line="276" w:lineRule="auto" w:after="80"/>
            </w:pPr>
            <w:r>
              <w:rPr>
                <w:rFonts w:ascii="Microsoft YaHei" w:hAnsi="Microsoft YaHei" w:eastAsia="Microsoft YaHei"/>
                <w:b w:val="0"/>
                <w:sz w:val="19"/>
              </w:rPr>
              <w:t>躺平任嘲了，这笔做的确实问题很大，好在T了几天成本也做下来一点，只能等树哥来救我了[s:ac:瞎]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14:36  |  886楼  |  UID 65329649  |  C类</w:t>
            </w:r>
          </w:p>
        </w:tc>
      </w:tr>
      <w:tr>
        <w:tc>
          <w:tcPr>
            <w:tcW w:type="dxa" w:w="10080"/>
          </w:tcPr>
          <w:p>
            <w:pPr>
              <w:spacing w:line="276" w:lineRule="auto" w:after="80"/>
            </w:pPr>
            <w:r>
              <w:rPr>
                <w:rFonts w:ascii="Microsoft YaHei" w:hAnsi="Microsoft YaHei" w:eastAsia="Microsoft YaHei"/>
                <w:b w:val="0"/>
                <w:sz w:val="19"/>
              </w:rPr>
              <w:t>Reply -阿狼- (2026-05-13 14:34):</w:t>
            </w:r>
          </w:p>
          <w:p>
            <w:pPr>
              <w:spacing w:line="276" w:lineRule="auto" w:after="80"/>
            </w:pPr>
            <w:r>
              <w:rPr>
                <w:rFonts w:ascii="Microsoft YaHei" w:hAnsi="Microsoft YaHei" w:eastAsia="Microsoft YaHei"/>
                <w:b w:val="0"/>
                <w:sz w:val="19"/>
              </w:rPr>
              <w:t>是不是有了策略后就不会卖飞了[s:ac:哭笑]</w:t>
            </w:r>
            <w:r>
              <w:br/>
            </w:r>
            <w:r>
              <w:rPr>
                <w:rFonts w:ascii="Microsoft YaHei" w:hAnsi="Microsoft YaHei" w:eastAsia="Microsoft YaHei"/>
                <w:b w:val="0"/>
                <w:sz w:val="19"/>
              </w:rPr>
              <w:t>哥</w:t>
            </w:r>
            <w:r>
              <w:br/>
            </w:r>
            <w:r>
              <w:rPr>
                <w:rFonts w:ascii="Microsoft YaHei" w:hAnsi="Microsoft YaHei" w:eastAsia="Microsoft YaHei"/>
                <w:b w:val="0"/>
                <w:sz w:val="19"/>
              </w:rPr>
              <w:t>现在懒了</w:t>
            </w:r>
          </w:p>
          <w:p>
            <w:pPr>
              <w:spacing w:line="276" w:lineRule="auto" w:after="80"/>
            </w:pPr>
            <w:r>
              <w:rPr>
                <w:rFonts w:ascii="Microsoft YaHei" w:hAnsi="Microsoft YaHei" w:eastAsia="Microsoft YaHei"/>
                <w:b w:val="0"/>
                <w:sz w:val="19"/>
              </w:rPr>
              <w:t>啥策略都没高强度刷楼好使[s:pg:满分]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14:36  |  2537楼  |  UID 150058  |  A类</w:t>
            </w:r>
          </w:p>
        </w:tc>
      </w:tr>
      <w:tr>
        <w:tc>
          <w:tcPr>
            <w:tcW w:type="dxa" w:w="10080"/>
          </w:tcPr>
          <w:p>
            <w:pPr>
              <w:spacing w:line="276" w:lineRule="auto" w:after="80"/>
            </w:pPr>
            <w:r>
              <w:rPr>
                <w:rFonts w:ascii="Microsoft YaHei" w:hAnsi="Microsoft YaHei" w:eastAsia="Microsoft YaHei"/>
                <w:b w:val="0"/>
                <w:sz w:val="22"/>
              </w:rPr>
              <w:t>Reply 村上吹树 (2026-05-13 14:34):</w:t>
            </w:r>
          </w:p>
          <w:p>
            <w:pPr>
              <w:spacing w:line="276" w:lineRule="auto" w:after="80"/>
            </w:pPr>
            <w:r>
              <w:rPr>
                <w:rFonts w:ascii="Microsoft YaHei" w:hAnsi="Microsoft YaHei" w:eastAsia="Microsoft YaHei"/>
                <w:b w:val="0"/>
                <w:sz w:val="22"/>
              </w:rPr>
              <w:t>锂这个板块，你们去回测一下历史走势，当初期货20万干到60万那阵子，股票是下跌的知道吗……资金是有肌肉记忆的……我不是说他不会涨，但没达到买回的条件，我也不会回去…</w:t>
            </w:r>
            <w:r>
              <w:br/>
            </w:r>
            <w:r>
              <w:rPr>
                <w:rFonts w:ascii="Microsoft YaHei" w:hAnsi="Microsoft YaHei" w:eastAsia="Microsoft YaHei"/>
                <w:b w:val="0"/>
                <w:sz w:val="22"/>
              </w:rPr>
              <w:t>短期资金和消息都不好 我今天电池都减了 就是怕这狗X的锂矿带崩我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14:37  |  2538楼  |  UID 150058  |  B类</w:t>
            </w:r>
          </w:p>
        </w:tc>
      </w:tr>
      <w:tr>
        <w:tc>
          <w:tcPr>
            <w:tcW w:type="dxa" w:w="10080"/>
          </w:tcPr>
          <w:p>
            <w:pPr>
              <w:spacing w:line="276" w:lineRule="auto" w:after="80"/>
            </w:pPr>
            <w:r>
              <w:rPr>
                <w:rFonts w:ascii="Microsoft YaHei" w:hAnsi="Microsoft YaHei" w:eastAsia="Microsoft YaHei"/>
                <w:b w:val="0"/>
                <w:sz w:val="22"/>
              </w:rPr>
              <w:t>Reply zippo578 (2026-05-13 14:36):</w:t>
            </w:r>
          </w:p>
          <w:p>
            <w:pPr>
              <w:spacing w:line="276" w:lineRule="auto" w:after="80"/>
            </w:pPr>
            <w:r>
              <w:rPr>
                <w:rFonts w:ascii="Microsoft YaHei" w:hAnsi="Microsoft YaHei" w:eastAsia="Microsoft YaHei"/>
                <w:b w:val="0"/>
                <w:sz w:val="22"/>
              </w:rPr>
              <w:t>哥</w:t>
            </w:r>
            <w:r>
              <w:br/>
            </w:r>
            <w:r>
              <w:rPr>
                <w:rFonts w:ascii="Microsoft YaHei" w:hAnsi="Microsoft YaHei" w:eastAsia="Microsoft YaHei"/>
                <w:b w:val="0"/>
                <w:sz w:val="22"/>
              </w:rPr>
              <w:t>现在懒了</w:t>
            </w:r>
          </w:p>
          <w:p>
            <w:pPr>
              <w:spacing w:line="276" w:lineRule="auto" w:after="80"/>
            </w:pPr>
            <w:r>
              <w:rPr>
                <w:rFonts w:ascii="Microsoft YaHei" w:hAnsi="Microsoft YaHei" w:eastAsia="Microsoft YaHei"/>
                <w:b w:val="0"/>
                <w:sz w:val="22"/>
              </w:rPr>
              <w:t>啥策略都没高强度刷楼好使[s:pg:满分]</w:t>
            </w:r>
            <w:r>
              <w:br/>
            </w:r>
            <w:r>
              <w:rPr>
                <w:rFonts w:ascii="Microsoft YaHei" w:hAnsi="Microsoft YaHei" w:eastAsia="Microsoft YaHei"/>
                <w:b w:val="0"/>
                <w:sz w:val="22"/>
              </w:rPr>
              <w:t>外面如果还有那种说 股市学技术有什么用啊 那种帖子 直接把我这个甩他脸上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2026-05-13 14:38  |  1382楼  |  UID 61395264  |  C类</w:t>
            </w:r>
          </w:p>
        </w:tc>
      </w:tr>
      <w:tr>
        <w:tc>
          <w:tcPr>
            <w:tcW w:type="dxa" w:w="10080"/>
          </w:tcPr>
          <w:p>
            <w:pPr>
              <w:spacing w:line="276" w:lineRule="auto" w:after="80"/>
            </w:pPr>
            <w:r>
              <w:rPr>
                <w:rFonts w:ascii="Microsoft YaHei" w:hAnsi="Microsoft YaHei" w:eastAsia="Microsoft YaHei"/>
                <w:b w:val="0"/>
                <w:sz w:val="19"/>
              </w:rPr>
              <w:t>Reply Reply joker_ninja400 (2026-05-13 14:36)我网页版可以过来看看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14:39  |  751楼  |  UID 42162697  |  C类</w:t>
            </w:r>
          </w:p>
        </w:tc>
      </w:tr>
      <w:tr>
        <w:tc>
          <w:tcPr>
            <w:tcW w:type="dxa" w:w="10080"/>
          </w:tcPr>
          <w:p>
            <w:pPr>
              <w:spacing w:line="276" w:lineRule="auto" w:after="80"/>
            </w:pPr>
            <w:r>
              <w:rPr>
                <w:rFonts w:ascii="Microsoft YaHei" w:hAnsi="Microsoft YaHei" w:eastAsia="Microsoft YaHei"/>
                <w:b w:val="0"/>
                <w:sz w:val="19"/>
              </w:rPr>
              <w:t>见证历史了，盖楼速度没有中际旭创一手股价涨的快[s:a2:你已经死了]</w:t>
            </w:r>
          </w:p>
          <w:p>
            <w:pPr>
              <w:spacing w:line="276" w:lineRule="auto" w:after="80"/>
            </w:pPr>
            <w:r>
              <w:rPr>
                <w:rFonts w:ascii="Microsoft YaHei" w:hAnsi="Microsoft YaHei" w:eastAsia="Microsoft YaHei"/>
                <w:b w:val="0"/>
                <w:sz w:val="19"/>
              </w:rPr>
              <w:t>我真好奇川普带着美国七小龙ceo下了飞机，看到美股深绿A股深红的想法是什么样的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14:39  |  887楼  |  UID 65329649  |  B类</w:t>
            </w:r>
          </w:p>
        </w:tc>
      </w:tr>
      <w:tr>
        <w:tc>
          <w:tcPr>
            <w:tcW w:type="dxa" w:w="10080"/>
          </w:tcPr>
          <w:p>
            <w:pPr>
              <w:spacing w:line="276" w:lineRule="auto" w:after="80"/>
            </w:pPr>
            <w:r>
              <w:rPr>
                <w:rFonts w:ascii="Microsoft YaHei" w:hAnsi="Microsoft YaHei" w:eastAsia="Microsoft YaHei"/>
                <w:b w:val="0"/>
                <w:sz w:val="19"/>
              </w:rPr>
              <w:t>Reply -阿狼- (2026-05-13 14:37):</w:t>
            </w:r>
          </w:p>
          <w:p>
            <w:pPr>
              <w:spacing w:line="276" w:lineRule="auto" w:after="80"/>
            </w:pPr>
            <w:r>
              <w:rPr>
                <w:rFonts w:ascii="Microsoft YaHei" w:hAnsi="Microsoft YaHei" w:eastAsia="Microsoft YaHei"/>
                <w:b w:val="0"/>
                <w:sz w:val="19"/>
              </w:rPr>
              <w:t>外面如果还有那种说 股市学技术有什么用啊 那种帖子 直接把我这个甩他脸上</w:t>
            </w:r>
            <w:r>
              <w:br/>
            </w:r>
            <w:r>
              <w:rPr>
                <w:rFonts w:ascii="Microsoft YaHei" w:hAnsi="Microsoft YaHei" w:eastAsia="Microsoft YaHei"/>
                <w:b w:val="0"/>
                <w:sz w:val="19"/>
              </w:rPr>
              <w:t>不用甩</w:t>
            </w:r>
            <w:r>
              <w:br/>
            </w:r>
            <w:r>
              <w:rPr>
                <w:rFonts w:ascii="Microsoft YaHei" w:hAnsi="Microsoft YaHei" w:eastAsia="Microsoft YaHei"/>
                <w:b w:val="0"/>
                <w:sz w:val="19"/>
              </w:rPr>
              <w:t>股区一共多少人</w:t>
            </w:r>
            <w:r>
              <w:br/>
            </w:r>
            <w:r>
              <w:rPr>
                <w:rFonts w:ascii="Microsoft YaHei" w:hAnsi="Microsoft YaHei" w:eastAsia="Microsoft YaHei"/>
                <w:b w:val="0"/>
                <w:sz w:val="19"/>
              </w:rPr>
              <w:t>看那个点赞数都知道好多人就是嘴硬技术无用</w:t>
            </w:r>
            <w:r>
              <w:br/>
            </w:r>
            <w:r>
              <w:rPr>
                <w:rFonts w:ascii="Microsoft YaHei" w:hAnsi="Microsoft YaHei" w:eastAsia="Microsoft YaHei"/>
                <w:b w:val="0"/>
                <w:sz w:val="19"/>
              </w:rPr>
              <w:t>[del]15分钟量能变化真好用[/del]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14:41  |  2539楼  |  UID 150058  |  A类</w:t>
            </w:r>
          </w:p>
        </w:tc>
      </w:tr>
      <w:tr>
        <w:tc>
          <w:tcPr>
            <w:tcW w:type="dxa" w:w="10080"/>
          </w:tcPr>
          <w:p>
            <w:pPr>
              <w:spacing w:line="276" w:lineRule="auto" w:after="80"/>
            </w:pPr>
            <w:r>
              <w:rPr>
                <w:rFonts w:ascii="Microsoft YaHei" w:hAnsi="Microsoft YaHei" w:eastAsia="Microsoft YaHei"/>
                <w:b w:val="0"/>
                <w:sz w:val="22"/>
              </w:rPr>
              <w:t>Reply jimddr (2026-05-13 14:39):</w:t>
            </w:r>
          </w:p>
          <w:p>
            <w:pPr>
              <w:spacing w:line="276" w:lineRule="auto" w:after="80"/>
            </w:pPr>
            <w:r>
              <w:rPr>
                <w:rFonts w:ascii="Microsoft YaHei" w:hAnsi="Microsoft YaHei" w:eastAsia="Microsoft YaHei"/>
                <w:b w:val="0"/>
                <w:sz w:val="22"/>
              </w:rPr>
              <w:t>两点半开始感觉有不少人开始认错买回了？</w:t>
            </w:r>
            <w:r>
              <w:br/>
            </w:r>
            <w:r>
              <w:rPr>
                <w:rFonts w:ascii="Microsoft YaHei" w:hAnsi="Microsoft YaHei" w:eastAsia="Microsoft YaHei"/>
                <w:b w:val="0"/>
                <w:sz w:val="22"/>
              </w:rPr>
              <w:t>这里是散户还是机构？</w:t>
            </w:r>
            <w:r>
              <w:br/>
            </w:r>
            <w:r>
              <w:rPr>
                <w:rFonts w:ascii="Microsoft YaHei" w:hAnsi="Microsoft YaHei" w:eastAsia="Microsoft YaHei"/>
                <w:b w:val="0"/>
                <w:sz w:val="22"/>
              </w:rPr>
              <w:t>都有</w:t>
            </w:r>
            <w:r>
              <w:br/>
            </w:r>
            <w:r>
              <w:rPr>
                <w:rFonts w:ascii="Microsoft YaHei" w:hAnsi="Microsoft YaHei" w:eastAsia="Microsoft YaHei"/>
                <w:b w:val="0"/>
                <w:sz w:val="22"/>
              </w:rPr>
              <w:t>今天这条K线是最吸引散户的 当然是午盘后这段。</w:t>
            </w:r>
            <w:r>
              <w:br/>
            </w:r>
            <w:r>
              <w:rPr>
                <w:rFonts w:ascii="Microsoft YaHei" w:hAnsi="Microsoft YaHei" w:eastAsia="Microsoft YaHei"/>
                <w:b w:val="0"/>
                <w:sz w:val="22"/>
              </w:rPr>
              <w:t>没有他们这个指数上不去 这里必须要让他们进场 否则光靠场内机构到不了我的目标区间</w:t>
            </w:r>
            <w:r>
              <w:br/>
            </w:r>
            <w:r>
              <w:rPr>
                <w:rFonts w:ascii="Microsoft YaHei" w:hAnsi="Microsoft YaHei" w:eastAsia="Microsoft YaHei"/>
                <w:b w:val="0"/>
                <w:sz w:val="22"/>
              </w:rPr>
              <w:t>先让他们吃点甜头</w:t>
            </w:r>
            <w:r>
              <w:br/>
            </w:r>
            <w:r>
              <w:rPr>
                <w:rFonts w:ascii="Microsoft YaHei" w:hAnsi="Microsoft YaHei" w:eastAsia="Microsoft YaHei"/>
                <w:b w:val="0"/>
                <w:sz w:val="22"/>
              </w:rPr>
              <w:t>然后 嘿嘿[s:ac:哭笑]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14:48  |  752楼  |  UID 42162697  |  C类</w:t>
            </w:r>
          </w:p>
        </w:tc>
      </w:tr>
      <w:tr>
        <w:tc>
          <w:tcPr>
            <w:tcW w:type="dxa" w:w="10080"/>
          </w:tcPr>
          <w:p>
            <w:pPr>
              <w:spacing w:line="276" w:lineRule="auto" w:after="80"/>
            </w:pPr>
            <w:r>
              <w:rPr>
                <w:rFonts w:ascii="Microsoft YaHei" w:hAnsi="Microsoft YaHei" w:eastAsia="Microsoft YaHei"/>
                <w:b w:val="0"/>
                <w:sz w:val="19"/>
              </w:rPr>
              <w:t>南向一度卖到38e又开始转回流入了，南向也有人卖飞磕头接回来[s:ac:喷]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14:50  |  753楼  |  UID 42162697  |  A类</w:t>
            </w:r>
          </w:p>
        </w:tc>
      </w:tr>
      <w:tr>
        <w:tc>
          <w:tcPr>
            <w:tcW w:type="dxa" w:w="10080"/>
          </w:tcPr>
          <w:p>
            <w:pPr>
              <w:spacing w:line="276" w:lineRule="auto" w:after="80"/>
            </w:pPr>
            <w:r>
              <w:rPr>
                <w:rFonts w:ascii="Microsoft YaHei" w:hAnsi="Microsoft YaHei" w:eastAsia="Microsoft YaHei"/>
                <w:b w:val="0"/>
                <w:sz w:val="19"/>
              </w:rPr>
              <w:t>速报：大盘在最后的10分钟，全天交易额缩量转放量了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14:58  |  754楼  |  UID 42162697  |  C类</w:t>
            </w:r>
          </w:p>
        </w:tc>
      </w:tr>
      <w:tr>
        <w:tc>
          <w:tcPr>
            <w:tcW w:type="dxa" w:w="10080"/>
          </w:tcPr>
          <w:p>
            <w:pPr>
              <w:spacing w:line="276" w:lineRule="auto" w:after="80"/>
            </w:pPr>
            <w:r>
              <w:rPr>
                <w:rFonts w:ascii="Microsoft YaHei" w:hAnsi="Microsoft YaHei" w:eastAsia="Microsoft YaHei"/>
                <w:b w:val="0"/>
                <w:sz w:val="19"/>
              </w:rPr>
              <w:t>看外面还有说怕FOMO的，有没有可能最大的FOMO就是不拥抱老钟的产业？</w:t>
            </w:r>
            <w:r>
              <w:br/>
            </w:r>
            <w:r>
              <w:rPr>
                <w:rFonts w:ascii="Microsoft YaHei" w:hAnsi="Microsoft YaHei" w:eastAsia="Microsoft YaHei"/>
                <w:b w:val="0"/>
                <w:sz w:val="19"/>
              </w:rPr>
              <w:t>离岸rmb今天干到6.79了还在单边升值，全世界人都觉得不押宝老钟才是最大的FOMO</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14:59  |  2540楼  |  UID 150058  |  B类</w:t>
            </w:r>
          </w:p>
        </w:tc>
      </w:tr>
      <w:tr>
        <w:tc>
          <w:tcPr>
            <w:tcW w:type="dxa" w:w="10080"/>
          </w:tcPr>
          <w:p>
            <w:pPr>
              <w:spacing w:line="276" w:lineRule="auto" w:after="80"/>
            </w:pPr>
            <w:r>
              <w:rPr>
                <w:rFonts w:ascii="Microsoft YaHei" w:hAnsi="Microsoft YaHei" w:eastAsia="Microsoft YaHei"/>
                <w:b w:val="0"/>
                <w:sz w:val="22"/>
              </w:rPr>
              <w:t>OK 超越市场的顶级理解 今天完美装X落地</w:t>
            </w:r>
            <w:r>
              <w:br/>
            </w:r>
            <w:r>
              <w:rPr>
                <w:rFonts w:ascii="Microsoft YaHei" w:hAnsi="Microsoft YaHei" w:eastAsia="Microsoft YaHei"/>
                <w:b w:val="0"/>
                <w:sz w:val="22"/>
              </w:rPr>
              <w:t>明天的事明天再说 至少今天全市场都没办法打我的脸</w:t>
            </w:r>
          </w:p>
          <w:p>
            <w:pPr>
              <w:spacing w:line="276" w:lineRule="auto" w:after="80"/>
            </w:pPr>
            <w:r>
              <w:rPr>
                <w:rFonts w:ascii="Microsoft YaHei" w:hAnsi="Microsoft YaHei" w:eastAsia="Microsoft YaHei"/>
                <w:b w:val="0"/>
                <w:sz w:val="22"/>
              </w:rPr>
              <w:t>我的胜率就在这里 绝不删帖 你甚至可以看到10年前的我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2026-05-13 15:01  |  94楼  |  UID 5337595  |  C类</w:t>
            </w:r>
          </w:p>
        </w:tc>
      </w:tr>
      <w:tr>
        <w:tc>
          <w:tcPr>
            <w:tcW w:type="dxa" w:w="10080"/>
          </w:tcPr>
          <w:p>
            <w:pPr>
              <w:spacing w:line="276" w:lineRule="auto" w:after="80"/>
            </w:pPr>
            <w:r>
              <w:rPr>
                <w:rFonts w:ascii="Microsoft YaHei" w:hAnsi="Microsoft YaHei" w:eastAsia="Microsoft YaHei"/>
                <w:b w:val="0"/>
                <w:sz w:val="19"/>
              </w:rPr>
              <w:t>狼大牛逼！！！！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15:04  |  755楼  |  UID 42162697  |  B类</w:t>
            </w:r>
          </w:p>
        </w:tc>
      </w:tr>
      <w:tr>
        <w:tc>
          <w:tcPr>
            <w:tcW w:type="dxa" w:w="10080"/>
          </w:tcPr>
          <w:p>
            <w:pPr>
              <w:spacing w:line="276" w:lineRule="auto" w:after="80"/>
            </w:pPr>
            <w:r>
              <w:rPr>
                <w:rFonts w:ascii="Microsoft YaHei" w:hAnsi="Microsoft YaHei" w:eastAsia="Microsoft YaHei"/>
                <w:b w:val="0"/>
                <w:sz w:val="19"/>
              </w:rPr>
              <w:t>仓位降了的老哥我觉得不用难受，毕竟rmb在单边升值，持币其实也在赚[s:ac:计划通]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15:04  |  2541楼  |  UID 150058  |  A类</w:t>
            </w:r>
          </w:p>
        </w:tc>
      </w:tr>
      <w:tr>
        <w:tc>
          <w:tcPr>
            <w:tcW w:type="dxa" w:w="10080"/>
          </w:tcPr>
          <w:p>
            <w:pPr>
              <w:spacing w:line="276" w:lineRule="auto" w:after="80"/>
            </w:pPr>
            <w:r>
              <w:rPr>
                <w:rFonts w:ascii="Microsoft YaHei" w:hAnsi="Microsoft YaHei" w:eastAsia="Microsoft YaHei"/>
                <w:b w:val="0"/>
                <w:sz w:val="22"/>
              </w:rPr>
              <w:t>Reply 诚实守信X先生 (2026-05-13 14:59):</w:t>
            </w:r>
          </w:p>
          <w:p>
            <w:pPr>
              <w:spacing w:line="276" w:lineRule="auto" w:after="80"/>
            </w:pPr>
            <w:r>
              <w:rPr>
                <w:rFonts w:ascii="Microsoft YaHei" w:hAnsi="Microsoft YaHei" w:eastAsia="Microsoft YaHei"/>
                <w:b w:val="0"/>
                <w:sz w:val="22"/>
              </w:rPr>
              <w:t>我是买了传媒etf，ai软有些个股真的很蠢，一旦买错股能把人恶心坏了</w:t>
            </w:r>
            <w:r>
              <w:br/>
            </w:r>
            <w:r>
              <w:rPr>
                <w:rFonts w:ascii="Microsoft YaHei" w:hAnsi="Microsoft YaHei" w:eastAsia="Microsoft YaHei"/>
                <w:b w:val="0"/>
                <w:sz w:val="22"/>
              </w:rPr>
              <w:t>那个ETF可以 软件ETF不行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AI应用/软件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15:05  |  2542楼  |  UID 150058  |  B类</w:t>
            </w:r>
          </w:p>
        </w:tc>
      </w:tr>
      <w:tr>
        <w:tc>
          <w:tcPr>
            <w:tcW w:type="dxa" w:w="10080"/>
          </w:tcPr>
          <w:p>
            <w:pPr>
              <w:spacing w:line="276" w:lineRule="auto" w:after="80"/>
            </w:pPr>
            <w:r>
              <w:rPr>
                <w:rFonts w:ascii="Microsoft YaHei" w:hAnsi="Microsoft YaHei" w:eastAsia="Microsoft YaHei"/>
                <w:b w:val="0"/>
                <w:sz w:val="22"/>
              </w:rPr>
              <w:t>Reply 冰2号。， (2026-05-13 15:00):</w:t>
            </w:r>
          </w:p>
          <w:p>
            <w:pPr>
              <w:spacing w:line="276" w:lineRule="auto" w:after="80"/>
            </w:pPr>
            <w:r>
              <w:rPr>
                <w:rFonts w:ascii="Microsoft YaHei" w:hAnsi="Microsoft YaHei" w:eastAsia="Microsoft YaHei"/>
                <w:b w:val="0"/>
                <w:sz w:val="22"/>
              </w:rPr>
              <w:t>狼大，您是如何在9.20分就判断今天有一波行情的。昨晚虽然美股V回去不少。但是大部分都跌的。</w:t>
            </w:r>
            <w:r>
              <w:br/>
            </w:r>
            <w:r>
              <w:rPr>
                <w:rFonts w:ascii="Microsoft YaHei" w:hAnsi="Microsoft YaHei" w:eastAsia="Microsoft YaHei"/>
                <w:b w:val="0"/>
                <w:sz w:val="22"/>
              </w:rPr>
              <w:t>老黄上飞机是不是也是一个因素？</w:t>
            </w:r>
            <w:r>
              <w:br/>
            </w:r>
            <w:r>
              <w:rPr>
                <w:rFonts w:ascii="Microsoft YaHei" w:hAnsi="Microsoft YaHei" w:eastAsia="Microsoft YaHei"/>
                <w:b w:val="0"/>
                <w:sz w:val="22"/>
              </w:rPr>
              <w:t>我TM昨晚就做好预案了 还发这里了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15:07  |  2543楼  |  UID 150058  |  B类</w:t>
            </w:r>
          </w:p>
        </w:tc>
      </w:tr>
      <w:tr>
        <w:tc>
          <w:tcPr>
            <w:tcW w:type="dxa" w:w="10080"/>
          </w:tcPr>
          <w:p>
            <w:pPr>
              <w:spacing w:line="276" w:lineRule="auto" w:after="80"/>
            </w:pPr>
            <w:r>
              <w:rPr>
                <w:rFonts w:ascii="Microsoft YaHei" w:hAnsi="Microsoft YaHei" w:eastAsia="Microsoft YaHei"/>
                <w:b w:val="0"/>
                <w:sz w:val="22"/>
              </w:rPr>
              <w:t>Reply dsjohn5302 (2026-05-13 15:04):</w:t>
            </w:r>
          </w:p>
          <w:p>
            <w:pPr>
              <w:spacing w:line="276" w:lineRule="auto" w:after="80"/>
            </w:pPr>
            <w:r>
              <w:rPr>
                <w:rFonts w:ascii="Microsoft YaHei" w:hAnsi="Microsoft YaHei" w:eastAsia="Microsoft YaHei"/>
                <w:b w:val="0"/>
                <w:sz w:val="22"/>
              </w:rPr>
              <w:t>狼大，前几天我看见你说“站在光锂”，我以为是锂和光一样强的意思，就冲进去，原来不是吗[s:ac:哭1]</w:t>
            </w:r>
            <w:r>
              <w:br/>
            </w:r>
            <w:r>
              <w:rPr>
                <w:rFonts w:ascii="Microsoft YaHei" w:hAnsi="Microsoft YaHei" w:eastAsia="Microsoft YaHei"/>
                <w:b w:val="0"/>
                <w:sz w:val="22"/>
              </w:rPr>
              <w:t>20W的锂矿鬼故事太多 我前面说的非常清楚以及明白 是没有任何歧义的那种</w:t>
            </w:r>
            <w:r>
              <w:br/>
            </w:r>
            <w:r>
              <w:rPr>
                <w:rFonts w:ascii="Microsoft YaHei" w:hAnsi="Microsoft YaHei" w:eastAsia="Microsoft YaHei"/>
                <w:b w:val="0"/>
                <w:sz w:val="22"/>
              </w:rPr>
              <w:t>而且我一直以来 锂矿都是打野的 我主要做的是锂电 他们都懂我做的是什么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15:08  |  756楼  |  UID 42162697  |  C类</w:t>
            </w:r>
          </w:p>
        </w:tc>
      </w:tr>
      <w:tr>
        <w:tc>
          <w:tcPr>
            <w:tcW w:type="dxa" w:w="10080"/>
          </w:tcPr>
          <w:p>
            <w:pPr>
              <w:spacing w:line="276" w:lineRule="auto" w:after="80"/>
            </w:pPr>
            <w:r>
              <w:rPr>
                <w:rFonts w:ascii="Microsoft YaHei" w:hAnsi="Microsoft YaHei" w:eastAsia="Microsoft YaHei"/>
                <w:b w:val="0"/>
                <w:sz w:val="19"/>
              </w:rPr>
              <w:t>nga是精英论坛他没毛病啊，潭友个个是人才[s:ac:上]一起自立自强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15:12  |  893楼  |  UID 331181  |  C类</w:t>
            </w:r>
          </w:p>
        </w:tc>
      </w:tr>
      <w:tr>
        <w:tc>
          <w:tcPr>
            <w:tcW w:type="dxa" w:w="10080"/>
          </w:tcPr>
          <w:p>
            <w:pPr>
              <w:spacing w:line="276" w:lineRule="auto" w:after="80"/>
            </w:pPr>
            <w:r>
              <w:rPr>
                <w:rFonts w:ascii="Microsoft YaHei" w:hAnsi="Microsoft YaHei" w:eastAsia="Microsoft YaHei"/>
                <w:b w:val="0"/>
                <w:sz w:val="19"/>
              </w:rPr>
              <w:t>智谱新高了，一小时30%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15:16  |  2544楼  |  UID 150058  |  C类</w:t>
            </w:r>
          </w:p>
        </w:tc>
      </w:tr>
      <w:tr>
        <w:tc>
          <w:tcPr>
            <w:tcW w:type="dxa" w:w="10080"/>
          </w:tcPr>
          <w:p>
            <w:pPr>
              <w:spacing w:line="276" w:lineRule="auto" w:after="80"/>
            </w:pPr>
            <w:r>
              <w:rPr>
                <w:rFonts w:ascii="Microsoft YaHei" w:hAnsi="Microsoft YaHei" w:eastAsia="Microsoft YaHei"/>
                <w:b w:val="0"/>
                <w:sz w:val="22"/>
              </w:rPr>
              <w:t>Reply xhox (2026-05-13 15:12):</w:t>
            </w:r>
          </w:p>
          <w:p>
            <w:pPr>
              <w:spacing w:line="276" w:lineRule="auto" w:after="80"/>
            </w:pPr>
            <w:r>
              <w:rPr>
                <w:rFonts w:ascii="Microsoft YaHei" w:hAnsi="Microsoft YaHei" w:eastAsia="Microsoft YaHei"/>
                <w:b w:val="0"/>
                <w:sz w:val="22"/>
              </w:rPr>
              <w:t>智谱新高了，一小时30%</w:t>
            </w:r>
            <w:r>
              <w:br/>
            </w:r>
            <w:r>
              <w:rPr>
                <w:rFonts w:ascii="Microsoft YaHei" w:hAnsi="Microsoft YaHei" w:eastAsia="Microsoft YaHei"/>
                <w:b w:val="0"/>
                <w:sz w:val="22"/>
              </w:rPr>
              <w:t>明天我的AI软再不能吃肉我就杀了里面那些主力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15:18  |  894楼  |  UID 331181  |  A类</w:t>
            </w:r>
          </w:p>
        </w:tc>
      </w:tr>
      <w:tr>
        <w:tc>
          <w:tcPr>
            <w:tcW w:type="dxa" w:w="10080"/>
          </w:tcPr>
          <w:p>
            <w:pPr>
              <w:spacing w:line="276" w:lineRule="auto" w:after="80"/>
            </w:pPr>
            <w:r>
              <w:rPr>
                <w:rFonts w:ascii="Microsoft YaHei" w:hAnsi="Microsoft YaHei" w:eastAsia="Microsoft YaHei"/>
                <w:b w:val="0"/>
                <w:sz w:val="19"/>
              </w:rPr>
              <w:t>Reply 哈喽东风 (2026-05-13 15:14):</w:t>
            </w:r>
          </w:p>
          <w:p>
            <w:pPr>
              <w:spacing w:line="276" w:lineRule="auto" w:after="80"/>
            </w:pPr>
            <w:r>
              <w:rPr>
                <w:rFonts w:ascii="Microsoft YaHei" w:hAnsi="Microsoft YaHei" w:eastAsia="Microsoft YaHei"/>
                <w:b w:val="0"/>
                <w:sz w:val="19"/>
              </w:rPr>
              <w:t>62771233、63173758、42585269 谢谢几为老哥提醒，我以为带上个股信息多一点，犯规了，多谢提醒；我还不会艾特人，就这样当艾特了。</w:t>
            </w:r>
            <w:r>
              <w:br/>
            </w:r>
            <w:r>
              <w:rPr>
                <w:rFonts w:ascii="Microsoft YaHei" w:hAnsi="Microsoft YaHei" w:eastAsia="Microsoft YaHei"/>
                <w:b w:val="0"/>
                <w:sz w:val="19"/>
              </w:rPr>
              <w:t>我自己觉得ai软件方面可以开始做了，所以开始加仓了，之前看到了狼大在做这个方面了。</w:t>
            </w:r>
            <w:r>
              <w:br/>
            </w:r>
            <w:r>
              <w:rPr>
                <w:rFonts w:ascii="Microsoft YaHei" w:hAnsi="Microsoft YaHei" w:eastAsia="Microsoft YaHei"/>
                <w:b w:val="0"/>
                <w:sz w:val="19"/>
              </w:rPr>
              <w:t>AI软 已经在一段时间了，4月初一波狼大应该吃了45%左右，第二波[del]应该还在磨[/del]主力太能磨了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15:18  |  2545楼  |  UID 150058  |  A类</w:t>
            </w:r>
          </w:p>
        </w:tc>
      </w:tr>
      <w:tr>
        <w:tc>
          <w:tcPr>
            <w:tcW w:type="dxa" w:w="10080"/>
          </w:tcPr>
          <w:p>
            <w:pPr>
              <w:spacing w:line="276" w:lineRule="auto" w:after="80"/>
            </w:pPr>
            <w:r>
              <w:rPr>
                <w:rFonts w:ascii="Microsoft YaHei" w:hAnsi="Microsoft YaHei" w:eastAsia="Microsoft YaHei"/>
                <w:b w:val="0"/>
                <w:sz w:val="22"/>
              </w:rPr>
              <w:t>Reply Mercurialy (2026-05-13 15:16):</w:t>
            </w:r>
          </w:p>
          <w:p>
            <w:pPr>
              <w:spacing w:line="276" w:lineRule="auto" w:after="80"/>
            </w:pPr>
            <w:r>
              <w:rPr>
                <w:rFonts w:ascii="Microsoft YaHei" w:hAnsi="Microsoft YaHei" w:eastAsia="Microsoft YaHei"/>
                <w:b w:val="0"/>
                <w:sz w:val="22"/>
              </w:rPr>
              <w:t>可以仔细研读4月29日这一条</w:t>
            </w:r>
          </w:p>
          <w:p>
            <w:pPr>
              <w:spacing w:line="276" w:lineRule="auto" w:after="80"/>
            </w:pPr>
            <w:r>
              <w:rPr>
                <w:rFonts w:ascii="Microsoft YaHei" w:hAnsi="Microsoft YaHei" w:eastAsia="Microsoft YaHei"/>
                <w:b w:val="0"/>
                <w:sz w:val="22"/>
              </w:rPr>
              <w:t>## #2345 · 2026-04-29 21:15</w:t>
            </w:r>
          </w:p>
          <w:p>
            <w:pPr>
              <w:spacing w:line="276" w:lineRule="auto" w:after="80"/>
            </w:pPr>
            <w:r>
              <w:rPr>
                <w:rFonts w:ascii="Microsoft YaHei" w:hAnsi="Microsoft YaHei" w:eastAsia="Microsoft YaHei"/>
                <w:b w:val="0"/>
                <w:sz w:val="22"/>
              </w:rPr>
              <w:t>今早很简单</w:t>
            </w:r>
            <w:r>
              <w:br/>
            </w:r>
            <w:r>
              <w:rPr>
                <w:rFonts w:ascii="Microsoft YaHei" w:hAnsi="Microsoft YaHei" w:eastAsia="Microsoft YaHei"/>
                <w:b w:val="0"/>
                <w:sz w:val="22"/>
              </w:rPr>
              <w:t>因为昨天复盘就做好策略了 连续调整2天半 个股跌停50家，今天是最后两天按道理来说发业绩的公司会更少，也就是暴雷跌停的家数会减少，这是其一</w:t>
            </w:r>
            <w:r>
              <w:br/>
            </w:r>
            <w:r>
              <w:rPr>
                <w:rFonts w:ascii="Microsoft YaHei" w:hAnsi="Microsoft YaHei" w:eastAsia="Microsoft YaHei"/>
                <w:b w:val="0"/>
                <w:sz w:val="22"/>
              </w:rPr>
              <w:t>然后就是技术面4055-4060就是上一次底 也是13线附近，更重要的是 要是场内机构不想死，月K的线要收在5月线上才能保证结构不破。日K必须收再5日上才是强势，然后期货指数那些基本都是黄线多优势 这是技术面 后续开盘低开黄线在上 缩量 哪怕你不如我一样</w:t>
            </w:r>
            <w:r>
              <w:br/>
            </w:r>
            <w:r>
              <w:rPr>
                <w:rFonts w:ascii="Microsoft YaHei" w:hAnsi="Microsoft YaHei" w:eastAsia="Microsoft YaHei"/>
                <w:b w:val="0"/>
                <w:sz w:val="22"/>
              </w:rPr>
              <w:t>是吧 太阳底下没有新鲜事 我策略有没有用至少白字黑字教过大家 你们会不会用我就不知道了</w:t>
            </w:r>
            <w:r>
              <w:br/>
            </w:r>
            <w:r>
              <w:rPr>
                <w:rFonts w:ascii="Microsoft YaHei" w:hAnsi="Microsoft YaHei" w:eastAsia="Microsoft YaHei"/>
                <w:b w:val="0"/>
                <w:sz w:val="22"/>
              </w:rPr>
              <w:t>我怕那种太难的你们听不懂 基本都用大白话了 高阶技术你们学不会我也就不说了 比如什么15分钟顶分型调整结构那种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2026-04-29：上证指数+0.71%，深证成指+1.96%，创业板指+2.52%，科创50+0.33%，中证1000+1.41%；指数整体偏强。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2026-05-13 15:19  |  1383楼  |  UID 61395264  |  C类</w:t>
            </w:r>
          </w:p>
        </w:tc>
      </w:tr>
      <w:tr>
        <w:tc>
          <w:tcPr>
            <w:tcW w:type="dxa" w:w="10080"/>
          </w:tcPr>
          <w:p>
            <w:pPr>
              <w:spacing w:line="276" w:lineRule="auto" w:after="80"/>
            </w:pPr>
            <w:r>
              <w:rPr>
                <w:rFonts w:ascii="Microsoft YaHei" w:hAnsi="Microsoft YaHei" w:eastAsia="Microsoft YaHei"/>
                <w:b w:val="0"/>
                <w:sz w:val="19"/>
              </w:rPr>
              <w:t>这a金枪鱼跟港的一比，真傻了吧唧的。64的差价，这nm是人？？？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15:20  |  757楼  |  UID 42162697  |  A类</w:t>
            </w:r>
          </w:p>
        </w:tc>
      </w:tr>
      <w:tr>
        <w:tc>
          <w:tcPr>
            <w:tcW w:type="dxa" w:w="10080"/>
          </w:tcPr>
          <w:p>
            <w:pPr>
              <w:spacing w:line="276" w:lineRule="auto" w:after="80"/>
            </w:pPr>
            <w:r>
              <w:rPr>
                <w:rFonts w:ascii="Microsoft YaHei" w:hAnsi="Microsoft YaHei" w:eastAsia="Microsoft YaHei"/>
                <w:b w:val="0"/>
                <w:sz w:val="19"/>
              </w:rPr>
              <w:t>额滴小小游戏能不能跟着AI软吃一波[s:ac:愁]我真觉得游戏在防守板块里算挺好的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2026-05-13 15:22  |  401楼  |  UID 66908070  |  A类</w:t>
            </w:r>
          </w:p>
        </w:tc>
      </w:tr>
      <w:tr>
        <w:tc>
          <w:tcPr>
            <w:tcW w:type="dxa" w:w="10080"/>
          </w:tcPr>
          <w:p>
            <w:pPr>
              <w:spacing w:line="276" w:lineRule="auto" w:after="80"/>
            </w:pPr>
            <w:r>
              <w:rPr>
                <w:rFonts w:ascii="Microsoft YaHei" w:hAnsi="Microsoft YaHei" w:eastAsia="Microsoft YaHei"/>
                <w:b w:val="0"/>
                <w:sz w:val="19"/>
              </w:rPr>
              <w:t>收盘4242，午后这一根天量涌入[s:ac:喘]活跃市值+2.5，满仓继续正反馈</w:t>
            </w:r>
            <w:r>
              <w:br/>
            </w:r>
            <w:r>
              <w:rPr>
                <w:rFonts w:ascii="Microsoft YaHei" w:hAnsi="Microsoft YaHei" w:eastAsia="Microsoft YaHei"/>
                <w:b w:val="0"/>
                <w:sz w:val="19"/>
              </w:rPr>
              <w:t>下午春秋如期涨停，T出再去T坤彩，这个涨停去那个，那个涨停去这个，这一天懒狗操作感拉满[s:ac:哭笑]有次序地挨个起立还挺舒服的</w:t>
            </w:r>
            <w:r>
              <w:br/>
            </w:r>
            <w:r>
              <w:rPr>
                <w:rFonts w:ascii="Microsoft YaHei" w:hAnsi="Microsoft YaHei" w:eastAsia="Microsoft YaHei"/>
                <w:b w:val="0"/>
                <w:sz w:val="19"/>
              </w:rPr>
              <w:t>铁盒一支穿云箭直冲天际，昨晚的挂单价上修到2.4今天没动，之前复盘说了主升浪一定要充满梦想[s:ac:喘]相信的心就是你的魔法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动作倾向：做T。</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预期修正、爆发、大换手</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阶段定位：预期修正、爆发、大换手；需用放量/缩量、筹码交换和核心标的验证。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若未明确点名板块在收盘后后仍有量能、核心标的和板块联动，且分层定位(不足以判断)与阶段(预期修正、爆发、大换手)被盘面确认，则该方向更可能延续；否则只当作当时盘面观察。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做T / 阶段:预期修正、爆发、大换手；记录原文、当时市场环境、验证条件、失效条件和后续复盘结论。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2026-05-13 15:24  |  1384楼  |  UID 61395264  |  B类</w:t>
            </w:r>
          </w:p>
        </w:tc>
      </w:tr>
      <w:tr>
        <w:tc>
          <w:tcPr>
            <w:tcW w:type="dxa" w:w="10080"/>
          </w:tcPr>
          <w:p>
            <w:pPr>
              <w:spacing w:line="276" w:lineRule="auto" w:after="80"/>
            </w:pPr>
            <w:r>
              <w:rPr>
                <w:rFonts w:ascii="Microsoft YaHei" w:hAnsi="Microsoft YaHei" w:eastAsia="Microsoft YaHei"/>
                <w:b w:val="0"/>
                <w:sz w:val="19"/>
              </w:rPr>
              <w:t>Reply Reply HoshiZorA_Z (2026-05-13 15:22)姨负责稳住板块，其他20cm负责赚钱。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15:24  |  2546楼  |  UID 150058  |  C类</w:t>
            </w:r>
          </w:p>
        </w:tc>
      </w:tr>
      <w:tr>
        <w:tc>
          <w:tcPr>
            <w:tcW w:type="dxa" w:w="10080"/>
          </w:tcPr>
          <w:p>
            <w:pPr>
              <w:spacing w:line="276" w:lineRule="auto" w:after="80"/>
            </w:pPr>
            <w:r>
              <w:rPr>
                <w:rFonts w:ascii="Microsoft YaHei" w:hAnsi="Microsoft YaHei" w:eastAsia="Microsoft YaHei"/>
                <w:b w:val="0"/>
                <w:sz w:val="22"/>
              </w:rPr>
              <w:t>Reply 不要误伤我 (2026-05-13 15:07):</w:t>
            </w:r>
          </w:p>
          <w:p>
            <w:pPr>
              <w:spacing w:line="276" w:lineRule="auto" w:after="80"/>
            </w:pPr>
            <w:r>
              <w:rPr>
                <w:rFonts w:ascii="Microsoft YaHei" w:hAnsi="Microsoft YaHei" w:eastAsia="Microsoft YaHei"/>
                <w:b w:val="0"/>
                <w:sz w:val="22"/>
              </w:rPr>
              <w:t>赶快顶起来，狼大也有错的时候，不止小妹没退订，还多要了好几个。</w:t>
            </w:r>
            <w:r>
              <w:br/>
            </w:r>
            <w:r>
              <w:rPr>
                <w:rFonts w:ascii="Microsoft YaHei" w:hAnsi="Microsoft YaHei" w:eastAsia="Microsoft YaHei"/>
                <w:b w:val="0"/>
                <w:sz w:val="22"/>
              </w:rPr>
              <w:t>我去商K都是去商量K线的 然后找些靠谱的技师[del]技术分析师[/del]</w:t>
            </w:r>
            <w:r>
              <w:br/>
            </w:r>
            <w:r>
              <w:rPr>
                <w:rFonts w:ascii="Microsoft YaHei" w:hAnsi="Microsoft YaHei" w:eastAsia="Microsoft YaHei"/>
                <w:b w:val="0"/>
                <w:sz w:val="22"/>
              </w:rPr>
              <w:t>你们找什么小妹啊 找公主 [del]大家公认的主力[/del]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15:27  |  383楼  |  UID 67152095  |  B类</w:t>
            </w:r>
          </w:p>
        </w:tc>
      </w:tr>
      <w:tr>
        <w:tc>
          <w:tcPr>
            <w:tcW w:type="dxa" w:w="10080"/>
          </w:tcPr>
          <w:p>
            <w:pPr>
              <w:spacing w:line="276" w:lineRule="auto" w:after="80"/>
            </w:pPr>
            <w:r>
              <w:rPr>
                <w:rFonts w:ascii="Microsoft YaHei" w:hAnsi="Microsoft YaHei" w:eastAsia="Microsoft YaHei"/>
                <w:b w:val="0"/>
                <w:sz w:val="19"/>
              </w:rPr>
              <w:t>Reply 推石头的愚者 (2026-05-13 15:18):</w:t>
            </w:r>
          </w:p>
          <w:p>
            <w:pPr>
              <w:spacing w:line="276" w:lineRule="auto" w:after="80"/>
            </w:pPr>
            <w:r>
              <w:rPr>
                <w:rFonts w:ascii="Microsoft YaHei" w:hAnsi="Microsoft YaHei" w:eastAsia="Microsoft YaHei"/>
                <w:b w:val="0"/>
                <w:sz w:val="19"/>
              </w:rPr>
              <w:t>仓位180%，梭哈来着[s:ac:哭笑]</w:t>
            </w:r>
          </w:p>
          <w:p>
            <w:pPr>
              <w:spacing w:line="276" w:lineRule="auto" w:after="80"/>
            </w:pPr>
            <w:r>
              <w:rPr>
                <w:rFonts w:ascii="Microsoft YaHei" w:hAnsi="Microsoft YaHei" w:eastAsia="Microsoft YaHei"/>
                <w:b w:val="0"/>
                <w:sz w:val="19"/>
              </w:rPr>
              <w:t>住口，看我来替眼红的大家斩你[s:ac:黑枪]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15:28  |  162楼  |  UID 67177418  |  A类</w:t>
            </w:r>
          </w:p>
        </w:tc>
      </w:tr>
      <w:tr>
        <w:tc>
          <w:tcPr>
            <w:tcW w:type="dxa" w:w="10080"/>
          </w:tcPr>
          <w:p>
            <w:pPr>
              <w:spacing w:line="276" w:lineRule="auto" w:after="80"/>
            </w:pPr>
            <w:r>
              <w:rPr>
                <w:rFonts w:ascii="Microsoft YaHei" w:hAnsi="Microsoft YaHei" w:eastAsia="Microsoft YaHei"/>
                <w:b w:val="0"/>
                <w:sz w:val="19"/>
              </w:rPr>
              <w:t>有一说一</w:t>
            </w:r>
            <w:r>
              <w:br/>
            </w:r>
            <w:r>
              <w:rPr>
                <w:rFonts w:ascii="Microsoft YaHei" w:hAnsi="Microsoft YaHei" w:eastAsia="Microsoft YaHei"/>
                <w:b w:val="0"/>
                <w:sz w:val="19"/>
              </w:rPr>
              <w:t>上一次指数见顶，半导体是先于指数见顶的</w:t>
            </w:r>
            <w:r>
              <w:br/>
            </w:r>
            <w:r>
              <w:rPr>
                <w:rFonts w:ascii="Microsoft YaHei" w:hAnsi="Microsoft YaHei" w:eastAsia="Microsoft YaHei"/>
                <w:b w:val="0"/>
                <w:sz w:val="19"/>
              </w:rPr>
              <w:t>这波指数目标点位4315的话，是不是可能最后阶段半导体也未必会再新高？</w:t>
            </w:r>
            <w:r>
              <w:br/>
            </w:r>
            <w:r>
              <w:rPr>
                <w:rFonts w:ascii="Microsoft YaHei" w:hAnsi="Microsoft YaHei" w:eastAsia="Microsoft YaHei"/>
                <w:b w:val="0"/>
                <w:sz w:val="19"/>
              </w:rPr>
              <w:t>半导体1月底是死叉的</w:t>
            </w:r>
            <w:r>
              <w:br/>
            </w:r>
            <w:r>
              <w:rPr>
                <w:rFonts w:ascii="Microsoft YaHei" w:hAnsi="Microsoft YaHei" w:eastAsia="Microsoft YaHei"/>
                <w:b w:val="0"/>
                <w:sz w:val="19"/>
              </w:rPr>
              <w:t>目前还没看到死叉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15:28  |  758楼  |  UID 42162697  |  C类</w:t>
            </w:r>
          </w:p>
        </w:tc>
      </w:tr>
      <w:tr>
        <w:tc>
          <w:tcPr>
            <w:tcW w:type="dxa" w:w="10080"/>
          </w:tcPr>
          <w:p>
            <w:pPr>
              <w:spacing w:line="276" w:lineRule="auto" w:after="80"/>
            </w:pPr>
            <w:r>
              <w:rPr>
                <w:rFonts w:ascii="Microsoft YaHei" w:hAnsi="Microsoft YaHei" w:eastAsia="Microsoft YaHei"/>
                <w:b w:val="0"/>
                <w:sz w:val="19"/>
              </w:rPr>
              <w:t>Reply Reply HoshiZorA_Z (2026-05-13 15:26)我就是看世纪饭桶有企稳迹象最近才敢进来埋伏，先做做成本..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2026-05-13 15:28  |  1385楼  |  UID 61395264  |  C类</w:t>
            </w:r>
          </w:p>
        </w:tc>
      </w:tr>
      <w:tr>
        <w:tc>
          <w:tcPr>
            <w:tcW w:type="dxa" w:w="10080"/>
          </w:tcPr>
          <w:p>
            <w:pPr>
              <w:spacing w:line="276" w:lineRule="auto" w:after="80"/>
            </w:pPr>
            <w:r>
              <w:rPr>
                <w:rFonts w:ascii="Microsoft YaHei" w:hAnsi="Microsoft YaHei" w:eastAsia="Microsoft YaHei"/>
                <w:b w:val="0"/>
                <w:sz w:val="19"/>
              </w:rPr>
              <w:t>Reply Reply w54820 (2026-05-13 15:26)a金枪鱼其实是没有pr爽的。但都很爽。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15:29  |  888楼  |  UID 65329649  |  B类</w:t>
            </w:r>
          </w:p>
        </w:tc>
      </w:tr>
      <w:tr>
        <w:tc>
          <w:tcPr>
            <w:tcW w:type="dxa" w:w="10080"/>
          </w:tcPr>
          <w:p>
            <w:pPr>
              <w:spacing w:line="276" w:lineRule="auto" w:after="80"/>
            </w:pPr>
            <w:r>
              <w:rPr>
                <w:rFonts w:ascii="Microsoft YaHei" w:hAnsi="Microsoft YaHei" w:eastAsia="Microsoft YaHei"/>
                <w:b w:val="0"/>
                <w:sz w:val="19"/>
              </w:rPr>
              <w:t>Reply xhox (2026-05-13 15:18):</w:t>
            </w:r>
          </w:p>
          <w:p>
            <w:pPr>
              <w:spacing w:line="276" w:lineRule="auto" w:after="80"/>
            </w:pPr>
            <w:r>
              <w:rPr>
                <w:rFonts w:ascii="Microsoft YaHei" w:hAnsi="Microsoft YaHei" w:eastAsia="Microsoft YaHei"/>
                <w:b w:val="0"/>
                <w:sz w:val="19"/>
              </w:rPr>
              <w:t>AI软 已经在一段时间了，4月初一波狼大应该吃了45%左右，第二波[del]应该还在磨[/del]主力太能磨了</w:t>
            </w:r>
            <w:r>
              <w:br/>
            </w:r>
            <w:r>
              <w:rPr>
                <w:rFonts w:ascii="Microsoft YaHei" w:hAnsi="Microsoft YaHei" w:eastAsia="Microsoft YaHei"/>
                <w:b w:val="0"/>
                <w:sz w:val="19"/>
              </w:rPr>
              <w:t>看到狼大说15分钟指标想起个事</w:t>
            </w:r>
            <w:r>
              <w:br/>
            </w:r>
            <w:r>
              <w:rPr>
                <w:rFonts w:ascii="Microsoft YaHei" w:hAnsi="Microsoft YaHei" w:eastAsia="Microsoft YaHei"/>
                <w:b w:val="0"/>
                <w:sz w:val="19"/>
              </w:rPr>
              <w:t>老哥能不能编个同花顺指标</w:t>
            </w:r>
            <w:r>
              <w:br/>
            </w:r>
            <w:r>
              <w:rPr>
                <w:rFonts w:ascii="Microsoft YaHei" w:hAnsi="Microsoft YaHei" w:eastAsia="Microsoft YaHei"/>
                <w:b w:val="0"/>
                <w:sz w:val="19"/>
              </w:rPr>
              <w:t>就是把5分钟和15分钟的分时背离指标用绿箭头标出来</w:t>
            </w:r>
            <w:r>
              <w:br/>
            </w:r>
            <w:r>
              <w:rPr>
                <w:rFonts w:ascii="Microsoft YaHei" w:hAnsi="Microsoft YaHei" w:eastAsia="Microsoft YaHei"/>
                <w:b w:val="0"/>
                <w:sz w:val="19"/>
              </w:rPr>
              <w:t>隔峰取值和上一个峰取值都弄了</w:t>
            </w:r>
            <w:r>
              <w:br/>
            </w:r>
            <w:r>
              <w:rPr>
                <w:rFonts w:ascii="Microsoft YaHei" w:hAnsi="Microsoft YaHei" w:eastAsia="Microsoft YaHei"/>
                <w:b w:val="0"/>
                <w:sz w:val="19"/>
              </w:rPr>
              <w:t>不胜感激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15:32  |  895楼  |  UID 331181  |  B类</w:t>
            </w:r>
          </w:p>
        </w:tc>
      </w:tr>
      <w:tr>
        <w:tc>
          <w:tcPr>
            <w:tcW w:type="dxa" w:w="10080"/>
          </w:tcPr>
          <w:p>
            <w:pPr>
              <w:spacing w:line="276" w:lineRule="auto" w:after="80"/>
            </w:pPr>
            <w:r>
              <w:rPr>
                <w:rFonts w:ascii="Microsoft YaHei" w:hAnsi="Microsoft YaHei" w:eastAsia="Microsoft YaHei"/>
                <w:b w:val="0"/>
                <w:sz w:val="19"/>
              </w:rPr>
              <w:t>Reply zippo578 (2026-05-13 15:29):</w:t>
            </w:r>
          </w:p>
          <w:p>
            <w:pPr>
              <w:spacing w:line="276" w:lineRule="auto" w:after="80"/>
            </w:pPr>
            <w:r>
              <w:rPr>
                <w:rFonts w:ascii="Microsoft YaHei" w:hAnsi="Microsoft YaHei" w:eastAsia="Microsoft YaHei"/>
                <w:b w:val="0"/>
                <w:sz w:val="19"/>
              </w:rPr>
              <w:t>看到狼大说15分钟指标想起个事</w:t>
            </w:r>
            <w:r>
              <w:br/>
            </w:r>
            <w:r>
              <w:rPr>
                <w:rFonts w:ascii="Microsoft YaHei" w:hAnsi="Microsoft YaHei" w:eastAsia="Microsoft YaHei"/>
                <w:b w:val="0"/>
                <w:sz w:val="19"/>
              </w:rPr>
              <w:t>老哥能不能编个同花顺指标</w:t>
            </w:r>
            <w:r>
              <w:br/>
            </w:r>
            <w:r>
              <w:rPr>
                <w:rFonts w:ascii="Microsoft YaHei" w:hAnsi="Microsoft YaHei" w:eastAsia="Microsoft YaHei"/>
                <w:b w:val="0"/>
                <w:sz w:val="19"/>
              </w:rPr>
              <w:t>就是把5分钟和15分钟的分时背离指标用绿箭头标出来</w:t>
            </w:r>
            <w:r>
              <w:br/>
            </w:r>
            <w:r>
              <w:rPr>
                <w:rFonts w:ascii="Microsoft YaHei" w:hAnsi="Microsoft YaHei" w:eastAsia="Microsoft YaHei"/>
                <w:b w:val="0"/>
                <w:sz w:val="19"/>
              </w:rPr>
              <w:t>隔峰取值和上一个峰取值都弄了</w:t>
            </w:r>
            <w:r>
              <w:br/>
            </w:r>
            <w:r>
              <w:rPr>
                <w:rFonts w:ascii="Microsoft YaHei" w:hAnsi="Microsoft YaHei" w:eastAsia="Microsoft YaHei"/>
                <w:b w:val="0"/>
                <w:sz w:val="19"/>
              </w:rPr>
              <w:t>不胜感激</w:t>
            </w:r>
          </w:p>
          <w:p>
            <w:pPr>
              <w:spacing w:line="276" w:lineRule="auto" w:after="80"/>
            </w:pPr>
            <w:r>
              <w:rPr>
                <w:rFonts w:ascii="Microsoft YaHei" w:hAnsi="Microsoft YaHei" w:eastAsia="Microsoft YaHei"/>
                <w:b w:val="0"/>
                <w:sz w:val="19"/>
              </w:rPr>
              <w:t>同花顺公式编辑器里有AI辅助，把你要指标说清楚，它会自己编写代码</w:t>
            </w:r>
          </w:p>
          <w:p>
            <w:pPr>
              <w:spacing w:line="276" w:lineRule="auto" w:after="80"/>
            </w:pPr>
            <w:r>
              <w:rPr>
                <w:rFonts w:ascii="Microsoft YaHei" w:hAnsi="Microsoft YaHei" w:eastAsia="Microsoft YaHei"/>
                <w:b w:val="0"/>
                <w:sz w:val="19"/>
              </w:rPr>
              <w:t>我没想明白这个背离指标怎么说明给AI，如何定义背离，还有是在主图，还是在画图的macd里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2026-05-13 15:34  |  402楼  |  UID 66908070  |  A类</w:t>
            </w:r>
          </w:p>
        </w:tc>
      </w:tr>
      <w:tr>
        <w:tc>
          <w:tcPr>
            <w:tcW w:type="dxa" w:w="10080"/>
          </w:tcPr>
          <w:p>
            <w:pPr>
              <w:spacing w:line="276" w:lineRule="auto" w:after="80"/>
            </w:pPr>
            <w:r>
              <w:rPr>
                <w:rFonts w:ascii="Microsoft YaHei" w:hAnsi="Microsoft YaHei" w:eastAsia="Microsoft YaHei"/>
                <w:b w:val="0"/>
                <w:sz w:val="19"/>
              </w:rPr>
              <w:t>Reply Reply 咪了个咕 (2026-05-13 15:24)</w:t>
            </w:r>
            <w:r>
              <w:br/>
            </w:r>
            <w:r>
              <w:rPr>
                <w:rFonts w:ascii="Microsoft YaHei" w:hAnsi="Microsoft YaHei" w:eastAsia="Microsoft YaHei"/>
                <w:b w:val="0"/>
                <w:sz w:val="19"/>
              </w:rPr>
              <w:t>汉缆最省心不用管，辨识度龙</w:t>
            </w:r>
            <w:r>
              <w:br/>
            </w:r>
            <w:r>
              <w:rPr>
                <w:rFonts w:ascii="Microsoft YaHei" w:hAnsi="Microsoft YaHei" w:eastAsia="Microsoft YaHei"/>
                <w:b w:val="0"/>
                <w:sz w:val="19"/>
              </w:rPr>
              <w:t>合肥其实算上第一天的涨停回落已经3板了，这票庄强控想吸引眼球的时候就是这种走势</w:t>
            </w:r>
            <w:r>
              <w:br/>
            </w:r>
            <w:r>
              <w:rPr>
                <w:rFonts w:ascii="Microsoft YaHei" w:hAnsi="Microsoft YaHei" w:eastAsia="Microsoft YaHei"/>
                <w:b w:val="0"/>
                <w:sz w:val="19"/>
              </w:rPr>
              <w:t>春秋不是个热门票要看板块资金情况，原本是前天加的仓，预期是昨天跟着妇联的反转启动，结果妇联又洗了一天我早盘就切出去买汉缆了，今天妇联再启动我就又回来了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15:34  |  2547楼  |  UID 150058  |  B类</w:t>
            </w:r>
          </w:p>
        </w:tc>
      </w:tr>
      <w:tr>
        <w:tc>
          <w:tcPr>
            <w:tcW w:type="dxa" w:w="10080"/>
          </w:tcPr>
          <w:p>
            <w:pPr>
              <w:spacing w:line="276" w:lineRule="auto" w:after="80"/>
            </w:pPr>
            <w:r>
              <w:rPr>
                <w:rFonts w:ascii="Microsoft YaHei" w:hAnsi="Microsoft YaHei" w:eastAsia="Microsoft YaHei"/>
                <w:b w:val="0"/>
                <w:sz w:val="22"/>
              </w:rPr>
              <w:t>Reply 给给mygod (2026-05-13 15:28):</w:t>
            </w:r>
          </w:p>
          <w:p>
            <w:pPr>
              <w:spacing w:line="276" w:lineRule="auto" w:after="80"/>
            </w:pPr>
            <w:r>
              <w:rPr>
                <w:rFonts w:ascii="Microsoft YaHei" w:hAnsi="Microsoft YaHei" w:eastAsia="Microsoft YaHei"/>
                <w:b w:val="0"/>
                <w:sz w:val="22"/>
              </w:rPr>
              <w:t>狼大也在dy刷到这个视频了吗https://img.nga.178.com/attachments/mon_202009/01/9bQ5-9huuKiToS46-3m.png</w:t>
            </w:r>
            <w:r>
              <w:br/>
            </w:r>
            <w:r>
              <w:rPr>
                <w:rFonts w:ascii="Microsoft YaHei" w:hAnsi="Microsoft YaHei" w:eastAsia="Microsoft YaHei"/>
                <w:b w:val="0"/>
                <w:sz w:val="22"/>
              </w:rPr>
              <w:t>我知识面极广 甚至不在众位帅B之下[s:ac:计划通]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2009-01-09：上证指数+1.42%，深证成指+1.56%；指数分化或偏弱。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15:39  |  889楼  |  UID 65329649  |  C类</w:t>
            </w:r>
          </w:p>
        </w:tc>
      </w:tr>
      <w:tr>
        <w:tc>
          <w:tcPr>
            <w:tcW w:type="dxa" w:w="10080"/>
          </w:tcPr>
          <w:p>
            <w:pPr>
              <w:spacing w:line="276" w:lineRule="auto" w:after="80"/>
            </w:pPr>
            <w:r>
              <w:rPr>
                <w:rFonts w:ascii="Microsoft YaHei" w:hAnsi="Microsoft YaHei" w:eastAsia="Microsoft YaHei"/>
                <w:b w:val="0"/>
                <w:sz w:val="19"/>
              </w:rPr>
              <w:t>Reply Reply xhox (2026-05-13 15:32)</w:t>
            </w:r>
            <w:r>
              <w:br/>
            </w:r>
            <w:r>
              <w:rPr>
                <w:rFonts w:ascii="Microsoft YaHei" w:hAnsi="Microsoft YaHei" w:eastAsia="Microsoft YaHei"/>
                <w:b w:val="0"/>
                <w:sz w:val="19"/>
              </w:rPr>
              <w:t>就是尝试过，水平烂没搞定[s:pg:哭]</w:t>
            </w:r>
            <w:r>
              <w:br/>
            </w:r>
            <w:r>
              <w:rPr>
                <w:rFonts w:ascii="Microsoft YaHei" w:hAnsi="Microsoft YaHei" w:eastAsia="Microsoft YaHei"/>
                <w:b w:val="0"/>
                <w:sz w:val="19"/>
              </w:rPr>
              <w:t>比如昨天11点后的那个点</w:t>
            </w:r>
            <w:r>
              <w:br/>
            </w:r>
            <w:r>
              <w:rPr>
                <w:rFonts w:ascii="Microsoft YaHei" w:hAnsi="Microsoft YaHei" w:eastAsia="Microsoft YaHei"/>
                <w:b w:val="0"/>
                <w:sz w:val="19"/>
              </w:rPr>
              <w:t>是5分钟和15分钟同时顶背离后拐头。资金策略共振打出来的</w:t>
            </w:r>
            <w:r>
              <w:br/>
            </w:r>
            <w:r>
              <w:rPr>
                <w:rFonts w:ascii="Microsoft YaHei" w:hAnsi="Microsoft YaHei" w:eastAsia="Microsoft YaHei"/>
                <w:b w:val="0"/>
                <w:sz w:val="19"/>
              </w:rPr>
              <w:t>嘴巴笨，我想想在怎么描述下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15:42  |  384楼  |  UID 67152095  |  C类</w:t>
            </w:r>
          </w:p>
        </w:tc>
      </w:tr>
      <w:tr>
        <w:tc>
          <w:tcPr>
            <w:tcW w:type="dxa" w:w="10080"/>
          </w:tcPr>
          <w:p>
            <w:pPr>
              <w:spacing w:line="276" w:lineRule="auto" w:after="80"/>
            </w:pPr>
            <w:r>
              <w:rPr>
                <w:rFonts w:ascii="Microsoft YaHei" w:hAnsi="Microsoft YaHei" w:eastAsia="Microsoft YaHei"/>
                <w:b w:val="0"/>
                <w:sz w:val="19"/>
              </w:rPr>
              <w:t>Reply 推石头的愚者 (2026-05-13 15:29):</w:t>
            </w:r>
          </w:p>
          <w:p>
            <w:pPr>
              <w:spacing w:line="276" w:lineRule="auto" w:after="80"/>
            </w:pPr>
            <w:r>
              <w:rPr>
                <w:rFonts w:ascii="Microsoft YaHei" w:hAnsi="Microsoft YaHei" w:eastAsia="Microsoft YaHei"/>
                <w:b w:val="0"/>
                <w:sz w:val="19"/>
              </w:rPr>
              <w:t>你赚的未必少了！[s:a2:有何贵干]</w:t>
            </w:r>
          </w:p>
          <w:p>
            <w:pPr>
              <w:spacing w:line="276" w:lineRule="auto" w:after="80"/>
            </w:pPr>
            <w:r>
              <w:rPr>
                <w:rFonts w:ascii="Microsoft YaHei" w:hAnsi="Microsoft YaHei" w:eastAsia="Microsoft YaHei"/>
                <w:b w:val="0"/>
                <w:sz w:val="19"/>
              </w:rPr>
              <w:t>我没有杠杆，必须比你少[s:a2:哦嗬嗬嗬]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15:47  |  896楼  |  UID 331181  |  A类</w:t>
            </w:r>
          </w:p>
        </w:tc>
      </w:tr>
      <w:tr>
        <w:tc>
          <w:tcPr>
            <w:tcW w:type="dxa" w:w="10080"/>
          </w:tcPr>
          <w:p>
            <w:pPr>
              <w:spacing w:line="276" w:lineRule="auto" w:after="80"/>
            </w:pPr>
            <w:r>
              <w:rPr>
                <w:rFonts w:ascii="Microsoft YaHei" w:hAnsi="Microsoft YaHei" w:eastAsia="Microsoft YaHei"/>
                <w:b w:val="0"/>
                <w:sz w:val="19"/>
              </w:rPr>
              <w:t>Reply zippo578 (2026-05-13 15:39):</w:t>
            </w:r>
          </w:p>
          <w:p>
            <w:pPr>
              <w:spacing w:line="276" w:lineRule="auto" w:after="80"/>
            </w:pPr>
            <w:r>
              <w:rPr>
                <w:rFonts w:ascii="Microsoft YaHei" w:hAnsi="Microsoft YaHei" w:eastAsia="Microsoft YaHei"/>
                <w:b w:val="0"/>
                <w:sz w:val="19"/>
              </w:rPr>
              <w:t>就是尝试过，水平烂没搞定[s:pg:哭]</w:t>
            </w:r>
            <w:r>
              <w:br/>
            </w:r>
            <w:r>
              <w:rPr>
                <w:rFonts w:ascii="Microsoft YaHei" w:hAnsi="Microsoft YaHei" w:eastAsia="Microsoft YaHei"/>
                <w:b w:val="0"/>
                <w:sz w:val="19"/>
              </w:rPr>
              <w:t>比如昨天11点后的那个点</w:t>
            </w:r>
            <w:r>
              <w:br/>
            </w:r>
            <w:r>
              <w:rPr>
                <w:rFonts w:ascii="Microsoft YaHei" w:hAnsi="Microsoft YaHei" w:eastAsia="Microsoft YaHei"/>
                <w:b w:val="0"/>
                <w:sz w:val="19"/>
              </w:rPr>
              <w:t>是5分钟和15分钟同时顶背离后拐头。资金策略共振打出来的</w:t>
            </w:r>
            <w:r>
              <w:br/>
            </w:r>
            <w:r>
              <w:rPr>
                <w:rFonts w:ascii="Microsoft YaHei" w:hAnsi="Microsoft YaHei" w:eastAsia="Microsoft YaHei"/>
                <w:b w:val="0"/>
                <w:sz w:val="19"/>
              </w:rPr>
              <w:t>嘴巴笨，我想想在怎么描述下</w:t>
            </w:r>
          </w:p>
          <w:p>
            <w:pPr>
              <w:spacing w:line="276" w:lineRule="auto" w:after="80"/>
            </w:pPr>
            <w:r>
              <w:rPr>
                <w:rFonts w:ascii="Microsoft YaHei" w:hAnsi="Microsoft YaHei" w:eastAsia="Microsoft YaHei"/>
                <w:b w:val="0"/>
                <w:sz w:val="19"/>
              </w:rPr>
              <w:t>[s:ac:哭笑]</w:t>
            </w:r>
          </w:p>
          <w:p>
            <w:pPr>
              <w:spacing w:line="276" w:lineRule="auto" w:after="80"/>
            </w:pPr>
            <w:r>
              <w:rPr>
                <w:rFonts w:ascii="Microsoft YaHei" w:hAnsi="Microsoft YaHei" w:eastAsia="Microsoft YaHei"/>
                <w:b w:val="0"/>
                <w:sz w:val="19"/>
              </w:rPr>
              <w:t>我不是公式高手，都是让AI帮我写的，所以得先描述清楚这个指标背离，我常听的背离有MACD背离，RSI背离</w:t>
            </w:r>
          </w:p>
          <w:p>
            <w:pPr>
              <w:spacing w:line="276" w:lineRule="auto" w:after="80"/>
            </w:pPr>
            <w:r>
              <w:rPr>
                <w:rFonts w:ascii="Microsoft YaHei" w:hAnsi="Microsoft YaHei" w:eastAsia="Microsoft YaHei"/>
                <w:b w:val="0"/>
                <w:sz w:val="19"/>
              </w:rPr>
              <w:t>顶背离：股价一波比一波高，RSI或MACD的高点却一波比一波低。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15:49  |  759楼  |  UID 42162697  |  A类</w:t>
            </w:r>
          </w:p>
        </w:tc>
      </w:tr>
      <w:tr>
        <w:tc>
          <w:tcPr>
            <w:tcW w:type="dxa" w:w="10080"/>
          </w:tcPr>
          <w:p>
            <w:pPr>
              <w:spacing w:line="276" w:lineRule="auto" w:after="80"/>
            </w:pPr>
            <w:r>
              <w:rPr>
                <w:rFonts w:ascii="Microsoft YaHei" w:hAnsi="Microsoft YaHei" w:eastAsia="Microsoft YaHei"/>
                <w:b w:val="0"/>
                <w:sz w:val="19"/>
              </w:rPr>
              <w:t>Reply Reply HoshiZorA_Z (2026-05-13 15:31)</w:t>
            </w:r>
          </w:p>
          <w:p>
            <w:pPr>
              <w:spacing w:line="276" w:lineRule="auto" w:after="80"/>
            </w:pPr>
            <w:r>
              <w:rPr>
                <w:rFonts w:ascii="Microsoft YaHei" w:hAnsi="Microsoft YaHei" w:eastAsia="Microsoft YaHei"/>
                <w:b w:val="0"/>
                <w:sz w:val="19"/>
              </w:rPr>
              <w:t>这不就是低位待补涨板块吗[s:ac:吻]要不我咋来埋伏了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15:50  |  890楼  |  UID 65329649  |  B类</w:t>
            </w:r>
          </w:p>
        </w:tc>
      </w:tr>
      <w:tr>
        <w:tc>
          <w:tcPr>
            <w:tcW w:type="dxa" w:w="10080"/>
          </w:tcPr>
          <w:p>
            <w:pPr>
              <w:spacing w:line="276" w:lineRule="auto" w:after="80"/>
            </w:pPr>
            <w:r>
              <w:rPr>
                <w:rFonts w:ascii="Microsoft YaHei" w:hAnsi="Microsoft YaHei" w:eastAsia="Microsoft YaHei"/>
                <w:b w:val="0"/>
                <w:sz w:val="19"/>
              </w:rPr>
              <w:t>Reply Reply xhox (2026-05-13 15:47)</w:t>
            </w:r>
            <w:r>
              <w:br/>
            </w:r>
            <w:r>
              <w:rPr>
                <w:rFonts w:ascii="Microsoft YaHei" w:hAnsi="Microsoft YaHei" w:eastAsia="Microsoft YaHei"/>
                <w:b w:val="0"/>
                <w:sz w:val="19"/>
              </w:rPr>
              <w:t>rsi不太好用</w:t>
            </w:r>
            <w:r>
              <w:br/>
            </w:r>
            <w:r>
              <w:rPr>
                <w:rFonts w:ascii="Microsoft YaHei" w:hAnsi="Microsoft YaHei" w:eastAsia="Microsoft YaHei"/>
                <w:b w:val="0"/>
                <w:sz w:val="19"/>
              </w:rPr>
              <w:t>macd相对要好很多</w:t>
            </w:r>
            <w:r>
              <w:br/>
            </w:r>
            <w:r>
              <w:rPr>
                <w:rFonts w:ascii="Microsoft YaHei" w:hAnsi="Microsoft YaHei" w:eastAsia="Microsoft YaHei"/>
                <w:b w:val="0"/>
                <w:sz w:val="19"/>
              </w:rPr>
              <w:t>狼楼看多了现在常看的短线周期就是15分钟</w:t>
            </w:r>
            <w:r>
              <w:br/>
            </w:r>
            <w:r>
              <w:rPr>
                <w:rFonts w:ascii="Microsoft YaHei" w:hAnsi="Microsoft YaHei" w:eastAsia="Microsoft YaHei"/>
                <w:b w:val="0"/>
                <w:sz w:val="19"/>
              </w:rPr>
              <w:t>长线周期就是60分钟以上</w:t>
            </w:r>
            <w:r>
              <w:br/>
            </w:r>
            <w:r>
              <w:rPr>
                <w:rFonts w:ascii="Microsoft YaHei" w:hAnsi="Microsoft YaHei" w:eastAsia="Microsoft YaHei"/>
                <w:b w:val="0"/>
                <w:sz w:val="19"/>
              </w:rPr>
              <w:t>趋势看日线</w:t>
            </w:r>
            <w:r>
              <w:br/>
            </w:r>
            <w:r>
              <w:rPr>
                <w:rFonts w:ascii="Microsoft YaHei" w:hAnsi="Microsoft YaHei" w:eastAsia="Microsoft YaHei"/>
                <w:b w:val="0"/>
                <w:sz w:val="19"/>
              </w:rPr>
              <w:t>准备等后面真走4浪了再仔细琢磨琢磨</w:t>
            </w:r>
            <w:r>
              <w:br/>
            </w:r>
            <w:r>
              <w:rPr>
                <w:rFonts w:ascii="Microsoft YaHei" w:hAnsi="Microsoft YaHei" w:eastAsia="Microsoft YaHei"/>
                <w:b w:val="0"/>
                <w:sz w:val="19"/>
              </w:rPr>
              <w:t>把量能环比指标喝情绪周期提醒也加进去[s:a2:认真]</w:t>
            </w:r>
            <w:r>
              <w:br/>
            </w:r>
            <w:r>
              <w:rPr>
                <w:rFonts w:ascii="Microsoft YaHei" w:hAnsi="Microsoft YaHei" w:eastAsia="Microsoft YaHei"/>
                <w:b w:val="0"/>
                <w:sz w:val="19"/>
              </w:rPr>
              <w:t>——</w:t>
            </w:r>
            <w:r>
              <w:br/>
            </w:r>
            <w:r>
              <w:rPr>
                <w:rFonts w:ascii="Microsoft YaHei" w:hAnsi="Microsoft YaHei" w:eastAsia="Microsoft YaHei"/>
                <w:b w:val="0"/>
                <w:sz w:val="19"/>
              </w:rPr>
              <w:t>macd0轴上，股价创新高，红线峰值没有上一波红线峰值或者间隔的上一波红线峰值高出提示，</w:t>
            </w:r>
            <w:r>
              <w:br/>
            </w:r>
            <w:r>
              <w:rPr>
                <w:rFonts w:ascii="Microsoft YaHei" w:hAnsi="Microsoft YaHei" w:eastAsia="Microsoft YaHei"/>
                <w:b w:val="0"/>
                <w:sz w:val="19"/>
              </w:rPr>
              <w:t>高过后显示背离消失？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15:51  |  385楼  |  UID 67152095  |  B类</w:t>
            </w:r>
          </w:p>
        </w:tc>
      </w:tr>
      <w:tr>
        <w:tc>
          <w:tcPr>
            <w:tcW w:type="dxa" w:w="10080"/>
          </w:tcPr>
          <w:p>
            <w:pPr>
              <w:spacing w:line="276" w:lineRule="auto" w:after="80"/>
            </w:pPr>
            <w:r>
              <w:rPr>
                <w:rFonts w:ascii="Microsoft YaHei" w:hAnsi="Microsoft YaHei" w:eastAsia="Microsoft YaHei"/>
                <w:b w:val="0"/>
                <w:sz w:val="19"/>
              </w:rPr>
              <w:t>Reply xiaoh1992 (2026-05-13 12:06):</w:t>
            </w:r>
          </w:p>
          <w:p>
            <w:pPr>
              <w:spacing w:line="276" w:lineRule="auto" w:after="80"/>
            </w:pPr>
            <w:r>
              <w:rPr>
                <w:rFonts w:ascii="Microsoft YaHei" w:hAnsi="Microsoft YaHei" w:eastAsia="Microsoft YaHei"/>
                <w:b w:val="0"/>
                <w:sz w:val="19"/>
              </w:rPr>
              <w:t>另外提一嘴江丰电子，这个位置可以盯一下，我是打了点仓位进去的，靶材材料这一块，图哥点过的一个后排边缘但核心的票</w:t>
            </w:r>
          </w:p>
          <w:p>
            <w:pPr>
              <w:spacing w:line="276" w:lineRule="auto" w:after="80"/>
            </w:pPr>
            <w:r>
              <w:rPr>
                <w:rFonts w:ascii="Microsoft YaHei" w:hAnsi="Microsoft YaHei" w:eastAsia="Microsoft YaHei"/>
                <w:b w:val="0"/>
                <w:sz w:val="19"/>
              </w:rPr>
              <w:t>有没有进的，应该也能吃到点[s:ac:茶]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狼大分层：核心；只有趋势行情里核心/风向标/龙头分层才有较高解释力。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半导体设备/材料/封测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15:56  |  386楼  |  UID 67152095  |  C类</w:t>
            </w:r>
          </w:p>
        </w:tc>
      </w:tr>
      <w:tr>
        <w:tc>
          <w:tcPr>
            <w:tcW w:type="dxa" w:w="10080"/>
          </w:tcPr>
          <w:p>
            <w:pPr>
              <w:spacing w:line="276" w:lineRule="auto" w:after="80"/>
            </w:pPr>
            <w:r>
              <w:rPr>
                <w:rFonts w:ascii="Microsoft YaHei" w:hAnsi="Microsoft YaHei" w:eastAsia="Microsoft YaHei"/>
                <w:b w:val="0"/>
                <w:sz w:val="19"/>
              </w:rPr>
              <w:t>Reply -阿狼- (2026-05-13 15:34):</w:t>
            </w:r>
          </w:p>
          <w:p>
            <w:pPr>
              <w:spacing w:line="276" w:lineRule="auto" w:after="80"/>
            </w:pPr>
            <w:r>
              <w:rPr>
                <w:rFonts w:ascii="Microsoft YaHei" w:hAnsi="Microsoft YaHei" w:eastAsia="Microsoft YaHei"/>
                <w:b w:val="0"/>
                <w:sz w:val="19"/>
              </w:rPr>
              <w:t>我知识面极广 甚至不在众位帅B之下[s:ac:计划通]</w:t>
            </w:r>
          </w:p>
          <w:p>
            <w:pPr>
              <w:spacing w:line="276" w:lineRule="auto" w:after="80"/>
            </w:pPr>
            <w:r>
              <w:rPr>
                <w:rFonts w:ascii="Microsoft YaHei" w:hAnsi="Microsoft YaHei" w:eastAsia="Microsoft YaHei"/>
                <w:b w:val="0"/>
                <w:sz w:val="19"/>
              </w:rPr>
              <w:t>不，就你是帅B，我们都是叼毛，这点B数我还是有的[s:ac:哭笑]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2026-05-13 16:05  |  1386楼  |  UID 61395264  |  A类</w:t>
            </w:r>
          </w:p>
        </w:tc>
      </w:tr>
      <w:tr>
        <w:tc>
          <w:tcPr>
            <w:tcW w:type="dxa" w:w="10080"/>
          </w:tcPr>
          <w:p>
            <w:pPr>
              <w:spacing w:line="276" w:lineRule="auto" w:after="80"/>
            </w:pPr>
            <w:r>
              <w:rPr>
                <w:rFonts w:ascii="Microsoft YaHei" w:hAnsi="Microsoft YaHei" w:eastAsia="Microsoft YaHei"/>
                <w:b w:val="0"/>
                <w:sz w:val="19"/>
              </w:rPr>
              <w:t>这波存储做下来，除了DPW和港金枪鱼，我应该都没落下，最强的那几个都在手里。当然，有些单吊姨的体验或许不太好，但不要紧，最终算下来，跑赢绝大多数人是没有问题的。存储目前就这样吧，该扒大家也都扒光了，没啥聊了。其他仓位我在做港股其他的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村上吹树这条主要围绕存储/HBM；涉及标的：姨→兆易创新(603986)/存储/MCU/半导体设计。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狼大分层：龙头；只有趋势行情里核心/风向标/龙头分层才有较高解释力。 / 阶段定位：不足以判断；需用放量/缩量、筹码交换和核心标的验证。 / 个股/简称：姨→兆易创新(603986)/存储/MCU/半导体设计。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若存储/HBM在收盘后后仍有量能、核心标的和板块联动，且分层定位(龙头)与阶段(不足以判断)被盘面确认，则该方向更可能延续；否则只当作当时盘面观察。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减仓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16:09  |  891楼  |  UID 65329649  |  A类</w:t>
            </w:r>
          </w:p>
        </w:tc>
      </w:tr>
      <w:tr>
        <w:tc>
          <w:tcPr>
            <w:tcW w:type="dxa" w:w="10080"/>
          </w:tcPr>
          <w:p>
            <w:pPr>
              <w:spacing w:line="276" w:lineRule="auto" w:after="80"/>
            </w:pPr>
            <w:r>
              <w:rPr>
                <w:rFonts w:ascii="Microsoft YaHei" w:hAnsi="Microsoft YaHei" w:eastAsia="Microsoft YaHei"/>
                <w:b w:val="0"/>
                <w:sz w:val="19"/>
              </w:rPr>
              <w:t>Reply Reply JINHENG123456 (2026-05-13 16:07)</w:t>
            </w:r>
            <w:r>
              <w:br/>
            </w:r>
            <w:r>
              <w:rPr>
                <w:rFonts w:ascii="Microsoft YaHei" w:hAnsi="Microsoft YaHei" w:eastAsia="Microsoft YaHei"/>
                <w:b w:val="0"/>
                <w:sz w:val="19"/>
              </w:rPr>
              <w:t>嗯是，想做成提示指标</w:t>
            </w:r>
            <w:r>
              <w:br/>
            </w:r>
            <w:r>
              <w:rPr>
                <w:rFonts w:ascii="Microsoft YaHei" w:hAnsi="Microsoft YaHei" w:eastAsia="Microsoft YaHei"/>
                <w:b w:val="0"/>
                <w:sz w:val="19"/>
              </w:rPr>
              <w:t>看个股和大盘股或者etf很好用</w:t>
            </w:r>
            <w:r>
              <w:br/>
            </w:r>
            <w:r>
              <w:rPr>
                <w:rFonts w:ascii="Microsoft YaHei" w:hAnsi="Microsoft YaHei" w:eastAsia="Microsoft YaHei"/>
                <w:b w:val="0"/>
                <w:sz w:val="19"/>
              </w:rPr>
              <w:t>不会描述，ai那个搞不定[s:pg:哭]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16:19  |  897楼  |  UID 331181  |  B类</w:t>
            </w:r>
          </w:p>
        </w:tc>
      </w:tr>
      <w:tr>
        <w:tc>
          <w:tcPr>
            <w:tcW w:type="dxa" w:w="10080"/>
          </w:tcPr>
          <w:p>
            <w:pPr>
              <w:spacing w:line="276" w:lineRule="auto" w:after="80"/>
            </w:pPr>
            <w:r>
              <w:rPr>
                <w:rFonts w:ascii="Microsoft YaHei" w:hAnsi="Microsoft YaHei" w:eastAsia="Microsoft YaHei"/>
                <w:b w:val="0"/>
                <w:sz w:val="19"/>
              </w:rPr>
              <w:t>Reply zippo578 (2026-05-13 15:50):</w:t>
            </w:r>
          </w:p>
          <w:p>
            <w:pPr>
              <w:spacing w:line="276" w:lineRule="auto" w:after="80"/>
            </w:pPr>
            <w:r>
              <w:rPr>
                <w:rFonts w:ascii="Microsoft YaHei" w:hAnsi="Microsoft YaHei" w:eastAsia="Microsoft YaHei"/>
                <w:b w:val="0"/>
                <w:sz w:val="19"/>
              </w:rPr>
              <w:t>rsi不太好用</w:t>
            </w:r>
            <w:r>
              <w:br/>
            </w:r>
            <w:r>
              <w:rPr>
                <w:rFonts w:ascii="Microsoft YaHei" w:hAnsi="Microsoft YaHei" w:eastAsia="Microsoft YaHei"/>
                <w:b w:val="0"/>
                <w:sz w:val="19"/>
              </w:rPr>
              <w:t>macd相对要好很多</w:t>
            </w:r>
            <w:r>
              <w:br/>
            </w:r>
            <w:r>
              <w:rPr>
                <w:rFonts w:ascii="Microsoft YaHei" w:hAnsi="Microsoft YaHei" w:eastAsia="Microsoft YaHei"/>
                <w:b w:val="0"/>
                <w:sz w:val="19"/>
              </w:rPr>
              <w:t>狼楼看多了现在常看的短线周期就是15分钟</w:t>
            </w:r>
            <w:r>
              <w:br/>
            </w:r>
            <w:r>
              <w:rPr>
                <w:rFonts w:ascii="Microsoft YaHei" w:hAnsi="Microsoft YaHei" w:eastAsia="Microsoft YaHei"/>
                <w:b w:val="0"/>
                <w:sz w:val="19"/>
              </w:rPr>
              <w:t>长线周期就是60分钟以上</w:t>
            </w:r>
            <w:r>
              <w:br/>
            </w:r>
            <w:r>
              <w:rPr>
                <w:rFonts w:ascii="Microsoft YaHei" w:hAnsi="Microsoft YaHei" w:eastAsia="Microsoft YaHei"/>
                <w:b w:val="0"/>
                <w:sz w:val="19"/>
              </w:rPr>
              <w:t>趋势看日线</w:t>
            </w:r>
            <w:r>
              <w:br/>
            </w:r>
            <w:r>
              <w:rPr>
                <w:rFonts w:ascii="Microsoft YaHei" w:hAnsi="Microsoft YaHei" w:eastAsia="Microsoft YaHei"/>
                <w:b w:val="0"/>
                <w:sz w:val="19"/>
              </w:rPr>
              <w:t>准备等后面真走4浪了再仔细琢磨琢磨</w:t>
            </w:r>
            <w:r>
              <w:br/>
            </w:r>
            <w:r>
              <w:rPr>
                <w:rFonts w:ascii="Microsoft YaHei" w:hAnsi="Microsoft YaHei" w:eastAsia="Microsoft YaHei"/>
                <w:b w:val="0"/>
                <w:sz w:val="19"/>
              </w:rPr>
              <w:t>把量能环比指标喝情绪周期提醒也加进去[s:a2:认真]</w:t>
            </w:r>
            <w:r>
              <w:br/>
            </w:r>
            <w:r>
              <w:rPr>
                <w:rFonts w:ascii="Microsoft YaHei" w:hAnsi="Microsoft YaHei" w:eastAsia="Microsoft YaHei"/>
                <w:b w:val="0"/>
                <w:sz w:val="19"/>
              </w:rPr>
              <w:t>——</w:t>
            </w:r>
            <w:r>
              <w:br/>
            </w:r>
            <w:r>
              <w:rPr>
                <w:rFonts w:ascii="Microsoft YaHei" w:hAnsi="Microsoft YaHei" w:eastAsia="Microsoft YaHei"/>
                <w:b w:val="0"/>
                <w:sz w:val="19"/>
              </w:rPr>
              <w:t>macd0轴上，股价创新高，红线峰值没有上一波红线峰值或者间隔的上一波红线峰值高出提示，</w:t>
            </w:r>
            <w:r>
              <w:br/>
            </w:r>
            <w:r>
              <w:rPr>
                <w:rFonts w:ascii="Microsoft YaHei" w:hAnsi="Microsoft YaHei" w:eastAsia="Microsoft YaHei"/>
                <w:b w:val="0"/>
                <w:sz w:val="19"/>
              </w:rPr>
              <w:t>高过后显示背离消失？</w:t>
            </w:r>
          </w:p>
          <w:p>
            <w:pPr>
              <w:spacing w:line="276" w:lineRule="auto" w:after="80"/>
            </w:pPr>
            <w:r>
              <w:rPr>
                <w:rFonts w:ascii="Microsoft YaHei" w:hAnsi="Microsoft YaHei" w:eastAsia="Microsoft YaHei"/>
                <w:b w:val="0"/>
                <w:sz w:val="19"/>
              </w:rPr>
              <w:t>我在指标广场找到一些利用死叉的顶背离指标</w:t>
            </w:r>
          </w:p>
          <w:p>
            <w:pPr>
              <w:spacing w:line="276" w:lineRule="auto" w:after="80"/>
            </w:pPr>
            <w:r>
              <w:rPr>
                <w:rFonts w:ascii="Microsoft YaHei" w:hAnsi="Microsoft YaHei" w:eastAsia="Microsoft YaHei"/>
                <w:b w:val="0"/>
                <w:sz w:val="19"/>
              </w:rPr>
              <w:t>./mon_202605/13/jmQ6-9hmuZeT3cSyq-n2.jpg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16:25  |  892楼  |  UID 65329649  |  A类</w:t>
            </w:r>
          </w:p>
        </w:tc>
      </w:tr>
      <w:tr>
        <w:tc>
          <w:tcPr>
            <w:tcW w:type="dxa" w:w="10080"/>
          </w:tcPr>
          <w:p>
            <w:pPr>
              <w:spacing w:line="276" w:lineRule="auto" w:after="80"/>
            </w:pPr>
            <w:r>
              <w:rPr>
                <w:rFonts w:ascii="Microsoft YaHei" w:hAnsi="Microsoft YaHei" w:eastAsia="Microsoft YaHei"/>
                <w:b w:val="0"/>
                <w:sz w:val="19"/>
              </w:rPr>
              <w:t>Reply Reply xhox (2026-05-13 16:19)</w:t>
            </w:r>
            <w:r>
              <w:br/>
            </w:r>
            <w:r>
              <w:rPr>
                <w:rFonts w:ascii="Microsoft YaHei" w:hAnsi="Microsoft YaHei" w:eastAsia="Microsoft YaHei"/>
                <w:b w:val="0"/>
                <w:sz w:val="19"/>
              </w:rPr>
              <w:t>这个好</w:t>
            </w:r>
            <w:r>
              <w:br/>
            </w:r>
            <w:r>
              <w:rPr>
                <w:rFonts w:ascii="Microsoft YaHei" w:hAnsi="Microsoft YaHei" w:eastAsia="Microsoft YaHei"/>
                <w:b w:val="0"/>
                <w:sz w:val="19"/>
              </w:rPr>
              <w:t>高位缩量后小级别的分钟线多空决策很好用</w:t>
            </w:r>
            <w:r>
              <w:br/>
            </w:r>
            <w:r>
              <w:rPr>
                <w:rFonts w:ascii="Microsoft YaHei" w:hAnsi="Microsoft YaHei" w:eastAsia="Microsoft YaHei"/>
                <w:b w:val="0"/>
                <w:sz w:val="19"/>
              </w:rPr>
              <w:t>感谢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16:30  |  387楼  |  UID 67152095  |  C类</w:t>
            </w:r>
          </w:p>
        </w:tc>
      </w:tr>
      <w:tr>
        <w:tc>
          <w:tcPr>
            <w:tcW w:type="dxa" w:w="10080"/>
          </w:tcPr>
          <w:p>
            <w:pPr>
              <w:spacing w:line="276" w:lineRule="auto" w:after="80"/>
            </w:pPr>
            <w:r>
              <w:rPr>
                <w:rFonts w:ascii="Microsoft YaHei" w:hAnsi="Microsoft YaHei" w:eastAsia="Microsoft YaHei"/>
                <w:b w:val="0"/>
                <w:sz w:val="19"/>
              </w:rPr>
              <w:t>Reply xhox (2026-05-13 16:19):</w:t>
            </w:r>
          </w:p>
          <w:p>
            <w:pPr>
              <w:spacing w:line="276" w:lineRule="auto" w:after="80"/>
            </w:pPr>
            <w:r>
              <w:rPr>
                <w:rFonts w:ascii="Microsoft YaHei" w:hAnsi="Microsoft YaHei" w:eastAsia="Microsoft YaHei"/>
                <w:b w:val="0"/>
                <w:sz w:val="19"/>
              </w:rPr>
              <w:t>我在指标广场找到一些利用死叉的顶背离指标</w:t>
            </w:r>
          </w:p>
          <w:p>
            <w:pPr>
              <w:spacing w:line="276" w:lineRule="auto" w:after="80"/>
            </w:pPr>
            <w:r>
              <w:rPr>
                <w:rFonts w:ascii="Microsoft YaHei" w:hAnsi="Microsoft YaHei" w:eastAsia="Microsoft YaHei"/>
                <w:b w:val="0"/>
                <w:sz w:val="19"/>
              </w:rPr>
              <w:t>./mon_202605/13/jmQ6-9hmuZeT3cSyq-n2.jpg</w:t>
            </w:r>
          </w:p>
          <w:p>
            <w:pPr>
              <w:spacing w:line="276" w:lineRule="auto" w:after="80"/>
            </w:pPr>
            <w:r>
              <w:rPr>
                <w:rFonts w:ascii="Microsoft YaHei" w:hAnsi="Microsoft YaHei" w:eastAsia="Microsoft YaHei"/>
                <w:b w:val="0"/>
                <w:sz w:val="19"/>
              </w:rPr>
              <w:t>就是既有死叉又含顶背离状态的插件？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16:30  |  760楼  |  UID 42162697  |  B类</w:t>
            </w:r>
          </w:p>
        </w:tc>
      </w:tr>
      <w:tr>
        <w:tc>
          <w:tcPr>
            <w:tcW w:type="dxa" w:w="10080"/>
          </w:tcPr>
          <w:p>
            <w:pPr>
              <w:spacing w:line="276" w:lineRule="auto" w:after="80"/>
            </w:pPr>
            <w:r>
              <w:rPr>
                <w:rFonts w:ascii="Microsoft YaHei" w:hAnsi="Microsoft YaHei" w:eastAsia="Microsoft YaHei"/>
                <w:b w:val="0"/>
                <w:sz w:val="19"/>
              </w:rPr>
              <w:t>Reply Reply 暮残 (2026-05-13 16:23)但是前两天那种大盘南向也都还在买，南向把前两天买的卖差不多了，上周五的百亿补贴还没动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16:34  |  898楼  |  UID 331181  |  C类</w:t>
            </w:r>
          </w:p>
        </w:tc>
      </w:tr>
      <w:tr>
        <w:tc>
          <w:tcPr>
            <w:tcW w:type="dxa" w:w="10080"/>
          </w:tcPr>
          <w:p>
            <w:pPr>
              <w:spacing w:line="276" w:lineRule="auto" w:after="80"/>
            </w:pPr>
            <w:r>
              <w:rPr>
                <w:rFonts w:ascii="Microsoft YaHei" w:hAnsi="Microsoft YaHei" w:eastAsia="Microsoft YaHei"/>
                <w:b w:val="0"/>
                <w:sz w:val="19"/>
              </w:rPr>
              <w:t>Reply xiaoh1992 (2026-05-13 16:30):</w:t>
            </w:r>
          </w:p>
          <w:p>
            <w:pPr>
              <w:spacing w:line="276" w:lineRule="auto" w:after="80"/>
            </w:pPr>
            <w:r>
              <w:rPr>
                <w:rFonts w:ascii="Microsoft YaHei" w:hAnsi="Microsoft YaHei" w:eastAsia="Microsoft YaHei"/>
                <w:b w:val="0"/>
                <w:sz w:val="19"/>
              </w:rPr>
              <w:t>就是既有死叉又含顶背离状态的插件？</w:t>
            </w:r>
          </w:p>
          <w:p>
            <w:pPr>
              <w:spacing w:line="276" w:lineRule="auto" w:after="80"/>
            </w:pPr>
            <w:r>
              <w:rPr>
                <w:rFonts w:ascii="Microsoft YaHei" w:hAnsi="Microsoft YaHei" w:eastAsia="Microsoft YaHei"/>
                <w:b w:val="0"/>
                <w:sz w:val="19"/>
              </w:rPr>
              <w:t>只是多了一些文字提示，当股价新高但MACD值比上一个波峰或死叉时的MACD值低，提示“顶背离”调整风险</w:t>
            </w:r>
          </w:p>
          <w:p>
            <w:pPr>
              <w:spacing w:line="276" w:lineRule="auto" w:after="80"/>
            </w:pPr>
            <w:r>
              <w:rPr>
                <w:rFonts w:ascii="Microsoft YaHei" w:hAnsi="Microsoft YaHei" w:eastAsia="Microsoft YaHei"/>
                <w:b w:val="0"/>
                <w:sz w:val="19"/>
              </w:rPr>
              <w:t>在同花顺的指标广场中搜索“背离”，找到“顶背离与底背离”安装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16:39  |  893楼  |  UID 65329649  |  B类</w:t>
            </w:r>
          </w:p>
        </w:tc>
      </w:tr>
      <w:tr>
        <w:tc>
          <w:tcPr>
            <w:tcW w:type="dxa" w:w="10080"/>
          </w:tcPr>
          <w:p>
            <w:pPr>
              <w:spacing w:line="276" w:lineRule="auto" w:after="80"/>
            </w:pPr>
            <w:r>
              <w:rPr>
                <w:rFonts w:ascii="Microsoft YaHei" w:hAnsi="Microsoft YaHei" w:eastAsia="Microsoft YaHei"/>
                <w:b w:val="0"/>
                <w:sz w:val="19"/>
              </w:rPr>
              <w:t>Reply 鱼饵啊啊 (2026-05-13 16:28):</w:t>
            </w:r>
          </w:p>
          <w:p>
            <w:pPr>
              <w:spacing w:line="276" w:lineRule="auto" w:after="80"/>
            </w:pPr>
            <w:r>
              <w:rPr>
                <w:rFonts w:ascii="Microsoft YaHei" w:hAnsi="Microsoft YaHei" w:eastAsia="Microsoft YaHei"/>
                <w:b w:val="0"/>
                <w:sz w:val="19"/>
              </w:rPr>
              <w:t>我怎么完全看不懂[s:ac:哭笑]</w:t>
            </w:r>
            <w:r>
              <w:br/>
            </w:r>
            <w:r>
              <w:rPr>
                <w:rFonts w:ascii="Microsoft YaHei" w:hAnsi="Microsoft YaHei" w:eastAsia="Microsoft YaHei"/>
                <w:b w:val="0"/>
                <w:sz w:val="19"/>
              </w:rPr>
              <w:t>看狼大说的15分钟想到的</w:t>
            </w:r>
            <w:r>
              <w:br/>
            </w:r>
            <w:r>
              <w:rPr>
                <w:rFonts w:ascii="Microsoft YaHei" w:hAnsi="Microsoft YaHei" w:eastAsia="Microsoft YaHei"/>
                <w:b w:val="0"/>
                <w:sz w:val="19"/>
              </w:rPr>
              <w:t>因为所有的指标拐点</w:t>
            </w:r>
            <w:r>
              <w:br/>
            </w:r>
            <w:r>
              <w:rPr>
                <w:rFonts w:ascii="Microsoft YaHei" w:hAnsi="Microsoft YaHei" w:eastAsia="Microsoft YaHei"/>
                <w:b w:val="0"/>
                <w:sz w:val="19"/>
              </w:rPr>
              <w:t>都是大套小</w:t>
            </w:r>
            <w:r>
              <w:br/>
            </w:r>
            <w:r>
              <w:rPr>
                <w:rFonts w:ascii="Microsoft YaHei" w:hAnsi="Microsoft YaHei" w:eastAsia="Microsoft YaHei"/>
                <w:b w:val="0"/>
                <w:sz w:val="19"/>
              </w:rPr>
              <w:t>小指标最先出拐点信号，再带动大指标拐点</w:t>
            </w:r>
            <w:r>
              <w:br/>
            </w:r>
            <w:r>
              <w:rPr>
                <w:rFonts w:ascii="Microsoft YaHei" w:hAnsi="Microsoft YaHei" w:eastAsia="Microsoft YaHei"/>
                <w:b w:val="0"/>
                <w:sz w:val="19"/>
              </w:rPr>
              <w:t>比如昨天下午狼大说的是要看15分钟是否继续向下扩散</w:t>
            </w:r>
            <w:r>
              <w:br/>
            </w:r>
            <w:r>
              <w:rPr>
                <w:rFonts w:ascii="Microsoft YaHei" w:hAnsi="Microsoft YaHei" w:eastAsia="Microsoft YaHei"/>
                <w:b w:val="0"/>
                <w:sz w:val="19"/>
              </w:rPr>
              <w:t>给出这种提示的时候第一反应就是看5-15分钟的量能和前一日的同期变化</w:t>
            </w:r>
            <w:r>
              <w:br/>
            </w:r>
            <w:r>
              <w:rPr>
                <w:rFonts w:ascii="Microsoft YaHei" w:hAnsi="Microsoft YaHei" w:eastAsia="Microsoft YaHei"/>
                <w:b w:val="0"/>
                <w:sz w:val="19"/>
              </w:rPr>
              <w:t>因为量能就是用来改变趋势的</w:t>
            </w:r>
            <w:r>
              <w:br/>
            </w:r>
            <w:r>
              <w:rPr>
                <w:rFonts w:ascii="Microsoft YaHei" w:hAnsi="Microsoft YaHei" w:eastAsia="Microsoft YaHei"/>
                <w:b w:val="0"/>
                <w:sz w:val="19"/>
              </w:rPr>
              <w:t>量能没变化，那就问题不大(最大程度避免自己乱动)</w:t>
            </w:r>
            <w:r>
              <w:br/>
            </w:r>
            <w:r>
              <w:rPr>
                <w:rFonts w:ascii="Microsoft YaHei" w:hAnsi="Microsoft YaHei" w:eastAsia="Microsoft YaHei"/>
                <w:b w:val="0"/>
                <w:sz w:val="19"/>
              </w:rPr>
              <w:t>还有就是比如今天下午，量能持续增加，那达到狼大说的策略标准概率就大</w:t>
            </w:r>
            <w:r>
              <w:br/>
            </w:r>
            <w:r>
              <w:rPr>
                <w:rFonts w:ascii="Microsoft YaHei" w:hAnsi="Microsoft YaHei" w:eastAsia="Microsoft YaHei"/>
                <w:b w:val="0"/>
                <w:sz w:val="19"/>
              </w:rPr>
              <w:t>也能避免自己乱动</w:t>
            </w:r>
          </w:p>
          <w:p>
            <w:pPr>
              <w:spacing w:line="276" w:lineRule="auto" w:after="80"/>
            </w:pPr>
            <w:r>
              <w:rPr>
                <w:rFonts w:ascii="Microsoft YaHei" w:hAnsi="Microsoft YaHei" w:eastAsia="Microsoft YaHei"/>
                <w:b w:val="0"/>
                <w:sz w:val="19"/>
              </w:rPr>
              <w:t>5分钟有拐点-再观察15分钟的趋势，再看30分钟或者60分钟以上，小周期找拐点，同时尊重大周期趋势</w:t>
            </w:r>
            <w:r>
              <w:br/>
            </w:r>
            <w:r>
              <w:rPr>
                <w:rFonts w:ascii="Microsoft YaHei" w:hAnsi="Microsoft YaHei" w:eastAsia="Microsoft YaHei"/>
                <w:b w:val="0"/>
                <w:sz w:val="19"/>
              </w:rPr>
              <w:t>这样有经验后胜率会逐渐提升(这句是我猜的。。哈哈哈)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16:49  |  761楼  |  UID 42162697  |  A类</w:t>
            </w:r>
          </w:p>
        </w:tc>
      </w:tr>
      <w:tr>
        <w:tc>
          <w:tcPr>
            <w:tcW w:type="dxa" w:w="10080"/>
          </w:tcPr>
          <w:p>
            <w:pPr>
              <w:spacing w:line="276" w:lineRule="auto" w:after="80"/>
            </w:pPr>
            <w:r>
              <w:rPr>
                <w:rFonts w:ascii="Microsoft YaHei" w:hAnsi="Microsoft YaHei" w:eastAsia="Microsoft YaHei"/>
                <w:b w:val="0"/>
                <w:sz w:val="19"/>
              </w:rPr>
              <w:t>Reply Reply HoshiZorA_Z (2026-05-13 15:31)</w:t>
            </w:r>
          </w:p>
          <w:p>
            <w:pPr>
              <w:spacing w:line="276" w:lineRule="auto" w:after="80"/>
            </w:pPr>
            <w:r>
              <w:rPr>
                <w:rFonts w:ascii="Microsoft YaHei" w:hAnsi="Microsoft YaHei" w:eastAsia="Microsoft YaHei"/>
                <w:b w:val="0"/>
                <w:sz w:val="19"/>
              </w:rPr>
              <w:t>我还没细选游戏板块个股埋伏，现在etf里打野，毕竟看完美世界和华通这几波应该洗比较干净了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AI应用/软件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16:57  |  388楼  |  UID 67152095  |  C类</w:t>
            </w:r>
          </w:p>
        </w:tc>
      </w:tr>
      <w:tr>
        <w:tc>
          <w:tcPr>
            <w:tcW w:type="dxa" w:w="10080"/>
          </w:tcPr>
          <w:p>
            <w:pPr>
              <w:spacing w:line="276" w:lineRule="auto" w:after="80"/>
            </w:pPr>
            <w:r>
              <w:rPr>
                <w:rFonts w:ascii="Microsoft YaHei" w:hAnsi="Microsoft YaHei" w:eastAsia="Microsoft YaHei"/>
                <w:b w:val="0"/>
                <w:sz w:val="19"/>
              </w:rPr>
              <w:t>Reply 鱼饵啊啊 (2026-05-13 16:50):</w:t>
            </w:r>
          </w:p>
          <w:p>
            <w:pPr>
              <w:spacing w:line="276" w:lineRule="auto" w:after="80"/>
            </w:pPr>
            <w:r>
              <w:rPr>
                <w:rFonts w:ascii="Microsoft YaHei" w:hAnsi="Microsoft YaHei" w:eastAsia="Microsoft YaHei"/>
                <w:b w:val="0"/>
                <w:sz w:val="19"/>
              </w:rPr>
              <w:t>感谢火机哥，你真想教会我。。。。[s:ac:哭]</w:t>
            </w:r>
          </w:p>
          <w:p>
            <w:pPr>
              <w:spacing w:line="276" w:lineRule="auto" w:after="80"/>
            </w:pPr>
            <w:r>
              <w:rPr>
                <w:rFonts w:ascii="Microsoft YaHei" w:hAnsi="Microsoft YaHei" w:eastAsia="Microsoft YaHei"/>
                <w:b w:val="0"/>
                <w:sz w:val="19"/>
              </w:rPr>
              <w:t>就是15分钟级别k线图的macd指标，背离代表15分钟级别有一笔回调可能，而这个回调会在更高一级(30.60分钟级别)macd中反应出红柱子缩短或减弱，减的多了变绿柱子就升级成30分钟级调整，按理论就是大调整都是这种小调整积少成多形成的趋势[s:a2:lucky]</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17:00  |  762楼  |  UID 42162697  |  C类</w:t>
            </w:r>
          </w:p>
        </w:tc>
      </w:tr>
      <w:tr>
        <w:tc>
          <w:tcPr>
            <w:tcW w:type="dxa" w:w="10080"/>
          </w:tcPr>
          <w:p>
            <w:pPr>
              <w:spacing w:line="276" w:lineRule="auto" w:after="80"/>
            </w:pPr>
            <w:r>
              <w:rPr>
                <w:rFonts w:ascii="Microsoft YaHei" w:hAnsi="Microsoft YaHei" w:eastAsia="Microsoft YaHei"/>
                <w:b w:val="0"/>
                <w:sz w:val="19"/>
              </w:rPr>
              <w:t>Reply Reply 阳澄湖大闸蟹2333 (2026-05-13 16:56)</w:t>
            </w:r>
          </w:p>
          <w:p>
            <w:pPr>
              <w:spacing w:line="276" w:lineRule="auto" w:after="80"/>
            </w:pPr>
            <w:r>
              <w:rPr>
                <w:rFonts w:ascii="Microsoft YaHei" w:hAnsi="Microsoft YaHei" w:eastAsia="Microsoft YaHei"/>
                <w:b w:val="0"/>
                <w:sz w:val="19"/>
              </w:rPr>
              <w:t>狼楼的兄弟现在应该都在研究3-5高点何时出现准备撤离[s:a2:那个…](我瞎说的，我是打算撤活仓的)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2026-05-13 17:09  |  163楼  |  UID 67177418  |  A类</w:t>
            </w:r>
          </w:p>
        </w:tc>
      </w:tr>
      <w:tr>
        <w:tc>
          <w:tcPr>
            <w:tcW w:type="dxa" w:w="10080"/>
          </w:tcPr>
          <w:p>
            <w:pPr>
              <w:spacing w:line="276" w:lineRule="auto" w:after="80"/>
            </w:pPr>
            <w:r>
              <w:rPr>
                <w:rFonts w:ascii="Microsoft YaHei" w:hAnsi="Microsoft YaHei" w:eastAsia="Microsoft YaHei"/>
                <w:b w:val="0"/>
                <w:sz w:val="19"/>
              </w:rPr>
              <w:t>想了一下：</w:t>
            </w:r>
            <w:r>
              <w:br/>
            </w:r>
            <w:r>
              <w:rPr>
                <w:rFonts w:ascii="Microsoft YaHei" w:hAnsi="Microsoft YaHei" w:eastAsia="Microsoft YaHei"/>
                <w:b w:val="0"/>
                <w:sz w:val="19"/>
              </w:rPr>
              <w:t>前天美股a股都是涨的</w:t>
            </w:r>
            <w:r>
              <w:br/>
            </w:r>
            <w:r>
              <w:rPr>
                <w:rFonts w:ascii="Microsoft YaHei" w:hAnsi="Microsoft YaHei" w:eastAsia="Microsoft YaHei"/>
                <w:b w:val="0"/>
                <w:sz w:val="19"/>
              </w:rPr>
              <w:t>昨天a股是跌的，然后没弹起来</w:t>
            </w:r>
            <w:r>
              <w:br/>
            </w:r>
            <w:r>
              <w:rPr>
                <w:rFonts w:ascii="Microsoft YaHei" w:hAnsi="Microsoft YaHei" w:eastAsia="Microsoft YaHei"/>
                <w:b w:val="0"/>
                <w:sz w:val="19"/>
              </w:rPr>
              <w:t>昨天美股也是跌的，v起来了一点，还是绿的，也没弹起来</w:t>
            </w:r>
            <w:r>
              <w:br/>
            </w:r>
            <w:r>
              <w:rPr>
                <w:rFonts w:ascii="Microsoft YaHei" w:hAnsi="Microsoft YaHei" w:eastAsia="Microsoft YaHei"/>
                <w:b w:val="0"/>
                <w:sz w:val="19"/>
              </w:rPr>
              <w:t>把今天a股带了低开，然后中阳</w:t>
            </w:r>
            <w:r>
              <w:br/>
            </w:r>
            <w:r>
              <w:rPr>
                <w:rFonts w:ascii="Microsoft YaHei" w:hAnsi="Microsoft YaHei" w:eastAsia="Microsoft YaHei"/>
                <w:b w:val="0"/>
                <w:sz w:val="19"/>
              </w:rPr>
              <w:t>川哥也说了</w:t>
            </w:r>
            <w:r>
              <w:br/>
            </w:r>
            <w:r>
              <w:rPr>
                <w:rFonts w:ascii="Microsoft YaHei" w:hAnsi="Microsoft YaHei" w:eastAsia="Microsoft YaHei"/>
                <w:b w:val="0"/>
                <w:sz w:val="19"/>
              </w:rPr>
              <w:t>“今晚美股调整了，</w:t>
            </w:r>
            <w:r>
              <w:br/>
            </w:r>
            <w:r>
              <w:rPr>
                <w:rFonts w:ascii="Microsoft YaHei" w:hAnsi="Microsoft YaHei" w:eastAsia="Microsoft YaHei"/>
                <w:b w:val="0"/>
                <w:sz w:val="19"/>
              </w:rPr>
              <w:t>正常来说我们明天也会调整，不过今天我们白天已经在调整了，所以已经有一些提前的预期消化在里面了。”</w:t>
            </w:r>
            <w:r>
              <w:br/>
            </w:r>
            <w:r>
              <w:rPr>
                <w:rFonts w:ascii="Microsoft YaHei" w:hAnsi="Microsoft YaHei" w:eastAsia="Microsoft YaHei"/>
                <w:b w:val="0"/>
                <w:sz w:val="19"/>
              </w:rPr>
              <w:t>然后今天如果美股阳线，要想一想，是不是可能今天a股的阳线也有一些提前的预期消化在里面了？</w:t>
            </w:r>
            <w:r>
              <w:br/>
            </w:r>
            <w:r>
              <w:rPr>
                <w:rFonts w:ascii="Microsoft YaHei" w:hAnsi="Microsoft YaHei" w:eastAsia="Microsoft YaHei"/>
                <w:b w:val="0"/>
                <w:sz w:val="19"/>
              </w:rPr>
              <w:t>盘前闪迪是涨的，如果今天美股涨的，然后明天a股高开，是不是要想一想祖训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17:14  |  763楼  |  UID 42162697  |  C类</w:t>
            </w:r>
          </w:p>
        </w:tc>
      </w:tr>
      <w:tr>
        <w:tc>
          <w:tcPr>
            <w:tcW w:type="dxa" w:w="10080"/>
          </w:tcPr>
          <w:p>
            <w:pPr>
              <w:spacing w:line="276" w:lineRule="auto" w:after="80"/>
            </w:pPr>
            <w:r>
              <w:rPr>
                <w:rFonts w:ascii="Microsoft YaHei" w:hAnsi="Microsoft YaHei" w:eastAsia="Microsoft YaHei"/>
                <w:b w:val="0"/>
                <w:sz w:val="19"/>
              </w:rPr>
              <w:t>Reply Reply 真的上不动班了 (2026-05-13 17:11)但是515沃什就上任发话了，在大A周五盘后，按A公子的脾气明后天肯定有人抢跑的，看机构砸不砸就完事了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2026-05-13 17:18  |  95楼  |  UID 5337595  |  A类</w:t>
            </w:r>
          </w:p>
        </w:tc>
      </w:tr>
      <w:tr>
        <w:tc>
          <w:tcPr>
            <w:tcW w:type="dxa" w:w="10080"/>
          </w:tcPr>
          <w:p>
            <w:pPr>
              <w:spacing w:line="276" w:lineRule="auto" w:after="80"/>
            </w:pPr>
            <w:r>
              <w:rPr>
                <w:rFonts w:ascii="Microsoft YaHei" w:hAnsi="Microsoft YaHei" w:eastAsia="Microsoft YaHei"/>
                <w:b w:val="0"/>
                <w:sz w:val="19"/>
              </w:rPr>
              <w:t>每日狼大 AI 总结</w:t>
            </w:r>
            <w:r>
              <w:br/>
            </w:r>
            <w:r>
              <w:rPr>
                <w:rFonts w:ascii="Microsoft YaHei" w:hAnsi="Microsoft YaHei" w:eastAsia="Microsoft YaHei"/>
                <w:b w:val="0"/>
                <w:sz w:val="19"/>
              </w:rPr>
              <w:t>每日操盘内参]</w:t>
            </w:r>
            <w:r>
              <w:br/>
            </w:r>
            <w:r>
              <w:rPr>
                <w:rFonts w:ascii="Microsoft YaHei" w:hAnsi="Microsoft YaHei" w:eastAsia="Microsoft YaHei"/>
                <w:b w:val="0"/>
                <w:sz w:val="19"/>
              </w:rPr>
              <w:t>日期：2026-05-13</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大3浪加速段持续，当前处于3-5子浪的小级别调整后的反抽期。市场通过“日内深砸后V反”吸引散户入场接盘，目标区间暂定4315点上方。</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科技上游材料(重点方向)： 回调低吸/持有。关注科技半导体与AI相关的“缺货细分”及“通胀受益”材料(如石英布/Q布、菲利华等)，逻辑是通胀持续下的供需错配。</w:t>
            </w:r>
          </w:p>
          <w:p>
            <w:pPr>
              <w:spacing w:line="276" w:lineRule="auto" w:after="80"/>
            </w:pPr>
            <w:r>
              <w:rPr>
                <w:rFonts w:ascii="Microsoft YaHei" w:hAnsi="Microsoft YaHei" w:eastAsia="Microsoft YaHei"/>
                <w:b w:val="0"/>
                <w:sz w:val="19"/>
              </w:rPr>
              <w:t>长线头寸调仓：</w:t>
            </w:r>
          </w:p>
          <w:p>
            <w:pPr>
              <w:spacing w:line="276" w:lineRule="auto" w:after="80"/>
            </w:pPr>
            <w:r>
              <w:rPr>
                <w:rFonts w:ascii="Microsoft YaHei" w:hAnsi="Microsoft YaHei" w:eastAsia="Microsoft YaHei"/>
                <w:b w:val="0"/>
                <w:sz w:val="19"/>
              </w:rPr>
              <w:t>稀土、电池/锂电： T出/减仓。防范锂矿基本面利空(20万吨故事)拖累板块，长线稀土等待回补机会。</w:t>
            </w:r>
          </w:p>
          <w:p>
            <w:pPr>
              <w:spacing w:line="276" w:lineRule="auto" w:after="80"/>
            </w:pPr>
            <w:r>
              <w:rPr>
                <w:rFonts w:ascii="Microsoft YaHei" w:hAnsi="Microsoft YaHei" w:eastAsia="Microsoft YaHei"/>
                <w:b w:val="0"/>
                <w:sz w:val="19"/>
              </w:rPr>
              <w:t>中兴通讯(长线新开)： 建仓。</w:t>
            </w:r>
          </w:p>
          <w:p>
            <w:pPr>
              <w:spacing w:line="276" w:lineRule="auto" w:after="80"/>
            </w:pPr>
            <w:r>
              <w:rPr>
                <w:rFonts w:ascii="Microsoft YaHei" w:hAnsi="Microsoft YaHei" w:eastAsia="Microsoft YaHei"/>
                <w:b w:val="0"/>
                <w:sz w:val="19"/>
              </w:rPr>
              <w:t>短线/T策略方向：</w:t>
            </w:r>
          </w:p>
          <w:p>
            <w:pPr>
              <w:spacing w:line="276" w:lineRule="auto" w:after="80"/>
            </w:pPr>
            <w:r>
              <w:rPr>
                <w:rFonts w:ascii="Microsoft YaHei" w:hAnsi="Microsoft YaHei" w:eastAsia="Microsoft YaHei"/>
                <w:b w:val="0"/>
                <w:sz w:val="19"/>
              </w:rPr>
              <w:t>航天、机器人、AI应用(软)： 重点做T。利用波动赚取差价，博取AI应用端的补涨。</w:t>
            </w:r>
          </w:p>
          <w:p>
            <w:pPr>
              <w:spacing w:line="276" w:lineRule="auto" w:after="80"/>
            </w:pPr>
            <w:r>
              <w:rPr>
                <w:rFonts w:ascii="Microsoft YaHei" w:hAnsi="Microsoft YaHei" w:eastAsia="Microsoft YaHei"/>
                <w:b w:val="0"/>
                <w:sz w:val="19"/>
              </w:rPr>
              <w:t>半导体、光模块： 随涨随卖。按预设策略分批获利了结，不盲目追求最高点。</w:t>
            </w:r>
          </w:p>
          <w:p>
            <w:pPr>
              <w:spacing w:line="276" w:lineRule="auto" w:after="80"/>
            </w:pPr>
            <w:r>
              <w:rPr>
                <w:rFonts w:ascii="Microsoft YaHei" w:hAnsi="Microsoft YaHei" w:eastAsia="Microsoft YaHei"/>
                <w:b w:val="0"/>
                <w:sz w:val="19"/>
              </w:rPr>
              <w:t>AI硬件(除光外)： 回避。对液冷、电源等硬件兴趣不大，认为目前无大行情。</w:t>
            </w:r>
          </w:p>
          <w:p>
            <w:pPr>
              <w:spacing w:line="276" w:lineRule="auto" w:after="80"/>
            </w:pPr>
            <w:r>
              <w:rPr>
                <w:rFonts w:ascii="Microsoft YaHei" w:hAnsi="Microsoft YaHei" w:eastAsia="Microsoft YaHei"/>
                <w:b w:val="0"/>
                <w:sz w:val="19"/>
              </w:rPr>
              <w:t>传媒ETF： 认可。相比个股不确定的AI软件标的，传媒ETF更具确定性。</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日内高水平操作(差价逻辑)： 5月12日高位减仓，13日早盘利用下杀接近4180-4190区间的机会买回，通过“有买有卖”实现日内差价收益，而非死守。</w:t>
            </w:r>
          </w:p>
          <w:p>
            <w:pPr>
              <w:spacing w:line="276" w:lineRule="auto" w:after="80"/>
            </w:pPr>
            <w:r>
              <w:rPr>
                <w:rFonts w:ascii="Microsoft YaHei" w:hAnsi="Microsoft YaHei" w:eastAsia="Microsoft YaHei"/>
                <w:b w:val="0"/>
                <w:sz w:val="19"/>
              </w:rPr>
              <w:t>宏观通胀传导： 美国CPI数据显示通胀持续且加息受阻，利好具备涨价预期的科技上游原材料。</w:t>
            </w:r>
          </w:p>
          <w:p>
            <w:pPr>
              <w:spacing w:line="276" w:lineRule="auto" w:after="80"/>
            </w:pPr>
            <w:r>
              <w:rPr>
                <w:rFonts w:ascii="Microsoft YaHei" w:hAnsi="Microsoft YaHei" w:eastAsia="Microsoft YaHei"/>
                <w:b w:val="0"/>
                <w:sz w:val="19"/>
              </w:rPr>
              <w:t>诱多式拉升： 尾盘的强力反包日K线旨在吸引散户认错买回。狼大认为“必须让散户进场”指数才能推向最终目标区间，目前给予散户“甜头”是为后续派发做铺垫。</w:t>
            </w:r>
          </w:p>
          <w:p>
            <w:pPr>
              <w:spacing w:line="276" w:lineRule="auto" w:after="80"/>
            </w:pPr>
            <w:r>
              <w:rPr>
                <w:rFonts w:ascii="Microsoft YaHei" w:hAnsi="Microsoft YaHei" w:eastAsia="Microsoft YaHei"/>
                <w:b w:val="0"/>
                <w:sz w:val="19"/>
              </w:rPr>
              <w:t>加速浪主线不变： 加速段资金不会切换主线，依然聚焦科技相关，非科技杂毛不具备持续性。</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风险点： 关注4230点关键位的站稳情况(若收盘前15分钟未站稳需做T减仓)；防范锂矿板块的“肌肉记忆”式下跌风险。</w:t>
            </w:r>
          </w:p>
          <w:p>
            <w:pPr>
              <w:spacing w:line="276" w:lineRule="auto" w:after="80"/>
            </w:pPr>
            <w:r>
              <w:rPr>
                <w:rFonts w:ascii="Microsoft YaHei" w:hAnsi="Microsoft YaHei" w:eastAsia="Microsoft YaHei"/>
                <w:b w:val="0"/>
                <w:sz w:val="19"/>
              </w:rPr>
              <w:t>观察信号：</w:t>
            </w:r>
          </w:p>
          <w:p>
            <w:pPr>
              <w:spacing w:line="276" w:lineRule="auto" w:after="80"/>
            </w:pPr>
            <w:r>
              <w:rPr>
                <w:rFonts w:ascii="Microsoft YaHei" w:hAnsi="Microsoft YaHei" w:eastAsia="Microsoft YaHei"/>
                <w:b w:val="0"/>
                <w:sz w:val="19"/>
              </w:rPr>
              <w:t>外围环境： 关注美股及美股指期货走势。</w:t>
            </w:r>
          </w:p>
          <w:p>
            <w:pPr>
              <w:spacing w:line="276" w:lineRule="auto" w:after="80"/>
            </w:pPr>
            <w:r>
              <w:rPr>
                <w:rFonts w:ascii="Microsoft YaHei" w:hAnsi="Microsoft YaHei" w:eastAsia="Microsoft YaHei"/>
                <w:b w:val="0"/>
                <w:sz w:val="19"/>
              </w:rPr>
              <w:t>技术节点： 15分钟顶分型调整结构是否再次出现。</w:t>
            </w:r>
          </w:p>
          <w:p>
            <w:pPr>
              <w:spacing w:line="276" w:lineRule="auto" w:after="80"/>
            </w:pPr>
            <w:r>
              <w:rPr>
                <w:rFonts w:ascii="Microsoft YaHei" w:hAnsi="Microsoft YaHei" w:eastAsia="Microsoft YaHei"/>
                <w:b w:val="0"/>
                <w:sz w:val="19"/>
              </w:rPr>
              <w:t>策略忠告： 拒绝“我觉得”的盲目预判，必须基于盘面(量能、券商动向、白黄线分化)做出的预案执行。</w:t>
            </w:r>
          </w:p>
          <w:p>
            <w:pPr>
              <w:spacing w:line="276" w:lineRule="auto" w:after="80"/>
            </w:pPr>
            <w:r>
              <w:rPr>
                <w:rFonts w:ascii="Microsoft YaHei" w:hAnsi="Microsoft YaHei" w:eastAsia="Microsoft YaHei"/>
                <w:b w:val="0"/>
                <w:sz w:val="19"/>
              </w:rPr>
              <w:t>术语解释</w:t>
            </w:r>
            <w:r>
              <w:br/>
            </w:r>
            <w:r>
              <w:rPr>
                <w:rFonts w:ascii="Microsoft YaHei" w:hAnsi="Microsoft YaHei" w:eastAsia="Microsoft YaHei"/>
                <w:b w:val="0"/>
                <w:sz w:val="19"/>
              </w:rPr>
              <w:t>正T： 先买后卖的日内交易，利用股价先跌后升赚取差价。</w:t>
            </w:r>
          </w:p>
          <w:p>
            <w:pPr>
              <w:spacing w:line="276" w:lineRule="auto" w:after="80"/>
            </w:pPr>
            <w:r>
              <w:rPr>
                <w:rFonts w:ascii="Microsoft YaHei" w:hAnsi="Microsoft YaHei" w:eastAsia="Microsoft YaHei"/>
                <w:b w:val="0"/>
                <w:sz w:val="19"/>
              </w:rPr>
              <w:t>AI软/应用： 指人工智能软件、算法及落地应用板块。</w:t>
            </w:r>
          </w:p>
          <w:p>
            <w:pPr>
              <w:spacing w:line="276" w:lineRule="auto" w:after="80"/>
            </w:pPr>
            <w:r>
              <w:rPr>
                <w:rFonts w:ascii="Microsoft YaHei" w:hAnsi="Microsoft YaHei" w:eastAsia="Microsoft YaHei"/>
                <w:b w:val="0"/>
                <w:sz w:val="19"/>
              </w:rPr>
              <w:t>三代布/Q布： 电子级玻璃纤维布，用于高性能PCB制造，属半导体上游关键材料。</w:t>
            </w:r>
          </w:p>
          <w:p>
            <w:pPr>
              <w:spacing w:line="276" w:lineRule="auto" w:after="80"/>
            </w:pPr>
            <w:r>
              <w:rPr>
                <w:rFonts w:ascii="Microsoft YaHei" w:hAnsi="Microsoft YaHei" w:eastAsia="Microsoft YaHei"/>
                <w:b w:val="0"/>
                <w:sz w:val="19"/>
              </w:rPr>
              <w:t>包容线： 这里指日K线完全覆盖前一日阴线实体的反包阳线，通常被视为强力看涨信号，但狼大提醒需结合股指期货和博弈心理辨析。</w:t>
            </w:r>
          </w:p>
          <w:p>
            <w:pPr>
              <w:spacing w:line="276" w:lineRule="auto" w:after="80"/>
            </w:pPr>
            <w:r>
              <w:rPr>
                <w:rFonts w:ascii="Microsoft YaHei" w:hAnsi="Microsoft YaHei" w:eastAsia="Microsoft YaHei"/>
                <w:b w:val="0"/>
                <w:sz w:val="19"/>
              </w:rPr>
              <w:t>4315点： 狼大预设的大3浪加速段暂定目标位。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AI应用/软件、液冷/散热、电源/燃气轮机/算电协同、金融权重、机器人；涉及标的：中兴→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核心科技/国产算力、光通信/光模块、半导体设备/材料/封测、AI应用/软件、液冷/散热、电源/燃气轮机/算电协同、金融权重、机器人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2026-05-12：上证指数-0.25%，深证成指-0.47%，创业板指+0.15%，科创50+0.41%，中证1000-0.51%；上证成交额约14653亿元；指数分化或偏弱。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黄线：分时图里更接近中小盘/平均股表现的线，可辅助判断题材股强弱。；量能：成交量和成交额，代表资金参与程度；没有量能的形态可靠性较弱。；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做T条件：需要先确认黄白线强弱，黄线强更偏题材/中小票，白线强则日内T成功率要降级。；仓位纪律：做T仓位不能自动变成加仓；三日内不达预期要承认假设问题。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视为厂内高速公路。；整机与基础设施：对应 AI 服务器、液冷、电源和算电协同，重点看从硬件堆叠到能源支撑能否闭环。；紧缺环节：图片将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层级判断：核心科技/国产算力、光通信/光模块、半导体设备/材料/封测、AI应用/软件、液冷/散热、电源/燃气轮机/算电协同、金融权重、机器人。 / 狼大分层：核心、杂毛；只有趋势行情里核心/风向标/龙头分层才有较高解释力。 / 阶段定位：预期修正、承接换筹、爆发；需用放量/缩量、筹码交换和核心标的验证。 / 个股/简称：中兴→中兴通讯(000063)/通信设备/算力网络。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杂毛)与阶段(预期修正、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光通信/光模块 / 观察 / 技术结构 / 分层:核心、杂毛 / 阶段:预期修正、承接换筹、爆发；记录原文、当时市场环境、验证条件、失效条件和后续复盘结论。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17:46  |  764楼  |  UID 42162697  |  A类</w:t>
            </w:r>
          </w:p>
        </w:tc>
      </w:tr>
      <w:tr>
        <w:tc>
          <w:tcPr>
            <w:tcW w:type="dxa" w:w="10080"/>
          </w:tcPr>
          <w:p>
            <w:pPr>
              <w:spacing w:line="276" w:lineRule="auto" w:after="80"/>
            </w:pPr>
            <w:r>
              <w:rPr>
                <w:rFonts w:ascii="Microsoft YaHei" w:hAnsi="Microsoft YaHei" w:eastAsia="Microsoft YaHei"/>
                <w:b w:val="0"/>
                <w:sz w:val="19"/>
              </w:rPr>
              <w:t>个人关于当前点位调整风险的思考：</w:t>
            </w:r>
          </w:p>
          <w:p>
            <w:pPr>
              <w:spacing w:line="276" w:lineRule="auto" w:after="80"/>
            </w:pPr>
            <w:r>
              <w:rPr>
                <w:rFonts w:ascii="Microsoft YaHei" w:hAnsi="Microsoft YaHei" w:eastAsia="Microsoft YaHei"/>
                <w:b w:val="0"/>
                <w:sz w:val="19"/>
              </w:rPr>
              <w:t>(1)5.15盘中美国访问团回国，盘后美联储新主席沃什上任，加息缩表仍未可知，川普会说什么话也不知道，不确定性显著放大</w:t>
            </w:r>
            <w:r>
              <w:br/>
            </w:r>
            <w:r>
              <w:rPr>
                <w:rFonts w:ascii="Microsoft YaHei" w:hAnsi="Microsoft YaHei" w:eastAsia="Microsoft YaHei"/>
                <w:b w:val="0"/>
                <w:sz w:val="19"/>
              </w:rPr>
              <w:t>(2)人均拉杠杆的韩国股市滞涨，今天修复也没突破昨天的7999.67大顶，要知道他们从4000点到8000点只用了4个半月，且排除美伊战事，还没有正式调整过</w:t>
            </w:r>
            <w:r>
              <w:br/>
            </w:r>
            <w:r>
              <w:rPr>
                <w:rFonts w:ascii="Microsoft YaHei" w:hAnsi="Microsoft YaHei" w:eastAsia="Microsoft YaHei"/>
                <w:b w:val="0"/>
                <w:sz w:val="19"/>
              </w:rPr>
              <w:t>(3)美股前两天出现放量的顶部结构迹象：周一放量滞涨十字星，昨天盘中一度反包前面2~3日的阳线涨幅，虽然尾盘开v，但依旧没收红</w:t>
            </w:r>
            <w:r>
              <w:br/>
            </w:r>
            <w:r>
              <w:rPr>
                <w:rFonts w:ascii="Microsoft YaHei" w:hAnsi="Microsoft YaHei" w:eastAsia="Microsoft YaHei"/>
                <w:b w:val="0"/>
                <w:sz w:val="19"/>
              </w:rPr>
              <w:t>(4)两融余额节后已超过1月峰值，且两融上升斜率与1月商航主导的时候相似</w:t>
            </w:r>
            <w:r>
              <w:br/>
            </w:r>
            <w:r>
              <w:rPr>
                <w:rFonts w:ascii="Microsoft YaHei" w:hAnsi="Microsoft YaHei" w:eastAsia="Microsoft YaHei"/>
                <w:b w:val="0"/>
                <w:sz w:val="19"/>
              </w:rPr>
              <w:t>(5)上证指数到了4300的关键点位，向上动力不足，调整需求过大</w:t>
            </w:r>
            <w:r>
              <w:br/>
            </w:r>
            <w:r>
              <w:rPr>
                <w:rFonts w:ascii="Microsoft YaHei" w:hAnsi="Microsoft YaHei" w:eastAsia="Microsoft YaHei"/>
                <w:b w:val="0"/>
                <w:sz w:val="19"/>
              </w:rPr>
              <w:t>(6)高潮次日，半导体板块连续三天维持5000e成交量，远超排名第二的板块</w:t>
            </w:r>
            <w:r>
              <w:br/>
            </w:r>
            <w:r>
              <w:rPr>
                <w:rFonts w:ascii="Microsoft YaHei" w:hAnsi="Microsoft YaHei" w:eastAsia="Microsoft YaHei"/>
                <w:b w:val="0"/>
                <w:sz w:val="19"/>
              </w:rPr>
              <w:t>(7)今天房产白酒板块放量下跌，蓝筹股终于有很多人忍不住卖了换科技了；同时，眼红上周五和这周一科技涨幅的场外基金，如果周一结算大概刚好是今天和明天进场抬轿子，买场外基金同理。</w:t>
            </w:r>
          </w:p>
          <w:p>
            <w:pPr>
              <w:spacing w:line="276" w:lineRule="auto" w:after="80"/>
            </w:pPr>
            <w:r>
              <w:rPr>
                <w:rFonts w:ascii="Microsoft YaHei" w:hAnsi="Microsoft YaHei" w:eastAsia="Microsoft YaHei"/>
                <w:b w:val="0"/>
                <w:sz w:val="19"/>
              </w:rPr>
              <w:t>个人担心程度是按序号程度依次递减，如有纰漏望大家指点[s:a2:壁咚]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包子music这条主要围绕核心科技/国产算力、半导体设备/材料/封测、消费/白酒。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层级判断：核心科技/国产算力、半导体设备/材料/封测、消费/白酒。 / 狼大分层：不足以判断；只有趋势行情里核心/风向标/龙头分层才有较高解释力。 / 阶段定位：爆发、大换手；需用放量/缩量、筹码交换和核心标的验证。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消费/白酒在收盘后后仍有量能、核心标的和板块联动，且分层定位(不足以判断)与阶段(爆发、大换手)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 / 减仓 / 技术结构 / 阶段:爆发、大换手；记录原文、当时市场环境、验证条件、失效条件和后续复盘结论。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17:51  |  389楼  |  UID 67152095  |  C类</w:t>
            </w:r>
          </w:p>
        </w:tc>
      </w:tr>
      <w:tr>
        <w:tc>
          <w:tcPr>
            <w:tcW w:type="dxa" w:w="10080"/>
          </w:tcPr>
          <w:p>
            <w:pPr>
              <w:spacing w:line="276" w:lineRule="auto" w:after="80"/>
            </w:pPr>
            <w:r>
              <w:rPr>
                <w:rFonts w:ascii="Microsoft YaHei" w:hAnsi="Microsoft YaHei" w:eastAsia="Microsoft YaHei"/>
                <w:b w:val="0"/>
                <w:sz w:val="19"/>
              </w:rPr>
              <w:t>Reply 风涧竹月 (2026-05-13 17:13):</w:t>
            </w:r>
          </w:p>
          <w:p>
            <w:pPr>
              <w:spacing w:line="276" w:lineRule="auto" w:after="80"/>
            </w:pPr>
            <w:r>
              <w:rPr>
                <w:rFonts w:ascii="Microsoft YaHei" w:hAnsi="Microsoft YaHei" w:eastAsia="Microsoft YaHei"/>
                <w:b w:val="0"/>
                <w:sz w:val="19"/>
              </w:rPr>
              <w:t>我倒理解成应该是首先从日线级别的浪形看出哪个时间/空间的范围可能会回调。然后从15分钟级别择时，一旦在危险区域出现了15分钟的顶分形，就会引发连锁反应雪崩。但是如果在别的地方地方出现这个15分钟的指标信号就没啥大事，只是一点坎坷而已。</w:t>
            </w:r>
            <w:r>
              <w:br/>
            </w:r>
            <w:r>
              <w:rPr>
                <w:rFonts w:ascii="Microsoft YaHei" w:hAnsi="Microsoft YaHei" w:eastAsia="Microsoft YaHei"/>
                <w:b w:val="0"/>
                <w:sz w:val="19"/>
              </w:rPr>
              <w:t>[s:ac:冷]</w:t>
            </w:r>
            <w:r>
              <w:br/>
            </w:r>
            <w:r>
              <w:rPr>
                <w:rFonts w:ascii="Microsoft YaHei" w:hAnsi="Microsoft YaHei" w:eastAsia="Microsoft YaHei"/>
                <w:b w:val="0"/>
                <w:sz w:val="19"/>
              </w:rPr>
              <w:t>感觉理解不是很到位，按照缠论应该是积少成多，但是我就是理解不到。</w:t>
            </w:r>
          </w:p>
          <w:p>
            <w:pPr>
              <w:spacing w:line="276" w:lineRule="auto" w:after="80"/>
            </w:pPr>
            <w:r>
              <w:rPr>
                <w:rFonts w:ascii="Microsoft YaHei" w:hAnsi="Microsoft YaHei" w:eastAsia="Microsoft YaHei"/>
                <w:b w:val="0"/>
                <w:sz w:val="19"/>
              </w:rPr>
              <w:t>千人千论，这个没啥，只要适合自己的体系就可以，我的还不一定对呢[s:ac:哭笑]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2026-05-13 18:29  |  96楼  |  UID 5337595  |  C类</w:t>
            </w:r>
          </w:p>
        </w:tc>
      </w:tr>
      <w:tr>
        <w:tc>
          <w:tcPr>
            <w:tcW w:type="dxa" w:w="10080"/>
          </w:tcPr>
          <w:p>
            <w:pPr>
              <w:spacing w:line="276" w:lineRule="auto" w:after="80"/>
            </w:pPr>
            <w:r>
              <w:rPr>
                <w:rFonts w:ascii="Microsoft YaHei" w:hAnsi="Microsoft YaHei" w:eastAsia="Microsoft YaHei"/>
                <w:b w:val="0"/>
                <w:sz w:val="19"/>
              </w:rPr>
              <w:t>Reply Reply 麦兜喝七喜 (2026-05-13 17:19)</w:t>
            </w:r>
          </w:p>
          <w:p>
            <w:pPr>
              <w:spacing w:line="276" w:lineRule="auto" w:after="80"/>
            </w:pPr>
            <w:r>
              <w:rPr>
                <w:rFonts w:ascii="Microsoft YaHei" w:hAnsi="Microsoft YaHei" w:eastAsia="Microsoft YaHei"/>
                <w:b w:val="0"/>
                <w:sz w:val="19"/>
              </w:rPr>
              <w:t>写好的Prompt，然后添加每日爬取的狼大消息，丢给固定的gemini聊天框，每天喂给他来解释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2026-05-13 18:58  |  894楼  |  UID 65329649  |  A类</w:t>
            </w:r>
          </w:p>
        </w:tc>
      </w:tr>
      <w:tr>
        <w:tc>
          <w:tcPr>
            <w:tcW w:type="dxa" w:w="10080"/>
          </w:tcPr>
          <w:p>
            <w:pPr>
              <w:spacing w:line="276" w:lineRule="auto" w:after="80"/>
            </w:pPr>
            <w:r>
              <w:rPr>
                <w:rFonts w:ascii="Microsoft YaHei" w:hAnsi="Microsoft YaHei" w:eastAsia="Microsoft YaHei"/>
                <w:b w:val="0"/>
                <w:sz w:val="19"/>
              </w:rPr>
              <w:t>Reply JINHENG123456 (2026-05-13 18:34):</w:t>
            </w:r>
          </w:p>
          <w:p>
            <w:pPr>
              <w:spacing w:line="276" w:lineRule="auto" w:after="80"/>
            </w:pPr>
            <w:r>
              <w:rPr>
                <w:rFonts w:ascii="Microsoft YaHei" w:hAnsi="Microsoft YaHei" w:eastAsia="Microsoft YaHei"/>
                <w:b w:val="0"/>
                <w:sz w:val="19"/>
              </w:rPr>
              <w:t>结合火机哥，x哥和自己的理解，让ai写了macd指标提示、使用说明及如何导入</w:t>
            </w:r>
          </w:p>
          <w:p>
            <w:pPr>
              <w:spacing w:line="276" w:lineRule="auto" w:after="80"/>
            </w:pPr>
            <w:r>
              <w:rPr>
                <w:rFonts w:ascii="Microsoft YaHei" w:hAnsi="Microsoft YaHei" w:eastAsia="Microsoft YaHei"/>
                <w:b w:val="0"/>
                <w:sz w:val="19"/>
              </w:rPr>
              <w:t>使用说明</w:t>
            </w:r>
            <w:r>
              <w:br/>
            </w:r>
            <w:r>
              <w:rPr>
                <w:rFonts w:ascii="Microsoft YaHei" w:hAnsi="Microsoft YaHei" w:eastAsia="Microsoft YaHei"/>
                <w:b w:val="0"/>
                <w:sz w:val="19"/>
              </w:rPr>
              <w:t>指标构成：白线DIF、黄线DEA、红绿动能柱、零轴灰线，均为经典默认参数(12,26,9)。</w:t>
            </w:r>
            <w:r>
              <w:br/>
            </w:r>
            <w:r>
              <w:rPr>
                <w:rFonts w:ascii="Microsoft YaHei" w:hAnsi="Microsoft YaHei" w:eastAsia="Microsoft YaHei"/>
                <w:b w:val="0"/>
                <w:sz w:val="19"/>
              </w:rPr>
              <w:t>零轴信号：DIF上穿零轴显示“零上”，代表多头趋势开启；下穿零轴显示“零下”，代表空头趋势开启。</w:t>
            </w:r>
            <w:r>
              <w:br/>
            </w:r>
            <w:r>
              <w:rPr>
                <w:rFonts w:ascii="Microsoft YaHei" w:hAnsi="Microsoft YaHei" w:eastAsia="Microsoft YaHei"/>
                <w:b w:val="0"/>
                <w:sz w:val="19"/>
              </w:rPr>
              <w:t>金死叉信号：水上首次金叉显示“首金”或“首金·强”(红柱放大)，是多头中继；水下首次死叉显示“首死”或“首死·强”(绿柱放大)，是空头延续；水下第二次金叉显示“二次金”，底部确认概率更高。</w:t>
            </w:r>
            <w:r>
              <w:br/>
            </w:r>
            <w:r>
              <w:rPr>
                <w:rFonts w:ascii="Microsoft YaHei" w:hAnsi="Microsoft YaHei" w:eastAsia="Microsoft YaHei"/>
                <w:b w:val="0"/>
                <w:sz w:val="19"/>
              </w:rPr>
              <w:t>风洞与背离：D</w:t>
            </w:r>
            <w:r>
              <w:br/>
            </w:r>
            <w:r>
              <w:rPr>
                <w:rFonts w:ascii="Microsoft YaHei" w:hAnsi="Microsoft YaHei" w:eastAsia="Microsoft YaHei"/>
                <w:b w:val="0"/>
                <w:sz w:val="19"/>
              </w:rPr>
              <w:t>老哥辛苦了</w:t>
            </w:r>
            <w:r>
              <w:br/>
            </w:r>
            <w:r>
              <w:rPr>
                <w:rFonts w:ascii="Microsoft YaHei" w:hAnsi="Microsoft YaHei" w:eastAsia="Microsoft YaHei"/>
                <w:b w:val="0"/>
                <w:sz w:val="19"/>
              </w:rPr>
              <w:t>我研究下，看能优化不</w:t>
            </w:r>
            <w:r>
              <w:br/>
            </w:r>
            <w:r>
              <w:rPr>
                <w:rFonts w:ascii="Microsoft YaHei" w:hAnsi="Microsoft YaHei" w:eastAsia="Microsoft YaHei"/>
                <w:b w:val="0"/>
                <w:sz w:val="19"/>
              </w:rPr>
              <w:t>比较合适的提示点在背离后DIF值拐头的那个位置</w:t>
            </w:r>
            <w:r>
              <w:br/>
            </w:r>
            <w:r>
              <w:rPr>
                <w:rFonts w:ascii="Microsoft YaHei" w:hAnsi="Microsoft YaHei" w:eastAsia="Microsoft YaHei"/>
                <w:b w:val="0"/>
                <w:sz w:val="19"/>
              </w:rPr>
              <w:t>等待是否下穿或者上穿有点滞后</w:t>
            </w:r>
            <w:r>
              <w:br/>
            </w:r>
            <w:r>
              <w:rPr>
                <w:rFonts w:ascii="Microsoft YaHei" w:hAnsi="Microsoft YaHei" w:eastAsia="Microsoft YaHei"/>
                <w:b w:val="0"/>
                <w:sz w:val="19"/>
              </w:rPr>
              <w:t>拐头位置结合量能可以判断是否上下穿，准确率稍微高一点点</w:t>
            </w:r>
            <w:r>
              <w:br/>
            </w:r>
            <w:r>
              <w:rPr>
                <w:rFonts w:ascii="Microsoft YaHei" w:hAnsi="Microsoft YaHei" w:eastAsia="Microsoft YaHei"/>
                <w:b w:val="0"/>
                <w:sz w:val="19"/>
              </w:rPr>
              <w:t>优点是可以提前预判，缺点是经常性的不穿，然后再往上或者往下，再次形成背离</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想了下</w:t>
            </w:r>
            <w:r>
              <w:br/>
            </w:r>
            <w:r>
              <w:rPr>
                <w:rFonts w:ascii="Microsoft YaHei" w:hAnsi="Microsoft YaHei" w:eastAsia="Microsoft YaHei"/>
                <w:b w:val="0"/>
                <w:sz w:val="19"/>
              </w:rPr>
              <w:t>我那个思路也不太对，适合大周期</w:t>
            </w:r>
            <w:r>
              <w:br/>
            </w:r>
            <w:r>
              <w:rPr>
                <w:rFonts w:ascii="Microsoft YaHei" w:hAnsi="Microsoft YaHei" w:eastAsia="Microsoft YaHei"/>
                <w:b w:val="0"/>
                <w:sz w:val="19"/>
              </w:rPr>
              <w:t>5分钟的那种就适合上穿或者下穿后提示(要不杂音太多了)</w:t>
            </w:r>
            <w:r>
              <w:br/>
            </w:r>
            <w:r>
              <w:rPr>
                <w:rFonts w:ascii="Microsoft YaHei" w:hAnsi="Microsoft YaHei" w:eastAsia="Microsoft YaHei"/>
                <w:b w:val="0"/>
                <w:sz w:val="19"/>
              </w:rPr>
              <w:t>15分钟我再看看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2026-05-13 19:25  |  785楼  |  UID 64648193  |  C类</w:t>
            </w:r>
          </w:p>
        </w:tc>
      </w:tr>
      <w:tr>
        <w:tc>
          <w:tcPr>
            <w:tcW w:type="dxa" w:w="10080"/>
          </w:tcPr>
          <w:p>
            <w:pPr>
              <w:spacing w:line="276" w:lineRule="auto" w:after="80"/>
            </w:pPr>
            <w:r>
              <w:rPr>
                <w:rFonts w:ascii="Microsoft YaHei" w:hAnsi="Microsoft YaHei" w:eastAsia="Microsoft YaHei"/>
                <w:b w:val="0"/>
                <w:sz w:val="19"/>
              </w:rPr>
              <w:t>有没有朋友研究过永杉锂业，和锂美乐一样扭亏为盈，连板上来pe甚至还比锂美乐低一点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19:26  |  2548楼  |  UID 150058  |  C类</w:t>
            </w:r>
          </w:p>
        </w:tc>
      </w:tr>
      <w:tr>
        <w:tc>
          <w:tcPr>
            <w:tcW w:type="dxa" w:w="10080"/>
          </w:tcPr>
          <w:p>
            <w:pPr>
              <w:spacing w:line="276" w:lineRule="auto" w:after="80"/>
            </w:pPr>
            <w:r>
              <w:rPr>
                <w:rFonts w:ascii="Microsoft YaHei" w:hAnsi="Microsoft YaHei" w:eastAsia="Microsoft YaHei"/>
                <w:b w:val="0"/>
                <w:sz w:val="22"/>
              </w:rPr>
              <w:t>有没有谈判的最新消息？</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19:30  |  2549楼  |  UID 150058  |  B类</w:t>
            </w:r>
          </w:p>
        </w:tc>
      </w:tr>
      <w:tr>
        <w:tc>
          <w:tcPr>
            <w:tcW w:type="dxa" w:w="10080"/>
          </w:tcPr>
          <w:p>
            <w:pPr>
              <w:spacing w:line="276" w:lineRule="auto" w:after="80"/>
            </w:pPr>
            <w:r>
              <w:rPr>
                <w:rFonts w:ascii="Microsoft YaHei" w:hAnsi="Microsoft YaHei" w:eastAsia="Microsoft YaHei"/>
                <w:b w:val="0"/>
                <w:sz w:val="22"/>
              </w:rPr>
              <w:t>Reply amxfoch50155 (2026-05-13 19:28):</w:t>
            </w:r>
          </w:p>
          <w:p>
            <w:pPr>
              <w:spacing w:line="276" w:lineRule="auto" w:after="80"/>
            </w:pPr>
            <w:r>
              <w:rPr>
                <w:rFonts w:ascii="Microsoft YaHei" w:hAnsi="Microsoft YaHei" w:eastAsia="Microsoft YaHei"/>
                <w:b w:val="0"/>
                <w:sz w:val="22"/>
              </w:rPr>
              <w:t>./mon_202605/13/jmQ6-925hK21T1kShs-13i.jpg谈判有没有消息不知道但是船好像陆陆续续有进出</w:t>
            </w:r>
            <w:r>
              <w:br/>
            </w:r>
            <w:r>
              <w:rPr>
                <w:rFonts w:ascii="Microsoft YaHei" w:hAnsi="Microsoft YaHei" w:eastAsia="Microsoft YaHei"/>
                <w:b w:val="0"/>
                <w:sz w:val="22"/>
              </w:rPr>
              <w:t>那边没什么了 不懂前面我说战争板块不能做的时候大家听进去没</w:t>
            </w:r>
            <w:r>
              <w:br/>
            </w:r>
            <w:r>
              <w:rPr>
                <w:rFonts w:ascii="Microsoft YaHei" w:hAnsi="Microsoft YaHei" w:eastAsia="Microsoft YaHei"/>
                <w:b w:val="0"/>
                <w:sz w:val="22"/>
              </w:rPr>
              <w:t>我那时候说就是最后一波结束的时候了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19:46  |  899楼  |  UID 331181  |  B类</w:t>
            </w:r>
          </w:p>
        </w:tc>
      </w:tr>
      <w:tr>
        <w:tc>
          <w:tcPr>
            <w:tcW w:type="dxa" w:w="10080"/>
          </w:tcPr>
          <w:p>
            <w:pPr>
              <w:spacing w:line="276" w:lineRule="auto" w:after="80"/>
            </w:pPr>
            <w:r>
              <w:rPr>
                <w:rFonts w:ascii="Microsoft YaHei" w:hAnsi="Microsoft YaHei" w:eastAsia="Microsoft YaHei"/>
                <w:b w:val="0"/>
                <w:sz w:val="19"/>
              </w:rPr>
              <w:t>zippo578JINHENG123456</w:t>
            </w:r>
          </w:p>
          <w:p>
            <w:pPr>
              <w:spacing w:line="276" w:lineRule="auto" w:after="80"/>
            </w:pPr>
            <w:r>
              <w:rPr>
                <w:rFonts w:ascii="Microsoft YaHei" w:hAnsi="Microsoft YaHei" w:eastAsia="Microsoft YaHei"/>
                <w:b w:val="0"/>
                <w:sz w:val="19"/>
              </w:rPr>
              <w:t>感觉太复杂，我简化一下</w:t>
            </w:r>
          </w:p>
          <w:p>
            <w:pPr>
              <w:spacing w:line="276" w:lineRule="auto" w:after="80"/>
            </w:pPr>
            <w:r>
              <w:rPr>
                <w:rFonts w:ascii="Microsoft YaHei" w:hAnsi="Microsoft YaHei" w:eastAsia="Microsoft YaHei"/>
                <w:b w:val="0"/>
                <w:sz w:val="19"/>
              </w:rPr>
              <w:t>[code]</w:t>
            </w:r>
          </w:p>
          <w:p>
            <w:pPr>
              <w:spacing w:line="276" w:lineRule="auto" w:after="80"/>
            </w:pPr>
            <w:r>
              <w:rPr>
                <w:rFonts w:ascii="Microsoft YaHei" w:hAnsi="Microsoft YaHei" w:eastAsia="Microsoft YaHei"/>
                <w:b w:val="0"/>
                <w:sz w:val="19"/>
              </w:rPr>
              <w:t>//如果当前的最高价大于上一个16个15分钟的周期内的最高价，而且macd小于diff，diff小于dea，在DIFF的上方画一个绿色的向下箭头</w:t>
            </w:r>
          </w:p>
          <w:p>
            <w:pPr>
              <w:spacing w:line="276" w:lineRule="auto" w:after="80"/>
            </w:pPr>
            <w:r>
              <w:rPr>
                <w:rFonts w:ascii="Microsoft YaHei" w:hAnsi="Microsoft YaHei" w:eastAsia="Microsoft YaHei"/>
                <w:b w:val="0"/>
                <w:sz w:val="19"/>
              </w:rPr>
              <w:t>DRAWICON(HIGH&gt;REF(HHV(H,16),1) AND MACD&lt;DIFF AND DIFF&lt;DEA,DIFF,2);</w:t>
            </w:r>
          </w:p>
          <w:p>
            <w:pPr>
              <w:spacing w:line="276" w:lineRule="auto" w:after="80"/>
            </w:pPr>
            <w:r>
              <w:rPr>
                <w:rFonts w:ascii="Microsoft YaHei" w:hAnsi="Microsoft YaHei" w:eastAsia="Microsoft YaHei"/>
                <w:b w:val="0"/>
                <w:sz w:val="19"/>
              </w:rPr>
              <w:t>[/code]</w:t>
            </w:r>
          </w:p>
          <w:p>
            <w:pPr>
              <w:spacing w:line="276" w:lineRule="auto" w:after="80"/>
            </w:pPr>
            <w:r>
              <w:rPr>
                <w:rFonts w:ascii="Microsoft YaHei" w:hAnsi="Microsoft YaHei" w:eastAsia="Microsoft YaHei"/>
                <w:b w:val="0"/>
                <w:sz w:val="19"/>
              </w:rPr>
              <w:t>./mon_202605/13/jmQ6-a6e7ZcT3cSxa-hz.jpg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19:56  |  2550楼  |  UID 150058  |  A类</w:t>
            </w:r>
          </w:p>
        </w:tc>
      </w:tr>
      <w:tr>
        <w:tc>
          <w:tcPr>
            <w:tcW w:type="dxa" w:w="10080"/>
          </w:tcPr>
          <w:p>
            <w:pPr>
              <w:spacing w:line="276" w:lineRule="auto" w:after="80"/>
            </w:pPr>
            <w:r>
              <w:rPr>
                <w:rFonts w:ascii="Microsoft YaHei" w:hAnsi="Microsoft YaHei" w:eastAsia="Microsoft YaHei"/>
                <w:b w:val="0"/>
                <w:sz w:val="22"/>
              </w:rPr>
              <w:t>Reply aboutmequestion (2026-05-13 19:47):</w:t>
            </w:r>
          </w:p>
          <w:p>
            <w:pPr>
              <w:spacing w:line="276" w:lineRule="auto" w:after="80"/>
            </w:pPr>
            <w:r>
              <w:rPr>
                <w:rFonts w:ascii="Microsoft YaHei" w:hAnsi="Microsoft YaHei" w:eastAsia="Microsoft YaHei"/>
                <w:b w:val="0"/>
                <w:sz w:val="22"/>
              </w:rPr>
              <w:t>至少汪汪队这几天是不会砸盘的，到我感觉🐶机构会利用这段时间缓慢出货</w:t>
            </w:r>
            <w:r>
              <w:br/>
            </w:r>
            <w:r>
              <w:rPr>
                <w:rFonts w:ascii="Microsoft YaHei" w:hAnsi="Microsoft YaHei" w:eastAsia="Microsoft YaHei"/>
                <w:b w:val="0"/>
                <w:sz w:val="22"/>
              </w:rPr>
              <w:t>从龙虎榜和资金流向就知道机构在从高标出货啊 但是这个时候不重要，重要的是新入资金的饥渴程度和我们上面的监管</w:t>
            </w:r>
            <w:r>
              <w:br/>
            </w:r>
            <w:r>
              <w:rPr>
                <w:rFonts w:ascii="Microsoft YaHei" w:hAnsi="Microsoft YaHei" w:eastAsia="Microsoft YaHei"/>
                <w:b w:val="0"/>
                <w:sz w:val="22"/>
              </w:rPr>
              <w:t>首先至少这三天不会出监管，哪怕出也不会是这三天，而且两融现在下一个压力在3.2 还没到</w:t>
            </w:r>
            <w:r>
              <w:br/>
            </w:r>
            <w:r>
              <w:rPr>
                <w:rFonts w:ascii="Microsoft YaHei" w:hAnsi="Microsoft YaHei" w:eastAsia="Microsoft YaHei"/>
                <w:b w:val="0"/>
                <w:sz w:val="22"/>
              </w:rPr>
              <w:t>出货的方向我们不加仓 持仓等加速就行，那还怕啥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20:07  |  2551楼  |  UID 150058  |  B类</w:t>
            </w:r>
          </w:p>
        </w:tc>
      </w:tr>
      <w:tr>
        <w:tc>
          <w:tcPr>
            <w:tcW w:type="dxa" w:w="10080"/>
          </w:tcPr>
          <w:p>
            <w:pPr>
              <w:spacing w:line="276" w:lineRule="auto" w:after="80"/>
            </w:pPr>
            <w:r>
              <w:rPr>
                <w:rFonts w:ascii="Microsoft YaHei" w:hAnsi="Microsoft YaHei" w:eastAsia="Microsoft YaHei"/>
                <w:b w:val="0"/>
                <w:sz w:val="22"/>
              </w:rPr>
              <w:t>Reply 丶执念。 (2026-05-13 20:02):</w:t>
            </w:r>
          </w:p>
          <w:p>
            <w:pPr>
              <w:spacing w:line="276" w:lineRule="auto" w:after="80"/>
            </w:pPr>
            <w:r>
              <w:rPr>
                <w:rFonts w:ascii="Microsoft YaHei" w:hAnsi="Microsoft YaHei" w:eastAsia="Microsoft YaHei"/>
                <w:b w:val="0"/>
                <w:sz w:val="22"/>
              </w:rPr>
              <w:t>这几天外资开狂暴了，前几天的波龙，今天的德明利和大足[s:ac:上]</w:t>
            </w:r>
            <w:r>
              <w:br/>
            </w:r>
            <w:r>
              <w:rPr>
                <w:rFonts w:ascii="Microsoft YaHei" w:hAnsi="Microsoft YaHei" w:eastAsia="Microsoft YaHei"/>
                <w:b w:val="0"/>
                <w:sz w:val="22"/>
              </w:rPr>
              <w:t>我不是和你们说了么 外资已经全球找存储溢价了 现在的存储行情和我们这些基本面已经没有半毛钱关系</w:t>
            </w:r>
            <w:r>
              <w:br/>
            </w:r>
            <w:r>
              <w:rPr>
                <w:rFonts w:ascii="Microsoft YaHei" w:hAnsi="Microsoft YaHei" w:eastAsia="Microsoft YaHei"/>
                <w:b w:val="0"/>
                <w:sz w:val="22"/>
              </w:rPr>
              <w:t>看好映射就行</w:t>
            </w:r>
            <w:r>
              <w:br/>
            </w:r>
            <w:r>
              <w:rPr>
                <w:rFonts w:ascii="Microsoft YaHei" w:hAnsi="Microsoft YaHei" w:eastAsia="Microsoft YaHei"/>
                <w:b w:val="0"/>
                <w:sz w:val="22"/>
              </w:rPr>
              <w:t>我在波波龙里面等你们哟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狼大这条主要围绕存储/HBM；涉及标的：德明利→德明利(001309)/存储模组/存储芯片。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个股/简称：德明利→德明利(001309)/存储模组/存储芯片。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把存储/HBM、德明利(001309)记录为观察样本，复盘T+5/T+20表现；若方向兑现则归因于量能/主线/技术结构/核心分层，若失败则标注假突破、情绪脉冲、核心走弱或市场环境错配。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20:09  |  2552楼  |  UID 150058  |  A类</w:t>
            </w:r>
          </w:p>
        </w:tc>
      </w:tr>
      <w:tr>
        <w:tc>
          <w:tcPr>
            <w:tcW w:type="dxa" w:w="10080"/>
          </w:tcPr>
          <w:p>
            <w:pPr>
              <w:spacing w:line="276" w:lineRule="auto" w:after="80"/>
            </w:pPr>
            <w:r>
              <w:rPr>
                <w:rFonts w:ascii="Microsoft YaHei" w:hAnsi="Microsoft YaHei" w:eastAsia="Microsoft YaHei"/>
                <w:b w:val="0"/>
                <w:sz w:val="22"/>
              </w:rPr>
              <w:t>对了 我忘记和你们说了 我下次再减仓的时候 如果你们看到70%这数字 千万不要以为我留很多噢</w:t>
            </w:r>
            <w:r>
              <w:br/>
            </w:r>
            <w:r>
              <w:rPr>
                <w:rFonts w:ascii="Microsoft YaHei" w:hAnsi="Microsoft YaHei" w:eastAsia="Microsoft YaHei"/>
                <w:b w:val="0"/>
                <w:sz w:val="22"/>
              </w:rPr>
              <w:t>我有11只票都是那种 3% 2%仓位的 [s:ac:哭笑]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2026-05-13 20:11  |  2553楼  |  UID 150058  |  A类</w:t>
            </w:r>
          </w:p>
        </w:tc>
      </w:tr>
      <w:tr>
        <w:tc>
          <w:tcPr>
            <w:tcW w:type="dxa" w:w="10080"/>
          </w:tcPr>
          <w:p>
            <w:pPr>
              <w:spacing w:line="276" w:lineRule="auto" w:after="80"/>
            </w:pPr>
            <w:r>
              <w:rPr>
                <w:rFonts w:ascii="Microsoft YaHei" w:hAnsi="Microsoft YaHei" w:eastAsia="Microsoft YaHei"/>
                <w:b w:val="0"/>
                <w:sz w:val="22"/>
              </w:rPr>
              <w:t>Reply Mercurialy (2026-05-13 20:08):</w:t>
            </w:r>
          </w:p>
          <w:p>
            <w:pPr>
              <w:spacing w:line="276" w:lineRule="auto" w:after="80"/>
            </w:pPr>
            <w:r>
              <w:rPr>
                <w:rFonts w:ascii="Microsoft YaHei" w:hAnsi="Microsoft YaHei" w:eastAsia="Microsoft YaHei"/>
                <w:b w:val="0"/>
                <w:sz w:val="22"/>
              </w:rPr>
              <w:t>狼大有空能否也透露一些高阶技术，满足一下想学的人的求知欲吧[s:a2:偷吃]</w:t>
            </w:r>
          </w:p>
          <w:p>
            <w:pPr>
              <w:spacing w:line="276" w:lineRule="auto" w:after="80"/>
            </w:pPr>
            <w:r>
              <w:rPr>
                <w:rFonts w:ascii="Microsoft YaHei" w:hAnsi="Microsoft YaHei" w:eastAsia="Microsoft YaHei"/>
                <w:b w:val="0"/>
                <w:sz w:val="22"/>
              </w:rPr>
              <w:t>昨晚复盘了一下早上跳水前的盘面，不懂逻辑对不对</w:t>
            </w:r>
          </w:p>
          <w:p>
            <w:pPr>
              <w:spacing w:line="276" w:lineRule="auto" w:after="80"/>
            </w:pPr>
            <w:r>
              <w:rPr>
                <w:rFonts w:ascii="Microsoft YaHei" w:hAnsi="Microsoft YaHei" w:eastAsia="Microsoft YaHei"/>
                <w:b w:val="0"/>
                <w:sz w:val="22"/>
              </w:rPr>
              <w:t>时间点 2026-5-12 11:07</w:t>
            </w:r>
          </w:p>
          <w:p>
            <w:pPr>
              <w:spacing w:line="276" w:lineRule="auto" w:after="80"/>
            </w:pPr>
            <w:r>
              <w:rPr>
                <w:rFonts w:ascii="Microsoft YaHei" w:hAnsi="Microsoft YaHei" w:eastAsia="Microsoft YaHei"/>
                <w:b w:val="0"/>
                <w:sz w:val="22"/>
              </w:rPr>
              <w:t>条件1. 大盘黄线在下，缩量，高开低走后再次冲击前高4230.11压力位</w:t>
            </w:r>
          </w:p>
          <w:p>
            <w:pPr>
              <w:spacing w:line="276" w:lineRule="auto" w:after="80"/>
            </w:pPr>
            <w:r>
              <w:rPr>
                <w:rFonts w:ascii="Microsoft YaHei" w:hAnsi="Microsoft YaHei" w:eastAsia="Microsoft YaHei"/>
                <w:b w:val="0"/>
                <w:sz w:val="22"/>
              </w:rPr>
              <w:t>条件2. 15分钟k线11:00上影线转绿，11:05时4221.74低于前一k线最低价，即将形成顶分型；macd为绿与k线形成背离。</w:t>
            </w:r>
            <w:r>
              <w:br/>
            </w:r>
            <w:r>
              <w:rPr>
                <w:rFonts w:ascii="Microsoft YaHei" w:hAnsi="Microsoft YaHei" w:eastAsia="Microsoft YaHei"/>
                <w:b w:val="0"/>
                <w:sz w:val="22"/>
              </w:rPr>
              <w:t>./mon_202605/13/jmQ6-99cwK2oT1kSed-sg.jpg</w:t>
            </w:r>
          </w:p>
          <w:p>
            <w:pPr>
              <w:spacing w:line="276" w:lineRule="auto" w:after="80"/>
            </w:pPr>
            <w:r>
              <w:rPr>
                <w:rFonts w:ascii="Microsoft YaHei" w:hAnsi="Microsoft YaHei" w:eastAsia="Microsoft YaHei"/>
                <w:b w:val="0"/>
                <w:sz w:val="22"/>
              </w:rPr>
              <w:t>条件3</w:t>
            </w:r>
            <w:r>
              <w:br/>
            </w:r>
            <w:r>
              <w:rPr>
                <w:rFonts w:ascii="Microsoft YaHei" w:hAnsi="Microsoft YaHei" w:eastAsia="Microsoft YaHei"/>
                <w:b w:val="0"/>
                <w:sz w:val="22"/>
              </w:rPr>
              <w:t>你要这么看也行 但是你这肯定是马后炮才能看出来了 这个盘中用你的方法看不出来的 你再好好想想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2026-05-12：上证指数-0.25%，深证成指-0.47%，创业板指+0.15%，科创50+0.41%，中证1000-0.51%；上证成交额约14653亿元；指数分化或偏弱。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2026-05-13 20:26  |  900楼  |  UID 331181  |  B类</w:t>
            </w:r>
          </w:p>
        </w:tc>
      </w:tr>
      <w:tr>
        <w:tc>
          <w:tcPr>
            <w:tcW w:type="dxa" w:w="10080"/>
          </w:tcPr>
          <w:p>
            <w:pPr>
              <w:spacing w:line="276" w:lineRule="auto" w:after="80"/>
            </w:pPr>
            <w:r>
              <w:rPr>
                <w:rFonts w:ascii="Microsoft YaHei" w:hAnsi="Microsoft YaHei" w:eastAsia="Microsoft YaHei"/>
                <w:b w:val="0"/>
                <w:sz w:val="19"/>
              </w:rPr>
              <w:t>[s:ac:计划通]</w:t>
            </w:r>
          </w:p>
          <w:p>
            <w:pPr>
              <w:spacing w:line="276" w:lineRule="auto" w:after="80"/>
            </w:pPr>
            <w:r>
              <w:rPr>
                <w:rFonts w:ascii="Microsoft YaHei" w:hAnsi="Microsoft YaHei" w:eastAsia="Microsoft YaHei"/>
                <w:b w:val="0"/>
                <w:sz w:val="19"/>
              </w:rPr>
              <w:t>3%以上为底仓，6%左右为正常仓位，12%以上为倍仓，11支差不多33%-66%%-132%</w:t>
            </w:r>
          </w:p>
          <w:p>
            <w:pPr>
              <w:spacing w:line="276" w:lineRule="auto" w:after="80"/>
            </w:pPr>
            <w:r>
              <w:rPr>
                <w:rFonts w:ascii="Microsoft YaHei" w:hAnsi="Microsoft YaHei" w:eastAsia="Microsoft YaHei"/>
                <w:b w:val="0"/>
                <w:sz w:val="19"/>
              </w:rPr>
              <w:t>我们可以用33%-66%-99%，</w:t>
            </w:r>
          </w:p>
          <w:p>
            <w:pPr>
              <w:spacing w:line="276" w:lineRule="auto" w:after="80"/>
            </w:pPr>
            <w:r>
              <w:rPr>
                <w:rFonts w:ascii="Microsoft YaHei" w:hAnsi="Microsoft YaHei" w:eastAsia="Microsoft YaHei"/>
                <w:b w:val="0"/>
                <w:sz w:val="19"/>
              </w:rPr>
              <w:t>33%差不多是70%的一半以下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20:30  |  390楼  |  UID 67152095  |  A类</w:t>
            </w:r>
          </w:p>
        </w:tc>
      </w:tr>
      <w:tr>
        <w:tc>
          <w:tcPr>
            <w:tcW w:type="dxa" w:w="10080"/>
          </w:tcPr>
          <w:p>
            <w:pPr>
              <w:spacing w:line="276" w:lineRule="auto" w:after="80"/>
            </w:pPr>
            <w:r>
              <w:rPr>
                <w:rFonts w:ascii="Microsoft YaHei" w:hAnsi="Microsoft YaHei" w:eastAsia="Microsoft YaHei"/>
                <w:b w:val="0"/>
                <w:sz w:val="19"/>
              </w:rPr>
              <w:t>Reply -阿狼- (2026-05-13 19:56):</w:t>
            </w:r>
          </w:p>
          <w:p>
            <w:pPr>
              <w:spacing w:line="276" w:lineRule="auto" w:after="80"/>
            </w:pPr>
            <w:r>
              <w:rPr>
                <w:rFonts w:ascii="Microsoft YaHei" w:hAnsi="Microsoft YaHei" w:eastAsia="Microsoft YaHei"/>
                <w:b w:val="0"/>
                <w:sz w:val="19"/>
              </w:rPr>
              <w:t>从龙虎榜和资金流向就知道机构在从高标出货啊 但是这个时候不重要，重要的是新入资金的饥渴程度和我们上面的监管</w:t>
            </w:r>
            <w:r>
              <w:br/>
            </w:r>
            <w:r>
              <w:rPr>
                <w:rFonts w:ascii="Microsoft YaHei" w:hAnsi="Microsoft YaHei" w:eastAsia="Microsoft YaHei"/>
                <w:b w:val="0"/>
                <w:sz w:val="19"/>
              </w:rPr>
              <w:t>首先至少这三天不会出监管，哪怕出也不会是这三天，而且两融现在下一个压力在3.2 还没到</w:t>
            </w:r>
            <w:r>
              <w:br/>
            </w:r>
            <w:r>
              <w:rPr>
                <w:rFonts w:ascii="Microsoft YaHei" w:hAnsi="Microsoft YaHei" w:eastAsia="Microsoft YaHei"/>
                <w:b w:val="0"/>
                <w:sz w:val="19"/>
              </w:rPr>
              <w:t>出货的方向我们不加仓 持仓等加速就行，那还怕啥</w:t>
            </w:r>
          </w:p>
          <w:p>
            <w:pPr>
              <w:spacing w:line="276" w:lineRule="auto" w:after="80"/>
            </w:pPr>
            <w:r>
              <w:rPr>
                <w:rFonts w:ascii="Microsoft YaHei" w:hAnsi="Microsoft YaHei" w:eastAsia="Microsoft YaHei"/>
                <w:b w:val="0"/>
                <w:sz w:val="19"/>
              </w:rPr>
              <w:t>按狼头你这么说，存储暂时safe的样子，机构还在加仓[s:ac:哭笑]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存储/HBM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2026-05-13 20:32  |  391楼  |  UID 67152095  |  C类</w:t>
            </w:r>
          </w:p>
        </w:tc>
      </w:tr>
      <w:tr>
        <w:tc>
          <w:tcPr>
            <w:tcW w:type="dxa" w:w="10080"/>
          </w:tcPr>
          <w:p>
            <w:pPr>
              <w:spacing w:line="276" w:lineRule="auto" w:after="80"/>
            </w:pPr>
            <w:r>
              <w:rPr>
                <w:rFonts w:ascii="Microsoft YaHei" w:hAnsi="Microsoft YaHei" w:eastAsia="Microsoft YaHei"/>
                <w:b w:val="0"/>
                <w:sz w:val="19"/>
              </w:rPr>
              <w:t>Reply -阿狼- (2026-05-13 20:07):</w:t>
            </w:r>
          </w:p>
          <w:p>
            <w:pPr>
              <w:spacing w:line="276" w:lineRule="auto" w:after="80"/>
            </w:pPr>
            <w:r>
              <w:rPr>
                <w:rFonts w:ascii="Microsoft YaHei" w:hAnsi="Microsoft YaHei" w:eastAsia="Microsoft YaHei"/>
                <w:b w:val="0"/>
                <w:sz w:val="19"/>
              </w:rPr>
              <w:t>我不是和你们说了么 外资已经全球找存储溢价了 现在的存储行情和我们这些基本面已经没有半毛钱关系</w:t>
            </w:r>
            <w:r>
              <w:br/>
            </w:r>
            <w:r>
              <w:rPr>
                <w:rFonts w:ascii="Microsoft YaHei" w:hAnsi="Microsoft YaHei" w:eastAsia="Microsoft YaHei"/>
                <w:b w:val="0"/>
                <w:sz w:val="19"/>
              </w:rPr>
              <w:t>看好映射就行</w:t>
            </w:r>
            <w:r>
              <w:br/>
            </w:r>
            <w:r>
              <w:rPr>
                <w:rFonts w:ascii="Microsoft YaHei" w:hAnsi="Microsoft YaHei" w:eastAsia="Microsoft YaHei"/>
                <w:b w:val="0"/>
                <w:sz w:val="19"/>
              </w:rPr>
              <w:t>我在波波龙里面等你们哟</w:t>
            </w:r>
          </w:p>
          <w:p>
            <w:pPr>
              <w:spacing w:line="276" w:lineRule="auto" w:after="80"/>
            </w:pPr>
            <w:r>
              <w:rPr>
                <w:rFonts w:ascii="Microsoft YaHei" w:hAnsi="Microsoft YaHei" w:eastAsia="Microsoft YaHei"/>
                <w:b w:val="0"/>
                <w:sz w:val="19"/>
              </w:rPr>
              <w:t>道理我都懂，但为什么是波波龙，存货最多？还是之前减持位置更低？[s:ac:咦]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20:36  |  765楼  |  UID 42162697  |  A类</w:t>
            </w:r>
          </w:p>
        </w:tc>
      </w:tr>
      <w:tr>
        <w:tc>
          <w:tcPr>
            <w:tcW w:type="dxa" w:w="10080"/>
          </w:tcPr>
          <w:p>
            <w:pPr>
              <w:spacing w:line="276" w:lineRule="auto" w:after="80"/>
            </w:pPr>
            <w:r>
              <w:rPr>
                <w:rFonts w:ascii="Microsoft YaHei" w:hAnsi="Microsoft YaHei" w:eastAsia="Microsoft YaHei"/>
                <w:b w:val="0"/>
                <w:sz w:val="19"/>
              </w:rPr>
              <w:t>Reply Reply 有经处有火 (2026-05-13 14:38)还以为打野票被发现了，原来是这个紫光，我还以为是那个紫光[s:ac:怕]</w:t>
            </w:r>
          </w:p>
          <w:p>
            <w:pPr>
              <w:spacing w:line="276" w:lineRule="auto" w:after="80"/>
            </w:pPr>
            <w:r>
              <w:rPr>
                <w:rFonts w:ascii="Microsoft YaHei" w:hAnsi="Microsoft YaHei" w:eastAsia="Microsoft YaHei"/>
                <w:b w:val="0"/>
                <w:sz w:val="19"/>
              </w:rPr>
              <w:t>[del]不过大伙本质都是后排AI软硬，大哥冲锋这么久了感觉轮动一波随时撤离[/del]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20:43  |  766楼  |  UID 42162697  |  A类</w:t>
            </w:r>
          </w:p>
        </w:tc>
      </w:tr>
      <w:tr>
        <w:tc>
          <w:tcPr>
            <w:tcW w:type="dxa" w:w="10080"/>
          </w:tcPr>
          <w:p>
            <w:pPr>
              <w:spacing w:line="276" w:lineRule="auto" w:after="80"/>
            </w:pPr>
            <w:r>
              <w:rPr>
                <w:rFonts w:ascii="Microsoft YaHei" w:hAnsi="Microsoft YaHei" w:eastAsia="Microsoft YaHei"/>
                <w:b w:val="0"/>
                <w:sz w:val="19"/>
              </w:rPr>
              <w:t>ppi6个点卧槽，之前预期是4.7个点</w:t>
            </w:r>
          </w:p>
          <w:p>
            <w:pPr>
              <w:spacing w:line="276" w:lineRule="auto" w:after="80"/>
            </w:pPr>
            <w:r>
              <w:rPr>
                <w:rFonts w:ascii="Microsoft YaHei" w:hAnsi="Microsoft YaHei" w:eastAsia="Microsoft YaHei"/>
                <w:b w:val="0"/>
                <w:sz w:val="19"/>
              </w:rPr>
              <w:t>明天盯紧盘面，随时准备给活仓核按钮了..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20:54  |  767楼  |  UID 42162697  |  A类</w:t>
            </w:r>
          </w:p>
        </w:tc>
      </w:tr>
      <w:tr>
        <w:tc>
          <w:tcPr>
            <w:tcW w:type="dxa" w:w="10080"/>
          </w:tcPr>
          <w:p>
            <w:pPr>
              <w:spacing w:line="276" w:lineRule="auto" w:after="80"/>
            </w:pPr>
            <w:r>
              <w:rPr>
                <w:rFonts w:ascii="Microsoft YaHei" w:hAnsi="Microsoft YaHei" w:eastAsia="Microsoft YaHei"/>
                <w:b w:val="0"/>
                <w:sz w:val="19"/>
              </w:rPr>
              <w:t>Reply Reply lightver (2026-05-13 20:51)也不一定，万一中美会谈透露出能通过进出口，既缓解我们的需求侧压力，又缓解美国的化债压力的方案，说不定风险就小很多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20:58  |  768楼  |  UID 42162697  |  C类</w:t>
            </w:r>
          </w:p>
        </w:tc>
      </w:tr>
      <w:tr>
        <w:tc>
          <w:tcPr>
            <w:tcW w:type="dxa" w:w="10080"/>
          </w:tcPr>
          <w:p>
            <w:pPr>
              <w:spacing w:line="276" w:lineRule="auto" w:after="80"/>
            </w:pPr>
            <w:r>
              <w:rPr>
                <w:rFonts w:ascii="Microsoft YaHei" w:hAnsi="Microsoft YaHei" w:eastAsia="Microsoft YaHei"/>
                <w:b w:val="0"/>
                <w:sz w:val="19"/>
              </w:rPr>
              <w:t>Reply Reply 身处漩涡之中 (2026-05-13 20:53)我只知道10年美债5个点，和10年日债2个点一起达成很危险的，现在前者3天涨到4.5了，后者高市早苗上台+国际油运承压早就破2了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21:03  |  769楼  |  UID 42162697  |  B类</w:t>
            </w:r>
          </w:p>
        </w:tc>
      </w:tr>
      <w:tr>
        <w:tc>
          <w:tcPr>
            <w:tcW w:type="dxa" w:w="10080"/>
          </w:tcPr>
          <w:p>
            <w:pPr>
              <w:spacing w:line="276" w:lineRule="auto" w:after="80"/>
            </w:pPr>
            <w:r>
              <w:rPr>
                <w:rFonts w:ascii="Microsoft YaHei" w:hAnsi="Microsoft YaHei" w:eastAsia="Microsoft YaHei"/>
                <w:b w:val="0"/>
                <w:sz w:val="19"/>
              </w:rPr>
              <w:t>反正越接近川普回国和沃什上任，鬼故事越多[s:ac:吻]不然狼大一开始怎么把周四作为关键的[del]第三[/del]天</w:t>
            </w:r>
          </w:p>
          <w:p>
            <w:pPr>
              <w:spacing w:line="276" w:lineRule="auto" w:after="80"/>
            </w:pPr>
            <w:r>
              <w:rPr>
                <w:rFonts w:ascii="Microsoft YaHei" w:hAnsi="Microsoft YaHei" w:eastAsia="Microsoft YaHei"/>
                <w:b w:val="0"/>
                <w:sz w:val="19"/>
              </w:rPr>
              <w:t>空出点仓位等金哥黑天鹅去，如果无事发生就右侧认错接着做呗[s:ac:上]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21:52  |  770楼  |  UID 42162697  |  B类</w:t>
            </w:r>
          </w:p>
        </w:tc>
      </w:tr>
      <w:tr>
        <w:tc>
          <w:tcPr>
            <w:tcW w:type="dxa" w:w="10080"/>
          </w:tcPr>
          <w:p>
            <w:pPr>
              <w:spacing w:line="276" w:lineRule="auto" w:after="80"/>
            </w:pPr>
            <w:r>
              <w:rPr>
                <w:rFonts w:ascii="Microsoft YaHei" w:hAnsi="Microsoft YaHei" w:eastAsia="Microsoft YaHei"/>
                <w:b w:val="0"/>
                <w:sz w:val="19"/>
              </w:rPr>
              <w:t>Reply Reply plicro (2026-05-13 21:49)</w:t>
            </w:r>
          </w:p>
          <w:p>
            <w:pPr>
              <w:spacing w:line="276" w:lineRule="auto" w:after="80"/>
            </w:pPr>
            <w:r>
              <w:rPr>
                <w:rFonts w:ascii="Microsoft YaHei" w:hAnsi="Microsoft YaHei" w:eastAsia="Microsoft YaHei"/>
                <w:b w:val="0"/>
                <w:sz w:val="19"/>
              </w:rPr>
              <w:t>我没跑赢law[s:a2:大哭]设备和law都是五十个点了</w:t>
            </w:r>
            <w:r>
              <w:br/>
            </w:r>
            <w:r>
              <w:rPr>
                <w:rFonts w:ascii="Microsoft YaHei" w:hAnsi="Microsoft YaHei" w:eastAsia="Microsoft YaHei"/>
                <w:b w:val="0"/>
                <w:sz w:val="19"/>
              </w:rPr>
              <w:t>但考虑到打工补仓的钱肯定买不到年初那个价位，所以还是安慰安慰自己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21:53  |  910楼  |  UID 60916468  |  A类</w:t>
            </w:r>
          </w:p>
        </w:tc>
      </w:tr>
      <w:tr>
        <w:tc>
          <w:tcPr>
            <w:tcW w:type="dxa" w:w="10080"/>
          </w:tcPr>
          <w:p>
            <w:pPr>
              <w:spacing w:line="276" w:lineRule="auto" w:after="80"/>
            </w:pPr>
            <w:r>
              <w:rPr>
                <w:rFonts w:ascii="Microsoft YaHei" w:hAnsi="Microsoft YaHei" w:eastAsia="Microsoft YaHei"/>
                <w:b w:val="0"/>
                <w:sz w:val="19"/>
              </w:rPr>
              <w:t>机器人在这里横住了，我的理解是强，后面如果出缩量下影，我认为有值博率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机器人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2026-05-13 21:56  |  911楼  |  UID 60916468  |  B类</w:t>
            </w:r>
          </w:p>
        </w:tc>
      </w:tr>
      <w:tr>
        <w:tc>
          <w:tcPr>
            <w:tcW w:type="dxa" w:w="10080"/>
          </w:tcPr>
          <w:p>
            <w:pPr>
              <w:spacing w:line="276" w:lineRule="auto" w:after="80"/>
            </w:pPr>
            <w:r>
              <w:rPr>
                <w:rFonts w:ascii="Microsoft YaHei" w:hAnsi="Microsoft YaHei" w:eastAsia="Microsoft YaHei"/>
                <w:b w:val="0"/>
                <w:sz w:val="19"/>
              </w:rPr>
              <w:t>天啊[s:ac:晕]现在楼里怎么量能这么大，我是真的看不过来了，后面只能挑几个高质量发言id看了，帖子太多了，感觉被DDoS了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22:01  |  771楼  |  UID 42162697  |  B类</w:t>
            </w:r>
          </w:p>
        </w:tc>
      </w:tr>
      <w:tr>
        <w:tc>
          <w:tcPr>
            <w:tcW w:type="dxa" w:w="10080"/>
          </w:tcPr>
          <w:p>
            <w:pPr>
              <w:spacing w:line="276" w:lineRule="auto" w:after="80"/>
            </w:pPr>
            <w:r>
              <w:rPr>
                <w:rFonts w:ascii="Microsoft YaHei" w:hAnsi="Microsoft YaHei" w:eastAsia="Microsoft YaHei"/>
                <w:b w:val="0"/>
                <w:sz w:val="19"/>
              </w:rPr>
              <w:t>Reply Reply 灰兔尾 (2026-05-13 21:56)</w:t>
            </w:r>
          </w:p>
          <w:p>
            <w:pPr>
              <w:spacing w:line="276" w:lineRule="auto" w:after="80"/>
            </w:pPr>
            <w:r>
              <w:rPr>
                <w:rFonts w:ascii="Microsoft YaHei" w:hAnsi="Microsoft YaHei" w:eastAsia="Microsoft YaHei"/>
                <w:b w:val="0"/>
                <w:sz w:val="19"/>
              </w:rPr>
              <w:t>再放量，楼层数就能买一手中大哥和寒大哥了，现在还跑不赢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2026-05-13 23:52  |  772楼  |  UID 42162697  |  B类</w:t>
            </w:r>
          </w:p>
        </w:tc>
      </w:tr>
      <w:tr>
        <w:tc>
          <w:tcPr>
            <w:tcW w:type="dxa" w:w="10080"/>
          </w:tcPr>
          <w:p>
            <w:pPr>
              <w:spacing w:line="276" w:lineRule="auto" w:after="80"/>
            </w:pPr>
            <w:r>
              <w:rPr>
                <w:rFonts w:ascii="Microsoft YaHei" w:hAnsi="Microsoft YaHei" w:eastAsia="Microsoft YaHei"/>
                <w:b w:val="0"/>
                <w:sz w:val="19"/>
              </w:rPr>
              <w:t>跑不赢设备etf的可以拿bfhc按摩下，它今年到现在刚涨27%[s:ac:闪光][del]但是设备etf比它多一倍，材料和封测太猛了[/del]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上证指数+0.67%，深证成指+1.67%，创业板指+2.63%，科创50+2.69%，中证1000+1.51%；上证成交额约14475亿元；指数整体偏强。 环境标签：偏风险偏好；结论置信度中等。 有效讨论集中在核心科技/国产算力、半导体设备/材料/封测、AI应用/软件、消费/白酒，主线判断需回到量能、核心标的、风向标/龙头和板块联动验证。 当日A/B类有效发言131条，C类原文保留112条。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看多/持有：10:03 灰兔尾：灰兔尾这条主要是在补充盘面结构或交易纪律。 动作倾向：做T。；10:10 包子music：沪电→沪电股份；10:16 包子music：包子music这条主要是在补充盘面结构或交易纪律。 动作倾向：观察。；10:17 狼大：半导体设备/材料/封测；10:48 小火机：小火机这条主要是在补充盘面结构或交易纪律。 动作倾向：低吸。</w:t>
            </w:r>
          </w:p>
          <w:p>
            <w:pPr>
              <w:spacing w:after="40"/>
            </w:pPr>
            <w:r>
              <w:rPr>
                <w:rFonts w:ascii="Microsoft YaHei" w:hAnsi="Microsoft YaHei" w:eastAsia="Microsoft YaHei"/>
                <w:b w:val="0"/>
                <w:color w:val="374151"/>
                <w:sz w:val="18"/>
              </w:rPr>
              <w:t>观望：00:05 包子music：包子music这条主要是在补充盘面结构或交易纪律。 动作倾向：观察。；00:32 包子music：消费/白酒、金融权重；00:44 包子music：包子music这条主要是在补充盘面结构或交易纪律。 动作倾向：观察。；01:31 包子music：核心科技/国产算力；08:56 夜骰2号机：夜骰2号机这条主要是在补充盘面结构或交易纪律。</w:t>
            </w:r>
          </w:p>
          <w:p>
            <w:pPr>
              <w:spacing w:after="40"/>
            </w:pPr>
            <w:r>
              <w:rPr>
                <w:rFonts w:ascii="Microsoft YaHei" w:hAnsi="Microsoft YaHei" w:eastAsia="Microsoft YaHei"/>
                <w:b w:val="0"/>
                <w:color w:val="374151"/>
                <w:sz w:val="18"/>
              </w:rPr>
              <w:t>减仓/出清：10:16 小火机：小火机这条主要是在补充盘面结构或交易纪律。 动作倾向：减仓。；11:07 zippo578：zippo578这条主要是在补充盘面结构或交易纪律。 动作倾向：观察。；12:08 包子music：英伟达→英伟达、沪电→沪电股份；13:15 包子music：包子music这条主要是在补充盘面结构或交易纪律。 动作倾向：减仓。；13:21 小蝎子ICE二代：AI应用/软件</w:t>
            </w:r>
          </w:p>
          <w:p>
            <w:pPr>
              <w:spacing w:after="40"/>
            </w:pPr>
            <w:r>
              <w:rPr>
                <w:rFonts w:ascii="Microsoft YaHei" w:hAnsi="Microsoft YaHei" w:eastAsia="Microsoft YaHei"/>
                <w:b w:val="0"/>
                <w:color w:val="374151"/>
                <w:sz w:val="18"/>
              </w:rPr>
              <w:t>风险标的：10:20 灰兔尾：灰兔尾这条主要是在补充盘面结构或交易纪律。 动作倾向：不操作。</w:t>
            </w:r>
          </w:p>
          <w:p>
            <w:pPr>
              <w:spacing w:after="40"/>
            </w:pPr>
            <w:r>
              <w:rPr>
                <w:rFonts w:ascii="Microsoft YaHei" w:hAnsi="Microsoft YaHei" w:eastAsia="Microsoft YaHei"/>
                <w:b w:val="0"/>
                <w:color w:val="374151"/>
                <w:sz w:val="18"/>
              </w:rPr>
              <w:t>板块轮动：相对强线索集中在核心科技/国产算力、半导体设备/材料/封测、AI应用/软件；发言宽度较集中，需比较主线核心、中军与补涨梯队是否同步。</w:t>
            </w:r>
          </w:p>
          <w:p>
            <w:pPr>
              <w:spacing w:after="40"/>
            </w:pPr>
            <w:r>
              <w:rPr>
                <w:rFonts w:ascii="Microsoft YaHei" w:hAnsi="Microsoft YaHei" w:eastAsia="Microsoft YaHei"/>
                <w:b w:val="0"/>
                <w:color w:val="374151"/>
                <w:sz w:val="18"/>
              </w:rPr>
              <w:t>狼大分层线索：核心、龙头、杂毛</w:t>
            </w:r>
          </w:p>
          <w:p>
            <w:pPr>
              <w:spacing w:after="40"/>
            </w:pPr>
            <w:r>
              <w:rPr>
                <w:rFonts w:ascii="Microsoft YaHei" w:hAnsi="Microsoft YaHei" w:eastAsia="Microsoft YaHei"/>
                <w:b w:val="0"/>
                <w:color w:val="374151"/>
                <w:sz w:val="18"/>
              </w:rPr>
              <w:t>趋势阶段线索：爆发、埋伏、预期修正、大换手</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发言链条：09:19 狼大：核心科技/国产算力 -&gt; 10:17 狼大：半导体设备/材料/封测 -&gt; 10:20 狼大：核心科技/国产算力、半导体设备/材料/封测。重点看哪些资金在进攻、哪些方向只是搅动市场，以及量能是否验证主线真假。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00:05 包子music：包子music这条主要是在补充盘面结构或交易纪律。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00:32 包子music：消费/白酒、金融权重；若消费/白酒、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00:44 包子music：包子music这条主要是在补充盘面结构或交易纪律。 动作倾向：观察。；若未明确点名板块在盘前/开盘前后仍有量能、核心标的和板块联动，且分层定位(不足以判断)与阶段(爆发、大换手)被盘面确认，则该方向更可能延续；否则只当作当时盘面观察。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黄白线：黄线强偏题材和中小票，白线强偏权重和大票，不能混用。；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狼大框架校正：分层=核心、龙头、杂毛；阶段=爆发、埋伏、预期修正、大换手。</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技术结构：涉及量能：放量说明资金参与提高，缩量说明分歧或参与不足，要看放量后能否延续。；涉及黄白线：黄线强偏题材和中小票，白线强偏权重和大票，不能混用。 高频术语：量能、主线、黄线、突破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时段分布：盘前/开盘确认21条；早盘54条；午间/午后81条；尾盘/收盘后87条。 当日发言总数243条，其中狼大发言33条。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量能；主线；黄线；突破；大哥→中际旭创；沪电→沪电股份；中兴→中兴通讯；拓荆→拓荆科技；姨→兆易创新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次日观察：继续跟踪核心科技/国产算力、半导体设备/材料/封测、AI应用/软件的量能、核心标的和板块联动。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2026-05-14（198条）</w:t>
      </w:r>
    </w:p>
    <w:p>
      <w:r>
        <w:rPr>
          <w:rFonts w:ascii="Microsoft YaHei" w:hAnsi="Microsoft YaHei" w:eastAsia="Microsoft YaHei"/>
          <w:b/>
          <w:sz w:val="20"/>
        </w:rPr>
        <w:t>当日指数环境：</w:t>
      </w:r>
      <w:r>
        <w:rPr>
          <w:rFonts w:ascii="Microsoft YaHei" w:hAnsi="Microsoft YaHei" w:eastAsia="Microsoft YaHei"/>
          <w:b w:val="0"/>
          <w:sz w:val="20"/>
        </w:rPr>
        <w:t>上证指数-1.52%，深证成指-2.14%，创业板指-2.16%，科创50-2.55%，中证1000-1.97%；上证成交额约14981亿元；指数分化或偏弱。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07:56</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08:09</w:t>
            </w:r>
          </w:p>
        </w:tc>
        <w:tc>
          <w:tcPr>
            <w:tcW w:type="dxa" w:w="2016"/>
          </w:tcPr>
          <w:p>
            <w:pPr>
              <w:spacing w:after="0"/>
            </w:pPr>
            <w:r>
              <w:rPr>
                <w:rFonts w:ascii="Microsoft YaHei" w:hAnsi="Microsoft YaHei" w:eastAsia="Microsoft YaHei"/>
                <w:b w:val="0"/>
                <w:color w:val="374151"/>
                <w:sz w:val="17"/>
              </w:rPr>
              <w:t>895楼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901楼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896楼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786楼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787楼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09:11</w:t>
            </w:r>
          </w:p>
        </w:tc>
        <w:tc>
          <w:tcPr>
            <w:tcW w:type="dxa" w:w="2016"/>
          </w:tcPr>
          <w:p>
            <w:pPr>
              <w:spacing w:after="0"/>
            </w:pPr>
            <w:r>
              <w:rPr>
                <w:rFonts w:ascii="Microsoft YaHei" w:hAnsi="Microsoft YaHei" w:eastAsia="Microsoft YaHei"/>
                <w:b w:val="0"/>
                <w:color w:val="374151"/>
                <w:sz w:val="17"/>
              </w:rPr>
              <w:t>897楼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902楼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898楼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903楼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912楼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394楼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913楼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395楼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904楼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914楼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396楼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915楼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788楼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899楼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916楼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905楼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906楼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917楼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907楼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918楼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789楼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908楼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399楼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900楼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400楼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919楼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901楼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909楼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790楼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920楼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2555楼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2557楼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2558楼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910楼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791楼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2559楼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1389楼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792楼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2560楼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773楼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2561楼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1392楼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911楼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11:37</w:t>
            </w:r>
          </w:p>
        </w:tc>
        <w:tc>
          <w:tcPr>
            <w:tcW w:type="dxa" w:w="2016"/>
          </w:tcPr>
          <w:p>
            <w:pPr>
              <w:spacing w:after="0"/>
            </w:pPr>
            <w:r>
              <w:rPr>
                <w:rFonts w:ascii="Microsoft YaHei" w:hAnsi="Microsoft YaHei" w:eastAsia="Microsoft YaHei"/>
                <w:b w:val="0"/>
                <w:color w:val="374151"/>
                <w:sz w:val="17"/>
              </w:rPr>
              <w:t>1393楼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2562楼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1394楼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12:01</w:t>
            </w:r>
          </w:p>
        </w:tc>
        <w:tc>
          <w:tcPr>
            <w:tcW w:type="dxa" w:w="2016"/>
          </w:tcPr>
          <w:p>
            <w:pPr>
              <w:spacing w:after="0"/>
            </w:pPr>
            <w:r>
              <w:rPr>
                <w:rFonts w:ascii="Microsoft YaHei" w:hAnsi="Microsoft YaHei" w:eastAsia="Microsoft YaHei"/>
                <w:b w:val="0"/>
                <w:color w:val="374151"/>
                <w:sz w:val="17"/>
              </w:rPr>
              <w:t>774楼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12:01</w:t>
            </w:r>
          </w:p>
        </w:tc>
        <w:tc>
          <w:tcPr>
            <w:tcW w:type="dxa" w:w="2016"/>
          </w:tcPr>
          <w:p>
            <w:pPr>
              <w:spacing w:after="0"/>
            </w:pPr>
            <w:r>
              <w:rPr>
                <w:rFonts w:ascii="Microsoft YaHei" w:hAnsi="Microsoft YaHei" w:eastAsia="Microsoft YaHei"/>
                <w:b w:val="0"/>
                <w:color w:val="374151"/>
                <w:sz w:val="17"/>
              </w:rPr>
              <w:t>775楼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776楼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12:15</w:t>
            </w:r>
          </w:p>
        </w:tc>
        <w:tc>
          <w:tcPr>
            <w:tcW w:type="dxa" w:w="2016"/>
          </w:tcPr>
          <w:p>
            <w:pPr>
              <w:spacing w:after="0"/>
            </w:pPr>
            <w:r>
              <w:rPr>
                <w:rFonts w:ascii="Microsoft YaHei" w:hAnsi="Microsoft YaHei" w:eastAsia="Microsoft YaHei"/>
                <w:b w:val="0"/>
                <w:color w:val="374151"/>
                <w:sz w:val="17"/>
              </w:rPr>
              <w:t>403楼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777楼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12:25</w:t>
            </w:r>
          </w:p>
        </w:tc>
        <w:tc>
          <w:tcPr>
            <w:tcW w:type="dxa" w:w="2016"/>
          </w:tcPr>
          <w:p>
            <w:pPr>
              <w:spacing w:after="0"/>
            </w:pPr>
            <w:r>
              <w:rPr>
                <w:rFonts w:ascii="Microsoft YaHei" w:hAnsi="Microsoft YaHei" w:eastAsia="Microsoft YaHei"/>
                <w:b w:val="0"/>
                <w:color w:val="374151"/>
                <w:sz w:val="17"/>
              </w:rPr>
              <w:t>2563楼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778楼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12:36</w:t>
            </w:r>
          </w:p>
        </w:tc>
        <w:tc>
          <w:tcPr>
            <w:tcW w:type="dxa" w:w="2016"/>
          </w:tcPr>
          <w:p>
            <w:pPr>
              <w:spacing w:after="0"/>
            </w:pPr>
            <w:r>
              <w:rPr>
                <w:rFonts w:ascii="Microsoft YaHei" w:hAnsi="Microsoft YaHei" w:eastAsia="Microsoft YaHei"/>
                <w:b w:val="0"/>
                <w:color w:val="374151"/>
                <w:sz w:val="17"/>
              </w:rPr>
              <w:t>779楼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12:42</w:t>
            </w:r>
          </w:p>
        </w:tc>
        <w:tc>
          <w:tcPr>
            <w:tcW w:type="dxa" w:w="2016"/>
          </w:tcPr>
          <w:p>
            <w:pPr>
              <w:spacing w:after="0"/>
            </w:pPr>
            <w:r>
              <w:rPr>
                <w:rFonts w:ascii="Microsoft YaHei" w:hAnsi="Microsoft YaHei" w:eastAsia="Microsoft YaHei"/>
                <w:b w:val="0"/>
                <w:color w:val="374151"/>
                <w:sz w:val="17"/>
              </w:rPr>
              <w:t>902楼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780楼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12:51</w:t>
            </w:r>
          </w:p>
        </w:tc>
        <w:tc>
          <w:tcPr>
            <w:tcW w:type="dxa" w:w="2016"/>
          </w:tcPr>
          <w:p>
            <w:pPr>
              <w:spacing w:after="0"/>
            </w:pPr>
            <w:r>
              <w:rPr>
                <w:rFonts w:ascii="Microsoft YaHei" w:hAnsi="Microsoft YaHei" w:eastAsia="Microsoft YaHei"/>
                <w:b w:val="0"/>
                <w:color w:val="374151"/>
                <w:sz w:val="17"/>
              </w:rPr>
              <w:t>903楼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781楼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12:59</w:t>
            </w:r>
          </w:p>
        </w:tc>
        <w:tc>
          <w:tcPr>
            <w:tcW w:type="dxa" w:w="2016"/>
          </w:tcPr>
          <w:p>
            <w:pPr>
              <w:spacing w:after="0"/>
            </w:pPr>
            <w:r>
              <w:rPr>
                <w:rFonts w:ascii="Microsoft YaHei" w:hAnsi="Microsoft YaHei" w:eastAsia="Microsoft YaHei"/>
                <w:b w:val="0"/>
                <w:color w:val="374151"/>
                <w:sz w:val="17"/>
              </w:rPr>
              <w:t>2564楼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2565楼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782楼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2566楼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2567楼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912楼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904楼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905楼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2568楼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783楼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906楼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2569楼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2570楼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176楼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2571楼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2572楼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784楼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2573楼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785楼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786楼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921楼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2574楼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2575楼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核心科技/国产算力、电源/燃气轮机/算电协同</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788楼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2576楼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789楼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2577楼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922楼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2578楼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913楼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2579楼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790楼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2580楼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791楼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914楼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2581楼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2582楼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907楼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923楼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915楼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908楼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2583楼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909楼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2584楼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2585楼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2586楼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2587楼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793楼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916楼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793楼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404楼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794楼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794楼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917楼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795楼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796楼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16:30</w:t>
            </w:r>
          </w:p>
        </w:tc>
        <w:tc>
          <w:tcPr>
            <w:tcW w:type="dxa" w:w="2016"/>
          </w:tcPr>
          <w:p>
            <w:pPr>
              <w:spacing w:after="0"/>
            </w:pPr>
            <w:r>
              <w:rPr>
                <w:rFonts w:ascii="Microsoft YaHei" w:hAnsi="Microsoft YaHei" w:eastAsia="Microsoft YaHei"/>
                <w:b w:val="0"/>
                <w:color w:val="374151"/>
                <w:sz w:val="17"/>
              </w:rPr>
              <w:t>2588楼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16:38</w:t>
            </w:r>
          </w:p>
        </w:tc>
        <w:tc>
          <w:tcPr>
            <w:tcW w:type="dxa" w:w="2016"/>
          </w:tcPr>
          <w:p>
            <w:pPr>
              <w:spacing w:after="0"/>
            </w:pPr>
            <w:r>
              <w:rPr>
                <w:rFonts w:ascii="Microsoft YaHei" w:hAnsi="Microsoft YaHei" w:eastAsia="Microsoft YaHei"/>
                <w:b w:val="0"/>
                <w:color w:val="374151"/>
                <w:sz w:val="17"/>
              </w:rPr>
              <w:t>2589楼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797楼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795楼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798楼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17:35</w:t>
            </w:r>
          </w:p>
        </w:tc>
        <w:tc>
          <w:tcPr>
            <w:tcW w:type="dxa" w:w="2016"/>
          </w:tcPr>
          <w:p>
            <w:pPr>
              <w:spacing w:after="0"/>
            </w:pPr>
            <w:r>
              <w:rPr>
                <w:rFonts w:ascii="Microsoft YaHei" w:hAnsi="Microsoft YaHei" w:eastAsia="Microsoft YaHei"/>
                <w:b w:val="0"/>
                <w:color w:val="374151"/>
                <w:sz w:val="17"/>
              </w:rPr>
              <w:t>796楼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17:35</w:t>
            </w:r>
          </w:p>
        </w:tc>
        <w:tc>
          <w:tcPr>
            <w:tcW w:type="dxa" w:w="2016"/>
          </w:tcPr>
          <w:p>
            <w:pPr>
              <w:spacing w:after="0"/>
            </w:pPr>
            <w:r>
              <w:rPr>
                <w:rFonts w:ascii="Microsoft YaHei" w:hAnsi="Microsoft YaHei" w:eastAsia="Microsoft YaHei"/>
                <w:b w:val="0"/>
                <w:color w:val="374151"/>
                <w:sz w:val="17"/>
              </w:rPr>
              <w:t>2590楼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797楼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2591楼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17:41</w:t>
            </w:r>
          </w:p>
        </w:tc>
        <w:tc>
          <w:tcPr>
            <w:tcW w:type="dxa" w:w="2016"/>
          </w:tcPr>
          <w:p>
            <w:pPr>
              <w:spacing w:after="0"/>
            </w:pPr>
            <w:r>
              <w:rPr>
                <w:rFonts w:ascii="Microsoft YaHei" w:hAnsi="Microsoft YaHei" w:eastAsia="Microsoft YaHei"/>
                <w:b w:val="0"/>
                <w:color w:val="374151"/>
                <w:sz w:val="17"/>
              </w:rPr>
              <w:t>798楼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17:42</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17:55</w:t>
            </w:r>
          </w:p>
        </w:tc>
        <w:tc>
          <w:tcPr>
            <w:tcW w:type="dxa" w:w="2016"/>
          </w:tcPr>
          <w:p>
            <w:pPr>
              <w:spacing w:after="0"/>
            </w:pPr>
            <w:r>
              <w:rPr>
                <w:rFonts w:ascii="Microsoft YaHei" w:hAnsi="Microsoft YaHei" w:eastAsia="Microsoft YaHei"/>
                <w:b w:val="0"/>
                <w:color w:val="374151"/>
                <w:sz w:val="17"/>
              </w:rPr>
              <w:t>2592楼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17:59</w:t>
            </w:r>
          </w:p>
        </w:tc>
        <w:tc>
          <w:tcPr>
            <w:tcW w:type="dxa" w:w="2016"/>
          </w:tcPr>
          <w:p>
            <w:pPr>
              <w:spacing w:after="0"/>
            </w:pPr>
            <w:r>
              <w:rPr>
                <w:rFonts w:ascii="Microsoft YaHei" w:hAnsi="Microsoft YaHei" w:eastAsia="Microsoft YaHei"/>
                <w:b w:val="0"/>
                <w:color w:val="374151"/>
                <w:sz w:val="17"/>
              </w:rPr>
              <w:t>799楼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17:59</w:t>
            </w:r>
          </w:p>
        </w:tc>
        <w:tc>
          <w:tcPr>
            <w:tcW w:type="dxa" w:w="2016"/>
          </w:tcPr>
          <w:p>
            <w:pPr>
              <w:spacing w:after="0"/>
            </w:pPr>
            <w:r>
              <w:rPr>
                <w:rFonts w:ascii="Microsoft YaHei" w:hAnsi="Microsoft YaHei" w:eastAsia="Microsoft YaHei"/>
                <w:b w:val="0"/>
                <w:color w:val="374151"/>
                <w:sz w:val="17"/>
              </w:rPr>
              <w:t>2593楼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18:02</w:t>
            </w:r>
          </w:p>
        </w:tc>
        <w:tc>
          <w:tcPr>
            <w:tcW w:type="dxa" w:w="2016"/>
          </w:tcPr>
          <w:p>
            <w:pPr>
              <w:spacing w:after="0"/>
            </w:pPr>
            <w:r>
              <w:rPr>
                <w:rFonts w:ascii="Microsoft YaHei" w:hAnsi="Microsoft YaHei" w:eastAsia="Microsoft YaHei"/>
                <w:b w:val="0"/>
                <w:color w:val="374151"/>
                <w:sz w:val="17"/>
              </w:rPr>
              <w:t>2594楼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18:09</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18:15</w:t>
            </w:r>
          </w:p>
        </w:tc>
        <w:tc>
          <w:tcPr>
            <w:tcW w:type="dxa" w:w="2016"/>
          </w:tcPr>
          <w:p>
            <w:pPr>
              <w:spacing w:after="0"/>
            </w:pPr>
            <w:r>
              <w:rPr>
                <w:rFonts w:ascii="Microsoft YaHei" w:hAnsi="Microsoft YaHei" w:eastAsia="Microsoft YaHei"/>
                <w:b w:val="0"/>
                <w:color w:val="374151"/>
                <w:sz w:val="17"/>
              </w:rPr>
              <w:t>2595楼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18:18</w:t>
            </w:r>
          </w:p>
        </w:tc>
        <w:tc>
          <w:tcPr>
            <w:tcW w:type="dxa" w:w="2016"/>
          </w:tcPr>
          <w:p>
            <w:pPr>
              <w:spacing w:after="0"/>
            </w:pPr>
            <w:r>
              <w:rPr>
                <w:rFonts w:ascii="Microsoft YaHei" w:hAnsi="Microsoft YaHei" w:eastAsia="Microsoft YaHei"/>
                <w:b w:val="0"/>
                <w:color w:val="374151"/>
                <w:sz w:val="17"/>
              </w:rPr>
              <w:t>2596楼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2597楼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18:22</w:t>
            </w:r>
          </w:p>
        </w:tc>
        <w:tc>
          <w:tcPr>
            <w:tcW w:type="dxa" w:w="2016"/>
          </w:tcPr>
          <w:p>
            <w:pPr>
              <w:spacing w:after="0"/>
            </w:pPr>
            <w:r>
              <w:rPr>
                <w:rFonts w:ascii="Microsoft YaHei" w:hAnsi="Microsoft YaHei" w:eastAsia="Microsoft YaHei"/>
                <w:b w:val="0"/>
                <w:color w:val="374151"/>
                <w:sz w:val="17"/>
              </w:rPr>
              <w:t>2598楼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18:30</w:t>
            </w:r>
          </w:p>
        </w:tc>
        <w:tc>
          <w:tcPr>
            <w:tcW w:type="dxa" w:w="2016"/>
          </w:tcPr>
          <w:p>
            <w:pPr>
              <w:spacing w:after="0"/>
            </w:pPr>
            <w:r>
              <w:rPr>
                <w:rFonts w:ascii="Microsoft YaHei" w:hAnsi="Microsoft YaHei" w:eastAsia="Microsoft YaHei"/>
                <w:b w:val="0"/>
                <w:color w:val="374151"/>
                <w:sz w:val="17"/>
              </w:rPr>
              <w:t>2599楼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18:49</w:t>
            </w:r>
          </w:p>
        </w:tc>
        <w:tc>
          <w:tcPr>
            <w:tcW w:type="dxa" w:w="2016"/>
          </w:tcPr>
          <w:p>
            <w:pPr>
              <w:spacing w:after="0"/>
            </w:pPr>
            <w:r>
              <w:rPr>
                <w:rFonts w:ascii="Microsoft YaHei" w:hAnsi="Microsoft YaHei" w:eastAsia="Microsoft YaHei"/>
                <w:b w:val="0"/>
                <w:color w:val="374151"/>
                <w:sz w:val="17"/>
              </w:rPr>
              <w:t>799楼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18:49</w:t>
            </w:r>
          </w:p>
        </w:tc>
        <w:tc>
          <w:tcPr>
            <w:tcW w:type="dxa" w:w="2016"/>
          </w:tcPr>
          <w:p>
            <w:pPr>
              <w:spacing w:after="0"/>
            </w:pPr>
            <w:r>
              <w:rPr>
                <w:rFonts w:ascii="Microsoft YaHei" w:hAnsi="Microsoft YaHei" w:eastAsia="Microsoft YaHei"/>
                <w:b w:val="0"/>
                <w:color w:val="374151"/>
                <w:sz w:val="17"/>
              </w:rPr>
              <w:t>1395楼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18:50</w:t>
            </w:r>
          </w:p>
        </w:tc>
        <w:tc>
          <w:tcPr>
            <w:tcW w:type="dxa" w:w="2016"/>
          </w:tcPr>
          <w:p>
            <w:pPr>
              <w:spacing w:after="0"/>
            </w:pPr>
            <w:r>
              <w:rPr>
                <w:rFonts w:ascii="Microsoft YaHei" w:hAnsi="Microsoft YaHei" w:eastAsia="Microsoft YaHei"/>
                <w:b w:val="0"/>
                <w:color w:val="374151"/>
                <w:sz w:val="17"/>
              </w:rPr>
              <w:t>2600楼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18:51</w:t>
            </w:r>
          </w:p>
        </w:tc>
        <w:tc>
          <w:tcPr>
            <w:tcW w:type="dxa" w:w="2016"/>
          </w:tcPr>
          <w:p>
            <w:pPr>
              <w:spacing w:after="0"/>
            </w:pPr>
            <w:r>
              <w:rPr>
                <w:rFonts w:ascii="Microsoft YaHei" w:hAnsi="Microsoft YaHei" w:eastAsia="Microsoft YaHei"/>
                <w:b w:val="0"/>
                <w:color w:val="374151"/>
                <w:sz w:val="17"/>
              </w:rPr>
              <w:t>800楼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18:54</w:t>
            </w:r>
          </w:p>
        </w:tc>
        <w:tc>
          <w:tcPr>
            <w:tcW w:type="dxa" w:w="2016"/>
          </w:tcPr>
          <w:p>
            <w:pPr>
              <w:spacing w:after="0"/>
            </w:pPr>
            <w:r>
              <w:rPr>
                <w:rFonts w:ascii="Microsoft YaHei" w:hAnsi="Microsoft YaHei" w:eastAsia="Microsoft YaHei"/>
                <w:b w:val="0"/>
                <w:color w:val="374151"/>
                <w:sz w:val="17"/>
              </w:rPr>
              <w:t>910楼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18:56</w:t>
            </w:r>
          </w:p>
        </w:tc>
        <w:tc>
          <w:tcPr>
            <w:tcW w:type="dxa" w:w="2016"/>
          </w:tcPr>
          <w:p>
            <w:pPr>
              <w:spacing w:after="0"/>
            </w:pPr>
            <w:r>
              <w:rPr>
                <w:rFonts w:ascii="Microsoft YaHei" w:hAnsi="Microsoft YaHei" w:eastAsia="Microsoft YaHei"/>
                <w:b w:val="0"/>
                <w:color w:val="374151"/>
                <w:sz w:val="17"/>
              </w:rPr>
              <w:t>918楼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18:57</w:t>
            </w:r>
          </w:p>
        </w:tc>
        <w:tc>
          <w:tcPr>
            <w:tcW w:type="dxa" w:w="2016"/>
          </w:tcPr>
          <w:p>
            <w:pPr>
              <w:spacing w:after="0"/>
            </w:pPr>
            <w:r>
              <w:rPr>
                <w:rFonts w:ascii="Microsoft YaHei" w:hAnsi="Microsoft YaHei" w:eastAsia="Microsoft YaHei"/>
                <w:b w:val="0"/>
                <w:color w:val="374151"/>
                <w:sz w:val="17"/>
              </w:rPr>
              <w:t>2601楼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19:02</w:t>
            </w:r>
          </w:p>
        </w:tc>
        <w:tc>
          <w:tcPr>
            <w:tcW w:type="dxa" w:w="2016"/>
          </w:tcPr>
          <w:p>
            <w:pPr>
              <w:spacing w:after="0"/>
            </w:pPr>
            <w:r>
              <w:rPr>
                <w:rFonts w:ascii="Microsoft YaHei" w:hAnsi="Microsoft YaHei" w:eastAsia="Microsoft YaHei"/>
                <w:b w:val="0"/>
                <w:color w:val="374151"/>
                <w:sz w:val="17"/>
              </w:rPr>
              <w:t>801楼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19:07</w:t>
            </w:r>
          </w:p>
        </w:tc>
        <w:tc>
          <w:tcPr>
            <w:tcW w:type="dxa" w:w="2016"/>
          </w:tcPr>
          <w:p>
            <w:pPr>
              <w:spacing w:after="0"/>
            </w:pPr>
            <w:r>
              <w:rPr>
                <w:rFonts w:ascii="Microsoft YaHei" w:hAnsi="Microsoft YaHei" w:eastAsia="Microsoft YaHei"/>
                <w:b w:val="0"/>
                <w:color w:val="374151"/>
                <w:sz w:val="17"/>
              </w:rPr>
              <w:t>911楼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19:07</w:t>
            </w:r>
          </w:p>
        </w:tc>
        <w:tc>
          <w:tcPr>
            <w:tcW w:type="dxa" w:w="2016"/>
          </w:tcPr>
          <w:p>
            <w:pPr>
              <w:spacing w:after="0"/>
            </w:pPr>
            <w:r>
              <w:rPr>
                <w:rFonts w:ascii="Microsoft YaHei" w:hAnsi="Microsoft YaHei" w:eastAsia="Microsoft YaHei"/>
                <w:b w:val="0"/>
                <w:color w:val="374151"/>
                <w:sz w:val="17"/>
              </w:rPr>
              <w:t>1396楼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19:14</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19:20</w:t>
            </w:r>
          </w:p>
        </w:tc>
        <w:tc>
          <w:tcPr>
            <w:tcW w:type="dxa" w:w="2016"/>
          </w:tcPr>
          <w:p>
            <w:pPr>
              <w:spacing w:after="0"/>
            </w:pPr>
            <w:r>
              <w:rPr>
                <w:rFonts w:ascii="Microsoft YaHei" w:hAnsi="Microsoft YaHei" w:eastAsia="Microsoft YaHei"/>
                <w:b w:val="0"/>
                <w:color w:val="374151"/>
                <w:sz w:val="17"/>
              </w:rPr>
              <w:t>2602楼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20:58</w:t>
            </w:r>
          </w:p>
        </w:tc>
        <w:tc>
          <w:tcPr>
            <w:tcW w:type="dxa" w:w="2016"/>
          </w:tcPr>
          <w:p>
            <w:pPr>
              <w:spacing w:after="0"/>
            </w:pPr>
            <w:r>
              <w:rPr>
                <w:rFonts w:ascii="Microsoft YaHei" w:hAnsi="Microsoft YaHei" w:eastAsia="Microsoft YaHei"/>
                <w:b w:val="0"/>
                <w:color w:val="374151"/>
                <w:sz w:val="17"/>
              </w:rPr>
              <w:t>179楼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912楼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21:07</w:t>
            </w:r>
          </w:p>
        </w:tc>
        <w:tc>
          <w:tcPr>
            <w:tcW w:type="dxa" w:w="2016"/>
          </w:tcPr>
          <w:p>
            <w:pPr>
              <w:spacing w:after="0"/>
            </w:pPr>
            <w:r>
              <w:rPr>
                <w:rFonts w:ascii="Microsoft YaHei" w:hAnsi="Microsoft YaHei" w:eastAsia="Microsoft YaHei"/>
                <w:b w:val="0"/>
                <w:color w:val="374151"/>
                <w:sz w:val="17"/>
              </w:rPr>
              <w:t>913楼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800楼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22:23</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22:30</w:t>
            </w:r>
          </w:p>
        </w:tc>
        <w:tc>
          <w:tcPr>
            <w:tcW w:type="dxa" w:w="2016"/>
          </w:tcPr>
          <w:p>
            <w:pPr>
              <w:spacing w:after="0"/>
            </w:pPr>
            <w:r>
              <w:rPr>
                <w:rFonts w:ascii="Microsoft YaHei" w:hAnsi="Microsoft YaHei" w:eastAsia="Microsoft YaHei"/>
                <w:b w:val="0"/>
                <w:color w:val="374151"/>
                <w:sz w:val="17"/>
              </w:rPr>
              <w:t>802楼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22:34</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22:37</w:t>
            </w:r>
          </w:p>
        </w:tc>
        <w:tc>
          <w:tcPr>
            <w:tcW w:type="dxa" w:w="2016"/>
          </w:tcPr>
          <w:p>
            <w:pPr>
              <w:spacing w:after="0"/>
            </w:pPr>
            <w:r>
              <w:rPr>
                <w:rFonts w:ascii="Microsoft YaHei" w:hAnsi="Microsoft YaHei" w:eastAsia="Microsoft YaHei"/>
                <w:b w:val="0"/>
                <w:color w:val="374151"/>
                <w:sz w:val="17"/>
              </w:rPr>
              <w:t>803楼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23:41</w:t>
            </w:r>
          </w:p>
        </w:tc>
        <w:tc>
          <w:tcPr>
            <w:tcW w:type="dxa" w:w="2016"/>
          </w:tcPr>
          <w:p>
            <w:pPr>
              <w:spacing w:after="0"/>
            </w:pPr>
            <w:r>
              <w:rPr>
                <w:rFonts w:ascii="Microsoft YaHei" w:hAnsi="Microsoft YaHei" w:eastAsia="Microsoft YaHei"/>
                <w:b w:val="0"/>
                <w:color w:val="374151"/>
                <w:sz w:val="17"/>
              </w:rPr>
              <w:t>801楼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07:56  |  164楼  |  UID 67177418  |  C类</w:t>
            </w:r>
          </w:p>
        </w:tc>
      </w:tr>
      <w:tr>
        <w:tc>
          <w:tcPr>
            <w:tcW w:type="dxa" w:w="10080"/>
          </w:tcPr>
          <w:p>
            <w:pPr>
              <w:spacing w:line="276" w:lineRule="auto" w:after="80"/>
            </w:pPr>
            <w:r>
              <w:rPr>
                <w:rFonts w:ascii="Microsoft YaHei" w:hAnsi="Microsoft YaHei" w:eastAsia="Microsoft YaHei"/>
                <w:b w:val="0"/>
                <w:sz w:val="19"/>
              </w:rPr>
              <w:t>Reply -阿狼- (2026-05-11 22:41):</w:t>
            </w:r>
          </w:p>
          <w:p>
            <w:pPr>
              <w:spacing w:line="276" w:lineRule="auto" w:after="80"/>
            </w:pPr>
            <w:r>
              <w:rPr>
                <w:rFonts w:ascii="Microsoft YaHei" w:hAnsi="Microsoft YaHei" w:eastAsia="Microsoft YaHei"/>
                <w:b w:val="0"/>
                <w:sz w:val="19"/>
              </w:rPr>
              <w:t>放心 周4会有人退订的</w:t>
            </w:r>
            <w:r>
              <w:br/>
            </w:r>
            <w:r>
              <w:rPr>
                <w:rFonts w:ascii="Microsoft YaHei" w:hAnsi="Microsoft YaHei" w:eastAsia="Microsoft YaHei"/>
                <w:b w:val="0"/>
                <w:sz w:val="19"/>
              </w:rPr>
              <w:t>今天周4，订了的各位别忘了退订[s:ac:哭笑]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08:09  |  895楼  |  UID 65329649  |  C类</w:t>
            </w:r>
          </w:p>
        </w:tc>
      </w:tr>
      <w:tr>
        <w:tc>
          <w:tcPr>
            <w:tcW w:type="dxa" w:w="10080"/>
          </w:tcPr>
          <w:p>
            <w:pPr>
              <w:spacing w:line="276" w:lineRule="auto" w:after="80"/>
            </w:pPr>
            <w:r>
              <w:rPr>
                <w:rFonts w:ascii="Microsoft YaHei" w:hAnsi="Microsoft YaHei" w:eastAsia="Microsoft YaHei"/>
                <w:b w:val="0"/>
                <w:sz w:val="19"/>
              </w:rPr>
              <w:t>思科啥情况啊</w:t>
            </w:r>
            <w:r>
              <w:br/>
            </w:r>
            <w:r>
              <w:rPr>
                <w:rFonts w:ascii="Microsoft YaHei" w:hAnsi="Microsoft YaHei" w:eastAsia="Microsoft YaHei"/>
                <w:b w:val="0"/>
                <w:sz w:val="19"/>
              </w:rPr>
              <w:t>那啥对标吗[s:ac:喘]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08:48  |  901楼  |  UID 331181  |  C类</w:t>
            </w:r>
          </w:p>
        </w:tc>
      </w:tr>
      <w:tr>
        <w:tc>
          <w:tcPr>
            <w:tcW w:type="dxa" w:w="10080"/>
          </w:tcPr>
          <w:p>
            <w:pPr>
              <w:spacing w:line="276" w:lineRule="auto" w:after="80"/>
            </w:pPr>
            <w:r>
              <w:rPr>
                <w:rFonts w:ascii="Microsoft YaHei" w:hAnsi="Microsoft YaHei" w:eastAsia="Microsoft YaHei"/>
                <w:b w:val="0"/>
                <w:sz w:val="19"/>
              </w:rPr>
              <w:t>两市合计28438.86亿元，较前一交易日增加229.25亿元。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08:49  |  896楼  |  UID 65329649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08:51  |  786楼  |  UID 64648193  |  A类</w:t>
            </w:r>
          </w:p>
        </w:tc>
      </w:tr>
      <w:tr>
        <w:tc>
          <w:tcPr>
            <w:tcW w:type="dxa" w:w="10080"/>
          </w:tcPr>
          <w:p>
            <w:pPr>
              <w:spacing w:line="276" w:lineRule="auto" w:after="80"/>
            </w:pPr>
            <w:r>
              <w:rPr>
                <w:rFonts w:ascii="Microsoft YaHei" w:hAnsi="Microsoft YaHei" w:eastAsia="Microsoft YaHei"/>
                <w:b w:val="0"/>
                <w:sz w:val="19"/>
              </w:rPr>
              <w:t>Reply 颜控正义日记 (2026-05-13 23:49):</w:t>
            </w:r>
          </w:p>
          <w:p>
            <w:pPr>
              <w:spacing w:line="276" w:lineRule="auto" w:after="80"/>
            </w:pPr>
            <w:r>
              <w:rPr>
                <w:rFonts w:ascii="Microsoft YaHei" w:hAnsi="Microsoft YaHei" w:eastAsia="Microsoft YaHei"/>
                <w:b w:val="0"/>
                <w:sz w:val="19"/>
              </w:rPr>
              <w:t>12日机构主买电(四方、通光线缆、通达)、半导体设备(芯源微、金海通)；光板块(云南锗业、通鼎)让渡给了些柚子；而光模块厂商光迅科技大卖；柚子买电(大唐、汉缆)</w:t>
            </w:r>
            <w:r>
              <w:br/>
            </w:r>
            <w:r>
              <w:rPr>
                <w:rFonts w:ascii="Microsoft YaHei" w:hAnsi="Microsoft YaHei" w:eastAsia="Microsoft YaHei"/>
                <w:b w:val="0"/>
                <w:sz w:val="19"/>
              </w:rPr>
              <w:t>13日机构大买存储dml、电力(通光线缆)；存储普冉量化再接机构的货，二线光世嘉机构在卖，pcb(设备、厂商、覆铜板：大足和鹏鼎及华正)、液冷和电源、材料(中船特气)、航天都是既有柚子也有机构；</w:t>
            </w:r>
            <w:r>
              <w:br/>
            </w:r>
            <w:r>
              <w:rPr>
                <w:rFonts w:ascii="Microsoft YaHei" w:hAnsi="Microsoft YaHei" w:eastAsia="Microsoft YaHei"/>
                <w:b w:val="0"/>
                <w:sz w:val="19"/>
              </w:rPr>
              <w:t>总结：电力有可能是下一个有行情的板块(机构柚子都在买)；cpo是厂商都在卖，光材料给柚子做接力；存储是柚子机构一起推高(一方面dml机构大买，</w:t>
            </w:r>
          </w:p>
          <w:p>
            <w:pPr>
              <w:spacing w:line="276" w:lineRule="auto" w:after="80"/>
            </w:pPr>
            <w:r>
              <w:rPr>
                <w:rFonts w:ascii="Microsoft YaHei" w:hAnsi="Microsoft YaHei" w:eastAsia="Microsoft YaHei"/>
                <w:b w:val="0"/>
                <w:sz w:val="19"/>
              </w:rPr>
              <w:t>这个资金流向总结的挺好，能问下在哪里看的吗还是自己找的[s:ac:羡慕]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光通信/光模块、半导体设备/材料/封测、存储/HBM、PCB上游/载板材料、液冷/散热、电源/燃气轮机/算电协同、有色金属；涉及标的：dml→德明利(001309)/存储模组/存储芯片；光迅→光迅科技(002281)/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核心科技/国产算力、光通信/光模块、半导体设备/材料/封测、存储/HBM、PCB上游/载板材料、液冷/散热、电源/燃气轮机/算电协同、有色金属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德明利（001309，存储模组/存储芯片，内置映射）；光迅 → 光迅科技（002281，光通信/光模块，内置映射）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2026-05-13：上证指数+0.67%，深证成指+1.67%，创业板指+2.63%，科创50+2.69%，中证1000+1.51%；上证成交额约14475亿元；指数整体偏强。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芯片、HBM/存储与先进封装，重点看算力供给、国产替代和封装瓶颈。；高速互连：对应芯片间高速通信，图片框架把光模块/光纤网络/CPO 视为厂内高速公路。；整机与基础设施：对应 AI 服务器、液冷、电源和算电协同，重点看从硬件堆叠到能源支撑能否闭环。；黑话/简称：dml=德明利，偏存储模组/存储芯片方向。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层级判断：核心科技/国产算力、光通信/光模块、半导体设备/材料/封测、存储/HBM、PCB上游/载板材料、液冷/散热、电源/燃气轮机/算电协同、有色金属。 / 狼大分层：不足以判断；只有趋势行情里核心/风向标/龙头分层才有较高解释力。 / 阶段定位：不足以判断；需用放量/缩量、筹码交换和核心标的验证。 / 个股/简称：dml→德明利(001309)/存储模组/存储芯片；光迅→光迅科技(002281)/光通信/光模块。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德明利(001309)、光迅科技(002281)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08:55  |  165楼  |  UID 67177418  |  A类</w:t>
            </w:r>
          </w:p>
        </w:tc>
      </w:tr>
      <w:tr>
        <w:tc>
          <w:tcPr>
            <w:tcW w:type="dxa" w:w="10080"/>
          </w:tcPr>
          <w:p>
            <w:pPr>
              <w:spacing w:line="276" w:lineRule="auto" w:after="80"/>
            </w:pPr>
            <w:r>
              <w:rPr>
                <w:rFonts w:ascii="Microsoft YaHei" w:hAnsi="Microsoft YaHei" w:eastAsia="Microsoft YaHei"/>
                <w:b w:val="0"/>
                <w:sz w:val="19"/>
              </w:rPr>
              <w:t>关注的几个博主都预判今天明天要落袋为安，激进的这两天要清仓所有的创业板科创芯片ETF，预判上半年高点会出现在本月</w:t>
            </w:r>
            <w:r>
              <w:br/>
            </w:r>
            <w:r>
              <w:rPr>
                <w:rFonts w:ascii="Microsoft YaHei" w:hAnsi="Microsoft YaHei" w:eastAsia="Microsoft YaHei"/>
                <w:b w:val="0"/>
                <w:sz w:val="19"/>
              </w:rPr>
              <w:t>但是也有博主说最多调整七八天，或者调整空间到4060，调整就是机会</w:t>
            </w:r>
            <w:r>
              <w:br/>
            </w:r>
            <w:r>
              <w:rPr>
                <w:rFonts w:ascii="Microsoft YaHei" w:hAnsi="Microsoft YaHei" w:eastAsia="Microsoft YaHei"/>
                <w:b w:val="0"/>
                <w:sz w:val="19"/>
              </w:rPr>
              <w:t>狼大说周四要退订小妹</w:t>
            </w:r>
            <w:r>
              <w:br/>
            </w:r>
            <w:r>
              <w:rPr>
                <w:rFonts w:ascii="Microsoft YaHei" w:hAnsi="Microsoft YaHei" w:eastAsia="Microsoft YaHei"/>
                <w:b w:val="0"/>
                <w:sz w:val="19"/>
              </w:rPr>
              <w:t>这周十分的关键呀，得把空头打服，但是今天指数收阳的话要高九，30分钟还有顶背离，严峻的狠</w:t>
            </w:r>
            <w:r>
              <w:br/>
            </w:r>
            <w:r>
              <w:rPr>
                <w:rFonts w:ascii="Microsoft YaHei" w:hAnsi="Microsoft YaHei" w:eastAsia="Microsoft YaHei"/>
                <w:b w:val="0"/>
                <w:sz w:val="19"/>
              </w:rPr>
              <w:t>今天明天要严肃关注狼大发言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半导体设备/材料/封测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08:58  |  787楼  |  UID 64648193  |  C类</w:t>
            </w:r>
          </w:p>
        </w:tc>
      </w:tr>
      <w:tr>
        <w:tc>
          <w:tcPr>
            <w:tcW w:type="dxa" w:w="10080"/>
          </w:tcPr>
          <w:p>
            <w:pPr>
              <w:spacing w:line="276" w:lineRule="auto" w:after="80"/>
            </w:pPr>
            <w:r>
              <w:rPr>
                <w:rFonts w:ascii="Microsoft YaHei" w:hAnsi="Microsoft YaHei" w:eastAsia="Microsoft YaHei"/>
                <w:b w:val="0"/>
                <w:sz w:val="19"/>
              </w:rPr>
              <w:t>Reply 颜控正义日记 (2026-05-14 08:55):</w:t>
            </w:r>
          </w:p>
          <w:p>
            <w:pPr>
              <w:spacing w:line="276" w:lineRule="auto" w:after="80"/>
            </w:pPr>
            <w:r>
              <w:rPr>
                <w:rFonts w:ascii="Microsoft YaHei" w:hAnsi="Microsoft YaHei" w:eastAsia="Microsoft YaHei"/>
                <w:b w:val="0"/>
                <w:sz w:val="19"/>
              </w:rPr>
              <w:t>就是看龙虎榜总结的</w:t>
            </w:r>
          </w:p>
          <w:p>
            <w:pPr>
              <w:spacing w:line="276" w:lineRule="auto" w:after="80"/>
            </w:pPr>
            <w:r>
              <w:rPr>
                <w:rFonts w:ascii="Microsoft YaHei" w:hAnsi="Microsoft YaHei" w:eastAsia="Microsoft YaHei"/>
                <w:b w:val="0"/>
                <w:sz w:val="19"/>
              </w:rPr>
              <w:t>好的好的，俺还以为有什么快捷方式呢，不过这倒提醒我了，试试能不能训练个ds帮我看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09:11  |  897楼  |  UID 65329649  |  A类</w:t>
            </w:r>
          </w:p>
        </w:tc>
      </w:tr>
      <w:tr>
        <w:tc>
          <w:tcPr>
            <w:tcW w:type="dxa" w:w="10080"/>
          </w:tcPr>
          <w:p>
            <w:pPr>
              <w:spacing w:line="276" w:lineRule="auto" w:after="80"/>
            </w:pPr>
            <w:r>
              <w:rPr>
                <w:rFonts w:ascii="Microsoft YaHei" w:hAnsi="Microsoft YaHei" w:eastAsia="Microsoft YaHei"/>
                <w:b w:val="0"/>
                <w:sz w:val="19"/>
              </w:rPr>
              <w:t>Reply 鱼饵啊啊 (2026-05-14 08:50):</w:t>
            </w:r>
          </w:p>
          <w:p>
            <w:pPr>
              <w:spacing w:line="276" w:lineRule="auto" w:after="80"/>
            </w:pPr>
            <w:r>
              <w:rPr>
                <w:rFonts w:ascii="Microsoft YaHei" w:hAnsi="Microsoft YaHei" w:eastAsia="Microsoft YaHei"/>
                <w:b w:val="0"/>
                <w:sz w:val="19"/>
              </w:rPr>
              <w:t>让他沉下去，不要反复提及。 太累了。 火机哥分析下今天的走势啊。。</w:t>
            </w:r>
          </w:p>
          <w:p>
            <w:pPr>
              <w:spacing w:line="276" w:lineRule="auto" w:after="80"/>
            </w:pPr>
            <w:r>
              <w:rPr>
                <w:rFonts w:ascii="Microsoft YaHei" w:hAnsi="Microsoft YaHei" w:eastAsia="Microsoft YaHei"/>
                <w:b w:val="0"/>
                <w:sz w:val="19"/>
              </w:rPr>
              <w:t>[del]不要像我一样天天被狼大喂饭就放弃思考[/del]</w:t>
            </w:r>
            <w:r>
              <w:br/>
            </w:r>
            <w:r>
              <w:rPr>
                <w:rFonts w:ascii="Microsoft YaHei" w:hAnsi="Microsoft YaHei" w:eastAsia="Microsoft YaHei"/>
                <w:b w:val="0"/>
                <w:sz w:val="19"/>
              </w:rPr>
              <w:t>现在就是最近最拧巴的一个节点，如果不考虑狼大的盘中喂饭</w:t>
            </w:r>
            <w:r>
              <w:br/>
            </w:r>
            <w:r>
              <w:rPr>
                <w:rFonts w:ascii="Microsoft YaHei" w:hAnsi="Microsoft YaHei" w:eastAsia="Microsoft YaHei"/>
                <w:b w:val="0"/>
                <w:sz w:val="19"/>
              </w:rPr>
              <w:t>只说大盘</w:t>
            </w:r>
            <w:r>
              <w:br/>
            </w:r>
            <w:r>
              <w:rPr>
                <w:rFonts w:ascii="Microsoft YaHei" w:hAnsi="Microsoft YaHei" w:eastAsia="Microsoft YaHei"/>
                <w:b w:val="0"/>
                <w:sz w:val="19"/>
              </w:rPr>
              <w:t>标准的技术派这里有2个争议点，一个就是3-5的尾端，外因随便找找也能找出来很多,XX加息XX泡沫什么的，省略几百字</w:t>
            </w:r>
            <w:r>
              <w:br/>
            </w:r>
            <w:r>
              <w:rPr>
                <w:rFonts w:ascii="Microsoft YaHei" w:hAnsi="Microsoft YaHei" w:eastAsia="Microsoft YaHei"/>
                <w:b w:val="0"/>
                <w:sz w:val="19"/>
              </w:rPr>
              <w:t>外加日线有个隔峰的背离，就是macd日线和1月份那个对比</w:t>
            </w:r>
            <w:r>
              <w:br/>
            </w:r>
            <w:r>
              <w:rPr>
                <w:rFonts w:ascii="Microsoft YaHei" w:hAnsi="Microsoft YaHei" w:eastAsia="Microsoft YaHei"/>
                <w:b w:val="0"/>
                <w:sz w:val="19"/>
              </w:rPr>
              <w:t>虽然级别不大，但是向下拐的话，就是日线顶部，而且标准技术派里，主升3浪的5，一般不考虑双顶，因为走双顶的话，因为这个背离级别小，如果考虑双顶，那很容易这个顶部指标就消失，</w:t>
            </w:r>
            <w:r>
              <w:br/>
            </w:r>
            <w:r>
              <w:rPr>
                <w:rFonts w:ascii="Microsoft YaHei" w:hAnsi="Microsoft YaHei" w:eastAsia="Microsoft YaHei"/>
                <w:b w:val="0"/>
                <w:sz w:val="19"/>
              </w:rPr>
              <w:t>这个相对悲观的预期，在老登技术派那边是这么判断，所以这部分人现在仓位很低</w:t>
            </w:r>
          </w:p>
          <w:p>
            <w:pPr>
              <w:spacing w:line="276" w:lineRule="auto" w:after="80"/>
            </w:pPr>
            <w:r>
              <w:rPr>
                <w:rFonts w:ascii="Microsoft YaHei" w:hAnsi="Microsoft YaHei" w:eastAsia="Microsoft YaHei"/>
                <w:b w:val="0"/>
                <w:sz w:val="19"/>
              </w:rPr>
              <w:t>还有个相对中性的，就是现在虽然日线隔峰背离，而且日线有个序列9(就是今天)</w:t>
            </w:r>
            <w:r>
              <w:br/>
            </w:r>
            <w:r>
              <w:rPr>
                <w:rFonts w:ascii="Microsoft YaHei" w:hAnsi="Microsoft YaHei" w:eastAsia="Microsoft YaHei"/>
                <w:b w:val="0"/>
                <w:sz w:val="19"/>
              </w:rPr>
              <w:t>但是几个指数的共振性一般，大指数不说，几个小指数，中证1000(今天)，沪深300的隔峰日线背离消失了，500还在</w:t>
            </w:r>
            <w:r>
              <w:br/>
            </w:r>
            <w:r>
              <w:rPr>
                <w:rFonts w:ascii="Microsoft YaHei" w:hAnsi="Microsoft YaHei" w:eastAsia="Microsoft YaHei"/>
                <w:b w:val="0"/>
                <w:sz w:val="19"/>
              </w:rPr>
              <w:t>50是没出新高，所以也没事</w:t>
            </w:r>
            <w:r>
              <w:br/>
            </w:r>
            <w:r>
              <w:rPr>
                <w:rFonts w:ascii="Microsoft YaHei" w:hAnsi="Microsoft YaHei" w:eastAsia="Microsoft YaHei"/>
                <w:b w:val="0"/>
                <w:sz w:val="19"/>
              </w:rPr>
              <w:t>如果今天不大跌，就是直接阴包阳那种，上证的日线DIF是不会拐头的，微涨或者横盘到明天收盘，日线这个隔峰背离也会消失</w:t>
            </w:r>
            <w:r>
              <w:br/>
            </w:r>
            <w:r>
              <w:rPr>
                <w:rFonts w:ascii="Microsoft YaHei" w:hAnsi="Microsoft YaHei" w:eastAsia="Microsoft YaHei"/>
                <w:b w:val="0"/>
                <w:sz w:val="19"/>
              </w:rPr>
              <w:t>换句话说，如果今天能收上狼大说的4300，即便明天，也是大概率没有卖出信号</w:t>
            </w:r>
            <w:r>
              <w:br/>
            </w:r>
            <w:r>
              <w:rPr>
                <w:rFonts w:ascii="Microsoft YaHei" w:hAnsi="Microsoft YaHei" w:eastAsia="Microsoft YaHei"/>
                <w:b w:val="0"/>
                <w:sz w:val="19"/>
              </w:rPr>
              <w:t>这部分技术派现在仓位就很重，但是不会加仓，要等明确的日线背离消失或者DIF拐头，再做判断，找高点或者减仓</w:t>
            </w:r>
            <w:r>
              <w:br/>
            </w:r>
            <w:r>
              <w:rPr>
                <w:rFonts w:ascii="Microsoft YaHei" w:hAnsi="Microsoft YaHei" w:eastAsia="Microsoft YaHei"/>
                <w:b w:val="0"/>
                <w:sz w:val="19"/>
              </w:rPr>
              <w:t>[del]所以楼里说遵循祖训的其实没必要提前预判，今天的技术派大减仓标准就是阴包阳，狼大的牛逼在于能盘中判断是否可能阴包阳，技术派的策略要等收线[/del]</w:t>
            </w:r>
          </w:p>
          <w:p>
            <w:pPr>
              <w:spacing w:line="276" w:lineRule="auto" w:after="80"/>
            </w:pPr>
            <w:r>
              <w:rPr>
                <w:rFonts w:ascii="Microsoft YaHei" w:hAnsi="Microsoft YaHei" w:eastAsia="Microsoft YaHei"/>
                <w:b w:val="0"/>
                <w:sz w:val="19"/>
              </w:rPr>
              <w:t>思路延伸到汪汪队那边，不考虑因为外因走大4浪的话</w:t>
            </w:r>
            <w:r>
              <w:br/>
            </w:r>
            <w:r>
              <w:rPr>
                <w:rFonts w:ascii="Microsoft YaHei" w:hAnsi="Microsoft YaHei" w:eastAsia="Microsoft YaHei"/>
                <w:b w:val="0"/>
                <w:sz w:val="19"/>
              </w:rPr>
              <w:t>大概率是要把这个日线隔峰趁这几天利好化解掉</w:t>
            </w:r>
            <w:r>
              <w:br/>
            </w:r>
            <w:r>
              <w:rPr>
                <w:rFonts w:ascii="Microsoft YaHei" w:hAnsi="Microsoft YaHei" w:eastAsia="Microsoft YaHei"/>
                <w:b w:val="0"/>
                <w:sz w:val="19"/>
              </w:rPr>
              <w:t>这样后面可以靠小资金做成去年89月份后那种横盘震荡整理的图形，一横横几个月，反正散户会在这个阶段把前面的盈利回吐完</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另外最近这波行情，如果仔细观察的话，能看到大盘实际是分歧-一致-分歧-一致这样的走势</w:t>
            </w:r>
            <w:r>
              <w:br/>
            </w:r>
            <w:r>
              <w:rPr>
                <w:rFonts w:ascii="Microsoft YaHei" w:hAnsi="Microsoft YaHei" w:eastAsia="Microsoft YaHei"/>
                <w:b w:val="0"/>
                <w:sz w:val="19"/>
              </w:rPr>
              <w:t>如果家人们不在楼里，用普通人，或者以前炒股思维来看行情，就很难受</w:t>
            </w:r>
            <w:r>
              <w:br/>
            </w:r>
            <w:r>
              <w:rPr>
                <w:rFonts w:ascii="Microsoft YaHei" w:hAnsi="Microsoft YaHei" w:eastAsia="Microsoft YaHei"/>
                <w:b w:val="0"/>
                <w:sz w:val="19"/>
              </w:rPr>
              <w:t>因为大家都是看到涨了，买，横盘，担心，稍微一跌，割肉，割完肉，起飞，再追，继续被割</w:t>
            </w:r>
            <w:r>
              <w:br/>
            </w:r>
            <w:r>
              <w:rPr>
                <w:rFonts w:ascii="Microsoft YaHei" w:hAnsi="Microsoft YaHei" w:eastAsia="Microsoft YaHei"/>
                <w:b w:val="0"/>
                <w:sz w:val="19"/>
              </w:rPr>
              <w:t>昨晚跟朋友聊天就说到这个，看似大盘马上4300，多少人还亏着</w:t>
            </w:r>
            <w:r>
              <w:br/>
            </w:r>
            <w:r>
              <w:rPr>
                <w:rFonts w:ascii="Microsoft YaHei" w:hAnsi="Microsoft YaHei" w:eastAsia="Microsoft YaHei"/>
                <w:b w:val="0"/>
                <w:sz w:val="19"/>
              </w:rPr>
              <w:t>而且很多人，即便在科技里，也没赚到钱</w:t>
            </w:r>
            <w:r>
              <w:br/>
            </w:r>
            <w:r>
              <w:rPr>
                <w:rFonts w:ascii="Microsoft YaHei" w:hAnsi="Microsoft YaHei" w:eastAsia="Microsoft YaHei"/>
                <w:b w:val="0"/>
                <w:sz w:val="19"/>
              </w:rPr>
              <w:t>看似涨到4300，是拿多少散户的因为错误交易的尸体堆上来的</w:t>
            </w:r>
            <w:r>
              <w:br/>
            </w:r>
            <w:r>
              <w:rPr>
                <w:rFonts w:ascii="Microsoft YaHei" w:hAnsi="Microsoft YaHei" w:eastAsia="Microsoft YaHei"/>
                <w:b w:val="0"/>
                <w:sz w:val="19"/>
              </w:rPr>
              <w:t>[del]家人们请保护好鱼大[/del]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阶段定位：预期修正、爆发；需用放量/缩量、筹码交换和核心标的验证。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核心科技/国产算力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09:15  |  166楼  |  UID 67177418  |  C类</w:t>
            </w:r>
          </w:p>
        </w:tc>
      </w:tr>
      <w:tr>
        <w:tc>
          <w:tcPr>
            <w:tcW w:type="dxa" w:w="10080"/>
          </w:tcPr>
          <w:p>
            <w:pPr>
              <w:spacing w:line="276" w:lineRule="auto" w:after="80"/>
            </w:pPr>
            <w:r>
              <w:rPr>
                <w:rFonts w:ascii="Microsoft YaHei" w:hAnsi="Microsoft YaHei" w:eastAsia="Microsoft YaHei"/>
                <w:b w:val="0"/>
                <w:sz w:val="19"/>
              </w:rPr>
              <w:t>Reply Reply zippo578 (2026-05-14 09:11)</w:t>
            </w:r>
            <w:r>
              <w:br/>
            </w:r>
            <w:r>
              <w:rPr>
                <w:rFonts w:ascii="Microsoft YaHei" w:hAnsi="Microsoft YaHei" w:eastAsia="Microsoft YaHei"/>
                <w:b w:val="0"/>
                <w:sz w:val="19"/>
              </w:rPr>
              <w:t>谢谢火机哥！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09:22  |  902楼  |  UID 331181  |  B类</w:t>
            </w:r>
          </w:p>
        </w:tc>
      </w:tr>
      <w:tr>
        <w:tc>
          <w:tcPr>
            <w:tcW w:type="dxa" w:w="10080"/>
          </w:tcPr>
          <w:p>
            <w:pPr>
              <w:spacing w:line="276" w:lineRule="auto" w:after="80"/>
            </w:pPr>
            <w:r>
              <w:rPr>
                <w:rFonts w:ascii="Microsoft YaHei" w:hAnsi="Microsoft YaHei" w:eastAsia="Microsoft YaHei"/>
                <w:b w:val="0"/>
                <w:sz w:val="19"/>
              </w:rPr>
              <w:t>Reply ikun之力 (2026-05-14 09:17):</w:t>
            </w:r>
          </w:p>
          <w:p>
            <w:pPr>
              <w:spacing w:line="276" w:lineRule="auto" w:after="80"/>
            </w:pPr>
            <w:r>
              <w:rPr>
                <w:rFonts w:ascii="Microsoft YaHei" w:hAnsi="Microsoft YaHei" w:eastAsia="Microsoft YaHei"/>
                <w:b w:val="0"/>
                <w:sz w:val="19"/>
              </w:rPr>
              <w:t>这个帖子我看的非常艰难，刚去搜了下现在懂了 [s:ac:愁]</w:t>
            </w:r>
          </w:p>
          <w:p>
            <w:pPr>
              <w:spacing w:line="276" w:lineRule="auto" w:after="80"/>
            </w:pPr>
            <w:r>
              <w:rPr>
                <w:rFonts w:ascii="Microsoft YaHei" w:hAnsi="Microsoft YaHei" w:eastAsia="Microsoft YaHei"/>
                <w:b w:val="0"/>
                <w:sz w:val="19"/>
              </w:rPr>
              <w:t>现在是AI时代，要把AI当作随身问答助手，有问题先问一遍AI，能迅速了解基础知识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09:28  |  392楼  |  UID 67152095  |  C类</w:t>
            </w:r>
          </w:p>
        </w:tc>
      </w:tr>
      <w:tr>
        <w:tc>
          <w:tcPr>
            <w:tcW w:type="dxa" w:w="10080"/>
          </w:tcPr>
          <w:p>
            <w:pPr>
              <w:spacing w:line="276" w:lineRule="auto" w:after="80"/>
            </w:pPr>
            <w:r>
              <w:rPr>
                <w:rFonts w:ascii="Microsoft YaHei" w:hAnsi="Microsoft YaHei" w:eastAsia="Microsoft YaHei"/>
                <w:b w:val="0"/>
                <w:sz w:val="19"/>
              </w:rPr>
              <w:t>今天德子700了，到了我之前提的1600亿目标价，我会把昨天倍仓部分减掉，这段时间做了个底仓翻倍，躺着不动继续吃，出来的钱刚好准备提车了[s:ac:哭笑]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09:29  |  898楼  |  UID 65329649  |  A类</w:t>
            </w:r>
          </w:p>
        </w:tc>
      </w:tr>
      <w:tr>
        <w:tc>
          <w:tcPr>
            <w:tcW w:type="dxa" w:w="10080"/>
          </w:tcPr>
          <w:p>
            <w:pPr>
              <w:spacing w:line="276" w:lineRule="auto" w:after="80"/>
            </w:pPr>
            <w:r>
              <w:rPr>
                <w:rFonts w:ascii="Microsoft YaHei" w:hAnsi="Microsoft YaHei" w:eastAsia="Microsoft YaHei"/>
                <w:b w:val="0"/>
                <w:sz w:val="19"/>
              </w:rPr>
              <w:t>Reply gzybdlh (2026-05-14 09:25):</w:t>
            </w:r>
          </w:p>
          <w:p>
            <w:pPr>
              <w:spacing w:line="276" w:lineRule="auto" w:after="80"/>
            </w:pPr>
            <w:r>
              <w:rPr>
                <w:rFonts w:ascii="Microsoft YaHei" w:hAnsi="Microsoft YaHei" w:eastAsia="Microsoft YaHei"/>
                <w:b w:val="0"/>
                <w:sz w:val="19"/>
              </w:rPr>
              <w:t>总结上 4300 就赖着不走打上月球[s:ac:上]</w:t>
            </w:r>
            <w:r>
              <w:br/>
            </w:r>
            <w:r>
              <w:rPr>
                <w:rFonts w:ascii="Microsoft YaHei" w:hAnsi="Microsoft YaHei" w:eastAsia="Microsoft YaHei"/>
                <w:b w:val="0"/>
                <w:sz w:val="19"/>
              </w:rPr>
              <w:t>这种是技术派的标准操作</w:t>
            </w:r>
            <w:r>
              <w:br/>
            </w:r>
            <w:r>
              <w:rPr>
                <w:rFonts w:ascii="Microsoft YaHei" w:hAnsi="Microsoft YaHei" w:eastAsia="Microsoft YaHei"/>
                <w:b w:val="0"/>
                <w:sz w:val="19"/>
              </w:rPr>
              <w:t>日线背离消失，短期就不会有大的卖盘</w:t>
            </w:r>
            <w:r>
              <w:br/>
            </w:r>
            <w:r>
              <w:rPr>
                <w:rFonts w:ascii="Microsoft YaHei" w:hAnsi="Microsoft YaHei" w:eastAsia="Microsoft YaHei"/>
                <w:b w:val="0"/>
                <w:sz w:val="19"/>
              </w:rPr>
              <w:t>即便有外因下跌，也有有双顶预期</w:t>
            </w:r>
            <w:r>
              <w:br/>
            </w:r>
            <w:r>
              <w:rPr>
                <w:rFonts w:ascii="Microsoft YaHei" w:hAnsi="Microsoft YaHei" w:eastAsia="Microsoft YaHei"/>
                <w:b w:val="0"/>
                <w:sz w:val="19"/>
              </w:rPr>
              <w:t>不会引起共振性卖盘</w:t>
            </w:r>
            <w:r>
              <w:br/>
            </w:r>
            <w:r>
              <w:rPr>
                <w:rFonts w:ascii="Microsoft YaHei" w:hAnsi="Microsoft YaHei" w:eastAsia="Microsoft YaHei"/>
                <w:b w:val="0"/>
                <w:sz w:val="19"/>
              </w:rPr>
              <w:t>这部分资金是因为是明牌，所以很容易被当成短期的垫背的[s:ac:哭笑]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09:31  |  393楼  |  UID 67152095  |  A类</w:t>
            </w:r>
          </w:p>
        </w:tc>
      </w:tr>
      <w:tr>
        <w:tc>
          <w:tcPr>
            <w:tcW w:type="dxa" w:w="10080"/>
          </w:tcPr>
          <w:p>
            <w:pPr>
              <w:spacing w:line="276" w:lineRule="auto" w:after="80"/>
            </w:pPr>
            <w:r>
              <w:rPr>
                <w:rFonts w:ascii="Microsoft YaHei" w:hAnsi="Microsoft YaHei" w:eastAsia="Microsoft YaHei"/>
                <w:b w:val="0"/>
                <w:sz w:val="19"/>
              </w:rPr>
              <w:t>Reply zippo578 (2026-05-14 09:29):</w:t>
            </w:r>
          </w:p>
          <w:p>
            <w:pPr>
              <w:spacing w:line="276" w:lineRule="auto" w:after="80"/>
            </w:pPr>
            <w:r>
              <w:rPr>
                <w:rFonts w:ascii="Microsoft YaHei" w:hAnsi="Microsoft YaHei" w:eastAsia="Microsoft YaHei"/>
                <w:b w:val="0"/>
                <w:sz w:val="19"/>
              </w:rPr>
              <w:t>这种是技术派的标准操作</w:t>
            </w:r>
            <w:r>
              <w:br/>
            </w:r>
            <w:r>
              <w:rPr>
                <w:rFonts w:ascii="Microsoft YaHei" w:hAnsi="Microsoft YaHei" w:eastAsia="Microsoft YaHei"/>
                <w:b w:val="0"/>
                <w:sz w:val="19"/>
              </w:rPr>
              <w:t>日线背离消失，短期就不会有大的卖盘</w:t>
            </w:r>
            <w:r>
              <w:br/>
            </w:r>
            <w:r>
              <w:rPr>
                <w:rFonts w:ascii="Microsoft YaHei" w:hAnsi="Microsoft YaHei" w:eastAsia="Microsoft YaHei"/>
                <w:b w:val="0"/>
                <w:sz w:val="19"/>
              </w:rPr>
              <w:t>即便有外因下跌，也有有双顶预期</w:t>
            </w:r>
            <w:r>
              <w:br/>
            </w:r>
            <w:r>
              <w:rPr>
                <w:rFonts w:ascii="Microsoft YaHei" w:hAnsi="Microsoft YaHei" w:eastAsia="Microsoft YaHei"/>
                <w:b w:val="0"/>
                <w:sz w:val="19"/>
              </w:rPr>
              <w:t>不会引起共振性卖盘</w:t>
            </w:r>
            <w:r>
              <w:br/>
            </w:r>
            <w:r>
              <w:rPr>
                <w:rFonts w:ascii="Microsoft YaHei" w:hAnsi="Microsoft YaHei" w:eastAsia="Microsoft YaHei"/>
                <w:b w:val="0"/>
                <w:sz w:val="19"/>
              </w:rPr>
              <w:t>这部分资金是因为是明牌，所以很容易被当成短期的垫背的[s:ac:哭笑]</w:t>
            </w:r>
          </w:p>
          <w:p>
            <w:pPr>
              <w:spacing w:line="276" w:lineRule="auto" w:after="80"/>
            </w:pPr>
            <w:r>
              <w:rPr>
                <w:rFonts w:ascii="Microsoft YaHei" w:hAnsi="Microsoft YaHei" w:eastAsia="Microsoft YaHei"/>
                <w:b w:val="0"/>
                <w:sz w:val="19"/>
              </w:rPr>
              <w:t>这句话有点蚌埠住[s:ac:哭笑]</w:t>
            </w:r>
            <w:r>
              <w:br/>
            </w:r>
            <w:r>
              <w:rPr>
                <w:rFonts w:ascii="Microsoft YaHei" w:hAnsi="Microsoft YaHei" w:eastAsia="Microsoft YaHei"/>
                <w:b w:val="0"/>
                <w:sz w:val="19"/>
              </w:rPr>
              <w:t>横盘震荡整理的图形，一横横几个月，反正散户会在这个阶段把前面的盈利回吐完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09:33  |  167楼  |  UID 67177418  |  C类</w:t>
            </w:r>
          </w:p>
        </w:tc>
      </w:tr>
      <w:tr>
        <w:tc>
          <w:tcPr>
            <w:tcW w:type="dxa" w:w="10080"/>
          </w:tcPr>
          <w:p>
            <w:pPr>
              <w:spacing w:line="276" w:lineRule="auto" w:after="80"/>
            </w:pPr>
            <w:r>
              <w:rPr>
                <w:rFonts w:ascii="Microsoft YaHei" w:hAnsi="Microsoft YaHei" w:eastAsia="Microsoft YaHei"/>
                <w:b w:val="0"/>
                <w:sz w:val="19"/>
              </w:rPr>
              <w:t>3500家下跌了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09:35  |  903楼  |  UID 331181  |  C类</w:t>
            </w:r>
          </w:p>
        </w:tc>
      </w:tr>
      <w:tr>
        <w:tc>
          <w:tcPr>
            <w:tcW w:type="dxa" w:w="10080"/>
          </w:tcPr>
          <w:p>
            <w:pPr>
              <w:spacing w:line="276" w:lineRule="auto" w:after="80"/>
            </w:pPr>
            <w:r>
              <w:rPr>
                <w:rFonts w:ascii="Microsoft YaHei" w:hAnsi="Microsoft YaHei" w:eastAsia="Microsoft YaHei"/>
                <w:b w:val="0"/>
                <w:sz w:val="19"/>
              </w:rPr>
              <w:t>新高砸盘，看4230吗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2026-05-14 09:37  |  912楼  |  UID 60916468  |  B类</w:t>
            </w:r>
          </w:p>
        </w:tc>
      </w:tr>
      <w:tr>
        <w:tc>
          <w:tcPr>
            <w:tcW w:type="dxa" w:w="10080"/>
          </w:tcPr>
          <w:p>
            <w:pPr>
              <w:spacing w:line="276" w:lineRule="auto" w:after="80"/>
            </w:pPr>
            <w:r>
              <w:rPr>
                <w:rFonts w:ascii="Microsoft YaHei" w:hAnsi="Microsoft YaHei" w:eastAsia="Microsoft YaHei"/>
                <w:b w:val="0"/>
                <w:sz w:val="19"/>
              </w:rPr>
              <w:t>中动早盘情绪不好，我又减了一次仓，现在20个点左右的利润垫，现在可以很从容的以36.67为界持有了，这个后面不多提了，跌破36.67清，没跌破拿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若未明确点名板块在开盘确认段后仍有量能、核心标的和板块联动，且分层定位(不足以判断)与阶段(退潮)被盘面确认，则该方向更可能延续；否则只当作当时盘面观察。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持有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09:39  |  394楼  |  UID 67152095  |  A类</w:t>
            </w:r>
          </w:p>
        </w:tc>
      </w:tr>
      <w:tr>
        <w:tc>
          <w:tcPr>
            <w:tcW w:type="dxa" w:w="10080"/>
          </w:tcPr>
          <w:p>
            <w:pPr>
              <w:spacing w:line="276" w:lineRule="auto" w:after="80"/>
            </w:pPr>
            <w:r>
              <w:rPr>
                <w:rFonts w:ascii="Microsoft YaHei" w:hAnsi="Microsoft YaHei" w:eastAsia="Microsoft YaHei"/>
                <w:b w:val="0"/>
                <w:sz w:val="19"/>
              </w:rPr>
              <w:t>Reply xiaoh1992 (2026-05-13 12:06):</w:t>
            </w:r>
          </w:p>
          <w:p>
            <w:pPr>
              <w:spacing w:line="276" w:lineRule="auto" w:after="80"/>
            </w:pPr>
            <w:r>
              <w:rPr>
                <w:rFonts w:ascii="Microsoft YaHei" w:hAnsi="Microsoft YaHei" w:eastAsia="Microsoft YaHei"/>
                <w:b w:val="0"/>
                <w:sz w:val="19"/>
              </w:rPr>
              <w:t>另外提一嘴江丰电子，这个位置可以盯一下，我是打了点仓位进去的，靶材材料这一块，图哥点过的一个后排边缘但核心的票</w:t>
            </w:r>
          </w:p>
          <w:p>
            <w:pPr>
              <w:spacing w:line="276" w:lineRule="auto" w:after="80"/>
            </w:pPr>
            <w:r>
              <w:rPr>
                <w:rFonts w:ascii="Microsoft YaHei" w:hAnsi="Microsoft YaHei" w:eastAsia="Microsoft YaHei"/>
                <w:b w:val="0"/>
                <w:sz w:val="19"/>
              </w:rPr>
              <w:t>希望昨天有人进了，好不容易等到个10日线和13日线有机会的半导体票[s:a2:doge]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2026-05-13：上证指数+0.67%，深证成指+1.67%，创业板指+2.63%，科创50+2.69%，中证1000+1.51%；上证成交额约14475亿元；指数整体偏强。</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狼大分层：核心；只有趋势行情里核心/风向标/龙头分层才有较高解释力。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半导体设备/材料/封测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2026-05-14 09:39  |  913楼  |  UID 60916468  |  A类</w:t>
            </w:r>
          </w:p>
        </w:tc>
      </w:tr>
      <w:tr>
        <w:tc>
          <w:tcPr>
            <w:tcW w:type="dxa" w:w="10080"/>
          </w:tcPr>
          <w:p>
            <w:pPr>
              <w:spacing w:line="276" w:lineRule="auto" w:after="80"/>
            </w:pPr>
            <w:r>
              <w:rPr>
                <w:rFonts w:ascii="Microsoft YaHei" w:hAnsi="Microsoft YaHei" w:eastAsia="Microsoft YaHei"/>
                <w:b w:val="0"/>
                <w:sz w:val="19"/>
              </w:rPr>
              <w:t>我说实话啊，你们做个股的现在不要太关注指数了，失真的，大盘看一眼没有崩盘迹象就继续做就行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09:41  |  395楼  |  UID 67152095  |  A类</w:t>
            </w:r>
          </w:p>
        </w:tc>
      </w:tr>
      <w:tr>
        <w:tc>
          <w:tcPr>
            <w:tcW w:type="dxa" w:w="10080"/>
          </w:tcPr>
          <w:p>
            <w:pPr>
              <w:spacing w:line="276" w:lineRule="auto" w:after="80"/>
            </w:pPr>
            <w:r>
              <w:rPr>
                <w:rFonts w:ascii="Microsoft YaHei" w:hAnsi="Microsoft YaHei" w:eastAsia="Microsoft YaHei"/>
                <w:b w:val="0"/>
                <w:sz w:val="19"/>
              </w:rPr>
              <w:t>Reply lovecan9 (2026-05-14 09:34):</w:t>
            </w:r>
          </w:p>
          <w:p>
            <w:pPr>
              <w:spacing w:line="276" w:lineRule="auto" w:after="80"/>
            </w:pPr>
            <w:r>
              <w:rPr>
                <w:rFonts w:ascii="Microsoft YaHei" w:hAnsi="Microsoft YaHei" w:eastAsia="Microsoft YaHei"/>
                <w:b w:val="0"/>
                <w:sz w:val="19"/>
              </w:rPr>
              <w:t>还是你有魄力。我是彻底躺着了。不敢加也不想减。</w:t>
            </w:r>
          </w:p>
          <w:p>
            <w:pPr>
              <w:spacing w:line="276" w:lineRule="auto" w:after="80"/>
            </w:pPr>
            <w:r>
              <w:rPr>
                <w:rFonts w:ascii="Microsoft YaHei" w:hAnsi="Microsoft YaHei" w:eastAsia="Microsoft YaHei"/>
                <w:b w:val="0"/>
                <w:sz w:val="19"/>
              </w:rPr>
              <w:t>之前负成本的底仓给了我很大的操作底气，现在我主账户有60%仓位是负成本的了[s:ac:哭笑]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09:43  |  904楼  |  UID 331181  |  C类</w:t>
            </w:r>
          </w:p>
        </w:tc>
      </w:tr>
      <w:tr>
        <w:tc>
          <w:tcPr>
            <w:tcW w:type="dxa" w:w="10080"/>
          </w:tcPr>
          <w:p>
            <w:pPr>
              <w:spacing w:line="276" w:lineRule="auto" w:after="80"/>
            </w:pPr>
            <w:r>
              <w:rPr>
                <w:rFonts w:ascii="Microsoft YaHei" w:hAnsi="Microsoft YaHei" w:eastAsia="Microsoft YaHei"/>
                <w:b w:val="0"/>
                <w:sz w:val="19"/>
              </w:rPr>
              <w:t>昨天开盘和今天开盘是两个极端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2026-05-14 09:43  |  914楼  |  UID 60916468  |  B类</w:t>
            </w:r>
          </w:p>
        </w:tc>
      </w:tr>
      <w:tr>
        <w:tc>
          <w:tcPr>
            <w:tcW w:type="dxa" w:w="10080"/>
          </w:tcPr>
          <w:p>
            <w:pPr>
              <w:spacing w:line="276" w:lineRule="auto" w:after="80"/>
            </w:pPr>
            <w:r>
              <w:rPr>
                <w:rFonts w:ascii="Microsoft YaHei" w:hAnsi="Microsoft YaHei" w:eastAsia="Microsoft YaHei"/>
                <w:b w:val="0"/>
                <w:sz w:val="19"/>
              </w:rPr>
              <w:t>哈哈，笑死我了[s:ac:哭笑]我今天开盘看了一眼感觉要摁一点做反T，最看不起的就是胜宏所以摁的最多，果然就他跌得最多，这牢弟都给我做笑了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灰兔尾这条主要围绕；涉及标的：胜宏→胜宏科技(300476)/PCB/AI服务器板。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09:45  |  396楼  |  UID 67152095  |  A类</w:t>
            </w:r>
          </w:p>
        </w:tc>
      </w:tr>
      <w:tr>
        <w:tc>
          <w:tcPr>
            <w:tcW w:type="dxa" w:w="10080"/>
          </w:tcPr>
          <w:p>
            <w:pPr>
              <w:spacing w:line="276" w:lineRule="auto" w:after="80"/>
            </w:pPr>
            <w:r>
              <w:rPr>
                <w:rFonts w:ascii="Microsoft YaHei" w:hAnsi="Microsoft YaHei" w:eastAsia="Microsoft YaHei"/>
                <w:b w:val="0"/>
                <w:sz w:val="19"/>
              </w:rPr>
              <w:t>强瑞这票，高位不要做突破了，留着底仓吃就好，活动仓做箱体震荡，这个位置我早上抛剩底仓了，突破就跟我无缘，底仓继续吃就好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小火机这条主要围绕液冷/散热；涉及标的：强瑞→强瑞技术(301128)/液冷/测试设备/算力硬件。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层级判断：液冷/散热。 / 狼大分层：不足以判断；只有趋势行情里核心/风向标/龙头分层才有较高解释力。 / 阶段定位：埋伏、爆发；需用放量/缩量、筹码交换和核心标的验证。 / 个股/简称：强瑞→强瑞技术(301128)/液冷/测试设备/算力硬件。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若液冷/散热在开盘确认段后仍有量能、核心标的和板块联动，且分层定位(不足以判断)与阶段(埋伏、爆发)被盘面确认，则该方向更可能延续；否则只当作当时盘面观察。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液冷/散热 / 技术结构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09:46  |  397楼  |  UID 67152095  |  C类</w:t>
            </w:r>
          </w:p>
        </w:tc>
      </w:tr>
      <w:tr>
        <w:tc>
          <w:tcPr>
            <w:tcW w:type="dxa" w:w="10080"/>
          </w:tcPr>
          <w:p>
            <w:pPr>
              <w:spacing w:line="276" w:lineRule="auto" w:after="80"/>
            </w:pPr>
            <w:r>
              <w:rPr>
                <w:rFonts w:ascii="Microsoft YaHei" w:hAnsi="Microsoft YaHei" w:eastAsia="Microsoft YaHei"/>
                <w:b w:val="0"/>
                <w:sz w:val="19"/>
              </w:rPr>
              <w:t>Reply 推石头的愚者 (2026-05-14 09:44):</w:t>
            </w:r>
          </w:p>
          <w:p>
            <w:pPr>
              <w:spacing w:line="276" w:lineRule="auto" w:after="80"/>
            </w:pPr>
            <w:r>
              <w:rPr>
                <w:rFonts w:ascii="Microsoft YaHei" w:hAnsi="Microsoft YaHei" w:eastAsia="Microsoft YaHei"/>
                <w:b w:val="0"/>
                <w:sz w:val="19"/>
              </w:rPr>
              <w:t>A澜真的恶心啊，树哥都把他踩的坑说出来了结果我又原样踩了一遍，我真是个菜逼啊[s:ac:冷]</w:t>
            </w:r>
          </w:p>
          <w:p>
            <w:pPr>
              <w:spacing w:line="276" w:lineRule="auto" w:after="80"/>
            </w:pPr>
            <w:r>
              <w:rPr>
                <w:rFonts w:ascii="Microsoft YaHei" w:hAnsi="Microsoft YaHei" w:eastAsia="Microsoft YaHei"/>
                <w:b w:val="0"/>
                <w:sz w:val="19"/>
              </w:rPr>
              <w:t>你反正死拿怕啥，熬呗[s:ac:哭笑]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09:47  |  398楼  |  UID 67152095  |  C类</w:t>
            </w:r>
          </w:p>
        </w:tc>
      </w:tr>
      <w:tr>
        <w:tc>
          <w:tcPr>
            <w:tcW w:type="dxa" w:w="10080"/>
          </w:tcPr>
          <w:p>
            <w:pPr>
              <w:spacing w:line="276" w:lineRule="auto" w:after="80"/>
            </w:pPr>
            <w:r>
              <w:rPr>
                <w:rFonts w:ascii="Microsoft YaHei" w:hAnsi="Microsoft YaHei" w:eastAsia="Microsoft YaHei"/>
                <w:b w:val="0"/>
                <w:sz w:val="19"/>
              </w:rPr>
              <w:t>思考一下，图哥精测的屁股，要不要上，还是等三天再看，毕竟按图哥的常态，三天内有屁股抄[s:ac:哭笑]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2026-05-14 09:51  |  915楼  |  UID 60916468  |  A类</w:t>
            </w:r>
          </w:p>
        </w:tc>
      </w:tr>
      <w:tr>
        <w:tc>
          <w:tcPr>
            <w:tcW w:type="dxa" w:w="10080"/>
          </w:tcPr>
          <w:p>
            <w:pPr>
              <w:spacing w:line="276" w:lineRule="auto" w:after="80"/>
            </w:pPr>
            <w:r>
              <w:rPr>
                <w:rFonts w:ascii="Microsoft YaHei" w:hAnsi="Microsoft YaHei" w:eastAsia="Microsoft YaHei"/>
                <w:b w:val="0"/>
                <w:sz w:val="19"/>
              </w:rPr>
              <w:t>大金你在干什么啊大金，你今天不应该缩量回踩34日线把我接上车然后出长下影，第二天放量涨停吗开启上行趋势吗，你现在k线悬空是什么意思，刚刚别人都跳水你为什么不跳，你看看隔壁家胜宏说跳就跳，我真得控制你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灰兔尾这条主要围绕；涉及标的：胜宏→胜宏科技(300476)/PCB/AI服务器板。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09:52  |  788楼  |  UID 64648193  |  C类</w:t>
            </w:r>
          </w:p>
        </w:tc>
      </w:tr>
      <w:tr>
        <w:tc>
          <w:tcPr>
            <w:tcW w:type="dxa" w:w="10080"/>
          </w:tcPr>
          <w:p>
            <w:pPr>
              <w:spacing w:line="276" w:lineRule="auto" w:after="80"/>
            </w:pPr>
            <w:r>
              <w:rPr>
                <w:rFonts w:ascii="Microsoft YaHei" w:hAnsi="Microsoft YaHei" w:eastAsia="Microsoft YaHei"/>
                <w:b w:val="0"/>
                <w:sz w:val="19"/>
              </w:rPr>
              <w:t>md，盛视长龄越剑选了个最菜的越剑，其他两个都起飞了就我这个还在水下区着[s:ac:哭笑]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09:57  |  899楼  |  UID 65329649  |  C类</w:t>
            </w:r>
          </w:p>
        </w:tc>
      </w:tr>
      <w:tr>
        <w:tc>
          <w:tcPr>
            <w:tcW w:type="dxa" w:w="10080"/>
          </w:tcPr>
          <w:p>
            <w:pPr>
              <w:spacing w:line="276" w:lineRule="auto" w:after="80"/>
            </w:pPr>
            <w:r>
              <w:rPr>
                <w:rFonts w:ascii="Microsoft YaHei" w:hAnsi="Microsoft YaHei" w:eastAsia="Microsoft YaHei"/>
                <w:b w:val="0"/>
                <w:sz w:val="19"/>
              </w:rPr>
              <w:t>癌股这个万年博弈真是无语[s:ac:喷]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2026-05-14 09:57  |  916楼  |  UID 60916468  |  B类</w:t>
            </w:r>
          </w:p>
        </w:tc>
      </w:tr>
      <w:tr>
        <w:tc>
          <w:tcPr>
            <w:tcW w:type="dxa" w:w="10080"/>
          </w:tcPr>
          <w:p>
            <w:pPr>
              <w:spacing w:line="276" w:lineRule="auto" w:after="80"/>
            </w:pPr>
            <w:r>
              <w:rPr>
                <w:rFonts w:ascii="Microsoft YaHei" w:hAnsi="Microsoft YaHei" w:eastAsia="Microsoft YaHei"/>
                <w:b w:val="0"/>
                <w:sz w:val="19"/>
              </w:rPr>
              <w:t>量怎么还在放，目前看不到买点，不会大盘真要崩吧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09:58  |  168楼  |  UID 67177418  |  C类</w:t>
            </w:r>
          </w:p>
        </w:tc>
      </w:tr>
      <w:tr>
        <w:tc>
          <w:tcPr>
            <w:tcW w:type="dxa" w:w="10080"/>
          </w:tcPr>
          <w:p>
            <w:pPr>
              <w:spacing w:line="276" w:lineRule="auto" w:after="80"/>
            </w:pPr>
            <w:r>
              <w:rPr>
                <w:rFonts w:ascii="Microsoft YaHei" w:hAnsi="Microsoft YaHei" w:eastAsia="Microsoft YaHei"/>
                <w:b w:val="0"/>
                <w:sz w:val="19"/>
              </w:rPr>
              <w:t>破案了，美股是绿色上涨，为了给川普看我们金融市场欣欣向荣，所以都得绿[s:ac:哭1]</w:t>
            </w:r>
            <w:r>
              <w:br/>
            </w:r>
            <w:r>
              <w:rPr>
                <w:rFonts w:ascii="Microsoft YaHei" w:hAnsi="Microsoft YaHei" w:eastAsia="Microsoft YaHei"/>
                <w:b w:val="0"/>
                <w:sz w:val="19"/>
              </w:rPr>
              <w:t>妈的好疼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09:59  |  905楼  |  UID 331181  |  C类</w:t>
            </w:r>
          </w:p>
        </w:tc>
      </w:tr>
      <w:tr>
        <w:tc>
          <w:tcPr>
            <w:tcW w:type="dxa" w:w="10080"/>
          </w:tcPr>
          <w:p>
            <w:pPr>
              <w:spacing w:line="276" w:lineRule="auto" w:after="80"/>
            </w:pPr>
            <w:r>
              <w:rPr>
                <w:rFonts w:ascii="Microsoft YaHei" w:hAnsi="Microsoft YaHei" w:eastAsia="Microsoft YaHei"/>
                <w:b w:val="0"/>
                <w:sz w:val="19"/>
              </w:rPr>
              <w:t>玩蛋，卖点只有竞价和开盘，买点一点都看不到，10点能成为最低点吗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10:00  |  906楼  |  UID 331181  |  B类</w:t>
            </w:r>
          </w:p>
        </w:tc>
      </w:tr>
      <w:tr>
        <w:tc>
          <w:tcPr>
            <w:tcW w:type="dxa" w:w="10080"/>
          </w:tcPr>
          <w:p>
            <w:pPr>
              <w:spacing w:line="276" w:lineRule="auto" w:after="80"/>
            </w:pPr>
            <w:r>
              <w:rPr>
                <w:rFonts w:ascii="Microsoft YaHei" w:hAnsi="Microsoft YaHei" w:eastAsia="Microsoft YaHei"/>
                <w:b w:val="0"/>
                <w:sz w:val="19"/>
              </w:rPr>
              <w:t>懂王喜欢看绿色的大盘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2026-05-14 10:03  |  917楼  |  UID 60916468  |  B类</w:t>
            </w:r>
          </w:p>
        </w:tc>
      </w:tr>
      <w:tr>
        <w:tc>
          <w:tcPr>
            <w:tcW w:type="dxa" w:w="10080"/>
          </w:tcPr>
          <w:p>
            <w:pPr>
              <w:spacing w:line="276" w:lineRule="auto" w:after="80"/>
            </w:pPr>
            <w:r>
              <w:rPr>
                <w:rFonts w:ascii="Microsoft YaHei" w:hAnsi="Microsoft YaHei" w:eastAsia="Microsoft YaHei"/>
                <w:b w:val="0"/>
                <w:sz w:val="19"/>
              </w:rPr>
              <w:t>沪电跌的快，胜宏跌的多[s:ac:赞同]做了五个点的反T，爽闷了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灰兔尾这条主要围绕；涉及标的：沪电→沪电股份(002463)/PCB/服务器高速板；胜宏→胜宏科技(300476)/PCB/AI服务器板。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个股/简称：沪电→沪电股份(002463)/PCB/服务器高速板；胜宏→胜宏科技(300476)/PCB/AI服务器板。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10:05  |  907楼  |  UID 331181  |  C类</w:t>
            </w:r>
          </w:p>
        </w:tc>
      </w:tr>
      <w:tr>
        <w:tc>
          <w:tcPr>
            <w:tcW w:type="dxa" w:w="10080"/>
          </w:tcPr>
          <w:p>
            <w:pPr>
              <w:spacing w:line="276" w:lineRule="auto" w:after="80"/>
            </w:pPr>
            <w:r>
              <w:rPr>
                <w:rFonts w:ascii="Microsoft YaHei" w:hAnsi="Microsoft YaHei" w:eastAsia="Microsoft YaHei"/>
                <w:b w:val="0"/>
                <w:sz w:val="19"/>
              </w:rPr>
              <w:t>Reply Rzzz三号机 (2026-05-14 10:04):</w:t>
            </w:r>
          </w:p>
          <w:p>
            <w:pPr>
              <w:spacing w:line="276" w:lineRule="auto" w:after="80"/>
            </w:pPr>
            <w:r>
              <w:rPr>
                <w:rFonts w:ascii="Microsoft YaHei" w:hAnsi="Microsoft YaHei" w:eastAsia="Microsoft YaHei"/>
                <w:b w:val="0"/>
                <w:sz w:val="19"/>
              </w:rPr>
              <w:t>今天这波不能是直接把昨天进来的散户骗走 吃血筹的剧情吧 [s:a2:自戳双目] 说好的让他们吃点甜头呢</w:t>
            </w:r>
          </w:p>
          <w:p>
            <w:pPr>
              <w:spacing w:line="276" w:lineRule="auto" w:after="80"/>
            </w:pPr>
            <w:r>
              <w:rPr>
                <w:rFonts w:ascii="Microsoft YaHei" w:hAnsi="Microsoft YaHei" w:eastAsia="Microsoft YaHei"/>
                <w:b w:val="0"/>
                <w:sz w:val="19"/>
              </w:rPr>
              <w:t>反正把今天高开买入的那波挂住了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2026-05-14 10:05  |  918楼  |  UID 60916468  |  A类</w:t>
            </w:r>
          </w:p>
        </w:tc>
      </w:tr>
      <w:tr>
        <w:tc>
          <w:tcPr>
            <w:tcW w:type="dxa" w:w="10080"/>
          </w:tcPr>
          <w:p>
            <w:pPr>
              <w:spacing w:line="276" w:lineRule="auto" w:after="80"/>
            </w:pPr>
            <w:r>
              <w:rPr>
                <w:rFonts w:ascii="Microsoft YaHei" w:hAnsi="Microsoft YaHei" w:eastAsia="Microsoft YaHei"/>
                <w:b w:val="0"/>
                <w:sz w:val="19"/>
              </w:rPr>
              <w:t>Reply 灰兔尾 (2026-05-14 10:03):</w:t>
            </w:r>
          </w:p>
          <w:p>
            <w:pPr>
              <w:spacing w:line="276" w:lineRule="auto" w:after="80"/>
            </w:pPr>
            <w:r>
              <w:rPr>
                <w:rFonts w:ascii="Microsoft YaHei" w:hAnsi="Microsoft YaHei" w:eastAsia="Microsoft YaHei"/>
                <w:b w:val="0"/>
                <w:sz w:val="19"/>
              </w:rPr>
              <w:t>沪电跌的快，胜宏跌的多[s:ac:赞同]做了五个点的反T，爽闷了</w:t>
            </w:r>
          </w:p>
          <w:p>
            <w:pPr>
              <w:spacing w:line="276" w:lineRule="auto" w:after="80"/>
            </w:pPr>
            <w:r>
              <w:rPr>
                <w:rFonts w:ascii="Microsoft YaHei" w:hAnsi="Microsoft YaHei" w:eastAsia="Microsoft YaHei"/>
                <w:b w:val="0"/>
                <w:sz w:val="19"/>
              </w:rPr>
              <w:t>今天放量大跌反包昨天阳k，明天绿开我就核[s:ac:赞同]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灰兔尾这条主要围绕；涉及标的：沪电→沪电股份(002463)/PCB/服务器高速板；胜宏→胜宏科技(300476)/PCB/AI服务器板。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沪电股份（002463，PCB/服务器高速板，内置映射）；胜宏 → 胜宏科技（300476，PCB/AI服务器板，内置映射）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个股/简称：沪电→沪电股份(002463)/PCB/服务器高速板；胜宏→胜宏科技(300476)/PCB/AI服务器板。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10:12  |  789楼  |  UID 64648193  |  B类</w:t>
            </w:r>
          </w:p>
        </w:tc>
      </w:tr>
      <w:tr>
        <w:tc>
          <w:tcPr>
            <w:tcW w:type="dxa" w:w="10080"/>
          </w:tcPr>
          <w:p>
            <w:pPr>
              <w:spacing w:line="276" w:lineRule="auto" w:after="80"/>
            </w:pPr>
            <w:r>
              <w:rPr>
                <w:rFonts w:ascii="Microsoft YaHei" w:hAnsi="Microsoft YaHei" w:eastAsia="Microsoft YaHei"/>
                <w:b w:val="0"/>
                <w:sz w:val="19"/>
              </w:rPr>
              <w:t>银行在拉了[s:ac:哭笑]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10:12  |  908楼  |  UID 331181  |  C类</w:t>
            </w:r>
          </w:p>
        </w:tc>
      </w:tr>
      <w:tr>
        <w:tc>
          <w:tcPr>
            <w:tcW w:type="dxa" w:w="10080"/>
          </w:tcPr>
          <w:p>
            <w:pPr>
              <w:spacing w:line="276" w:lineRule="auto" w:after="80"/>
            </w:pPr>
            <w:r>
              <w:rPr>
                <w:rFonts w:ascii="Microsoft YaHei" w:hAnsi="Microsoft YaHei" w:eastAsia="Microsoft YaHei"/>
                <w:b w:val="0"/>
                <w:sz w:val="19"/>
              </w:rPr>
              <w:t>如果今天是昨天的反版，那15分钟下轨4200才是观察点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10:16  |  399楼  |  UID 67152095  |  A类</w:t>
            </w:r>
          </w:p>
        </w:tc>
      </w:tr>
      <w:tr>
        <w:tc>
          <w:tcPr>
            <w:tcW w:type="dxa" w:w="10080"/>
          </w:tcPr>
          <w:p>
            <w:pPr>
              <w:spacing w:line="276" w:lineRule="auto" w:after="80"/>
            </w:pPr>
            <w:r>
              <w:rPr>
                <w:rFonts w:ascii="Microsoft YaHei" w:hAnsi="Microsoft YaHei" w:eastAsia="Microsoft YaHei"/>
                <w:b w:val="0"/>
                <w:sz w:val="19"/>
              </w:rPr>
              <w:t>今天在德子温暖的不行，我甚至动摇了今天减仓德子提款的心思，再看看[s:ac:哭笑]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10:19  |  900楼  |  UID 65329649  |  A类</w:t>
            </w:r>
          </w:p>
        </w:tc>
      </w:tr>
      <w:tr>
        <w:tc>
          <w:tcPr>
            <w:tcW w:type="dxa" w:w="10080"/>
          </w:tcPr>
          <w:p>
            <w:pPr>
              <w:spacing w:line="276" w:lineRule="auto" w:after="80"/>
            </w:pPr>
            <w:r>
              <w:rPr>
                <w:rFonts w:ascii="Microsoft YaHei" w:hAnsi="Microsoft YaHei" w:eastAsia="Microsoft YaHei"/>
                <w:b w:val="0"/>
                <w:sz w:val="19"/>
              </w:rPr>
              <w:t>缩量后的反抽就得注意速度了</w:t>
            </w:r>
            <w:r>
              <w:br/>
            </w:r>
            <w:r>
              <w:rPr>
                <w:rFonts w:ascii="Microsoft YaHei" w:hAnsi="Microsoft YaHei" w:eastAsia="Microsoft YaHei"/>
                <w:b w:val="0"/>
                <w:sz w:val="19"/>
              </w:rPr>
              <w:t>下午如果收不起来，会有很多策略共振</w:t>
            </w:r>
            <w:r>
              <w:br/>
            </w:r>
            <w:r>
              <w:rPr>
                <w:rFonts w:ascii="Microsoft YaHei" w:hAnsi="Microsoft YaHei" w:eastAsia="Microsoft YaHei"/>
                <w:b w:val="0"/>
                <w:sz w:val="19"/>
              </w:rPr>
              <w:t>就是早上阴包阳那种预期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10:22  |  169楼  |  UID 67177418  |  A类</w:t>
            </w:r>
          </w:p>
        </w:tc>
      </w:tr>
      <w:tr>
        <w:tc>
          <w:tcPr>
            <w:tcW w:type="dxa" w:w="10080"/>
          </w:tcPr>
          <w:p>
            <w:pPr>
              <w:spacing w:line="276" w:lineRule="auto" w:after="80"/>
            </w:pPr>
            <w:r>
              <w:rPr>
                <w:rFonts w:ascii="Microsoft YaHei" w:hAnsi="Microsoft YaHei" w:eastAsia="Microsoft YaHei"/>
                <w:b w:val="0"/>
                <w:sz w:val="19"/>
              </w:rPr>
              <w:t>减仓到3成还是疼，因为最大仓是低位的软和卫星</w:t>
            </w:r>
            <w:r>
              <w:br/>
            </w:r>
            <w:r>
              <w:rPr>
                <w:rFonts w:ascii="Microsoft YaHei" w:hAnsi="Microsoft YaHei" w:eastAsia="Microsoft YaHei"/>
                <w:b w:val="0"/>
                <w:sz w:val="19"/>
              </w:rPr>
              <w:t>本来因为是低位的问题不大，结果涨得没半导体多，跌得比科技多</w:t>
            </w:r>
            <w:r>
              <w:br/>
            </w:r>
            <w:r>
              <w:rPr>
                <w:rFonts w:ascii="Microsoft YaHei" w:hAnsi="Microsoft YaHei" w:eastAsia="Microsoft YaHei"/>
                <w:b w:val="0"/>
                <w:sz w:val="19"/>
              </w:rPr>
              <w:t>我只能理解为，里面的人觉得科技是倒车接人，卖出这些去追了导致的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核心科技/国产算力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10:24  |  400楼  |  UID 67152095  |  B类</w:t>
            </w:r>
          </w:p>
        </w:tc>
      </w:tr>
      <w:tr>
        <w:tc>
          <w:tcPr>
            <w:tcW w:type="dxa" w:w="10080"/>
          </w:tcPr>
          <w:p>
            <w:pPr>
              <w:spacing w:line="276" w:lineRule="auto" w:after="80"/>
            </w:pPr>
            <w:r>
              <w:rPr>
                <w:rFonts w:ascii="Microsoft YaHei" w:hAnsi="Microsoft YaHei" w:eastAsia="Microsoft YaHei"/>
                <w:b w:val="0"/>
                <w:sz w:val="19"/>
              </w:rPr>
              <w:t>接一点精测电子，位置还行，留后面仓准备再加[s:ac:哭笑]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10:30  |  170楼  |  UID 67177418  |  B类</w:t>
            </w:r>
          </w:p>
        </w:tc>
      </w:tr>
      <w:tr>
        <w:tc>
          <w:tcPr>
            <w:tcW w:type="dxa" w:w="10080"/>
          </w:tcPr>
          <w:p>
            <w:pPr>
              <w:spacing w:line="276" w:lineRule="auto" w:after="80"/>
            </w:pPr>
            <w:r>
              <w:rPr>
                <w:rFonts w:ascii="Microsoft YaHei" w:hAnsi="Microsoft YaHei" w:eastAsia="Microsoft YaHei"/>
                <w:b w:val="0"/>
                <w:sz w:val="19"/>
              </w:rPr>
              <w:t>中韩半导体复牌了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2026-05-14 10:30  |  919楼  |  UID 60916468  |  A类</w:t>
            </w:r>
          </w:p>
        </w:tc>
      </w:tr>
      <w:tr>
        <w:tc>
          <w:tcPr>
            <w:tcW w:type="dxa" w:w="10080"/>
          </w:tcPr>
          <w:p>
            <w:pPr>
              <w:spacing w:line="276" w:lineRule="auto" w:after="80"/>
            </w:pPr>
            <w:r>
              <w:rPr>
                <w:rFonts w:ascii="Microsoft YaHei" w:hAnsi="Microsoft YaHei" w:eastAsia="Microsoft YaHei"/>
                <w:b w:val="0"/>
                <w:sz w:val="19"/>
              </w:rPr>
              <w:t>有什么好劝的，这才几个点就受不了，今天跌的多的pcb我还专门发帖子出来说了我做了反T，提醒了量能在加速放大，那个时候就跌了一个多点吧，这种都拿不住只能说明你是追高的，追高就要有被埋的觉悟，还是那句话，资本市场不是来做慈善的，大家都是刀口舔血</w:t>
            </w:r>
          </w:p>
          <w:p>
            <w:pPr>
              <w:spacing w:line="276" w:lineRule="auto" w:after="80"/>
            </w:pPr>
            <w:r>
              <w:rPr>
                <w:rFonts w:ascii="Microsoft YaHei" w:hAnsi="Microsoft YaHei" w:eastAsia="Microsoft YaHei"/>
                <w:b w:val="0"/>
                <w:sz w:val="19"/>
              </w:rPr>
              <w:t>跌多点也挺好的，省的我刷帖子累，跌个两天楼里就都安静了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持有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10:31  |  401楼  |  UID 67152095  |  C类</w:t>
            </w:r>
          </w:p>
        </w:tc>
      </w:tr>
      <w:tr>
        <w:tc>
          <w:tcPr>
            <w:tcW w:type="dxa" w:w="10080"/>
          </w:tcPr>
          <w:p>
            <w:pPr>
              <w:spacing w:line="276" w:lineRule="auto" w:after="80"/>
            </w:pPr>
            <w:r>
              <w:rPr>
                <w:rFonts w:ascii="Microsoft YaHei" w:hAnsi="Microsoft YaHei" w:eastAsia="Microsoft YaHei"/>
                <w:b w:val="0"/>
                <w:sz w:val="19"/>
              </w:rPr>
              <w:t>Reply NO Problemm (2026-05-14 10:27):</w:t>
            </w:r>
          </w:p>
          <w:p>
            <w:pPr>
              <w:spacing w:line="276" w:lineRule="auto" w:after="80"/>
            </w:pPr>
            <w:r>
              <w:rPr>
                <w:rFonts w:ascii="Microsoft YaHei" w:hAnsi="Microsoft YaHei" w:eastAsia="Microsoft YaHei"/>
                <w:b w:val="0"/>
                <w:sz w:val="19"/>
              </w:rPr>
              <w:t>德子小涨8个点我毫无波动，巨shit大红0.8个点我奔走相告[s:ac:汗]</w:t>
            </w:r>
            <w:r>
              <w:br/>
            </w:r>
            <w:r>
              <w:rPr>
                <w:rFonts w:ascii="Microsoft YaHei" w:hAnsi="Microsoft YaHei" w:eastAsia="Microsoft YaHei"/>
                <w:b w:val="0"/>
                <w:sz w:val="19"/>
              </w:rPr>
              <w:t>我都被这老庄调成啥样了[s:ac:汗]</w:t>
            </w:r>
          </w:p>
          <w:p>
            <w:pPr>
              <w:spacing w:line="276" w:lineRule="auto" w:after="80"/>
            </w:pPr>
            <w:r>
              <w:rPr>
                <w:rFonts w:ascii="Microsoft YaHei" w:hAnsi="Microsoft YaHei" w:eastAsia="Microsoft YaHei"/>
                <w:b w:val="0"/>
                <w:sz w:val="19"/>
              </w:rPr>
              <w:t>为什么要出去找不自在[s:ac:哭笑]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10:38  |  171楼  |  UID 67177418  |  C类</w:t>
            </w:r>
          </w:p>
        </w:tc>
      </w:tr>
      <w:tr>
        <w:tc>
          <w:tcPr>
            <w:tcW w:type="dxa" w:w="10080"/>
          </w:tcPr>
          <w:p>
            <w:pPr>
              <w:spacing w:line="276" w:lineRule="auto" w:after="80"/>
            </w:pPr>
            <w:r>
              <w:rPr>
                <w:rFonts w:ascii="Microsoft YaHei" w:hAnsi="Microsoft YaHei" w:eastAsia="Microsoft YaHei"/>
                <w:b w:val="0"/>
                <w:sz w:val="19"/>
              </w:rPr>
              <w:t>15分k没再新低且量能转缩</w:t>
            </w:r>
            <w:r>
              <w:br/>
            </w:r>
            <w:r>
              <w:rPr>
                <w:rFonts w:ascii="Microsoft YaHei" w:hAnsi="Microsoft YaHei" w:eastAsia="Microsoft YaHei"/>
                <w:b w:val="0"/>
                <w:sz w:val="19"/>
              </w:rPr>
              <w:t>能说一句：日内低点吗？</w:t>
            </w:r>
            <w:r>
              <w:br/>
            </w:r>
            <w:r>
              <w:rPr>
                <w:rFonts w:ascii="Microsoft YaHei" w:hAnsi="Microsoft YaHei" w:eastAsia="Microsoft YaHei"/>
                <w:b w:val="0"/>
                <w:sz w:val="19"/>
              </w:rPr>
              <w:t>妈的，字刚打完就新低了，当我没说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10:39  |  2554楼  |  UID 150058  |  C类</w:t>
            </w:r>
          </w:p>
        </w:tc>
      </w:tr>
      <w:tr>
        <w:tc>
          <w:tcPr>
            <w:tcW w:type="dxa" w:w="10080"/>
          </w:tcPr>
          <w:p>
            <w:pPr>
              <w:spacing w:line="276" w:lineRule="auto" w:after="80"/>
            </w:pPr>
            <w:r>
              <w:rPr>
                <w:rFonts w:ascii="Microsoft YaHei" w:hAnsi="Microsoft YaHei" w:eastAsia="Microsoft YaHei"/>
                <w:b w:val="0"/>
                <w:sz w:val="22"/>
              </w:rPr>
              <w:t>你们把小妹退订了没[s:ac:哭笑]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10:41  |  402楼  |  UID 67152095  |  C类</w:t>
            </w:r>
          </w:p>
        </w:tc>
      </w:tr>
      <w:tr>
        <w:tc>
          <w:tcPr>
            <w:tcW w:type="dxa" w:w="10080"/>
          </w:tcPr>
          <w:p>
            <w:pPr>
              <w:spacing w:line="276" w:lineRule="auto" w:after="80"/>
            </w:pPr>
            <w:r>
              <w:rPr>
                <w:rFonts w:ascii="Microsoft YaHei" w:hAnsi="Microsoft YaHei" w:eastAsia="Microsoft YaHei"/>
                <w:b w:val="0"/>
                <w:sz w:val="19"/>
              </w:rPr>
              <w:t>Reply rubasgos (2026-05-14 10:38):</w:t>
            </w:r>
          </w:p>
          <w:p>
            <w:pPr>
              <w:spacing w:line="276" w:lineRule="auto" w:after="80"/>
            </w:pPr>
            <w:r>
              <w:rPr>
                <w:rFonts w:ascii="Microsoft YaHei" w:hAnsi="Microsoft YaHei" w:eastAsia="Microsoft YaHei"/>
                <w:b w:val="0"/>
                <w:sz w:val="19"/>
              </w:rPr>
              <w:t>德子像是考上清华的女同学，可望不可及；但是赵姨像是我的高中英语老师，让我很迷恋</w:t>
            </w:r>
          </w:p>
          <w:p>
            <w:pPr>
              <w:spacing w:line="276" w:lineRule="auto" w:after="80"/>
            </w:pPr>
            <w:r>
              <w:rPr>
                <w:rFonts w:ascii="Microsoft YaHei" w:hAnsi="Microsoft YaHei" w:eastAsia="Microsoft YaHei"/>
                <w:b w:val="0"/>
                <w:sz w:val="19"/>
              </w:rPr>
              <w:t>那你这么说，我负成本就是拿到清华女同学的本垒了？[s:ac:哭笑]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10:41  |  403楼  |  UID 67152095  |  C类</w:t>
            </w:r>
          </w:p>
        </w:tc>
      </w:tr>
      <w:tr>
        <w:tc>
          <w:tcPr>
            <w:tcW w:type="dxa" w:w="10080"/>
          </w:tcPr>
          <w:p>
            <w:pPr>
              <w:spacing w:line="276" w:lineRule="auto" w:after="80"/>
            </w:pPr>
            <w:r>
              <w:rPr>
                <w:rFonts w:ascii="Microsoft YaHei" w:hAnsi="Microsoft YaHei" w:eastAsia="Microsoft YaHei"/>
                <w:b w:val="0"/>
                <w:sz w:val="19"/>
              </w:rPr>
              <w:t>Reply -阿狼- (2026-05-14 10:39):</w:t>
            </w:r>
          </w:p>
          <w:p>
            <w:pPr>
              <w:spacing w:line="276" w:lineRule="auto" w:after="80"/>
            </w:pPr>
            <w:r>
              <w:rPr>
                <w:rFonts w:ascii="Microsoft YaHei" w:hAnsi="Microsoft YaHei" w:eastAsia="Microsoft YaHei"/>
                <w:b w:val="0"/>
                <w:sz w:val="19"/>
              </w:rPr>
              <w:t>你们把小妹退订了没[s:ac:哭笑]</w:t>
            </w:r>
          </w:p>
          <w:p>
            <w:pPr>
              <w:spacing w:line="276" w:lineRule="auto" w:after="80"/>
            </w:pPr>
            <w:r>
              <w:rPr>
                <w:rFonts w:ascii="Microsoft YaHei" w:hAnsi="Microsoft YaHei" w:eastAsia="Microsoft YaHei"/>
                <w:b w:val="0"/>
                <w:sz w:val="19"/>
              </w:rPr>
              <w:t>没有，甚至加单了[s:a2:doge]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2026-05-14 10:43  |  97楼  |  UID 5337595  |  A类</w:t>
            </w:r>
          </w:p>
        </w:tc>
      </w:tr>
      <w:tr>
        <w:tc>
          <w:tcPr>
            <w:tcW w:type="dxa" w:w="10080"/>
          </w:tcPr>
          <w:p>
            <w:pPr>
              <w:spacing w:line="276" w:lineRule="auto" w:after="80"/>
            </w:pPr>
            <w:r>
              <w:rPr>
                <w:rFonts w:ascii="Microsoft YaHei" w:hAnsi="Microsoft YaHei" w:eastAsia="Microsoft YaHei"/>
                <w:b w:val="0"/>
                <w:sz w:val="19"/>
              </w:rPr>
              <w:t>格局，还是减仓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10:44  |  901楼  |  UID 65329649  |  C类</w:t>
            </w:r>
          </w:p>
        </w:tc>
      </w:tr>
      <w:tr>
        <w:tc>
          <w:tcPr>
            <w:tcW w:type="dxa" w:w="10080"/>
          </w:tcPr>
          <w:p>
            <w:pPr>
              <w:spacing w:line="276" w:lineRule="auto" w:after="80"/>
            </w:pPr>
            <w:r>
              <w:rPr>
                <w:rFonts w:ascii="Microsoft YaHei" w:hAnsi="Microsoft YaHei" w:eastAsia="Microsoft YaHei"/>
                <w:b w:val="0"/>
                <w:sz w:val="19"/>
              </w:rPr>
              <w:t>Reply -阿狼- (2026-05-14 10:39):</w:t>
            </w:r>
          </w:p>
          <w:p>
            <w:pPr>
              <w:spacing w:line="276" w:lineRule="auto" w:after="80"/>
            </w:pPr>
            <w:r>
              <w:rPr>
                <w:rFonts w:ascii="Microsoft YaHei" w:hAnsi="Microsoft YaHei" w:eastAsia="Microsoft YaHei"/>
                <w:b w:val="0"/>
                <w:sz w:val="19"/>
              </w:rPr>
              <w:t>你们把小妹退订了没[s:ac:哭笑]</w:t>
            </w:r>
            <w:r>
              <w:br/>
            </w:r>
            <w:r>
              <w:rPr>
                <w:rFonts w:ascii="Microsoft YaHei" w:hAnsi="Microsoft YaHei" w:eastAsia="Microsoft YaHei"/>
                <w:b w:val="0"/>
                <w:sz w:val="19"/>
              </w:rPr>
              <w:t>已经联系把头</w:t>
            </w:r>
            <w:r>
              <w:br/>
            </w:r>
            <w:r>
              <w:rPr>
                <w:rFonts w:ascii="Microsoft YaHei" w:hAnsi="Microsoft YaHei" w:eastAsia="Microsoft YaHei"/>
                <w:b w:val="0"/>
                <w:sz w:val="19"/>
              </w:rPr>
              <w:t>要不要老腊肉男陪[s:pg:哭]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10:44  |  909楼  |  UID 331181  |  C类</w:t>
            </w:r>
          </w:p>
        </w:tc>
      </w:tr>
      <w:tr>
        <w:tc>
          <w:tcPr>
            <w:tcW w:type="dxa" w:w="10080"/>
          </w:tcPr>
          <w:p>
            <w:pPr>
              <w:spacing w:line="276" w:lineRule="auto" w:after="80"/>
            </w:pPr>
            <w:r>
              <w:rPr>
                <w:rFonts w:ascii="Microsoft YaHei" w:hAnsi="Microsoft YaHei" w:eastAsia="Microsoft YaHei"/>
                <w:b w:val="0"/>
                <w:sz w:val="19"/>
              </w:rPr>
              <w:t>7天内15分钟三次背离一次比一次砸得狠</w:t>
            </w:r>
          </w:p>
          <w:p>
            <w:pPr>
              <w:spacing w:line="276" w:lineRule="auto" w:after="80"/>
            </w:pPr>
            <w:r>
              <w:rPr>
                <w:rFonts w:ascii="Microsoft YaHei" w:hAnsi="Microsoft YaHei" w:eastAsia="Microsoft YaHei"/>
                <w:b w:val="0"/>
                <w:sz w:val="19"/>
              </w:rPr>
              <w:t>4200到了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10:45  |  790楼  |  UID 64648193  |  A类</w:t>
            </w:r>
          </w:p>
        </w:tc>
      </w:tr>
      <w:tr>
        <w:tc>
          <w:tcPr>
            <w:tcW w:type="dxa" w:w="10080"/>
          </w:tcPr>
          <w:p>
            <w:pPr>
              <w:spacing w:line="276" w:lineRule="auto" w:after="80"/>
            </w:pPr>
            <w:r>
              <w:rPr>
                <w:rFonts w:ascii="Microsoft YaHei" w:hAnsi="Microsoft YaHei" w:eastAsia="Microsoft YaHei"/>
                <w:b w:val="0"/>
                <w:sz w:val="19"/>
              </w:rPr>
              <w:t>Reply 灰兔尾 (2026-05-14 10:30):</w:t>
            </w:r>
          </w:p>
          <w:p>
            <w:pPr>
              <w:spacing w:line="276" w:lineRule="auto" w:after="80"/>
            </w:pPr>
            <w:r>
              <w:rPr>
                <w:rFonts w:ascii="Microsoft YaHei" w:hAnsi="Microsoft YaHei" w:eastAsia="Microsoft YaHei"/>
                <w:b w:val="0"/>
                <w:sz w:val="19"/>
              </w:rPr>
              <w:t>有什么好劝的，这才几个点就受不了，今天跌的多的pcb我还专门发帖子出来说了我做了反T，提醒了量能在加速放大，那个时候就跌了一个多点吧，这种都拿不住只能说明你是追高的，追高就要有被埋的觉悟，还是那句话，资本市场不是来做慈善的，大家都是刀口舔血</w:t>
            </w:r>
          </w:p>
          <w:p>
            <w:pPr>
              <w:spacing w:line="276" w:lineRule="auto" w:after="80"/>
            </w:pPr>
            <w:r>
              <w:rPr>
                <w:rFonts w:ascii="Microsoft YaHei" w:hAnsi="Microsoft YaHei" w:eastAsia="Microsoft YaHei"/>
                <w:b w:val="0"/>
                <w:sz w:val="19"/>
              </w:rPr>
              <w:t>跌多点也挺好的，省的我刷帖子累，跌个两天楼里就都安静了</w:t>
            </w:r>
          </w:p>
          <w:p>
            <w:pPr>
              <w:spacing w:line="276" w:lineRule="auto" w:after="80"/>
            </w:pPr>
            <w:r>
              <w:rPr>
                <w:rFonts w:ascii="Microsoft YaHei" w:hAnsi="Microsoft YaHei" w:eastAsia="Microsoft YaHei"/>
                <w:b w:val="0"/>
                <w:sz w:val="19"/>
              </w:rPr>
              <w:t>兔佬，请教下如果这种大盘不好的情况下，强庄股到了位置你会考虑接吗？</w:t>
            </w:r>
          </w:p>
          <w:p>
            <w:pPr>
              <w:spacing w:line="276" w:lineRule="auto" w:after="80"/>
            </w:pPr>
            <w:r>
              <w:rPr>
                <w:rFonts w:ascii="Microsoft YaHei" w:hAnsi="Microsoft YaHei" w:eastAsia="Microsoft YaHei"/>
                <w:b w:val="0"/>
                <w:sz w:val="19"/>
              </w:rPr>
              <w:t>比如大金巨石，按照之前的分析大盘趋势优先级应该大于个股？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低吸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2026-05-14 10:47  |  920楼  |  UID 60916468  |  B类</w:t>
            </w:r>
          </w:p>
        </w:tc>
      </w:tr>
      <w:tr>
        <w:tc>
          <w:tcPr>
            <w:tcW w:type="dxa" w:w="10080"/>
          </w:tcPr>
          <w:p>
            <w:pPr>
              <w:spacing w:line="276" w:lineRule="auto" w:after="80"/>
            </w:pPr>
            <w:r>
              <w:rPr>
                <w:rFonts w:ascii="Microsoft YaHei" w:hAnsi="Microsoft YaHei" w:eastAsia="Microsoft YaHei"/>
                <w:b w:val="0"/>
                <w:sz w:val="19"/>
              </w:rPr>
              <w:t>这里注意看了，能v回来，无事发生，如果继续往下砸破4200，减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10:48  |  172楼  |  UID 67177418  |  A类</w:t>
            </w:r>
          </w:p>
        </w:tc>
      </w:tr>
      <w:tr>
        <w:tc>
          <w:tcPr>
            <w:tcW w:type="dxa" w:w="10080"/>
          </w:tcPr>
          <w:p>
            <w:pPr>
              <w:spacing w:line="276" w:lineRule="auto" w:after="80"/>
            </w:pPr>
            <w:r>
              <w:rPr>
                <w:rFonts w:ascii="Microsoft YaHei" w:hAnsi="Microsoft YaHei" w:eastAsia="Microsoft YaHei"/>
                <w:b w:val="0"/>
                <w:sz w:val="19"/>
              </w:rPr>
              <w:t>明天交割日，今天跌了，明天确定性应该会更高一点吧</w:t>
            </w:r>
            <w:r>
              <w:br/>
            </w:r>
            <w:r>
              <w:rPr>
                <w:rFonts w:ascii="Microsoft YaHei" w:hAnsi="Microsoft YaHei" w:eastAsia="Microsoft YaHei"/>
                <w:b w:val="0"/>
                <w:sz w:val="19"/>
              </w:rPr>
              <w:t>另外就是今天最好不要V得太厉害</w:t>
            </w:r>
            <w:r>
              <w:br/>
            </w:r>
            <w:r>
              <w:rPr>
                <w:rFonts w:ascii="Microsoft YaHei" w:hAnsi="Microsoft YaHei" w:eastAsia="Microsoft YaHei"/>
                <w:b w:val="0"/>
                <w:sz w:val="19"/>
              </w:rPr>
              <w:t>这样尾盘可以买一点，明天竞价加一点可以做正T</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10:49  |  2555楼  |  UID 150058  |  A类</w:t>
            </w:r>
          </w:p>
        </w:tc>
      </w:tr>
      <w:tr>
        <w:tc>
          <w:tcPr>
            <w:tcW w:type="dxa" w:w="10080"/>
          </w:tcPr>
          <w:p>
            <w:pPr>
              <w:spacing w:line="276" w:lineRule="auto" w:after="80"/>
            </w:pPr>
            <w:r>
              <w:rPr>
                <w:rFonts w:ascii="Microsoft YaHei" w:hAnsi="Microsoft YaHei" w:eastAsia="Microsoft YaHei"/>
                <w:b w:val="0"/>
                <w:sz w:val="22"/>
              </w:rPr>
              <w:t>没有放量转相对缩量之前 不买肯定是对的。至于你们早上有没有退订小妹 我就不懂了</w:t>
            </w:r>
            <w:r>
              <w:br/>
            </w:r>
            <w:r>
              <w:rPr>
                <w:rFonts w:ascii="Microsoft YaHei" w:hAnsi="Microsoft YaHei" w:eastAsia="Microsoft YaHei"/>
                <w:b w:val="0"/>
                <w:sz w:val="22"/>
              </w:rPr>
              <w:t>我提前了几天就说的 这是共识 根本不存在变动的可能</w:t>
            </w:r>
            <w:r>
              <w:br/>
            </w:r>
            <w:r>
              <w:rPr>
                <w:rFonts w:ascii="Microsoft YaHei" w:hAnsi="Microsoft YaHei" w:eastAsia="Microsoft YaHei"/>
                <w:b w:val="0"/>
                <w:sz w:val="22"/>
              </w:rPr>
              <w:t>但是你说这里是顶，那我不认可，只是最后加速是不是你的票我就不懂了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10:51  |  2556楼  |  UID 150058  |  C类</w:t>
            </w:r>
          </w:p>
        </w:tc>
      </w:tr>
      <w:tr>
        <w:tc>
          <w:tcPr>
            <w:tcW w:type="dxa" w:w="10080"/>
          </w:tcPr>
          <w:p>
            <w:pPr>
              <w:spacing w:line="276" w:lineRule="auto" w:after="80"/>
            </w:pPr>
            <w:r>
              <w:rPr>
                <w:rFonts w:ascii="Microsoft YaHei" w:hAnsi="Microsoft YaHei" w:eastAsia="Microsoft YaHei"/>
                <w:b w:val="0"/>
                <w:sz w:val="22"/>
              </w:rPr>
              <w:t>Reply 三少爷的箭 (2026-05-14 10:48):</w:t>
            </w:r>
          </w:p>
          <w:p>
            <w:pPr>
              <w:spacing w:line="276" w:lineRule="auto" w:after="80"/>
            </w:pPr>
            <w:r>
              <w:rPr>
                <w:rFonts w:ascii="Microsoft YaHei" w:hAnsi="Microsoft YaHei" w:eastAsia="Microsoft YaHei"/>
                <w:b w:val="0"/>
                <w:sz w:val="22"/>
              </w:rPr>
              <w:t>现在应该是狼大说的第一阶段让外面踏空资金觉得是个抄底的好机会。。</w:t>
            </w:r>
            <w:r>
              <w:br/>
            </w:r>
            <w:r>
              <w:rPr>
                <w:rFonts w:ascii="Microsoft YaHei" w:hAnsi="Microsoft YaHei" w:eastAsia="Microsoft YaHei"/>
                <w:b w:val="0"/>
                <w:sz w:val="22"/>
              </w:rPr>
              <w:t>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10:59  |  173楼  |  UID 67177418  |  A类</w:t>
            </w:r>
          </w:p>
        </w:tc>
      </w:tr>
      <w:tr>
        <w:tc>
          <w:tcPr>
            <w:tcW w:type="dxa" w:w="10080"/>
          </w:tcPr>
          <w:p>
            <w:pPr>
              <w:spacing w:line="276" w:lineRule="auto" w:after="80"/>
            </w:pPr>
            <w:r>
              <w:rPr>
                <w:rFonts w:ascii="Microsoft YaHei" w:hAnsi="Microsoft YaHei" w:eastAsia="Microsoft YaHei"/>
                <w:b w:val="0"/>
                <w:sz w:val="19"/>
              </w:rPr>
              <w:t>Reply Reply 消缺二号机 (2026-05-14 10:56)</w:t>
            </w:r>
            <w:r>
              <w:br/>
            </w:r>
            <w:r>
              <w:rPr>
                <w:rFonts w:ascii="Microsoft YaHei" w:hAnsi="Microsoft YaHei" w:eastAsia="Microsoft YaHei"/>
                <w:b w:val="0"/>
                <w:sz w:val="19"/>
              </w:rPr>
              <w:t>按狼大之前说的，理论上应该是低位三傻，软件航天jjr，今天普跌，狼大没有更新观点，那就还是坚信，目前其实看不出来太多</w:t>
            </w:r>
            <w:r>
              <w:br/>
            </w:r>
            <w:r>
              <w:rPr>
                <w:rFonts w:ascii="Microsoft YaHei" w:hAnsi="Microsoft YaHei" w:eastAsia="Microsoft YaHei"/>
                <w:b w:val="0"/>
                <w:sz w:val="19"/>
              </w:rPr>
              <w:t>我还在软件里坚持，否则在狼大点名板块之前，不会加仓了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10:59  |  2557楼  |  UID 150058  |  B类</w:t>
            </w:r>
          </w:p>
        </w:tc>
      </w:tr>
      <w:tr>
        <w:tc>
          <w:tcPr>
            <w:tcW w:type="dxa" w:w="10080"/>
          </w:tcPr>
          <w:p>
            <w:pPr>
              <w:spacing w:line="276" w:lineRule="auto" w:after="80"/>
            </w:pPr>
            <w:r>
              <w:rPr>
                <w:rFonts w:ascii="Microsoft YaHei" w:hAnsi="Microsoft YaHei" w:eastAsia="Microsoft YaHei"/>
                <w:b w:val="0"/>
                <w:sz w:val="22"/>
              </w:rPr>
              <w:t>Reply stephaniel (2026-05-14 10:55):</w:t>
            </w:r>
          </w:p>
          <w:p>
            <w:pPr>
              <w:spacing w:line="276" w:lineRule="auto" w:after="80"/>
            </w:pPr>
            <w:r>
              <w:rPr>
                <w:rFonts w:ascii="Microsoft YaHei" w:hAnsi="Microsoft YaHei" w:eastAsia="Microsoft YaHei"/>
                <w:b w:val="0"/>
                <w:sz w:val="22"/>
              </w:rPr>
              <w:t>今天只有我还红彤彤的吗，虽然也回撤了点，但是账户还在新高[s:ac:擦汗]</w:t>
            </w:r>
            <w:r>
              <w:br/>
            </w:r>
            <w:r>
              <w:rPr>
                <w:rFonts w:ascii="Microsoft YaHei" w:hAnsi="Microsoft YaHei" w:eastAsia="Microsoft YaHei"/>
                <w:b w:val="0"/>
                <w:sz w:val="22"/>
              </w:rPr>
              <w:t>我也觉得没什么恐慌的 正常调整 早上来个反T甚至更好</w:t>
            </w:r>
            <w:r>
              <w:br/>
            </w:r>
            <w:r>
              <w:rPr>
                <w:rFonts w:ascii="Microsoft YaHei" w:hAnsi="Microsoft YaHei" w:eastAsia="Microsoft YaHei"/>
                <w:b w:val="0"/>
                <w:sz w:val="22"/>
              </w:rPr>
              <w:t>反正我觉得奇怪 我提前几天说了 今天退订小妹 他们不会认为我在操作的时候然后过来指导大家操作吧是常态吧？[s:ac:哭笑]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11:03  |  2558楼  |  UID 150058  |  B类</w:t>
            </w:r>
          </w:p>
        </w:tc>
      </w:tr>
      <w:tr>
        <w:tc>
          <w:tcPr>
            <w:tcW w:type="dxa" w:w="10080"/>
          </w:tcPr>
          <w:p>
            <w:pPr>
              <w:spacing w:line="276" w:lineRule="auto" w:after="80"/>
            </w:pPr>
            <w:r>
              <w:rPr>
                <w:rFonts w:ascii="Microsoft YaHei" w:hAnsi="Microsoft YaHei" w:eastAsia="Microsoft YaHei"/>
                <w:b w:val="0"/>
                <w:sz w:val="22"/>
              </w:rPr>
              <w:t>对于我来说 这里最后就是衰竭浪了 只是看到哪里而已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2026-05-14 11:06  |  1387楼  |  UID 61395264  |  C类</w:t>
            </w:r>
          </w:p>
        </w:tc>
      </w:tr>
      <w:tr>
        <w:tc>
          <w:tcPr>
            <w:tcW w:type="dxa" w:w="10080"/>
          </w:tcPr>
          <w:p>
            <w:pPr>
              <w:spacing w:line="276" w:lineRule="auto" w:after="80"/>
            </w:pPr>
            <w:r>
              <w:rPr>
                <w:rFonts w:ascii="Microsoft YaHei" w:hAnsi="Microsoft YaHei" w:eastAsia="Microsoft YaHei"/>
                <w:b w:val="0"/>
                <w:sz w:val="19"/>
              </w:rPr>
              <w:t>发呆…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11:08  |  174楼  |  UID 67177418  |  C类</w:t>
            </w:r>
          </w:p>
        </w:tc>
      </w:tr>
      <w:tr>
        <w:tc>
          <w:tcPr>
            <w:tcW w:type="dxa" w:w="10080"/>
          </w:tcPr>
          <w:p>
            <w:pPr>
              <w:spacing w:line="276" w:lineRule="auto" w:after="80"/>
            </w:pPr>
            <w:r>
              <w:rPr>
                <w:rFonts w:ascii="Microsoft YaHei" w:hAnsi="Microsoft YaHei" w:eastAsia="Microsoft YaHei"/>
                <w:b w:val="0"/>
                <w:sz w:val="19"/>
              </w:rPr>
              <w:t>衰竭浪的含义问一下ai豆包啥的就明白了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2026-05-14 11:08  |  404楼  |  UID 67152095  |  C类</w:t>
            </w:r>
          </w:p>
        </w:tc>
      </w:tr>
      <w:tr>
        <w:tc>
          <w:tcPr>
            <w:tcW w:type="dxa" w:w="10080"/>
          </w:tcPr>
          <w:p>
            <w:pPr>
              <w:spacing w:line="276" w:lineRule="auto" w:after="80"/>
            </w:pPr>
            <w:r>
              <w:rPr>
                <w:rFonts w:ascii="Microsoft YaHei" w:hAnsi="Microsoft YaHei" w:eastAsia="Microsoft YaHei"/>
                <w:b w:val="0"/>
                <w:sz w:val="19"/>
              </w:rPr>
              <w:t>Reply 村上吹树 (2026-05-14 11:06):</w:t>
            </w:r>
          </w:p>
          <w:p>
            <w:pPr>
              <w:spacing w:line="276" w:lineRule="auto" w:after="80"/>
            </w:pPr>
            <w:r>
              <w:rPr>
                <w:rFonts w:ascii="Microsoft YaHei" w:hAnsi="Microsoft YaHei" w:eastAsia="Microsoft YaHei"/>
                <w:b w:val="0"/>
                <w:sz w:val="19"/>
              </w:rPr>
              <w:t>发呆…</w:t>
            </w:r>
          </w:p>
          <w:p>
            <w:pPr>
              <w:spacing w:line="276" w:lineRule="auto" w:after="80"/>
            </w:pPr>
            <w:r>
              <w:rPr>
                <w:rFonts w:ascii="Microsoft YaHei" w:hAnsi="Microsoft YaHei" w:eastAsia="Microsoft YaHei"/>
                <w:b w:val="0"/>
                <w:sz w:val="19"/>
              </w:rPr>
              <w:t>一样，操作完了，发呆等[s:ac:愁]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11:11  |  910楼  |  UID 331181  |  C类</w:t>
            </w:r>
          </w:p>
        </w:tc>
      </w:tr>
      <w:tr>
        <w:tc>
          <w:tcPr>
            <w:tcW w:type="dxa" w:w="10080"/>
          </w:tcPr>
          <w:p>
            <w:pPr>
              <w:spacing w:line="276" w:lineRule="auto" w:after="80"/>
            </w:pPr>
            <w:r>
              <w:rPr>
                <w:rFonts w:ascii="Microsoft YaHei" w:hAnsi="Microsoft YaHei" w:eastAsia="Microsoft YaHei"/>
                <w:b w:val="0"/>
                <w:sz w:val="19"/>
              </w:rPr>
              <w:t>Reply 青蛙鸣泣之时1 (2026-05-14 11:09):</w:t>
            </w:r>
          </w:p>
          <w:p>
            <w:pPr>
              <w:spacing w:line="276" w:lineRule="auto" w:after="80"/>
            </w:pPr>
            <w:r>
              <w:rPr>
                <w:rFonts w:ascii="Microsoft YaHei" w:hAnsi="Microsoft YaHei" w:eastAsia="Microsoft YaHei"/>
                <w:b w:val="0"/>
                <w:sz w:val="19"/>
              </w:rPr>
              <w:t>南向是不是还是100%胜率，我记得昨天是-的来着</w:t>
            </w:r>
          </w:p>
          <w:p>
            <w:pPr>
              <w:spacing w:line="276" w:lineRule="auto" w:after="80"/>
            </w:pPr>
            <w:r>
              <w:rPr>
                <w:rFonts w:ascii="Microsoft YaHei" w:hAnsi="Microsoft YaHei" w:eastAsia="Microsoft YaHei"/>
                <w:b w:val="0"/>
                <w:sz w:val="19"/>
              </w:rPr>
              <w:t>南向昨天卖68亿，今天上午卖了48亿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11:14  |  175楼  |  UID 67177418  |  C类</w:t>
            </w:r>
          </w:p>
        </w:tc>
      </w:tr>
      <w:tr>
        <w:tc>
          <w:tcPr>
            <w:tcW w:type="dxa" w:w="10080"/>
          </w:tcPr>
          <w:p>
            <w:pPr>
              <w:spacing w:line="276" w:lineRule="auto" w:after="80"/>
            </w:pPr>
            <w:r>
              <w:rPr>
                <w:rFonts w:ascii="Microsoft YaHei" w:hAnsi="Microsoft YaHei" w:eastAsia="Microsoft YaHei"/>
                <w:b w:val="0"/>
                <w:sz w:val="19"/>
              </w:rPr>
              <w:t>新高大阴线不会复刻3-3吧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11:15  |  791楼  |  UID 64648193  |  C类</w:t>
            </w:r>
          </w:p>
        </w:tc>
      </w:tr>
      <w:tr>
        <w:tc>
          <w:tcPr>
            <w:tcW w:type="dxa" w:w="10080"/>
          </w:tcPr>
          <w:p>
            <w:pPr>
              <w:spacing w:line="276" w:lineRule="auto" w:after="80"/>
            </w:pPr>
            <w:r>
              <w:rPr>
                <w:rFonts w:ascii="Microsoft YaHei" w:hAnsi="Microsoft YaHei" w:eastAsia="Microsoft YaHei"/>
                <w:b w:val="0"/>
                <w:sz w:val="19"/>
              </w:rPr>
              <w:t>恐慌盘杀出来了，但是今天肯定不能加，事已至此先点个肯德基吧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11:16  |  2559楼  |  UID 150058  |  B类</w:t>
            </w:r>
          </w:p>
        </w:tc>
      </w:tr>
      <w:tr>
        <w:tc>
          <w:tcPr>
            <w:tcW w:type="dxa" w:w="10080"/>
          </w:tcPr>
          <w:p>
            <w:pPr>
              <w:spacing w:line="276" w:lineRule="auto" w:after="80"/>
            </w:pPr>
            <w:r>
              <w:rPr>
                <w:rFonts w:ascii="Microsoft YaHei" w:hAnsi="Microsoft YaHei" w:eastAsia="Microsoft YaHei"/>
                <w:b w:val="0"/>
                <w:sz w:val="22"/>
              </w:rPr>
              <w:t>继续发呆 等补缺之后的缩量。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2026-05-14 11:19  |  1388楼  |  UID 61395264  |  C类</w:t>
            </w:r>
          </w:p>
        </w:tc>
      </w:tr>
      <w:tr>
        <w:tc>
          <w:tcPr>
            <w:tcW w:type="dxa" w:w="10080"/>
          </w:tcPr>
          <w:p>
            <w:pPr>
              <w:spacing w:line="276" w:lineRule="auto" w:after="80"/>
            </w:pPr>
            <w:r>
              <w:rPr>
                <w:rFonts w:ascii="Microsoft YaHei" w:hAnsi="Microsoft YaHei" w:eastAsia="Microsoft YaHei"/>
                <w:b w:val="0"/>
                <w:sz w:val="19"/>
              </w:rPr>
              <w:t>有没有懂彩虹这个票的？可以讲讲嘛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2026-05-14 11:24  |  1389楼  |  UID 61395264  |  C类</w:t>
            </w:r>
          </w:p>
        </w:tc>
      </w:tr>
      <w:tr>
        <w:tc>
          <w:tcPr>
            <w:tcW w:type="dxa" w:w="10080"/>
          </w:tcPr>
          <w:p>
            <w:pPr>
              <w:spacing w:line="276" w:lineRule="auto" w:after="80"/>
            </w:pPr>
            <w:r>
              <w:rPr>
                <w:rFonts w:ascii="Microsoft YaHei" w:hAnsi="Microsoft YaHei" w:eastAsia="Microsoft YaHei"/>
                <w:b w:val="0"/>
                <w:sz w:val="19"/>
              </w:rPr>
              <w:t>Reply Reply 小宝雨落 (2026-05-14 11:22) 谢谢告知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11:26  |  792楼  |  UID 64648193  |  B类</w:t>
            </w:r>
          </w:p>
        </w:tc>
      </w:tr>
      <w:tr>
        <w:tc>
          <w:tcPr>
            <w:tcW w:type="dxa" w:w="10080"/>
          </w:tcPr>
          <w:p>
            <w:pPr>
              <w:spacing w:line="276" w:lineRule="auto" w:after="80"/>
            </w:pPr>
            <w:r>
              <w:rPr>
                <w:rFonts w:ascii="Microsoft YaHei" w:hAnsi="Microsoft YaHei" w:eastAsia="Microsoft YaHei"/>
                <w:b w:val="0"/>
                <w:sz w:val="19"/>
              </w:rPr>
              <w:t>缩量涨 算电有回流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2026-05-14 11:26  |  1390楼  |  UID 61395264  |  C类</w:t>
            </w:r>
          </w:p>
        </w:tc>
      </w:tr>
      <w:tr>
        <w:tc>
          <w:tcPr>
            <w:tcW w:type="dxa" w:w="10080"/>
          </w:tcPr>
          <w:p>
            <w:pPr>
              <w:spacing w:line="276" w:lineRule="auto" w:after="80"/>
            </w:pPr>
            <w:r>
              <w:rPr>
                <w:rFonts w:ascii="Microsoft YaHei" w:hAnsi="Microsoft YaHei" w:eastAsia="Microsoft YaHei"/>
                <w:b w:val="0"/>
                <w:sz w:val="19"/>
              </w:rPr>
              <w:t>Reply Reply 小宝雨落 (2026-05-14 11:25)到了条件，我就回去了…目前显然不是呀…先做做别的。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11:26  |  2560楼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(2026-05-14 11:23):</w:t>
            </w:r>
          </w:p>
          <w:p>
            <w:pPr>
              <w:spacing w:line="276" w:lineRule="auto" w:after="80"/>
            </w:pPr>
            <w:r>
              <w:rPr>
                <w:rFonts w:ascii="Microsoft YaHei" w:hAnsi="Microsoft YaHei" w:eastAsia="Microsoft YaHei"/>
                <w:b w:val="0"/>
                <w:sz w:val="22"/>
              </w:rPr>
              <w:t>缺口上方缩量啊 还没补缺</w:t>
            </w:r>
            <w:r>
              <w:br/>
            </w:r>
            <w:r>
              <w:rPr>
                <w:rFonts w:ascii="Microsoft YaHei" w:hAnsi="Microsoft YaHei" w:eastAsia="Microsoft YaHei"/>
                <w:b w:val="0"/>
                <w:sz w:val="22"/>
              </w:rPr>
              <w:t>这里不够 因为没缩量 正常打一波跌穿缺口补缺 这个时候如果不放量反而是缩量 那才是止跌。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2026-05-14 11:28  |  1391楼  |  UID 61395264  |  C类</w:t>
            </w:r>
          </w:p>
        </w:tc>
      </w:tr>
      <w:tr>
        <w:tc>
          <w:tcPr>
            <w:tcW w:type="dxa" w:w="10080"/>
          </w:tcPr>
          <w:p>
            <w:pPr>
              <w:spacing w:line="276" w:lineRule="auto" w:after="80"/>
            </w:pPr>
            <w:r>
              <w:rPr>
                <w:rFonts w:ascii="Microsoft YaHei" w:hAnsi="Microsoft YaHei" w:eastAsia="Microsoft YaHei"/>
                <w:b w:val="0"/>
                <w:sz w:val="19"/>
              </w:rPr>
              <w:t>Reply Reply 有经处有火 (2026-05-14 11:27)我问这个票是有原因的…但你们说是炒概念…我就不参与了…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11:29  |  773楼  |  UID 42162697  |  A类</w:t>
            </w:r>
          </w:p>
        </w:tc>
      </w:tr>
      <w:tr>
        <w:tc>
          <w:tcPr>
            <w:tcW w:type="dxa" w:w="10080"/>
          </w:tcPr>
          <w:p>
            <w:pPr>
              <w:spacing w:line="276" w:lineRule="auto" w:after="80"/>
            </w:pPr>
            <w:r>
              <w:rPr>
                <w:rFonts w:ascii="Microsoft YaHei" w:hAnsi="Microsoft YaHei" w:eastAsia="Microsoft YaHei"/>
                <w:b w:val="0"/>
                <w:sz w:val="19"/>
              </w:rPr>
              <w:t>身边统计学，一起炒的大哥看见缺口上沿顶住直接倍仓了[s:ac:汗][s:ac:汗][s:ac:汗]4183把仓位拉上来我真害怕了</w:t>
            </w:r>
          </w:p>
          <w:p>
            <w:pPr>
              <w:spacing w:line="276" w:lineRule="auto" w:after="80"/>
            </w:pPr>
            <w:r>
              <w:rPr>
                <w:rFonts w:ascii="Microsoft YaHei" w:hAnsi="Microsoft YaHei" w:eastAsia="Microsoft YaHei"/>
                <w:b w:val="0"/>
                <w:sz w:val="19"/>
              </w:rPr>
              <w:t>没劝住，只能祝他好运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11:34  |  2561楼  |  UID 150058  |  A类</w:t>
            </w:r>
          </w:p>
        </w:tc>
      </w:tr>
      <w:tr>
        <w:tc>
          <w:tcPr>
            <w:tcW w:type="dxa" w:w="10080"/>
          </w:tcPr>
          <w:p>
            <w:pPr>
              <w:spacing w:line="276" w:lineRule="auto" w:after="80"/>
            </w:pPr>
            <w:r>
              <w:rPr>
                <w:rFonts w:ascii="Microsoft YaHei" w:hAnsi="Microsoft YaHei" w:eastAsia="Microsoft YaHei"/>
                <w:b w:val="0"/>
                <w:sz w:val="22"/>
              </w:rPr>
              <w:t>Reply 孤寂的刀锋 (2026-05-14 11:32):</w:t>
            </w:r>
          </w:p>
          <w:p>
            <w:pPr>
              <w:spacing w:line="276" w:lineRule="auto" w:after="80"/>
            </w:pPr>
            <w:r>
              <w:rPr>
                <w:rFonts w:ascii="Microsoft YaHei" w:hAnsi="Microsoft YaHei" w:eastAsia="Microsoft YaHei"/>
                <w:b w:val="0"/>
                <w:sz w:val="22"/>
              </w:rPr>
              <w:t>狼大，你11号说当时空仓一定是错的</w:t>
            </w:r>
            <w:r>
              <w:br/>
            </w:r>
            <w:r>
              <w:rPr>
                <w:rFonts w:ascii="Microsoft YaHei" w:hAnsi="Microsoft YaHei" w:eastAsia="Microsoft YaHei"/>
                <w:b w:val="0"/>
                <w:sz w:val="22"/>
              </w:rPr>
              <w:t>因为这些空仓的人会在刚开始调整的时候不断买回去。</w:t>
            </w:r>
            <w:r>
              <w:br/>
            </w:r>
            <w:r>
              <w:rPr>
                <w:rFonts w:ascii="Microsoft YaHei" w:hAnsi="Microsoft YaHei" w:eastAsia="Microsoft YaHei"/>
                <w:b w:val="0"/>
                <w:sz w:val="22"/>
              </w:rPr>
              <w:t>就是现在这种时候吗。。</w:t>
            </w:r>
            <w:r>
              <w:br/>
            </w:r>
            <w:r>
              <w:rPr>
                <w:rFonts w:ascii="Microsoft YaHei" w:hAnsi="Microsoft YaHei" w:eastAsia="Microsoft YaHei"/>
                <w:b w:val="0"/>
                <w:sz w:val="22"/>
              </w:rPr>
              <w:t>昨天下午就是了 今天会不断的补仓。我都不用猜</w:t>
            </w:r>
            <w:r>
              <w:br/>
            </w:r>
            <w:r>
              <w:rPr>
                <w:rFonts w:ascii="Microsoft YaHei" w:hAnsi="Microsoft YaHei" w:eastAsia="Microsoft YaHei"/>
                <w:b w:val="0"/>
                <w:sz w:val="22"/>
              </w:rPr>
              <w:t>然后等下跌破缺口的时候他们会把昨天的割肉出去</w:t>
            </w:r>
            <w:r>
              <w:br/>
            </w:r>
            <w:r>
              <w:rPr>
                <w:rFonts w:ascii="Microsoft YaHei" w:hAnsi="Microsoft YaHei" w:eastAsia="Microsoft YaHei"/>
                <w:b w:val="0"/>
                <w:sz w:val="22"/>
              </w:rPr>
              <w:t>那个时候我再考虑要不要吃他们的肉 做第二次诱多</w:t>
            </w:r>
            <w:r>
              <w:br/>
            </w:r>
            <w:r>
              <w:rPr>
                <w:rFonts w:ascii="Microsoft YaHei" w:hAnsi="Microsoft YaHei" w:eastAsia="Microsoft YaHei"/>
                <w:b w:val="0"/>
                <w:sz w:val="22"/>
              </w:rPr>
              <w:t>衰竭浪就是多次诱多 最后把散户挂山顶。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2026-05-14 11:35  |  1392楼  |  UID 61395264  |  C类</w:t>
            </w:r>
          </w:p>
        </w:tc>
      </w:tr>
      <w:tr>
        <w:tc>
          <w:tcPr>
            <w:tcW w:type="dxa" w:w="10080"/>
          </w:tcPr>
          <w:p>
            <w:pPr>
              <w:spacing w:line="276" w:lineRule="auto" w:after="80"/>
            </w:pPr>
            <w:r>
              <w:rPr>
                <w:rFonts w:ascii="Microsoft YaHei" w:hAnsi="Microsoft YaHei" w:eastAsia="Microsoft YaHei"/>
                <w:b w:val="0"/>
                <w:sz w:val="19"/>
              </w:rPr>
              <w:t>Reply Reply Hakawa (2026-05-14 11:30)我现在偶尔在其他平台也能看到lml，金枪鱼之类的称呼，笑死我了…取名达人了我是…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11:37  |  911楼  |  UID 331181  |  C类</w:t>
            </w:r>
          </w:p>
        </w:tc>
      </w:tr>
      <w:tr>
        <w:tc>
          <w:tcPr>
            <w:tcW w:type="dxa" w:w="10080"/>
          </w:tcPr>
          <w:p>
            <w:pPr>
              <w:spacing w:line="276" w:lineRule="auto" w:after="80"/>
            </w:pPr>
            <w:r>
              <w:rPr>
                <w:rFonts w:ascii="Microsoft YaHei" w:hAnsi="Microsoft YaHei" w:eastAsia="Microsoft YaHei"/>
                <w:b w:val="0"/>
                <w:sz w:val="19"/>
              </w:rPr>
              <w:t>衰竭浪就是多次诱多 最后把散户挂山顶。</w:t>
            </w:r>
          </w:p>
          <w:p>
            <w:pPr>
              <w:spacing w:line="276" w:lineRule="auto" w:after="80"/>
            </w:pPr>
            <w:r>
              <w:rPr>
                <w:rFonts w:ascii="Microsoft YaHei" w:hAnsi="Microsoft YaHei" w:eastAsia="Microsoft YaHei"/>
                <w:b w:val="0"/>
                <w:sz w:val="19"/>
              </w:rPr>
              <w:t>那每次反弹都是卖点，昨天卖得少，今天高开没来得摁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2026-05-14 11:37  |  1393楼  |  UID 61395264  |  A类</w:t>
            </w:r>
          </w:p>
        </w:tc>
      </w:tr>
      <w:tr>
        <w:tc>
          <w:tcPr>
            <w:tcW w:type="dxa" w:w="10080"/>
          </w:tcPr>
          <w:p>
            <w:pPr>
              <w:spacing w:line="276" w:lineRule="auto" w:after="80"/>
            </w:pPr>
            <w:r>
              <w:rPr>
                <w:rFonts w:ascii="Microsoft YaHei" w:hAnsi="Microsoft YaHei" w:eastAsia="Microsoft YaHei"/>
                <w:b w:val="0"/>
                <w:sz w:val="19"/>
              </w:rPr>
              <w:t>接下来就希望港股多跌一跌…后面除了A股的一些，主要玩港股了…全力做多中国科技。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11:39  |  2562楼  |  UID 150058  |  C类</w:t>
            </w:r>
          </w:p>
        </w:tc>
      </w:tr>
      <w:tr>
        <w:tc>
          <w:tcPr>
            <w:tcW w:type="dxa" w:w="10080"/>
          </w:tcPr>
          <w:p>
            <w:pPr>
              <w:spacing w:line="276" w:lineRule="auto" w:after="80"/>
            </w:pPr>
            <w:r>
              <w:rPr>
                <w:rFonts w:ascii="Microsoft YaHei" w:hAnsi="Microsoft YaHei" w:eastAsia="Microsoft YaHei"/>
                <w:b w:val="0"/>
                <w:sz w:val="22"/>
              </w:rPr>
              <w:t>Reply 勇敢的天线宝宝 (2026-05-14 11:37):</w:t>
            </w:r>
          </w:p>
          <w:p>
            <w:pPr>
              <w:spacing w:line="276" w:lineRule="auto" w:after="80"/>
            </w:pPr>
            <w:r>
              <w:rPr>
                <w:rFonts w:ascii="Microsoft YaHei" w:hAnsi="Microsoft YaHei" w:eastAsia="Microsoft YaHei"/>
                <w:b w:val="0"/>
                <w:sz w:val="22"/>
              </w:rPr>
              <w:t>狼大，如果走衰竭浪的话4315的目标点位是不是要下调一点</w:t>
            </w:r>
          </w:p>
          <w:p>
            <w:pPr>
              <w:spacing w:line="276" w:lineRule="auto" w:after="80"/>
            </w:pPr>
            <w:r>
              <w:rPr>
                <w:rFonts w:ascii="Microsoft YaHei" w:hAnsi="Microsoft YaHei" w:eastAsia="Microsoft YaHei"/>
                <w:b w:val="0"/>
                <w:sz w:val="22"/>
              </w:rPr>
              <w:t>你们老是改我点位做什么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2026-05-14 11:43  |  1394楼  |  UID 61395264  |  C类</w:t>
            </w:r>
          </w:p>
        </w:tc>
      </w:tr>
      <w:tr>
        <w:tc>
          <w:tcPr>
            <w:tcW w:type="dxa" w:w="10080"/>
          </w:tcPr>
          <w:p>
            <w:pPr>
              <w:spacing w:line="276" w:lineRule="auto" w:after="80"/>
            </w:pPr>
            <w:r>
              <w:rPr>
                <w:rFonts w:ascii="Microsoft YaHei" w:hAnsi="Microsoft YaHei" w:eastAsia="Microsoft YaHei"/>
                <w:b w:val="0"/>
                <w:sz w:val="19"/>
              </w:rPr>
              <w:t>Reply Reply wh773045290 (2026-05-14 11:40)谢谢告知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12:01  |  774楼  |  UID 42162697  |  C类</w:t>
            </w:r>
          </w:p>
        </w:tc>
      </w:tr>
      <w:tr>
        <w:tc>
          <w:tcPr>
            <w:tcW w:type="dxa" w:w="10080"/>
          </w:tcPr>
          <w:p>
            <w:pPr>
              <w:spacing w:line="276" w:lineRule="auto" w:after="80"/>
            </w:pPr>
            <w:r>
              <w:rPr>
                <w:rFonts w:ascii="Microsoft YaHei" w:hAnsi="Microsoft YaHei" w:eastAsia="Microsoft YaHei"/>
                <w:b w:val="0"/>
                <w:sz w:val="19"/>
              </w:rPr>
              <w:t>无论何时-5都不是好卖点，除非证监会发力了[s:a2:大哭]</w:t>
            </w:r>
          </w:p>
          <w:p>
            <w:pPr>
              <w:spacing w:line="276" w:lineRule="auto" w:after="80"/>
            </w:pPr>
            <w:r>
              <w:rPr>
                <w:rFonts w:ascii="Microsoft YaHei" w:hAnsi="Microsoft YaHei" w:eastAsia="Microsoft YaHei"/>
                <w:b w:val="0"/>
                <w:sz w:val="19"/>
              </w:rPr>
              <w:t>继续躺到4300-4315出现的那一天[del]毕竟狼大之前说他能接受10-20点的浮动，也可能多到4335[/del]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12:01  |  775楼  |  UID 42162697  |  B类</w:t>
            </w:r>
          </w:p>
        </w:tc>
      </w:tr>
      <w:tr>
        <w:tc>
          <w:tcPr>
            <w:tcW w:type="dxa" w:w="10080"/>
          </w:tcPr>
          <w:p>
            <w:pPr>
              <w:spacing w:line="276" w:lineRule="auto" w:after="80"/>
            </w:pPr>
            <w:r>
              <w:rPr>
                <w:rFonts w:ascii="Microsoft YaHei" w:hAnsi="Microsoft YaHei" w:eastAsia="Microsoft YaHei"/>
                <w:b w:val="0"/>
                <w:sz w:val="19"/>
              </w:rPr>
              <w:t>今天让你看到大A的韧性，明天让你看到大A的尿性[s:ac:闪光]</w:t>
            </w:r>
            <w:r>
              <w:br/>
            </w:r>
            <w:r>
              <w:rPr>
                <w:rFonts w:ascii="Microsoft YaHei" w:hAnsi="Microsoft YaHei" w:eastAsia="Microsoft YaHei"/>
                <w:b w:val="0"/>
                <w:sz w:val="19"/>
              </w:rPr>
              <w:t>[del]但是川普那时候上飞机了看不到嗷[/del]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12:09  |  776楼  |  UID 42162697  |  A类</w:t>
            </w:r>
          </w:p>
        </w:tc>
      </w:tr>
      <w:tr>
        <w:tc>
          <w:tcPr>
            <w:tcW w:type="dxa" w:w="10080"/>
          </w:tcPr>
          <w:p>
            <w:pPr>
              <w:spacing w:line="276" w:lineRule="auto" w:after="80"/>
            </w:pPr>
            <w:r>
              <w:rPr>
                <w:rFonts w:ascii="Microsoft YaHei" w:hAnsi="Microsoft YaHei" w:eastAsia="Microsoft YaHei"/>
                <w:b w:val="0"/>
                <w:sz w:val="19"/>
              </w:rPr>
              <w:t>最近楼里伸手的楼友越来越多了，连打出名字不知道啥板块的都来了，哪怕问下百度呢？对，都不用问ai</w:t>
            </w:r>
          </w:p>
          <w:p>
            <w:pPr>
              <w:spacing w:line="276" w:lineRule="auto" w:after="80"/>
            </w:pPr>
            <w:r>
              <w:rPr>
                <w:rFonts w:ascii="Microsoft YaHei" w:hAnsi="Microsoft YaHei" w:eastAsia="Microsoft YaHei"/>
                <w:b w:val="0"/>
                <w:sz w:val="19"/>
              </w:rPr>
              <w:t>如果一味的等别人的操作指引机械执行，早晚会回来问候司机的[s:ac:呆]我只希望能做到盈亏自负， 先感恩狼大这么难做的行情还提前给策略，盘中来指点</w:t>
            </w:r>
            <w:r>
              <w:br/>
            </w:r>
            <w:r>
              <w:rPr>
                <w:rFonts w:ascii="Microsoft YaHei" w:hAnsi="Microsoft YaHei" w:eastAsia="Microsoft YaHei"/>
                <w:b w:val="0"/>
                <w:sz w:val="19"/>
              </w:rPr>
              <w:t>[del]私信还有问我啥是南向啥是沪深300的，我是百度吗？[/del]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2026-05-14 12:15  |  403楼  |  UID 66908070  |  A类</w:t>
            </w:r>
          </w:p>
        </w:tc>
      </w:tr>
      <w:tr>
        <w:tc>
          <w:tcPr>
            <w:tcW w:type="dxa" w:w="10080"/>
          </w:tcPr>
          <w:p>
            <w:pPr>
              <w:spacing w:line="276" w:lineRule="auto" w:after="80"/>
            </w:pPr>
            <w:r>
              <w:rPr>
                <w:rFonts w:ascii="Microsoft YaHei" w:hAnsi="Microsoft YaHei" w:eastAsia="Microsoft YaHei"/>
                <w:b w:val="0"/>
                <w:sz w:val="19"/>
              </w:rPr>
              <w:t>午盘4199，低点4184，活跃市值+0.04[s:a2:不明觉厉]今天这日子高开那肯定是砸，但是放量破位就不对了，下午要继续观察</w:t>
            </w:r>
            <w:r>
              <w:br/>
            </w:r>
            <w:r>
              <w:rPr>
                <w:rFonts w:ascii="Microsoft YaHei" w:hAnsi="Microsoft YaHei" w:eastAsia="Microsoft YaHei"/>
                <w:b w:val="0"/>
                <w:sz w:val="19"/>
              </w:rPr>
              <w:t>春秋放量跌不对，消费电子板块流出，均线没站上去向下拐头，走</w:t>
            </w:r>
            <w:r>
              <w:br/>
            </w:r>
            <w:r>
              <w:rPr>
                <w:rFonts w:ascii="Microsoft YaHei" w:hAnsi="Microsoft YaHei" w:eastAsia="Microsoft YaHei"/>
                <w:b w:val="0"/>
                <w:sz w:val="19"/>
              </w:rPr>
              <w:t>汉缆下跌破昨日收盘，拐头上穿均线没量又漏下来，走</w:t>
            </w:r>
            <w:r>
              <w:br/>
            </w:r>
            <w:r>
              <w:rPr>
                <w:rFonts w:ascii="Microsoft YaHei" w:hAnsi="Microsoft YaHei" w:eastAsia="Microsoft YaHei"/>
                <w:b w:val="0"/>
                <w:sz w:val="19"/>
              </w:rPr>
              <w:t>肥肥半仓做T，别的没动</w:t>
            </w:r>
            <w:r>
              <w:br/>
            </w:r>
            <w:r>
              <w:rPr>
                <w:rFonts w:ascii="Microsoft YaHei" w:hAnsi="Microsoft YaHei" w:eastAsia="Microsoft YaHei"/>
                <w:b w:val="0"/>
                <w:sz w:val="19"/>
              </w:rPr>
              <w:t>上午大盘这个走势稳不住就不着急买，确认趋势再动手，早晨高点没卖的话低位肯定也不卖了等反弹衰竭再说，类似的情况做了800遍了应该没有谷底割肉的了吧(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层级判断：消费/白酒。 / 狼大分层：不足以判断；只有趋势行情里核心/风向标/龙头分层才有较高解释力。 / 阶段定位：退潮；需用放量/缩量、筹码交换和核心标的验证。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若消费/白酒在午间后仍有量能、核心标的和板块联动，且分层定位(不足以判断)与阶段(退潮)被盘面确认，则该方向更可能延续；否则只当作当时盘面观察。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消费/白酒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12:19  |  777楼  |  UID 42162697  |  C类</w:t>
            </w:r>
          </w:p>
        </w:tc>
      </w:tr>
      <w:tr>
        <w:tc>
          <w:tcPr>
            <w:tcW w:type="dxa" w:w="10080"/>
          </w:tcPr>
          <w:p>
            <w:pPr>
              <w:spacing w:line="276" w:lineRule="auto" w:after="80"/>
            </w:pPr>
            <w:r>
              <w:rPr>
                <w:rFonts w:ascii="Microsoft YaHei" w:hAnsi="Microsoft YaHei" w:eastAsia="Microsoft YaHei"/>
                <w:b w:val="0"/>
                <w:sz w:val="19"/>
              </w:rPr>
              <w:t>Reply Reply FaryLee (2026-05-14 12:15)</w:t>
            </w:r>
          </w:p>
          <w:p>
            <w:pPr>
              <w:spacing w:line="276" w:lineRule="auto" w:after="80"/>
            </w:pPr>
            <w:r>
              <w:rPr>
                <w:rFonts w:ascii="Microsoft YaHei" w:hAnsi="Microsoft YaHei" w:eastAsia="Microsoft YaHei"/>
                <w:b w:val="0"/>
                <w:sz w:val="19"/>
              </w:rPr>
              <w:t>真的太浮躁了家人们，明明这个帖子没爬几楼就是狼大0112-0114史诗一战，虽然不能刻舟求剑，但我觉得但凡经历过0114一战的都知道狼大策略的含金量，以及是很多人忘记0114那天有多痛了吗？亦或是忘记0114之后一路抄底看不见底的痛苦？</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12:25  |  2563楼  |  UID 150058  |  A类</w:t>
            </w:r>
          </w:p>
        </w:tc>
      </w:tr>
      <w:tr>
        <w:tc>
          <w:tcPr>
            <w:tcW w:type="dxa" w:w="10080"/>
          </w:tcPr>
          <w:p>
            <w:pPr>
              <w:spacing w:line="276" w:lineRule="auto" w:after="80"/>
            </w:pPr>
            <w:r>
              <w:rPr>
                <w:rFonts w:ascii="Microsoft YaHei" w:hAnsi="Microsoft YaHei" w:eastAsia="Microsoft YaHei"/>
                <w:b w:val="0"/>
                <w:sz w:val="22"/>
              </w:rPr>
              <w:t>先说一点可能有点重的话 叠个BUFF</w:t>
            </w:r>
            <w:r>
              <w:br/>
            </w:r>
            <w:r>
              <w:rPr>
                <w:rFonts w:ascii="Microsoft YaHei" w:hAnsi="Microsoft YaHei" w:eastAsia="Microsoft YaHei"/>
                <w:b w:val="0"/>
                <w:sz w:val="22"/>
              </w:rPr>
              <w:t>这个市场里面都是人吃人的，如果你们寄托于 我长期在公域里面免费指导大家短线操作买卖点 这个已经不是不合理了 这甚至是不合法</w:t>
            </w:r>
          </w:p>
          <w:p>
            <w:pPr>
              <w:spacing w:line="276" w:lineRule="auto" w:after="80"/>
            </w:pPr>
            <w:r>
              <w:rPr>
                <w:rFonts w:ascii="Microsoft YaHei" w:hAnsi="Microsoft YaHei" w:eastAsia="Microsoft YaHei"/>
                <w:b w:val="0"/>
                <w:sz w:val="22"/>
              </w:rPr>
              <w:t>然后 我长线的操作昨天也说明 如果没听的到今天应该亏了10个点往上，我仁至义尽</w:t>
            </w:r>
            <w:r>
              <w:br/>
            </w:r>
            <w:r>
              <w:rPr>
                <w:rFonts w:ascii="Microsoft YaHei" w:hAnsi="Microsoft YaHei" w:eastAsia="Microsoft YaHei"/>
                <w:b w:val="0"/>
                <w:sz w:val="22"/>
              </w:rPr>
              <w:t>而短线这块，我不仅把我调仓思路说明，还提前点名了今天。当今天早上高开 白线在上，叠加我之前给过的分享，哪怕再蠢的看到直线向下还放量 也懂今天至少是不能买的。至于卖不卖 每个人都不一样，我有一大堆等着破线收拾的 能和你们一样么？我昨天还提前说了一下我现在持仓状态。你们减掉那些就知道我现在日常活动仓有多少了</w:t>
            </w:r>
            <w:r>
              <w:br/>
            </w:r>
            <w:r>
              <w:rPr>
                <w:rFonts w:ascii="Microsoft YaHei" w:hAnsi="Microsoft YaHei" w:eastAsia="Microsoft YaHei"/>
                <w:b w:val="0"/>
                <w:sz w:val="22"/>
              </w:rPr>
              <w:t>至于今天亏不亏 那我肯定是绿的啊 挣的钱不就是拿来这个时候抗的么 之前说了 不吃最后一根涨幅，好了 现在跌下来 就绝对没有卖在最高点？</w:t>
            </w:r>
          </w:p>
          <w:p>
            <w:pPr>
              <w:spacing w:line="276" w:lineRule="auto" w:after="80"/>
            </w:pPr>
            <w:r>
              <w:rPr>
                <w:rFonts w:ascii="Microsoft YaHei" w:hAnsi="Microsoft YaHei" w:eastAsia="Microsoft YaHei"/>
                <w:b w:val="0"/>
                <w:sz w:val="22"/>
              </w:rPr>
              <w:t>你TM也是GJD? 也配？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12:26  |  778楼  |  UID 42162697  |  A类</w:t>
            </w:r>
          </w:p>
        </w:tc>
      </w:tr>
      <w:tr>
        <w:tc>
          <w:tcPr>
            <w:tcW w:type="dxa" w:w="10080"/>
          </w:tcPr>
          <w:p>
            <w:pPr>
              <w:spacing w:line="276" w:lineRule="auto" w:after="80"/>
            </w:pPr>
            <w:r>
              <w:rPr>
                <w:rFonts w:ascii="Microsoft YaHei" w:hAnsi="Microsoft YaHei" w:eastAsia="Microsoft YaHei"/>
                <w:b w:val="0"/>
                <w:sz w:val="19"/>
              </w:rPr>
              <w:t>我个人对于短期盘面的观察标的，按个人核按钮优先级排序，不构成投资建议：</w:t>
            </w:r>
          </w:p>
          <w:p>
            <w:pPr>
              <w:spacing w:line="276" w:lineRule="auto" w:after="80"/>
            </w:pPr>
            <w:r>
              <w:rPr>
                <w:rFonts w:ascii="Microsoft YaHei" w:hAnsi="Microsoft YaHei" w:eastAsia="Microsoft YaHei"/>
                <w:b w:val="0"/>
                <w:sz w:val="19"/>
              </w:rPr>
              <w:t>(0)证监会发布与两融相关的措施公告，亦或是微博热搜等吹风加强监管的消息</w:t>
            </w:r>
          </w:p>
          <w:p>
            <w:pPr>
              <w:spacing w:line="276" w:lineRule="auto" w:after="80"/>
            </w:pPr>
            <w:r>
              <w:rPr>
                <w:rFonts w:ascii="Microsoft YaHei" w:hAnsi="Microsoft YaHei" w:eastAsia="Microsoft YaHei"/>
                <w:b w:val="0"/>
                <w:sz w:val="19"/>
              </w:rPr>
              <w:t>(1)大盘爆量滞涨或下跌 3.8we及以上</w:t>
            </w:r>
          </w:p>
          <w:p>
            <w:pPr>
              <w:spacing w:line="276" w:lineRule="auto" w:after="80"/>
            </w:pPr>
            <w:r>
              <w:rPr>
                <w:rFonts w:ascii="Microsoft YaHei" w:hAnsi="Microsoft YaHei" w:eastAsia="Microsoft YaHei"/>
                <w:b w:val="0"/>
                <w:sz w:val="19"/>
              </w:rPr>
              <w:t>(2)两融余额超过3.2we，这周已经比一月两融还高了</w:t>
            </w:r>
          </w:p>
          <w:p>
            <w:pPr>
              <w:spacing w:line="276" w:lineRule="auto" w:after="80"/>
            </w:pPr>
            <w:r>
              <w:rPr>
                <w:rFonts w:ascii="Microsoft YaHei" w:hAnsi="Microsoft YaHei" w:eastAsia="Microsoft YaHei"/>
                <w:b w:val="0"/>
                <w:sz w:val="19"/>
              </w:rPr>
              <w:t>(3)科技赛道总情绪龙头，a股中际旭创爆量，美股英伟达爆量，别管这俩爆量涨还是爆量跌还是爆量横盘，总之我敬畏</w:t>
            </w:r>
          </w:p>
          <w:p>
            <w:pPr>
              <w:spacing w:line="276" w:lineRule="auto" w:after="80"/>
            </w:pPr>
            <w:r>
              <w:rPr>
                <w:rFonts w:ascii="Microsoft YaHei" w:hAnsi="Microsoft YaHei" w:eastAsia="Microsoft YaHei"/>
                <w:b w:val="0"/>
                <w:sz w:val="19"/>
              </w:rPr>
              <w:t>(4)科技细分赛道-半导体：存储标的出现放量大黑K，说明外资主导的存储行情可能趋于反转，我的观察标的是dml和dpw以及美韩双c</w:t>
            </w:r>
          </w:p>
          <w:p>
            <w:pPr>
              <w:spacing w:line="276" w:lineRule="auto" w:after="80"/>
            </w:pPr>
            <w:r>
              <w:rPr>
                <w:rFonts w:ascii="Microsoft YaHei" w:hAnsi="Microsoft YaHei" w:eastAsia="Microsoft YaHei"/>
                <w:b w:val="0"/>
                <w:sz w:val="19"/>
              </w:rPr>
              <w:t>(5)点位来到狼大提的4315附近，当然狼大之前有一天说他可以接受10-20点的调整，所以我考虑4290-4335分批酌情操作，不能机械操作</w:t>
            </w:r>
          </w:p>
          <w:p>
            <w:pPr>
              <w:spacing w:line="276" w:lineRule="auto" w:after="80"/>
            </w:pPr>
            <w:r>
              <w:rPr>
                <w:rFonts w:ascii="Microsoft YaHei" w:hAnsi="Microsoft YaHei" w:eastAsia="Microsoft YaHei"/>
                <w:b w:val="0"/>
                <w:sz w:val="19"/>
              </w:rPr>
              <w:t>以上，望各位大佬赐教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包子music这条主要围绕核心科技/国产算力、光通信/光模块、半导体设备/材料/封测、存储/HBM；涉及标的：dml→德明利(001309)/存储模组/存储芯片；英伟达→英伟达(NVDA)/美股 AI GPU/算力龙头；中际→中际旭创(300308)/光模块/CPO。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dml → 德明利（001309，存储模组/存储芯片，内置映射）；英伟达 → 英伟达（NVDA，美股 AI GPU/算力龙头，内置映射）；中际 → 中际旭创（300308，光模块/CPO，内置映射）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芯片、HBM/存储与先进封装，重点看算力供给、国产替代和封装瓶颈。；黑话/简称：dml=德明利，偏存储模组/存储芯片方向。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层级判断：核心科技/国产算力、光通信/光模块、半导体设备/材料/封测、存储/HBM。 / 狼大分层：龙头；只有趋势行情里核心/风向标/龙头分层才有较高解释力。 / 阶段定位：大换手；需用放量/缩量、筹码交换和核心标的验证。 / 个股/简称：dml→德明利(001309)/存储模组/存储芯片；英伟达→英伟达(NVDA)/美股 AI GPU/算力龙头；中际→中际旭创(300308)/光模块/CPO。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若核心科技/国产算力、光通信/光模块、半导体设备/材料/封测在午间后仍有量能、核心标的和板块联动，且分层定位(龙头)与阶段(大换手)被盘面确认，则该方向更可能延续；否则只当作当时盘面观察。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德明利(001309)、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光通信/光模块 / 观察 / 技术结构 / 分层:龙头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12:36  |  779楼  |  UID 42162697  |  B类</w:t>
            </w:r>
          </w:p>
        </w:tc>
      </w:tr>
      <w:tr>
        <w:tc>
          <w:tcPr>
            <w:tcW w:type="dxa" w:w="10080"/>
          </w:tcPr>
          <w:p>
            <w:pPr>
              <w:spacing w:line="276" w:lineRule="auto" w:after="80"/>
            </w:pPr>
            <w:r>
              <w:rPr>
                <w:rFonts w:ascii="Microsoft YaHei" w:hAnsi="Microsoft YaHei" w:eastAsia="Microsoft YaHei"/>
                <w:b w:val="0"/>
                <w:sz w:val="19"/>
              </w:rPr>
              <w:t>Reply Reply 包子music (2026-05-14 12:26)</w:t>
            </w:r>
          </w:p>
          <w:p>
            <w:pPr>
              <w:spacing w:line="276" w:lineRule="auto" w:after="80"/>
            </w:pPr>
            <w:r>
              <w:rPr>
                <w:rFonts w:ascii="Microsoft YaHei" w:hAnsi="Microsoft YaHei" w:eastAsia="Microsoft YaHei"/>
                <w:b w:val="0"/>
                <w:sz w:val="19"/>
              </w:rPr>
              <w:t>至于bs，没人按着自己的手操作，希望大伙一定记住盈亏自负，这轮涨这么猛，如果没有策略也会出大问题的，狼大给我的教诲是做对主线，控制回撤，后半句可能很快就要来了</w:t>
            </w:r>
          </w:p>
          <w:p>
            <w:pPr>
              <w:spacing w:line="276" w:lineRule="auto" w:after="80"/>
            </w:pPr>
            <w:r>
              <w:rPr>
                <w:rFonts w:ascii="Microsoft YaHei" w:hAnsi="Microsoft YaHei" w:eastAsia="Microsoft YaHei"/>
                <w:b w:val="0"/>
                <w:sz w:val="19"/>
              </w:rPr>
              <w:t>个人早盘复盘：因为昨天做了以上6个必要条件的策略梳理，上午没有看到相关迹象，依旧观望为主，没B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12:42  |  902楼  |  UID 65329649  |  C类</w:t>
            </w:r>
          </w:p>
        </w:tc>
      </w:tr>
      <w:tr>
        <w:tc>
          <w:tcPr>
            <w:tcW w:type="dxa" w:w="10080"/>
          </w:tcPr>
          <w:p>
            <w:pPr>
              <w:spacing w:line="276" w:lineRule="auto" w:after="80"/>
            </w:pPr>
            <w:r>
              <w:rPr>
                <w:rFonts w:ascii="Microsoft YaHei" w:hAnsi="Microsoft YaHei" w:eastAsia="Microsoft YaHei"/>
                <w:b w:val="0"/>
                <w:sz w:val="19"/>
              </w:rPr>
              <w:t>早上没说跑还有人私信喷</w:t>
            </w:r>
            <w:r>
              <w:br/>
            </w:r>
            <w:r>
              <w:rPr>
                <w:rFonts w:ascii="Microsoft YaHei" w:hAnsi="Microsoft YaHei" w:eastAsia="Microsoft YaHei"/>
                <w:b w:val="0"/>
                <w:sz w:val="19"/>
              </w:rPr>
              <w:t>也太秀了[s:ac:抠鼻]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12:49  |  780楼  |  UID 42162697  |  A类</w:t>
            </w:r>
          </w:p>
        </w:tc>
      </w:tr>
      <w:tr>
        <w:tc>
          <w:tcPr>
            <w:tcW w:type="dxa" w:w="10080"/>
          </w:tcPr>
          <w:p>
            <w:pPr>
              <w:spacing w:line="276" w:lineRule="auto" w:after="80"/>
            </w:pPr>
            <w:r>
              <w:rPr>
                <w:rFonts w:ascii="Microsoft YaHei" w:hAnsi="Microsoft YaHei" w:eastAsia="Microsoft YaHei"/>
                <w:b w:val="0"/>
                <w:sz w:val="19"/>
              </w:rPr>
              <w:t>Reply Reply kaitusi (2026-05-14 12:42)</w:t>
            </w:r>
          </w:p>
          <w:p>
            <w:pPr>
              <w:spacing w:line="276" w:lineRule="auto" w:after="80"/>
            </w:pPr>
            <w:r>
              <w:rPr>
                <w:rFonts w:ascii="Microsoft YaHei" w:hAnsi="Microsoft YaHei" w:eastAsia="Microsoft YaHei"/>
                <w:b w:val="0"/>
                <w:sz w:val="19"/>
              </w:rPr>
              <w:t>狼大现在话说的重，大伙还只是互喷互为对手盘</w:t>
            </w:r>
          </w:p>
          <w:p>
            <w:pPr>
              <w:spacing w:line="276" w:lineRule="auto" w:after="80"/>
            </w:pPr>
            <w:r>
              <w:rPr>
                <w:rFonts w:ascii="Microsoft YaHei" w:hAnsi="Microsoft YaHei" w:eastAsia="Microsoft YaHei"/>
                <w:b w:val="0"/>
                <w:sz w:val="19"/>
              </w:rPr>
              <w:t>如果我是说如果，顶部结构真的确认，四浪开启，没有策略的人会不会死在抄左侧的路上？会不会因为有反弹反倒来骂司机说割肉割早了？</w:t>
            </w:r>
          </w:p>
          <w:p>
            <w:pPr>
              <w:spacing w:line="276" w:lineRule="auto" w:after="80"/>
            </w:pPr>
            <w:r>
              <w:rPr>
                <w:rFonts w:ascii="Microsoft YaHei" w:hAnsi="Microsoft YaHei" w:eastAsia="Microsoft YaHei"/>
                <w:b w:val="0"/>
                <w:sz w:val="19"/>
              </w:rPr>
              <w:t>死在左侧路上我不是空谈，因为我真看到泥潭有人拉7倍杠杆去炒短，对的，4100以上开始梭哈，我真希望楼友一路长虹，起码在正常的生活承受能力范围内操作。</w:t>
            </w:r>
          </w:p>
          <w:p>
            <w:pPr>
              <w:spacing w:line="276" w:lineRule="auto" w:after="80"/>
            </w:pPr>
            <w:r>
              <w:rPr>
                <w:rFonts w:ascii="Microsoft YaHei" w:hAnsi="Microsoft YaHei" w:eastAsia="Microsoft YaHei"/>
                <w:b w:val="0"/>
                <w:sz w:val="19"/>
              </w:rPr>
              <w:t>但我只是个臭学生，资金量可能还没楼里大佬们一笔的印花税多[s:ac:呆]各位看官纯当图一乐吧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12:51  |  903楼  |  UID 65329649  |  A类</w:t>
            </w:r>
          </w:p>
        </w:tc>
      </w:tr>
      <w:tr>
        <w:tc>
          <w:tcPr>
            <w:tcW w:type="dxa" w:w="10080"/>
          </w:tcPr>
          <w:p>
            <w:pPr>
              <w:spacing w:line="276" w:lineRule="auto" w:after="80"/>
            </w:pPr>
            <w:r>
              <w:rPr>
                <w:rFonts w:ascii="Microsoft YaHei" w:hAnsi="Microsoft YaHei" w:eastAsia="Microsoft YaHei"/>
                <w:b w:val="0"/>
                <w:sz w:val="19"/>
              </w:rPr>
              <w:t>下午计划</w:t>
            </w:r>
          </w:p>
          <w:p>
            <w:pPr>
              <w:spacing w:line="276" w:lineRule="auto" w:after="80"/>
            </w:pPr>
            <w:r>
              <w:rPr>
                <w:rFonts w:ascii="Microsoft YaHei" w:hAnsi="Microsoft YaHei" w:eastAsia="Microsoft YaHei"/>
                <w:b w:val="0"/>
                <w:sz w:val="19"/>
              </w:rPr>
              <w:t>这里基本就是左侧第一个高点了</w:t>
            </w:r>
            <w:r>
              <w:br/>
            </w:r>
            <w:r>
              <w:rPr>
                <w:rFonts w:ascii="Microsoft YaHei" w:hAnsi="Microsoft YaHei" w:eastAsia="Microsoft YaHei"/>
                <w:b w:val="0"/>
                <w:sz w:val="19"/>
              </w:rPr>
              <w:t>哪怕下午拉红，也是个上吊线</w:t>
            </w:r>
            <w:r>
              <w:br/>
            </w:r>
            <w:r>
              <w:rPr>
                <w:rFonts w:ascii="Microsoft YaHei" w:hAnsi="Microsoft YaHei" w:eastAsia="Microsoft YaHei"/>
                <w:b w:val="0"/>
                <w:sz w:val="19"/>
              </w:rPr>
              <w:t>说个下午看盘的细节</w:t>
            </w:r>
            <w:r>
              <w:br/>
            </w:r>
            <w:r>
              <w:rPr>
                <w:rFonts w:ascii="Microsoft YaHei" w:hAnsi="Microsoft YaHei" w:eastAsia="Microsoft YaHei"/>
                <w:b w:val="0"/>
                <w:sz w:val="19"/>
              </w:rPr>
              <w:t>昨天是上午缩量2000E，下午放量2000E拉升的</w:t>
            </w:r>
            <w:r>
              <w:br/>
            </w:r>
            <w:r>
              <w:rPr>
                <w:rFonts w:ascii="Microsoft YaHei" w:hAnsi="Microsoft YaHei" w:eastAsia="Microsoft YaHei"/>
                <w:b w:val="0"/>
                <w:sz w:val="19"/>
              </w:rPr>
              <w:t>今天早上放量了3000E，也就是说如果下午看那个量能变化，很容易就缩量</w:t>
            </w:r>
            <w:r>
              <w:br/>
            </w:r>
            <w:r>
              <w:rPr>
                <w:rFonts w:ascii="Microsoft YaHei" w:hAnsi="Microsoft YaHei" w:eastAsia="Microsoft YaHei"/>
                <w:b w:val="0"/>
                <w:sz w:val="19"/>
              </w:rPr>
              <w:t>缩量后，首先看第一个15分和30分钟的走向</w:t>
            </w:r>
            <w:r>
              <w:br/>
            </w:r>
            <w:r>
              <w:rPr>
                <w:rFonts w:ascii="Microsoft YaHei" w:hAnsi="Microsoft YaHei" w:eastAsia="Microsoft YaHei"/>
                <w:b w:val="0"/>
                <w:sz w:val="19"/>
              </w:rPr>
              <w:t>看资金是按哪个周期来做网格，如果先拉升，那几个宽基回均线的位置就是减仓点</w:t>
            </w:r>
            <w:r>
              <w:br/>
            </w:r>
            <w:r>
              <w:rPr>
                <w:rFonts w:ascii="Microsoft YaHei" w:hAnsi="Microsoft YaHei" w:eastAsia="Microsoft YaHei"/>
                <w:b w:val="0"/>
                <w:sz w:val="19"/>
              </w:rPr>
              <w:t>如果先缩量砸，同时看几个期指的贴水变化(上午贴水放大，中午收盘有收窄)</w:t>
            </w:r>
            <w:r>
              <w:br/>
            </w:r>
            <w:r>
              <w:rPr>
                <w:rFonts w:ascii="Microsoft YaHei" w:hAnsi="Microsoft YaHei" w:eastAsia="Microsoft YaHei"/>
                <w:b w:val="0"/>
                <w:sz w:val="19"/>
              </w:rPr>
              <w:t>贴水不继续放大，走平，那就是有反抽预期，可以适当看到尾盘</w:t>
            </w:r>
            <w:r>
              <w:br/>
            </w:r>
            <w:r>
              <w:rPr>
                <w:rFonts w:ascii="Microsoft YaHei" w:hAnsi="Microsoft YaHei" w:eastAsia="Microsoft YaHei"/>
                <w:b w:val="0"/>
                <w:sz w:val="19"/>
              </w:rPr>
              <w:t>最后，尾盘，或者2点和2点半之后，时刻看着日线DIF值，如果出现拐头，一定会有技术派减仓，而且减的仓位不会少</w:t>
            </w:r>
            <w:r>
              <w:br/>
            </w:r>
            <w:r>
              <w:rPr>
                <w:rFonts w:ascii="Microsoft YaHei" w:hAnsi="Microsoft YaHei" w:eastAsia="Microsoft YaHei"/>
                <w:b w:val="0"/>
                <w:sz w:val="19"/>
              </w:rPr>
              <w:t>所以没鱼大盘中择时能力的，既然确定是高点左侧，就别浪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12:55  |  781楼  |  UID 42162697  |  C类</w:t>
            </w:r>
          </w:p>
        </w:tc>
      </w:tr>
      <w:tr>
        <w:tc>
          <w:tcPr>
            <w:tcW w:type="dxa" w:w="10080"/>
          </w:tcPr>
          <w:p>
            <w:pPr>
              <w:spacing w:line="276" w:lineRule="auto" w:after="80"/>
            </w:pPr>
            <w:r>
              <w:rPr>
                <w:rFonts w:ascii="Microsoft YaHei" w:hAnsi="Microsoft YaHei" w:eastAsia="Microsoft YaHei"/>
                <w:b w:val="0"/>
                <w:sz w:val="19"/>
              </w:rPr>
              <w:t>Reply Reply kaitusi (2026-05-14 12:54)</w:t>
            </w:r>
          </w:p>
          <w:p>
            <w:pPr>
              <w:spacing w:line="276" w:lineRule="auto" w:after="80"/>
            </w:pPr>
            <w:r>
              <w:rPr>
                <w:rFonts w:ascii="Microsoft YaHei" w:hAnsi="Microsoft YaHei" w:eastAsia="Microsoft YaHei"/>
                <w:b w:val="0"/>
                <w:sz w:val="19"/>
              </w:rPr>
              <w:t>我觉得最重的话大道至简：</w:t>
            </w:r>
          </w:p>
          <w:p>
            <w:pPr>
              <w:spacing w:line="276" w:lineRule="auto" w:after="80"/>
            </w:pPr>
            <w:r>
              <w:rPr>
                <w:rFonts w:ascii="Microsoft YaHei" w:hAnsi="Microsoft YaHei" w:eastAsia="Microsoft YaHei"/>
                <w:b w:val="0"/>
                <w:sz w:val="19"/>
              </w:rPr>
              <w:t>血别溅我身上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12:59  |  2564楼  |  UID 150058  |  B类</w:t>
            </w:r>
          </w:p>
        </w:tc>
      </w:tr>
      <w:tr>
        <w:tc>
          <w:tcPr>
            <w:tcW w:type="dxa" w:w="10080"/>
          </w:tcPr>
          <w:p>
            <w:pPr>
              <w:spacing w:line="276" w:lineRule="auto" w:after="80"/>
            </w:pPr>
            <w:r>
              <w:rPr>
                <w:rFonts w:ascii="Microsoft YaHei" w:hAnsi="Microsoft YaHei" w:eastAsia="Microsoft YaHei"/>
                <w:b w:val="0"/>
                <w:sz w:val="22"/>
              </w:rPr>
              <w:t>./mon_202605/14/jmQ6-3kqyKjT1kS9h-68.jpg</w:t>
            </w:r>
            <w:r>
              <w:br/>
            </w:r>
            <w:r>
              <w:rPr>
                <w:rFonts w:ascii="Microsoft YaHei" w:hAnsi="Microsoft YaHei" w:eastAsia="Microsoft YaHei"/>
                <w:b w:val="0"/>
                <w:sz w:val="22"/>
              </w:rPr>
              <w:t>我有35%的仓位的票长这样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13:07  |  2565楼  |  UID 150058  |  B类</w:t>
            </w:r>
          </w:p>
        </w:tc>
      </w:tr>
      <w:tr>
        <w:tc>
          <w:tcPr>
            <w:tcW w:type="dxa" w:w="10080"/>
          </w:tcPr>
          <w:p>
            <w:pPr>
              <w:spacing w:line="276" w:lineRule="auto" w:after="80"/>
            </w:pPr>
            <w:r>
              <w:rPr>
                <w:rFonts w:ascii="Microsoft YaHei" w:hAnsi="Microsoft YaHei" w:eastAsia="Microsoft YaHei"/>
                <w:b w:val="0"/>
                <w:sz w:val="22"/>
              </w:rPr>
              <w:t>纯技术上 4210是短线2卖 这是技术讨论 不是操作指导</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13:16  |  782楼  |  UID 42162697  |  C类</w:t>
            </w:r>
          </w:p>
        </w:tc>
      </w:tr>
      <w:tr>
        <w:tc>
          <w:tcPr>
            <w:tcW w:type="dxa" w:w="10080"/>
          </w:tcPr>
          <w:p>
            <w:pPr>
              <w:spacing w:line="276" w:lineRule="auto" w:after="80"/>
            </w:pPr>
            <w:r>
              <w:rPr>
                <w:rFonts w:ascii="Microsoft YaHei" w:hAnsi="Microsoft YaHei" w:eastAsia="Microsoft YaHei"/>
                <w:b w:val="0"/>
                <w:sz w:val="19"/>
              </w:rPr>
              <w:t>Reply Reply -阿狼- (2026-05-14 12:59)</w:t>
            </w:r>
          </w:p>
          <w:p>
            <w:pPr>
              <w:spacing w:line="276" w:lineRule="auto" w:after="80"/>
            </w:pPr>
            <w:r>
              <w:rPr>
                <w:rFonts w:ascii="Microsoft YaHei" w:hAnsi="Microsoft YaHei" w:eastAsia="Microsoft YaHei"/>
                <w:b w:val="0"/>
                <w:sz w:val="19"/>
              </w:rPr>
              <w:t>我超，我打野票也长这样，今天也忍住没s</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13:16  |  2566楼  |  UID 150058  |  A类</w:t>
            </w:r>
          </w:p>
        </w:tc>
      </w:tr>
      <w:tr>
        <w:tc>
          <w:tcPr>
            <w:tcW w:type="dxa" w:w="10080"/>
          </w:tcPr>
          <w:p>
            <w:pPr>
              <w:spacing w:line="276" w:lineRule="auto" w:after="80"/>
            </w:pPr>
            <w:r>
              <w:rPr>
                <w:rFonts w:ascii="Microsoft YaHei" w:hAnsi="Microsoft YaHei" w:eastAsia="Microsoft YaHei"/>
                <w:b w:val="0"/>
                <w:sz w:val="22"/>
              </w:rPr>
              <w:t>Reply 鱼刺卡喉的猫 (2026-05-14 13:13):</w:t>
            </w:r>
          </w:p>
          <w:p>
            <w:pPr>
              <w:spacing w:line="276" w:lineRule="auto" w:after="80"/>
            </w:pPr>
            <w:r>
              <w:rPr>
                <w:rFonts w:ascii="Microsoft YaHei" w:hAnsi="Microsoft YaHei" w:eastAsia="Microsoft YaHei"/>
                <w:b w:val="0"/>
                <w:sz w:val="22"/>
              </w:rPr>
              <w:t>传PCB涨价被大客户集体否定：传AI客户(含英伟达、谷歌)联合抵制涨价，要求维持原价，否则暂停新订单 。</w:t>
            </w:r>
            <w:r>
              <w:br/>
            </w:r>
            <w:r>
              <w:rPr>
                <w:rFonts w:ascii="Microsoft YaHei" w:hAnsi="Microsoft YaHei" w:eastAsia="Microsoft YaHei"/>
                <w:b w:val="0"/>
                <w:sz w:val="22"/>
              </w:rPr>
              <w:t>涨多了 就有鬼故事了 这个东西也能否定的？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狼大这条主要围绕核心科技/国产算力；涉及标的：英伟达→英伟达(NVDA)/美股 AI GPU/算力龙头。</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个股/简称：英伟达→英伟达(NVDA)/美股 AI GPU/算力龙头。</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13:29  |  2567楼  |  UID 150058  |  B类</w:t>
            </w:r>
          </w:p>
        </w:tc>
      </w:tr>
      <w:tr>
        <w:tc>
          <w:tcPr>
            <w:tcW w:type="dxa" w:w="10080"/>
          </w:tcPr>
          <w:p>
            <w:pPr>
              <w:spacing w:line="276" w:lineRule="auto" w:after="80"/>
            </w:pPr>
            <w:r>
              <w:rPr>
                <w:rFonts w:ascii="Microsoft YaHei" w:hAnsi="Microsoft YaHei" w:eastAsia="Microsoft YaHei"/>
                <w:b w:val="0"/>
                <w:sz w:val="22"/>
              </w:rPr>
              <w:t>4210附近 白酒起来了 你们自己看吧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13:31  |  912楼  |  UID 331181  |  B类</w:t>
            </w:r>
          </w:p>
        </w:tc>
      </w:tr>
      <w:tr>
        <w:tc>
          <w:tcPr>
            <w:tcW w:type="dxa" w:w="10080"/>
          </w:tcPr>
          <w:p>
            <w:pPr>
              <w:spacing w:line="276" w:lineRule="auto" w:after="80"/>
            </w:pPr>
            <w:r>
              <w:rPr>
                <w:rFonts w:ascii="Microsoft YaHei" w:hAnsi="Microsoft YaHei" w:eastAsia="Microsoft YaHei"/>
                <w:b w:val="0"/>
                <w:sz w:val="19"/>
              </w:rPr>
              <w:t>白酒老登来搅局了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13:32  |  904楼  |  UID 65329649  |  B类</w:t>
            </w:r>
          </w:p>
        </w:tc>
      </w:tr>
      <w:tr>
        <w:tc>
          <w:tcPr>
            <w:tcW w:type="dxa" w:w="10080"/>
          </w:tcPr>
          <w:p>
            <w:pPr>
              <w:spacing w:line="276" w:lineRule="auto" w:after="80"/>
            </w:pPr>
            <w:r>
              <w:rPr>
                <w:rFonts w:ascii="Microsoft YaHei" w:hAnsi="Microsoft YaHei" w:eastAsia="Microsoft YaHei"/>
                <w:b w:val="0"/>
                <w:sz w:val="19"/>
              </w:rPr>
              <w:t>Reply -阿狼- (2026-05-14 13:29):</w:t>
            </w:r>
          </w:p>
          <w:p>
            <w:pPr>
              <w:spacing w:line="276" w:lineRule="auto" w:after="80"/>
            </w:pPr>
            <w:r>
              <w:rPr>
                <w:rFonts w:ascii="Microsoft YaHei" w:hAnsi="Microsoft YaHei" w:eastAsia="Microsoft YaHei"/>
                <w:b w:val="0"/>
                <w:sz w:val="19"/>
              </w:rPr>
              <w:t>4210附近 白酒起来了 你们自己看吧</w:t>
            </w:r>
            <w:r>
              <w:br/>
            </w:r>
            <w:r>
              <w:rPr>
                <w:rFonts w:ascii="Microsoft YaHei" w:hAnsi="Microsoft YaHei" w:eastAsia="Microsoft YaHei"/>
                <w:b w:val="0"/>
                <w:sz w:val="19"/>
              </w:rPr>
              <w:t>白酒一拉，500和1000就下去了[s:ac:喷]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13:33  |  905楼  |  UID 65329649  |  B类</w:t>
            </w:r>
          </w:p>
        </w:tc>
      </w:tr>
      <w:tr>
        <w:tc>
          <w:tcPr>
            <w:tcW w:type="dxa" w:w="10080"/>
          </w:tcPr>
          <w:p>
            <w:pPr>
              <w:spacing w:line="276" w:lineRule="auto" w:after="80"/>
            </w:pPr>
            <w:r>
              <w:rPr>
                <w:rFonts w:ascii="Microsoft YaHei" w:hAnsi="Microsoft YaHei" w:eastAsia="Microsoft YaHei"/>
                <w:b w:val="0"/>
                <w:sz w:val="19"/>
              </w:rPr>
              <w:t>看样子资金是做的30分钟网格</w:t>
            </w:r>
            <w:r>
              <w:br/>
            </w:r>
            <w:r>
              <w:rPr>
                <w:rFonts w:ascii="Microsoft YaHei" w:hAnsi="Microsoft YaHei" w:eastAsia="Microsoft YaHei"/>
                <w:b w:val="0"/>
                <w:sz w:val="19"/>
              </w:rPr>
              <w:t>看第二个咋样了</w:t>
            </w:r>
            <w:r>
              <w:br/>
            </w:r>
            <w:r>
              <w:rPr>
                <w:rFonts w:ascii="Microsoft YaHei" w:hAnsi="Microsoft YaHei" w:eastAsia="Microsoft YaHei"/>
                <w:b w:val="0"/>
                <w:sz w:val="19"/>
              </w:rPr>
              <w:t>尾盘DIF的拐点在4200位置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13:40  |  2568楼  |  UID 150058  |  A类</w:t>
            </w:r>
          </w:p>
        </w:tc>
      </w:tr>
      <w:tr>
        <w:tc>
          <w:tcPr>
            <w:tcW w:type="dxa" w:w="10080"/>
          </w:tcPr>
          <w:p>
            <w:pPr>
              <w:spacing w:line="276" w:lineRule="auto" w:after="80"/>
            </w:pPr>
            <w:r>
              <w:rPr>
                <w:rFonts w:ascii="Microsoft YaHei" w:hAnsi="Microsoft YaHei" w:eastAsia="Microsoft YaHei"/>
                <w:b w:val="0"/>
                <w:sz w:val="22"/>
              </w:rPr>
              <w:t>你们看 哪怕拉防御精准到白酒板块 也不会有资金去带五粮液的</w:t>
            </w:r>
            <w:r>
              <w:br/>
            </w:r>
            <w:r>
              <w:rPr>
                <w:rFonts w:ascii="Microsoft YaHei" w:hAnsi="Microsoft YaHei" w:eastAsia="Microsoft YaHei"/>
                <w:b w:val="0"/>
                <w:sz w:val="22"/>
              </w:rPr>
              <w:t>我这么多年的二级代经验告诉你们 不行就是不行。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13:41  |  783楼  |  UID 42162697  |  C类</w:t>
            </w:r>
          </w:p>
        </w:tc>
      </w:tr>
      <w:tr>
        <w:tc>
          <w:tcPr>
            <w:tcW w:type="dxa" w:w="10080"/>
          </w:tcPr>
          <w:p>
            <w:pPr>
              <w:spacing w:line="276" w:lineRule="auto" w:after="80"/>
            </w:pPr>
            <w:r>
              <w:rPr>
                <w:rFonts w:ascii="Microsoft YaHei" w:hAnsi="Microsoft YaHei" w:eastAsia="Microsoft YaHei"/>
                <w:b w:val="0"/>
                <w:sz w:val="19"/>
              </w:rPr>
              <w:t>30e市值小盘股也能买的下手的我敬你们一杯</w:t>
            </w:r>
          </w:p>
          <w:p>
            <w:pPr>
              <w:spacing w:line="276" w:lineRule="auto" w:after="80"/>
            </w:pPr>
            <w:r>
              <w:rPr>
                <w:rFonts w:ascii="Microsoft YaHei" w:hAnsi="Microsoft YaHei" w:eastAsia="Microsoft YaHei"/>
                <w:b w:val="0"/>
                <w:sz w:val="19"/>
              </w:rPr>
              <w:t>哦对了，今天疯狂星期四有9.9两块原味鸡，谁不想急头白股市亏个万千块，去吃一顿血赚10块的kfc呢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13:42  |  906楼  |  UID 65329649  |  B类</w:t>
            </w:r>
          </w:p>
        </w:tc>
      </w:tr>
      <w:tr>
        <w:tc>
          <w:tcPr>
            <w:tcW w:type="dxa" w:w="10080"/>
          </w:tcPr>
          <w:p>
            <w:pPr>
              <w:spacing w:line="276" w:lineRule="auto" w:after="80"/>
            </w:pPr>
            <w:r>
              <w:rPr>
                <w:rFonts w:ascii="Microsoft YaHei" w:hAnsi="Microsoft YaHei" w:eastAsia="Microsoft YaHei"/>
                <w:b w:val="0"/>
                <w:sz w:val="19"/>
              </w:rPr>
              <w:t>Reply HoshiZorA_Z (2026-05-14 13:37):</w:t>
            </w:r>
          </w:p>
          <w:p>
            <w:pPr>
              <w:spacing w:line="276" w:lineRule="auto" w:after="80"/>
            </w:pPr>
            <w:r>
              <w:rPr>
                <w:rFonts w:ascii="Microsoft YaHei" w:hAnsi="Microsoft YaHei" w:eastAsia="Microsoft YaHei"/>
                <w:b w:val="0"/>
                <w:sz w:val="19"/>
              </w:rPr>
              <w:t>我看30的时候敞口都收窄了，这波一砸又打开了[s:ac:喷]</w:t>
            </w:r>
            <w:r>
              <w:br/>
            </w:r>
            <w:r>
              <w:rPr>
                <w:rFonts w:ascii="Microsoft YaHei" w:hAnsi="Microsoft YaHei" w:eastAsia="Microsoft YaHei"/>
                <w:b w:val="0"/>
                <w:sz w:val="19"/>
              </w:rPr>
              <w:t>4200能守住，这波调整应该会温和一些，否则真的要去下面找缺口了[s:ac:哭笑]</w:t>
            </w:r>
            <w:r>
              <w:br/>
            </w:r>
            <w:r>
              <w:rPr>
                <w:rFonts w:ascii="Microsoft YaHei" w:hAnsi="Microsoft YaHei" w:eastAsia="Microsoft YaHei"/>
                <w:b w:val="0"/>
                <w:sz w:val="19"/>
              </w:rPr>
              <w:t>下午头一个网格一般和日内是反着的</w:t>
            </w:r>
            <w:r>
              <w:br/>
            </w:r>
            <w:r>
              <w:rPr>
                <w:rFonts w:ascii="Microsoft YaHei" w:hAnsi="Microsoft YaHei" w:eastAsia="Microsoft YaHei"/>
                <w:b w:val="0"/>
                <w:sz w:val="19"/>
              </w:rPr>
              <w:t>震荡找日内高低时候也好用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13:43  |  2569楼  |  UID 150058  |  B类</w:t>
            </w:r>
          </w:p>
        </w:tc>
      </w:tr>
      <w:tr>
        <w:tc>
          <w:tcPr>
            <w:tcW w:type="dxa" w:w="10080"/>
          </w:tcPr>
          <w:p>
            <w:pPr>
              <w:spacing w:line="276" w:lineRule="auto" w:after="80"/>
            </w:pPr>
            <w:r>
              <w:rPr>
                <w:rFonts w:ascii="Microsoft YaHei" w:hAnsi="Microsoft YaHei" w:eastAsia="Microsoft YaHei"/>
                <w:b w:val="0"/>
                <w:sz w:val="22"/>
              </w:rPr>
              <w:t>Reply 生鱼片是死鱼片wk (2026-05-14 13:41):</w:t>
            </w:r>
          </w:p>
          <w:p>
            <w:pPr>
              <w:spacing w:line="276" w:lineRule="auto" w:after="80"/>
            </w:pPr>
            <w:r>
              <w:rPr>
                <w:rFonts w:ascii="Microsoft YaHei" w:hAnsi="Microsoft YaHei" w:eastAsia="Microsoft YaHei"/>
                <w:b w:val="0"/>
                <w:sz w:val="22"/>
              </w:rPr>
              <w:t>卧槽？狼大还是二级代？[s:ac:吓]帅比涉猎这么广阿</w:t>
            </w:r>
            <w:r>
              <w:br/>
            </w:r>
            <w:r>
              <w:rPr>
                <w:rFonts w:ascii="Microsoft YaHei" w:hAnsi="Microsoft YaHei" w:eastAsia="Microsoft YaHei"/>
                <w:b w:val="0"/>
                <w:sz w:val="22"/>
              </w:rPr>
              <w:t>我疫情后基本兑出去了 还关了3家酒行 现在看看 那里就是最好的卖点了 之后销量小反弹了半年，然后就没有然后了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2026-05-14 13:46  |  65楼  |  UID 67145714  |  B类</w:t>
            </w:r>
          </w:p>
        </w:tc>
      </w:tr>
      <w:tr>
        <w:tc>
          <w:tcPr>
            <w:tcW w:type="dxa" w:w="10080"/>
          </w:tcPr>
          <w:p>
            <w:pPr>
              <w:spacing w:line="276" w:lineRule="auto" w:after="80"/>
            </w:pPr>
            <w:r>
              <w:rPr>
                <w:rFonts w:ascii="Microsoft YaHei" w:hAnsi="Microsoft YaHei" w:eastAsia="Microsoft YaHei"/>
                <w:b w:val="0"/>
                <w:sz w:val="19"/>
              </w:rPr>
              <w:t>尾盘点位还蛮关键的，4200没收到如果实体部分还完全包容那就不走也得走了</w:t>
            </w:r>
            <w:r>
              <w:br/>
            </w:r>
            <w:r>
              <w:rPr>
                <w:rFonts w:ascii="Microsoft YaHei" w:hAnsi="Microsoft YaHei" w:eastAsia="Microsoft YaHei"/>
                <w:b w:val="0"/>
                <w:sz w:val="19"/>
              </w:rPr>
              <w:t>另外问一下有没有错过主升没多少利润垫还挨揍的</w:t>
            </w:r>
            <w:r>
              <w:br/>
            </w:r>
            <w:r>
              <w:rPr>
                <w:rFonts w:ascii="Microsoft YaHei" w:hAnsi="Microsoft YaHei" w:eastAsia="Microsoft YaHei"/>
                <w:b w:val="0"/>
                <w:sz w:val="19"/>
              </w:rPr>
              <w:t>(认错太晚了，利润垫不够厚，小仓位边学习边操作遗憾总亏一个点离场)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13:46  |  2570楼  |  UID 150058  |  A类</w:t>
            </w:r>
          </w:p>
        </w:tc>
      </w:tr>
      <w:tr>
        <w:tc>
          <w:tcPr>
            <w:tcW w:type="dxa" w:w="10080"/>
          </w:tcPr>
          <w:p>
            <w:pPr>
              <w:spacing w:line="276" w:lineRule="auto" w:after="80"/>
            </w:pPr>
            <w:r>
              <w:rPr>
                <w:rFonts w:ascii="Microsoft YaHei" w:hAnsi="Microsoft YaHei" w:eastAsia="Microsoft YaHei"/>
                <w:b w:val="0"/>
                <w:sz w:val="22"/>
              </w:rPr>
              <w:t>Reply 柔云 (2026-05-14 13:44):</w:t>
            </w:r>
          </w:p>
          <w:p>
            <w:pPr>
              <w:spacing w:line="276" w:lineRule="auto" w:after="80"/>
            </w:pPr>
            <w:r>
              <w:rPr>
                <w:rFonts w:ascii="Microsoft YaHei" w:hAnsi="Microsoft YaHei" w:eastAsia="Microsoft YaHei"/>
                <w:b w:val="0"/>
                <w:sz w:val="22"/>
              </w:rPr>
              <w:t>拉白酒好像没啥没用，市场不认，估计外面的人还在等调整到位抄科技的底</w:t>
            </w:r>
            <w:r>
              <w:br/>
            </w:r>
            <w:r>
              <w:rPr>
                <w:rFonts w:ascii="Microsoft YaHei" w:hAnsi="Microsoft YaHei" w:eastAsia="Microsoft YaHei"/>
                <w:b w:val="0"/>
                <w:sz w:val="22"/>
              </w:rPr>
              <w:t>如果拉防御有用 就不会只拉白酒消费 这里因为不是最后顶点。所以不会全面防御的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13:48  |  176楼  |  UID 67177418  |  C类</w:t>
            </w:r>
          </w:p>
        </w:tc>
      </w:tr>
      <w:tr>
        <w:tc>
          <w:tcPr>
            <w:tcW w:type="dxa" w:w="10080"/>
          </w:tcPr>
          <w:p>
            <w:pPr>
              <w:spacing w:line="276" w:lineRule="auto" w:after="80"/>
            </w:pPr>
            <w:r>
              <w:rPr>
                <w:rFonts w:ascii="Microsoft YaHei" w:hAnsi="Microsoft YaHei" w:eastAsia="Microsoft YaHei"/>
                <w:b w:val="0"/>
                <w:sz w:val="19"/>
              </w:rPr>
              <w:t>不是，早上买了点食品，这就来了？</w:t>
            </w:r>
            <w:r>
              <w:br/>
            </w:r>
            <w:r>
              <w:rPr>
                <w:rFonts w:ascii="Microsoft YaHei" w:hAnsi="Microsoft YaHei" w:eastAsia="Microsoft YaHei"/>
                <w:b w:val="0"/>
                <w:sz w:val="19"/>
              </w:rPr>
              <w:t>有些食品股已经上穿34周线</w:t>
            </w:r>
            <w:r>
              <w:br/>
            </w:r>
            <w:r>
              <w:rPr>
                <w:rFonts w:ascii="Microsoft YaHei" w:hAnsi="Microsoft YaHei" w:eastAsia="Microsoft YaHei"/>
                <w:b w:val="0"/>
                <w:sz w:val="19"/>
              </w:rPr>
              <w:t>一般来说，上穿34周线属于熊转牛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13:50  |  2571楼  |  UID 150058  |  A类</w:t>
            </w:r>
          </w:p>
        </w:tc>
      </w:tr>
      <w:tr>
        <w:tc>
          <w:tcPr>
            <w:tcW w:type="dxa" w:w="10080"/>
          </w:tcPr>
          <w:p>
            <w:pPr>
              <w:spacing w:line="276" w:lineRule="auto" w:after="80"/>
            </w:pPr>
            <w:r>
              <w:rPr>
                <w:rFonts w:ascii="Microsoft YaHei" w:hAnsi="Microsoft YaHei" w:eastAsia="Microsoft YaHei"/>
                <w:b w:val="0"/>
                <w:sz w:val="22"/>
              </w:rPr>
              <w:t>Reply 小蝎子ICE二代 (2026-05-14 13:48):</w:t>
            </w:r>
          </w:p>
          <w:p>
            <w:pPr>
              <w:spacing w:line="276" w:lineRule="auto" w:after="80"/>
            </w:pPr>
            <w:r>
              <w:rPr>
                <w:rFonts w:ascii="Microsoft YaHei" w:hAnsi="Microsoft YaHei" w:eastAsia="Microsoft YaHei"/>
                <w:b w:val="0"/>
                <w:sz w:val="22"/>
              </w:rPr>
              <w:t>不是，早上买了点食品，这就来了？</w:t>
            </w:r>
            <w:r>
              <w:br/>
            </w:r>
            <w:r>
              <w:rPr>
                <w:rFonts w:ascii="Microsoft YaHei" w:hAnsi="Microsoft YaHei" w:eastAsia="Microsoft YaHei"/>
                <w:b w:val="0"/>
                <w:sz w:val="22"/>
              </w:rPr>
              <w:t>有些食品股已经上穿34周线</w:t>
            </w:r>
            <w:r>
              <w:br/>
            </w:r>
            <w:r>
              <w:rPr>
                <w:rFonts w:ascii="Microsoft YaHei" w:hAnsi="Microsoft YaHei" w:eastAsia="Microsoft YaHei"/>
                <w:b w:val="0"/>
                <w:sz w:val="22"/>
              </w:rPr>
              <w:t>一般来说，上穿34周线属于熊转牛</w:t>
            </w:r>
            <w:r>
              <w:br/>
            </w:r>
            <w:r>
              <w:rPr>
                <w:rFonts w:ascii="Microsoft YaHei" w:hAnsi="Microsoft YaHei" w:eastAsia="Microsoft YaHei"/>
                <w:b w:val="0"/>
                <w:sz w:val="22"/>
              </w:rPr>
              <w:t>一旦有新进老登 去追了防御 你就会看见科技又反弹了 这两天你就能看到</w:t>
            </w:r>
            <w:r>
              <w:br/>
            </w:r>
            <w:r>
              <w:rPr>
                <w:rFonts w:ascii="Microsoft YaHei" w:hAnsi="Microsoft YaHei" w:eastAsia="Microsoft YaHei"/>
                <w:b w:val="0"/>
                <w:sz w:val="22"/>
              </w:rPr>
              <w:t>要让他们死死套在这些所谓的防御里面 实在最后忍不住情绪最崩溃的时候 去追最高位的科技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13:52  |  2572楼  |  UID 150058  |  B类</w:t>
            </w:r>
          </w:p>
        </w:tc>
      </w:tr>
      <w:tr>
        <w:tc>
          <w:tcPr>
            <w:tcW w:type="dxa" w:w="10080"/>
          </w:tcPr>
          <w:p>
            <w:pPr>
              <w:spacing w:line="276" w:lineRule="auto" w:after="80"/>
            </w:pPr>
            <w:r>
              <w:rPr>
                <w:rFonts w:ascii="Microsoft YaHei" w:hAnsi="Microsoft YaHei" w:eastAsia="Microsoft YaHei"/>
                <w:b w:val="0"/>
                <w:sz w:val="22"/>
              </w:rPr>
              <w:t>Reply 生鱼片是死鱼片wk (2026-05-14 13:50):</w:t>
            </w:r>
          </w:p>
          <w:p>
            <w:pPr>
              <w:spacing w:line="276" w:lineRule="auto" w:after="80"/>
            </w:pPr>
            <w:r>
              <w:rPr>
                <w:rFonts w:ascii="Microsoft YaHei" w:hAnsi="Microsoft YaHei" w:eastAsia="Microsoft YaHei"/>
                <w:b w:val="0"/>
                <w:sz w:val="22"/>
              </w:rPr>
              <w:t>帅比在广西肯定哪都通，想问问河池那边的风电还值得投吗？</w:t>
            </w:r>
            <w:r>
              <w:br/>
            </w:r>
            <w:r>
              <w:rPr>
                <w:rFonts w:ascii="Microsoft YaHei" w:hAnsi="Microsoft YaHei" w:eastAsia="Microsoft YaHei"/>
                <w:b w:val="0"/>
                <w:sz w:val="22"/>
              </w:rPr>
              <w:t>最近广西都在做接下来的航运 其他的投入不高 政策支持力度低。</w:t>
            </w:r>
            <w:r>
              <w:br/>
            </w:r>
            <w:r>
              <w:rPr>
                <w:rFonts w:ascii="Microsoft YaHei" w:hAnsi="Microsoft YaHei" w:eastAsia="Microsoft YaHei"/>
                <w:b w:val="0"/>
                <w:sz w:val="22"/>
              </w:rPr>
              <w:t>新能源电池厂还行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13:54  |  784楼  |  UID 42162697  |  C类</w:t>
            </w:r>
          </w:p>
        </w:tc>
      </w:tr>
      <w:tr>
        <w:tc>
          <w:tcPr>
            <w:tcW w:type="dxa" w:w="10080"/>
          </w:tcPr>
          <w:p>
            <w:pPr>
              <w:spacing w:line="276" w:lineRule="auto" w:after="80"/>
            </w:pPr>
            <w:r>
              <w:rPr>
                <w:rFonts w:ascii="Microsoft YaHei" w:hAnsi="Microsoft YaHei" w:eastAsia="Microsoft YaHei"/>
                <w:b w:val="0"/>
                <w:sz w:val="19"/>
              </w:rPr>
              <w:t>观测到富联拉大斜线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13:58  |  2573楼  |  UID 150058  |  B类</w:t>
            </w:r>
          </w:p>
        </w:tc>
      </w:tr>
      <w:tr>
        <w:tc>
          <w:tcPr>
            <w:tcW w:type="dxa" w:w="10080"/>
          </w:tcPr>
          <w:p>
            <w:pPr>
              <w:spacing w:line="276" w:lineRule="auto" w:after="80"/>
            </w:pPr>
            <w:r>
              <w:rPr>
                <w:rFonts w:ascii="Microsoft YaHei" w:hAnsi="Microsoft YaHei" w:eastAsia="Microsoft YaHei"/>
                <w:b w:val="0"/>
                <w:sz w:val="22"/>
              </w:rPr>
              <w:t>Reply huohuo277 (2026-05-14 13:52):</w:t>
            </w:r>
          </w:p>
          <w:p>
            <w:pPr>
              <w:spacing w:line="276" w:lineRule="auto" w:after="80"/>
            </w:pPr>
            <w:r>
              <w:rPr>
                <w:rFonts w:ascii="Microsoft YaHei" w:hAnsi="Microsoft YaHei" w:eastAsia="Microsoft YaHei"/>
                <w:b w:val="0"/>
                <w:sz w:val="22"/>
              </w:rPr>
              <w:t>为什么要这么坑老登[s:a2:自戳双目]</w:t>
            </w:r>
            <w:r>
              <w:br/>
            </w:r>
            <w:r>
              <w:rPr>
                <w:rFonts w:ascii="Microsoft YaHei" w:hAnsi="Microsoft YaHei" w:eastAsia="Microsoft YaHei"/>
                <w:b w:val="0"/>
                <w:sz w:val="22"/>
              </w:rPr>
              <w:t>因为这些人跟不上时代 还占有国内50%以上的财产 现在医疗条件他们又暂时死不了 所以只能这样从他们的口袋里面掏钱了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若医药在午后后仍有量能、核心标的和板块联动，且分层定位(不足以判断)与阶段(不足以判断)被盘面确认，则该方向更可能延续；否则只当作当时盘面观察。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13:59  |  785楼  |  UID 42162697  |  A类</w:t>
            </w:r>
          </w:p>
        </w:tc>
      </w:tr>
      <w:tr>
        <w:tc>
          <w:tcPr>
            <w:tcW w:type="dxa" w:w="10080"/>
          </w:tcPr>
          <w:p>
            <w:pPr>
              <w:spacing w:line="276" w:lineRule="auto" w:after="80"/>
            </w:pPr>
            <w:r>
              <w:rPr>
                <w:rFonts w:ascii="Microsoft YaHei" w:hAnsi="Microsoft YaHei" w:eastAsia="Microsoft YaHei"/>
                <w:b w:val="0"/>
                <w:sz w:val="19"/>
              </w:rPr>
              <w:t>Reply Reply Chan0607 (2026-05-14 13:57)我沪深300的利润已经比最开始做沪深300的本金还多了，现在纯利润仓做t</w:t>
            </w:r>
          </w:p>
          <w:p>
            <w:pPr>
              <w:spacing w:line="276" w:lineRule="auto" w:after="80"/>
            </w:pPr>
            <w:r>
              <w:rPr>
                <w:rFonts w:ascii="Microsoft YaHei" w:hAnsi="Microsoft YaHei" w:eastAsia="Microsoft YaHei"/>
                <w:b w:val="0"/>
                <w:sz w:val="19"/>
              </w:rPr>
              <w:t>以及，我依旧在等10:30-14:30这个量化下杀结束，被削弱的量化也是量化。起码看后半小时大盘能不能收到十字星吧，最差也得收到4225上面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14:00  |  786楼  |  UID 42162697  |  B类</w:t>
            </w:r>
          </w:p>
        </w:tc>
      </w:tr>
      <w:tr>
        <w:tc>
          <w:tcPr>
            <w:tcW w:type="dxa" w:w="10080"/>
          </w:tcPr>
          <w:p>
            <w:pPr>
              <w:spacing w:line="276" w:lineRule="auto" w:after="80"/>
            </w:pPr>
            <w:r>
              <w:rPr>
                <w:rFonts w:ascii="Microsoft YaHei" w:hAnsi="Microsoft YaHei" w:eastAsia="Microsoft YaHei"/>
                <w:b w:val="0"/>
                <w:sz w:val="19"/>
              </w:rPr>
              <w:t>Reply Reply Chan0607 (2026-05-14 13:57)哦哦 还有就是我觉得老黄老马这次来，只要是对英伟达和特斯拉利好的消息，也会映射到沪深300这哥仨的，所以坚定吃最后一波加速再减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包子music这条主要围绕；涉及标的：英伟达→英伟达(NVDA)/美股 AI GPU/算力龙头。 动作倾向：持有。</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个股/简称：英伟达→英伟达(NVDA)/美股 AI GPU/算力龙头。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持有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2026-05-14 14:04  |  921楼  |  UID 60916468  |  A类</w:t>
            </w:r>
          </w:p>
        </w:tc>
      </w:tr>
      <w:tr>
        <w:tc>
          <w:tcPr>
            <w:tcW w:type="dxa" w:w="10080"/>
          </w:tcPr>
          <w:p>
            <w:pPr>
              <w:spacing w:line="276" w:lineRule="auto" w:after="80"/>
            </w:pPr>
            <w:r>
              <w:rPr>
                <w:rFonts w:ascii="Microsoft YaHei" w:hAnsi="Microsoft YaHei" w:eastAsia="Microsoft YaHei"/>
                <w:b w:val="0"/>
                <w:sz w:val="19"/>
              </w:rPr>
              <w:t>Reply 芥末先生666 (2026-05-14 14:03):</w:t>
            </w:r>
          </w:p>
          <w:p>
            <w:pPr>
              <w:spacing w:line="276" w:lineRule="auto" w:after="80"/>
            </w:pPr>
            <w:r>
              <w:rPr>
                <w:rFonts w:ascii="Microsoft YaHei" w:hAnsi="Microsoft YaHei" w:eastAsia="Microsoft YaHei"/>
                <w:b w:val="0"/>
                <w:sz w:val="19"/>
              </w:rPr>
              <w:t>据路透报道，美国批准向10家中国公司出售英伟达H200芯片。</w:t>
            </w:r>
          </w:p>
          <w:p>
            <w:pPr>
              <w:spacing w:line="276" w:lineRule="auto" w:after="80"/>
            </w:pPr>
            <w:r>
              <w:rPr>
                <w:rFonts w:ascii="Microsoft YaHei" w:hAnsi="Microsoft YaHei" w:eastAsia="Microsoft YaHei"/>
                <w:b w:val="0"/>
                <w:sz w:val="19"/>
              </w:rPr>
              <w:t>原来送茅台真有用啊[s:ac:赞同]白酒上涨的原因找到了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灰兔尾这条主要围绕半导体设备/材料/封测、消费/白酒；涉及标的：英伟达→英伟达(NVDA)/美股 AI GPU/算力龙头。</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半导体设备/材料/封测、消费/白酒</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层级判断：半导体设备/材料/封测、消费/白酒。 / 狼大分层：不足以判断；只有趋势行情里核心/风向标/龙头分层才有较高解释力。 / 阶段定位：不足以判断；需用放量/缩量、筹码交换和核心标的验证。 / 个股/简称：英伟达→英伟达(NVDA)/美股 AI GPU/算力龙头。</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若半导体设备/材料/封测、消费/白酒在午后后仍有量能、核心标的和板块联动，且分层定位(不足以判断)与阶段(不足以判断)被盘面确认，则该方向更可能延续；否则只当作当时盘面观察。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把半导体设备/材料/封测、消费/白酒、英伟达(NVDA)记录为观察样本，复盘T+5/T+20表现；若方向兑现则归因于量能/主线/技术结构/核心分层，若失败则标注假突破、情绪脉冲、核心走弱或市场环境错配。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半导体设备/材料/封测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14:08  |  2574楼  |  UID 150058  |  B类</w:t>
            </w:r>
          </w:p>
        </w:tc>
      </w:tr>
      <w:tr>
        <w:tc>
          <w:tcPr>
            <w:tcW w:type="dxa" w:w="10080"/>
          </w:tcPr>
          <w:p>
            <w:pPr>
              <w:spacing w:line="276" w:lineRule="auto" w:after="80"/>
            </w:pPr>
            <w:r>
              <w:rPr>
                <w:rFonts w:ascii="Microsoft YaHei" w:hAnsi="Microsoft YaHei" w:eastAsia="Microsoft YaHei"/>
                <w:b w:val="0"/>
                <w:sz w:val="22"/>
              </w:rPr>
              <w:t>Reply wanglingxx (2026-05-14 13:59):</w:t>
            </w:r>
          </w:p>
          <w:p>
            <w:pPr>
              <w:spacing w:line="276" w:lineRule="auto" w:after="80"/>
            </w:pPr>
            <w:r>
              <w:rPr>
                <w:rFonts w:ascii="Microsoft YaHei" w:hAnsi="Microsoft YaHei" w:eastAsia="Microsoft YaHei"/>
                <w:b w:val="0"/>
                <w:sz w:val="22"/>
              </w:rPr>
              <w:t>./mon_202605/14/jmQ6-5ux7ZfT3cSnf-sg.jpg</w:t>
            </w:r>
            <w:r>
              <w:br/>
            </w:r>
            <w:r>
              <w:rPr>
                <w:rFonts w:ascii="Microsoft YaHei" w:hAnsi="Microsoft YaHei" w:eastAsia="Microsoft YaHei"/>
                <w:b w:val="0"/>
                <w:sz w:val="22"/>
              </w:rPr>
              <w:t>我先说明啊 这不是我发的小作文 这个概念我之前就说过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14:10  |  2575楼  |  UID 150058  |  A类</w:t>
            </w:r>
          </w:p>
        </w:tc>
      </w:tr>
      <w:tr>
        <w:tc>
          <w:tcPr>
            <w:tcW w:type="dxa" w:w="10080"/>
          </w:tcPr>
          <w:p>
            <w:pPr>
              <w:spacing w:line="276" w:lineRule="auto" w:after="80"/>
            </w:pPr>
            <w:r>
              <w:rPr>
                <w:rFonts w:ascii="Microsoft YaHei" w:hAnsi="Microsoft YaHei" w:eastAsia="Microsoft YaHei"/>
                <w:b w:val="0"/>
                <w:sz w:val="22"/>
              </w:rPr>
              <w:t>我提前和你们说一下 目前5月14</w:t>
            </w:r>
            <w:r>
              <w:br/>
            </w:r>
            <w:r>
              <w:rPr>
                <w:rFonts w:ascii="Microsoft YaHei" w:hAnsi="Microsoft YaHei" w:eastAsia="Microsoft YaHei"/>
                <w:b w:val="0"/>
                <w:sz w:val="22"/>
              </w:rPr>
              <w:t>我之前说过 上半年算力租赁 下半年AIDC</w:t>
            </w:r>
            <w:r>
              <w:br/>
            </w:r>
            <w:r>
              <w:rPr>
                <w:rFonts w:ascii="Microsoft YaHei" w:hAnsi="Microsoft YaHei" w:eastAsia="Microsoft YaHei"/>
                <w:b w:val="0"/>
                <w:sz w:val="22"/>
              </w:rPr>
              <w:t>别问我为什么了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若核心科技/国产算力、电源/燃气轮机/算电协同在午后后仍有量能、核心标的和板块联动，且分层定位(不足以判断)与阶段(不足以判断)被盘面确认，则该方向更可能延续；否则只当作当时盘面观察。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14:11  |  788楼  |  UID 42162697  |  C类</w:t>
            </w:r>
          </w:p>
        </w:tc>
      </w:tr>
      <w:tr>
        <w:tc>
          <w:tcPr>
            <w:tcW w:type="dxa" w:w="10080"/>
          </w:tcPr>
          <w:p>
            <w:pPr>
              <w:spacing w:line="276" w:lineRule="auto" w:after="80"/>
            </w:pPr>
            <w:r>
              <w:rPr>
                <w:rFonts w:ascii="Microsoft YaHei" w:hAnsi="Microsoft YaHei" w:eastAsia="Microsoft YaHei"/>
                <w:b w:val="0"/>
                <w:sz w:val="19"/>
              </w:rPr>
              <w:t>Reply Reply 包子music (2026-05-14 12:26)昨晚做的策略现在看没任何问题啊，丝毫没有恐慌，达子夜盘和中大哥翻红已经把必要条件划了一个了。[del]难道我真的进步了，不是单纯运气好？[/del]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14:11  |  2576楼  |  UID 150058  |  B类</w:t>
            </w:r>
          </w:p>
        </w:tc>
      </w:tr>
      <w:tr>
        <w:tc>
          <w:tcPr>
            <w:tcW w:type="dxa" w:w="10080"/>
          </w:tcPr>
          <w:p>
            <w:pPr>
              <w:spacing w:line="276" w:lineRule="auto" w:after="80"/>
            </w:pPr>
            <w:r>
              <w:rPr>
                <w:rFonts w:ascii="Microsoft YaHei" w:hAnsi="Microsoft YaHei" w:eastAsia="Microsoft YaHei"/>
                <w:b w:val="0"/>
                <w:sz w:val="22"/>
              </w:rPr>
              <w:t>Reply gshsbdg (2026-05-14 14:10):</w:t>
            </w:r>
          </w:p>
          <w:p>
            <w:pPr>
              <w:spacing w:line="276" w:lineRule="auto" w:after="80"/>
            </w:pPr>
            <w:r>
              <w:rPr>
                <w:rFonts w:ascii="Microsoft YaHei" w:hAnsi="Microsoft YaHei" w:eastAsia="Microsoft YaHei"/>
                <w:b w:val="0"/>
                <w:sz w:val="22"/>
              </w:rPr>
              <w:t>想要老年人的钱，最直接的难道不是房地产</w:t>
            </w:r>
            <w:r>
              <w:br/>
            </w:r>
            <w:r>
              <w:rPr>
                <w:rFonts w:ascii="Microsoft YaHei" w:hAnsi="Microsoft YaHei" w:eastAsia="Microsoft YaHei"/>
                <w:b w:val="0"/>
                <w:sz w:val="22"/>
              </w:rPr>
              <w: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14:14  |  789楼  |  UID 42162697  |  C类</w:t>
            </w:r>
          </w:p>
        </w:tc>
      </w:tr>
      <w:tr>
        <w:tc>
          <w:tcPr>
            <w:tcW w:type="dxa" w:w="10080"/>
          </w:tcPr>
          <w:p>
            <w:pPr>
              <w:spacing w:line="276" w:lineRule="auto" w:after="80"/>
            </w:pPr>
            <w:r>
              <w:rPr>
                <w:rFonts w:ascii="Microsoft YaHei" w:hAnsi="Microsoft YaHei" w:eastAsia="Microsoft YaHei"/>
                <w:b w:val="0"/>
                <w:sz w:val="19"/>
              </w:rPr>
              <w:t>Reply Reply 华r东潇洒哥 (2026-05-14 14:13)我等调整完再买 不吃第一口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14:14  |  2577楼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(2026-05-14 14:13):</w:t>
            </w:r>
          </w:p>
          <w:p>
            <w:pPr>
              <w:spacing w:line="276" w:lineRule="auto" w:after="80"/>
            </w:pPr>
            <w:r>
              <w:rPr>
                <w:rFonts w:ascii="Microsoft YaHei" w:hAnsi="Microsoft YaHei" w:eastAsia="Microsoft YaHei"/>
                <w:b w:val="0"/>
                <w:sz w:val="22"/>
              </w:rPr>
              <w:t>狼大，今天看起来不会补缺了，缺口上方就企稳反弹了，是不是指数强于预期啊？</w:t>
            </w:r>
            <w:r>
              <w:br/>
            </w:r>
            <w:r>
              <w:rPr>
                <w:rFonts w:ascii="Microsoft YaHei" w:hAnsi="Microsoft YaHei" w:eastAsia="Microsoft YaHei"/>
                <w:b w:val="0"/>
                <w:sz w:val="22"/>
              </w:rPr>
              <w:t>反而会把后面的涨幅降低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2026-05-14 14:17  |  922楼  |  UID 60916468  |  C类</w:t>
            </w:r>
          </w:p>
        </w:tc>
      </w:tr>
      <w:tr>
        <w:tc>
          <w:tcPr>
            <w:tcW w:type="dxa" w:w="10080"/>
          </w:tcPr>
          <w:p>
            <w:pPr>
              <w:spacing w:line="276" w:lineRule="auto" w:after="80"/>
            </w:pPr>
            <w:r>
              <w:rPr>
                <w:rFonts w:ascii="Microsoft YaHei" w:hAnsi="Microsoft YaHei" w:eastAsia="Microsoft YaHei"/>
                <w:b w:val="0"/>
                <w:sz w:val="19"/>
              </w:rPr>
              <w:t>100块激情买入润泽[s:ac:喘]我宁愿被套住，也不愿意什么都不做，至于胜宏，我祝它一切顺利</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14:19  |  2578楼  |  UID 150058  |  A类</w:t>
            </w:r>
          </w:p>
        </w:tc>
      </w:tr>
      <w:tr>
        <w:tc>
          <w:tcPr>
            <w:tcW w:type="dxa" w:w="10080"/>
          </w:tcPr>
          <w:p>
            <w:pPr>
              <w:spacing w:line="276" w:lineRule="auto" w:after="80"/>
            </w:pPr>
            <w:r>
              <w:rPr>
                <w:rFonts w:ascii="Microsoft YaHei" w:hAnsi="Microsoft YaHei" w:eastAsia="Microsoft YaHei"/>
                <w:b w:val="0"/>
                <w:sz w:val="22"/>
              </w:rPr>
              <w:t>Reply sentser (2026-05-14 14:15):</w:t>
            </w:r>
          </w:p>
          <w:p>
            <w:pPr>
              <w:spacing w:line="276" w:lineRule="auto" w:after="80"/>
            </w:pPr>
            <w:r>
              <w:rPr>
                <w:rFonts w:ascii="Microsoft YaHei" w:hAnsi="Microsoft YaHei" w:eastAsia="Microsoft YaHei"/>
                <w:b w:val="0"/>
                <w:sz w:val="22"/>
              </w:rPr>
              <w:t>可是狼大，老登股里的银行 保险 电力过的并不差，而且还挺滋润的，老登也分层次的吧</w:t>
            </w:r>
            <w:r>
              <w:br/>
            </w:r>
            <w:r>
              <w:rPr>
                <w:rFonts w:ascii="Microsoft YaHei" w:hAnsi="Microsoft YaHei" w:eastAsia="Microsoft YaHei"/>
                <w:b w:val="0"/>
                <w:sz w:val="22"/>
              </w:rPr>
              <w:t>电力不是老登 他跟的是算力里面的防御</w:t>
            </w:r>
            <w:r>
              <w:br/>
            </w:r>
            <w:r>
              <w:rPr>
                <w:rFonts w:ascii="Microsoft YaHei" w:hAnsi="Microsoft YaHei" w:eastAsia="Microsoft YaHei"/>
                <w:b w:val="0"/>
                <w:sz w:val="22"/>
              </w:rPr>
              <w:t>其他不差在哪里？他们和科技比如何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14:21  |  913楼  |  UID 331181  |  B类</w:t>
            </w:r>
          </w:p>
        </w:tc>
      </w:tr>
      <w:tr>
        <w:tc>
          <w:tcPr>
            <w:tcW w:type="dxa" w:w="10080"/>
          </w:tcPr>
          <w:p>
            <w:pPr>
              <w:spacing w:line="276" w:lineRule="auto" w:after="80"/>
            </w:pPr>
            <w:r>
              <w:rPr>
                <w:rFonts w:ascii="Microsoft YaHei" w:hAnsi="Microsoft YaHei" w:eastAsia="Microsoft YaHei"/>
                <w:b w:val="0"/>
                <w:sz w:val="19"/>
              </w:rPr>
              <w:t>Reply youthcook (2026-05-14 14:19):</w:t>
            </w:r>
          </w:p>
          <w:p>
            <w:pPr>
              <w:spacing w:line="276" w:lineRule="auto" w:after="80"/>
            </w:pPr>
            <w:r>
              <w:rPr>
                <w:rFonts w:ascii="Microsoft YaHei" w:hAnsi="Microsoft YaHei" w:eastAsia="Microsoft YaHei"/>
                <w:b w:val="0"/>
                <w:sz w:val="19"/>
              </w:rPr>
              <w:t>大数据etf</w:t>
            </w:r>
          </w:p>
          <w:p>
            <w:pPr>
              <w:spacing w:line="276" w:lineRule="auto" w:after="80"/>
            </w:pPr>
            <w:r>
              <w:rPr>
                <w:rFonts w:ascii="Microsoft YaHei" w:hAnsi="Microsoft YaHei" w:eastAsia="Microsoft YaHei"/>
                <w:b w:val="0"/>
                <w:sz w:val="19"/>
              </w:rPr>
              <w:t>不是创业板软件etf吗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14:22  |  2579楼  |  UID 150058  |  C类</w:t>
            </w:r>
          </w:p>
        </w:tc>
      </w:tr>
      <w:tr>
        <w:tc>
          <w:tcPr>
            <w:tcW w:type="dxa" w:w="10080"/>
          </w:tcPr>
          <w:p>
            <w:pPr>
              <w:spacing w:line="276" w:lineRule="auto" w:after="80"/>
            </w:pPr>
            <w:r>
              <w:rPr>
                <w:rFonts w:ascii="Microsoft YaHei" w:hAnsi="Microsoft YaHei" w:eastAsia="Microsoft YaHei"/>
                <w:b w:val="0"/>
                <w:sz w:val="22"/>
              </w:rPr>
              <w:t>你们是不是有病？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14:24  |  790楼  |  UID 42162697  |  C类</w:t>
            </w:r>
          </w:p>
        </w:tc>
      </w:tr>
      <w:tr>
        <w:tc>
          <w:tcPr>
            <w:tcW w:type="dxa" w:w="10080"/>
          </w:tcPr>
          <w:p>
            <w:pPr>
              <w:spacing w:line="276" w:lineRule="auto" w:after="80"/>
            </w:pPr>
            <w:r>
              <w:rPr>
                <w:rFonts w:ascii="Microsoft YaHei" w:hAnsi="Microsoft YaHei" w:eastAsia="Microsoft YaHei"/>
                <w:b w:val="0"/>
                <w:sz w:val="19"/>
              </w:rPr>
              <w:t>狼大消消气，你就把楼友当成是散户情绪观察标的就好</w:t>
            </w:r>
          </w:p>
          <w:p>
            <w:pPr>
              <w:spacing w:line="276" w:lineRule="auto" w:after="80"/>
            </w:pPr>
            <w:r>
              <w:rPr>
                <w:rFonts w:ascii="Microsoft YaHei" w:hAnsi="Microsoft YaHei" w:eastAsia="Microsoft YaHei"/>
                <w:b w:val="0"/>
                <w:sz w:val="19"/>
              </w:rPr>
              <w:t>没人抬轿子，怎么挂人？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14:28  |  2580楼  |  UID 150058  |  B类</w:t>
            </w:r>
          </w:p>
        </w:tc>
      </w:tr>
      <w:tr>
        <w:tc>
          <w:tcPr>
            <w:tcW w:type="dxa" w:w="10080"/>
          </w:tcPr>
          <w:p>
            <w:pPr>
              <w:spacing w:line="276" w:lineRule="auto" w:after="80"/>
            </w:pPr>
            <w:r>
              <w:rPr>
                <w:rFonts w:ascii="Microsoft YaHei" w:hAnsi="Microsoft YaHei" w:eastAsia="Microsoft YaHei"/>
                <w:b w:val="0"/>
                <w:sz w:val="22"/>
              </w:rPr>
              <w:t>./mon_202605/14/jmQ6-g5ywKpT1kSgt-6h.jpg</w:t>
            </w:r>
            <w:r>
              <w:br/>
            </w:r>
            <w:r>
              <w:rPr>
                <w:rFonts w:ascii="Microsoft YaHei" w:hAnsi="Microsoft YaHei" w:eastAsia="Microsoft YaHei"/>
                <w:b w:val="0"/>
                <w:sz w:val="22"/>
              </w:rPr>
              <w:t>你们猜猜这是什么票？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14:30  |  177楼  |  UID 67177418  |  B类</w:t>
            </w:r>
          </w:p>
        </w:tc>
      </w:tr>
      <w:tr>
        <w:tc>
          <w:tcPr>
            <w:tcW w:type="dxa" w:w="10080"/>
          </w:tcPr>
          <w:p>
            <w:pPr>
              <w:spacing w:line="276" w:lineRule="auto" w:after="80"/>
            </w:pPr>
            <w:r>
              <w:rPr>
                <w:rFonts w:ascii="Microsoft YaHei" w:hAnsi="Microsoft YaHei" w:eastAsia="Microsoft YaHei"/>
                <w:b w:val="0"/>
                <w:sz w:val="19"/>
              </w:rPr>
              <w:t>后衰竭浪结束就是4浪下跌，然后才到3-5，叠加狼大说的下半年aidc，润泽还接近新高，今天进的不会在润泽里走完一整个4浪下跌吧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14:32  |  791楼  |  UID 42162697  |  A类</w:t>
            </w:r>
          </w:p>
        </w:tc>
      </w:tr>
      <w:tr>
        <w:tc>
          <w:tcPr>
            <w:tcW w:type="dxa" w:w="10080"/>
          </w:tcPr>
          <w:p>
            <w:pPr>
              <w:spacing w:line="276" w:lineRule="auto" w:after="80"/>
            </w:pPr>
            <w:r>
              <w:rPr>
                <w:rFonts w:ascii="Microsoft YaHei" w:hAnsi="Microsoft YaHei" w:eastAsia="Microsoft YaHei"/>
                <w:b w:val="0"/>
                <w:sz w:val="19"/>
              </w:rPr>
              <w:t>狼大，国内的白酒和美股的可口可乐操作有联系吗，我记得你之前说可口可乐如果醒来看到一根长上影的红k，也能反应很多美国人避险情绪的高潮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尾盘 / 消费/白酒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14:33  |  914楼  |  UID 331181  |  B类</w:t>
            </w:r>
          </w:p>
        </w:tc>
      </w:tr>
      <w:tr>
        <w:tc>
          <w:tcPr>
            <w:tcW w:type="dxa" w:w="10080"/>
          </w:tcPr>
          <w:p>
            <w:pPr>
              <w:spacing w:line="276" w:lineRule="auto" w:after="80"/>
            </w:pPr>
            <w:r>
              <w:rPr>
                <w:rFonts w:ascii="Microsoft YaHei" w:hAnsi="Microsoft YaHei" w:eastAsia="Microsoft YaHei"/>
                <w:b w:val="0"/>
                <w:sz w:val="19"/>
              </w:rPr>
              <w:t>Reply 小蝎子ICE二代 (2026-05-14 14:30):</w:t>
            </w:r>
          </w:p>
          <w:p>
            <w:pPr>
              <w:spacing w:line="276" w:lineRule="auto" w:after="80"/>
            </w:pPr>
            <w:r>
              <w:rPr>
                <w:rFonts w:ascii="Microsoft YaHei" w:hAnsi="Microsoft YaHei" w:eastAsia="Microsoft YaHei"/>
                <w:b w:val="0"/>
                <w:sz w:val="19"/>
              </w:rPr>
              <w:t>后衰竭浪结束就是4浪下跌，然后才到3-5，叠加狼大说的下半年aidc，润泽还接近新高，今天进的不会在润泽里走完一整个4浪下跌吧</w:t>
            </w:r>
          </w:p>
          <w:p>
            <w:pPr>
              <w:spacing w:line="276" w:lineRule="auto" w:after="80"/>
            </w:pPr>
            <w:r>
              <w:rPr>
                <w:rFonts w:ascii="Microsoft YaHei" w:hAnsi="Microsoft YaHei" w:eastAsia="Microsoft YaHei"/>
                <w:b w:val="0"/>
                <w:sz w:val="19"/>
              </w:rPr>
              <w:t>大4浪1个半月能走完吗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14:33  |  2581楼  |  UID 150058  |  B类</w:t>
            </w:r>
          </w:p>
        </w:tc>
      </w:tr>
      <w:tr>
        <w:tc>
          <w:tcPr>
            <w:tcW w:type="dxa" w:w="10080"/>
          </w:tcPr>
          <w:p>
            <w:pPr>
              <w:spacing w:line="276" w:lineRule="auto" w:after="80"/>
            </w:pPr>
            <w:r>
              <w:rPr>
                <w:rFonts w:ascii="Microsoft YaHei" w:hAnsi="Microsoft YaHei" w:eastAsia="Microsoft YaHei"/>
                <w:b w:val="0"/>
                <w:sz w:val="22"/>
              </w:rPr>
              <w:t>Reply 丶执念。 (2026-05-14 14:30):</w:t>
            </w:r>
          </w:p>
          <w:p>
            <w:pPr>
              <w:spacing w:line="276" w:lineRule="auto" w:after="80"/>
            </w:pPr>
            <w:r>
              <w:rPr>
                <w:rFonts w:ascii="Microsoft YaHei" w:hAnsi="Microsoft YaHei" w:eastAsia="Microsoft YaHei"/>
                <w:b w:val="0"/>
                <w:sz w:val="22"/>
              </w:rPr>
              <w:t>./mon_202605/14/jmQ6-i9uaKiT1kSdc-7j.jpg</w:t>
            </w:r>
            <w:r>
              <w:br/>
            </w:r>
            <w:r>
              <w:rPr>
                <w:rFonts w:ascii="Microsoft YaHei" w:hAnsi="Microsoft YaHei" w:eastAsia="Microsoft YaHei"/>
                <w:b w:val="0"/>
                <w:sz w:val="22"/>
              </w:rPr>
              <w:t>怎么样 我说了今天会退订小妹吧[s:ac:哭笑]</w:t>
            </w:r>
            <w:r>
              <w:br/>
            </w:r>
            <w:r>
              <w:rPr>
                <w:rFonts w:ascii="Microsoft YaHei" w:hAnsi="Microsoft YaHei" w:eastAsia="Microsoft YaHei"/>
                <w:b w:val="0"/>
                <w:sz w:val="22"/>
              </w:rPr>
              <w:t>你要相信我这个18年的酒吧人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14:38  |  2582楼  |  UID 150058  |  C类</w:t>
            </w:r>
          </w:p>
        </w:tc>
      </w:tr>
      <w:tr>
        <w:tc>
          <w:tcPr>
            <w:tcW w:type="dxa" w:w="10080"/>
          </w:tcPr>
          <w:p>
            <w:pPr>
              <w:spacing w:line="276" w:lineRule="auto" w:after="80"/>
            </w:pPr>
            <w:r>
              <w:rPr>
                <w:rFonts w:ascii="Microsoft YaHei" w:hAnsi="Microsoft YaHei" w:eastAsia="Microsoft YaHei"/>
                <w:b w:val="0"/>
                <w:sz w:val="22"/>
              </w:rPr>
              <w:t>Reply fable1777 (2026-05-14 14:36):</w:t>
            </w:r>
          </w:p>
          <w:p>
            <w:pPr>
              <w:spacing w:line="276" w:lineRule="auto" w:after="80"/>
            </w:pPr>
            <w:r>
              <w:rPr>
                <w:rFonts w:ascii="Microsoft YaHei" w:hAnsi="Microsoft YaHei" w:eastAsia="Microsoft YaHei"/>
                <w:b w:val="0"/>
                <w:sz w:val="22"/>
              </w:rPr>
              <w:t>今天是铁了心要砸的，刚翻红又绿了</w:t>
            </w:r>
            <w:r>
              <w:br/>
            </w:r>
            <w:r>
              <w:rPr>
                <w:rFonts w:ascii="Microsoft YaHei" w:hAnsi="Microsoft YaHei" w:eastAsia="Microsoft YaHei"/>
                <w:b w:val="0"/>
                <w:sz w:val="22"/>
              </w:rPr>
              <w:t>都没达到目的 这可不么 不然为什么我在这里和你们吹水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14:44  |  907楼  |  UID 65329649  |  C类</w:t>
            </w:r>
          </w:p>
        </w:tc>
      </w:tr>
      <w:tr>
        <w:tc>
          <w:tcPr>
            <w:tcW w:type="dxa" w:w="10080"/>
          </w:tcPr>
          <w:p>
            <w:pPr>
              <w:spacing w:line="276" w:lineRule="auto" w:after="80"/>
            </w:pPr>
            <w:r>
              <w:rPr>
                <w:rFonts w:ascii="Microsoft YaHei" w:hAnsi="Microsoft YaHei" w:eastAsia="Microsoft YaHei"/>
                <w:b w:val="0"/>
                <w:sz w:val="19"/>
              </w:rPr>
              <w:t>Reply Reply xhox (2026-05-14 14:33)</w:t>
            </w:r>
            <w:r>
              <w:br/>
            </w:r>
            <w:r>
              <w:rPr>
                <w:rFonts w:ascii="Microsoft YaHei" w:hAnsi="Microsoft YaHei" w:eastAsia="Microsoft YaHei"/>
                <w:b w:val="0"/>
                <w:sz w:val="19"/>
              </w:rPr>
              <w:t>肯定走不完</w:t>
            </w:r>
            <w:r>
              <w:br/>
            </w:r>
            <w:r>
              <w:rPr>
                <w:rFonts w:ascii="Microsoft YaHei" w:hAnsi="Microsoft YaHei" w:eastAsia="Microsoft YaHei"/>
                <w:b w:val="0"/>
                <w:sz w:val="19"/>
              </w:rPr>
              <w:t>4和2对成的</w:t>
            </w:r>
            <w:r>
              <w:br/>
            </w:r>
            <w:r>
              <w:rPr>
                <w:rFonts w:ascii="Microsoft YaHei" w:hAnsi="Microsoft YaHei" w:eastAsia="Microsoft YaHei"/>
                <w:b w:val="0"/>
                <w:sz w:val="19"/>
              </w:rPr>
              <w:t>2走了120多天</w:t>
            </w:r>
            <w:r>
              <w:br/>
            </w:r>
            <w:r>
              <w:rPr>
                <w:rFonts w:ascii="Microsoft YaHei" w:hAnsi="Microsoft YaHei" w:eastAsia="Microsoft YaHei"/>
                <w:b w:val="0"/>
                <w:sz w:val="19"/>
              </w:rPr>
              <w:t>跌了600多点</w:t>
            </w:r>
            <w:r>
              <w:br/>
            </w:r>
            <w:r>
              <w:rPr>
                <w:rFonts w:ascii="Microsoft YaHei" w:hAnsi="Microsoft YaHei" w:eastAsia="Microsoft YaHei"/>
                <w:b w:val="0"/>
                <w:sz w:val="19"/>
              </w:rPr>
              <w:t>要么空间够</w:t>
            </w:r>
            <w:r>
              <w:br/>
            </w:r>
            <w:r>
              <w:rPr>
                <w:rFonts w:ascii="Microsoft YaHei" w:hAnsi="Microsoft YaHei" w:eastAsia="Microsoft YaHei"/>
                <w:b w:val="0"/>
                <w:sz w:val="19"/>
              </w:rPr>
              <w:t>要么时间够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2026-05-14 14:46  |  923楼  |  UID 60916468  |  B类</w:t>
            </w:r>
          </w:p>
        </w:tc>
      </w:tr>
      <w:tr>
        <w:tc>
          <w:tcPr>
            <w:tcW w:type="dxa" w:w="10080"/>
          </w:tcPr>
          <w:p>
            <w:pPr>
              <w:spacing w:line="276" w:lineRule="auto" w:after="80"/>
            </w:pPr>
            <w:r>
              <w:rPr>
                <w:rFonts w:ascii="Microsoft YaHei" w:hAnsi="Microsoft YaHei" w:eastAsia="Microsoft YaHei"/>
                <w:b w:val="0"/>
                <w:sz w:val="19"/>
              </w:rPr>
              <w:t>算了一下，胜宏明天应该够我带出一些利润(算上沪电的利润)，怪不得之前娜美那个精神状态，我在pcb里面真的有一种和流浪野狗抢食的感觉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灰兔尾这条主要围绕；涉及标的：沪电→沪电股份(002463)/PCB/服务器高速板；胜宏→胜宏科技(300476)/PCB/AI服务器板。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个股/简称：沪电→沪电股份(002463)/PCB/服务器高速板；胜宏→胜宏科技(300476)/PCB/AI服务器板。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14:47  |  915楼  |  UID 331181  |  C类</w:t>
            </w:r>
          </w:p>
        </w:tc>
      </w:tr>
      <w:tr>
        <w:tc>
          <w:tcPr>
            <w:tcW w:type="dxa" w:w="10080"/>
          </w:tcPr>
          <w:p>
            <w:pPr>
              <w:spacing w:line="276" w:lineRule="auto" w:after="80"/>
            </w:pPr>
            <w:r>
              <w:rPr>
                <w:rFonts w:ascii="Microsoft YaHei" w:hAnsi="Microsoft YaHei" w:eastAsia="Microsoft YaHei"/>
                <w:b w:val="0"/>
                <w:sz w:val="19"/>
              </w:rPr>
              <w:t>真的反包昨天的浮盈了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14:49  |  908楼  |  UID 65329649  |  C类</w:t>
            </w:r>
          </w:p>
        </w:tc>
      </w:tr>
      <w:tr>
        <w:tc>
          <w:tcPr>
            <w:tcW w:type="dxa" w:w="10080"/>
          </w:tcPr>
          <w:p>
            <w:pPr>
              <w:spacing w:line="276" w:lineRule="auto" w:after="80"/>
            </w:pPr>
            <w:r>
              <w:rPr>
                <w:rFonts w:ascii="Microsoft YaHei" w:hAnsi="Microsoft YaHei" w:eastAsia="Microsoft YaHei"/>
                <w:b w:val="0"/>
                <w:sz w:val="19"/>
              </w:rPr>
              <w:t>还有个多头防守位</w:t>
            </w:r>
            <w:r>
              <w:br/>
            </w:r>
            <w:r>
              <w:rPr>
                <w:rFonts w:ascii="Microsoft YaHei" w:hAnsi="Microsoft YaHei" w:eastAsia="Microsoft YaHei"/>
                <w:b w:val="0"/>
                <w:sz w:val="19"/>
              </w:rPr>
              <w:t>4186</w:t>
            </w:r>
            <w:r>
              <w:br/>
            </w:r>
            <w:r>
              <w:rPr>
                <w:rFonts w:ascii="Microsoft YaHei" w:hAnsi="Microsoft YaHei" w:eastAsia="Microsoft YaHei"/>
                <w:b w:val="0"/>
                <w:sz w:val="19"/>
              </w:rPr>
              <w:t>收破的话日线组合挺难看</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14:53  |  2583楼  |  UID 150058  |  A类</w:t>
            </w:r>
          </w:p>
        </w:tc>
      </w:tr>
      <w:tr>
        <w:tc>
          <w:tcPr>
            <w:tcW w:type="dxa" w:w="10080"/>
          </w:tcPr>
          <w:p>
            <w:pPr>
              <w:spacing w:line="276" w:lineRule="auto" w:after="80"/>
            </w:pPr>
            <w:r>
              <w:rPr>
                <w:rFonts w:ascii="Microsoft YaHei" w:hAnsi="Microsoft YaHei" w:eastAsia="Microsoft YaHei"/>
                <w:b w:val="0"/>
                <w:sz w:val="22"/>
              </w:rPr>
              <w:t>Reply 柔云 (2026-05-14 14:50):</w:t>
            </w:r>
          </w:p>
          <w:p>
            <w:pPr>
              <w:spacing w:line="276" w:lineRule="auto" w:after="80"/>
            </w:pPr>
            <w:r>
              <w:rPr>
                <w:rFonts w:ascii="Microsoft YaHei" w:hAnsi="Microsoft YaHei" w:eastAsia="Microsoft YaHei"/>
                <w:b w:val="0"/>
                <w:sz w:val="22"/>
              </w:rPr>
              <w:t>今天估计时间不够了吧，明天开盘再下杀一下是不是就差不多把第一个缺口给补了</w:t>
            </w:r>
            <w:r>
              <w:br/>
            </w:r>
            <w:r>
              <w:rPr>
                <w:rFonts w:ascii="Microsoft YaHei" w:hAnsi="Microsoft YaHei" w:eastAsia="Microsoft YaHei"/>
                <w:b w:val="0"/>
                <w:sz w:val="22"/>
              </w:rPr>
              <w:t>今天应该不杀 因为杀了也不够时间做抄底 而且中间缩量反弹了一把 让里面的散户又觉得自己还行了 中间可以有那种1个点的T操作 哪怕现在杀他们也卖不掉</w:t>
            </w:r>
            <w:r>
              <w:br/>
            </w:r>
            <w:r>
              <w:rPr>
                <w:rFonts w:ascii="Microsoft YaHei" w:hAnsi="Microsoft YaHei" w:eastAsia="Microsoft YaHei"/>
                <w:b w:val="0"/>
                <w:sz w:val="22"/>
              </w:rPr>
              <w:t>不如明天再杀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14:58  |  178楼  |  UID 67177418  |  C类</w:t>
            </w:r>
          </w:p>
        </w:tc>
      </w:tr>
      <w:tr>
        <w:tc>
          <w:tcPr>
            <w:tcW w:type="dxa" w:w="10080"/>
          </w:tcPr>
          <w:p>
            <w:pPr>
              <w:spacing w:line="276" w:lineRule="auto" w:after="80"/>
            </w:pPr>
            <w:r>
              <w:rPr>
                <w:rFonts w:ascii="Microsoft YaHei" w:hAnsi="Microsoft YaHei" w:eastAsia="Microsoft YaHei"/>
                <w:b w:val="0"/>
                <w:sz w:val="19"/>
              </w:rPr>
              <w:t>今晚看美股了</w:t>
            </w:r>
            <w:r>
              <w:br/>
            </w:r>
            <w:r>
              <w:rPr>
                <w:rFonts w:ascii="Microsoft YaHei" w:hAnsi="Microsoft YaHei" w:eastAsia="Microsoft YaHei"/>
                <w:b w:val="0"/>
                <w:sz w:val="19"/>
              </w:rPr>
              <w:t>美股再跌的话</w:t>
            </w:r>
            <w:r>
              <w:br/>
            </w:r>
            <w:r>
              <w:rPr>
                <w:rFonts w:ascii="Microsoft YaHei" w:hAnsi="Microsoft YaHei" w:eastAsia="Microsoft YaHei"/>
                <w:b w:val="0"/>
                <w:sz w:val="19"/>
              </w:rPr>
              <w:t>明天还得大低开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14:58  |  909楼  |  UID 65329649  |  C类</w:t>
            </w:r>
          </w:p>
        </w:tc>
      </w:tr>
      <w:tr>
        <w:tc>
          <w:tcPr>
            <w:tcW w:type="dxa" w:w="10080"/>
          </w:tcPr>
          <w:p>
            <w:pPr>
              <w:spacing w:line="276" w:lineRule="auto" w:after="80"/>
            </w:pPr>
            <w:r>
              <w:rPr>
                <w:rFonts w:ascii="Microsoft YaHei" w:hAnsi="Microsoft YaHei" w:eastAsia="Microsoft YaHei"/>
                <w:b w:val="0"/>
                <w:sz w:val="19"/>
              </w:rPr>
              <w:t>其实挺想骂人的</w:t>
            </w:r>
            <w:r>
              <w:br/>
            </w:r>
            <w:r>
              <w:rPr>
                <w:rFonts w:ascii="Microsoft YaHei" w:hAnsi="Microsoft YaHei" w:eastAsia="Microsoft YaHei"/>
                <w:b w:val="0"/>
                <w:sz w:val="19"/>
              </w:rPr>
              <w:t>但凡能坚持两天，不阴包阳</w:t>
            </w:r>
            <w:r>
              <w:br/>
            </w:r>
            <w:r>
              <w:rPr>
                <w:rFonts w:ascii="Microsoft YaHei" w:hAnsi="Microsoft YaHei" w:eastAsia="Microsoft YaHei"/>
                <w:b w:val="0"/>
                <w:sz w:val="19"/>
              </w:rPr>
              <w:t>这波就能做好久</w:t>
            </w:r>
            <w:r>
              <w:br/>
            </w:r>
            <w:r>
              <w:rPr>
                <w:rFonts w:ascii="Microsoft YaHei" w:hAnsi="Microsoft YaHei" w:eastAsia="Microsoft YaHei"/>
                <w:b w:val="0"/>
                <w:sz w:val="19"/>
              </w:rPr>
              <w:t>这下好了[s:ac:呆]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14:58  |  2584楼  |  UID 150058  |  B类</w:t>
            </w:r>
          </w:p>
        </w:tc>
      </w:tr>
      <w:tr>
        <w:tc>
          <w:tcPr>
            <w:tcW w:type="dxa" w:w="10080"/>
          </w:tcPr>
          <w:p>
            <w:pPr>
              <w:spacing w:line="276" w:lineRule="auto" w:after="80"/>
            </w:pPr>
            <w:r>
              <w:rPr>
                <w:rFonts w:ascii="Microsoft YaHei" w:hAnsi="Microsoft YaHei" w:eastAsia="Microsoft YaHei"/>
                <w:b w:val="0"/>
                <w:sz w:val="22"/>
              </w:rPr>
              <w:t>Reply 红桃丶K (2026-05-14 14:55):</w:t>
            </w:r>
          </w:p>
          <w:p>
            <w:pPr>
              <w:spacing w:line="276" w:lineRule="auto" w:after="80"/>
            </w:pPr>
            <w:r>
              <w:rPr>
                <w:rFonts w:ascii="Microsoft YaHei" w:hAnsi="Microsoft YaHei" w:eastAsia="Microsoft YaHei"/>
                <w:b w:val="0"/>
                <w:sz w:val="22"/>
              </w:rPr>
              <w:t>最后这点缺口 补上了[s:ac:哭笑]</w:t>
            </w:r>
            <w:r>
              <w:br/>
            </w:r>
            <w:r>
              <w:rPr>
                <w:rFonts w:ascii="Microsoft YaHei" w:hAnsi="Microsoft YaHei" w:eastAsia="Microsoft YaHei"/>
                <w:b w:val="0"/>
                <w:sz w:val="22"/>
              </w:rPr>
              <w:t>不够 尾盘出的量太少了 估计都不到500E的盘 甚至都不是恐慌盘。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14:58  |  2585楼  |  UID 150058  |  B类</w:t>
            </w:r>
          </w:p>
        </w:tc>
      </w:tr>
      <w:tr>
        <w:tc>
          <w:tcPr>
            <w:tcW w:type="dxa" w:w="10080"/>
          </w:tcPr>
          <w:p>
            <w:pPr>
              <w:spacing w:line="276" w:lineRule="auto" w:after="80"/>
            </w:pPr>
            <w:r>
              <w:rPr>
                <w:rFonts w:ascii="Microsoft YaHei" w:hAnsi="Microsoft YaHei" w:eastAsia="Microsoft YaHei"/>
                <w:b w:val="0"/>
                <w:sz w:val="22"/>
              </w:rPr>
              <w:t>你们现在知道什么叫 二卖位 了嘛？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15:00  |  2586楼  |  UID 150058  |  B类</w:t>
            </w:r>
          </w:p>
        </w:tc>
      </w:tr>
      <w:tr>
        <w:tc>
          <w:tcPr>
            <w:tcW w:type="dxa" w:w="10080"/>
          </w:tcPr>
          <w:p>
            <w:pPr>
              <w:spacing w:line="276" w:lineRule="auto" w:after="80"/>
            </w:pPr>
            <w:r>
              <w:rPr>
                <w:rFonts w:ascii="Microsoft YaHei" w:hAnsi="Microsoft YaHei" w:eastAsia="Microsoft YaHei"/>
                <w:b w:val="0"/>
                <w:sz w:val="22"/>
              </w:rPr>
              <w:t>Reply 红桃丶K (2026-05-14 14:58):</w:t>
            </w:r>
          </w:p>
          <w:p>
            <w:pPr>
              <w:spacing w:line="276" w:lineRule="auto" w:after="80"/>
            </w:pPr>
            <w:r>
              <w:rPr>
                <w:rFonts w:ascii="Microsoft YaHei" w:hAnsi="Microsoft YaHei" w:eastAsia="Microsoft YaHei"/>
                <w:b w:val="0"/>
                <w:sz w:val="22"/>
              </w:rPr>
              <w:t>明天开盘再杀一次应该没了吧[s:a2:哭]</w:t>
            </w:r>
            <w:r>
              <w:br/>
            </w:r>
            <w:r>
              <w:rPr>
                <w:rFonts w:ascii="Microsoft YaHei" w:hAnsi="Microsoft YaHei" w:eastAsia="Microsoft YaHei"/>
                <w:b w:val="0"/>
                <w:sz w:val="22"/>
              </w:rPr>
              <w:t>那不一定 要看盘面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2026-05-14 15:14  |  98楼  |  UID 5337595  |  B类</w:t>
            </w:r>
          </w:p>
        </w:tc>
      </w:tr>
      <w:tr>
        <w:tc>
          <w:tcPr>
            <w:tcW w:type="dxa" w:w="10080"/>
          </w:tcPr>
          <w:p>
            <w:pPr>
              <w:spacing w:line="276" w:lineRule="auto" w:after="80"/>
            </w:pPr>
            <w:r>
              <w:rPr>
                <w:rFonts w:ascii="Microsoft YaHei" w:hAnsi="Microsoft YaHei" w:eastAsia="Microsoft YaHei"/>
                <w:b w:val="0"/>
                <w:sz w:val="19"/>
              </w:rPr>
              <w:t>今天杀跌确定了一个复盘步骤</w:t>
            </w:r>
            <w:r>
              <w:br/>
            </w:r>
            <w:r>
              <w:rPr>
                <w:rFonts w:ascii="Microsoft YaHei" w:hAnsi="Microsoft YaHei" w:eastAsia="Microsoft YaHei"/>
                <w:b w:val="0"/>
                <w:sz w:val="19"/>
              </w:rPr>
              <w:t>每天复盘，先看有没有顶背离，如果出现任何顶背离，一定要开始警觉起来</w:t>
            </w:r>
            <w:r>
              <w:br/>
            </w:r>
            <w:r>
              <w:rPr>
                <w:rFonts w:ascii="Microsoft YaHei" w:hAnsi="Microsoft YaHei" w:eastAsia="Microsoft YaHei"/>
                <w:b w:val="0"/>
                <w:sz w:val="19"/>
              </w:rPr>
              <w:t>感谢狼大指导！</w:t>
            </w:r>
            <w:r>
              <w:br/>
            </w:r>
            <w:r>
              <w:rPr>
                <w:rFonts w:ascii="Microsoft YaHei" w:hAnsi="Microsoft YaHei" w:eastAsia="Microsoft YaHei"/>
                <w:b w:val="0"/>
                <w:sz w:val="19"/>
              </w:rPr>
              <w:t>-3.3%,真特么疼！</w:t>
            </w:r>
            <w:r>
              <w:br/>
            </w:r>
            <w:r>
              <w:rPr>
                <w:rFonts w:ascii="Microsoft YaHei" w:hAnsi="Microsoft YaHei" w:eastAsia="Microsoft YaHei"/>
                <w:b w:val="0"/>
                <w:sz w:val="19"/>
              </w:rPr>
              <w:t>AI软里面有脏东西！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2026-05-14 15:15  |  66楼  |  UID 67145714  |  A类</w:t>
            </w:r>
          </w:p>
        </w:tc>
      </w:tr>
      <w:tr>
        <w:tc>
          <w:tcPr>
            <w:tcW w:type="dxa" w:w="10080"/>
          </w:tcPr>
          <w:p>
            <w:pPr>
              <w:spacing w:line="276" w:lineRule="auto" w:after="80"/>
            </w:pPr>
            <w:r>
              <w:rPr>
                <w:rFonts w:ascii="Microsoft YaHei" w:hAnsi="Microsoft YaHei" w:eastAsia="Microsoft YaHei"/>
                <w:b w:val="0"/>
                <w:sz w:val="19"/>
              </w:rPr>
              <w:t>真穿头破尾收的这么难看啊，虽然提前认输撤了但这也太不当人了</w:t>
            </w:r>
            <w:r>
              <w:br/>
            </w:r>
            <w:r>
              <w:rPr>
                <w:rFonts w:ascii="Microsoft YaHei" w:hAnsi="Microsoft YaHei" w:eastAsia="Microsoft YaHei"/>
                <w:b w:val="0"/>
                <w:sz w:val="19"/>
              </w:rPr>
              <w:t>ps：4100认错之后不敢追高做低位板块没想到那么区，说的就是你，ai软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2026-05-14 15:15  |  99楼  |  UID 5337595  |  C类</w:t>
            </w:r>
          </w:p>
        </w:tc>
      </w:tr>
      <w:tr>
        <w:tc>
          <w:tcPr>
            <w:tcW w:type="dxa" w:w="10080"/>
          </w:tcPr>
          <w:p>
            <w:pPr>
              <w:spacing w:line="276" w:lineRule="auto" w:after="80"/>
            </w:pPr>
            <w:r>
              <w:rPr>
                <w:rFonts w:ascii="Microsoft YaHei" w:hAnsi="Microsoft YaHei" w:eastAsia="Microsoft YaHei"/>
                <w:b w:val="0"/>
                <w:sz w:val="19"/>
              </w:rPr>
              <w:t>Reply Reply 宅家型修玛吉亚 (2026-05-14 15:14)</w:t>
            </w:r>
            <w:r>
              <w:br/>
            </w:r>
            <w:r>
              <w:rPr>
                <w:rFonts w:ascii="Microsoft YaHei" w:hAnsi="Microsoft YaHei" w:eastAsia="Microsoft YaHei"/>
                <w:b w:val="0"/>
                <w:sz w:val="19"/>
              </w:rPr>
              <w:t>话筒的庄坏的很</w:t>
            </w:r>
            <w:r>
              <w:br/>
            </w:r>
            <w:r>
              <w:rPr>
                <w:rFonts w:ascii="Microsoft YaHei" w:hAnsi="Microsoft YaHei" w:eastAsia="Microsoft YaHei"/>
                <w:b w:val="0"/>
                <w:sz w:val="19"/>
              </w:rPr>
              <w:t>作为以前的员工，话筒的老板抠得很!</w:t>
            </w:r>
            <w:r>
              <w:br/>
            </w:r>
            <w:r>
              <w:rPr>
                <w:rFonts w:ascii="Microsoft YaHei" w:hAnsi="Microsoft YaHei" w:eastAsia="Microsoft YaHei"/>
                <w:b w:val="0"/>
                <w:sz w:val="19"/>
              </w:rPr>
              <w:t>我已割肉</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15:16  |  2587楼  |  UID 150058  |  C类</w:t>
            </w:r>
          </w:p>
        </w:tc>
      </w:tr>
      <w:tr>
        <w:tc>
          <w:tcPr>
            <w:tcW w:type="dxa" w:w="10080"/>
          </w:tcPr>
          <w:p>
            <w:pPr>
              <w:spacing w:line="276" w:lineRule="auto" w:after="80"/>
            </w:pPr>
            <w:r>
              <w:rPr>
                <w:rFonts w:ascii="Microsoft YaHei" w:hAnsi="Microsoft YaHei" w:eastAsia="Microsoft YaHei"/>
                <w:b w:val="0"/>
                <w:sz w:val="22"/>
              </w:rPr>
              <w:t>反正我不阻碍你们挣钱 我只说我的操作</w:t>
            </w:r>
            <w:r>
              <w:br/>
            </w:r>
            <w:r>
              <w:rPr>
                <w:rFonts w:ascii="Microsoft YaHei" w:hAnsi="Microsoft YaHei" w:eastAsia="Microsoft YaHei"/>
                <w:b w:val="0"/>
                <w:sz w:val="22"/>
              </w:rPr>
              <w:t>我说要杀就是要杀 就是这么自信 错不错的让市场来验证就行了</w:t>
            </w:r>
            <w:r>
              <w:br/>
            </w:r>
            <w:r>
              <w:rPr>
                <w:rFonts w:ascii="Microsoft YaHei" w:hAnsi="Microsoft YaHei" w:eastAsia="Microsoft YaHei"/>
                <w:b w:val="0"/>
                <w:sz w:val="22"/>
              </w:rPr>
              <w:t>和我作对的这十年来好几个坟包坟头草都比我高了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15:18  |  793楼  |  UID 64648193  |  C类</w:t>
            </w:r>
          </w:p>
        </w:tc>
      </w:tr>
      <w:tr>
        <w:tc>
          <w:tcPr>
            <w:tcW w:type="dxa" w:w="10080"/>
          </w:tcPr>
          <w:p>
            <w:pPr>
              <w:spacing w:line="276" w:lineRule="auto" w:after="80"/>
            </w:pPr>
            <w:r>
              <w:rPr>
                <w:rFonts w:ascii="Microsoft YaHei" w:hAnsi="Microsoft YaHei" w:eastAsia="Microsoft YaHei"/>
                <w:b w:val="0"/>
                <w:sz w:val="19"/>
              </w:rPr>
              <w:t>今天一个下午盖了一千楼？你们要不要这么夸张[s:ac:哭笑]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15:18  |  916楼  |  UID 331181  |  C类</w:t>
            </w:r>
          </w:p>
        </w:tc>
      </w:tr>
      <w:tr>
        <w:tc>
          <w:tcPr>
            <w:tcW w:type="dxa" w:w="10080"/>
          </w:tcPr>
          <w:p>
            <w:pPr>
              <w:spacing w:line="276" w:lineRule="auto" w:after="80"/>
            </w:pPr>
            <w:r>
              <w:rPr>
                <w:rFonts w:ascii="Microsoft YaHei" w:hAnsi="Microsoft YaHei" w:eastAsia="Microsoft YaHei"/>
                <w:b w:val="0"/>
                <w:sz w:val="19"/>
              </w:rPr>
              <w:t>不是还要反复冲4315的顶吗？一下波诱多会是什么时候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15:24  |  793楼  |  UID 42162697  |  C类</w:t>
            </w:r>
          </w:p>
        </w:tc>
      </w:tr>
      <w:tr>
        <w:tc>
          <w:tcPr>
            <w:tcW w:type="dxa" w:w="10080"/>
          </w:tcPr>
          <w:p>
            <w:pPr>
              <w:spacing w:line="276" w:lineRule="auto" w:after="80"/>
            </w:pPr>
            <w:r>
              <w:rPr>
                <w:rFonts w:ascii="Microsoft YaHei" w:hAnsi="Microsoft YaHei" w:eastAsia="Microsoft YaHei"/>
                <w:b w:val="0"/>
                <w:sz w:val="19"/>
              </w:rPr>
              <w:t>Reply Reply 勇敢的天线宝宝 (2026-05-14 15:18)狼大说了，南向也得看他们买的是啥，时代变了我已经不参考了</w:t>
            </w:r>
            <w:r>
              <w:br/>
            </w:r>
            <w:r>
              <w:rPr>
                <w:rFonts w:ascii="Microsoft YaHei" w:hAnsi="Microsoft YaHei" w:eastAsia="Microsoft YaHei"/>
                <w:b w:val="0"/>
                <w:sz w:val="19"/>
              </w:rPr>
              <w:t>你说和3、4月的核心变化是什么？</w:t>
            </w:r>
            <w:r>
              <w:br/>
            </w:r>
            <w:r>
              <w:rPr>
                <w:rFonts w:ascii="Microsoft YaHei" w:hAnsi="Microsoft YaHei" w:eastAsia="Microsoft YaHei"/>
                <w:b w:val="0"/>
                <w:sz w:val="19"/>
              </w:rPr>
              <w:t>(1)王爷局势企稳，它们一旦通航就随时润</w:t>
            </w:r>
            <w:r>
              <w:br/>
            </w:r>
            <w:r>
              <w:rPr>
                <w:rFonts w:ascii="Microsoft YaHei" w:hAnsi="Microsoft YaHei" w:eastAsia="Microsoft YaHei"/>
                <w:b w:val="0"/>
                <w:sz w:val="19"/>
              </w:rPr>
              <w:t>(2)外资对存储的狂热是无法想象的，要不今天dpw和dml凭啥那么坚挺</w:t>
            </w:r>
          </w:p>
          <w:p>
            <w:pPr>
              <w:spacing w:line="276" w:lineRule="auto" w:after="80"/>
            </w:pPr>
            <w:r>
              <w:rPr>
                <w:rFonts w:ascii="Microsoft YaHei" w:hAnsi="Microsoft YaHei" w:eastAsia="Microsoft YaHei"/>
                <w:b w:val="0"/>
                <w:sz w:val="19"/>
              </w:rPr>
              <w:t>已经不是3、4月那种南向还有很多黄金坑和优质蓝筹的价位了，所以我也没再关注这个指标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2026-05-14 15:28  |  352楼  |  UID 38090976  |  C类</w:t>
            </w:r>
          </w:p>
        </w:tc>
      </w:tr>
      <w:tr>
        <w:tc>
          <w:tcPr>
            <w:tcW w:type="dxa" w:w="10080"/>
          </w:tcPr>
          <w:p>
            <w:pPr>
              <w:spacing w:line="276" w:lineRule="auto" w:after="80"/>
            </w:pPr>
            <w:r>
              <w:rPr>
                <w:rFonts w:ascii="Microsoft YaHei" w:hAnsi="Microsoft YaHei" w:eastAsia="Microsoft YaHei"/>
                <w:b w:val="0"/>
                <w:sz w:val="19"/>
              </w:rPr>
              <w:t>Reply Reply 消逝的神话 (2026-05-14 15:23)显然是自杀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2026-05-14 15:28  |  404楼  |  UID 66908070  |  A类</w:t>
            </w:r>
          </w:p>
        </w:tc>
      </w:tr>
      <w:tr>
        <w:tc>
          <w:tcPr>
            <w:tcW w:type="dxa" w:w="10080"/>
          </w:tcPr>
          <w:p>
            <w:pPr>
              <w:spacing w:line="276" w:lineRule="auto" w:after="80"/>
            </w:pPr>
            <w:r>
              <w:rPr>
                <w:rFonts w:ascii="Microsoft YaHei" w:hAnsi="Microsoft YaHei" w:eastAsia="Microsoft YaHei"/>
                <w:b w:val="0"/>
                <w:sz w:val="19"/>
              </w:rPr>
              <w:t>收盘4177，放量大绿棒子击穿支撑日内最低点，活跃市值-1.55，好强的拐头[s:ac:哭笑]真按93面子局做同款啊，大A的充分博弈就学吧</w:t>
            </w:r>
            <w:r>
              <w:br/>
            </w:r>
            <w:r>
              <w:rPr>
                <w:rFonts w:ascii="Microsoft YaHei" w:hAnsi="Microsoft YaHei" w:eastAsia="Microsoft YaHei"/>
                <w:b w:val="0"/>
                <w:sz w:val="19"/>
              </w:rPr>
              <w:t>2点半活跃市值反弹趋势低点下移走坏，把弱势的票减了一些，看了一天没发现特别好的买点，感兴趣的都已经涨停了，那今天卖出的就逆回购了，无买入</w:t>
            </w:r>
            <w:r>
              <w:br/>
            </w:r>
            <w:r>
              <w:rPr>
                <w:rFonts w:ascii="Microsoft YaHei" w:hAnsi="Microsoft YaHei" w:eastAsia="Microsoft YaHei"/>
                <w:b w:val="0"/>
                <w:sz w:val="19"/>
              </w:rPr>
              <w:t>明天看回踩情况，4130不破能接受，最差不能穿4100，如果下踩不破支撑且活跃市值维持在5日线上就再买回来，依旧优先从持仓和科技龙头里选，收破5日就继续减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观察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15:29  |  794楼  |  UID 42162697  |  A类</w:t>
            </w:r>
          </w:p>
        </w:tc>
      </w:tr>
      <w:tr>
        <w:tc>
          <w:tcPr>
            <w:tcW w:type="dxa" w:w="10080"/>
          </w:tcPr>
          <w:p>
            <w:pPr>
              <w:spacing w:line="276" w:lineRule="auto" w:after="80"/>
            </w:pPr>
            <w:r>
              <w:rPr>
                <w:rFonts w:ascii="Microsoft YaHei" w:hAnsi="Microsoft YaHei" w:eastAsia="Microsoft YaHei"/>
                <w:b w:val="0"/>
                <w:sz w:val="19"/>
              </w:rPr>
              <w:t>我很好奇，楼友今天亏的比率和3月23日那天比，是亏的更多还是更少了？</w:t>
            </w:r>
          </w:p>
          <w:p>
            <w:pPr>
              <w:spacing w:line="276" w:lineRule="auto" w:after="80"/>
            </w:pPr>
            <w:r>
              <w:rPr>
                <w:rFonts w:ascii="Microsoft YaHei" w:hAnsi="Microsoft YaHei" w:eastAsia="Microsoft YaHei"/>
                <w:b w:val="0"/>
                <w:sz w:val="19"/>
              </w:rPr>
              <w:t>那天指数从前天的3957被川普一张嘴威胁到3794，惊天放量大阴线，上证-3.63%收盘 我那天持仓全仓-4%</w:t>
            </w:r>
            <w:r>
              <w:br/>
            </w:r>
            <w:r>
              <w:rPr>
                <w:rFonts w:ascii="Microsoft YaHei" w:hAnsi="Microsoft YaHei" w:eastAsia="Microsoft YaHei"/>
                <w:b w:val="0"/>
                <w:sz w:val="19"/>
              </w:rPr>
              <w:t>今天上证-1.5%光头阴收盘，我现在八成仓-2.7%，似乎跌的比那会更多了[s:ac:怕]</w:t>
            </w:r>
          </w:p>
          <w:p>
            <w:pPr>
              <w:spacing w:line="276" w:lineRule="auto" w:after="80"/>
            </w:pPr>
            <w:r>
              <w:rPr>
                <w:rFonts w:ascii="Microsoft YaHei" w:hAnsi="Microsoft YaHei" w:eastAsia="Microsoft YaHei"/>
                <w:b w:val="0"/>
                <w:sz w:val="19"/>
              </w:rPr>
              <w:t>那波都把情绪杀到冰点了，第二天才能缩量拉回来，情绪不到底就没有缩量拉升的可能我觉得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2026-03-23：上证指数-3.63%，深证成指-3.76%，创业板指-3.49%，科创50-4.31%，中证1000-4.81%；指数分化或偏弱。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15:34  |  794楼  |  UID 64648193  |  A类</w:t>
            </w:r>
          </w:p>
        </w:tc>
      </w:tr>
      <w:tr>
        <w:tc>
          <w:tcPr>
            <w:tcW w:type="dxa" w:w="10080"/>
          </w:tcPr>
          <w:p>
            <w:pPr>
              <w:spacing w:line="276" w:lineRule="auto" w:after="80"/>
            </w:pPr>
            <w:r>
              <w:rPr>
                <w:rFonts w:ascii="Microsoft YaHei" w:hAnsi="Microsoft YaHei" w:eastAsia="Microsoft YaHei"/>
                <w:b w:val="0"/>
                <w:sz w:val="19"/>
              </w:rPr>
              <w:t>现在哀嚎不如聊聊止跌了捡点什么，光pcb还是国算[s:ac:哭笑]</w:t>
            </w:r>
          </w:p>
          <w:p>
            <w:pPr>
              <w:spacing w:line="276" w:lineRule="auto" w:after="80"/>
            </w:pPr>
            <w:r>
              <w:rPr>
                <w:rFonts w:ascii="Microsoft YaHei" w:hAnsi="Microsoft YaHei" w:eastAsia="Microsoft YaHei"/>
                <w:b w:val="0"/>
                <w:sz w:val="19"/>
              </w:rPr>
              <w:t>我个人倾向于捡算力租赁或aidc和pcb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15:56  |  917楼  |  UID 331181  |  C类</w:t>
            </w:r>
          </w:p>
        </w:tc>
      </w:tr>
      <w:tr>
        <w:tc>
          <w:tcPr>
            <w:tcW w:type="dxa" w:w="10080"/>
          </w:tcPr>
          <w:p>
            <w:pPr>
              <w:spacing w:line="276" w:lineRule="auto" w:after="80"/>
            </w:pPr>
            <w:r>
              <w:rPr>
                <w:rFonts w:ascii="Microsoft YaHei" w:hAnsi="Microsoft YaHei" w:eastAsia="Microsoft YaHei"/>
                <w:b w:val="0"/>
                <w:sz w:val="19"/>
              </w:rPr>
              <w:t>Reply 中东野狗出列 (2026-05-14 15:53):</w:t>
            </w:r>
          </w:p>
          <w:p>
            <w:pPr>
              <w:spacing w:line="276" w:lineRule="auto" w:after="80"/>
            </w:pPr>
            <w:r>
              <w:rPr>
                <w:rFonts w:ascii="Microsoft YaHei" w:hAnsi="Microsoft YaHei" w:eastAsia="Microsoft YaHei"/>
                <w:b w:val="0"/>
                <w:sz w:val="19"/>
              </w:rPr>
              <w:t>[s:ac:哭笑]又要回到327后那段时间的正是修行时和这么一跌 反而活了的情景了吗 此时此刻恰如彼时彼刻</w:t>
            </w:r>
          </w:p>
          <w:p>
            <w:pPr>
              <w:spacing w:line="276" w:lineRule="auto" w:after="80"/>
            </w:pPr>
            <w:r>
              <w:rPr>
                <w:rFonts w:ascii="Microsoft YaHei" w:hAnsi="Microsoft YaHei" w:eastAsia="Microsoft YaHei"/>
                <w:b w:val="0"/>
                <w:sz w:val="19"/>
              </w:rPr>
              <w:t>不应该0303后，或者0313后那段反复顶的时间吗 [s:ac:瞎]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16:02  |  795楼  |  UID 42162697  |  A类</w:t>
            </w:r>
          </w:p>
        </w:tc>
      </w:tr>
      <w:tr>
        <w:tc>
          <w:tcPr>
            <w:tcW w:type="dxa" w:w="10080"/>
          </w:tcPr>
          <w:p>
            <w:pPr>
              <w:spacing w:line="276" w:lineRule="auto" w:after="80"/>
            </w:pPr>
            <w:r>
              <w:rPr>
                <w:rFonts w:ascii="Microsoft YaHei" w:hAnsi="Microsoft YaHei" w:eastAsia="Microsoft YaHei"/>
                <w:b w:val="0"/>
                <w:sz w:val="19"/>
              </w:rPr>
              <w:t>Reply Reply whalej二号机 (2026-05-14 15:58)其实bfhc也挺硬的，它没收破昨天4190对应的最低价</w:t>
            </w:r>
            <w:r>
              <w:br/>
            </w:r>
            <w:r>
              <w:rPr>
                <w:rFonts w:ascii="Microsoft YaHei" w:hAnsi="Microsoft YaHei" w:eastAsia="Microsoft YaHei"/>
                <w:b w:val="0"/>
                <w:sz w:val="19"/>
              </w:rPr>
              <w:t>果然狼大说的对，设备这边bfhc你不指望它大跌，也别指望它大涨(今年以来etf50个点，荆轲飞测35个，它25个)</w:t>
            </w:r>
          </w:p>
          <w:p>
            <w:pPr>
              <w:spacing w:line="276" w:lineRule="auto" w:after="80"/>
            </w:pPr>
            <w:r>
              <w:rPr>
                <w:rFonts w:ascii="Microsoft YaHei" w:hAnsi="Microsoft YaHei" w:eastAsia="Microsoft YaHei"/>
                <w:b w:val="0"/>
                <w:sz w:val="19"/>
              </w:rPr>
              <w:t>我倾向于图哥点的情绪溢价还没来到，如果长鑫长存515发财报，今明天国产链就有一定的博弈预期，所以我锁仓全力做多了</w:t>
            </w:r>
          </w:p>
          <w:p>
            <w:pPr>
              <w:spacing w:line="276" w:lineRule="auto" w:after="80"/>
            </w:pPr>
            <w:r>
              <w:rPr>
                <w:rFonts w:ascii="Microsoft YaHei" w:hAnsi="Microsoft YaHei" w:eastAsia="Microsoft YaHei"/>
                <w:b w:val="0"/>
                <w:sz w:val="19"/>
              </w:rPr>
              <w:t>[del]我做梦了，梦到bfhc两连板追上半导体设备材料指数的涨幅[/del]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黑话/简称：荆轲=拓荆科技，半导体设备方向。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 / 持有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16:19  |  796楼  |  UID 42162697  |  A类</w:t>
            </w:r>
          </w:p>
        </w:tc>
      </w:tr>
      <w:tr>
        <w:tc>
          <w:tcPr>
            <w:tcW w:type="dxa" w:w="10080"/>
          </w:tcPr>
          <w:p>
            <w:pPr>
              <w:spacing w:line="276" w:lineRule="auto" w:after="80"/>
            </w:pPr>
            <w:r>
              <w:rPr>
                <w:rFonts w:ascii="Microsoft YaHei" w:hAnsi="Microsoft YaHei" w:eastAsia="Microsoft YaHei"/>
                <w:b w:val="0"/>
                <w:sz w:val="19"/>
              </w:rPr>
              <w:t>避险沃什就避呗，我觉得落袋止盈挺好的，毕竟rmb单边升值，持币也是赚啊 [del]暴论：美国人从去年纳指24000开始拿美元投纳指，不如老钟人民揣着rmb啥都不干赚的多[/del]</w:t>
            </w:r>
          </w:p>
          <w:p>
            <w:pPr>
              <w:spacing w:line="276" w:lineRule="auto" w:after="80"/>
            </w:pPr>
            <w:r>
              <w:rPr>
                <w:rFonts w:ascii="Microsoft YaHei" w:hAnsi="Microsoft YaHei" w:eastAsia="Microsoft YaHei"/>
                <w:b w:val="0"/>
                <w:sz w:val="19"/>
              </w:rPr>
              <w:t>至于大盘，熟悉的放量杀情绪，之后可能是杀干情绪之后放量转缩量，随便一点资金力度就能往回拉了，用更少的钱拉相同的指数。</w:t>
            </w:r>
          </w:p>
          <w:p>
            <w:pPr>
              <w:spacing w:line="276" w:lineRule="auto" w:after="80"/>
            </w:pPr>
            <w:r>
              <w:rPr>
                <w:rFonts w:ascii="Microsoft YaHei" w:hAnsi="Microsoft YaHei" w:eastAsia="Microsoft YaHei"/>
                <w:b w:val="0"/>
                <w:sz w:val="19"/>
              </w:rPr>
              <w:t>然后周末各种消息对轰一下，说不定周一就有人在两边发的各种利好消息下忍不住追高进场了。当然也可能沃什给大伙整个大的，那就该核按钮核按钮</w:t>
            </w:r>
          </w:p>
          <w:p>
            <w:pPr>
              <w:spacing w:line="276" w:lineRule="auto" w:after="80"/>
            </w:pPr>
            <w:r>
              <w:rPr>
                <w:rFonts w:ascii="Microsoft YaHei" w:hAnsi="Microsoft YaHei" w:eastAsia="Microsoft YaHei"/>
                <w:b w:val="0"/>
                <w:sz w:val="19"/>
              </w:rPr>
              <w:t>毕竟周末对于情绪发酵的威力还是太大了，很多人会很快忘记先前的痛苦，只惦记周五的红k(如果真红的话，机构量化求你们了)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16:30  |  2588楼  |  UID 150058  |  B类</w:t>
            </w:r>
          </w:p>
        </w:tc>
      </w:tr>
      <w:tr>
        <w:tc>
          <w:tcPr>
            <w:tcW w:type="dxa" w:w="10080"/>
          </w:tcPr>
          <w:p>
            <w:pPr>
              <w:spacing w:line="276" w:lineRule="auto" w:after="80"/>
            </w:pPr>
            <w:r>
              <w:rPr>
                <w:rFonts w:ascii="Microsoft YaHei" w:hAnsi="Microsoft YaHei" w:eastAsia="Microsoft YaHei"/>
                <w:b w:val="0"/>
                <w:sz w:val="22"/>
              </w:rPr>
              <w:t>4317-4375这个数字我是上一年给的 如果我没记错 应该是12月的W底时候给的</w:t>
            </w:r>
            <w:r>
              <w:br/>
            </w:r>
            <w:r>
              <w:rPr>
                <w:rFonts w:ascii="Microsoft YaHei" w:hAnsi="Microsoft YaHei" w:eastAsia="Microsoft YaHei"/>
                <w:b w:val="0"/>
                <w:sz w:val="22"/>
              </w:rPr>
              <w:t>物理顶是4317 情绪顶可能比这个数字高一点。所以给了个区间。</w:t>
            </w:r>
            <w:r>
              <w:br/>
            </w:r>
            <w:r>
              <w:rPr>
                <w:rFonts w:ascii="Microsoft YaHei" w:hAnsi="Microsoft YaHei" w:eastAsia="Microsoft YaHei"/>
                <w:b w:val="0"/>
                <w:sz w:val="22"/>
              </w:rPr>
              <w:t>不过你们没点技术也看不懂 解释不了。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16:38  |  2589楼  |  UID 150058  |  C类</w:t>
            </w:r>
          </w:p>
        </w:tc>
      </w:tr>
      <w:tr>
        <w:tc>
          <w:tcPr>
            <w:tcW w:type="dxa" w:w="10080"/>
          </w:tcPr>
          <w:p>
            <w:pPr>
              <w:spacing w:line="276" w:lineRule="auto" w:after="80"/>
            </w:pPr>
            <w:r>
              <w:rPr>
                <w:rFonts w:ascii="Microsoft YaHei" w:hAnsi="Microsoft YaHei" w:eastAsia="Microsoft YaHei"/>
                <w:b w:val="0"/>
                <w:sz w:val="22"/>
              </w:rPr>
              <w:t>Reply yuzongyuan111 (2026-05-14 16:36):</w:t>
            </w:r>
          </w:p>
          <w:p>
            <w:pPr>
              <w:spacing w:line="276" w:lineRule="auto" w:after="80"/>
            </w:pPr>
            <w:r>
              <w:rPr>
                <w:rFonts w:ascii="Microsoft YaHei" w:hAnsi="Microsoft YaHei" w:eastAsia="Microsoft YaHei"/>
                <w:b w:val="0"/>
                <w:sz w:val="22"/>
              </w:rPr>
              <w:t>那狼大那4375之后呢。之后牛还会在吗</w:t>
            </w:r>
            <w:r>
              <w:br/>
            </w:r>
            <w:r>
              <w:rPr>
                <w:rFonts w:ascii="Microsoft YaHei" w:hAnsi="Microsoft YaHei" w:eastAsia="Microsoft YaHei"/>
                <w:b w:val="0"/>
                <w:sz w:val="22"/>
              </w:rPr>
              <w:t>卜卦都算不了这么远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16:54  |  797楼  |  UID 42162697  |  A类</w:t>
            </w:r>
          </w:p>
        </w:tc>
      </w:tr>
      <w:tr>
        <w:tc>
          <w:tcPr>
            <w:tcW w:type="dxa" w:w="10080"/>
          </w:tcPr>
          <w:p>
            <w:pPr>
              <w:spacing w:line="276" w:lineRule="auto" w:after="80"/>
            </w:pPr>
            <w:r>
              <w:rPr>
                <w:rFonts w:ascii="Microsoft YaHei" w:hAnsi="Microsoft YaHei" w:eastAsia="Microsoft YaHei"/>
                <w:b w:val="0"/>
                <w:sz w:val="19"/>
              </w:rPr>
              <w:t>有时间哀嚎不如去看下今天会晤的消息，我要向图哥学习，提升自己的知识水平</w:t>
            </w:r>
          </w:p>
          <w:p>
            <w:pPr>
              <w:spacing w:line="276" w:lineRule="auto" w:after="80"/>
            </w:pPr>
            <w:r>
              <w:rPr>
                <w:rFonts w:ascii="Microsoft YaHei" w:hAnsi="Microsoft YaHei" w:eastAsia="Microsoft YaHei"/>
                <w:b w:val="0"/>
                <w:sz w:val="19"/>
              </w:rPr>
              <w:t>今天的核心概念是：建设性战略稳定</w:t>
            </w:r>
          </w:p>
          <w:p>
            <w:pPr>
              <w:spacing w:line="276" w:lineRule="auto" w:after="80"/>
            </w:pPr>
            <w:r>
              <w:rPr>
                <w:rFonts w:ascii="Microsoft YaHei" w:hAnsi="Microsoft YaHei" w:eastAsia="Microsoft YaHei"/>
                <w:b w:val="0"/>
                <w:sz w:val="19"/>
              </w:rPr>
              <w:t>我的持仓依旧全力做多国产链！与国同行！</w:t>
            </w:r>
            <w:r>
              <w:br/>
            </w:r>
            <w:r>
              <w:rPr>
                <w:rFonts w:ascii="Microsoft YaHei" w:hAnsi="Microsoft YaHei" w:eastAsia="Microsoft YaHei"/>
                <w:b w:val="0"/>
                <w:sz w:val="19"/>
              </w:rPr>
              <w:t>1)设备/设计/材料/算力 负责建设性，AI浪潮依旧是大趋势，H200进来也得继续做多华链；老黄老马都来了，中美都得在AI这个大赛道分一杯羹。不然为什么今天半导体和光板块很多标的都比昨天最低价高？我觉得是不舍得这个筹码。</w:t>
            </w:r>
            <w:r>
              <w:br/>
            </w:r>
            <w:r>
              <w:rPr>
                <w:rFonts w:ascii="Microsoft YaHei" w:hAnsi="Microsoft YaHei" w:eastAsia="Microsoft YaHei"/>
                <w:b w:val="0"/>
                <w:sz w:val="19"/>
              </w:rPr>
              <w:t>2)打野标的特种芯片的细化赛道负责战略，关键领域的安全不容有失；从安全角度的稀土应该也有博弈空间。当然先进生产力本身就是战略布局</w:t>
            </w:r>
            <w:r>
              <w:br/>
            </w:r>
            <w:r>
              <w:rPr>
                <w:rFonts w:ascii="Microsoft YaHei" w:hAnsi="Microsoft YaHei" w:eastAsia="Microsoft YaHei"/>
                <w:b w:val="0"/>
                <w:sz w:val="19"/>
              </w:rPr>
              <w:t>3)消费电子负责稳定：老钟3月工作报告嫌物价低了，西大通胀大伙也看到了，嫌物价高了，中方需要出口提振需求侧，美方需要进口提振供给侧(毕竟制造业回流现在看就是路边一条)</w:t>
            </w:r>
            <w:r>
              <w:br/>
            </w:r>
            <w:r>
              <w:rPr>
                <w:rFonts w:ascii="Microsoft YaHei" w:hAnsi="Microsoft YaHei" w:eastAsia="Microsoft YaHei"/>
                <w:b w:val="0"/>
                <w:sz w:val="19"/>
              </w:rPr>
              <w:t>那按图索骥，就得降低关税，刺激双方贸易往来，鼓励互换优质产品。</w:t>
            </w:r>
          </w:p>
          <w:p>
            <w:pPr>
              <w:spacing w:line="276" w:lineRule="auto" w:after="80"/>
            </w:pPr>
            <w:r>
              <w:rPr>
                <w:rFonts w:ascii="Microsoft YaHei" w:hAnsi="Microsoft YaHei" w:eastAsia="Microsoft YaHei"/>
                <w:b w:val="0"/>
                <w:sz w:val="19"/>
              </w:rPr>
              <w:t>望各位指点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层级判断：核心科技/国产算力、半导体设备/材料/封测、消费/白酒。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若核心科技/国产算力、半导体设备/材料/封测、消费/白酒在收盘后后仍有量能、核心标的和板块联动，且分层定位(核心)与阶段(不足以判断)被盘面确认，则该方向更可能延续；否则只当作当时盘面观察。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半导体设备/材料/封测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17:28  |  795楼  |  UID 64648193  |  A类</w:t>
            </w:r>
          </w:p>
        </w:tc>
      </w:tr>
      <w:tr>
        <w:tc>
          <w:tcPr>
            <w:tcW w:type="dxa" w:w="10080"/>
          </w:tcPr>
          <w:p>
            <w:pPr>
              <w:spacing w:line="276" w:lineRule="auto" w:after="80"/>
            </w:pPr>
            <w:r>
              <w:rPr>
                <w:rFonts w:ascii="Microsoft YaHei" w:hAnsi="Microsoft YaHei" w:eastAsia="Microsoft YaHei"/>
                <w:b w:val="0"/>
                <w:sz w:val="19"/>
              </w:rPr>
              <w:t>pcb 沪电 宏和</w:t>
            </w:r>
            <w:r>
              <w:br/>
            </w:r>
            <w:r>
              <w:rPr>
                <w:rFonts w:ascii="Microsoft YaHei" w:hAnsi="Microsoft YaHei" w:eastAsia="Microsoft YaHei"/>
                <w:b w:val="0"/>
                <w:sz w:val="19"/>
              </w:rPr>
              <w:t>算力租赁 利通</w:t>
            </w:r>
            <w:r>
              <w:br/>
            </w:r>
            <w:r>
              <w:rPr>
                <w:rFonts w:ascii="Microsoft YaHei" w:hAnsi="Microsoft YaHei" w:eastAsia="Microsoft YaHei"/>
                <w:b w:val="0"/>
                <w:sz w:val="19"/>
              </w:rPr>
              <w:t>aidc 想买的在300，主板还没找好</w:t>
            </w:r>
            <w:r>
              <w:br/>
            </w:r>
            <w:r>
              <w:rPr>
                <w:rFonts w:ascii="Microsoft YaHei" w:hAnsi="Microsoft YaHei" w:eastAsia="Microsoft YaHei"/>
                <w:b w:val="0"/>
                <w:sz w:val="19"/>
              </w:rPr>
              <w:t>金属 中钨 赤金</w:t>
            </w:r>
            <w:r>
              <w:br/>
            </w:r>
            <w:r>
              <w:rPr>
                <w:rFonts w:ascii="Microsoft YaHei" w:hAnsi="Microsoft YaHei" w:eastAsia="Microsoft YaHei"/>
                <w:b w:val="0"/>
                <w:sz w:val="19"/>
              </w:rPr>
              <w:t>以及10%仓位跟车各位大佬</w:t>
            </w:r>
          </w:p>
          <w:p>
            <w:pPr>
              <w:spacing w:line="276" w:lineRule="auto" w:after="80"/>
            </w:pPr>
            <w:r>
              <w:rPr>
                <w:rFonts w:ascii="Microsoft YaHei" w:hAnsi="Microsoft YaHei" w:eastAsia="Microsoft YaHei"/>
                <w:b w:val="0"/>
                <w:sz w:val="19"/>
              </w:rPr>
              <w:t>这波回调结束暂定只在这几个里面干，死也要死在龙头上(主板)，再情趣化操作我是狗[s:ac:怒]</w:t>
            </w:r>
          </w:p>
          <w:p>
            <w:pPr>
              <w:spacing w:line="276" w:lineRule="auto" w:after="80"/>
            </w:pPr>
            <w:r>
              <w:rPr>
                <w:rFonts w:ascii="Microsoft YaHei" w:hAnsi="Microsoft YaHei" w:eastAsia="Microsoft YaHei"/>
                <w:b w:val="0"/>
                <w:sz w:val="19"/>
              </w:rPr>
              <w:t>立楼为证，自我监督，你们看见我干别的傻卵票记得骂醒我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一生一股绊倒铁盒这条主要围绕核心科技/国产算力、有色金属；涉及标的：沪电→沪电股份(002463)/PCB/服务器高速板。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狼大分层：龙头；只有趋势行情里核心/风向标/龙头分层才有较高解释力。 / 阶段定位：不足以判断；需用放量/缩量、筹码交换和核心标的验证。 / 个股/简称：沪电→沪电股份(002463)/PCB/服务器高速板。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有色金属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17:34  |  798楼  |  UID 42162697  |  C类</w:t>
            </w:r>
          </w:p>
        </w:tc>
      </w:tr>
      <w:tr>
        <w:tc>
          <w:tcPr>
            <w:tcW w:type="dxa" w:w="10080"/>
          </w:tcPr>
          <w:p>
            <w:pPr>
              <w:spacing w:line="276" w:lineRule="auto" w:after="80"/>
            </w:pPr>
            <w:r>
              <w:rPr>
                <w:rFonts w:ascii="Microsoft YaHei" w:hAnsi="Microsoft YaHei" w:eastAsia="Microsoft YaHei"/>
                <w:b w:val="0"/>
                <w:sz w:val="19"/>
              </w:rPr>
              <w:t>Reply Reply 一生一股绊倒铁盒 (2026-05-14 17:28)老哥你都叫一生一股绊倒铁盒，这几个人里铁盒在哪里发财啊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17:35  |  796楼  |  UID 64648193  |  C类</w:t>
            </w:r>
          </w:p>
        </w:tc>
      </w:tr>
      <w:tr>
        <w:tc>
          <w:tcPr>
            <w:tcW w:type="dxa" w:w="10080"/>
          </w:tcPr>
          <w:p>
            <w:pPr>
              <w:spacing w:line="276" w:lineRule="auto" w:after="80"/>
            </w:pPr>
            <w:r>
              <w:rPr>
                <w:rFonts w:ascii="Microsoft YaHei" w:hAnsi="Microsoft YaHei" w:eastAsia="Microsoft YaHei"/>
                <w:b w:val="0"/>
                <w:sz w:val="19"/>
              </w:rPr>
              <w:t>Reply Mercurialy (2026-05-14 17:31):</w:t>
            </w:r>
          </w:p>
          <w:p>
            <w:pPr>
              <w:spacing w:line="276" w:lineRule="auto" w:after="80"/>
            </w:pPr>
            <w:r>
              <w:rPr>
                <w:rFonts w:ascii="Microsoft YaHei" w:hAnsi="Microsoft YaHei" w:eastAsia="Microsoft YaHei"/>
                <w:b w:val="0"/>
                <w:sz w:val="19"/>
              </w:rPr>
              <w:t>能拿住沪电的人做什么都能成功的[s:ac:怒]</w:t>
            </w:r>
          </w:p>
          <w:p>
            <w:pPr>
              <w:spacing w:line="276" w:lineRule="auto" w:after="80"/>
            </w:pPr>
            <w:r>
              <w:rPr>
                <w:rFonts w:ascii="Microsoft YaHei" w:hAnsi="Microsoft YaHei" w:eastAsia="Microsoft YaHei"/>
                <w:b w:val="0"/>
                <w:sz w:val="19"/>
              </w:rPr>
              <w:t>沪电挺好的呀，从4月初到现在，不管你什么时候回回撤都基本没有超过5个点，这有什么拿不住的，我想等调整接，完全下不来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17:35  |  2590楼  |  UID 150058  |  A类</w:t>
            </w:r>
          </w:p>
        </w:tc>
      </w:tr>
      <w:tr>
        <w:tc>
          <w:tcPr>
            <w:tcW w:type="dxa" w:w="10080"/>
          </w:tcPr>
          <w:p>
            <w:pPr>
              <w:spacing w:line="276" w:lineRule="auto" w:after="80"/>
            </w:pPr>
            <w:r>
              <w:rPr>
                <w:rFonts w:ascii="Microsoft YaHei" w:hAnsi="Microsoft YaHei" w:eastAsia="Microsoft YaHei"/>
                <w:b w:val="0"/>
                <w:sz w:val="22"/>
              </w:rPr>
              <w:t>Reply AKM无糖 (2026-05-14 17:31):</w:t>
            </w:r>
          </w:p>
          <w:p>
            <w:pPr>
              <w:spacing w:line="276" w:lineRule="auto" w:after="80"/>
            </w:pPr>
            <w:r>
              <w:rPr>
                <w:rFonts w:ascii="Microsoft YaHei" w:hAnsi="Microsoft YaHei" w:eastAsia="Microsoft YaHei"/>
                <w:b w:val="0"/>
                <w:sz w:val="22"/>
              </w:rPr>
              <w:t>韭菜不当言论：12月底，到现在快半年了，中间叠加伊朗打仗，美联储换帅等等，还依然有效吗？技术走势真就这么神奇吗[s:ac:愁]另外，韭菜再幻想一下明天剧本：开局下杀一个小时，然后全天慢慢V，狠狠吸引散户接盘。</w:t>
            </w:r>
            <w:r>
              <w:br/>
            </w:r>
            <w:r>
              <w:rPr>
                <w:rFonts w:ascii="Microsoft YaHei" w:hAnsi="Microsoft YaHei" w:eastAsia="Microsoft YaHei"/>
                <w:b w:val="0"/>
                <w:sz w:val="22"/>
              </w:rPr>
              <w:t>技术走势不是神奇 是人为的</w:t>
            </w:r>
            <w:r>
              <w:br/>
            </w:r>
            <w:r>
              <w:rPr>
                <w:rFonts w:ascii="Microsoft YaHei" w:hAnsi="Microsoft YaHei" w:eastAsia="Microsoft YaHei"/>
                <w:b w:val="0"/>
                <w:sz w:val="22"/>
              </w:rPr>
              <w:t>是市场里面主动大资金的共性 不认可的要么掉队 要么死在阻挡的路上。</w:t>
            </w:r>
            <w:r>
              <w:br/>
            </w:r>
            <w:r>
              <w:rPr>
                <w:rFonts w:ascii="Microsoft YaHei" w:hAnsi="Microsoft YaHei" w:eastAsia="Microsoft YaHei"/>
                <w:b w:val="0"/>
                <w:sz w:val="22"/>
              </w:rPr>
              <w:t>剩下的人就是我这种当时就预判并参与了共性的资金。</w:t>
            </w:r>
            <w:r>
              <w:br/>
            </w:r>
            <w:r>
              <w:rPr>
                <w:rFonts w:ascii="Microsoft YaHei" w:hAnsi="Microsoft YaHei" w:eastAsia="Microsoft YaHei"/>
                <w:b w:val="0"/>
                <w:sz w:val="22"/>
              </w:rPr>
              <w:t>我已经说了 这波是机构行情，在行情开始的时候就说了，而且GJD没什么压制资本 也就是只要不出监管，那市场行情就会按机构的预期去做。</w:t>
            </w:r>
            <w:r>
              <w:br/>
            </w:r>
            <w:r>
              <w:rPr>
                <w:rFonts w:ascii="Microsoft YaHei" w:hAnsi="Microsoft YaHei" w:eastAsia="Microsoft YaHei"/>
                <w:b w:val="0"/>
                <w:sz w:val="22"/>
              </w:rPr>
              <w:t>至于明天 我已经有了预判策略。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17:36  |  797楼  |  UID 64648193  |  B类</w:t>
            </w:r>
          </w:p>
        </w:tc>
      </w:tr>
      <w:tr>
        <w:tc>
          <w:tcPr>
            <w:tcW w:type="dxa" w:w="10080"/>
          </w:tcPr>
          <w:p>
            <w:pPr>
              <w:spacing w:line="276" w:lineRule="auto" w:after="80"/>
            </w:pPr>
            <w:r>
              <w:rPr>
                <w:rFonts w:ascii="Microsoft YaHei" w:hAnsi="Microsoft YaHei" w:eastAsia="Microsoft YaHei"/>
                <w:b w:val="0"/>
                <w:sz w:val="19"/>
              </w:rPr>
              <w:t>Reply 包子music (2026-05-14 17:34):</w:t>
            </w:r>
          </w:p>
          <w:p>
            <w:pPr>
              <w:spacing w:line="276" w:lineRule="auto" w:after="80"/>
            </w:pPr>
            <w:r>
              <w:rPr>
                <w:rFonts w:ascii="Microsoft YaHei" w:hAnsi="Microsoft YaHei" w:eastAsia="Microsoft YaHei"/>
                <w:b w:val="0"/>
                <w:sz w:val="19"/>
              </w:rPr>
              <w:t>老哥你都叫一生一股绊倒铁盒，这几个人里铁盒在哪里发财啊</w:t>
            </w:r>
          </w:p>
          <w:p>
            <w:pPr>
              <w:spacing w:line="276" w:lineRule="auto" w:after="80"/>
            </w:pPr>
            <w:r>
              <w:rPr>
                <w:rFonts w:ascii="Microsoft YaHei" w:hAnsi="Microsoft YaHei" w:eastAsia="Microsoft YaHei"/>
                <w:b w:val="0"/>
                <w:sz w:val="19"/>
              </w:rPr>
              <w:t>别骂了，被甩下车了，总不能高位接盘吧[s:ac:哭笑]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17:40  |  2591楼  |  UID 150058  |  C类</w:t>
            </w:r>
          </w:p>
        </w:tc>
      </w:tr>
      <w:tr>
        <w:tc>
          <w:tcPr>
            <w:tcW w:type="dxa" w:w="10080"/>
          </w:tcPr>
          <w:p>
            <w:pPr>
              <w:spacing w:line="276" w:lineRule="auto" w:after="80"/>
            </w:pPr>
            <w:r>
              <w:rPr>
                <w:rFonts w:ascii="Microsoft YaHei" w:hAnsi="Microsoft YaHei" w:eastAsia="Microsoft YaHei"/>
                <w:b w:val="0"/>
                <w:sz w:val="22"/>
              </w:rPr>
              <w:t>今天有没有早上退订了小妹 然后下午被诱多进去又点了更贵的公主 结果收盘只能被迫下海的？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17:41  |  798楼  |  UID 64648193  |  A类</w:t>
            </w:r>
          </w:p>
        </w:tc>
      </w:tr>
      <w:tr>
        <w:tc>
          <w:tcPr>
            <w:tcW w:type="dxa" w:w="10080"/>
          </w:tcPr>
          <w:p>
            <w:pPr>
              <w:spacing w:line="276" w:lineRule="auto" w:after="80"/>
            </w:pPr>
            <w:r>
              <w:rPr>
                <w:rFonts w:ascii="Microsoft YaHei" w:hAnsi="Microsoft YaHei" w:eastAsia="Microsoft YaHei"/>
                <w:b w:val="0"/>
                <w:sz w:val="19"/>
              </w:rPr>
              <w:t>Reply 闪耀芝士蛋挞派 (2026-05-14 17:31):</w:t>
            </w:r>
          </w:p>
          <w:p>
            <w:pPr>
              <w:spacing w:line="276" w:lineRule="auto" w:after="80"/>
            </w:pPr>
            <w:r>
              <w:rPr>
                <w:rFonts w:ascii="Microsoft YaHei" w:hAnsi="Microsoft YaHei" w:eastAsia="Microsoft YaHei"/>
                <w:b w:val="0"/>
                <w:sz w:val="19"/>
              </w:rPr>
              <w:t>快来有色模块，正在低位呢。[s:ac:goodjob]</w:t>
            </w:r>
          </w:p>
          <w:p>
            <w:pPr>
              <w:spacing w:line="276" w:lineRule="auto" w:after="80"/>
            </w:pPr>
            <w:r>
              <w:rPr>
                <w:rFonts w:ascii="Microsoft YaHei" w:hAnsi="Microsoft YaHei" w:eastAsia="Microsoft YaHei"/>
                <w:b w:val="0"/>
                <w:sz w:val="19"/>
              </w:rPr>
              <w:t>赤金和乌不是有色吗，只不过没那么纯而已，纯有色我不太爱做，什么铜啊铝呀预期太明牌了就算跌下来预期也仍然在里面，纯看庄家画线，天天看期货新高，股票不涨，这才是折磨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有色金属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2026-05-14 17:42  |  100楼  |  UID 5337595  |  A类</w:t>
            </w:r>
          </w:p>
        </w:tc>
      </w:tr>
      <w:tr>
        <w:tc>
          <w:tcPr>
            <w:tcW w:type="dxa" w:w="10080"/>
          </w:tcPr>
          <w:p>
            <w:pPr>
              <w:spacing w:line="276" w:lineRule="auto" w:after="80"/>
            </w:pPr>
            <w:r>
              <w:rPr>
                <w:rFonts w:ascii="Microsoft YaHei" w:hAnsi="Microsoft YaHei" w:eastAsia="Microsoft YaHei"/>
                <w:b w:val="0"/>
                <w:sz w:val="19"/>
              </w:rPr>
              <w:t>今日狼大 AI 总结</w:t>
            </w:r>
            <w:r>
              <w:br/>
            </w:r>
            <w:r>
              <w:rPr>
                <w:rFonts w:ascii="Microsoft YaHei" w:hAnsi="Microsoft YaHei" w:eastAsia="Microsoft YaHei"/>
                <w:b w:val="0"/>
                <w:sz w:val="19"/>
              </w:rPr>
              <w:t>[每日操盘内参]</w:t>
            </w:r>
          </w:p>
          <w:p>
            <w:pPr>
              <w:spacing w:line="276" w:lineRule="auto" w:after="80"/>
            </w:pPr>
            <w:r>
              <w:rPr>
                <w:rFonts w:ascii="Microsoft YaHei" w:hAnsi="Microsoft YaHei" w:eastAsia="Microsoft YaHei"/>
                <w:b w:val="0"/>
                <w:sz w:val="19"/>
              </w:rPr>
              <w:t>日期：2026-05-14</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行情进入3-5浪主升的衰竭段(最后加速期)。当前处于“诱多式衰竭浪”结构，指数维持宽幅震荡，通过反复诱导踏空资金接盘以实现高位派发。</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算力板块： 重心转移。上半年逻辑侧重于“算力租赁”，下半年核心将切换至 AIDC(人工智能数据中心)。</w:t>
            </w:r>
          </w:p>
          <w:p>
            <w:pPr>
              <w:spacing w:line="276" w:lineRule="auto" w:after="80"/>
            </w:pPr>
            <w:r>
              <w:rPr>
                <w:rFonts w:ascii="Microsoft YaHei" w:hAnsi="Microsoft YaHei" w:eastAsia="Microsoft YaHei"/>
                <w:b w:val="0"/>
                <w:sz w:val="19"/>
              </w:rPr>
              <w:t>存储芯片(如德明利、波导股份[不确定])： 持有/观察映射。外资正在全球范围寻找存储溢价，此板块目前与国内基本面脱钩，主要看全球市场联动。</w:t>
            </w:r>
          </w:p>
          <w:p>
            <w:pPr>
              <w:spacing w:line="276" w:lineRule="auto" w:after="80"/>
            </w:pPr>
            <w:r>
              <w:rPr>
                <w:rFonts w:ascii="Microsoft YaHei" w:hAnsi="Microsoft YaHei" w:eastAsia="Microsoft YaHei"/>
                <w:b w:val="0"/>
                <w:sz w:val="19"/>
              </w:rPr>
              <w:t>长线头寸： 调仓避险。昨日已提前减持长线稀土与电池板块(规避锂电利空风险)，长线新开仓标的为中兴通讯。</w:t>
            </w:r>
          </w:p>
          <w:p>
            <w:pPr>
              <w:spacing w:line="276" w:lineRule="auto" w:after="80"/>
            </w:pPr>
            <w:r>
              <w:rPr>
                <w:rFonts w:ascii="Microsoft YaHei" w:hAnsi="Microsoft YaHei" w:eastAsia="Microsoft YaHei"/>
                <w:b w:val="0"/>
                <w:sz w:val="19"/>
              </w:rPr>
              <w:t>大金融/白酒(防御方向)： 规避/不参与。当前并非最后顶点，全面防御尚早。白酒板块(如五粮液)拉升仅为精准诱多，不具备持续性。</w:t>
            </w:r>
          </w:p>
          <w:p>
            <w:pPr>
              <w:spacing w:line="276" w:lineRule="auto" w:after="80"/>
            </w:pPr>
            <w:r>
              <w:rPr>
                <w:rFonts w:ascii="Microsoft YaHei" w:hAnsi="Microsoft YaHei" w:eastAsia="Microsoft YaHei"/>
                <w:b w:val="0"/>
                <w:sz w:val="19"/>
              </w:rPr>
              <w:t>PCB/高标： 不加仓。机构正在高标方向缓慢出货，持仓等待加速，利用鬼故事(如抵制涨价传闻)洗盘。</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诱多机制： 当前回踩是专门引诱踏空资金进场的“第一阶段”。主力利用散户“回调即买入”的心理，通过多次反抽(诱多)让散户在崩溃边缘追入最高位科技股，从而实现终极套牢。</w:t>
            </w:r>
          </w:p>
          <w:p>
            <w:pPr>
              <w:spacing w:line="276" w:lineRule="auto" w:after="80"/>
            </w:pPr>
            <w:r>
              <w:rPr>
                <w:rFonts w:ascii="Microsoft YaHei" w:hAnsi="Microsoft YaHei" w:eastAsia="Microsoft YaHei"/>
                <w:b w:val="0"/>
                <w:sz w:val="19"/>
              </w:rPr>
              <w:t>量价与止跌信号： 止跌的唯一标准是“放量下杀补缺后的缩量”。目前尾盘补缺但量能不足(不到500亿)，缺乏恐慌盘，预示调整未充分，明天大概率继续下杀。</w:t>
            </w:r>
          </w:p>
          <w:p>
            <w:pPr>
              <w:spacing w:line="276" w:lineRule="auto" w:after="80"/>
            </w:pPr>
            <w:r>
              <w:rPr>
                <w:rFonts w:ascii="Microsoft YaHei" w:hAnsi="Microsoft YaHei" w:eastAsia="Microsoft YaHei"/>
                <w:b w:val="0"/>
                <w:sz w:val="19"/>
              </w:rPr>
              <w:t>技术位博弈： 指出 4210点 是典型的短线“二卖位”(第二次卖出点)。高开走低且白线(权重)在上的分时结构是明确的拒绝买入信号。</w:t>
            </w:r>
          </w:p>
          <w:p>
            <w:pPr>
              <w:spacing w:line="276" w:lineRule="auto" w:after="80"/>
            </w:pPr>
            <w:r>
              <w:rPr>
                <w:rFonts w:ascii="Microsoft YaHei" w:hAnsi="Microsoft YaHei" w:eastAsia="Microsoft YaHei"/>
                <w:b w:val="0"/>
                <w:sz w:val="19"/>
              </w:rPr>
              <w:t>监管预期： 两融压力位在3.2[不确定]，目前监管尚处于真空期(未来三天概率低)，支撑了加速浪的延续。</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风险点： 关注明天开盘是否延续下杀补缺；警惕“衰竭浪”中涨幅递减的风险。</w:t>
            </w:r>
          </w:p>
          <w:p>
            <w:pPr>
              <w:spacing w:line="276" w:lineRule="auto" w:after="80"/>
            </w:pPr>
            <w:r>
              <w:rPr>
                <w:rFonts w:ascii="Microsoft YaHei" w:hAnsi="Microsoft YaHei" w:eastAsia="Microsoft YaHei"/>
                <w:b w:val="0"/>
                <w:sz w:val="19"/>
              </w:rPr>
              <w:t>观察信号：</w:t>
            </w:r>
          </w:p>
          <w:p>
            <w:pPr>
              <w:spacing w:line="276" w:lineRule="auto" w:after="80"/>
            </w:pPr>
            <w:r>
              <w:rPr>
                <w:rFonts w:ascii="Microsoft YaHei" w:hAnsi="Microsoft YaHei" w:eastAsia="Microsoft YaHei"/>
                <w:b w:val="0"/>
                <w:sz w:val="19"/>
              </w:rPr>
              <w:t>补缺质量： 观察跌穿缺口时是否伴随缩量企稳。</w:t>
            </w:r>
          </w:p>
          <w:p>
            <w:pPr>
              <w:spacing w:line="276" w:lineRule="auto" w:after="80"/>
            </w:pPr>
            <w:r>
              <w:rPr>
                <w:rFonts w:ascii="Microsoft YaHei" w:hAnsi="Microsoft YaHei" w:eastAsia="Microsoft YaHei"/>
                <w:b w:val="0"/>
                <w:sz w:val="19"/>
              </w:rPr>
              <w:t>老登/新进资金动向： 若资金死磕所谓防御板块(白酒/食品)，科技股反而会迎来反弹。</w:t>
            </w:r>
          </w:p>
          <w:p>
            <w:pPr>
              <w:spacing w:line="276" w:lineRule="auto" w:after="80"/>
            </w:pPr>
            <w:r>
              <w:rPr>
                <w:rFonts w:ascii="Microsoft YaHei" w:hAnsi="Microsoft YaHei" w:eastAsia="Microsoft YaHei"/>
                <w:b w:val="0"/>
                <w:sz w:val="19"/>
              </w:rPr>
              <w:t>操盘诫言： 严禁在加速期追高，没有卖在最高点是常态，当前的利润回撤是抗住最后衰竭浪的必要成本。</w:t>
            </w:r>
          </w:p>
          <w:p>
            <w:pPr>
              <w:spacing w:line="276" w:lineRule="auto" w:after="80"/>
            </w:pPr>
            <w:r>
              <w:rPr>
                <w:rFonts w:ascii="Microsoft YaHei" w:hAnsi="Microsoft YaHei" w:eastAsia="Microsoft YaHei"/>
                <w:b w:val="0"/>
                <w:sz w:val="19"/>
              </w:rPr>
              <w:t>术语解释</w:t>
            </w:r>
            <w:r>
              <w:br/>
            </w:r>
            <w:r>
              <w:rPr>
                <w:rFonts w:ascii="Microsoft YaHei" w:hAnsi="Microsoft YaHei" w:eastAsia="Microsoft YaHei"/>
                <w:b w:val="0"/>
                <w:sz w:val="19"/>
              </w:rPr>
              <w:t>衰竭浪： 指趋势末端涨势放缓、力度减弱的最后一段上涨，通常伴随多次假突破。</w:t>
            </w:r>
          </w:p>
          <w:p>
            <w:pPr>
              <w:spacing w:line="276" w:lineRule="auto" w:after="80"/>
            </w:pPr>
            <w:r>
              <w:rPr>
                <w:rFonts w:ascii="Microsoft YaHei" w:hAnsi="Microsoft YaHei" w:eastAsia="Microsoft YaHei"/>
                <w:b w:val="0"/>
                <w:sz w:val="19"/>
              </w:rPr>
              <w:t>二卖位： 缠论或技术分析中，价格回抽不破前高或在次高位形成的第二个减仓/卖出机会。</w:t>
            </w:r>
          </w:p>
          <w:p>
            <w:pPr>
              <w:spacing w:line="276" w:lineRule="auto" w:after="80"/>
            </w:pPr>
            <w:r>
              <w:rPr>
                <w:rFonts w:ascii="Microsoft YaHei" w:hAnsi="Microsoft YaHei" w:eastAsia="Microsoft YaHei"/>
                <w:b w:val="0"/>
                <w:sz w:val="19"/>
              </w:rPr>
              <w:t>AIDC： 指AI数据中心，强调智算能力而非传统的通用计算存储。</w:t>
            </w:r>
          </w:p>
          <w:p>
            <w:pPr>
              <w:spacing w:line="276" w:lineRule="auto" w:after="80"/>
            </w:pPr>
            <w:r>
              <w:rPr>
                <w:rFonts w:ascii="Microsoft YaHei" w:hAnsi="Microsoft YaHei" w:eastAsia="Microsoft YaHei"/>
                <w:b w:val="0"/>
                <w:sz w:val="19"/>
              </w:rPr>
              <w:t>退订小妹： 狼大特有的市场隐喻，意指盘面转弱，不再有狂欢资本，暗示离场或减仓。</w:t>
            </w:r>
          </w:p>
          <w:p>
            <w:pPr>
              <w:spacing w:line="276" w:lineRule="auto" w:after="80"/>
            </w:pPr>
            <w:r>
              <w:rPr>
                <w:rFonts w:ascii="Microsoft YaHei" w:hAnsi="Microsoft YaHei" w:eastAsia="Microsoft YaHei"/>
                <w:b w:val="0"/>
                <w:sz w:val="19"/>
              </w:rPr>
              <w:t>老登： 论坛俗语，指代思维僵化、占有大量社会财富但跟不上科技趋势的中老年投资者。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半导体设备/材料/封测、存储/HBM、电源/燃气轮机/算电协同、消费/白酒、金融权重；涉及标的：德明利→德明利(001309)/存储模组/存储芯片；中兴→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核心科技/国产算力、半导体设备/材料/封测、存储/HBM、电源/燃气轮机/算电协同、消费/白酒、金融权重</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德明利 → 德明利（001309，存储模组/存储芯片，内置映射）；中兴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追高：价格已经明显上涨后再买，常见风险是买在短线兑现点。；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GPU、存储和光模块。；算力大脑：对应半导体、GPU/AI 芯片、HBM/存储与先进封装，重点看算力供给、国产替代和封装瓶颈。；商业兑现：对应算力中心建设、出租和下游 AI 公司使用，分析时要区分硬件涨价、建设成本和租赁收益。；紧缺环节：图片将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层级判断：核心科技/国产算力、半导体设备/材料/封测、存储/HBM、电源/燃气轮机/算电协同、消费/白酒、金融权重。 / 狼大分层：核心；只有趋势行情里核心/风向标/龙头分层才有较高解释力。 / 阶段定位：预期修正、承接换筹、爆发；需用放量/缩量、筹码交换和核心标的验证。 / 个股/简称：德明利→德明利(001309)/存储模组/存储芯片；中兴→中兴通讯(000063)/通信设备/算力网络。 / 动作条件：更接近“观察”，需要回到原文触发条件和当时盘面。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收盘后后仍有量能、核心标的和板块联动，且分层定位(核心)与阶段(预期修正、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德明利(001309)、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半导体设备/材料/封测 / 观察 / 技术结构 / 分层:核心 / 阶段:预期修正、承接换筹、爆发；记录原文、当时市场环境、验证条件、失效条件和后续复盘结论。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17:55  |  2592楼  |  UID 150058  |  A类</w:t>
            </w:r>
          </w:p>
        </w:tc>
      </w:tr>
      <w:tr>
        <w:tc>
          <w:tcPr>
            <w:tcW w:type="dxa" w:w="10080"/>
          </w:tcPr>
          <w:p>
            <w:pPr>
              <w:spacing w:line="276" w:lineRule="auto" w:after="80"/>
            </w:pPr>
            <w:r>
              <w:rPr>
                <w:rFonts w:ascii="Microsoft YaHei" w:hAnsi="Microsoft YaHei" w:eastAsia="Microsoft YaHei"/>
                <w:b w:val="0"/>
                <w:sz w:val="22"/>
              </w:rPr>
              <w:t>Reply 小丸子不在家 (2026-05-14 17:48):</w:t>
            </w:r>
          </w:p>
          <w:p>
            <w:pPr>
              <w:spacing w:line="276" w:lineRule="auto" w:after="80"/>
            </w:pPr>
            <w:r>
              <w:rPr>
                <w:rFonts w:ascii="Microsoft YaHei" w:hAnsi="Microsoft YaHei" w:eastAsia="Microsoft YaHei"/>
                <w:b w:val="0"/>
                <w:sz w:val="22"/>
              </w:rPr>
              <w:t>为啥2点20集体下杀，高点卖出的机会转瞬即逝啊，消息面没发现什么利空，这个技术面有什么说法吗？</w:t>
            </w:r>
            <w:r>
              <w:br/>
            </w:r>
            <w:r>
              <w:rPr>
                <w:rFonts w:ascii="Microsoft YaHei" w:hAnsi="Microsoft YaHei" w:eastAsia="Microsoft YaHei"/>
                <w:b w:val="0"/>
                <w:sz w:val="22"/>
              </w:rPr>
              <w:t>看什么消息面 我说要杀就是要杀 市场上看得懂的机构资金不买了 那不就是剩恐慌盘卖出去了？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17:59  |  799楼  |  UID 42162697  |  A类</w:t>
            </w:r>
          </w:p>
        </w:tc>
      </w:tr>
      <w:tr>
        <w:tc>
          <w:tcPr>
            <w:tcW w:type="dxa" w:w="10080"/>
          </w:tcPr>
          <w:p>
            <w:pPr>
              <w:spacing w:line="276" w:lineRule="auto" w:after="80"/>
            </w:pPr>
            <w:r>
              <w:rPr>
                <w:rFonts w:ascii="Microsoft YaHei" w:hAnsi="Microsoft YaHei" w:eastAsia="Microsoft YaHei"/>
                <w:b w:val="0"/>
                <w:sz w:val="19"/>
              </w:rPr>
              <w:t>Reply Reply 米璐璐6666LLL (2026-05-14 17:58)确实，收割起来和拉起来，散户自己会给自己找利空利好消息辩经的</w:t>
            </w:r>
          </w:p>
          <w:p>
            <w:pPr>
              <w:spacing w:line="276" w:lineRule="auto" w:after="80"/>
            </w:pPr>
            <w:r>
              <w:rPr>
                <w:rFonts w:ascii="Microsoft YaHei" w:hAnsi="Microsoft YaHei" w:eastAsia="Microsoft YaHei"/>
                <w:b w:val="0"/>
                <w:sz w:val="19"/>
              </w:rPr>
              <w:t>跨越牛熊大小趋势的战略定力，还是得靠自己的策略规划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17:59  |  2593楼  |  UID 150058  |  A类</w:t>
            </w:r>
          </w:p>
        </w:tc>
      </w:tr>
      <w:tr>
        <w:tc>
          <w:tcPr>
            <w:tcW w:type="dxa" w:w="10080"/>
          </w:tcPr>
          <w:p>
            <w:pPr>
              <w:spacing w:line="276" w:lineRule="auto" w:after="80"/>
            </w:pPr>
            <w:r>
              <w:rPr>
                <w:rFonts w:ascii="Microsoft YaHei" w:hAnsi="Microsoft YaHei" w:eastAsia="Microsoft YaHei"/>
                <w:b w:val="0"/>
                <w:sz w:val="22"/>
              </w:rPr>
              <w:t>Reply 静静虎 (2026-05-14 17:57):</w:t>
            </w:r>
          </w:p>
          <w:p>
            <w:pPr>
              <w:spacing w:line="276" w:lineRule="auto" w:after="80"/>
            </w:pPr>
            <w:r>
              <w:rPr>
                <w:rFonts w:ascii="Microsoft YaHei" w:hAnsi="Microsoft YaHei" w:eastAsia="Microsoft YaHei"/>
                <w:b w:val="0"/>
                <w:sz w:val="22"/>
              </w:rPr>
              <w:t>茅子也学会玩这一套了，无语。</w:t>
            </w:r>
            <w:r>
              <w:br/>
            </w:r>
            <w:r>
              <w:rPr>
                <w:rFonts w:ascii="Microsoft YaHei" w:hAnsi="Microsoft YaHei" w:eastAsia="Microsoft YaHei"/>
                <w:b w:val="0"/>
                <w:sz w:val="22"/>
              </w:rPr>
              <w:t>跟茅台本身没什么关系 下午诱多去搞了一波白酒消费 为了顶那个指数白线让大家进来，结果没有总体没有放量 那直接收手还是按计划杀就行了</w:t>
            </w:r>
            <w:r>
              <w:br/>
            </w:r>
            <w:r>
              <w:rPr>
                <w:rFonts w:ascii="Microsoft YaHei" w:hAnsi="Microsoft YaHei" w:eastAsia="Microsoft YaHei"/>
                <w:b w:val="0"/>
                <w:sz w:val="22"/>
              </w:rPr>
              <w:t>机构盘中也是ABC计划的 看出现的现象及时调整策略。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18:02  |  2594楼  |  UID 150058  |  A类</w:t>
            </w:r>
          </w:p>
        </w:tc>
      </w:tr>
      <w:tr>
        <w:tc>
          <w:tcPr>
            <w:tcW w:type="dxa" w:w="10080"/>
          </w:tcPr>
          <w:p>
            <w:pPr>
              <w:spacing w:line="276" w:lineRule="auto" w:after="80"/>
            </w:pPr>
            <w:r>
              <w:rPr>
                <w:rFonts w:ascii="Microsoft YaHei" w:hAnsi="Microsoft YaHei" w:eastAsia="Microsoft YaHei"/>
                <w:b w:val="0"/>
                <w:sz w:val="22"/>
              </w:rPr>
              <w:t>Reply v7819 (2026-05-14 17:58):</w:t>
            </w:r>
          </w:p>
          <w:p>
            <w:pPr>
              <w:spacing w:line="276" w:lineRule="auto" w:after="80"/>
            </w:pPr>
            <w:r>
              <w:rPr>
                <w:rFonts w:ascii="Microsoft YaHei" w:hAnsi="Microsoft YaHei" w:eastAsia="Microsoft YaHei"/>
                <w:b w:val="0"/>
                <w:sz w:val="22"/>
              </w:rPr>
              <w:t>狼大，商业航天我之前记了你的笔记，你说商航这波趋势结束的两个条件之一就是放量跌破前一天低点，今天的确踏破昨天低点了，而且量也比昨天高一些，是不是已经满足你之前做的判断了？</w:t>
            </w:r>
          </w:p>
          <w:p>
            <w:pPr>
              <w:spacing w:line="276" w:lineRule="auto" w:after="80"/>
            </w:pPr>
            <w:r>
              <w:rPr>
                <w:rFonts w:ascii="Microsoft YaHei" w:hAnsi="Microsoft YaHei" w:eastAsia="Microsoft YaHei"/>
                <w:b w:val="0"/>
                <w:sz w:val="22"/>
              </w:rPr>
              <w:t>./mon_202605/14/jmQ6-7ah7KnT1kSdc-5i.jpg</w:t>
            </w:r>
            <w:r>
              <w:br/>
            </w:r>
            <w:r>
              <w:rPr>
                <w:rFonts w:ascii="Microsoft YaHei" w:hAnsi="Microsoft YaHei" w:eastAsia="Microsoft YaHei"/>
                <w:b w:val="0"/>
                <w:sz w:val="22"/>
              </w:rPr>
              <w:t>这波商航是 主线级别的反弹 这种板块我之前说过了</w:t>
            </w:r>
            <w:r>
              <w:br/>
            </w:r>
            <w:r>
              <w:rPr>
                <w:rFonts w:ascii="Microsoft YaHei" w:hAnsi="Microsoft YaHei" w:eastAsia="Microsoft YaHei"/>
                <w:b w:val="0"/>
                <w:sz w:val="22"/>
              </w:rPr>
              <w:t>除了个别票 大部分之前有辨识度的个股 会反弹到上一波的高点后结束 一个涨完把筹码给散户然后换下一个</w:t>
            </w:r>
            <w:r>
              <w:br/>
            </w:r>
            <w:r>
              <w:rPr>
                <w:rFonts w:ascii="Microsoft YaHei" w:hAnsi="Microsoft YaHei" w:eastAsia="Microsoft YaHei"/>
                <w:b w:val="0"/>
                <w:sz w:val="22"/>
              </w:rPr>
              <w:t>这叫 主线级别的反弹。</w:t>
            </w:r>
            <w:r>
              <w:br/>
            </w:r>
            <w:r>
              <w:rPr>
                <w:rFonts w:ascii="Microsoft YaHei" w:hAnsi="Microsoft YaHei" w:eastAsia="Microsoft YaHei"/>
                <w:b w:val="0"/>
                <w:sz w:val="22"/>
              </w:rPr>
              <w:t>如果还没新高附近的 就还能拿拿 如果已经双头的又没有别的属性加成的 就直接收肉就行了。</w:t>
            </w:r>
            <w:r>
              <w:br/>
            </w:r>
            <w:r>
              <w:rPr>
                <w:rFonts w:ascii="Microsoft YaHei" w:hAnsi="Microsoft YaHei" w:eastAsia="Microsoft YaHei"/>
                <w:b w:val="0"/>
                <w:sz w:val="22"/>
              </w:rPr>
              <w:t>我之前连机构怎么做都和你们说了 你们不看而已。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2026-05-14 18:06  |  101楼  |  UID 5337595  |  A类</w:t>
            </w:r>
          </w:p>
        </w:tc>
      </w:tr>
      <w:tr>
        <w:tc>
          <w:tcPr>
            <w:tcW w:type="dxa" w:w="10080"/>
          </w:tcPr>
          <w:p>
            <w:pPr>
              <w:spacing w:line="276" w:lineRule="auto" w:after="80"/>
            </w:pPr>
            <w:r>
              <w:rPr>
                <w:rFonts w:ascii="Microsoft YaHei" w:hAnsi="Microsoft YaHei" w:eastAsia="Microsoft YaHei"/>
                <w:b w:val="0"/>
                <w:sz w:val="19"/>
              </w:rPr>
              <w:t>喂的 AI 针对明天的应对：</w:t>
            </w:r>
            <w:r>
              <w:br/>
            </w:r>
            <w:r>
              <w:rPr>
                <w:rFonts w:ascii="Microsoft YaHei" w:hAnsi="Microsoft YaHei" w:eastAsia="Microsoft YaHei"/>
                <w:b w:val="0"/>
                <w:sz w:val="19"/>
              </w:rPr>
              <w:t>1. 关于“4315点”的误区</w:t>
            </w:r>
            <w:r>
              <w:br/>
            </w:r>
            <w:r>
              <w:rPr>
                <w:rFonts w:ascii="Microsoft YaHei" w:hAnsi="Microsoft YaHei" w:eastAsia="Microsoft YaHei"/>
                <w:b w:val="0"/>
                <w:sz w:val="19"/>
              </w:rPr>
              <w:t>狼大确实提到了 4315点 是大3浪的目标区间，但他同时强调了现在是“衰竭浪”。</w:t>
            </w:r>
          </w:p>
          <w:p>
            <w:pPr>
              <w:spacing w:line="276" w:lineRule="auto" w:after="80"/>
            </w:pPr>
            <w:r>
              <w:rPr>
                <w:rFonts w:ascii="Microsoft YaHei" w:hAnsi="Microsoft YaHei" w:eastAsia="Microsoft YaHei"/>
                <w:b w:val="0"/>
                <w:sz w:val="19"/>
              </w:rPr>
              <w:t>衰竭浪的特点： 伴随着剧烈的波动和多次“诱多”。这意味着指数可能最终触及4300，但你的持仓个股由于主力先行撤退，可能在指数到4300之前就已经跌得面目全非。</w:t>
            </w:r>
          </w:p>
          <w:p>
            <w:pPr>
              <w:spacing w:line="276" w:lineRule="auto" w:after="80"/>
            </w:pPr>
            <w:r>
              <w:rPr>
                <w:rFonts w:ascii="Microsoft YaHei" w:hAnsi="Microsoft YaHei" w:eastAsia="Microsoft YaHei"/>
                <w:b w:val="0"/>
                <w:sz w:val="19"/>
              </w:rPr>
              <w:t>狼大的动作： 他今天明确说了 4210点是“二卖位”，并且他自己已经减持了长线稀土、电池，短线也在随涨随卖。</w:t>
            </w:r>
          </w:p>
          <w:p>
            <w:pPr>
              <w:spacing w:line="276" w:lineRule="auto" w:after="80"/>
            </w:pPr>
            <w:r>
              <w:rPr>
                <w:rFonts w:ascii="Microsoft YaHei" w:hAnsi="Microsoft YaHei" w:eastAsia="Microsoft YaHei"/>
                <w:b w:val="0"/>
                <w:sz w:val="19"/>
              </w:rPr>
              <w:t>结论： 不要死等4300。 如果盘面走弱(如跌穿缺口且不缩量)，即便指数没到4300，也必须保护本金。</w:t>
            </w:r>
          </w:p>
          <w:p>
            <w:pPr>
              <w:spacing w:line="276" w:lineRule="auto" w:after="80"/>
            </w:pPr>
            <w:r>
              <w:rPr>
                <w:rFonts w:ascii="Microsoft YaHei" w:hAnsi="Microsoft YaHei" w:eastAsia="Microsoft YaHei"/>
                <w:b w:val="0"/>
                <w:sz w:val="19"/>
              </w:rPr>
              <w:t>基于狼大 5.14 盘后的逻辑，建议你按以下步骤处理：</w:t>
            </w:r>
          </w:p>
          <w:p>
            <w:pPr>
              <w:spacing w:line="276" w:lineRule="auto" w:after="80"/>
            </w:pPr>
            <w:r>
              <w:rPr>
                <w:rFonts w:ascii="Microsoft YaHei" w:hAnsi="Microsoft YaHei" w:eastAsia="Microsoft YaHei"/>
                <w:b w:val="0"/>
                <w:sz w:val="19"/>
              </w:rPr>
              <w:t>A. 观察明早(5.15)的“下杀质量”</w:t>
            </w:r>
            <w:r>
              <w:br/>
            </w:r>
            <w:r>
              <w:rPr>
                <w:rFonts w:ascii="Microsoft YaHei" w:hAnsi="Microsoft YaHei" w:eastAsia="Microsoft YaHei"/>
                <w:b w:val="0"/>
                <w:sz w:val="19"/>
              </w:rPr>
              <w:t>理想剧本： 明早开盘继续快速下杀，跌穿缺口后出现极度缩量。这是狼大说的“抄底肉”机会。如果你还有余钱，可以补仓做 T；如果你满仓，这时千万别割在最低点，等反弹。</w:t>
            </w:r>
          </w:p>
          <w:p>
            <w:pPr>
              <w:spacing w:line="276" w:lineRule="auto" w:after="80"/>
            </w:pPr>
            <w:r>
              <w:rPr>
                <w:rFonts w:ascii="Microsoft YaHei" w:hAnsi="Microsoft YaHei" w:eastAsia="Microsoft YaHei"/>
                <w:b w:val="0"/>
                <w:sz w:val="19"/>
              </w:rPr>
              <w:t>风险剧本： 如下杀时依然放量(恐慌盘止不住)，或者反弹时白线(权重)虚拉而个股不跟。这说明调整远未结束，4300点可能变成遥不可及的幻梦。</w:t>
            </w:r>
          </w:p>
          <w:p>
            <w:pPr>
              <w:spacing w:line="276" w:lineRule="auto" w:after="80"/>
            </w:pPr>
            <w:r>
              <w:rPr>
                <w:rFonts w:ascii="Microsoft YaHei" w:hAnsi="Microsoft YaHei" w:eastAsia="Microsoft YaHei"/>
                <w:b w:val="0"/>
                <w:sz w:val="19"/>
              </w:rPr>
              <w:t>B. 严格执行“二卖”原则</w:t>
            </w:r>
            <w:r>
              <w:br/>
            </w:r>
            <w:r>
              <w:rPr>
                <w:rFonts w:ascii="Microsoft YaHei" w:hAnsi="Microsoft YaHei" w:eastAsia="Microsoft YaHei"/>
                <w:b w:val="0"/>
                <w:sz w:val="19"/>
              </w:rPr>
              <w:t>如果明天或下周初有反抽(比如回到 4210-4250 区间)，不要幻想创新高。</w:t>
            </w:r>
          </w:p>
          <w:p>
            <w:pPr>
              <w:spacing w:line="276" w:lineRule="auto" w:after="80"/>
            </w:pPr>
            <w:r>
              <w:rPr>
                <w:rFonts w:ascii="Microsoft YaHei" w:hAnsi="Microsoft YaHei" w:eastAsia="Microsoft YaHei"/>
                <w:b w:val="0"/>
                <w:sz w:val="19"/>
              </w:rPr>
              <w:t>利用反抽减掉那些今天跌得最狠、最弱势的票，把仓位降下来。</w:t>
            </w:r>
          </w:p>
          <w:p>
            <w:pPr>
              <w:spacing w:line="276" w:lineRule="auto" w:after="80"/>
            </w:pPr>
            <w:r>
              <w:rPr>
                <w:rFonts w:ascii="Microsoft YaHei" w:hAnsi="Microsoft YaHei" w:eastAsia="Microsoft YaHei"/>
                <w:b w:val="0"/>
                <w:sz w:val="19"/>
              </w:rPr>
              <w:t>C. 板块汰弱留强</w:t>
            </w:r>
            <w:r>
              <w:br/>
            </w:r>
            <w:r>
              <w:rPr>
                <w:rFonts w:ascii="Microsoft YaHei" w:hAnsi="Microsoft YaHei" w:eastAsia="Microsoft YaHei"/>
                <w:b w:val="0"/>
                <w:sz w:val="19"/>
              </w:rPr>
              <w:t>留： 狼大看好的 AIDC、存储映射、科技上游材料(如石英布)。</w:t>
            </w:r>
          </w:p>
          <w:p>
            <w:pPr>
              <w:spacing w:line="276" w:lineRule="auto" w:after="80"/>
            </w:pPr>
            <w:r>
              <w:rPr>
                <w:rFonts w:ascii="Microsoft YaHei" w:hAnsi="Microsoft YaHei" w:eastAsia="Microsoft YaHei"/>
                <w:b w:val="0"/>
                <w:sz w:val="19"/>
              </w:rPr>
              <w:t>弃： 已经走弱的锂电、电池，以及没有量能支撑的杂鱼标的。</w:t>
            </w:r>
          </w:p>
          <w:p>
            <w:pPr>
              <w:spacing w:line="276" w:lineRule="auto" w:after="80"/>
            </w:pPr>
            <w:r>
              <w:rPr>
                <w:rFonts w:ascii="Microsoft YaHei" w:hAnsi="Microsoft YaHei" w:eastAsia="Microsoft YaHei"/>
                <w:b w:val="0"/>
                <w:sz w:val="19"/>
              </w:rPr>
              <w:t>助理的直白建议：</w:t>
            </w:r>
            <w:r>
              <w:br/>
            </w:r>
            <w:r>
              <w:rPr>
                <w:rFonts w:ascii="Microsoft YaHei" w:hAnsi="Microsoft YaHei" w:eastAsia="Microsoft YaHei"/>
                <w:b w:val="0"/>
                <w:sz w:val="19"/>
              </w:rPr>
              <w:t>不要为了等最后那 1-2% 的指数涨幅(到4300)，去硬抗个股可能存在的 10-15% 的回撤。</w:t>
            </w:r>
          </w:p>
          <w:p>
            <w:pPr>
              <w:spacing w:line="276" w:lineRule="auto" w:after="80"/>
            </w:pPr>
            <w:r>
              <w:rPr>
                <w:rFonts w:ascii="Microsoft YaHei" w:hAnsi="Microsoft YaHei" w:eastAsia="Microsoft YaHei"/>
                <w:b w:val="0"/>
                <w:sz w:val="19"/>
              </w:rPr>
              <w:t>狼大今天说他“绿了也无所谓”，是因为他仓位控制得好。如果你感到“很疼”，说明你的风险敞口过大了。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September_L这条主要围绕核心科技/国产算力、半导体设备/材料/封测、存储/HBM、电源/燃气轮机/算电协同、金融权重。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核心科技/国产算力、半导体设备/材料/封测、存储/HBM、电源/燃气轮机/算电协同、金融权重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层级判断：核心科技/国产算力、半导体设备/材料/封测、存储/HBM、电源/燃气轮机/算电协同、金融权重。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半导体设备/材料/封测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2026-05-14 18:09  |  102楼  |  UID 5337595  |  A类</w:t>
            </w:r>
          </w:p>
        </w:tc>
      </w:tr>
      <w:tr>
        <w:tc>
          <w:tcPr>
            <w:tcW w:type="dxa" w:w="10080"/>
          </w:tcPr>
          <w:p>
            <w:pPr>
              <w:spacing w:line="276" w:lineRule="auto" w:after="80"/>
            </w:pPr>
            <w:r>
              <w:rPr>
                <w:rFonts w:ascii="Microsoft YaHei" w:hAnsi="Microsoft YaHei" w:eastAsia="Microsoft YaHei"/>
                <w:b w:val="0"/>
                <w:sz w:val="19"/>
              </w:rPr>
              <w:t>狼大， AI 软还考虑吗，今天 AI 软跟着跌的也挺狠的，这轮大盘科技暴涨也没跟上。下杀会不会杀的更狠。里面的主力真脏啊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18:15  |  2595楼  |  UID 150058  |  A类</w:t>
            </w:r>
          </w:p>
        </w:tc>
      </w:tr>
      <w:tr>
        <w:tc>
          <w:tcPr>
            <w:tcW w:type="dxa" w:w="10080"/>
          </w:tcPr>
          <w:p>
            <w:pPr>
              <w:spacing w:line="276" w:lineRule="auto" w:after="80"/>
            </w:pPr>
            <w:r>
              <w:rPr>
                <w:rFonts w:ascii="Microsoft YaHei" w:hAnsi="Microsoft YaHei" w:eastAsia="Microsoft YaHei"/>
                <w:b w:val="0"/>
                <w:sz w:val="22"/>
              </w:rPr>
              <w:t>Reply lightver (2026-05-14 18:08):</w:t>
            </w:r>
          </w:p>
          <w:p>
            <w:pPr>
              <w:spacing w:line="276" w:lineRule="auto" w:after="80"/>
            </w:pPr>
            <w:r>
              <w:rPr>
                <w:rFonts w:ascii="Microsoft YaHei" w:hAnsi="Microsoft YaHei" w:eastAsia="Microsoft YaHei"/>
                <w:b w:val="0"/>
                <w:sz w:val="22"/>
              </w:rPr>
              <w:t>到4315也没多少点位了吧，止盈躺平感觉更好？</w:t>
            </w:r>
            <w:r>
              <w:br/>
            </w:r>
            <w:r>
              <w:rPr>
                <w:rFonts w:ascii="Microsoft YaHei" w:hAnsi="Microsoft YaHei" w:eastAsia="Microsoft YaHei"/>
                <w:b w:val="0"/>
                <w:sz w:val="22"/>
              </w:rPr>
              <w:t>昨天这么说的人 今天追进来了 甭管他追科技还是追消费 他肯定进来了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消费/白酒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18:18  |  2596楼  |  UID 150058  |  A类</w:t>
            </w:r>
          </w:p>
        </w:tc>
      </w:tr>
      <w:tr>
        <w:tc>
          <w:tcPr>
            <w:tcW w:type="dxa" w:w="10080"/>
          </w:tcPr>
          <w:p>
            <w:pPr>
              <w:spacing w:line="276" w:lineRule="auto" w:after="80"/>
            </w:pPr>
            <w:r>
              <w:rPr>
                <w:rFonts w:ascii="Microsoft YaHei" w:hAnsi="Microsoft YaHei" w:eastAsia="Microsoft YaHei"/>
                <w:b w:val="0"/>
                <w:sz w:val="22"/>
              </w:rPr>
              <w:t>Reply September_L (2026-05-14 18:09):</w:t>
            </w:r>
          </w:p>
          <w:p>
            <w:pPr>
              <w:spacing w:line="276" w:lineRule="auto" w:after="80"/>
            </w:pPr>
            <w:r>
              <w:rPr>
                <w:rFonts w:ascii="Microsoft YaHei" w:hAnsi="Microsoft YaHei" w:eastAsia="Microsoft YaHei"/>
                <w:b w:val="0"/>
                <w:sz w:val="22"/>
              </w:rPr>
              <w:t>狼大， AI 软还考虑吗，今天 AI 软跟着跌的也挺狠的，这轮大盘科技暴涨也没跟上。下杀会不会杀的更狠。里面的主力真脏啊</w:t>
            </w:r>
            <w:r>
              <w:br/>
            </w:r>
            <w:r>
              <w:rPr>
                <w:rFonts w:ascii="Microsoft YaHei" w:hAnsi="Microsoft YaHei" w:eastAsia="Microsoft YaHei"/>
                <w:b w:val="0"/>
                <w:sz w:val="22"/>
              </w:rPr>
              <w:t>这没办法 这波确实没轮到 但是至于说能亏不至于 顶多不挣钱。做不做都行</w:t>
            </w:r>
            <w:r>
              <w:br/>
            </w:r>
            <w:r>
              <w:rPr>
                <w:rFonts w:ascii="Microsoft YaHei" w:hAnsi="Microsoft YaHei" w:eastAsia="Microsoft YaHei"/>
                <w:b w:val="0"/>
                <w:sz w:val="22"/>
              </w:rPr>
              <w:t>本来昨晚港股质朴 美股百度 今天港股阿里 金山云这些都挺好的</w:t>
            </w:r>
            <w:r>
              <w:br/>
            </w:r>
            <w:r>
              <w:rPr>
                <w:rFonts w:ascii="Microsoft YaHei" w:hAnsi="Microsoft YaHei" w:eastAsia="Microsoft YaHei"/>
                <w:b w:val="0"/>
                <w:sz w:val="22"/>
              </w:rPr>
              <w:t>这个方向还能杀这么多我也确实没想到 盈利确实回撤了</w:t>
            </w:r>
            <w:r>
              <w:br/>
            </w:r>
            <w:r>
              <w:rPr>
                <w:rFonts w:ascii="Microsoft YaHei" w:hAnsi="Microsoft YaHei" w:eastAsia="Microsoft YaHei"/>
                <w:b w:val="0"/>
                <w:sz w:val="22"/>
              </w:rPr>
              <w:t>等这波指数见底再说要不要做了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18:19  |  2597楼  |  UID 150058  |  B类</w:t>
            </w:r>
          </w:p>
        </w:tc>
      </w:tr>
      <w:tr>
        <w:tc>
          <w:tcPr>
            <w:tcW w:type="dxa" w:w="10080"/>
          </w:tcPr>
          <w:p>
            <w:pPr>
              <w:spacing w:line="276" w:lineRule="auto" w:after="80"/>
            </w:pPr>
            <w:r>
              <w:rPr>
                <w:rFonts w:ascii="Microsoft YaHei" w:hAnsi="Microsoft YaHei" w:eastAsia="Microsoft YaHei"/>
                <w:b w:val="0"/>
                <w:sz w:val="22"/>
              </w:rPr>
              <w:t>Reply 闪耀芝士蛋挞派 (2026-05-14 18:13):</w:t>
            </w:r>
          </w:p>
          <w:p>
            <w:pPr>
              <w:spacing w:line="276" w:lineRule="auto" w:after="80"/>
            </w:pPr>
            <w:r>
              <w:rPr>
                <w:rFonts w:ascii="Microsoft YaHei" w:hAnsi="Microsoft YaHei" w:eastAsia="Microsoft YaHei"/>
                <w:b w:val="0"/>
                <w:sz w:val="22"/>
              </w:rPr>
              <w:t>狼大，黄金这几天一直在4700左右横盘，是因为在等沃什上台发表讲话吗？这些天好像沪金08合约一直涨，是不是快要启动了</w:t>
            </w:r>
            <w:r>
              <w:br/>
            </w:r>
            <w:r>
              <w:rPr>
                <w:rFonts w:ascii="Microsoft YaHei" w:hAnsi="Microsoft YaHei" w:eastAsia="Microsoft YaHei"/>
                <w:b w:val="0"/>
                <w:sz w:val="22"/>
              </w:rPr>
              <w:t>你怕不怕他插针 期货打提前量一定要很有把握 你有把握？我反正没有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18:22  |  2598楼  |  UID 150058  |  A类</w:t>
            </w:r>
          </w:p>
        </w:tc>
      </w:tr>
      <w:tr>
        <w:tc>
          <w:tcPr>
            <w:tcW w:type="dxa" w:w="10080"/>
          </w:tcPr>
          <w:p>
            <w:pPr>
              <w:spacing w:line="276" w:lineRule="auto" w:after="80"/>
            </w:pPr>
            <w:r>
              <w:rPr>
                <w:rFonts w:ascii="Microsoft YaHei" w:hAnsi="Microsoft YaHei" w:eastAsia="Microsoft YaHei"/>
                <w:b w:val="0"/>
                <w:sz w:val="22"/>
              </w:rPr>
              <w:t>Reply lightver (2026-05-14 18:17):</w:t>
            </w:r>
          </w:p>
          <w:p>
            <w:pPr>
              <w:spacing w:line="276" w:lineRule="auto" w:after="80"/>
            </w:pPr>
            <w:r>
              <w:rPr>
                <w:rFonts w:ascii="Microsoft YaHei" w:hAnsi="Microsoft YaHei" w:eastAsia="Microsoft YaHei"/>
                <w:b w:val="0"/>
                <w:sz w:val="22"/>
              </w:rPr>
              <w:t>我是感觉这个时候如果追进来吃那么点点位很不划算[s:a2:自戳双目]</w:t>
            </w:r>
            <w:r>
              <w:br/>
            </w:r>
            <w:r>
              <w:rPr>
                <w:rFonts w:ascii="Microsoft YaHei" w:hAnsi="Microsoft YaHei" w:eastAsia="Microsoft YaHei"/>
                <w:b w:val="0"/>
                <w:sz w:val="22"/>
              </w:rPr>
              <w:t>对于外面刚进场的人来说 第二次突破4000点 那就是行情才刚刚开始 然后买了相对低位的白酒消费或者其他别的什么 反正就是没买科技的</w:t>
            </w:r>
            <w:r>
              <w:br/>
            </w:r>
            <w:r>
              <w:rPr>
                <w:rFonts w:ascii="Microsoft YaHei" w:hAnsi="Microsoft YaHei" w:eastAsia="Microsoft YaHei"/>
                <w:b w:val="0"/>
                <w:sz w:val="22"/>
              </w:rPr>
              <w:t>到4200估计还是亏着。他们刚进来 看见指数涨了自己还亏 你说他们能咽的下这口气？</w:t>
            </w:r>
            <w:r>
              <w:br/>
            </w:r>
            <w:r>
              <w:rPr>
                <w:rFonts w:ascii="Microsoft YaHei" w:hAnsi="Microsoft YaHei" w:eastAsia="Microsoft YaHei"/>
                <w:b w:val="0"/>
                <w:sz w:val="22"/>
              </w:rPr>
              <w:t>刚进来资金又还很充裕 咽不下这口气的时候他们会不会激情操作？然后从新股民变成老股民？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消费/白酒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18:30  |  2599楼  |  UID 150058  |  A类</w:t>
            </w:r>
          </w:p>
        </w:tc>
      </w:tr>
      <w:tr>
        <w:tc>
          <w:tcPr>
            <w:tcW w:type="dxa" w:w="10080"/>
          </w:tcPr>
          <w:p>
            <w:pPr>
              <w:spacing w:line="276" w:lineRule="auto" w:after="80"/>
            </w:pPr>
            <w:r>
              <w:rPr>
                <w:rFonts w:ascii="Microsoft YaHei" w:hAnsi="Microsoft YaHei" w:eastAsia="Microsoft YaHei"/>
                <w:b w:val="0"/>
                <w:sz w:val="22"/>
              </w:rPr>
              <w:t>Reply lightver (2026-05-14 18:26):</w:t>
            </w:r>
          </w:p>
          <w:p>
            <w:pPr>
              <w:spacing w:line="276" w:lineRule="auto" w:after="80"/>
            </w:pPr>
            <w:r>
              <w:rPr>
                <w:rFonts w:ascii="Microsoft YaHei" w:hAnsi="Microsoft YaHei" w:eastAsia="Microsoft YaHei"/>
                <w:b w:val="0"/>
                <w:sz w:val="22"/>
              </w:rPr>
              <w:t>按这样说是高位换手给这些追进来的人了？</w:t>
            </w:r>
            <w:r>
              <w:br/>
            </w:r>
            <w:r>
              <w:rPr>
                <w:rFonts w:ascii="Microsoft YaHei" w:hAnsi="Microsoft YaHei" w:eastAsia="Microsoft YaHei"/>
                <w:b w:val="0"/>
                <w:sz w:val="22"/>
              </w:rPr>
              <w:t>你随便拉个票看一下龙虎榜不就行了</w:t>
            </w:r>
            <w:r>
              <w:br/>
            </w:r>
            <w:r>
              <w:rPr>
                <w:rFonts w:ascii="Microsoft YaHei" w:hAnsi="Microsoft YaHei" w:eastAsia="Microsoft YaHei"/>
                <w:b w:val="0"/>
                <w:sz w:val="22"/>
              </w:rPr>
              <w:t>就比如今天的中国卫星吧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18:49  |  799楼  |  UID 64648193  |  A类</w:t>
            </w:r>
          </w:p>
        </w:tc>
      </w:tr>
      <w:tr>
        <w:tc>
          <w:tcPr>
            <w:tcW w:type="dxa" w:w="10080"/>
          </w:tcPr>
          <w:p>
            <w:pPr>
              <w:spacing w:line="276" w:lineRule="auto" w:after="80"/>
            </w:pPr>
            <w:r>
              <w:rPr>
                <w:rFonts w:ascii="Microsoft YaHei" w:hAnsi="Microsoft YaHei" w:eastAsia="Microsoft YaHei"/>
                <w:b w:val="0"/>
                <w:sz w:val="19"/>
              </w:rPr>
              <w:t>明天预案</w:t>
            </w:r>
          </w:p>
          <w:p>
            <w:pPr>
              <w:spacing w:line="276" w:lineRule="auto" w:after="80"/>
            </w:pPr>
            <w:r>
              <w:rPr>
                <w:rFonts w:ascii="Microsoft YaHei" w:hAnsi="Microsoft YaHei" w:eastAsia="Microsoft YaHei"/>
                <w:b w:val="0"/>
                <w:sz w:val="19"/>
              </w:rPr>
              <w:t>观察黄白量能及十日线4167，支撑4130，二十日线4118</w:t>
            </w:r>
          </w:p>
          <w:p>
            <w:pPr>
              <w:spacing w:line="276" w:lineRule="auto" w:after="80"/>
            </w:pPr>
            <w:r>
              <w:rPr>
                <w:rFonts w:ascii="Microsoft YaHei" w:hAnsi="Microsoft YaHei" w:eastAsia="Microsoft YaHei"/>
                <w:b w:val="0"/>
                <w:sz w:val="19"/>
              </w:rPr>
              <w:t>外围红，开盘黄上白下不破10日线可格局或T</w:t>
            </w:r>
            <w:r>
              <w:br/>
            </w:r>
            <w:r>
              <w:rPr>
                <w:rFonts w:ascii="Microsoft YaHei" w:hAnsi="Microsoft YaHei" w:eastAsia="Microsoft YaHei"/>
                <w:b w:val="0"/>
                <w:sz w:val="19"/>
              </w:rPr>
              <w:t>外围红，开盘白上黄下且放量下跌逢高抛售个股</w:t>
            </w:r>
          </w:p>
          <w:p>
            <w:pPr>
              <w:spacing w:line="276" w:lineRule="auto" w:after="80"/>
            </w:pPr>
            <w:r>
              <w:rPr>
                <w:rFonts w:ascii="Microsoft YaHei" w:hAnsi="Microsoft YaHei" w:eastAsia="Microsoft YaHei"/>
                <w:b w:val="0"/>
                <w:sz w:val="19"/>
              </w:rPr>
              <w:t>外围绿，开盘大慨率直接开破10日，不做任何加仓操作，黄上白下观察，白上黄下且开4150以上直接按</w:t>
            </w:r>
          </w:p>
          <w:p>
            <w:pPr>
              <w:spacing w:line="276" w:lineRule="auto" w:after="80"/>
            </w:pPr>
            <w:r>
              <w:rPr>
                <w:rFonts w:ascii="Microsoft YaHei" w:hAnsi="Microsoft YaHei" w:eastAsia="Microsoft YaHei"/>
                <w:b w:val="0"/>
                <w:sz w:val="19"/>
              </w:rPr>
              <w:t>尾盘守住4130可适当上仓位博下周超跌反弹，收破4118无条件核按钮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2026-05-14 18:49  |  1395楼  |  UID 61395264  |  C类</w:t>
            </w:r>
          </w:p>
        </w:tc>
      </w:tr>
      <w:tr>
        <w:tc>
          <w:tcPr>
            <w:tcW w:type="dxa" w:w="10080"/>
          </w:tcPr>
          <w:p>
            <w:pPr>
              <w:spacing w:line="276" w:lineRule="auto" w:after="80"/>
            </w:pPr>
            <w:r>
              <w:rPr>
                <w:rFonts w:ascii="Microsoft YaHei" w:hAnsi="Microsoft YaHei" w:eastAsia="Microsoft YaHei"/>
                <w:b w:val="0"/>
                <w:sz w:val="19"/>
              </w:rPr>
              <w:t>气运这个东西，顺的时候多做点，不顺的时候少做点。股票也一样…有些涨了还能加，有些跌了，就越跌越卖。顺势而为，总不会错。但若反过来，越涨越卖，越跌越补…那就是逆气运抗天命。当然了，笨人也有大智若愚的方法，那就是胖子的经典名言：“拿住别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18:50  |  2600楼  |  UID 150058  |  A类</w:t>
            </w:r>
          </w:p>
        </w:tc>
      </w:tr>
      <w:tr>
        <w:tc>
          <w:tcPr>
            <w:tcW w:type="dxa" w:w="10080"/>
          </w:tcPr>
          <w:p>
            <w:pPr>
              <w:spacing w:line="276" w:lineRule="auto" w:after="80"/>
            </w:pPr>
            <w:r>
              <w:rPr>
                <w:rFonts w:ascii="Microsoft YaHei" w:hAnsi="Microsoft YaHei" w:eastAsia="Microsoft YaHei"/>
                <w:b w:val="0"/>
                <w:sz w:val="22"/>
              </w:rPr>
              <w:t>Reply war3bob (2026-05-14 18:44):</w:t>
            </w:r>
          </w:p>
          <w:p>
            <w:pPr>
              <w:spacing w:line="276" w:lineRule="auto" w:after="80"/>
            </w:pPr>
            <w:r>
              <w:rPr>
                <w:rFonts w:ascii="Microsoft YaHei" w:hAnsi="Microsoft YaHei" w:eastAsia="Microsoft YaHei"/>
                <w:b w:val="0"/>
                <w:sz w:val="22"/>
              </w:rPr>
              <w:t>所以商航也算是高位科技而不单是光芯储存…？</w:t>
            </w:r>
            <w:r>
              <w:br/>
            </w:r>
            <w:r>
              <w:rPr>
                <w:rFonts w:ascii="Microsoft YaHei" w:hAnsi="Microsoft YaHei" w:eastAsia="Microsoft YaHei"/>
                <w:b w:val="0"/>
                <w:sz w:val="22"/>
              </w:rPr>
              <w:t>他不是主升 这个方向是机构吃了上一次第一波被洗出去而没吃到肉的遗憾</w:t>
            </w:r>
            <w:r>
              <w:br/>
            </w:r>
            <w:r>
              <w:rPr>
                <w:rFonts w:ascii="Microsoft YaHei" w:hAnsi="Microsoft YaHei" w:eastAsia="Microsoft YaHei"/>
                <w:b w:val="0"/>
                <w:sz w:val="22"/>
              </w:rPr>
              <w:t>叫前主线的反弹 上一波机构准备了那么多故事 做了那么多准备，结果被洗出去了</w:t>
            </w:r>
            <w:r>
              <w:br/>
            </w:r>
            <w:r>
              <w:rPr>
                <w:rFonts w:ascii="Microsoft YaHei" w:hAnsi="Microsoft YaHei" w:eastAsia="Microsoft YaHei"/>
                <w:b w:val="0"/>
                <w:sz w:val="22"/>
              </w:rPr>
              <w:t>这波只是为了吃回去而已。所以我之前定义就是反弹能看前高。</w:t>
            </w:r>
            <w:r>
              <w:br/>
            </w:r>
            <w:r>
              <w:rPr>
                <w:rFonts w:ascii="Microsoft YaHei" w:hAnsi="Microsoft YaHei" w:eastAsia="Microsoft YaHei"/>
                <w:b w:val="0"/>
                <w:sz w:val="22"/>
              </w:rPr>
              <w:t>里面资金目标很明确的 做完一个丢一个 第一个应该是神剑吧 你们看到神剑出家人榜了就该知道后面是怎么样了 我之前还提了一次 估计没多人放心上。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18:51  |  800楼  |  UID 42162697  |  A类</w:t>
            </w:r>
          </w:p>
        </w:tc>
      </w:tr>
      <w:tr>
        <w:tc>
          <w:tcPr>
            <w:tcW w:type="dxa" w:w="10080"/>
          </w:tcPr>
          <w:p>
            <w:pPr>
              <w:spacing w:line="276" w:lineRule="auto" w:after="80"/>
            </w:pPr>
            <w:r>
              <w:rPr>
                <w:rFonts w:ascii="Microsoft YaHei" w:hAnsi="Microsoft YaHei" w:eastAsia="Microsoft YaHei"/>
                <w:b w:val="0"/>
                <w:sz w:val="19"/>
              </w:rPr>
              <w:t>Reply Reply 两极反转我要成功 (2026-05-14 18:46)</w:t>
            </w:r>
          </w:p>
          <w:p>
            <w:pPr>
              <w:spacing w:line="276" w:lineRule="auto" w:after="80"/>
            </w:pPr>
            <w:r>
              <w:rPr>
                <w:rFonts w:ascii="Microsoft YaHei" w:hAnsi="Microsoft YaHei" w:eastAsia="Microsoft YaHei"/>
                <w:b w:val="0"/>
                <w:sz w:val="19"/>
              </w:rPr>
              <w:t>我有点担心明天的画面是4190绞肉机</w:t>
            </w:r>
          </w:p>
          <w:p>
            <w:pPr>
              <w:spacing w:line="276" w:lineRule="auto" w:after="80"/>
            </w:pPr>
            <w:r>
              <w:rPr>
                <w:rFonts w:ascii="Microsoft YaHei" w:hAnsi="Microsoft YaHei" w:eastAsia="Microsoft YaHei"/>
                <w:b w:val="0"/>
                <w:sz w:val="19"/>
              </w:rPr>
              <w:t>开盘惯性低开下杀：恐慌的人竞价卖，抄底的机构和散户瞬时给抬上去，开盘卖的散户一看不对好像割低了赶紧接回来，结果到4177/4190/4200这种点位就差一口气没过去，接着杀第二波，本就在里面等反弹的人发现没过今天4210-4220“抄底”的低点，再恐慌卖一波</w:t>
            </w:r>
          </w:p>
          <w:p>
            <w:pPr>
              <w:spacing w:line="276" w:lineRule="auto" w:after="80"/>
            </w:pPr>
            <w:r>
              <w:rPr>
                <w:rFonts w:ascii="Microsoft YaHei" w:hAnsi="Microsoft YaHei" w:eastAsia="Microsoft YaHei"/>
                <w:b w:val="0"/>
                <w:sz w:val="19"/>
              </w:rPr>
              <w:t>等把今天和明天抄进去的人都的没脾气，再缩量慢慢往回拉[s:ac:惊]</w:t>
            </w:r>
          </w:p>
          <w:p>
            <w:pPr>
              <w:spacing w:line="276" w:lineRule="auto" w:after="80"/>
            </w:pPr>
            <w:r>
              <w:rPr>
                <w:rFonts w:ascii="Microsoft YaHei" w:hAnsi="Microsoft YaHei" w:eastAsia="Microsoft YaHei"/>
                <w:b w:val="0"/>
                <w:sz w:val="19"/>
              </w:rPr>
              <w:t>但我希望能收在4130之上，不然周线级别的阴包阳长上影墓碑线，而且是日线中轨和13日线附近，跌破了我觉得对走完4315这个3-5的趋势情绪影响太大了</w:t>
            </w:r>
          </w:p>
          <w:p>
            <w:pPr>
              <w:spacing w:line="276" w:lineRule="auto" w:after="80"/>
            </w:pPr>
            <w:r>
              <w:rPr>
                <w:rFonts w:ascii="Microsoft YaHei" w:hAnsi="Microsoft YaHei" w:eastAsia="Microsoft YaHei"/>
                <w:b w:val="0"/>
                <w:sz w:val="19"/>
              </w:rPr>
              <w:t>[del]先给人希望再给人绝望这一块[/del]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18:54  |  910楼  |  UID 65329649  |  A类</w:t>
            </w:r>
          </w:p>
        </w:tc>
      </w:tr>
      <w:tr>
        <w:tc>
          <w:tcPr>
            <w:tcW w:type="dxa" w:w="10080"/>
          </w:tcPr>
          <w:p>
            <w:pPr>
              <w:spacing w:line="276" w:lineRule="auto" w:after="80"/>
            </w:pPr>
            <w:r>
              <w:rPr>
                <w:rFonts w:ascii="Microsoft YaHei" w:hAnsi="Microsoft YaHei" w:eastAsia="Microsoft YaHei"/>
                <w:b w:val="0"/>
                <w:sz w:val="19"/>
              </w:rPr>
              <w:t>Reply Reply 包子music (2026-05-14 18:51)</w:t>
            </w:r>
            <w:r>
              <w:br/>
            </w:r>
            <w:r>
              <w:rPr>
                <w:rFonts w:ascii="Microsoft YaHei" w:hAnsi="Microsoft YaHei" w:eastAsia="Microsoft YaHei"/>
                <w:b w:val="0"/>
                <w:sz w:val="19"/>
              </w:rPr>
              <w:t>明天最怕的就是晚上出点啥利好</w:t>
            </w:r>
            <w:r>
              <w:br/>
            </w:r>
            <w:r>
              <w:rPr>
                <w:rFonts w:ascii="Microsoft YaHei" w:hAnsi="Microsoft YaHei" w:eastAsia="Microsoft YaHei"/>
                <w:b w:val="0"/>
                <w:sz w:val="19"/>
              </w:rPr>
              <w:t>然后资金顺势高开，</w:t>
            </w:r>
            <w:r>
              <w:br/>
            </w:r>
            <w:r>
              <w:rPr>
                <w:rFonts w:ascii="Microsoft YaHei" w:hAnsi="Microsoft YaHei" w:eastAsia="Microsoft YaHei"/>
                <w:b w:val="0"/>
                <w:sz w:val="19"/>
              </w:rPr>
              <w:t>随后走孕线上下影那种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2026-05-14 18:56  |  918楼  |  UID 331181  |  A类</w:t>
            </w:r>
          </w:p>
        </w:tc>
      </w:tr>
      <w:tr>
        <w:tc>
          <w:tcPr>
            <w:tcW w:type="dxa" w:w="10080"/>
          </w:tcPr>
          <w:p>
            <w:pPr>
              <w:spacing w:line="276" w:lineRule="auto" w:after="80"/>
            </w:pPr>
            <w:r>
              <w:rPr>
                <w:rFonts w:ascii="Microsoft YaHei" w:hAnsi="Microsoft YaHei" w:eastAsia="Microsoft YaHei"/>
                <w:b w:val="0"/>
                <w:sz w:val="19"/>
              </w:rPr>
              <w:t>Reply zippo578 (2026-05-14 18:54):</w:t>
            </w:r>
          </w:p>
          <w:p>
            <w:pPr>
              <w:spacing w:line="276" w:lineRule="auto" w:after="80"/>
            </w:pPr>
            <w:r>
              <w:rPr>
                <w:rFonts w:ascii="Microsoft YaHei" w:hAnsi="Microsoft YaHei" w:eastAsia="Microsoft YaHei"/>
                <w:b w:val="0"/>
                <w:sz w:val="19"/>
              </w:rPr>
              <w:t>明天最怕的就是晚上出点啥利好</w:t>
            </w:r>
            <w:r>
              <w:br/>
            </w:r>
            <w:r>
              <w:rPr>
                <w:rFonts w:ascii="Microsoft YaHei" w:hAnsi="Microsoft YaHei" w:eastAsia="Microsoft YaHei"/>
                <w:b w:val="0"/>
                <w:sz w:val="19"/>
              </w:rPr>
              <w:t>然后资金顺势高开，</w:t>
            </w:r>
            <w:r>
              <w:br/>
            </w:r>
            <w:r>
              <w:rPr>
                <w:rFonts w:ascii="Microsoft YaHei" w:hAnsi="Microsoft YaHei" w:eastAsia="Microsoft YaHei"/>
                <w:b w:val="0"/>
                <w:sz w:val="19"/>
              </w:rPr>
              <w:t>随后走孕线上下影那种</w:t>
            </w:r>
          </w:p>
          <w:p>
            <w:pPr>
              <w:spacing w:line="276" w:lineRule="auto" w:after="80"/>
            </w:pPr>
            <w:r>
              <w:rPr>
                <w:rFonts w:ascii="Microsoft YaHei" w:hAnsi="Microsoft YaHei" w:eastAsia="Microsoft YaHei"/>
                <w:b w:val="0"/>
                <w:sz w:val="19"/>
              </w:rPr>
              <w:t>我现在最怕的就是新高高开砸盘放量，已经有心理阴影了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18:57  |  2601楼  |  UID 150058  |  B类</w:t>
            </w:r>
          </w:p>
        </w:tc>
      </w:tr>
      <w:tr>
        <w:tc>
          <w:tcPr>
            <w:tcW w:type="dxa" w:w="10080"/>
          </w:tcPr>
          <w:p>
            <w:pPr>
              <w:spacing w:line="276" w:lineRule="auto" w:after="80"/>
            </w:pPr>
            <w:r>
              <w:rPr>
                <w:rFonts w:ascii="Microsoft YaHei" w:hAnsi="Microsoft YaHei" w:eastAsia="Microsoft YaHei"/>
                <w:b w:val="0"/>
                <w:sz w:val="22"/>
              </w:rPr>
              <w:t>Reply 两极反转我要成功 (2026-05-14 18:53):</w:t>
            </w:r>
          </w:p>
          <w:p>
            <w:pPr>
              <w:spacing w:line="276" w:lineRule="auto" w:after="80"/>
            </w:pPr>
            <w:r>
              <w:rPr>
                <w:rFonts w:ascii="Microsoft YaHei" w:hAnsi="Microsoft YaHei" w:eastAsia="Microsoft YaHei"/>
                <w:b w:val="0"/>
                <w:sz w:val="22"/>
              </w:rPr>
              <w:t>原来机构也会被游资洗出去吗？这么夸张 机构不是那么多分析师[s:ac:瞎]</w:t>
            </w:r>
            <w:r>
              <w:br/>
            </w:r>
            <w:r>
              <w:rPr>
                <w:rFonts w:ascii="Microsoft YaHei" w:hAnsi="Microsoft YaHei" w:eastAsia="Microsoft YaHei"/>
                <w:b w:val="0"/>
                <w:sz w:val="22"/>
              </w:rPr>
              <w:t>上一波夸张到要出监管然后开始定向爆人 你说夸张不夸张</w:t>
            </w:r>
            <w:r>
              <w:br/>
            </w:r>
            <w:r>
              <w:rPr>
                <w:rFonts w:ascii="Microsoft YaHei" w:hAnsi="Microsoft YaHei" w:eastAsia="Microsoft YaHei"/>
                <w:b w:val="0"/>
                <w:sz w:val="22"/>
              </w:rPr>
              <w:t>大家一起挣钱没什么问题 柚子要独吃 而且还把机构做好的准备直接套自己身上 再把机构一脚踢开</w:t>
            </w:r>
            <w:r>
              <w:br/>
            </w:r>
            <w:r>
              <w:rPr>
                <w:rFonts w:ascii="Microsoft YaHei" w:hAnsi="Microsoft YaHei" w:eastAsia="Microsoft YaHei"/>
                <w:b w:val="0"/>
                <w:sz w:val="22"/>
              </w:rPr>
              <w:t>你说这合理吗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19:02  |  801楼  |  UID 42162697  |  C类</w:t>
            </w:r>
          </w:p>
        </w:tc>
      </w:tr>
      <w:tr>
        <w:tc>
          <w:tcPr>
            <w:tcW w:type="dxa" w:w="10080"/>
          </w:tcPr>
          <w:p>
            <w:pPr>
              <w:spacing w:line="276" w:lineRule="auto" w:after="80"/>
            </w:pPr>
            <w:r>
              <w:rPr>
                <w:rFonts w:ascii="Microsoft YaHei" w:hAnsi="Microsoft YaHei" w:eastAsia="Microsoft YaHei"/>
                <w:b w:val="0"/>
                <w:sz w:val="19"/>
              </w:rPr>
              <w:t>Reply Reply -阿狼- (2026-05-14 18:57)</w:t>
            </w:r>
          </w:p>
          <w:p>
            <w:pPr>
              <w:spacing w:line="276" w:lineRule="auto" w:after="80"/>
            </w:pPr>
            <w:r>
              <w:rPr>
                <w:rFonts w:ascii="Microsoft YaHei" w:hAnsi="Microsoft YaHei" w:eastAsia="Microsoft YaHei"/>
                <w:b w:val="0"/>
                <w:sz w:val="19"/>
              </w:rPr>
              <w:t>狼大，你觉得以4130这个周线级别阴包阳的点位作为收盘核按钮的防守点位合理吗[s:ac:愁]我觉得想走完3浪的话，上涨趋势还是要保护的</w:t>
            </w:r>
          </w:p>
          <w:p>
            <w:pPr>
              <w:spacing w:line="276" w:lineRule="auto" w:after="80"/>
            </w:pPr>
            <w:r>
              <w:rPr>
                <w:rFonts w:ascii="Microsoft YaHei" w:hAnsi="Microsoft YaHei" w:eastAsia="Microsoft YaHei"/>
                <w:b w:val="0"/>
                <w:sz w:val="19"/>
              </w:rPr>
              <w:t>还是说如果机构想砸就下不设底，主不在乎？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19:07  |  911楼  |  UID 65329649  |  A类</w:t>
            </w:r>
          </w:p>
        </w:tc>
      </w:tr>
      <w:tr>
        <w:tc>
          <w:tcPr>
            <w:tcW w:type="dxa" w:w="10080"/>
          </w:tcPr>
          <w:p>
            <w:pPr>
              <w:spacing w:line="276" w:lineRule="auto" w:after="80"/>
            </w:pPr>
            <w:r>
              <w:rPr>
                <w:rFonts w:ascii="Microsoft YaHei" w:hAnsi="Microsoft YaHei" w:eastAsia="Microsoft YaHei"/>
                <w:b w:val="0"/>
                <w:sz w:val="19"/>
              </w:rPr>
              <w:t>Reply xhox (2026-05-14 18:56):</w:t>
            </w:r>
          </w:p>
          <w:p>
            <w:pPr>
              <w:spacing w:line="276" w:lineRule="auto" w:after="80"/>
            </w:pPr>
            <w:r>
              <w:rPr>
                <w:rFonts w:ascii="Microsoft YaHei" w:hAnsi="Microsoft YaHei" w:eastAsia="Microsoft YaHei"/>
                <w:b w:val="0"/>
                <w:sz w:val="19"/>
              </w:rPr>
              <w:t>我现在最怕的就是新高高开砸盘放量，已经有心理阴影了</w:t>
            </w:r>
            <w:r>
              <w:br/>
            </w:r>
            <w:r>
              <w:rPr>
                <w:rFonts w:ascii="Microsoft YaHei" w:hAnsi="Microsoft YaHei" w:eastAsia="Microsoft YaHei"/>
                <w:b w:val="0"/>
                <w:sz w:val="19"/>
              </w:rPr>
              <w:t>今天这个看着跟去年93那轮差不多</w:t>
            </w:r>
            <w:r>
              <w:br/>
            </w:r>
            <w:r>
              <w:rPr>
                <w:rFonts w:ascii="Microsoft YaHei" w:hAnsi="Microsoft YaHei" w:eastAsia="Microsoft YaHei"/>
                <w:b w:val="0"/>
                <w:sz w:val="19"/>
              </w:rPr>
              <w:t>无外力，纯兑现</w:t>
            </w:r>
            <w:r>
              <w:br/>
            </w:r>
            <w:r>
              <w:rPr>
                <w:rFonts w:ascii="Microsoft YaHei" w:hAnsi="Microsoft YaHei" w:eastAsia="Microsoft YaHei"/>
                <w:b w:val="0"/>
                <w:sz w:val="19"/>
              </w:rPr>
              <w:t>那就按着标准技术面做</w:t>
            </w:r>
            <w:r>
              <w:br/>
            </w:r>
            <w:r>
              <w:rPr>
                <w:rFonts w:ascii="Microsoft YaHei" w:hAnsi="Microsoft YaHei" w:eastAsia="Microsoft YaHei"/>
                <w:b w:val="0"/>
                <w:sz w:val="19"/>
              </w:rPr>
              <w:t>快速杀一下可能就过去了</w:t>
            </w:r>
            <w:r>
              <w:br/>
            </w:r>
            <w:r>
              <w:rPr>
                <w:rFonts w:ascii="Microsoft YaHei" w:hAnsi="Microsoft YaHei" w:eastAsia="Microsoft YaHei"/>
                <w:b w:val="0"/>
                <w:sz w:val="19"/>
              </w:rPr>
              <w:t>就怕来回磨[del]收费站[/del]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2026-05-14 19:07  |  1396楼  |  UID 61395264  |  C类</w:t>
            </w:r>
          </w:p>
        </w:tc>
      </w:tr>
      <w:tr>
        <w:tc>
          <w:tcPr>
            <w:tcW w:type="dxa" w:w="10080"/>
          </w:tcPr>
          <w:p>
            <w:pPr>
              <w:spacing w:line="276" w:lineRule="auto" w:after="80"/>
            </w:pPr>
            <w:r>
              <w:rPr>
                <w:rFonts w:ascii="Microsoft YaHei" w:hAnsi="Microsoft YaHei" w:eastAsia="Microsoft YaHei"/>
                <w:b w:val="0"/>
                <w:sz w:val="19"/>
              </w:rPr>
              <w:t>非彼无我，非我无所取。要珍惜这个时代带来的国之气运。不然将来你的小孩长大了，就跟你现在质问父辈当年为何不作为一样，怎么就“拿不住”呢~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2026-05-14 19:14  |  67楼  |  UID 67145714  |  A类</w:t>
            </w:r>
          </w:p>
        </w:tc>
      </w:tr>
      <w:tr>
        <w:tc>
          <w:tcPr>
            <w:tcW w:type="dxa" w:w="10080"/>
          </w:tcPr>
          <w:p>
            <w:pPr>
              <w:spacing w:line="276" w:lineRule="auto" w:after="80"/>
            </w:pPr>
            <w:r>
              <w:rPr>
                <w:rFonts w:ascii="Microsoft YaHei" w:hAnsi="Microsoft YaHei" w:eastAsia="Microsoft YaHei"/>
                <w:b w:val="0"/>
                <w:sz w:val="19"/>
              </w:rPr>
              <w:t>Reply -阿狼- (2026-05-14 18:22):</w:t>
            </w:r>
          </w:p>
          <w:p>
            <w:pPr>
              <w:spacing w:line="276" w:lineRule="auto" w:after="80"/>
            </w:pPr>
            <w:r>
              <w:rPr>
                <w:rFonts w:ascii="Microsoft YaHei" w:hAnsi="Microsoft YaHei" w:eastAsia="Microsoft YaHei"/>
                <w:b w:val="0"/>
                <w:sz w:val="19"/>
              </w:rPr>
              <w:t>对于外面刚进场的人来说 第二次突破4000点 那就是行情才刚刚开始 然后买了相对低位的白酒消费或者其他别的什么 反正就是没买科技的</w:t>
            </w:r>
            <w:r>
              <w:br/>
            </w:r>
            <w:r>
              <w:rPr>
                <w:rFonts w:ascii="Microsoft YaHei" w:hAnsi="Microsoft YaHei" w:eastAsia="Microsoft YaHei"/>
                <w:b w:val="0"/>
                <w:sz w:val="19"/>
              </w:rPr>
              <w:t>到4200估计还是亏着。他们刚进来 看见指数涨了自己还亏 你说他们能咽的下这口气？</w:t>
            </w:r>
            <w:r>
              <w:br/>
            </w:r>
            <w:r>
              <w:rPr>
                <w:rFonts w:ascii="Microsoft YaHei" w:hAnsi="Microsoft YaHei" w:eastAsia="Microsoft YaHei"/>
                <w:b w:val="0"/>
                <w:sz w:val="19"/>
              </w:rPr>
              <w:t>刚进来资金又还很充裕 咽不下这口气的时候他们会不会激情操作？然后从新股民变成老股民？</w:t>
            </w:r>
          </w:p>
          <w:p>
            <w:pPr>
              <w:spacing w:line="276" w:lineRule="auto" w:after="80"/>
            </w:pPr>
            <w:r>
              <w:rPr>
                <w:rFonts w:ascii="Microsoft YaHei" w:hAnsi="Microsoft YaHei" w:eastAsia="Microsoft YaHei"/>
                <w:b w:val="0"/>
                <w:sz w:val="19"/>
              </w:rPr>
              <w:t>我就算是吧，4056过了之后觉得反弹变反转认错但又保持谨慎小仓位在那做，挑的还是低位的板块，刚开始确实军工，游戏赚了点蚊子腿，转头一看大伙都在主线印钱不甘心，抱着吃指数必定到来的一根大阴线的心理准备做国算，越做越顺，然后又加一层仓调仓pcb，今天全吐出来，而且游戏真的是没涨多少一跌全回到解放前，最后5月总亏一个点认菜[s:ac:喷]</w:t>
            </w:r>
            <w:r>
              <w:br/>
            </w:r>
            <w:r>
              <w:rPr>
                <w:rFonts w:ascii="Microsoft YaHei" w:hAnsi="Microsoft YaHei" w:eastAsia="Microsoft YaHei"/>
                <w:b w:val="0"/>
                <w:sz w:val="19"/>
              </w:rPr>
              <w:t>(知道自己在刀尖舔血但旁边总有个二货在阴阳怪气嘲讽踏空然后忍不住交学费的反面案例)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Plezl这条主要围绕核心科技/国产算力、AI应用/软件、消费/白酒。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层级判断：核心科技/国产算力、AI应用/软件、消费/白酒。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若核心科技/国产算力、AI应用/软件、消费/白酒在收盘后后仍有量能、核心标的和板块联动，且分层定位(不足以判断)与阶段(爆发)被盘面确认，则该方向更可能延续；否则只当作当时盘面观察。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AI应用/软件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2026-05-14 19:20  |  2602楼  |  UID 150058  |  A类</w:t>
            </w:r>
          </w:p>
        </w:tc>
      </w:tr>
      <w:tr>
        <w:tc>
          <w:tcPr>
            <w:tcW w:type="dxa" w:w="10080"/>
          </w:tcPr>
          <w:p>
            <w:pPr>
              <w:spacing w:line="276" w:lineRule="auto" w:after="80"/>
            </w:pPr>
            <w:r>
              <w:rPr>
                <w:rFonts w:ascii="Microsoft YaHei" w:hAnsi="Microsoft YaHei" w:eastAsia="Microsoft YaHei"/>
                <w:b w:val="0"/>
                <w:sz w:val="22"/>
              </w:rPr>
              <w:t>Reply 鱼饵啊啊 (2026-05-14 19:13):</w:t>
            </w:r>
          </w:p>
          <w:p>
            <w:pPr>
              <w:spacing w:line="276" w:lineRule="auto" w:after="80"/>
            </w:pPr>
            <w:r>
              <w:rPr>
                <w:rFonts w:ascii="Microsoft YaHei" w:hAnsi="Microsoft YaHei" w:eastAsia="Microsoft YaHei"/>
                <w:b w:val="0"/>
                <w:sz w:val="22"/>
              </w:rPr>
              <w:t>可是我看了下有些票连20%的涨幅都没，别说双头了，也也就前边的小反抽高点，比如航天发展哈哈哈</w:t>
            </w:r>
          </w:p>
          <w:p>
            <w:pPr>
              <w:spacing w:line="276" w:lineRule="auto" w:after="80"/>
            </w:pPr>
            <w:r>
              <w:rPr>
                <w:rFonts w:ascii="Microsoft YaHei" w:hAnsi="Microsoft YaHei" w:eastAsia="Microsoft YaHei"/>
                <w:b w:val="0"/>
                <w:sz w:val="22"/>
              </w:rPr>
              <w:t>涨没涨多少，跌第一个</w:t>
            </w:r>
            <w:r>
              <w:br/>
            </w:r>
            <w:r>
              <w:rPr>
                <w:rFonts w:ascii="Microsoft YaHei" w:hAnsi="Microsoft YaHei" w:eastAsia="Microsoft YaHei"/>
                <w:b w:val="0"/>
                <w:sz w:val="22"/>
              </w:rPr>
              <w:t>今天是普跌 因为弱的承接更少 都不在新进资金的自选里面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2026-05-14 20:58  |  179楼  |  UID 67177418  |  C类</w:t>
            </w:r>
          </w:p>
        </w:tc>
      </w:tr>
      <w:tr>
        <w:tc>
          <w:tcPr>
            <w:tcW w:type="dxa" w:w="10080"/>
          </w:tcPr>
          <w:p>
            <w:pPr>
              <w:spacing w:line="276" w:lineRule="auto" w:after="80"/>
            </w:pPr>
            <w:r>
              <w:rPr>
                <w:rFonts w:ascii="Microsoft YaHei" w:hAnsi="Microsoft YaHei" w:eastAsia="Microsoft YaHei"/>
                <w:b w:val="0"/>
                <w:sz w:val="19"/>
              </w:rPr>
              <w:t>Reply Reply 风涧竹月 (2026-05-14 20:55)</w:t>
            </w:r>
            <w:r>
              <w:br/>
            </w:r>
            <w:r>
              <w:rPr>
                <w:rFonts w:ascii="Microsoft YaHei" w:hAnsi="Microsoft YaHei" w:eastAsia="Microsoft YaHei"/>
                <w:b w:val="0"/>
                <w:sz w:val="19"/>
              </w:rPr>
              <w:t>狼大说了今年都见不到3800了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21:02  |  912楼  |  UID 65329649  |  A类</w:t>
            </w:r>
          </w:p>
        </w:tc>
      </w:tr>
      <w:tr>
        <w:tc>
          <w:tcPr>
            <w:tcW w:type="dxa" w:w="10080"/>
          </w:tcPr>
          <w:p>
            <w:pPr>
              <w:spacing w:line="276" w:lineRule="auto" w:after="80"/>
            </w:pPr>
            <w:r>
              <w:rPr>
                <w:rFonts w:ascii="Microsoft YaHei" w:hAnsi="Microsoft YaHei" w:eastAsia="Microsoft YaHei"/>
                <w:b w:val="0"/>
                <w:sz w:val="19"/>
              </w:rPr>
              <w:t>Reply Reply Mercurialy (2026-05-14 19:24)</w:t>
            </w:r>
            <w:r>
              <w:br/>
            </w:r>
            <w:r>
              <w:rPr>
                <w:rFonts w:ascii="Microsoft YaHei" w:hAnsi="Microsoft YaHei" w:eastAsia="Microsoft YaHei"/>
                <w:b w:val="0"/>
                <w:sz w:val="19"/>
              </w:rPr>
              <w:t>短线按着狼大焚决做</w:t>
            </w:r>
            <w:r>
              <w:br/>
            </w:r>
            <w:r>
              <w:rPr>
                <w:rFonts w:ascii="Microsoft YaHei" w:hAnsi="Microsoft YaHei" w:eastAsia="Microsoft YaHei"/>
                <w:b w:val="0"/>
                <w:sz w:val="19"/>
              </w:rPr>
              <w:t>胜率很高的</w:t>
            </w:r>
            <w:r>
              <w:br/>
            </w:r>
            <w:r>
              <w:rPr>
                <w:rFonts w:ascii="Microsoft YaHei" w:hAnsi="Microsoft YaHei" w:eastAsia="Microsoft YaHei"/>
                <w:b w:val="0"/>
                <w:sz w:val="19"/>
              </w:rPr>
              <w:t>想了个剧本</w:t>
            </w:r>
            <w:r>
              <w:br/>
            </w:r>
            <w:r>
              <w:rPr>
                <w:rFonts w:ascii="Microsoft YaHei" w:hAnsi="Microsoft YaHei" w:eastAsia="Microsoft YaHei"/>
                <w:b w:val="0"/>
                <w:sz w:val="19"/>
              </w:rPr>
              <w:t>晚上别出啥利好</w:t>
            </w:r>
            <w:r>
              <w:br/>
            </w:r>
            <w:r>
              <w:rPr>
                <w:rFonts w:ascii="Microsoft YaHei" w:hAnsi="Microsoft YaHei" w:eastAsia="Microsoft YaHei"/>
                <w:b w:val="0"/>
                <w:sz w:val="19"/>
              </w:rPr>
              <w:t>明早轻微高开或者低开都可以，缩量拉升后黄线拐头往下</w:t>
            </w:r>
            <w:r>
              <w:br/>
            </w:r>
            <w:r>
              <w:rPr>
                <w:rFonts w:ascii="Microsoft YaHei" w:hAnsi="Microsoft YaHei" w:eastAsia="Microsoft YaHei"/>
                <w:b w:val="0"/>
                <w:sz w:val="19"/>
              </w:rPr>
              <w:t>砸到10点出恐慌，随后黄线拐头向上，出长下影</w:t>
            </w:r>
            <w:r>
              <w:br/>
            </w:r>
            <w:r>
              <w:rPr>
                <w:rFonts w:ascii="Microsoft YaHei" w:hAnsi="Microsoft YaHei" w:eastAsia="Microsoft YaHei"/>
                <w:b w:val="0"/>
                <w:sz w:val="19"/>
              </w:rPr>
              <w:t>这样多方还有的做</w:t>
            </w:r>
            <w:r>
              <w:br/>
            </w:r>
            <w:r>
              <w:rPr>
                <w:rFonts w:ascii="Microsoft YaHei" w:hAnsi="Microsoft YaHei" w:eastAsia="Microsoft YaHei"/>
                <w:b w:val="0"/>
                <w:sz w:val="19"/>
              </w:rPr>
              <w:t>最拧巴的是出利好，高开，全天缩量电风扇一天，最后收上下影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2026-05-14 21:07  |  913楼  |  UID 65329649  |  C类</w:t>
            </w:r>
          </w:p>
        </w:tc>
      </w:tr>
      <w:tr>
        <w:tc>
          <w:tcPr>
            <w:tcW w:type="dxa" w:w="10080"/>
          </w:tcPr>
          <w:p>
            <w:pPr>
              <w:spacing w:line="276" w:lineRule="auto" w:after="80"/>
            </w:pPr>
            <w:r>
              <w:rPr>
                <w:rFonts w:ascii="Microsoft YaHei" w:hAnsi="Microsoft YaHei" w:eastAsia="Microsoft YaHei"/>
                <w:b w:val="0"/>
                <w:sz w:val="19"/>
              </w:rPr>
              <w:t>Reply Reply nerugigannte (2026-05-14 21:01)</w:t>
            </w:r>
            <w:r>
              <w:br/>
            </w:r>
            <w:r>
              <w:rPr>
                <w:rFonts w:ascii="Microsoft YaHei" w:hAnsi="Microsoft YaHei" w:eastAsia="Microsoft YaHei"/>
                <w:b w:val="0"/>
                <w:sz w:val="19"/>
              </w:rPr>
              <w:t>出新高就算是3-5范围了</w:t>
            </w:r>
            <w:r>
              <w:br/>
            </w:r>
            <w:r>
              <w:rPr>
                <w:rFonts w:ascii="Microsoft YaHei" w:hAnsi="Microsoft YaHei" w:eastAsia="Microsoft YaHei"/>
                <w:b w:val="0"/>
                <w:sz w:val="19"/>
              </w:rPr>
              <w:t>后面要考虑的是什么时候4</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2026-05-14 22:15  |  405楼  |  UID 66908070  |  A类</w:t>
            </w:r>
          </w:p>
        </w:tc>
      </w:tr>
      <w:tr>
        <w:tc>
          <w:tcPr>
            <w:tcW w:type="dxa" w:w="10080"/>
          </w:tcPr>
          <w:p>
            <w:pPr>
              <w:spacing w:line="276" w:lineRule="auto" w:after="80"/>
            </w:pPr>
            <w:r>
              <w:rPr>
                <w:rFonts w:ascii="Microsoft YaHei" w:hAnsi="Microsoft YaHei" w:eastAsia="Microsoft YaHei"/>
                <w:b w:val="0"/>
                <w:sz w:val="19"/>
              </w:rPr>
              <w:t>Reply Reply 身处漩涡之中 (2026-05-14 21:07)</w:t>
            </w:r>
            <w:r>
              <w:br/>
            </w:r>
            <w:r>
              <w:rPr>
                <w:rFonts w:ascii="Microsoft YaHei" w:hAnsi="Microsoft YaHei" w:eastAsia="Microsoft YaHei"/>
                <w:b w:val="0"/>
                <w:sz w:val="19"/>
              </w:rPr>
              <w:t>A1宏和今天是个延续回调，走势没问题量没问题，纯属尾盘被大盘连累了，有利润垫可以不动</w:t>
            </w:r>
            <w:r>
              <w:br/>
            </w:r>
            <w:r>
              <w:rPr>
                <w:rFonts w:ascii="Microsoft YaHei" w:hAnsi="Microsoft YaHei" w:eastAsia="Microsoft YaHei"/>
                <w:b w:val="0"/>
                <w:sz w:val="19"/>
              </w:rPr>
              <w:t>A2盛新是可以减的，高位下来这一波阴量都太高了，原本今天是应该企稳的但向下的势头没衰竭趋势线也没撑住，有减仓依据</w:t>
            </w:r>
            <w:r>
              <w:br/>
            </w:r>
            <w:r>
              <w:rPr>
                <w:rFonts w:ascii="Microsoft YaHei" w:hAnsi="Microsoft YaHei" w:eastAsia="Microsoft YaHei"/>
                <w:b w:val="0"/>
                <w:sz w:val="19"/>
              </w:rPr>
              <w:t>B圣晖今天是可以买的，我下午就在看它还有亚翔柏城有没有联动，柏城跟了亚翔没反应，但自己势头是向上的今天减肯定不减它</w:t>
            </w:r>
            <w:r>
              <w:br/>
            </w:r>
            <w:r>
              <w:rPr>
                <w:rFonts w:ascii="Microsoft YaHei" w:hAnsi="Microsoft YaHei" w:eastAsia="Microsoft YaHei"/>
                <w:b w:val="0"/>
                <w:sz w:val="19"/>
              </w:rPr>
              <w:t>C光迅走横调整，但是价格没啥大波动，量也没啥大毛病，也属于可减可不减那一档</w:t>
            </w:r>
            <w:r>
              <w:br/>
            </w:r>
            <w:r>
              <w:rPr>
                <w:rFonts w:ascii="Microsoft YaHei" w:hAnsi="Microsoft YaHei" w:eastAsia="Microsoft YaHei"/>
                <w:b w:val="0"/>
                <w:sz w:val="19"/>
              </w:rPr>
              <w:t>如果是我自己的持仓的话考虑减仓顺序是盛新-宏和-光迅-圣晖，优先考虑A类，举例的这两个低点和收盘点都在下移，BC不显著不动也OK</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夜骰2号机这条主要围绕光通信/光模块；涉及标的：光迅→光迅科技(002281)/光通信/光模块。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光迅 → 光迅科技（002281，光通信/光模块，内置映射）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狼大分层：不足以判断；只有趋势行情里核心/风向标/龙头分层才有较高解释力。 / 阶段定位：不足以判断；需用放量/缩量、筹码交换和核心标的验证。 / 个股/简称：光迅→光迅科技(002281)/光通信/光模块。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把光通信/光模块、光迅科技(002281)记录为观察样本，复盘T+5/T+20表现；若方向兑现则归因于量能/主线/技术结构/核心分层，若失败则标注假突破、情绪脉冲、核心走弱或市场环境错配。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22:19  |  800楼  |  UID 64648193  |  A类</w:t>
            </w:r>
          </w:p>
        </w:tc>
      </w:tr>
      <w:tr>
        <w:tc>
          <w:tcPr>
            <w:tcW w:type="dxa" w:w="10080"/>
          </w:tcPr>
          <w:p>
            <w:pPr>
              <w:spacing w:line="276" w:lineRule="auto" w:after="80"/>
            </w:pPr>
            <w:r>
              <w:rPr>
                <w:rFonts w:ascii="Microsoft YaHei" w:hAnsi="Microsoft YaHei" w:eastAsia="Microsoft YaHei"/>
                <w:b w:val="0"/>
                <w:sz w:val="19"/>
              </w:rPr>
              <w:t>Reply 身处漩涡之中 (2026-05-14 21:07):</w:t>
            </w:r>
          </w:p>
          <w:p>
            <w:pPr>
              <w:spacing w:line="276" w:lineRule="auto" w:after="80"/>
            </w:pPr>
            <w:r>
              <w:rPr>
                <w:rFonts w:ascii="Microsoft YaHei" w:hAnsi="Microsoft YaHei" w:eastAsia="Microsoft YaHei"/>
                <w:b w:val="0"/>
                <w:sz w:val="19"/>
              </w:rPr>
              <w:t>个人拙见</w:t>
            </w:r>
          </w:p>
          <w:p>
            <w:pPr>
              <w:spacing w:line="276" w:lineRule="auto" w:after="80"/>
            </w:pPr>
            <w:r>
              <w:rPr>
                <w:rFonts w:ascii="Microsoft YaHei" w:hAnsi="Microsoft YaHei" w:eastAsia="Microsoft YaHei"/>
                <w:b w:val="0"/>
                <w:sz w:val="19"/>
              </w:rPr>
              <w:t>宏和和lml其实不同</w:t>
            </w:r>
            <w:r>
              <w:br/>
            </w:r>
            <w:r>
              <w:rPr>
                <w:rFonts w:ascii="Microsoft YaHei" w:hAnsi="Microsoft YaHei" w:eastAsia="Microsoft YaHei"/>
                <w:b w:val="0"/>
                <w:sz w:val="19"/>
              </w:rPr>
              <w:t>宏和虽然大部分时间水下，但是开盘急杀后后续低点并未跌破前期支撑，做了一个双次踩底的确认，且收盘不破支撑，这种适合在第2次踩支撑未破时加仓做正T，可以继续观察，后续只要不放量，跌破支撑且无法收回，都可以留一下</w:t>
            </w:r>
            <w:r>
              <w:br/>
            </w:r>
            <w:r>
              <w:rPr>
                <w:rFonts w:ascii="Microsoft YaHei" w:hAnsi="Microsoft YaHei" w:eastAsia="Microsoft YaHei"/>
                <w:b w:val="0"/>
                <w:sz w:val="19"/>
              </w:rPr>
              <w:t>lml则是开局急杀急拉，且低点越来越低，这种按纪律最少十点半那个峰要出一部分，我个人是直接清仓了，因为上升趋势破了叠加死叉，后续无重大利好是需要很长时间修复的</w:t>
            </w:r>
          </w:p>
          <w:p>
            <w:pPr>
              <w:spacing w:line="276" w:lineRule="auto" w:after="80"/>
            </w:pPr>
            <w:r>
              <w:rPr>
                <w:rFonts w:ascii="Microsoft YaHei" w:hAnsi="Microsoft YaHei" w:eastAsia="Microsoft YaHei"/>
                <w:b w:val="0"/>
                <w:sz w:val="19"/>
              </w:rPr>
              <w:t>圣辉也是踩了一个双底且反弹明显强于其他个股，尾盘收红，完全可以留</w:t>
            </w:r>
          </w:p>
          <w:p>
            <w:pPr>
              <w:spacing w:line="276" w:lineRule="auto" w:after="80"/>
            </w:pPr>
            <w:r>
              <w:rPr>
                <w:rFonts w:ascii="Microsoft YaHei" w:hAnsi="Microsoft YaHei" w:eastAsia="Microsoft YaHei"/>
                <w:b w:val="0"/>
                <w:sz w:val="19"/>
              </w:rPr>
              <w:t>光讯开在五日线马上上拉，全天水上基本不跟大盘，强的没边，没有出的理由，沿着五日线做就好，止盈条件就是狼大之前分享的那样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2026-05-14 22:23  |  406楼  |  UID 66908070  |  B类</w:t>
            </w:r>
          </w:p>
        </w:tc>
      </w:tr>
      <w:tr>
        <w:tc>
          <w:tcPr>
            <w:tcW w:type="dxa" w:w="10080"/>
          </w:tcPr>
          <w:p>
            <w:pPr>
              <w:spacing w:line="276" w:lineRule="auto" w:after="80"/>
            </w:pPr>
            <w:r>
              <w:rPr>
                <w:rFonts w:ascii="Microsoft YaHei" w:hAnsi="Microsoft YaHei" w:eastAsia="Microsoft YaHei"/>
                <w:b w:val="0"/>
                <w:sz w:val="19"/>
              </w:rPr>
              <w:t>3600又是什么玩意儿[s:ac:擦汗]如果短期快速杀破4083第二天又翻不上去我直接一键清仓了，加速上涨后的大绿棒子机会是次日的低开红锤，参考8月27，最差也要衰竭为转多做准备，大绿棒子接个百点长阴那就不是洗盘是杀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低吸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22:30  |  802楼  |  UID 42162697  |  A类</w:t>
            </w:r>
          </w:p>
        </w:tc>
      </w:tr>
      <w:tr>
        <w:tc>
          <w:tcPr>
            <w:tcW w:type="dxa" w:w="10080"/>
          </w:tcPr>
          <w:p>
            <w:pPr>
              <w:spacing w:line="276" w:lineRule="auto" w:after="80"/>
            </w:pPr>
            <w:r>
              <w:rPr>
                <w:rFonts w:ascii="Microsoft YaHei" w:hAnsi="Microsoft YaHei" w:eastAsia="Microsoft YaHei"/>
                <w:b w:val="0"/>
                <w:sz w:val="19"/>
              </w:rPr>
              <w:t>Reply Reply roy827 (2026-05-14 22:18)想穷都难，前提是别低位割肉我觉得</w:t>
            </w:r>
          </w:p>
          <w:p>
            <w:pPr>
              <w:spacing w:line="276" w:lineRule="auto" w:after="80"/>
            </w:pPr>
            <w:r>
              <w:rPr>
                <w:rFonts w:ascii="Microsoft YaHei" w:hAnsi="Microsoft YaHei" w:eastAsia="Microsoft YaHei"/>
                <w:b w:val="0"/>
                <w:sz w:val="19"/>
              </w:rPr>
              <w:t>看了下，这净多单幅度比前天还夸张，难道明天就要让老登们看到科技的韧性了吗</w:t>
            </w:r>
          </w:p>
          <w:p>
            <w:pPr>
              <w:spacing w:line="276" w:lineRule="auto" w:after="80"/>
            </w:pPr>
            <w:r>
              <w:rPr>
                <w:rFonts w:ascii="Microsoft YaHei" w:hAnsi="Microsoft YaHei" w:eastAsia="Microsoft YaHei"/>
                <w:b w:val="0"/>
                <w:sz w:val="19"/>
              </w:rPr>
              <w:t>./mon_202605/14/jmQ6-48rdK29T3cSnw-fq.jpg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2026-05-14 22:34  |  68楼  |  UID 67145714  |  C类</w:t>
            </w:r>
          </w:p>
        </w:tc>
      </w:tr>
      <w:tr>
        <w:tc>
          <w:tcPr>
            <w:tcW w:type="dxa" w:w="10080"/>
          </w:tcPr>
          <w:p>
            <w:pPr>
              <w:spacing w:line="276" w:lineRule="auto" w:after="80"/>
            </w:pPr>
            <w:r>
              <w:rPr>
                <w:rFonts w:ascii="Microsoft YaHei" w:hAnsi="Microsoft YaHei" w:eastAsia="Microsoft YaHei"/>
                <w:b w:val="0"/>
                <w:sz w:val="19"/>
              </w:rPr>
              <w:t>3600那个，还有3-5-4的那个，真有点抽象了</w:t>
            </w:r>
            <w:r>
              <w:br/>
            </w:r>
            <w:r>
              <w:rPr>
                <w:rFonts w:ascii="Microsoft YaHei" w:hAnsi="Microsoft YaHei" w:eastAsia="Microsoft YaHei"/>
                <w:b w:val="0"/>
                <w:sz w:val="19"/>
              </w:rPr>
              <w:t>看面孔都是新鲜的韭菜啊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2026-05-14 22:37  |  803楼  |  UID 42162697  |  C类</w:t>
            </w:r>
          </w:p>
        </w:tc>
      </w:tr>
      <w:tr>
        <w:tc>
          <w:tcPr>
            <w:tcW w:type="dxa" w:w="10080"/>
          </w:tcPr>
          <w:p>
            <w:pPr>
              <w:spacing w:line="276" w:lineRule="auto" w:after="80"/>
            </w:pPr>
            <w:r>
              <w:rPr>
                <w:rFonts w:ascii="Microsoft YaHei" w:hAnsi="Microsoft YaHei" w:eastAsia="Microsoft YaHei"/>
                <w:b w:val="0"/>
                <w:sz w:val="19"/>
              </w:rPr>
              <w:t>Reply Reply munilaomu (2026-05-14 22:32)坏了，这是真拿住过牢弟的[s:ac:惊]</w:t>
            </w:r>
          </w:p>
          <w:p>
            <w:pPr>
              <w:spacing w:line="276" w:lineRule="auto" w:after="80"/>
            </w:pPr>
            <w:r>
              <w:rPr>
                <w:rFonts w:ascii="Microsoft YaHei" w:hAnsi="Microsoft YaHei" w:eastAsia="Microsoft YaHei"/>
                <w:b w:val="0"/>
                <w:sz w:val="19"/>
              </w:rPr>
              <w:t>我对胜宏的看法很简单：机构350几亿几亿的吃筹码把股价拉上来没回去，哪那么容易一口气出货让散户就把底抄了[s:ac:哼]，只图这10个点的涨幅的话做什么票去不好，非惦记这个250-350蠕动9年的牢弟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2026-05-14 22:46  |  69楼  |  UID 67145714  |  A类</w:t>
            </w:r>
          </w:p>
        </w:tc>
      </w:tr>
      <w:tr>
        <w:tc>
          <w:tcPr>
            <w:tcW w:type="dxa" w:w="10080"/>
          </w:tcPr>
          <w:p>
            <w:pPr>
              <w:spacing w:line="276" w:lineRule="auto" w:after="80"/>
            </w:pPr>
            <w:r>
              <w:rPr>
                <w:rFonts w:ascii="Microsoft YaHei" w:hAnsi="Microsoft YaHei" w:eastAsia="Microsoft YaHei"/>
                <w:b w:val="0"/>
                <w:sz w:val="19"/>
              </w:rPr>
              <w:t>暂定两个预案</w:t>
            </w:r>
            <w:r>
              <w:br/>
            </w:r>
            <w:r>
              <w:rPr>
                <w:rFonts w:ascii="Microsoft YaHei" w:hAnsi="Microsoft YaHei" w:eastAsia="Microsoft YaHei"/>
                <w:b w:val="0"/>
                <w:sz w:val="19"/>
              </w:rPr>
              <w:t>低开下杀直接一步到位至缺口(感觉可能性偏低)，如发生，可能会出现过头情况，但只要缩量企稳可以坚定为国护盘</w:t>
            </w:r>
            <w:r>
              <w:br/>
            </w:r>
            <w:r>
              <w:rPr>
                <w:rFonts w:ascii="Microsoft YaHei" w:hAnsi="Microsoft YaHei" w:eastAsia="Microsoft YaHei"/>
                <w:b w:val="0"/>
                <w:sz w:val="19"/>
              </w:rPr>
              <w:t>横盘震荡，小修复微红或收十字，不做操作，抄底时间下周，原理是视为从4250+开启abc结构回调，在底部构建中枢后再次蓄势发起进攻</w:t>
            </w:r>
            <w:r>
              <w:br/>
            </w:r>
            <w:r>
              <w:rPr>
                <w:rFonts w:ascii="Microsoft YaHei" w:hAnsi="Microsoft YaHei" w:eastAsia="Microsoft YaHei"/>
                <w:b w:val="0"/>
                <w:sz w:val="19"/>
              </w:rPr>
              <w:t>ps：第三种情况：幻想大奇迹日，大阳直接反包[s:ac:羡慕]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2026-05-14 23:41  |  801楼  |  UID 64648193  |  A类</w:t>
            </w:r>
          </w:p>
        </w:tc>
      </w:tr>
      <w:tr>
        <w:tc>
          <w:tcPr>
            <w:tcW w:type="dxa" w:w="10080"/>
          </w:tcPr>
          <w:p>
            <w:pPr>
              <w:spacing w:line="276" w:lineRule="auto" w:after="80"/>
            </w:pPr>
            <w:r>
              <w:rPr>
                <w:rFonts w:ascii="Microsoft YaHei" w:hAnsi="Microsoft YaHei" w:eastAsia="Microsoft YaHei"/>
                <w:b w:val="0"/>
                <w:sz w:val="19"/>
              </w:rPr>
              <w:t>Reply 身处漩涡之中 (2026-05-14 23:13):</w:t>
            </w:r>
          </w:p>
          <w:p>
            <w:pPr>
              <w:spacing w:line="276" w:lineRule="auto" w:after="80"/>
            </w:pPr>
            <w:r>
              <w:rPr>
                <w:rFonts w:ascii="Microsoft YaHei" w:hAnsi="Microsoft YaHei" w:eastAsia="Microsoft YaHei"/>
                <w:b w:val="0"/>
                <w:sz w:val="19"/>
              </w:rPr>
              <w:t>[del]现在才刷出回复来[/del]</w:t>
            </w:r>
            <w:r>
              <w:br/>
            </w:r>
            <w:r>
              <w:rPr>
                <w:rFonts w:ascii="Microsoft YaHei" w:hAnsi="Microsoft YaHei" w:eastAsia="Microsoft YaHei"/>
                <w:b w:val="0"/>
                <w:sz w:val="19"/>
              </w:rPr>
              <w:t>基本同意做法，我是自己不论哪一类都做了减仓清仓的处理，还是定力不足，有待改进，感谢</w:t>
            </w:r>
            <w:r>
              <w:br/>
            </w:r>
            <w:r>
              <w:rPr>
                <w:rFonts w:ascii="Microsoft YaHei" w:hAnsi="Microsoft YaHei" w:eastAsia="Microsoft YaHei"/>
                <w:b w:val="0"/>
                <w:sz w:val="19"/>
              </w:rPr>
              <w:t>顺便说一句锂矿股真的sb，我拉黑了，永远不做了，除非我再见到40附近的[s:ac:哭]</w:t>
            </w:r>
          </w:p>
          <w:p>
            <w:pPr>
              <w:spacing w:line="276" w:lineRule="auto" w:after="80"/>
            </w:pPr>
            <w:r>
              <w:rPr>
                <w:rFonts w:ascii="Microsoft YaHei" w:hAnsi="Microsoft YaHei" w:eastAsia="Microsoft YaHei"/>
                <w:b w:val="0"/>
                <w:sz w:val="19"/>
              </w:rPr>
              <w:t>我也，还是不能受历史回测的影响，想当然认为一天就杀完了，尊重量价，涨教训了[s:ac:哭1]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上证指数-1.52%，深证成指-2.14%，创业板指-2.16%，科创50-2.55%，中证1000-1.97%；上证成交额约14981亿元；指数分化或偏弱。 环境标签：偏防御/风险收缩；结论置信度中等。 有效讨论集中在核心科技/国产算力、消费/白酒、半导体设备/材料/封测、AI应用/软件，主线判断需回到量能、核心标的、风向标/龙头和板块联动验证。 当日A/B类有效发言121条，C类原文保留77条。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看多/持有：08:55 小蝎子ICE二代：半导体设备/材料/封测；09:11 zippo578：核心科技/国产算力；09:37 灰兔尾：灰兔尾这条主要是在补充盘面结构或交易纪律。 动作倾向：持有。；09:39 灰兔尾：灰兔尾这条主要是在补充盘面结构或交易纪律。 动作倾向：观察。；09:45 小火机：液冷/散热</w:t>
            </w:r>
          </w:p>
          <w:p>
            <w:pPr>
              <w:spacing w:after="40"/>
            </w:pPr>
            <w:r>
              <w:rPr>
                <w:rFonts w:ascii="Microsoft YaHei" w:hAnsi="Microsoft YaHei" w:eastAsia="Microsoft YaHei"/>
                <w:b w:val="0"/>
                <w:color w:val="374151"/>
                <w:sz w:val="18"/>
              </w:rPr>
              <w:t>观望：08:51 一生一股绊倒铁盒：核心科技/国产算力、光通信/光模块；09:22 xbox：xbox这条主要是在补充盘面结构或交易纪律。 动作倾向：观察。；09:39 小火机：半导体设备/材料/封测；09:41 小火机：小火机这条主要是在补充盘面结构或交易纪律。；09:43 灰兔尾：胜宏→胜宏科技</w:t>
            </w:r>
          </w:p>
          <w:p>
            <w:pPr>
              <w:spacing w:after="40"/>
            </w:pPr>
            <w:r>
              <w:rPr>
                <w:rFonts w:ascii="Microsoft YaHei" w:hAnsi="Microsoft YaHei" w:eastAsia="Microsoft YaHei"/>
                <w:b w:val="0"/>
                <w:color w:val="374151"/>
                <w:sz w:val="18"/>
              </w:rPr>
              <w:t>减仓/出清：09:29 zippo578：zippo578这条主要是在补充盘面结构或交易纪律。 动作倾向：减仓。；09:31 小火机：小火机这条主要是在补充盘面结构或交易纪律。 动作倾向：减仓。；10:16 小火机：小火机这条主要是在补充盘面结构或交易纪律。 动作倾向：观察。；10:43 September_L：September_L这条主要是在补充盘面结构或交易纪律。 动作倾向：减；13:07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板块轮动：相对强线索集中在核心科技/国产算力、消费/白酒、半导体设备/材料/封测；发言宽度较集中，需比较主线核心、中军与补涨梯队是否同步。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狼大分层线索：核心、龙头</w:t>
            </w:r>
          </w:p>
          <w:p>
            <w:pPr>
              <w:spacing w:after="40"/>
            </w:pPr>
            <w:r>
              <w:rPr>
                <w:rFonts w:ascii="Microsoft YaHei" w:hAnsi="Microsoft YaHei" w:eastAsia="Microsoft YaHei"/>
                <w:b w:val="0"/>
                <w:color w:val="374151"/>
                <w:sz w:val="18"/>
              </w:rPr>
              <w:t>趋势阶段线索：爆发、预期修正、退潮、承接换筹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发言链条：10:49 狼大：狼大这条主要是在补充盘面结构或交易纪律。 -&gt; 10:59 狼大：狼大这条主要是在补充盘面结构或交易纪律。 动作倾向：做T。 -&gt; 11:03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08:51 一生一股绊倒铁盒：核心科技/国产算力、光通信/光模块；若核心科技/国产算力、光通信/光模块、半导体设备/材料/封测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val="0"/>
                <w:color w:val="374151"/>
                <w:sz w:val="18"/>
              </w:rPr>
              <w:t>2. 08:55 小蝎子ICE二代：半导体设备/材料/封测；若半导体设备/材料/封测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09:11 zippo578：核心科技/国产算力；若核心科技/国产算力在盘前/开盘前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技术情景（核心科技/国产算力、消费/白酒）：基准情景：趋势和量能继续配合，相关方向延续观察。 强化情景：放量突破或回踩不破，核心标的带动板块扩散。 失效情景：缩量、长上影、跌破支撑或核心标的走弱。 狼大框架校正：分层=核心、龙头；阶段=爆发、预期修正、退潮、承接换筹。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高频术语：量能、追高、突破、白线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时段分布：盘前/开盘确认31条；早盘41条；午间/午后52条；尾盘/收盘后74条。 当日发言总数198条，其中狼大发言49条。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量能；追高；突破；白线；胜宏→胜宏科技；沪电→沪电股份；英伟达→英伟达；dml→德明利；光迅→光迅科技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次日观察：继续跟踪核心科技/国产算力、消费/白酒、半导体设备/材料/封测的量能、核心标的和板块联动。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2026-05-15（271条）</w:t>
      </w:r>
    </w:p>
    <w:p>
      <w:r>
        <w:rPr>
          <w:rFonts w:ascii="Microsoft YaHei" w:hAnsi="Microsoft YaHei" w:eastAsia="Microsoft YaHei"/>
          <w:b/>
          <w:sz w:val="20"/>
        </w:rPr>
        <w:t>当日指数环境：</w:t>
      </w:r>
      <w:r>
        <w:rPr>
          <w:rFonts w:ascii="Microsoft YaHei" w:hAnsi="Microsoft YaHei" w:eastAsia="Microsoft YaHei"/>
          <w:b w:val="0"/>
          <w:sz w:val="20"/>
        </w:rPr>
        <w:t>上证指数-1.02%，深证成指-1.17%，创业板指-0.56%，科创50-1.67%，中证1000-1.09%；上证成交额约15192亿元；指数分化或偏弱。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07:29</w:t>
            </w:r>
          </w:p>
        </w:tc>
        <w:tc>
          <w:tcPr>
            <w:tcW w:type="dxa" w:w="2016"/>
          </w:tcPr>
          <w:p>
            <w:pPr>
              <w:spacing w:after="0"/>
            </w:pPr>
            <w:r>
              <w:rPr>
                <w:rFonts w:ascii="Microsoft YaHei" w:hAnsi="Microsoft YaHei" w:eastAsia="Microsoft YaHei"/>
                <w:b w:val="0"/>
                <w:color w:val="374151"/>
                <w:sz w:val="17"/>
              </w:rPr>
              <w:t>919楼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07:38</w:t>
            </w:r>
          </w:p>
        </w:tc>
        <w:tc>
          <w:tcPr>
            <w:tcW w:type="dxa" w:w="2016"/>
          </w:tcPr>
          <w:p>
            <w:pPr>
              <w:spacing w:after="0"/>
            </w:pPr>
            <w:r>
              <w:rPr>
                <w:rFonts w:ascii="Microsoft YaHei" w:hAnsi="Microsoft YaHei" w:eastAsia="Microsoft YaHei"/>
                <w:b w:val="0"/>
                <w:color w:val="374151"/>
                <w:sz w:val="17"/>
              </w:rPr>
              <w:t>2603楼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07:41</w:t>
            </w:r>
          </w:p>
        </w:tc>
        <w:tc>
          <w:tcPr>
            <w:tcW w:type="dxa" w:w="2016"/>
          </w:tcPr>
          <w:p>
            <w:pPr>
              <w:spacing w:after="0"/>
            </w:pPr>
            <w:r>
              <w:rPr>
                <w:rFonts w:ascii="Microsoft YaHei" w:hAnsi="Microsoft YaHei" w:eastAsia="Microsoft YaHei"/>
                <w:b w:val="0"/>
                <w:color w:val="374151"/>
                <w:sz w:val="17"/>
              </w:rPr>
              <w:t>920楼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07:44</w:t>
            </w:r>
          </w:p>
        </w:tc>
        <w:tc>
          <w:tcPr>
            <w:tcW w:type="dxa" w:w="2016"/>
          </w:tcPr>
          <w:p>
            <w:pPr>
              <w:spacing w:after="0"/>
            </w:pPr>
            <w:r>
              <w:rPr>
                <w:rFonts w:ascii="Microsoft YaHei" w:hAnsi="Microsoft YaHei" w:eastAsia="Microsoft YaHei"/>
                <w:b w:val="0"/>
                <w:color w:val="374151"/>
                <w:sz w:val="17"/>
              </w:rPr>
              <w:t>2604楼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07:46</w:t>
            </w:r>
          </w:p>
        </w:tc>
        <w:tc>
          <w:tcPr>
            <w:tcW w:type="dxa" w:w="2016"/>
          </w:tcPr>
          <w:p>
            <w:pPr>
              <w:spacing w:after="0"/>
            </w:pPr>
            <w:r>
              <w:rPr>
                <w:rFonts w:ascii="Microsoft YaHei" w:hAnsi="Microsoft YaHei" w:eastAsia="Microsoft YaHei"/>
                <w:b w:val="0"/>
                <w:color w:val="374151"/>
                <w:sz w:val="17"/>
              </w:rPr>
              <w:t>180楼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07:53</w:t>
            </w:r>
          </w:p>
        </w:tc>
        <w:tc>
          <w:tcPr>
            <w:tcW w:type="dxa" w:w="2016"/>
          </w:tcPr>
          <w:p>
            <w:pPr>
              <w:spacing w:after="0"/>
            </w:pPr>
            <w:r>
              <w:rPr>
                <w:rFonts w:ascii="Microsoft YaHei" w:hAnsi="Microsoft YaHei" w:eastAsia="Microsoft YaHei"/>
                <w:b w:val="0"/>
                <w:color w:val="374151"/>
                <w:sz w:val="17"/>
              </w:rPr>
              <w:t>2605楼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08:25</w:t>
            </w:r>
          </w:p>
        </w:tc>
        <w:tc>
          <w:tcPr>
            <w:tcW w:type="dxa" w:w="2016"/>
          </w:tcPr>
          <w:p>
            <w:pPr>
              <w:spacing w:after="0"/>
            </w:pPr>
            <w:r>
              <w:rPr>
                <w:rFonts w:ascii="Microsoft YaHei" w:hAnsi="Microsoft YaHei" w:eastAsia="Microsoft YaHei"/>
                <w:b w:val="0"/>
                <w:color w:val="374151"/>
                <w:sz w:val="17"/>
              </w:rPr>
              <w:t>181楼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08:44</w:t>
            </w:r>
          </w:p>
        </w:tc>
        <w:tc>
          <w:tcPr>
            <w:tcW w:type="dxa" w:w="2016"/>
          </w:tcPr>
          <w:p>
            <w:pPr>
              <w:spacing w:after="0"/>
            </w:pPr>
            <w:r>
              <w:rPr>
                <w:rFonts w:ascii="Microsoft YaHei" w:hAnsi="Microsoft YaHei" w:eastAsia="Microsoft YaHei"/>
                <w:b w:val="0"/>
                <w:color w:val="374151"/>
                <w:sz w:val="17"/>
              </w:rPr>
              <w:t>2606楼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09:25</w:t>
            </w:r>
          </w:p>
        </w:tc>
        <w:tc>
          <w:tcPr>
            <w:tcW w:type="dxa" w:w="2016"/>
          </w:tcPr>
          <w:p>
            <w:pPr>
              <w:spacing w:after="0"/>
            </w:pPr>
            <w:r>
              <w:rPr>
                <w:rFonts w:ascii="Microsoft YaHei" w:hAnsi="Microsoft YaHei" w:eastAsia="Microsoft YaHei"/>
                <w:b w:val="0"/>
                <w:color w:val="374151"/>
                <w:sz w:val="17"/>
              </w:rPr>
              <w:t>924楼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802楼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921楼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09:30</w:t>
            </w:r>
          </w:p>
        </w:tc>
        <w:tc>
          <w:tcPr>
            <w:tcW w:type="dxa" w:w="2016"/>
          </w:tcPr>
          <w:p>
            <w:pPr>
              <w:spacing w:after="0"/>
            </w:pPr>
            <w:r>
              <w:rPr>
                <w:rFonts w:ascii="Microsoft YaHei" w:hAnsi="Microsoft YaHei" w:eastAsia="Microsoft YaHei"/>
                <w:b w:val="0"/>
                <w:color w:val="374151"/>
                <w:sz w:val="17"/>
              </w:rPr>
              <w:t>926楼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804楼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927楼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09:34</w:t>
            </w:r>
          </w:p>
        </w:tc>
        <w:tc>
          <w:tcPr>
            <w:tcW w:type="dxa" w:w="2016"/>
          </w:tcPr>
          <w:p>
            <w:pPr>
              <w:spacing w:after="0"/>
            </w:pPr>
            <w:r>
              <w:rPr>
                <w:rFonts w:ascii="Microsoft YaHei" w:hAnsi="Microsoft YaHei" w:eastAsia="Microsoft YaHei"/>
                <w:b w:val="0"/>
                <w:color w:val="374151"/>
                <w:sz w:val="17"/>
              </w:rPr>
              <w:t>922楼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923楼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924楼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2607楼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925楼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928楼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926楼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927楼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929楼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928楼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09:48</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929楼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930楼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2608楼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930楼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1397楼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931楼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805楼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931楼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932楼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2609楼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933楼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1398楼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806楼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932楼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1399楼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807楼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808楼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1401楼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2610楼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10:13</w:t>
            </w:r>
          </w:p>
        </w:tc>
        <w:tc>
          <w:tcPr>
            <w:tcW w:type="dxa" w:w="2016"/>
          </w:tcPr>
          <w:p>
            <w:pPr>
              <w:spacing w:after="0"/>
            </w:pPr>
            <w:r>
              <w:rPr>
                <w:rFonts w:ascii="Microsoft YaHei" w:hAnsi="Microsoft YaHei" w:eastAsia="Microsoft YaHei"/>
                <w:b w:val="0"/>
                <w:color w:val="374151"/>
                <w:sz w:val="17"/>
              </w:rPr>
              <w:t>1402楼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809楼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810楼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914楼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933楼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2611楼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934楼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1403楼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1404楼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811楼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2612楼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935楼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812楼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813楼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814楼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815楼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816楼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934楼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817楼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818楼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半导体设备/材料/封测、电源/燃气轮机/算电协同</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1406楼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2613楼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915楼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819楼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10:50</w:t>
            </w:r>
          </w:p>
        </w:tc>
        <w:tc>
          <w:tcPr>
            <w:tcW w:type="dxa" w:w="2016"/>
          </w:tcPr>
          <w:p>
            <w:pPr>
              <w:spacing w:after="0"/>
            </w:pPr>
            <w:r>
              <w:rPr>
                <w:rFonts w:ascii="Microsoft YaHei" w:hAnsi="Microsoft YaHei" w:eastAsia="Microsoft YaHei"/>
                <w:b w:val="0"/>
                <w:color w:val="374151"/>
                <w:sz w:val="17"/>
              </w:rPr>
              <w:t>935楼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820楼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821楼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822楼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916楼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2614楼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10:56</w:t>
            </w:r>
          </w:p>
        </w:tc>
        <w:tc>
          <w:tcPr>
            <w:tcW w:type="dxa" w:w="2016"/>
          </w:tcPr>
          <w:p>
            <w:pPr>
              <w:spacing w:after="0"/>
            </w:pPr>
            <w:r>
              <w:rPr>
                <w:rFonts w:ascii="Microsoft YaHei" w:hAnsi="Microsoft YaHei" w:eastAsia="Microsoft YaHei"/>
                <w:b w:val="0"/>
                <w:color w:val="374151"/>
                <w:sz w:val="17"/>
              </w:rPr>
              <w:t>823楼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1407楼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917楼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824楼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918楼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825楼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919楼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826楼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186楼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2615楼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827楼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2616楼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828楼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920楼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829楼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921楼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922楼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936楼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2617楼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830楼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2618楼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2619楼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923楼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831楼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11:38</w:t>
            </w:r>
          </w:p>
        </w:tc>
        <w:tc>
          <w:tcPr>
            <w:tcW w:type="dxa" w:w="2016"/>
          </w:tcPr>
          <w:p>
            <w:pPr>
              <w:spacing w:after="0"/>
            </w:pPr>
            <w:r>
              <w:rPr>
                <w:rFonts w:ascii="Microsoft YaHei" w:hAnsi="Microsoft YaHei" w:eastAsia="Microsoft YaHei"/>
                <w:b w:val="0"/>
                <w:color w:val="374151"/>
                <w:sz w:val="17"/>
              </w:rPr>
              <w:t>1410楼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1411楼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2620楼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1412楼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832楼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11:51</w:t>
            </w:r>
          </w:p>
        </w:tc>
        <w:tc>
          <w:tcPr>
            <w:tcW w:type="dxa" w:w="2016"/>
          </w:tcPr>
          <w:p>
            <w:pPr>
              <w:spacing w:after="0"/>
            </w:pPr>
            <w:r>
              <w:rPr>
                <w:rFonts w:ascii="Microsoft YaHei" w:hAnsi="Microsoft YaHei" w:eastAsia="Microsoft YaHei"/>
                <w:b w:val="0"/>
                <w:color w:val="374151"/>
                <w:sz w:val="17"/>
              </w:rPr>
              <w:t>833楼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924楼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11:56</w:t>
            </w:r>
          </w:p>
        </w:tc>
        <w:tc>
          <w:tcPr>
            <w:tcW w:type="dxa" w:w="2016"/>
          </w:tcPr>
          <w:p>
            <w:pPr>
              <w:spacing w:after="0"/>
            </w:pPr>
            <w:r>
              <w:rPr>
                <w:rFonts w:ascii="Microsoft YaHei" w:hAnsi="Microsoft YaHei" w:eastAsia="Microsoft YaHei"/>
                <w:b w:val="0"/>
                <w:color w:val="374151"/>
                <w:sz w:val="17"/>
              </w:rPr>
              <w:t>834楼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12:07</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12:07</w:t>
            </w:r>
          </w:p>
        </w:tc>
        <w:tc>
          <w:tcPr>
            <w:tcW w:type="dxa" w:w="2016"/>
          </w:tcPr>
          <w:p>
            <w:pPr>
              <w:spacing w:after="0"/>
            </w:pPr>
            <w:r>
              <w:rPr>
                <w:rFonts w:ascii="Microsoft YaHei" w:hAnsi="Microsoft YaHei" w:eastAsia="Microsoft YaHei"/>
                <w:b w:val="0"/>
                <w:color w:val="374151"/>
                <w:sz w:val="17"/>
              </w:rPr>
              <w:t>835楼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1413楼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12:12</w:t>
            </w:r>
          </w:p>
        </w:tc>
        <w:tc>
          <w:tcPr>
            <w:tcW w:type="dxa" w:w="2016"/>
          </w:tcPr>
          <w:p>
            <w:pPr>
              <w:spacing w:after="0"/>
            </w:pPr>
            <w:r>
              <w:rPr>
                <w:rFonts w:ascii="Microsoft YaHei" w:hAnsi="Microsoft YaHei" w:eastAsia="Microsoft YaHei"/>
                <w:b w:val="0"/>
                <w:color w:val="374151"/>
                <w:sz w:val="17"/>
              </w:rPr>
              <w:t>1414楼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12:18</w:t>
            </w:r>
          </w:p>
        </w:tc>
        <w:tc>
          <w:tcPr>
            <w:tcW w:type="dxa" w:w="2016"/>
          </w:tcPr>
          <w:p>
            <w:pPr>
              <w:spacing w:after="0"/>
            </w:pPr>
            <w:r>
              <w:rPr>
                <w:rFonts w:ascii="Microsoft YaHei" w:hAnsi="Microsoft YaHei" w:eastAsia="Microsoft YaHei"/>
                <w:b w:val="0"/>
                <w:color w:val="374151"/>
                <w:sz w:val="17"/>
              </w:rPr>
              <w:t>836楼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12:31</w:t>
            </w:r>
          </w:p>
        </w:tc>
        <w:tc>
          <w:tcPr>
            <w:tcW w:type="dxa" w:w="2016"/>
          </w:tcPr>
          <w:p>
            <w:pPr>
              <w:spacing w:after="0"/>
            </w:pPr>
            <w:r>
              <w:rPr>
                <w:rFonts w:ascii="Microsoft YaHei" w:hAnsi="Microsoft YaHei" w:eastAsia="Microsoft YaHei"/>
                <w:b w:val="0"/>
                <w:color w:val="374151"/>
                <w:sz w:val="17"/>
              </w:rPr>
              <w:t>837楼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838楼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12:38</w:t>
            </w:r>
          </w:p>
        </w:tc>
        <w:tc>
          <w:tcPr>
            <w:tcW w:type="dxa" w:w="2016"/>
          </w:tcPr>
          <w:p>
            <w:pPr>
              <w:spacing w:after="0"/>
            </w:pPr>
            <w:r>
              <w:rPr>
                <w:rFonts w:ascii="Microsoft YaHei" w:hAnsi="Microsoft YaHei" w:eastAsia="Microsoft YaHei"/>
                <w:b w:val="0"/>
                <w:color w:val="374151"/>
                <w:sz w:val="17"/>
              </w:rPr>
              <w:t>839楼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12:40</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12:43</w:t>
            </w:r>
          </w:p>
        </w:tc>
        <w:tc>
          <w:tcPr>
            <w:tcW w:type="dxa" w:w="2016"/>
          </w:tcPr>
          <w:p>
            <w:pPr>
              <w:spacing w:after="0"/>
            </w:pPr>
            <w:r>
              <w:rPr>
                <w:rFonts w:ascii="Microsoft YaHei" w:hAnsi="Microsoft YaHei" w:eastAsia="Microsoft YaHei"/>
                <w:b w:val="0"/>
                <w:color w:val="374151"/>
                <w:sz w:val="17"/>
              </w:rPr>
              <w:t>840楼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1415楼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12:48</w:t>
            </w:r>
          </w:p>
        </w:tc>
        <w:tc>
          <w:tcPr>
            <w:tcW w:type="dxa" w:w="2016"/>
          </w:tcPr>
          <w:p>
            <w:pPr>
              <w:spacing w:after="0"/>
            </w:pPr>
            <w:r>
              <w:rPr>
                <w:rFonts w:ascii="Microsoft YaHei" w:hAnsi="Microsoft YaHei" w:eastAsia="Microsoft YaHei"/>
                <w:b w:val="0"/>
                <w:color w:val="374151"/>
                <w:sz w:val="17"/>
              </w:rPr>
              <w:t>1416楼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1417楼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841楼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803楼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188楼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937楼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804楼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805楼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842楼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2621楼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806楼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1418楼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938楼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843楼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13:31</w:t>
            </w:r>
          </w:p>
        </w:tc>
        <w:tc>
          <w:tcPr>
            <w:tcW w:type="dxa" w:w="2016"/>
          </w:tcPr>
          <w:p>
            <w:pPr>
              <w:spacing w:after="0"/>
            </w:pPr>
            <w:r>
              <w:rPr>
                <w:rFonts w:ascii="Microsoft YaHei" w:hAnsi="Microsoft YaHei" w:eastAsia="Microsoft YaHei"/>
                <w:b w:val="0"/>
                <w:color w:val="374151"/>
                <w:sz w:val="17"/>
              </w:rPr>
              <w:t>925楼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13:32</w:t>
            </w:r>
          </w:p>
        </w:tc>
        <w:tc>
          <w:tcPr>
            <w:tcW w:type="dxa" w:w="2016"/>
          </w:tcPr>
          <w:p>
            <w:pPr>
              <w:spacing w:after="0"/>
            </w:pPr>
            <w:r>
              <w:rPr>
                <w:rFonts w:ascii="Microsoft YaHei" w:hAnsi="Microsoft YaHei" w:eastAsia="Microsoft YaHei"/>
                <w:b w:val="0"/>
                <w:color w:val="374151"/>
                <w:sz w:val="17"/>
              </w:rPr>
              <w:t>844楼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939楼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13:36</w:t>
            </w:r>
          </w:p>
        </w:tc>
        <w:tc>
          <w:tcPr>
            <w:tcW w:type="dxa" w:w="2016"/>
          </w:tcPr>
          <w:p>
            <w:pPr>
              <w:spacing w:after="0"/>
            </w:pPr>
            <w:r>
              <w:rPr>
                <w:rFonts w:ascii="Microsoft YaHei" w:hAnsi="Microsoft YaHei" w:eastAsia="Microsoft YaHei"/>
                <w:b w:val="0"/>
                <w:color w:val="374151"/>
                <w:sz w:val="17"/>
              </w:rPr>
              <w:t>926楼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845楼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846楼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847楼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927楼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940楼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2622楼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2623楼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13:51</w:t>
            </w:r>
          </w:p>
        </w:tc>
        <w:tc>
          <w:tcPr>
            <w:tcW w:type="dxa" w:w="2016"/>
          </w:tcPr>
          <w:p>
            <w:pPr>
              <w:spacing w:after="0"/>
            </w:pPr>
            <w:r>
              <w:rPr>
                <w:rFonts w:ascii="Microsoft YaHei" w:hAnsi="Microsoft YaHei" w:eastAsia="Microsoft YaHei"/>
                <w:b w:val="0"/>
                <w:color w:val="374151"/>
                <w:sz w:val="17"/>
              </w:rPr>
              <w:t>928楼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941楼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942楼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2624楼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943楼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2625楼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1322楼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1323楼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936楼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2626楼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937楼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2627楼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944楼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945楼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2628楼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946楼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1325楼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2629楼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2630楼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2631楼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1326楼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1327楼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1328楼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2632楼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1329楼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947楼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948楼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14:49</w:t>
            </w:r>
          </w:p>
        </w:tc>
        <w:tc>
          <w:tcPr>
            <w:tcW w:type="dxa" w:w="2016"/>
          </w:tcPr>
          <w:p>
            <w:pPr>
              <w:spacing w:after="0"/>
            </w:pPr>
            <w:r>
              <w:rPr>
                <w:rFonts w:ascii="Microsoft YaHei" w:hAnsi="Microsoft YaHei" w:eastAsia="Microsoft YaHei"/>
                <w:b w:val="0"/>
                <w:color w:val="374151"/>
                <w:sz w:val="17"/>
              </w:rPr>
              <w:t>1421楼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14:56</w:t>
            </w:r>
          </w:p>
        </w:tc>
        <w:tc>
          <w:tcPr>
            <w:tcW w:type="dxa" w:w="2016"/>
          </w:tcPr>
          <w:p>
            <w:pPr>
              <w:spacing w:after="0"/>
            </w:pPr>
            <w:r>
              <w:rPr>
                <w:rFonts w:ascii="Microsoft YaHei" w:hAnsi="Microsoft YaHei" w:eastAsia="Microsoft YaHei"/>
                <w:b w:val="0"/>
                <w:color w:val="374151"/>
                <w:sz w:val="17"/>
              </w:rPr>
              <w:t>2633楼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807楼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1332楼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2634楼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1333楼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2635楼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808楼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1335楼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1423楼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2636楼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809楼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2637楼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1336楼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1337楼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929楼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930楼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1424楼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2638楼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2639楼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1338楼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931楼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195楼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1340楼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196楼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949楼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197楼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198楼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16:20</w:t>
            </w:r>
          </w:p>
        </w:tc>
        <w:tc>
          <w:tcPr>
            <w:tcW w:type="dxa" w:w="2016"/>
          </w:tcPr>
          <w:p>
            <w:pPr>
              <w:spacing w:after="0"/>
            </w:pPr>
            <w:r>
              <w:rPr>
                <w:rFonts w:ascii="Microsoft YaHei" w:hAnsi="Microsoft YaHei" w:eastAsia="Microsoft YaHei"/>
                <w:b w:val="0"/>
                <w:color w:val="374151"/>
                <w:sz w:val="17"/>
              </w:rPr>
              <w:t>932楼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200楼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17:07</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核心科技/国产算力、光通信/光模块、半导体设备/材料/封测</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17:52</w:t>
            </w:r>
          </w:p>
        </w:tc>
        <w:tc>
          <w:tcPr>
            <w:tcW w:type="dxa" w:w="2016"/>
          </w:tcPr>
          <w:p>
            <w:pPr>
              <w:spacing w:after="0"/>
            </w:pPr>
            <w:r>
              <w:rPr>
                <w:rFonts w:ascii="Microsoft YaHei" w:hAnsi="Microsoft YaHei" w:eastAsia="Microsoft YaHei"/>
                <w:b w:val="0"/>
                <w:color w:val="374151"/>
                <w:sz w:val="17"/>
              </w:rPr>
              <w:t>950楼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18:31</w:t>
            </w:r>
          </w:p>
        </w:tc>
        <w:tc>
          <w:tcPr>
            <w:tcW w:type="dxa" w:w="2016"/>
          </w:tcPr>
          <w:p>
            <w:pPr>
              <w:spacing w:after="0"/>
            </w:pPr>
            <w:r>
              <w:rPr>
                <w:rFonts w:ascii="Microsoft YaHei" w:hAnsi="Microsoft YaHei" w:eastAsia="Microsoft YaHei"/>
                <w:b w:val="0"/>
                <w:color w:val="374151"/>
                <w:sz w:val="17"/>
              </w:rPr>
              <w:t>848楼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20:58</w:t>
            </w:r>
          </w:p>
        </w:tc>
        <w:tc>
          <w:tcPr>
            <w:tcW w:type="dxa" w:w="2016"/>
          </w:tcPr>
          <w:p>
            <w:pPr>
              <w:spacing w:after="0"/>
            </w:pPr>
            <w:r>
              <w:rPr>
                <w:rFonts w:ascii="Microsoft YaHei" w:hAnsi="Microsoft YaHei" w:eastAsia="Microsoft YaHei"/>
                <w:b w:val="0"/>
                <w:color w:val="374151"/>
                <w:sz w:val="17"/>
              </w:rPr>
              <w:t>1341楼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21:10</w:t>
            </w:r>
          </w:p>
        </w:tc>
        <w:tc>
          <w:tcPr>
            <w:tcW w:type="dxa" w:w="2016"/>
          </w:tcPr>
          <w:p>
            <w:pPr>
              <w:spacing w:after="0"/>
            </w:pPr>
            <w:r>
              <w:rPr>
                <w:rFonts w:ascii="Microsoft YaHei" w:hAnsi="Microsoft YaHei" w:eastAsia="Microsoft YaHei"/>
                <w:b w:val="0"/>
                <w:color w:val="374151"/>
                <w:sz w:val="17"/>
              </w:rPr>
              <w:t>849楼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850楼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21:30</w:t>
            </w:r>
          </w:p>
        </w:tc>
        <w:tc>
          <w:tcPr>
            <w:tcW w:type="dxa" w:w="2016"/>
          </w:tcPr>
          <w:p>
            <w:pPr>
              <w:spacing w:after="0"/>
            </w:pPr>
            <w:r>
              <w:rPr>
                <w:rFonts w:ascii="Microsoft YaHei" w:hAnsi="Microsoft YaHei" w:eastAsia="Microsoft YaHei"/>
                <w:b w:val="0"/>
                <w:color w:val="374151"/>
                <w:sz w:val="17"/>
              </w:rPr>
              <w:t>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21:50</w:t>
            </w:r>
          </w:p>
        </w:tc>
        <w:tc>
          <w:tcPr>
            <w:tcW w:type="dxa" w:w="2016"/>
          </w:tcPr>
          <w:p>
            <w:pPr>
              <w:spacing w:after="0"/>
            </w:pPr>
            <w:r>
              <w:rPr>
                <w:rFonts w:ascii="Microsoft YaHei" w:hAnsi="Microsoft YaHei" w:eastAsia="Microsoft YaHei"/>
                <w:b w:val="0"/>
                <w:color w:val="374151"/>
                <w:sz w:val="17"/>
              </w:rPr>
              <w:t>851楼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23:09</w:t>
            </w:r>
          </w:p>
        </w:tc>
        <w:tc>
          <w:tcPr>
            <w:tcW w:type="dxa" w:w="2016"/>
          </w:tcPr>
          <w:p>
            <w:pPr>
              <w:spacing w:after="0"/>
            </w:pPr>
            <w:r>
              <w:rPr>
                <w:rFonts w:ascii="Microsoft YaHei" w:hAnsi="Microsoft YaHei" w:eastAsia="Microsoft YaHei"/>
                <w:b w:val="0"/>
                <w:color w:val="374151"/>
                <w:sz w:val="17"/>
              </w:rPr>
              <w:t>810楼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23:13</w:t>
            </w:r>
          </w:p>
        </w:tc>
        <w:tc>
          <w:tcPr>
            <w:tcW w:type="dxa" w:w="2016"/>
          </w:tcPr>
          <w:p>
            <w:pPr>
              <w:spacing w:after="0"/>
            </w:pPr>
            <w:r>
              <w:rPr>
                <w:rFonts w:ascii="Microsoft YaHei" w:hAnsi="Microsoft YaHei" w:eastAsia="Microsoft YaHei"/>
                <w:b w:val="0"/>
                <w:color w:val="374151"/>
                <w:sz w:val="17"/>
              </w:rPr>
              <w:t>852楼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23:14</w:t>
            </w:r>
          </w:p>
        </w:tc>
        <w:tc>
          <w:tcPr>
            <w:tcW w:type="dxa" w:w="2016"/>
          </w:tcPr>
          <w:p>
            <w:pPr>
              <w:spacing w:after="0"/>
            </w:pPr>
            <w:r>
              <w:rPr>
                <w:rFonts w:ascii="Microsoft YaHei" w:hAnsi="Microsoft YaHei" w:eastAsia="Microsoft YaHei"/>
                <w:b w:val="0"/>
                <w:color w:val="374151"/>
                <w:sz w:val="17"/>
              </w:rPr>
              <w:t>853楼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23:23</w:t>
            </w:r>
          </w:p>
        </w:tc>
        <w:tc>
          <w:tcPr>
            <w:tcW w:type="dxa" w:w="2016"/>
          </w:tcPr>
          <w:p>
            <w:pPr>
              <w:spacing w:after="0"/>
            </w:pPr>
            <w:r>
              <w:rPr>
                <w:rFonts w:ascii="Microsoft YaHei" w:hAnsi="Microsoft YaHei" w:eastAsia="Microsoft YaHei"/>
                <w:b w:val="0"/>
                <w:color w:val="374151"/>
                <w:sz w:val="17"/>
              </w:rPr>
              <w:t>854楼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07:29  |  919楼  |  UID 331181  |  A类</w:t>
            </w:r>
          </w:p>
        </w:tc>
      </w:tr>
      <w:tr>
        <w:tc>
          <w:tcPr>
            <w:tcW w:type="dxa" w:w="10080"/>
          </w:tcPr>
          <w:p>
            <w:pPr>
              <w:spacing w:line="276" w:lineRule="auto" w:after="80"/>
            </w:pPr>
            <w:r>
              <w:rPr>
                <w:rFonts w:ascii="Microsoft YaHei" w:hAnsi="Microsoft YaHei" w:eastAsia="Microsoft YaHei"/>
                <w:b w:val="0"/>
                <w:sz w:val="19"/>
              </w:rPr>
              <w:t>需要时间或者空间，来换缩量止跌</w:t>
            </w:r>
          </w:p>
          <w:p>
            <w:pPr>
              <w:spacing w:line="276" w:lineRule="auto" w:after="80"/>
            </w:pPr>
            <w:r>
              <w:rPr>
                <w:rFonts w:ascii="Microsoft YaHei" w:hAnsi="Microsoft YaHei" w:eastAsia="Microsoft YaHei"/>
                <w:b w:val="0"/>
                <w:sz w:val="19"/>
              </w:rPr>
              <w:t>15分钟背离指标</w:t>
            </w:r>
            <w:r>
              <w:br/>
            </w:r>
            <w:r>
              <w:rPr>
                <w:rFonts w:ascii="Microsoft YaHei" w:hAnsi="Microsoft YaHei" w:eastAsia="Microsoft YaHei"/>
                <w:b w:val="0"/>
                <w:sz w:val="19"/>
              </w:rPr>
              <w:t>./mon_202605/15/jmQ6-fvq7K21T3cSsg-dw.jpg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07:38  |  2603楼  |  UID 150058  |  A类</w:t>
            </w:r>
          </w:p>
        </w:tc>
      </w:tr>
      <w:tr>
        <w:tc>
          <w:tcPr>
            <w:tcW w:type="dxa" w:w="10080"/>
          </w:tcPr>
          <w:p>
            <w:pPr>
              <w:spacing w:line="276" w:lineRule="auto" w:after="80"/>
            </w:pPr>
            <w:r>
              <w:rPr>
                <w:rFonts w:ascii="Microsoft YaHei" w:hAnsi="Microsoft YaHei" w:eastAsia="Microsoft YaHei"/>
                <w:b w:val="0"/>
                <w:sz w:val="22"/>
              </w:rPr>
              <w:t>从昨天的复盘 我看出一个事情</w:t>
            </w:r>
            <w:r>
              <w:br/>
            </w:r>
            <w:r>
              <w:rPr>
                <w:rFonts w:ascii="Microsoft YaHei" w:hAnsi="Microsoft YaHei" w:eastAsia="Microsoft YaHei"/>
                <w:b w:val="0"/>
                <w:sz w:val="22"/>
              </w:rPr>
              <w:t>场内机构从高标慢慢减出，为什么不跌，是因为场内原来低标非核心科技的资金割肉后去接了</w:t>
            </w:r>
            <w:r>
              <w:br/>
            </w:r>
            <w:r>
              <w:rPr>
                <w:rFonts w:ascii="Microsoft YaHei" w:hAnsi="Microsoft YaHei" w:eastAsia="Microsoft YaHei"/>
                <w:b w:val="0"/>
                <w:sz w:val="22"/>
              </w:rPr>
              <w:t>所以表现上非主线跌得更多，是因为场外资金进得还不够多，接得少</w:t>
            </w:r>
            <w:r>
              <w:br/>
            </w:r>
            <w:r>
              <w:rPr>
                <w:rFonts w:ascii="Microsoft YaHei" w:hAnsi="Microsoft YaHei" w:eastAsia="Microsoft YaHei"/>
                <w:b w:val="0"/>
                <w:sz w:val="22"/>
              </w:rPr>
              <w:t>也就是目前场内非核心科技的资金心理防线已经到临界点了 开始只要大跌普跌就调仓换股去核心科技，也就是买跌不追涨</w:t>
            </w:r>
            <w:r>
              <w:br/>
            </w:r>
            <w:r>
              <w:rPr>
                <w:rFonts w:ascii="Microsoft YaHei" w:hAnsi="Microsoft YaHei" w:eastAsia="Microsoft YaHei"/>
                <w:b w:val="0"/>
                <w:sz w:val="22"/>
              </w:rPr>
              <w:t>这在正常情况下看是对的 特别是场内资金普遍认为核心科技类之后不管怎么样都会有新高后</w:t>
            </w:r>
          </w:p>
          <w:p>
            <w:pPr>
              <w:spacing w:line="276" w:lineRule="auto" w:after="80"/>
            </w:pPr>
            <w:r>
              <w:rPr>
                <w:rFonts w:ascii="Microsoft YaHei" w:hAnsi="Microsoft YaHei" w:eastAsia="Microsoft YaHei"/>
                <w:b w:val="0"/>
                <w:sz w:val="22"/>
              </w:rPr>
              <w:t>按这个思路再看看资金流向，确实场外资金还不够狂躁，目前只是逼出了低位非核心科技的资金 那只是第一步而已，只要下一次的反弹和下下一次的反弹还是只反弹核心科技，追进来的资金就会越来越坚定。</w:t>
            </w:r>
          </w:p>
          <w:p>
            <w:pPr>
              <w:spacing w:line="276" w:lineRule="auto" w:after="80"/>
            </w:pPr>
            <w:r>
              <w:rPr>
                <w:rFonts w:ascii="Microsoft YaHei" w:hAnsi="Microsoft YaHei" w:eastAsia="Microsoft YaHei"/>
                <w:b w:val="0"/>
                <w:sz w:val="22"/>
              </w:rPr>
              <w:t>而场内高标出去的那些机构资金可能没有完全直接调仓去下半年的行情方向，而是和我一样 不断的向下挂单，利用普砸的行情不断的阶段低吸。所以我一直说，涨的时候人均股神没什么好说的，能提前从盘面看出来下一个阶段要涨什么 要跌什么才是重点</w:t>
            </w:r>
          </w:p>
          <w:p>
            <w:pPr>
              <w:spacing w:line="276" w:lineRule="auto" w:after="80"/>
            </w:pPr>
            <w:r>
              <w:rPr>
                <w:rFonts w:ascii="Microsoft YaHei" w:hAnsi="Microsoft YaHei" w:eastAsia="Microsoft YaHei"/>
                <w:b w:val="0"/>
                <w:sz w:val="22"/>
              </w:rPr>
              <w:t>不管是我之前判断的白酒地产 还是最近这一波的主线 科技上游材料类 国算算力租赁 和非主线但是很强也能双头的 商航和机器人，现在重点已经变了 变成了下半年的方向观察，而要观察哪三个细分我之前也说得非常明白了 你们自己往前翻吧。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狼大这条主要围绕核心科技/国产算力、半导体设备/材料/封测、消费/白酒、机器人。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核心科技/国产算力、半导体设备/材料/封测、消费/白酒、机器人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主线：持续获得资金选择、容量足够、逻辑可延展的方向，不等同于当天涨得多。；低吸：在回落、支撑或分歧处买入，而不是上涨后情绪化追高。</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层级判断：核心科技/国产算力、半导体设备/材料/封测、消费/白酒、机器人。 / 狼大分层：核心、杂毛；只有趋势行情里核心/风向标/龙头分层才有较高解释力。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消费/白酒在盘前/开盘前后仍有量能、核心标的和板块联动，且分层定位(核心、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半导体设备/材料/封测 / 观察 / 分层:核心、杂毛；记录原文、当时市场环境、验证条件、失效条件和后续复盘结论。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07:41  |  920楼  |  UID 331181  |  A类</w:t>
            </w:r>
          </w:p>
        </w:tc>
      </w:tr>
      <w:tr>
        <w:tc>
          <w:tcPr>
            <w:tcW w:type="dxa" w:w="10080"/>
          </w:tcPr>
          <w:p>
            <w:pPr>
              <w:spacing w:line="276" w:lineRule="auto" w:after="80"/>
            </w:pPr>
            <w:r>
              <w:rPr>
                <w:rFonts w:ascii="Microsoft YaHei" w:hAnsi="Microsoft YaHei" w:eastAsia="Microsoft YaHei"/>
                <w:b w:val="0"/>
                <w:sz w:val="19"/>
              </w:rPr>
              <w:t>Reply -阿狼- (2026-05-15 07:38):</w:t>
            </w:r>
          </w:p>
          <w:p>
            <w:pPr>
              <w:spacing w:line="276" w:lineRule="auto" w:after="80"/>
            </w:pPr>
            <w:r>
              <w:rPr>
                <w:rFonts w:ascii="Microsoft YaHei" w:hAnsi="Microsoft YaHei" w:eastAsia="Microsoft YaHei"/>
                <w:b w:val="0"/>
                <w:sz w:val="19"/>
              </w:rPr>
              <w:t>从昨天的复盘 我看出一个事情</w:t>
            </w:r>
            <w:r>
              <w:br/>
            </w:r>
            <w:r>
              <w:rPr>
                <w:rFonts w:ascii="Microsoft YaHei" w:hAnsi="Microsoft YaHei" w:eastAsia="Microsoft YaHei"/>
                <w:b w:val="0"/>
                <w:sz w:val="19"/>
              </w:rPr>
              <w:t>场内机构从高标慢慢减出，为什么不跌，是因为场内原来低标非核心科技的资金割肉后去接了</w:t>
            </w:r>
            <w:r>
              <w:br/>
            </w:r>
            <w:r>
              <w:rPr>
                <w:rFonts w:ascii="Microsoft YaHei" w:hAnsi="Microsoft YaHei" w:eastAsia="Microsoft YaHei"/>
                <w:b w:val="0"/>
                <w:sz w:val="19"/>
              </w:rPr>
              <w:t>所以表现上非主线跌得更多，是因为场外资金进得还不够多，接得少</w:t>
            </w:r>
            <w:r>
              <w:br/>
            </w:r>
            <w:r>
              <w:rPr>
                <w:rFonts w:ascii="Microsoft YaHei" w:hAnsi="Microsoft YaHei" w:eastAsia="Microsoft YaHei"/>
                <w:b w:val="0"/>
                <w:sz w:val="19"/>
              </w:rPr>
              <w:t>也就是目前场内非核心科技的资金心理防线已经到临界点了 开始只要大跌普跌就调仓换股去核心科技，也就是买跌不追涨</w:t>
            </w:r>
            <w:r>
              <w:br/>
            </w:r>
            <w:r>
              <w:rPr>
                <w:rFonts w:ascii="Microsoft YaHei" w:hAnsi="Microsoft YaHei" w:eastAsia="Microsoft YaHei"/>
                <w:b w:val="0"/>
                <w:sz w:val="19"/>
              </w:rPr>
              <w:t>这在正常情况下看是对的 特别是场内资金普遍认为核心科技类之后不管怎么样都会有新高后</w:t>
            </w:r>
          </w:p>
          <w:p>
            <w:pPr>
              <w:spacing w:line="276" w:lineRule="auto" w:after="80"/>
            </w:pPr>
            <w:r>
              <w:rPr>
                <w:rFonts w:ascii="Microsoft YaHei" w:hAnsi="Microsoft YaHei" w:eastAsia="Microsoft YaHei"/>
                <w:b w:val="0"/>
                <w:sz w:val="19"/>
              </w:rPr>
              <w:t>按这个思路再看看资金流向，确实场外资金还不够狂躁，目前只是逼出了低位非核心科技的资金 那只是第一步而已，只要下一次的反弹和下下</w:t>
            </w:r>
          </w:p>
          <w:p>
            <w:pPr>
              <w:spacing w:line="276" w:lineRule="auto" w:after="80"/>
            </w:pPr>
            <w:r>
              <w:rPr>
                <w:rFonts w:ascii="Microsoft YaHei" w:hAnsi="Microsoft YaHei" w:eastAsia="Microsoft YaHei"/>
                <w:b w:val="0"/>
                <w:sz w:val="19"/>
              </w:rPr>
              <w:t>就是抱团越来越明显，非主线非核心科技的资金，甚至一些低位科技的资金也转去主线核心科技了吗？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狼大分层：核心、杂毛；只有趋势行情里核心/风向标/龙头分层才有较高解释力。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若核心科技/国产算力在盘前/开盘前后仍有量能、核心标的和板块联动，且分层定位(核心、杂毛)与阶段(不足以判断)被盘面确认，则该方向更可能延续；否则只当作当时盘面观察。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核心科技/国产算力 / 观察 / 分层:核心、杂毛；记录原文、当时市场环境、验证条件、失效条件和后续复盘结论。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07:44  |  2604楼  |  UID 150058  |  A类</w:t>
            </w:r>
          </w:p>
        </w:tc>
      </w:tr>
      <w:tr>
        <w:tc>
          <w:tcPr>
            <w:tcW w:type="dxa" w:w="10080"/>
          </w:tcPr>
          <w:p>
            <w:pPr>
              <w:spacing w:line="276" w:lineRule="auto" w:after="80"/>
            </w:pPr>
            <w:r>
              <w:rPr>
                <w:rFonts w:ascii="Microsoft YaHei" w:hAnsi="Microsoft YaHei" w:eastAsia="Microsoft YaHei"/>
                <w:b w:val="0"/>
                <w:sz w:val="22"/>
              </w:rPr>
              <w:t>Reply xhox (2026-05-15 07:41):</w:t>
            </w:r>
          </w:p>
          <w:p>
            <w:pPr>
              <w:spacing w:line="276" w:lineRule="auto" w:after="80"/>
            </w:pPr>
            <w:r>
              <w:rPr>
                <w:rFonts w:ascii="Microsoft YaHei" w:hAnsi="Microsoft YaHei" w:eastAsia="Microsoft YaHei"/>
                <w:b w:val="0"/>
                <w:sz w:val="22"/>
              </w:rPr>
              <w:t>就是抱团越来越明显，非主线非核心科技的资金，甚至一些低位科技的资金也转去主线核心科技了吗？</w:t>
            </w:r>
            <w:r>
              <w:br/>
            </w:r>
            <w:r>
              <w:rPr>
                <w:rFonts w:ascii="Microsoft YaHei" w:hAnsi="Microsoft YaHei" w:eastAsia="Microsoft YaHei"/>
                <w:b w:val="0"/>
                <w:sz w:val="22"/>
              </w:rPr>
              <w:t>加速阶段的虹吸效应 只要都是3.5WE以下 中继旭创涨一个点是不是代表50只小票跌1个点？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狼大分层：核心、杂毛；只有趋势行情里核心/风向标/龙头分层才有较高解释力。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若核心科技/国产算力在盘前/开盘前后仍有量能、核心标的和板块联动，且分层定位(核心、杂毛)与阶段(爆发)被盘面确认，则该方向更可能延续；否则只当作当时盘面观察。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分层:核心、杂毛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07:46  |  180楼  |  UID 67177418  |  A类</w:t>
            </w:r>
          </w:p>
        </w:tc>
      </w:tr>
      <w:tr>
        <w:tc>
          <w:tcPr>
            <w:tcW w:type="dxa" w:w="10080"/>
          </w:tcPr>
          <w:p>
            <w:pPr>
              <w:spacing w:line="276" w:lineRule="auto" w:after="80"/>
            </w:pPr>
            <w:r>
              <w:rPr>
                <w:rFonts w:ascii="Microsoft YaHei" w:hAnsi="Microsoft YaHei" w:eastAsia="Microsoft YaHei"/>
                <w:b w:val="0"/>
                <w:sz w:val="19"/>
              </w:rPr>
              <w:t>狼大说了昨天尾盘量能不够</w:t>
            </w:r>
            <w:r>
              <w:br/>
            </w:r>
            <w:r>
              <w:rPr>
                <w:rFonts w:ascii="Microsoft YaHei" w:hAnsi="Microsoft YaHei" w:eastAsia="Microsoft YaHei"/>
                <w:b w:val="0"/>
                <w:sz w:val="19"/>
              </w:rPr>
              <w:t>那大概率还有一次下杀出量的操作，主力才会拉反弹</w:t>
            </w:r>
            <w:r>
              <w:br/>
            </w:r>
            <w:r>
              <w:rPr>
                <w:rFonts w:ascii="Microsoft YaHei" w:hAnsi="Microsoft YaHei" w:eastAsia="Microsoft YaHei"/>
                <w:b w:val="0"/>
                <w:sz w:val="19"/>
              </w:rPr>
              <w:t>昨天美股涨的好，今天大概率是平开或者高开</w:t>
            </w:r>
            <w:r>
              <w:br/>
            </w:r>
            <w:r>
              <w:rPr>
                <w:rFonts w:ascii="Microsoft YaHei" w:hAnsi="Microsoft YaHei" w:eastAsia="Microsoft YaHei"/>
                <w:b w:val="0"/>
                <w:sz w:val="19"/>
              </w:rPr>
              <w:t>但是昨天一共三波抄底的人，11点20，13点40和尾盘，全被埋，今天如果高开的话反而不太好</w:t>
            </w:r>
            <w:r>
              <w:br/>
            </w:r>
            <w:r>
              <w:rPr>
                <w:rFonts w:ascii="Microsoft YaHei" w:hAnsi="Microsoft YaHei" w:eastAsia="Microsoft YaHei"/>
                <w:b w:val="0"/>
                <w:sz w:val="19"/>
              </w:rPr>
              <w:t>另外最关键的一点，狼大说“最后加速的是不是你们的票我就不知道了”</w:t>
            </w:r>
            <w:r>
              <w:br/>
            </w:r>
            <w:r>
              <w:rPr>
                <w:rFonts w:ascii="Microsoft YaHei" w:hAnsi="Microsoft YaHei" w:eastAsia="Microsoft YaHei"/>
                <w:b w:val="0"/>
                <w:sz w:val="19"/>
              </w:rPr>
              <w:t>目前来看狼大持有的应该都是科技相关的，半导体，国产替代等等</w:t>
            </w:r>
            <w:r>
              <w:br/>
            </w:r>
            <w:r>
              <w:rPr>
                <w:rFonts w:ascii="Microsoft YaHei" w:hAnsi="Microsoft YaHei" w:eastAsia="Microsoft YaHei"/>
                <w:b w:val="0"/>
                <w:sz w:val="19"/>
              </w:rPr>
              <w:t>低位三傻应该是指望不上了，目前他主要看的是科技半导体和AI的上游缺货细分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核心科技/国产算力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07:53  |  2605楼  |  UID 150058  |  A类</w:t>
            </w:r>
          </w:p>
        </w:tc>
      </w:tr>
      <w:tr>
        <w:tc>
          <w:tcPr>
            <w:tcW w:type="dxa" w:w="10080"/>
          </w:tcPr>
          <w:p>
            <w:pPr>
              <w:spacing w:line="276" w:lineRule="auto" w:after="80"/>
            </w:pPr>
            <w:r>
              <w:rPr>
                <w:rFonts w:ascii="Microsoft YaHei" w:hAnsi="Microsoft YaHei" w:eastAsia="Microsoft YaHei"/>
                <w:b w:val="0"/>
                <w:sz w:val="22"/>
              </w:rPr>
              <w:t>Reply skysyyy (2026-05-15 07:47):</w:t>
            </w:r>
          </w:p>
          <w:p>
            <w:pPr>
              <w:spacing w:line="276" w:lineRule="auto" w:after="80"/>
            </w:pPr>
            <w:r>
              <w:rPr>
                <w:rFonts w:ascii="Microsoft YaHei" w:hAnsi="Microsoft YaHei" w:eastAsia="Microsoft YaHei"/>
                <w:b w:val="0"/>
                <w:sz w:val="22"/>
              </w:rPr>
              <w:t>狼大，那从大方向来看，后面依旧是创业板走的比较快是不</w:t>
            </w:r>
            <w:r>
              <w:br/>
            </w:r>
            <w:r>
              <w:rPr>
                <w:rFonts w:ascii="Microsoft YaHei" w:hAnsi="Microsoft YaHei" w:eastAsia="Microsoft YaHei"/>
                <w:b w:val="0"/>
                <w:sz w:val="22"/>
              </w:rPr>
              <w:t>这个月还是688 下个月的现在判断不出来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08:25  |  181楼  |  UID 67177418  |  A类</w:t>
            </w:r>
          </w:p>
        </w:tc>
      </w:tr>
      <w:tr>
        <w:tc>
          <w:tcPr>
            <w:tcW w:type="dxa" w:w="10080"/>
          </w:tcPr>
          <w:p>
            <w:pPr>
              <w:spacing w:line="276" w:lineRule="auto" w:after="80"/>
            </w:pPr>
            <w:r>
              <w:rPr>
                <w:rFonts w:ascii="Microsoft YaHei" w:hAnsi="Microsoft YaHei" w:eastAsia="Microsoft YaHei"/>
                <w:b w:val="0"/>
                <w:sz w:val="19"/>
              </w:rPr>
              <w:t>所以如果反弹，还是优先核心科技，尤其是高位的，因为这些资金相信会涨，里面的资金也要拉反弹让追进来的人尝到甜头，然后在反复摩擦中出货</w:t>
            </w:r>
            <w:r>
              <w:br/>
            </w:r>
            <w:r>
              <w:rPr>
                <w:rFonts w:ascii="Microsoft YaHei" w:hAnsi="Microsoft YaHei" w:eastAsia="Microsoft YaHei"/>
                <w:b w:val="0"/>
                <w:sz w:val="19"/>
              </w:rPr>
              <w:t>但是对于我来说，这种操作风险大，性价比也太低了，我是操作不到绝对低点和高点的，那中间的涨幅可能很有限，但是挂山顶的概率高</w:t>
            </w:r>
            <w:r>
              <w:br/>
            </w:r>
            <w:r>
              <w:rPr>
                <w:rFonts w:ascii="Microsoft YaHei" w:hAnsi="Microsoft YaHei" w:eastAsia="Microsoft YaHei"/>
                <w:b w:val="0"/>
                <w:sz w:val="19"/>
              </w:rPr>
              <w:t>狼大不会每一次盘中出现高低点都跟大家分享的，不能完全依赖狼大，他自己没责任义务一定要分享这些价值千金的观点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狼大分层：核心；只有趋势行情里核心/风向标/龙头分层才有较高解释力。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盘前/开盘前 / 核心科技/国产算力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08:44  |  2606楼  |  UID 150058  |  C类</w:t>
            </w:r>
          </w:p>
        </w:tc>
      </w:tr>
      <w:tr>
        <w:tc>
          <w:tcPr>
            <w:tcW w:type="dxa" w:w="10080"/>
          </w:tcPr>
          <w:p>
            <w:pPr>
              <w:spacing w:line="276" w:lineRule="auto" w:after="80"/>
            </w:pPr>
            <w:r>
              <w:rPr>
                <w:rFonts w:ascii="Microsoft YaHei" w:hAnsi="Microsoft YaHei" w:eastAsia="Microsoft YaHei"/>
                <w:b w:val="0"/>
                <w:sz w:val="22"/>
              </w:rPr>
              <w:t>准备开盘 金 银 棒子 小日子 集体跳水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09:25  |  924楼  |  UID 60916468  |  C类</w:t>
            </w:r>
          </w:p>
        </w:tc>
      </w:tr>
      <w:tr>
        <w:tc>
          <w:tcPr>
            <w:tcW w:type="dxa" w:w="10080"/>
          </w:tcPr>
          <w:p>
            <w:pPr>
              <w:spacing w:line="276" w:lineRule="auto" w:after="80"/>
            </w:pPr>
            <w:r>
              <w:rPr>
                <w:rFonts w:ascii="Microsoft YaHei" w:hAnsi="Microsoft YaHei" w:eastAsia="Microsoft YaHei"/>
                <w:b w:val="0"/>
                <w:sz w:val="19"/>
              </w:rPr>
              <w:t>润泽，逢高可以先兑现一点，强就多格局一会儿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2026-05-15 09:27  |  802楼  |  UID 64648193  |  A类</w:t>
            </w:r>
          </w:p>
        </w:tc>
      </w:tr>
      <w:tr>
        <w:tc>
          <w:tcPr>
            <w:tcW w:type="dxa" w:w="10080"/>
          </w:tcPr>
          <w:p>
            <w:pPr>
              <w:spacing w:line="276" w:lineRule="auto" w:after="80"/>
            </w:pPr>
            <w:r>
              <w:rPr>
                <w:rFonts w:ascii="Microsoft YaHei" w:hAnsi="Microsoft YaHei" w:eastAsia="Microsoft YaHei"/>
                <w:b w:val="0"/>
                <w:sz w:val="19"/>
              </w:rPr>
              <w:t>Reply 一生一股绊倒铁盒 (2026-05-14 18:49):</w:t>
            </w:r>
          </w:p>
          <w:p>
            <w:pPr>
              <w:spacing w:line="276" w:lineRule="auto" w:after="80"/>
            </w:pPr>
            <w:r>
              <w:rPr>
                <w:rFonts w:ascii="Microsoft YaHei" w:hAnsi="Microsoft YaHei" w:eastAsia="Microsoft YaHei"/>
                <w:b w:val="0"/>
                <w:sz w:val="19"/>
              </w:rPr>
              <w:t>明天预案</w:t>
            </w:r>
          </w:p>
          <w:p>
            <w:pPr>
              <w:spacing w:line="276" w:lineRule="auto" w:after="80"/>
            </w:pPr>
            <w:r>
              <w:rPr>
                <w:rFonts w:ascii="Microsoft YaHei" w:hAnsi="Microsoft YaHei" w:eastAsia="Microsoft YaHei"/>
                <w:b w:val="0"/>
                <w:sz w:val="19"/>
              </w:rPr>
              <w:t>观察黄白量能及十日线4167，支撑4130，二十日线4118</w:t>
            </w:r>
          </w:p>
          <w:p>
            <w:pPr>
              <w:spacing w:line="276" w:lineRule="auto" w:after="80"/>
            </w:pPr>
            <w:r>
              <w:rPr>
                <w:rFonts w:ascii="Microsoft YaHei" w:hAnsi="Microsoft YaHei" w:eastAsia="Microsoft YaHei"/>
                <w:b w:val="0"/>
                <w:sz w:val="19"/>
              </w:rPr>
              <w:t>外围红，开盘黄上白下不破10日线可格局或T</w:t>
            </w:r>
            <w:r>
              <w:br/>
            </w:r>
            <w:r>
              <w:rPr>
                <w:rFonts w:ascii="Microsoft YaHei" w:hAnsi="Microsoft YaHei" w:eastAsia="Microsoft YaHei"/>
                <w:b w:val="0"/>
                <w:sz w:val="19"/>
              </w:rPr>
              <w:t>外围红，开盘白上黄下且放量下跌逢高抛售个股</w:t>
            </w:r>
          </w:p>
          <w:p>
            <w:pPr>
              <w:spacing w:line="276" w:lineRule="auto" w:after="80"/>
            </w:pPr>
            <w:r>
              <w:rPr>
                <w:rFonts w:ascii="Microsoft YaHei" w:hAnsi="Microsoft YaHei" w:eastAsia="Microsoft YaHei"/>
                <w:b w:val="0"/>
                <w:sz w:val="19"/>
              </w:rPr>
              <w:t>外围绿，开盘大慨率直接开破10日，不做任何加仓操作，黄上白下观察，白上黄下且开4150以上直接按</w:t>
            </w:r>
          </w:p>
          <w:p>
            <w:pPr>
              <w:spacing w:line="276" w:lineRule="auto" w:after="80"/>
            </w:pPr>
            <w:r>
              <w:rPr>
                <w:rFonts w:ascii="Microsoft YaHei" w:hAnsi="Microsoft YaHei" w:eastAsia="Microsoft YaHei"/>
                <w:b w:val="0"/>
                <w:sz w:val="19"/>
              </w:rPr>
              <w:t>尾盘守住4130可适当上仓位博下周超跌反弹，收破4118无条件核按钮</w:t>
            </w:r>
          </w:p>
          <w:p>
            <w:pPr>
              <w:spacing w:line="276" w:lineRule="auto" w:after="80"/>
            </w:pPr>
            <w:r>
              <w:rPr>
                <w:rFonts w:ascii="Microsoft YaHei" w:hAnsi="Microsoft YaHei" w:eastAsia="Microsoft YaHei"/>
                <w:b w:val="0"/>
                <w:sz w:val="19"/>
              </w:rPr>
              <w:t>美股红，日韩绿，黄上白下，开在10日线上，略微缩量</w:t>
            </w:r>
          </w:p>
          <w:p>
            <w:pPr>
              <w:spacing w:line="276" w:lineRule="auto" w:after="80"/>
            </w:pPr>
            <w:r>
              <w:rPr>
                <w:rFonts w:ascii="Microsoft YaHei" w:hAnsi="Microsoft YaHei" w:eastAsia="Microsoft YaHei"/>
                <w:b w:val="0"/>
                <w:sz w:val="19"/>
              </w:rPr>
              <w:t>可格局，强的留下弱的逢高T出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2026-05-14：上证指数-1.52%，深证成指-2.14%，创业板指-2.16%，科创50-2.55%，中证1000-1.97%；上证成交额约14981亿元；指数分化或偏弱。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09:29  |  921楼  |  UID 331181  |  B类</w:t>
            </w:r>
          </w:p>
        </w:tc>
      </w:tr>
      <w:tr>
        <w:tc>
          <w:tcPr>
            <w:tcW w:type="dxa" w:w="10080"/>
          </w:tcPr>
          <w:p>
            <w:pPr>
              <w:spacing w:line="276" w:lineRule="auto" w:after="80"/>
            </w:pPr>
            <w:r>
              <w:rPr>
                <w:rFonts w:ascii="Microsoft YaHei" w:hAnsi="Microsoft YaHei" w:eastAsia="Microsoft YaHei"/>
                <w:b w:val="0"/>
                <w:sz w:val="19"/>
              </w:rPr>
              <w:t>黄白线没有拉开，黄高一点，能坚持3个15分钟再说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09:30  |  926楼  |  UID 60916468  |  C类</w:t>
            </w:r>
          </w:p>
        </w:tc>
      </w:tr>
      <w:tr>
        <w:tc>
          <w:tcPr>
            <w:tcW w:type="dxa" w:w="10080"/>
          </w:tcPr>
          <w:p>
            <w:pPr>
              <w:spacing w:line="276" w:lineRule="auto" w:after="80"/>
            </w:pPr>
            <w:r>
              <w:rPr>
                <w:rFonts w:ascii="Microsoft YaHei" w:hAnsi="Microsoft YaHei" w:eastAsia="Microsoft YaHei"/>
                <w:b w:val="0"/>
                <w:sz w:val="19"/>
              </w:rPr>
              <w:t>Reply 哈密瓜冰激凌 (2026-05-15 09:29):</w:t>
            </w:r>
          </w:p>
          <w:p>
            <w:pPr>
              <w:spacing w:line="276" w:lineRule="auto" w:after="80"/>
            </w:pPr>
            <w:r>
              <w:rPr>
                <w:rFonts w:ascii="Microsoft YaHei" w:hAnsi="Microsoft YaHei" w:eastAsia="Microsoft YaHei"/>
                <w:b w:val="0"/>
                <w:sz w:val="19"/>
              </w:rPr>
              <w:t>兔佬，80.12了，比34低一分了。</w:t>
            </w:r>
          </w:p>
          <w:p>
            <w:pPr>
              <w:spacing w:line="276" w:lineRule="auto" w:after="80"/>
            </w:pPr>
            <w:r>
              <w:rPr>
                <w:rFonts w:ascii="Microsoft YaHei" w:hAnsi="Microsoft YaHei" w:eastAsia="Microsoft YaHei"/>
                <w:b w:val="0"/>
                <w:sz w:val="19"/>
              </w:rPr>
              <w:t>懂你意思，先看，单子不急着挂，尾盘买也是一样的，不贪那几个点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09:32  |  804楼  |  UID 42162697  |  C类</w:t>
            </w:r>
          </w:p>
        </w:tc>
      </w:tr>
      <w:tr>
        <w:tc>
          <w:tcPr>
            <w:tcW w:type="dxa" w:w="10080"/>
          </w:tcPr>
          <w:p>
            <w:pPr>
              <w:spacing w:line="276" w:lineRule="auto" w:after="80"/>
            </w:pPr>
            <w:r>
              <w:rPr>
                <w:rFonts w:ascii="Microsoft YaHei" w:hAnsi="Microsoft YaHei" w:eastAsia="Microsoft YaHei"/>
                <w:b w:val="0"/>
                <w:sz w:val="19"/>
              </w:rPr>
              <w:t>持股一动不动又没事干的 不如随手看看白水的分时k[s:ac:哭笑]我现在也懒得bs，看眼白水有乐子就行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09:33  |  927楼  |  UID 60916468  |  A类</w:t>
            </w:r>
          </w:p>
        </w:tc>
      </w:tr>
      <w:tr>
        <w:tc>
          <w:tcPr>
            <w:tcW w:type="dxa" w:w="10080"/>
          </w:tcPr>
          <w:p>
            <w:pPr>
              <w:spacing w:line="276" w:lineRule="auto" w:after="80"/>
            </w:pPr>
            <w:r>
              <w:rPr>
                <w:rFonts w:ascii="Microsoft YaHei" w:hAnsi="Microsoft YaHei" w:eastAsia="Microsoft YaHei"/>
                <w:b w:val="0"/>
                <w:sz w:val="19"/>
              </w:rPr>
              <w:t>润泽还有逼逼赖赖的吗[s:ac:茶]aidc有什么问题，算力租赁之后不就是aidc，和当时炒完存储炒封测的逻辑一样的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层级判断：核心科技/国产算力、半导体设备/材料/封测、存储/HBM。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核心科技/国产算力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09:34  |  922楼  |  UID 331181  |  A类</w:t>
            </w:r>
          </w:p>
        </w:tc>
      </w:tr>
      <w:tr>
        <w:tc>
          <w:tcPr>
            <w:tcW w:type="dxa" w:w="10080"/>
          </w:tcPr>
          <w:p>
            <w:pPr>
              <w:spacing w:line="276" w:lineRule="auto" w:after="80"/>
            </w:pPr>
            <w:r>
              <w:rPr>
                <w:rFonts w:ascii="Microsoft YaHei" w:hAnsi="Microsoft YaHei" w:eastAsia="Microsoft YaHei"/>
                <w:b w:val="0"/>
                <w:sz w:val="19"/>
              </w:rPr>
              <w:t>白线主动拉下来？？银行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金融权重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09:35  |  182楼  |  UID 67177418  |  B类</w:t>
            </w:r>
          </w:p>
        </w:tc>
      </w:tr>
      <w:tr>
        <w:tc>
          <w:tcPr>
            <w:tcW w:type="dxa" w:w="10080"/>
          </w:tcPr>
          <w:p>
            <w:pPr>
              <w:spacing w:line="276" w:lineRule="auto" w:after="80"/>
            </w:pPr>
            <w:r>
              <w:rPr>
                <w:rFonts w:ascii="Microsoft YaHei" w:hAnsi="Microsoft YaHei" w:eastAsia="Microsoft YaHei"/>
                <w:b w:val="0"/>
                <w:sz w:val="19"/>
              </w:rPr>
              <w:t>今天不要乱卖，修复预期，又是周五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开盘确认段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09:35  |  923楼  |  UID 331181  |  C类</w:t>
            </w:r>
          </w:p>
        </w:tc>
      </w:tr>
      <w:tr>
        <w:tc>
          <w:tcPr>
            <w:tcW w:type="dxa" w:w="10080"/>
          </w:tcPr>
          <w:p>
            <w:pPr>
              <w:spacing w:line="276" w:lineRule="auto" w:after="80"/>
            </w:pPr>
            <w:r>
              <w:rPr>
                <w:rFonts w:ascii="Microsoft YaHei" w:hAnsi="Microsoft YaHei" w:eastAsia="Microsoft YaHei"/>
                <w:b w:val="0"/>
                <w:sz w:val="19"/>
              </w:rPr>
              <w:t>昨天润哥的买盘起飞了？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09:36  |  405楼  |  UID 67152095  |  C类</w:t>
            </w:r>
          </w:p>
        </w:tc>
      </w:tr>
      <w:tr>
        <w:tc>
          <w:tcPr>
            <w:tcW w:type="dxa" w:w="10080"/>
          </w:tcPr>
          <w:p>
            <w:pPr>
              <w:spacing w:line="276" w:lineRule="auto" w:after="80"/>
            </w:pPr>
            <w:r>
              <w:rPr>
                <w:rFonts w:ascii="Microsoft YaHei" w:hAnsi="Microsoft YaHei" w:eastAsia="Microsoft YaHei"/>
                <w:b w:val="0"/>
                <w:sz w:val="19"/>
              </w:rPr>
              <w:t>接着奏乐接着舞[s:ac:哭笑]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09:37  |  924楼  |  UID 331181  |  C类</w:t>
            </w:r>
          </w:p>
        </w:tc>
      </w:tr>
      <w:tr>
        <w:tc>
          <w:tcPr>
            <w:tcW w:type="dxa" w:w="10080"/>
          </w:tcPr>
          <w:p>
            <w:pPr>
              <w:spacing w:line="276" w:lineRule="auto" w:after="80"/>
            </w:pPr>
            <w:r>
              <w:rPr>
                <w:rFonts w:ascii="Microsoft YaHei" w:hAnsi="Microsoft YaHei" w:eastAsia="Microsoft YaHei"/>
                <w:b w:val="0"/>
                <w:sz w:val="19"/>
              </w:rPr>
              <w:t>大盘马上要到13日线了4154</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09:37  |  2607楼  |  UID 150058  |  C类</w:t>
            </w:r>
          </w:p>
        </w:tc>
      </w:tr>
      <w:tr>
        <w:tc>
          <w:tcPr>
            <w:tcW w:type="dxa" w:w="10080"/>
          </w:tcPr>
          <w:p>
            <w:pPr>
              <w:spacing w:line="276" w:lineRule="auto" w:after="80"/>
            </w:pPr>
            <w:r>
              <w:rPr>
                <w:rFonts w:ascii="Microsoft YaHei" w:hAnsi="Microsoft YaHei" w:eastAsia="Microsoft YaHei"/>
                <w:b w:val="0"/>
                <w:sz w:val="22"/>
              </w:rPr>
              <w:t>尼玛 XXX XXX XX XXXXX</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09:39  |  70楼  |  UID 67145714  |  C类</w:t>
            </w:r>
          </w:p>
        </w:tc>
      </w:tr>
      <w:tr>
        <w:tc>
          <w:tcPr>
            <w:tcW w:type="dxa" w:w="10080"/>
          </w:tcPr>
          <w:p>
            <w:pPr>
              <w:spacing w:line="276" w:lineRule="auto" w:after="80"/>
            </w:pPr>
            <w:r>
              <w:rPr>
                <w:rFonts w:ascii="Microsoft YaHei" w:hAnsi="Microsoft YaHei" w:eastAsia="Microsoft YaHei"/>
                <w:b w:val="0"/>
                <w:sz w:val="19"/>
              </w:rPr>
              <w:t>啊？昨天不是还一堆人冲进润泽然后被狼大骂了吗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2026-05-15 09:39  |  407楼  |  UID 66908070  |  C类</w:t>
            </w:r>
          </w:p>
        </w:tc>
      </w:tr>
      <w:tr>
        <w:tc>
          <w:tcPr>
            <w:tcW w:type="dxa" w:w="10080"/>
          </w:tcPr>
          <w:p>
            <w:pPr>
              <w:spacing w:line="276" w:lineRule="auto" w:after="80"/>
            </w:pPr>
            <w:r>
              <w:rPr>
                <w:rFonts w:ascii="Microsoft YaHei" w:hAnsi="Microsoft YaHei" w:eastAsia="Microsoft YaHei"/>
                <w:b w:val="0"/>
                <w:sz w:val="19"/>
              </w:rPr>
              <w:t>哈哈哈柏城和万通昨天果然是洗盘，还想骗我[s:ac:哭笑]搞点圣泉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09:39  |  925楼  |  UID 331181  |  C类</w:t>
            </w:r>
          </w:p>
        </w:tc>
      </w:tr>
      <w:tr>
        <w:tc>
          <w:tcPr>
            <w:tcW w:type="dxa" w:w="10080"/>
          </w:tcPr>
          <w:p>
            <w:pPr>
              <w:spacing w:line="276" w:lineRule="auto" w:after="80"/>
            </w:pPr>
            <w:r>
              <w:rPr>
                <w:rFonts w:ascii="Microsoft YaHei" w:hAnsi="Microsoft YaHei" w:eastAsia="Microsoft YaHei"/>
                <w:b w:val="0"/>
                <w:sz w:val="19"/>
              </w:rPr>
              <w:t>引力反包回去，板了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09:39  |  928楼  |  UID 60916468  |  C类</w:t>
            </w:r>
          </w:p>
        </w:tc>
      </w:tr>
      <w:tr>
        <w:tc>
          <w:tcPr>
            <w:tcW w:type="dxa" w:w="10080"/>
          </w:tcPr>
          <w:p>
            <w:pPr>
              <w:spacing w:line="276" w:lineRule="auto" w:after="80"/>
            </w:pPr>
            <w:r>
              <w:rPr>
                <w:rFonts w:ascii="Microsoft YaHei" w:hAnsi="Microsoft YaHei" w:eastAsia="Microsoft YaHei"/>
                <w:b w:val="0"/>
                <w:sz w:val="19"/>
              </w:rPr>
              <w:t>哎，昨天盘中实名点票开车，第二天吃十个点，没人感谢我就算了，甚至昨天喷我的也不愿意给我道个歉，看来是吃力不讨好啊[s:ac:茶]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09:40  |  926楼  |  UID 331181  |  C类</w:t>
            </w:r>
          </w:p>
        </w:tc>
      </w:tr>
      <w:tr>
        <w:tc>
          <w:tcPr>
            <w:tcW w:type="dxa" w:w="10080"/>
          </w:tcPr>
          <w:p>
            <w:pPr>
              <w:spacing w:line="276" w:lineRule="auto" w:after="80"/>
            </w:pPr>
            <w:r>
              <w:rPr>
                <w:rFonts w:ascii="Microsoft YaHei" w:hAnsi="Microsoft YaHei" w:eastAsia="Microsoft YaHei"/>
                <w:b w:val="0"/>
                <w:sz w:val="19"/>
              </w:rPr>
              <w:t>Reply 颜控正义日记 (2026-05-15 09:38):</w:t>
            </w:r>
          </w:p>
          <w:p>
            <w:pPr>
              <w:spacing w:line="276" w:lineRule="auto" w:after="80"/>
            </w:pPr>
            <w:r>
              <w:rPr>
                <w:rFonts w:ascii="Microsoft YaHei" w:hAnsi="Microsoft YaHei" w:eastAsia="Microsoft YaHei"/>
                <w:b w:val="0"/>
                <w:sz w:val="19"/>
              </w:rPr>
              <w:t>狼大，在骂什么[s:ac:咦]</w:t>
            </w:r>
          </w:p>
          <w:p>
            <w:pPr>
              <w:spacing w:line="276" w:lineRule="auto" w:after="80"/>
            </w:pPr>
            <w:r>
              <w:rPr>
                <w:rFonts w:ascii="Microsoft YaHei" w:hAnsi="Microsoft YaHei" w:eastAsia="Microsoft YaHei"/>
                <w:b w:val="0"/>
                <w:sz w:val="19"/>
              </w:rPr>
              <w:t>杀主力被反杀了？[s:ac:黑枪]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09:42  |  927楼  |  UID 331181  |  C类</w:t>
            </w:r>
          </w:p>
        </w:tc>
      </w:tr>
      <w:tr>
        <w:tc>
          <w:tcPr>
            <w:tcW w:type="dxa" w:w="10080"/>
          </w:tcPr>
          <w:p>
            <w:pPr>
              <w:spacing w:line="276" w:lineRule="auto" w:after="80"/>
            </w:pPr>
            <w:r>
              <w:rPr>
                <w:rFonts w:ascii="Microsoft YaHei" w:hAnsi="Microsoft YaHei" w:eastAsia="Microsoft YaHei"/>
                <w:b w:val="0"/>
                <w:sz w:val="19"/>
              </w:rPr>
              <w:t>大盘还在砸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09:44  |  929楼  |  UID 60916468  |  A类</w:t>
            </w:r>
          </w:p>
        </w:tc>
      </w:tr>
      <w:tr>
        <w:tc>
          <w:tcPr>
            <w:tcW w:type="dxa" w:w="10080"/>
          </w:tcPr>
          <w:p>
            <w:pPr>
              <w:spacing w:line="276" w:lineRule="auto" w:after="80"/>
            </w:pPr>
            <w:r>
              <w:rPr>
                <w:rFonts w:ascii="Microsoft YaHei" w:hAnsi="Microsoft YaHei" w:eastAsia="Microsoft YaHei"/>
                <w:b w:val="0"/>
                <w:sz w:val="19"/>
              </w:rPr>
              <w:t>Reply 异乡猫 (2026-05-15 09:40):</w:t>
            </w:r>
          </w:p>
          <w:p>
            <w:pPr>
              <w:spacing w:line="276" w:lineRule="auto" w:after="80"/>
            </w:pPr>
            <w:r>
              <w:rPr>
                <w:rFonts w:ascii="Microsoft YaHei" w:hAnsi="Microsoft YaHei" w:eastAsia="Microsoft YaHei"/>
                <w:b w:val="0"/>
                <w:sz w:val="19"/>
              </w:rPr>
              <w:t>昨天算什么，狼兔分歧？[s:ac:哭笑]</w:t>
            </w:r>
          </w:p>
          <w:p>
            <w:pPr>
              <w:spacing w:line="276" w:lineRule="auto" w:after="80"/>
            </w:pPr>
            <w:r>
              <w:rPr>
                <w:rFonts w:ascii="Microsoft YaHei" w:hAnsi="Microsoft YaHei" w:eastAsia="Microsoft YaHei"/>
                <w:b w:val="0"/>
                <w:sz w:val="19"/>
              </w:rPr>
              <w:t>我这里特别声明一下，不是狼大我是注意不到aidc这块的走势的，但是有几个小号特别喜欢跳我的脸，再跳我我要挂人了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09:45  |  928楼  |  UID 331181  |  A类</w:t>
            </w:r>
          </w:p>
        </w:tc>
      </w:tr>
      <w:tr>
        <w:tc>
          <w:tcPr>
            <w:tcW w:type="dxa" w:w="10080"/>
          </w:tcPr>
          <w:p>
            <w:pPr>
              <w:spacing w:line="276" w:lineRule="auto" w:after="80"/>
            </w:pPr>
            <w:r>
              <w:rPr>
                <w:rFonts w:ascii="Microsoft YaHei" w:hAnsi="Microsoft YaHei" w:eastAsia="Microsoft YaHei"/>
                <w:b w:val="0"/>
                <w:sz w:val="19"/>
              </w:rPr>
              <w:t>白线把黄线也拉下来了，看白线什么时候能站稳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09:48  |  406楼  |  UID 67152095  |  B类</w:t>
            </w:r>
          </w:p>
        </w:tc>
      </w:tr>
      <w:tr>
        <w:tc>
          <w:tcPr>
            <w:tcW w:type="dxa" w:w="10080"/>
          </w:tcPr>
          <w:p>
            <w:pPr>
              <w:spacing w:line="276" w:lineRule="auto" w:after="80"/>
            </w:pPr>
            <w:r>
              <w:rPr>
                <w:rFonts w:ascii="Microsoft YaHei" w:hAnsi="Microsoft YaHei" w:eastAsia="Microsoft YaHei"/>
                <w:b w:val="0"/>
                <w:sz w:val="19"/>
              </w:rPr>
              <w:t>Reply 灰兔尾 (2026-05-15 09:44):</w:t>
            </w:r>
          </w:p>
          <w:p>
            <w:pPr>
              <w:spacing w:line="276" w:lineRule="auto" w:after="80"/>
            </w:pPr>
            <w:r>
              <w:rPr>
                <w:rFonts w:ascii="Microsoft YaHei" w:hAnsi="Microsoft YaHei" w:eastAsia="Microsoft YaHei"/>
                <w:b w:val="0"/>
                <w:sz w:val="19"/>
              </w:rPr>
              <w:t>我这里特别声明一下，不是狼大我是注意不到aidc这块的走势的，但是有几个小号特别喜欢跳我的脸，再跳我我要挂人了</w:t>
            </w:r>
          </w:p>
          <w:p>
            <w:pPr>
              <w:spacing w:line="276" w:lineRule="auto" w:after="80"/>
            </w:pPr>
            <w:r>
              <w:rPr>
                <w:rFonts w:ascii="Microsoft YaHei" w:hAnsi="Microsoft YaHei" w:eastAsia="Microsoft YaHei"/>
                <w:b w:val="0"/>
                <w:sz w:val="19"/>
              </w:rPr>
              <w:t>支持正义挂人，有的狗东西就是属贱的[s:ac:哭笑]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09:50  |  929楼  |  UID 331181  |  B类</w:t>
            </w:r>
          </w:p>
        </w:tc>
      </w:tr>
      <w:tr>
        <w:tc>
          <w:tcPr>
            <w:tcW w:type="dxa" w:w="10080"/>
          </w:tcPr>
          <w:p>
            <w:pPr>
              <w:spacing w:line="276" w:lineRule="auto" w:after="80"/>
            </w:pPr>
            <w:r>
              <w:rPr>
                <w:rFonts w:ascii="Microsoft YaHei" w:hAnsi="Microsoft YaHei" w:eastAsia="Microsoft YaHei"/>
                <w:b w:val="0"/>
                <w:sz w:val="19"/>
              </w:rPr>
              <w:t>下面的缺口是4129，10点钟可不可以止跌？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09:51  |  407楼  |  UID 67152095  |  C类</w:t>
            </w:r>
          </w:p>
        </w:tc>
      </w:tr>
      <w:tr>
        <w:tc>
          <w:tcPr>
            <w:tcW w:type="dxa" w:w="10080"/>
          </w:tcPr>
          <w:p>
            <w:pPr>
              <w:spacing w:line="276" w:lineRule="auto" w:after="80"/>
            </w:pPr>
            <w:r>
              <w:rPr>
                <w:rFonts w:ascii="Microsoft YaHei" w:hAnsi="Microsoft YaHei" w:eastAsia="Microsoft YaHei"/>
                <w:b w:val="0"/>
                <w:sz w:val="19"/>
              </w:rPr>
              <w:t>注意缩转放了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09:51  |  930楼  |  UID 60916468  |  A类</w:t>
            </w:r>
          </w:p>
        </w:tc>
      </w:tr>
      <w:tr>
        <w:tc>
          <w:tcPr>
            <w:tcW w:type="dxa" w:w="10080"/>
          </w:tcPr>
          <w:p>
            <w:pPr>
              <w:spacing w:line="276" w:lineRule="auto" w:after="80"/>
            </w:pPr>
            <w:r>
              <w:rPr>
                <w:rFonts w:ascii="Microsoft YaHei" w:hAnsi="Microsoft YaHei" w:eastAsia="Microsoft YaHei"/>
                <w:b w:val="0"/>
                <w:sz w:val="19"/>
              </w:rPr>
              <w:t>Reply 麦宝老爹 (2026-05-15 09:49):</w:t>
            </w:r>
          </w:p>
          <w:p>
            <w:pPr>
              <w:spacing w:line="276" w:lineRule="auto" w:after="80"/>
            </w:pPr>
            <w:r>
              <w:rPr>
                <w:rFonts w:ascii="Microsoft YaHei" w:hAnsi="Microsoft YaHei" w:eastAsia="Microsoft YaHei"/>
                <w:b w:val="0"/>
                <w:sz w:val="19"/>
              </w:rPr>
              <w:t>兔哥肯定冲高的时候就走了[s:a2:鬼脸]，娜美不好说，估计在做T</w:t>
            </w:r>
          </w:p>
          <w:p>
            <w:pPr>
              <w:spacing w:line="276" w:lineRule="auto" w:after="80"/>
            </w:pPr>
            <w:r>
              <w:rPr>
                <w:rFonts w:ascii="Microsoft YaHei" w:hAnsi="Microsoft YaHei" w:eastAsia="Microsoft YaHei"/>
                <w:b w:val="0"/>
                <w:sz w:val="19"/>
              </w:rPr>
              <w:t>没，竞价就挂了-2摁了，没等冲高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09:51  |  2608楼  |  UID 150058  |  C类</w:t>
            </w:r>
          </w:p>
        </w:tc>
      </w:tr>
      <w:tr>
        <w:tc>
          <w:tcPr>
            <w:tcW w:type="dxa" w:w="10080"/>
          </w:tcPr>
          <w:p>
            <w:pPr>
              <w:spacing w:line="276" w:lineRule="auto" w:after="80"/>
            </w:pPr>
            <w:r>
              <w:rPr>
                <w:rFonts w:ascii="Microsoft YaHei" w:hAnsi="Microsoft YaHei" w:eastAsia="Microsoft YaHei"/>
                <w:b w:val="0"/>
                <w:sz w:val="22"/>
              </w:rPr>
              <w:t>短线机会区间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09:53  |  930楼  |  UID 331181  |  C类</w:t>
            </w:r>
          </w:p>
        </w:tc>
      </w:tr>
      <w:tr>
        <w:tc>
          <w:tcPr>
            <w:tcW w:type="dxa" w:w="10080"/>
          </w:tcPr>
          <w:p>
            <w:pPr>
              <w:spacing w:line="276" w:lineRule="auto" w:after="80"/>
            </w:pPr>
            <w:r>
              <w:rPr>
                <w:rFonts w:ascii="Microsoft YaHei" w:hAnsi="Microsoft YaHei" w:eastAsia="Microsoft YaHei"/>
                <w:b w:val="0"/>
                <w:sz w:val="19"/>
              </w:rPr>
              <w:t>还没有止跌感觉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09:54  |  1397楼  |  UID 61395264  |  A类</w:t>
            </w:r>
          </w:p>
        </w:tc>
      </w:tr>
      <w:tr>
        <w:tc>
          <w:tcPr>
            <w:tcW w:type="dxa" w:w="10080"/>
          </w:tcPr>
          <w:p>
            <w:pPr>
              <w:spacing w:line="276" w:lineRule="auto" w:after="80"/>
            </w:pPr>
            <w:r>
              <w:rPr>
                <w:rFonts w:ascii="Microsoft YaHei" w:hAnsi="Microsoft YaHei" w:eastAsia="Microsoft YaHei"/>
                <w:b w:val="0"/>
                <w:sz w:val="19"/>
              </w:rPr>
              <w:t>./mon_202605/15/jmQ6-8v61KiT3cSim-7q.jpg做lml的这个账户，之前切到了PCB，后来切到了这。今天还+7呢，一眨眼跳没了，是不是有点变态？？？(最近气运是还行的，逃过了锂和PCB的大跌……)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核心科技/国产算力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09:55  |  931楼  |  UID 60916468  |  B类</w:t>
            </w:r>
          </w:p>
        </w:tc>
      </w:tr>
      <w:tr>
        <w:tc>
          <w:tcPr>
            <w:tcW w:type="dxa" w:w="10080"/>
          </w:tcPr>
          <w:p>
            <w:pPr>
              <w:spacing w:line="276" w:lineRule="auto" w:after="80"/>
            </w:pPr>
            <w:r>
              <w:rPr>
                <w:rFonts w:ascii="Microsoft YaHei" w:hAnsi="Microsoft YaHei" w:eastAsia="Microsoft YaHei"/>
                <w:b w:val="0"/>
                <w:sz w:val="19"/>
              </w:rPr>
              <w:t>大金我没进啊，早上看见竞价觉得有点猫腻，没挂单子，今天放量跌破了，我观望一下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09:57  |  805楼  |  UID 42162697  |  B类</w:t>
            </w:r>
          </w:p>
        </w:tc>
      </w:tr>
      <w:tr>
        <w:tc>
          <w:tcPr>
            <w:tcW w:type="dxa" w:w="10080"/>
          </w:tcPr>
          <w:p>
            <w:pPr>
              <w:spacing w:line="276" w:lineRule="auto" w:after="80"/>
            </w:pPr>
            <w:r>
              <w:rPr>
                <w:rFonts w:ascii="Microsoft YaHei" w:hAnsi="Microsoft YaHei" w:eastAsia="Microsoft YaHei"/>
                <w:b w:val="0"/>
                <w:sz w:val="19"/>
              </w:rPr>
              <w:t>4130这个周线级阴包阳的点位有支撑吧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09:58  |  408楼  |  UID 67152095  |  B类</w:t>
            </w:r>
          </w:p>
        </w:tc>
      </w:tr>
      <w:tr>
        <w:tc>
          <w:tcPr>
            <w:tcW w:type="dxa" w:w="10080"/>
          </w:tcPr>
          <w:p>
            <w:pPr>
              <w:spacing w:line="276" w:lineRule="auto" w:after="80"/>
            </w:pPr>
            <w:r>
              <w:rPr>
                <w:rFonts w:ascii="Microsoft YaHei" w:hAnsi="Microsoft YaHei" w:eastAsia="Microsoft YaHei"/>
                <w:b w:val="0"/>
                <w:sz w:val="19"/>
              </w:rPr>
              <w:t>Reply xiaoh1992 (2026-05-13 12:06):</w:t>
            </w:r>
          </w:p>
          <w:p>
            <w:pPr>
              <w:spacing w:line="276" w:lineRule="auto" w:after="80"/>
            </w:pPr>
            <w:r>
              <w:rPr>
                <w:rFonts w:ascii="Microsoft YaHei" w:hAnsi="Microsoft YaHei" w:eastAsia="Microsoft YaHei"/>
                <w:b w:val="0"/>
                <w:sz w:val="19"/>
              </w:rPr>
              <w:t>另外提一嘴江丰电子，这个位置可以盯一下，我是打了点仓位进去的，靶材材料这一块，图哥点过的一个后排边缘但核心的票</w:t>
            </w:r>
          </w:p>
          <w:p>
            <w:pPr>
              <w:spacing w:line="276" w:lineRule="auto" w:after="80"/>
            </w:pPr>
            <w:r>
              <w:rPr>
                <w:rFonts w:ascii="Microsoft YaHei" w:hAnsi="Microsoft YaHei" w:eastAsia="Microsoft YaHei"/>
                <w:b w:val="0"/>
                <w:sz w:val="19"/>
              </w:rPr>
              <w:t>今天开盘加了江丰，我觉得他有机会[s:a2:doge]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2026-05-13：上证指数+0.67%，深证成指+1.67%，创业板指+2.63%，科创50+2.69%，中证1000+1.51%；上证成交额约14475亿元；指数整体偏强。</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狼大分层：核心；只有趋势行情里核心/风向标/龙头分层才有较高解释力。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开盘确认段 / 半导体设备/材料/封测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10:00  |  931楼  |  UID 331181  |  B类</w:t>
            </w:r>
          </w:p>
        </w:tc>
      </w:tr>
      <w:tr>
        <w:tc>
          <w:tcPr>
            <w:tcW w:type="dxa" w:w="10080"/>
          </w:tcPr>
          <w:p>
            <w:pPr>
              <w:spacing w:line="276" w:lineRule="auto" w:after="80"/>
            </w:pPr>
            <w:r>
              <w:rPr>
                <w:rFonts w:ascii="Microsoft YaHei" w:hAnsi="Microsoft YaHei" w:eastAsia="Microsoft YaHei"/>
                <w:b w:val="0"/>
                <w:sz w:val="19"/>
              </w:rPr>
              <w:t>银行又拉升了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10:02  |  71楼  |  UID 67145714  |  C类</w:t>
            </w:r>
          </w:p>
        </w:tc>
      </w:tr>
      <w:tr>
        <w:tc>
          <w:tcPr>
            <w:tcW w:type="dxa" w:w="10080"/>
          </w:tcPr>
          <w:p>
            <w:pPr>
              <w:spacing w:line="276" w:lineRule="auto" w:after="80"/>
            </w:pPr>
            <w:r>
              <w:rPr>
                <w:rFonts w:ascii="Microsoft YaHei" w:hAnsi="Microsoft YaHei" w:eastAsia="Microsoft YaHei"/>
                <w:b w:val="0"/>
                <w:sz w:val="19"/>
              </w:rPr>
              <w:t>咦，真要一步到位了吗，我早上还觉得没那么快</w:t>
            </w:r>
            <w:r>
              <w:br/>
            </w:r>
            <w:r>
              <w:rPr>
                <w:rFonts w:ascii="Microsoft YaHei" w:hAnsi="Microsoft YaHei" w:eastAsia="Microsoft YaHei"/>
                <w:b w:val="0"/>
                <w:sz w:val="19"/>
              </w:rPr>
              <w:t>到位后结合冰点操作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2026-05-15 10:02  |  408楼  |  UID 66908070  |  B类</w:t>
            </w:r>
          </w:p>
        </w:tc>
      </w:tr>
      <w:tr>
        <w:tc>
          <w:tcPr>
            <w:tcW w:type="dxa" w:w="10080"/>
          </w:tcPr>
          <w:p>
            <w:pPr>
              <w:spacing w:line="276" w:lineRule="auto" w:after="80"/>
            </w:pPr>
            <w:r>
              <w:rPr>
                <w:rFonts w:ascii="Microsoft YaHei" w:hAnsi="Microsoft YaHei" w:eastAsia="Microsoft YaHei"/>
                <w:b w:val="0"/>
                <w:sz w:val="19"/>
              </w:rPr>
              <w:t>嗯？巨石又在玩什么呢[s:ac:哭笑]电子布高位集体深调？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夜骰2号机这条主要围绕PCB上游/载板材料。</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PCB上游/载板材料；记录原文、当时市场环境、验证条件、失效条件和后续复盘结论。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10:02  |  932楼  |  UID 60916468  |  B类</w:t>
            </w:r>
          </w:p>
        </w:tc>
      </w:tr>
      <w:tr>
        <w:tc>
          <w:tcPr>
            <w:tcW w:type="dxa" w:w="10080"/>
          </w:tcPr>
          <w:p>
            <w:pPr>
              <w:spacing w:line="276" w:lineRule="auto" w:after="80"/>
            </w:pPr>
            <w:r>
              <w:rPr>
                <w:rFonts w:ascii="Microsoft YaHei" w:hAnsi="Microsoft YaHei" w:eastAsia="Microsoft YaHei"/>
                <w:b w:val="0"/>
                <w:sz w:val="19"/>
              </w:rPr>
              <w:t>Reply 香酥猪小排 (2026-05-15 09:57):</w:t>
            </w:r>
          </w:p>
          <w:p>
            <w:pPr>
              <w:spacing w:line="276" w:lineRule="auto" w:after="80"/>
            </w:pPr>
            <w:r>
              <w:rPr>
                <w:rFonts w:ascii="Microsoft YaHei" w:hAnsi="Microsoft YaHei" w:eastAsia="Microsoft YaHei"/>
                <w:b w:val="0"/>
                <w:sz w:val="19"/>
              </w:rPr>
              <w:t>兔佬，中钨破20线了，有说法吗[s:ac:吻]</w:t>
            </w:r>
          </w:p>
          <w:p>
            <w:pPr>
              <w:spacing w:line="276" w:lineRule="auto" w:after="80"/>
            </w:pPr>
            <w:r>
              <w:rPr>
                <w:rFonts w:ascii="Microsoft YaHei" w:hAnsi="Microsoft YaHei" w:eastAsia="Microsoft YaHei"/>
                <w:b w:val="0"/>
                <w:sz w:val="19"/>
              </w:rPr>
              <w:t>我在20加了一笔，已经被严肃套住了，放量跌破应该还有低点，可以尾盘看看或者等钨价企稳</w:t>
            </w:r>
          </w:p>
          <w:p>
            <w:pPr>
              <w:spacing w:line="276" w:lineRule="auto" w:after="80"/>
            </w:pPr>
            <w:r>
              <w:rPr>
                <w:rFonts w:ascii="Microsoft YaHei" w:hAnsi="Microsoft YaHei" w:eastAsia="Microsoft YaHei"/>
                <w:b w:val="0"/>
                <w:sz w:val="19"/>
              </w:rPr>
              <w:t>中钨的操作我一般分享在隔壁，在狼楼就少提了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10:02  |  2609楼  |  UID 150058  |  B类</w:t>
            </w:r>
          </w:p>
        </w:tc>
      </w:tr>
      <w:tr>
        <w:tc>
          <w:tcPr>
            <w:tcW w:type="dxa" w:w="10080"/>
          </w:tcPr>
          <w:p>
            <w:pPr>
              <w:spacing w:line="276" w:lineRule="auto" w:after="80"/>
            </w:pPr>
            <w:r>
              <w:rPr>
                <w:rFonts w:ascii="Microsoft YaHei" w:hAnsi="Microsoft YaHei" w:eastAsia="Microsoft YaHei"/>
                <w:b w:val="0"/>
                <w:sz w:val="22"/>
              </w:rPr>
              <w:t>Reply 是你的哇哈哈 (2026-05-15 09:57):</w:t>
            </w:r>
          </w:p>
          <w:p>
            <w:pPr>
              <w:spacing w:line="276" w:lineRule="auto" w:after="80"/>
            </w:pPr>
            <w:r>
              <w:rPr>
                <w:rFonts w:ascii="Microsoft YaHei" w:hAnsi="Microsoft YaHei" w:eastAsia="Microsoft YaHei"/>
                <w:b w:val="0"/>
                <w:sz w:val="22"/>
              </w:rPr>
              <w:t>狼大，三个15分钟跌破4143是不是考虑另外一种策略了[s:ac:冷][s:ac:冷][s:ac:冷]</w:t>
            </w:r>
            <w:r>
              <w:br/>
            </w:r>
            <w:r>
              <w:rPr>
                <w:rFonts w:ascii="Microsoft YaHei" w:hAnsi="Microsoft YaHei" w:eastAsia="Microsoft YaHei"/>
                <w:b w:val="0"/>
                <w:sz w:val="22"/>
              </w:rPr>
              <w:t>这是一个区间 只要磨出底部结构 就是抄底迹象 我提前和你们说位置 你们自己判断什么时候更合适 肯定不是急杀的时候买啊</w:t>
            </w:r>
            <w:r>
              <w:br/>
            </w:r>
            <w:r>
              <w:rPr>
                <w:rFonts w:ascii="Microsoft YaHei" w:hAnsi="Microsoft YaHei" w:eastAsia="Microsoft YaHei"/>
                <w:b w:val="0"/>
                <w:sz w:val="22"/>
              </w:rPr>
              <w:t>你们也是GJD？</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10:03  |  933楼  |  UID 60916468  |  C类</w:t>
            </w:r>
          </w:p>
        </w:tc>
      </w:tr>
      <w:tr>
        <w:tc>
          <w:tcPr>
            <w:tcW w:type="dxa" w:w="10080"/>
          </w:tcPr>
          <w:p>
            <w:pPr>
              <w:spacing w:line="276" w:lineRule="auto" w:after="80"/>
            </w:pPr>
            <w:r>
              <w:rPr>
                <w:rFonts w:ascii="Microsoft YaHei" w:hAnsi="Microsoft YaHei" w:eastAsia="Microsoft YaHei"/>
                <w:b w:val="0"/>
                <w:sz w:val="19"/>
              </w:rPr>
              <w:t>Reply dsjohn5302 (2026-05-15 10:00):</w:t>
            </w:r>
          </w:p>
          <w:p>
            <w:pPr>
              <w:spacing w:line="276" w:lineRule="auto" w:after="80"/>
            </w:pPr>
            <w:r>
              <w:rPr>
                <w:rFonts w:ascii="Microsoft YaHei" w:hAnsi="Microsoft YaHei" w:eastAsia="Microsoft YaHei"/>
                <w:b w:val="0"/>
                <w:sz w:val="19"/>
              </w:rPr>
              <w:t>兔哥，中钨丝滑跌破20日线，有没有什么说法[s:ac:哭1]</w:t>
            </w:r>
          </w:p>
          <w:p>
            <w:pPr>
              <w:spacing w:line="276" w:lineRule="auto" w:after="80"/>
            </w:pPr>
            <w:r>
              <w:rPr>
                <w:rFonts w:ascii="Microsoft YaHei" w:hAnsi="Microsoft YaHei" w:eastAsia="Microsoft YaHei"/>
                <w:b w:val="0"/>
                <w:sz w:val="19"/>
              </w:rPr>
              <w:t>没什么说法，我也被套了，今天鼎泰涨得很好，但是中钨只跟钨价，我感觉是有预期差的，磨一磨吧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10:04  |  1398楼  |  UID 61395264  |  A类</w:t>
            </w:r>
          </w:p>
        </w:tc>
      </w:tr>
      <w:tr>
        <w:tc>
          <w:tcPr>
            <w:tcW w:type="dxa" w:w="10080"/>
          </w:tcPr>
          <w:p>
            <w:pPr>
              <w:spacing w:line="276" w:lineRule="auto" w:after="80"/>
            </w:pPr>
            <w:r>
              <w:rPr>
                <w:rFonts w:ascii="Microsoft YaHei" w:hAnsi="Microsoft YaHei" w:eastAsia="Microsoft YaHei"/>
                <w:b w:val="0"/>
                <w:sz w:val="19"/>
              </w:rPr>
              <w:t>AIDC已经锚定一个龙头，太狠了，迟迟不给位置上车。[s:ac:哭笑]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电源/燃气轮机/算电协同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10:05  |  72楼  |  UID 67145714  |  C类</w:t>
            </w:r>
          </w:p>
        </w:tc>
      </w:tr>
      <w:tr>
        <w:tc>
          <w:tcPr>
            <w:tcW w:type="dxa" w:w="10080"/>
          </w:tcPr>
          <w:p>
            <w:pPr>
              <w:spacing w:line="276" w:lineRule="auto" w:after="80"/>
            </w:pPr>
            <w:r>
              <w:rPr>
                <w:rFonts w:ascii="Microsoft YaHei" w:hAnsi="Microsoft YaHei" w:eastAsia="Microsoft YaHei"/>
                <w:b w:val="0"/>
                <w:sz w:val="19"/>
              </w:rPr>
              <w:t>就4130那位置了，要么留缺要么过头</w:t>
            </w:r>
            <w:r>
              <w:br/>
            </w:r>
            <w:r>
              <w:rPr>
                <w:rFonts w:ascii="Microsoft YaHei" w:hAnsi="Microsoft YaHei" w:eastAsia="Microsoft YaHei"/>
                <w:b w:val="0"/>
                <w:sz w:val="19"/>
              </w:rPr>
              <w:t>已经起来了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10:05  |  806楼  |  UID 42162697  |  B类</w:t>
            </w:r>
          </w:p>
        </w:tc>
      </w:tr>
      <w:tr>
        <w:tc>
          <w:tcPr>
            <w:tcW w:type="dxa" w:w="10080"/>
          </w:tcPr>
          <w:p>
            <w:pPr>
              <w:spacing w:line="276" w:lineRule="auto" w:after="80"/>
            </w:pPr>
            <w:r>
              <w:rPr>
                <w:rFonts w:ascii="Microsoft YaHei" w:hAnsi="Microsoft YaHei" w:eastAsia="Microsoft YaHei"/>
                <w:b w:val="0"/>
                <w:sz w:val="19"/>
              </w:rPr>
              <w:t>就说周线级阴包阳4130有支撑，昨天我做了策略今天小巧思t了一手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10:05  |  932楼  |  UID 331181  |  C类</w:t>
            </w:r>
          </w:p>
        </w:tc>
      </w:tr>
      <w:tr>
        <w:tc>
          <w:tcPr>
            <w:tcW w:type="dxa" w:w="10080"/>
          </w:tcPr>
          <w:p>
            <w:pPr>
              <w:spacing w:line="276" w:lineRule="auto" w:after="80"/>
            </w:pPr>
            <w:r>
              <w:rPr>
                <w:rFonts w:ascii="Microsoft YaHei" w:hAnsi="Microsoft YaHei" w:eastAsia="Microsoft YaHei"/>
                <w:b w:val="0"/>
                <w:sz w:val="19"/>
              </w:rPr>
              <w:t>应该可以开始乐观了，15分钟出现 红色锤头 K了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10:08  |  1399楼  |  UID 61395264  |  B类</w:t>
            </w:r>
          </w:p>
        </w:tc>
      </w:tr>
      <w:tr>
        <w:tc>
          <w:tcPr>
            <w:tcW w:type="dxa" w:w="10080"/>
          </w:tcPr>
          <w:p>
            <w:pPr>
              <w:spacing w:line="276" w:lineRule="auto" w:after="80"/>
            </w:pPr>
            <w:r>
              <w:rPr>
                <w:rFonts w:ascii="Microsoft YaHei" w:hAnsi="Microsoft YaHei" w:eastAsia="Microsoft YaHei"/>
                <w:b w:val="0"/>
                <w:sz w:val="19"/>
              </w:rPr>
              <w:t>Reply Reply 喜盐不喜甜 (2026-05-15 10:05)哈哈，我就一点底仓在里面，仓位根本上不去…太狠了。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10:09  |  807楼  |  UID 42162697  |  C类</w:t>
            </w:r>
          </w:p>
        </w:tc>
      </w:tr>
      <w:tr>
        <w:tc>
          <w:tcPr>
            <w:tcW w:type="dxa" w:w="10080"/>
          </w:tcPr>
          <w:p>
            <w:pPr>
              <w:spacing w:line="276" w:lineRule="auto" w:after="80"/>
            </w:pPr>
            <w:r>
              <w:rPr>
                <w:rFonts w:ascii="Microsoft YaHei" w:hAnsi="Microsoft YaHei" w:eastAsia="Microsoft YaHei"/>
                <w:b w:val="0"/>
                <w:sz w:val="19"/>
              </w:rPr>
              <w:t>bfhc他没毛啊，虽然今年跑输设备etf25个点，但他跌起来也抗造啊[s:a2:诶嘿]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10:09  |  1400楼  |  UID 61395264  |  C类</w:t>
            </w:r>
          </w:p>
        </w:tc>
      </w:tr>
      <w:tr>
        <w:tc>
          <w:tcPr>
            <w:tcW w:type="dxa" w:w="10080"/>
          </w:tcPr>
          <w:p>
            <w:pPr>
              <w:spacing w:line="276" w:lineRule="auto" w:after="80"/>
            </w:pPr>
            <w:r>
              <w:rPr>
                <w:rFonts w:ascii="Microsoft YaHei" w:hAnsi="Microsoft YaHei" w:eastAsia="Microsoft YaHei"/>
                <w:b w:val="0"/>
                <w:sz w:val="19"/>
              </w:rPr>
              <w:t>瞬间涨停，牛逼。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10:11  |  183楼  |  UID 67177418  |  C类</w:t>
            </w:r>
          </w:p>
        </w:tc>
      </w:tr>
      <w:tr>
        <w:tc>
          <w:tcPr>
            <w:tcW w:type="dxa" w:w="10080"/>
          </w:tcPr>
          <w:p>
            <w:pPr>
              <w:spacing w:line="276" w:lineRule="auto" w:after="80"/>
            </w:pPr>
            <w:r>
              <w:rPr>
                <w:rFonts w:ascii="Microsoft YaHei" w:hAnsi="Microsoft YaHei" w:eastAsia="Microsoft YaHei"/>
                <w:b w:val="0"/>
                <w:sz w:val="19"/>
              </w:rPr>
              <w:t>不知不觉，狼大那个点赞过300的回复，已经1300点赞了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10:11  |  808楼  |  UID 42162697  |  B类</w:t>
            </w:r>
          </w:p>
        </w:tc>
      </w:tr>
      <w:tr>
        <w:tc>
          <w:tcPr>
            <w:tcW w:type="dxa" w:w="10080"/>
          </w:tcPr>
          <w:p>
            <w:pPr>
              <w:spacing w:line="276" w:lineRule="auto" w:after="80"/>
            </w:pPr>
            <w:r>
              <w:rPr>
                <w:rFonts w:ascii="Microsoft YaHei" w:hAnsi="Microsoft YaHei" w:eastAsia="Microsoft YaHei"/>
                <w:b w:val="0"/>
                <w:sz w:val="19"/>
              </w:rPr>
              <w:t>白水又在放量下跌[s:ac:哭笑]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10:11  |  1401楼  |  UID 61395264  |  B类</w:t>
            </w:r>
          </w:p>
        </w:tc>
      </w:tr>
      <w:tr>
        <w:tc>
          <w:tcPr>
            <w:tcW w:type="dxa" w:w="10080"/>
          </w:tcPr>
          <w:p>
            <w:pPr>
              <w:spacing w:line="276" w:lineRule="auto" w:after="80"/>
            </w:pPr>
            <w:r>
              <w:rPr>
                <w:rFonts w:ascii="Microsoft YaHei" w:hAnsi="Microsoft YaHei" w:eastAsia="Microsoft YaHei"/>
                <w:b w:val="0"/>
                <w:sz w:val="19"/>
              </w:rPr>
              <w:t>Reply Reply 红桃丶K (2026-05-15 10:10)我就一点底仓，根本没位置上仓位。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10:11  |  2610楼  |  UID 150058  |  A类</w:t>
            </w:r>
          </w:p>
        </w:tc>
      </w:tr>
      <w:tr>
        <w:tc>
          <w:tcPr>
            <w:tcW w:type="dxa" w:w="10080"/>
          </w:tcPr>
          <w:p>
            <w:pPr>
              <w:spacing w:line="276" w:lineRule="auto" w:after="80"/>
            </w:pPr>
            <w:r>
              <w:rPr>
                <w:rFonts w:ascii="Microsoft YaHei" w:hAnsi="Microsoft YaHei" w:eastAsia="Microsoft YaHei"/>
                <w:b w:val="0"/>
                <w:sz w:val="22"/>
              </w:rPr>
              <w:t>AI软 我逢高就全撤了 后面还有机会 但是我目前专注一个方向 你们加油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10:13  |  1402楼  |  UID 61395264  |  C类</w:t>
            </w:r>
          </w:p>
        </w:tc>
      </w:tr>
      <w:tr>
        <w:tc>
          <w:tcPr>
            <w:tcW w:type="dxa" w:w="10080"/>
          </w:tcPr>
          <w:p>
            <w:pPr>
              <w:spacing w:line="276" w:lineRule="auto" w:after="80"/>
            </w:pPr>
            <w:r>
              <w:rPr>
                <w:rFonts w:ascii="Microsoft YaHei" w:hAnsi="Microsoft YaHei" w:eastAsia="Microsoft YaHei"/>
                <w:b w:val="0"/>
                <w:sz w:val="19"/>
              </w:rPr>
              <w:t>又是发呆的一天~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10:14  |  809楼  |  UID 42162697  |  C类</w:t>
            </w:r>
          </w:p>
        </w:tc>
      </w:tr>
      <w:tr>
        <w:tc>
          <w:tcPr>
            <w:tcW w:type="dxa" w:w="10080"/>
          </w:tcPr>
          <w:p>
            <w:pPr>
              <w:spacing w:line="276" w:lineRule="auto" w:after="80"/>
            </w:pPr>
            <w:r>
              <w:rPr>
                <w:rFonts w:ascii="Microsoft YaHei" w:hAnsi="Microsoft YaHei" w:eastAsia="Microsoft YaHei"/>
                <w:b w:val="0"/>
                <w:sz w:val="19"/>
              </w:rPr>
              <w:t>Reply Reply 你看看你？ (2026-05-15 10:13)</w:t>
            </w:r>
          </w:p>
          <w:p>
            <w:pPr>
              <w:spacing w:line="276" w:lineRule="auto" w:after="80"/>
            </w:pPr>
            <w:r>
              <w:rPr>
                <w:rFonts w:ascii="Microsoft YaHei" w:hAnsi="Microsoft YaHei" w:eastAsia="Microsoft YaHei"/>
                <w:b w:val="0"/>
                <w:sz w:val="19"/>
              </w:rPr>
              <w:t>华子哥每次奇奇怪怪的原因日内-5都是机会[s:a2:诶嘿]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10:15  |  810楼  |  UID 42162697  |  A类</w:t>
            </w:r>
          </w:p>
        </w:tc>
      </w:tr>
      <w:tr>
        <w:tc>
          <w:tcPr>
            <w:tcW w:type="dxa" w:w="10080"/>
          </w:tcPr>
          <w:p>
            <w:pPr>
              <w:spacing w:line="276" w:lineRule="auto" w:after="80"/>
            </w:pPr>
            <w:r>
              <w:rPr>
                <w:rFonts w:ascii="Microsoft YaHei" w:hAnsi="Microsoft YaHei" w:eastAsia="Microsoft YaHei"/>
                <w:b w:val="0"/>
                <w:sz w:val="19"/>
              </w:rPr>
              <w:t>大盘修复的越快，白水放量的越多[s:ac:哭笑]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10:15  |  914楼  |  UID 65329649  |  B类</w:t>
            </w:r>
          </w:p>
        </w:tc>
      </w:tr>
      <w:tr>
        <w:tc>
          <w:tcPr>
            <w:tcW w:type="dxa" w:w="10080"/>
          </w:tcPr>
          <w:p>
            <w:pPr>
              <w:spacing w:line="276" w:lineRule="auto" w:after="80"/>
            </w:pPr>
            <w:r>
              <w:rPr>
                <w:rFonts w:ascii="Microsoft YaHei" w:hAnsi="Microsoft YaHei" w:eastAsia="Microsoft YaHei"/>
                <w:b w:val="0"/>
                <w:sz w:val="19"/>
              </w:rPr>
              <w:t>按惯例，得看着5-15分钟数K外加看量能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10:15  |  933楼  |  UID 331181  |  C类</w:t>
            </w:r>
          </w:p>
        </w:tc>
      </w:tr>
      <w:tr>
        <w:tc>
          <w:tcPr>
            <w:tcW w:type="dxa" w:w="10080"/>
          </w:tcPr>
          <w:p>
            <w:pPr>
              <w:spacing w:line="276" w:lineRule="auto" w:after="80"/>
            </w:pPr>
            <w:r>
              <w:rPr>
                <w:rFonts w:ascii="Microsoft YaHei" w:hAnsi="Microsoft YaHei" w:eastAsia="Microsoft YaHei"/>
                <w:b w:val="0"/>
                <w:sz w:val="19"/>
              </w:rPr>
              <w:t>一点天下反包了，光标给点力吧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10:15  |  2611楼  |  UID 150058  |  B类</w:t>
            </w:r>
          </w:p>
        </w:tc>
      </w:tr>
      <w:tr>
        <w:tc>
          <w:tcPr>
            <w:tcW w:type="dxa" w:w="10080"/>
          </w:tcPr>
          <w:p>
            <w:pPr>
              <w:spacing w:line="276" w:lineRule="auto" w:after="80"/>
            </w:pPr>
            <w:r>
              <w:rPr>
                <w:rFonts w:ascii="Microsoft YaHei" w:hAnsi="Microsoft YaHei" w:eastAsia="Microsoft YaHei"/>
                <w:b w:val="0"/>
                <w:sz w:val="22"/>
              </w:rPr>
              <w:t>刚才 我说底部区间 你们那个时候是不是很想割肉</w:t>
            </w:r>
            <w:r>
              <w:br/>
            </w:r>
            <w:r>
              <w:rPr>
                <w:rFonts w:ascii="Microsoft YaHei" w:hAnsi="Microsoft YaHei" w:eastAsia="Microsoft YaHei"/>
                <w:b w:val="0"/>
                <w:sz w:val="22"/>
              </w:rPr>
              <w:t>我说了 我说底部区间 你可以不抄底 但是你卖 一定是错的 因为</w:t>
            </w:r>
          </w:p>
          <w:p>
            <w:pPr>
              <w:spacing w:line="276" w:lineRule="auto" w:after="80"/>
            </w:pPr>
            <w:r>
              <w:rPr>
                <w:rFonts w:ascii="Microsoft YaHei" w:hAnsi="Microsoft YaHei" w:eastAsia="Microsoft YaHei"/>
                <w:b w:val="0"/>
                <w:sz w:val="22"/>
              </w:rPr>
              <w:t>我是对的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10:16  |  934楼  |  UID 331181  |  C类</w:t>
            </w:r>
          </w:p>
        </w:tc>
      </w:tr>
      <w:tr>
        <w:tc>
          <w:tcPr>
            <w:tcW w:type="dxa" w:w="10080"/>
          </w:tcPr>
          <w:p>
            <w:pPr>
              <w:spacing w:line="276" w:lineRule="auto" w:after="80"/>
            </w:pPr>
            <w:r>
              <w:rPr>
                <w:rFonts w:ascii="Microsoft YaHei" w:hAnsi="Microsoft YaHei" w:eastAsia="Microsoft YaHei"/>
                <w:b w:val="0"/>
                <w:sz w:val="19"/>
              </w:rPr>
              <w:t>昨天一卖二卖没卖的，今天应该不会割肉的吧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10:16  |  1403楼  |  UID 61395264  |  C类</w:t>
            </w:r>
          </w:p>
        </w:tc>
      </w:tr>
      <w:tr>
        <w:tc>
          <w:tcPr>
            <w:tcW w:type="dxa" w:w="10080"/>
          </w:tcPr>
          <w:p>
            <w:pPr>
              <w:spacing w:line="276" w:lineRule="auto" w:after="80"/>
            </w:pPr>
            <w:r>
              <w:rPr>
                <w:rFonts w:ascii="Microsoft YaHei" w:hAnsi="Microsoft YaHei" w:eastAsia="Microsoft YaHei"/>
                <w:b w:val="0"/>
                <w:sz w:val="19"/>
              </w:rPr>
              <w:t>Reply Reply 真伪善者查尔斯 (2026-05-15 10:15)K线太丑，走漂亮了再说…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10:17  |  73楼  |  UID 67145714  |  C类</w:t>
            </w:r>
          </w:p>
        </w:tc>
      </w:tr>
      <w:tr>
        <w:tc>
          <w:tcPr>
            <w:tcW w:type="dxa" w:w="10080"/>
          </w:tcPr>
          <w:p>
            <w:pPr>
              <w:spacing w:line="276" w:lineRule="auto" w:after="80"/>
            </w:pPr>
            <w:r>
              <w:rPr>
                <w:rFonts w:ascii="Microsoft YaHei" w:hAnsi="Microsoft YaHei" w:eastAsia="Microsoft YaHei"/>
                <w:b w:val="0"/>
                <w:sz w:val="19"/>
              </w:rPr>
              <w:t>ok，预判貌似成功，选股能力实在不太行，就去抄了点500etf，思路是根据5.6号30分钟那个阳线低点构建一个中枢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10:19  |  1404楼  |  UID 61395264  |  C类</w:t>
            </w:r>
          </w:p>
        </w:tc>
      </w:tr>
      <w:tr>
        <w:tc>
          <w:tcPr>
            <w:tcW w:type="dxa" w:w="10080"/>
          </w:tcPr>
          <w:p>
            <w:pPr>
              <w:spacing w:line="276" w:lineRule="auto" w:after="80"/>
            </w:pPr>
            <w:r>
              <w:rPr>
                <w:rFonts w:ascii="Microsoft YaHei" w:hAnsi="Microsoft YaHei" w:eastAsia="Microsoft YaHei"/>
                <w:b w:val="0"/>
                <w:sz w:val="19"/>
              </w:rPr>
              <w:t>当你在，穿山越岭的另一边，我在这边孤独地发呆~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10:21  |  409楼  |  UID 67152095  |  C类</w:t>
            </w:r>
          </w:p>
        </w:tc>
      </w:tr>
      <w:tr>
        <w:tc>
          <w:tcPr>
            <w:tcW w:type="dxa" w:w="10080"/>
          </w:tcPr>
          <w:p>
            <w:pPr>
              <w:spacing w:line="276" w:lineRule="auto" w:after="80"/>
            </w:pPr>
            <w:r>
              <w:rPr>
                <w:rFonts w:ascii="Microsoft YaHei" w:hAnsi="Microsoft YaHei" w:eastAsia="Microsoft YaHei"/>
                <w:b w:val="0"/>
                <w:sz w:val="19"/>
              </w:rPr>
              <w:t>Reply xiaoh1992 (2026-05-15 09:58):</w:t>
            </w:r>
          </w:p>
          <w:p>
            <w:pPr>
              <w:spacing w:line="276" w:lineRule="auto" w:after="80"/>
            </w:pPr>
            <w:r>
              <w:rPr>
                <w:rFonts w:ascii="Microsoft YaHei" w:hAnsi="Microsoft YaHei" w:eastAsia="Microsoft YaHei"/>
                <w:b w:val="0"/>
                <w:sz w:val="19"/>
              </w:rPr>
              <w:t>今天开盘加了江丰，我觉得他有机会[s:a2:doge]</w:t>
            </w:r>
          </w:p>
          <w:p>
            <w:pPr>
              <w:spacing w:line="276" w:lineRule="auto" w:after="80"/>
            </w:pPr>
            <w:r>
              <w:rPr>
                <w:rFonts w:ascii="Microsoft YaHei" w:hAnsi="Microsoft YaHei" w:eastAsia="Microsoft YaHei"/>
                <w:b w:val="0"/>
                <w:sz w:val="19"/>
              </w:rPr>
              <w:t>啧啧，有没有江丰吃到了的，这位置还是比较香的</w:t>
            </w:r>
          </w:p>
          <w:p>
            <w:pPr>
              <w:spacing w:line="276" w:lineRule="auto" w:after="80"/>
            </w:pPr>
            <w:r>
              <w:rPr>
                <w:rFonts w:ascii="Microsoft YaHei" w:hAnsi="Microsoft YaHei" w:eastAsia="Microsoft YaHei"/>
                <w:b w:val="0"/>
                <w:sz w:val="19"/>
              </w:rPr>
              <w:t>顺便精测转债卖出，今天这个下杀不敢接图哥的精测屁股，但，有转债可以接[s:a2:doge]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10:21  |  811楼  |  UID 42162697  |  A类</w:t>
            </w:r>
          </w:p>
        </w:tc>
      </w:tr>
      <w:tr>
        <w:tc>
          <w:tcPr>
            <w:tcW w:type="dxa" w:w="10080"/>
          </w:tcPr>
          <w:p>
            <w:pPr>
              <w:spacing w:line="276" w:lineRule="auto" w:after="80"/>
            </w:pPr>
            <w:r>
              <w:rPr>
                <w:rFonts w:ascii="Microsoft YaHei" w:hAnsi="Microsoft YaHei" w:eastAsia="Microsoft YaHei"/>
                <w:b w:val="0"/>
                <w:sz w:val="19"/>
              </w:rPr>
              <w:t>狼大，以4130作为底部策略预期的判断对吗[s:ac:吻]昨晚问你你没回复我，但我按狼大教诲提前想过策略了，还是有进步</w:t>
            </w:r>
          </w:p>
          <w:p>
            <w:pPr>
              <w:spacing w:line="276" w:lineRule="auto" w:after="80"/>
            </w:pPr>
            <w:r>
              <w:rPr>
                <w:rFonts w:ascii="Microsoft YaHei" w:hAnsi="Microsoft YaHei" w:eastAsia="Microsoft YaHei"/>
                <w:b w:val="0"/>
                <w:sz w:val="19"/>
              </w:rPr>
              <w:t>我的判断是为了守住上涨趋势，机构不会放弃这个周线级阴包阳+13日boll中轨+缺口上沿的关键点位的，保住缺口的话也能把强势信号保住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10:21  |  2612楼  |  UID 150058  |  A类</w:t>
            </w:r>
          </w:p>
        </w:tc>
      </w:tr>
      <w:tr>
        <w:tc>
          <w:tcPr>
            <w:tcW w:type="dxa" w:w="10080"/>
          </w:tcPr>
          <w:p>
            <w:pPr>
              <w:spacing w:line="276" w:lineRule="auto" w:after="80"/>
            </w:pPr>
            <w:r>
              <w:rPr>
                <w:rFonts w:ascii="Microsoft YaHei" w:hAnsi="Microsoft YaHei" w:eastAsia="Microsoft YaHei"/>
                <w:b w:val="0"/>
                <w:sz w:val="22"/>
              </w:rPr>
              <w:t>你们TM记住今天的目标 不是加仓 不是加仓 不是加仓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10:22  |  1405楼  |  UID 61395264  |  C类</w:t>
            </w:r>
          </w:p>
        </w:tc>
      </w:tr>
      <w:tr>
        <w:tc>
          <w:tcPr>
            <w:tcW w:type="dxa" w:w="10080"/>
          </w:tcPr>
          <w:p>
            <w:pPr>
              <w:spacing w:line="276" w:lineRule="auto" w:after="80"/>
            </w:pPr>
            <w:r>
              <w:rPr>
                <w:rFonts w:ascii="Microsoft YaHei" w:hAnsi="Microsoft YaHei" w:eastAsia="Microsoft YaHei"/>
                <w:b w:val="0"/>
                <w:sz w:val="19"/>
              </w:rPr>
              <w:t>Reply Reply 桃李杏 (2026-05-15 10:21)开玩笑，我中文系毕业的，老6了。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10:24  |  935楼  |  UID 331181  |  A类</w:t>
            </w:r>
          </w:p>
        </w:tc>
      </w:tr>
      <w:tr>
        <w:tc>
          <w:tcPr>
            <w:tcW w:type="dxa" w:w="10080"/>
          </w:tcPr>
          <w:p>
            <w:pPr>
              <w:spacing w:line="276" w:lineRule="auto" w:after="80"/>
            </w:pPr>
            <w:r>
              <w:rPr>
                <w:rFonts w:ascii="Microsoft YaHei" w:hAnsi="Microsoft YaHei" w:eastAsia="Microsoft YaHei"/>
                <w:b w:val="0"/>
                <w:sz w:val="19"/>
              </w:rPr>
              <w:t>好的，记住了，今天就是做T，不能加仓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10:26  |  812楼  |  UID 42162697  |  C类</w:t>
            </w:r>
          </w:p>
        </w:tc>
      </w:tr>
      <w:tr>
        <w:tc>
          <w:tcPr>
            <w:tcW w:type="dxa" w:w="10080"/>
          </w:tcPr>
          <w:p>
            <w:pPr>
              <w:spacing w:line="276" w:lineRule="auto" w:after="80"/>
            </w:pPr>
            <w:r>
              <w:rPr>
                <w:rFonts w:ascii="Microsoft YaHei" w:hAnsi="Microsoft YaHei" w:eastAsia="Microsoft YaHei"/>
                <w:b w:val="0"/>
                <w:sz w:val="19"/>
              </w:rPr>
              <w:t>天无二日，我的心里只有北方华创一个太阳[s:ac:上]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10:29  |  813楼  |  UID 42162697  |  B类</w:t>
            </w:r>
          </w:p>
        </w:tc>
      </w:tr>
      <w:tr>
        <w:tc>
          <w:tcPr>
            <w:tcW w:type="dxa" w:w="10080"/>
          </w:tcPr>
          <w:p>
            <w:pPr>
              <w:spacing w:line="276" w:lineRule="auto" w:after="80"/>
            </w:pPr>
            <w:r>
              <w:rPr>
                <w:rFonts w:ascii="Microsoft YaHei" w:hAnsi="Microsoft YaHei" w:eastAsia="Microsoft YaHei"/>
                <w:b w:val="0"/>
                <w:sz w:val="19"/>
              </w:rPr>
              <w:t>华创哥说他跑不赢设备etf20个点，所以他来追赶设备板块脚步了[s:a2:哭]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10:30  |  410楼  |  UID 67152095  |  A类</w:t>
            </w:r>
          </w:p>
        </w:tc>
      </w:tr>
      <w:tr>
        <w:tc>
          <w:tcPr>
            <w:tcW w:type="dxa" w:w="10080"/>
          </w:tcPr>
          <w:p>
            <w:pPr>
              <w:spacing w:line="276" w:lineRule="auto" w:after="80"/>
            </w:pPr>
            <w:r>
              <w:rPr>
                <w:rFonts w:ascii="Microsoft YaHei" w:hAnsi="Microsoft YaHei" w:eastAsia="Microsoft YaHei"/>
                <w:b w:val="0"/>
                <w:sz w:val="19"/>
              </w:rPr>
              <w:t>Reply rubasgos (2026-05-15 10:23):</w:t>
            </w:r>
          </w:p>
          <w:p>
            <w:pPr>
              <w:spacing w:line="276" w:lineRule="auto" w:after="80"/>
            </w:pPr>
            <w:r>
              <w:rPr>
                <w:rFonts w:ascii="Microsoft YaHei" w:hAnsi="Microsoft YaHei" w:eastAsia="Microsoft YaHei"/>
                <w:b w:val="0"/>
                <w:sz w:val="19"/>
              </w:rPr>
              <w:t>江丰，很舒服，h哥，感谢。另外瑞子这样涨你是不是得考虑车子加配了</w:t>
            </w:r>
          </w:p>
          <w:p>
            <w:pPr>
              <w:spacing w:line="276" w:lineRule="auto" w:after="80"/>
            </w:pPr>
            <w:r>
              <w:rPr>
                <w:rFonts w:ascii="Microsoft YaHei" w:hAnsi="Microsoft YaHei" w:eastAsia="Microsoft YaHei"/>
                <w:b w:val="0"/>
                <w:sz w:val="19"/>
              </w:rPr>
              <w:t>不加，就是低配完事，我不要四驱，[del]留钱加仓[/del][s:a2:doge]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10:30  |  814楼  |  UID 42162697  |  C类</w:t>
            </w:r>
          </w:p>
        </w:tc>
      </w:tr>
      <w:tr>
        <w:tc>
          <w:tcPr>
            <w:tcW w:type="dxa" w:w="10080"/>
          </w:tcPr>
          <w:p>
            <w:pPr>
              <w:spacing w:line="276" w:lineRule="auto" w:after="80"/>
            </w:pPr>
            <w:r>
              <w:rPr>
                <w:rFonts w:ascii="Microsoft YaHei" w:hAnsi="Microsoft YaHei" w:eastAsia="Microsoft YaHei"/>
                <w:b w:val="0"/>
                <w:sz w:val="19"/>
              </w:rPr>
              <w:t>华创别涨了我害怕[s:ac:哭1][s:ac:哭1][s:ac:哭1][s:ac:哭1]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10:32  |  815楼  |  UID 42162697  |  C类</w:t>
            </w:r>
          </w:p>
        </w:tc>
      </w:tr>
      <w:tr>
        <w:tc>
          <w:tcPr>
            <w:tcW w:type="dxa" w:w="10080"/>
          </w:tcPr>
          <w:p>
            <w:pPr>
              <w:spacing w:line="276" w:lineRule="auto" w:after="80"/>
            </w:pPr>
            <w:r>
              <w:rPr>
                <w:rFonts w:ascii="Microsoft YaHei" w:hAnsi="Microsoft YaHei" w:eastAsia="Microsoft YaHei"/>
                <w:b w:val="0"/>
                <w:sz w:val="19"/>
              </w:rPr>
              <w:t>设备这么拉估计图哥很快又要发话了[s:ac:惊]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10:33  |  74楼  |  UID 67145714  |  C类</w:t>
            </w:r>
          </w:p>
        </w:tc>
      </w:tr>
      <w:tr>
        <w:tc>
          <w:tcPr>
            <w:tcW w:type="dxa" w:w="10080"/>
          </w:tcPr>
          <w:p>
            <w:pPr>
              <w:spacing w:line="276" w:lineRule="auto" w:after="80"/>
            </w:pPr>
            <w:r>
              <w:rPr>
                <w:rFonts w:ascii="Microsoft YaHei" w:hAnsi="Microsoft YaHei" w:eastAsia="Microsoft YaHei"/>
                <w:b w:val="0"/>
                <w:sz w:val="19"/>
              </w:rPr>
              <w:t>铁盒这真bt啊，看着手中的500流下了羡慕的泪水</w:t>
            </w:r>
            <w:r>
              <w:br/>
            </w:r>
            <w:r>
              <w:rPr>
                <w:rFonts w:ascii="Microsoft YaHei" w:hAnsi="Microsoft YaHei" w:eastAsia="Microsoft YaHei"/>
                <w:b w:val="0"/>
                <w:sz w:val="19"/>
              </w:rPr>
              <w:t>向上力度不强的话，这个中枢还是会往下形成下盘下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10:34  |  816楼  |  UID 42162697  |  B类</w:t>
            </w:r>
          </w:p>
        </w:tc>
      </w:tr>
      <w:tr>
        <w:tc>
          <w:tcPr>
            <w:tcW w:type="dxa" w:w="10080"/>
          </w:tcPr>
          <w:p>
            <w:pPr>
              <w:spacing w:line="276" w:lineRule="auto" w:after="80"/>
            </w:pPr>
            <w:r>
              <w:rPr>
                <w:rFonts w:ascii="Microsoft YaHei" w:hAnsi="Microsoft YaHei" w:eastAsia="Microsoft YaHei"/>
                <w:b w:val="0"/>
                <w:sz w:val="19"/>
              </w:rPr>
              <w:t>科技狂暴修复，白水五粮液跌的更低了[s:ac:哭笑][s:ac:哭笑][s:ac:哭笑]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10:38  |  934楼  |  UID 60916468  |  B类</w:t>
            </w:r>
          </w:p>
        </w:tc>
      </w:tr>
      <w:tr>
        <w:tc>
          <w:tcPr>
            <w:tcW w:type="dxa" w:w="10080"/>
          </w:tcPr>
          <w:p>
            <w:pPr>
              <w:spacing w:line="276" w:lineRule="auto" w:after="80"/>
            </w:pPr>
            <w:r>
              <w:rPr>
                <w:rFonts w:ascii="Microsoft YaHei" w:hAnsi="Microsoft YaHei" w:eastAsia="Microsoft YaHei"/>
                <w:b w:val="0"/>
                <w:sz w:val="19"/>
              </w:rPr>
              <w:t>我昨天还以为机器人出货了，我说实话这次过来上桌的有谁无脑买就行了，真就硬炒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10:41  |  184楼  |  UID 67177418  |  A类</w:t>
            </w:r>
          </w:p>
        </w:tc>
      </w:tr>
      <w:tr>
        <w:tc>
          <w:tcPr>
            <w:tcW w:type="dxa" w:w="10080"/>
          </w:tcPr>
          <w:p>
            <w:pPr>
              <w:spacing w:line="276" w:lineRule="auto" w:after="80"/>
            </w:pPr>
            <w:r>
              <w:rPr>
                <w:rFonts w:ascii="Microsoft YaHei" w:hAnsi="Microsoft YaHei" w:eastAsia="Microsoft YaHei"/>
                <w:b w:val="0"/>
                <w:sz w:val="19"/>
              </w:rPr>
              <w:t>大仓位进精测转债吃了几个点跑路了还保持了安全仓位，舒服了</w:t>
            </w:r>
            <w:r>
              <w:br/>
            </w:r>
            <w:r>
              <w:rPr>
                <w:rFonts w:ascii="Microsoft YaHei" w:hAnsi="Microsoft YaHei" w:eastAsia="Microsoft YaHei"/>
                <w:b w:val="0"/>
                <w:sz w:val="19"/>
              </w:rPr>
              <w:t>感谢狼大！</w:t>
            </w:r>
            <w:r>
              <w:br/>
            </w:r>
            <w:r>
              <w:rPr>
                <w:rFonts w:ascii="Microsoft YaHei" w:hAnsi="Microsoft YaHei" w:eastAsia="Microsoft YaHei"/>
                <w:b w:val="0"/>
                <w:sz w:val="19"/>
              </w:rPr>
              <w:t>不过这一波铁盒的拉升，是不是可以说明了，外部资金抢反弹也是抢铁盒？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10:41  |  817楼  |  UID 42162697  |  C类</w:t>
            </w:r>
          </w:p>
        </w:tc>
      </w:tr>
      <w:tr>
        <w:tc>
          <w:tcPr>
            <w:tcW w:type="dxa" w:w="10080"/>
          </w:tcPr>
          <w:p>
            <w:pPr>
              <w:spacing w:line="276" w:lineRule="auto" w:after="80"/>
            </w:pPr>
            <w:r>
              <w:rPr>
                <w:rFonts w:ascii="Microsoft YaHei" w:hAnsi="Microsoft YaHei" w:eastAsia="Microsoft YaHei"/>
                <w:b w:val="0"/>
                <w:sz w:val="19"/>
              </w:rPr>
              <w:t>华创不是区，华子哥要带领我们打上月球[s:a2:哭]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10:46  |  818楼  |  UID 42162697  |  A类</w:t>
            </w:r>
          </w:p>
        </w:tc>
      </w:tr>
      <w:tr>
        <w:tc>
          <w:tcPr>
            <w:tcW w:type="dxa" w:w="10080"/>
          </w:tcPr>
          <w:p>
            <w:pPr>
              <w:spacing w:line="276" w:lineRule="auto" w:after="80"/>
            </w:pPr>
            <w:r>
              <w:rPr>
                <w:rFonts w:ascii="Microsoft YaHei" w:hAnsi="Microsoft YaHei" w:eastAsia="Microsoft YaHei"/>
                <w:b w:val="0"/>
                <w:sz w:val="19"/>
              </w:rPr>
              <w:t>图哥说中芯国际赵海军：AI带动电源管理等芯片需求 车规模拟BCD平台需求旺盛</w:t>
            </w:r>
          </w:p>
          <w:p>
            <w:pPr>
              <w:spacing w:line="276" w:lineRule="auto" w:after="80"/>
            </w:pPr>
            <w:r>
              <w:rPr>
                <w:rFonts w:ascii="Microsoft YaHei" w:hAnsi="Microsoft YaHei" w:eastAsia="Microsoft YaHei"/>
                <w:b w:val="0"/>
                <w:sz w:val="19"/>
              </w:rPr>
              <w:t>中芯昨天那种财报，今天都红开五个点，市场对于芯片可能还是低估了，坚定看多图哥小表格[s:a2:诶嘿]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包子music这条主要围绕半导体设备/材料/封测、电源/燃气轮机/算电协同；涉及标的：中芯→中芯国际(688981)/晶圆制造/半导体制造。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半导体设备/材料/封测、电源/燃气轮机/算电协同</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层级判断：半导体设备/材料/封测、电源/燃气轮机/算电协同。 / 狼大分层：不足以判断；只有趋势行情里核心/风向标/龙头分层才有较高解释力。 / 阶段定位：不足以判断；需用放量/缩量、筹码交换和核心标的验证。 / 个股/简称：中芯→中芯国际(688981)/晶圆制造/半导体制造。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若半导体设备/材料/封测、电源/燃气轮机/算电协同在早盘后仍有量能、核心标的和板块联动，且分层定位(不足以判断)与阶段(不足以判断)被盘面确认，则该方向更可能延续；否则只当作当时盘面观察。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电源/燃气轮机/算电协同、中芯国际(688981)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10:46  |  1406楼  |  UID 61395264  |  B类</w:t>
            </w:r>
          </w:p>
        </w:tc>
      </w:tr>
      <w:tr>
        <w:tc>
          <w:tcPr>
            <w:tcW w:type="dxa" w:w="10080"/>
          </w:tcPr>
          <w:p>
            <w:pPr>
              <w:spacing w:line="276" w:lineRule="auto" w:after="80"/>
            </w:pPr>
            <w:r>
              <w:rPr>
                <w:rFonts w:ascii="Microsoft YaHei" w:hAnsi="Microsoft YaHei" w:eastAsia="Microsoft YaHei"/>
                <w:b w:val="0"/>
                <w:sz w:val="19"/>
              </w:rPr>
              <w:t>Reply Reply lightver (2026-05-15 10:44)都不看消息么？中微上修了。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村上吹树这条主要围绕半导体设备/材料/封测；涉及标的：中微→中微公司(688012)/半导体设备。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阶段定位：预期修正；需用放量/缩量、筹码交换和核心标的验证。 / 个股/简称：中微→中微公司(688012)/半导体设备。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10:46  |  2613楼  |  UID 150058  |  B类</w:t>
            </w:r>
          </w:p>
        </w:tc>
      </w:tr>
      <w:tr>
        <w:tc>
          <w:tcPr>
            <w:tcW w:type="dxa" w:w="10080"/>
          </w:tcPr>
          <w:p>
            <w:pPr>
              <w:spacing w:line="276" w:lineRule="auto" w:after="80"/>
            </w:pPr>
            <w:r>
              <w:rPr>
                <w:rFonts w:ascii="Microsoft YaHei" w:hAnsi="Microsoft YaHei" w:eastAsia="Microsoft YaHei"/>
                <w:b w:val="0"/>
                <w:sz w:val="22"/>
              </w:rPr>
              <w:t>Reply 朱海瑞123 (2026-05-15 10:44):</w:t>
            </w:r>
          </w:p>
          <w:p>
            <w:pPr>
              <w:spacing w:line="276" w:lineRule="auto" w:after="80"/>
            </w:pPr>
            <w:r>
              <w:rPr>
                <w:rFonts w:ascii="Microsoft YaHei" w:hAnsi="Microsoft YaHei" w:eastAsia="Microsoft YaHei"/>
                <w:b w:val="0"/>
                <w:sz w:val="22"/>
              </w:rPr>
              <w:t>这里缩量涨很危险，不要认错买回！！谨慎谨慎，确认趋势反转了再冲 咱不差这点收益</w:t>
            </w:r>
            <w:r>
              <w:br/>
            </w:r>
            <w:r>
              <w:rPr>
                <w:rFonts w:ascii="Microsoft YaHei" w:hAnsi="Microsoft YaHei" w:eastAsia="Microsoft YaHei"/>
                <w:b w:val="0"/>
                <w:sz w:val="22"/>
              </w:rPr>
              <w:t>缩量涨有什么危险的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10:49  |  915楼  |  UID 65329649  |  A类</w:t>
            </w:r>
          </w:p>
        </w:tc>
      </w:tr>
      <w:tr>
        <w:tc>
          <w:tcPr>
            <w:tcW w:type="dxa" w:w="10080"/>
          </w:tcPr>
          <w:p>
            <w:pPr>
              <w:spacing w:line="276" w:lineRule="auto" w:after="80"/>
            </w:pPr>
            <w:r>
              <w:rPr>
                <w:rFonts w:ascii="Microsoft YaHei" w:hAnsi="Microsoft YaHei" w:eastAsia="Microsoft YaHei"/>
                <w:b w:val="0"/>
                <w:sz w:val="19"/>
              </w:rPr>
              <w:t>缩量涨就是早上卖出的，没敢追回来</w:t>
            </w:r>
            <w:r>
              <w:br/>
            </w:r>
            <w:r>
              <w:rPr>
                <w:rFonts w:ascii="Microsoft YaHei" w:hAnsi="Microsoft YaHei" w:eastAsia="Microsoft YaHei"/>
                <w:b w:val="0"/>
                <w:sz w:val="19"/>
              </w:rPr>
              <w:t>只要不放量，就是暂时安全的。。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10:50  |  819楼  |  UID 42162697  |  A类</w:t>
            </w:r>
          </w:p>
        </w:tc>
      </w:tr>
      <w:tr>
        <w:tc>
          <w:tcPr>
            <w:tcW w:type="dxa" w:w="10080"/>
          </w:tcPr>
          <w:p>
            <w:pPr>
              <w:spacing w:line="276" w:lineRule="auto" w:after="80"/>
            </w:pPr>
            <w:r>
              <w:rPr>
                <w:rFonts w:ascii="Microsoft YaHei" w:hAnsi="Microsoft YaHei" w:eastAsia="Microsoft YaHei"/>
                <w:b w:val="0"/>
                <w:sz w:val="19"/>
              </w:rPr>
              <w:t>那个大时代最古早的男人说，任何指数和个股，冲破整百关口后多半因为惯性有20-30的增量</w:t>
            </w:r>
          </w:p>
          <w:p>
            <w:pPr>
              <w:spacing w:line="276" w:lineRule="auto" w:after="80"/>
            </w:pPr>
            <w:r>
              <w:rPr>
                <w:rFonts w:ascii="Microsoft YaHei" w:hAnsi="Microsoft YaHei" w:eastAsia="Microsoft YaHei"/>
                <w:b w:val="0"/>
                <w:sz w:val="19"/>
              </w:rPr>
              <w:t>所以华子哥今天能不能突破那该死的600块[s:ac:上][s:ac:上][s:ac:上]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10:50  |  935楼  |  UID 60916468  |  C类</w:t>
            </w:r>
          </w:p>
        </w:tc>
      </w:tr>
      <w:tr>
        <w:tc>
          <w:tcPr>
            <w:tcW w:type="dxa" w:w="10080"/>
          </w:tcPr>
          <w:p>
            <w:pPr>
              <w:spacing w:line="276" w:lineRule="auto" w:after="80"/>
            </w:pPr>
            <w:r>
              <w:rPr>
                <w:rFonts w:ascii="Microsoft YaHei" w:hAnsi="Microsoft YaHei" w:eastAsia="Microsoft YaHei"/>
                <w:b w:val="0"/>
                <w:sz w:val="19"/>
              </w:rPr>
              <w:t>通富，我回来了[s:a2:偷吃]这次别再埋我了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10:52  |  820楼  |  UID 42162697  |  C类</w:t>
            </w:r>
          </w:p>
        </w:tc>
      </w:tr>
      <w:tr>
        <w:tc>
          <w:tcPr>
            <w:tcW w:type="dxa" w:w="10080"/>
          </w:tcPr>
          <w:p>
            <w:pPr>
              <w:spacing w:line="276" w:lineRule="auto" w:after="80"/>
            </w:pPr>
            <w:r>
              <w:rPr>
                <w:rFonts w:ascii="Microsoft YaHei" w:hAnsi="Microsoft YaHei" w:eastAsia="Microsoft YaHei"/>
                <w:b w:val="0"/>
                <w:sz w:val="19"/>
              </w:rPr>
              <w:t>Reply Reply 包子music (2026-05-15 10:50)</w:t>
            </w:r>
          </w:p>
          <w:p>
            <w:pPr>
              <w:spacing w:line="276" w:lineRule="auto" w:after="80"/>
            </w:pPr>
            <w:r>
              <w:rPr>
                <w:rFonts w:ascii="Microsoft YaHei" w:hAnsi="Microsoft YaHei" w:eastAsia="Microsoft YaHei"/>
                <w:b w:val="0"/>
                <w:sz w:val="19"/>
              </w:rPr>
              <w:t>600了我草啊[s:ac:上][s:a2:哭][s:a2:哭][s:a2:哭]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10:53  |  821楼  |  UID 42162697  |  C类</w:t>
            </w:r>
          </w:p>
        </w:tc>
      </w:tr>
      <w:tr>
        <w:tc>
          <w:tcPr>
            <w:tcW w:type="dxa" w:w="10080"/>
          </w:tcPr>
          <w:p>
            <w:pPr>
              <w:spacing w:line="276" w:lineRule="auto" w:after="80"/>
            </w:pPr>
            <w:r>
              <w:rPr>
                <w:rFonts w:ascii="Microsoft YaHei" w:hAnsi="Microsoft YaHei" w:eastAsia="Microsoft YaHei"/>
                <w:b w:val="0"/>
                <w:sz w:val="19"/>
              </w:rPr>
              <w:t>我给华子哥道歉</w:t>
            </w:r>
          </w:p>
          <w:p>
            <w:pPr>
              <w:spacing w:line="276" w:lineRule="auto" w:after="80"/>
            </w:pPr>
            <w:r>
              <w:rPr>
                <w:rFonts w:ascii="Microsoft YaHei" w:hAnsi="Microsoft YaHei" w:eastAsia="Microsoft YaHei"/>
                <w:b w:val="0"/>
                <w:sz w:val="19"/>
              </w:rPr>
              <w:t>天无二日，一生一股半导铁盒[s:ac:吻]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10:54  |  822楼  |  UID 42162697  |  C类</w:t>
            </w:r>
          </w:p>
        </w:tc>
      </w:tr>
      <w:tr>
        <w:tc>
          <w:tcPr>
            <w:tcW w:type="dxa" w:w="10080"/>
          </w:tcPr>
          <w:p>
            <w:pPr>
              <w:spacing w:line="276" w:lineRule="auto" w:after="80"/>
            </w:pPr>
            <w:r>
              <w:rPr>
                <w:rFonts w:ascii="Microsoft YaHei" w:hAnsi="Microsoft YaHei" w:eastAsia="Microsoft YaHei"/>
                <w:b w:val="0"/>
                <w:sz w:val="19"/>
              </w:rPr>
              <w:t>中大哥？中际旭创？中微公司！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10:54  |  916楼  |  UID 65329649  |  C类</w:t>
            </w:r>
          </w:p>
        </w:tc>
      </w:tr>
      <w:tr>
        <w:tc>
          <w:tcPr>
            <w:tcW w:type="dxa" w:w="10080"/>
          </w:tcPr>
          <w:p>
            <w:pPr>
              <w:spacing w:line="276" w:lineRule="auto" w:after="80"/>
            </w:pPr>
            <w:r>
              <w:rPr>
                <w:rFonts w:ascii="Microsoft YaHei" w:hAnsi="Microsoft YaHei" w:eastAsia="Microsoft YaHei"/>
                <w:b w:val="0"/>
                <w:sz w:val="19"/>
              </w:rPr>
              <w:t>感觉很多家人总专注复读机。。能到XX点位，走XX浪什么的</w:t>
            </w:r>
            <w:r>
              <w:br/>
            </w:r>
            <w:r>
              <w:rPr>
                <w:rFonts w:ascii="Microsoft YaHei" w:hAnsi="Microsoft YaHei" w:eastAsia="Microsoft YaHei"/>
                <w:b w:val="0"/>
                <w:sz w:val="19"/>
              </w:rPr>
              <w:t>狼大教的精髓是那些盘中决策焚诀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10:55  |  2614楼  |  UID 150058  |  C类</w:t>
            </w:r>
          </w:p>
        </w:tc>
      </w:tr>
      <w:tr>
        <w:tc>
          <w:tcPr>
            <w:tcW w:type="dxa" w:w="10080"/>
          </w:tcPr>
          <w:p>
            <w:pPr>
              <w:spacing w:line="276" w:lineRule="auto" w:after="80"/>
            </w:pPr>
            <w:r>
              <w:rPr>
                <w:rFonts w:ascii="Microsoft YaHei" w:hAnsi="Microsoft YaHei" w:eastAsia="Microsoft YaHei"/>
                <w:b w:val="0"/>
                <w:sz w:val="22"/>
              </w:rPr>
              <w:t>你们自己反复研读我昨天说的和今天说的吧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10:56  |  823楼  |  UID 42162697  |  B类</w:t>
            </w:r>
          </w:p>
        </w:tc>
      </w:tr>
      <w:tr>
        <w:tc>
          <w:tcPr>
            <w:tcW w:type="dxa" w:w="10080"/>
          </w:tcPr>
          <w:p>
            <w:pPr>
              <w:spacing w:line="276" w:lineRule="auto" w:after="80"/>
            </w:pPr>
            <w:r>
              <w:rPr>
                <w:rFonts w:ascii="Microsoft YaHei" w:hAnsi="Microsoft YaHei" w:eastAsia="Microsoft YaHei"/>
                <w:b w:val="0"/>
                <w:sz w:val="19"/>
              </w:rPr>
              <w:t>4.8那天北方华创都没涨停，今天怎么奔着就去了[s:ac:呆]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10:58  |  1407楼  |  UID 61395264  |  B类</w:t>
            </w:r>
          </w:p>
        </w:tc>
      </w:tr>
      <w:tr>
        <w:tc>
          <w:tcPr>
            <w:tcW w:type="dxa" w:w="10080"/>
          </w:tcPr>
          <w:p>
            <w:pPr>
              <w:spacing w:line="276" w:lineRule="auto" w:after="80"/>
            </w:pPr>
            <w:r>
              <w:rPr>
                <w:rFonts w:ascii="Microsoft YaHei" w:hAnsi="Microsoft YaHei" w:eastAsia="Microsoft YaHei"/>
                <w:b w:val="0"/>
                <w:sz w:val="19"/>
              </w:rPr>
              <w:t>现在回头看看，周二那天我跑出来，怕你们乱抄屁股，说了我之前S的两张图，是不是全对？切换哪里今天也公布答案了，嘿，心情还是很开心的。至于某姨，虽然她很慢，但她绝对是核心，锚定了当前存储板块的高度。她起不来，其他存储就不好太高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狼大分层：核心；只有趋势行情里核心/风向标/龙头分层才有较高解释力。 / 阶段定位：不足以判断；需用放量/缩量、筹码交换和核心标的验证。 / 个股/简称：姨→兆易创新(603986)/存储/MCU/半导体设计。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存储/HBM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10:59  |  185楼  |  UID 67177418  |  A类</w:t>
            </w:r>
          </w:p>
        </w:tc>
      </w:tr>
      <w:tr>
        <w:tc>
          <w:tcPr>
            <w:tcW w:type="dxa" w:w="10080"/>
          </w:tcPr>
          <w:p>
            <w:pPr>
              <w:spacing w:line="276" w:lineRule="auto" w:after="80"/>
            </w:pPr>
            <w:r>
              <w:rPr>
                <w:rFonts w:ascii="Microsoft YaHei" w:hAnsi="Microsoft YaHei" w:eastAsia="Microsoft YaHei"/>
                <w:b w:val="0"/>
                <w:sz w:val="19"/>
              </w:rPr>
              <w:t>科创铁盒昨天绿巨柱今天缩量暴涨，合理吗？</w:t>
            </w:r>
            <w:r>
              <w:br/>
            </w:r>
            <w:r>
              <w:rPr>
                <w:rFonts w:ascii="Microsoft YaHei" w:hAnsi="Microsoft YaHei" w:eastAsia="Microsoft YaHei"/>
                <w:b w:val="0"/>
                <w:sz w:val="19"/>
              </w:rPr>
              <w:t>短线机会要快进快出，下周还不好说呢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11:00  |  411楼  |  UID 67152095  |  A类</w:t>
            </w:r>
          </w:p>
        </w:tc>
      </w:tr>
      <w:tr>
        <w:tc>
          <w:tcPr>
            <w:tcW w:type="dxa" w:w="10080"/>
          </w:tcPr>
          <w:p>
            <w:pPr>
              <w:spacing w:line="276" w:lineRule="auto" w:after="80"/>
            </w:pPr>
            <w:r>
              <w:rPr>
                <w:rFonts w:ascii="Microsoft YaHei" w:hAnsi="Microsoft YaHei" w:eastAsia="Microsoft YaHei"/>
                <w:b w:val="0"/>
                <w:sz w:val="19"/>
              </w:rPr>
              <w:t>江丰T出，成本降下来</w:t>
            </w:r>
            <w:r>
              <w:br/>
            </w:r>
            <w:r>
              <w:rPr>
                <w:rFonts w:ascii="Microsoft YaHei" w:hAnsi="Microsoft YaHei" w:eastAsia="Microsoft YaHei"/>
                <w:b w:val="0"/>
                <w:sz w:val="19"/>
              </w:rPr>
              <w:t>顺便狼大都提醒不加仓控制仓位</w:t>
            </w:r>
            <w:r>
              <w:br/>
            </w:r>
            <w:r>
              <w:rPr>
                <w:rFonts w:ascii="Microsoft YaHei" w:hAnsi="Microsoft YaHei" w:eastAsia="Microsoft YaHei"/>
                <w:b w:val="0"/>
                <w:sz w:val="19"/>
              </w:rPr>
              <w:t>今天是周五</w:t>
            </w:r>
            <w:r>
              <w:br/>
            </w:r>
            <w:r>
              <w:rPr>
                <w:rFonts w:ascii="Microsoft YaHei" w:hAnsi="Microsoft YaHei" w:eastAsia="Microsoft YaHei"/>
                <w:b w:val="0"/>
                <w:sz w:val="19"/>
              </w:rPr>
              <w:t>周末出点特朗普给你来点黑天鹅或者奇妙消息就好笑了。</w:t>
            </w:r>
            <w:r>
              <w:br/>
            </w:r>
            <w:r>
              <w:rPr>
                <w:rFonts w:ascii="Microsoft YaHei" w:hAnsi="Microsoft YaHei" w:eastAsia="Microsoft YaHei"/>
                <w:b w:val="0"/>
                <w:sz w:val="19"/>
              </w:rPr>
              <w:t>当然赌长鑫长存周末消息的我只能给你们上个祝福，安全第一[s:ac:哭笑]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11:00  |  917楼  |  UID 65329649  |  C类</w:t>
            </w:r>
          </w:p>
        </w:tc>
      </w:tr>
      <w:tr>
        <w:tc>
          <w:tcPr>
            <w:tcW w:type="dxa" w:w="10080"/>
          </w:tcPr>
          <w:p>
            <w:pPr>
              <w:spacing w:line="276" w:lineRule="auto" w:after="80"/>
            </w:pPr>
            <w:r>
              <w:rPr>
                <w:rFonts w:ascii="Microsoft YaHei" w:hAnsi="Microsoft YaHei" w:eastAsia="Microsoft YaHei"/>
                <w:b w:val="0"/>
                <w:sz w:val="19"/>
              </w:rPr>
              <w:t>楼里整理的很多辅助工具很好用的</w:t>
            </w:r>
            <w:r>
              <w:br/>
            </w:r>
            <w:r>
              <w:rPr>
                <w:rFonts w:ascii="Microsoft YaHei" w:hAnsi="Microsoft YaHei" w:eastAsia="Microsoft YaHei"/>
                <w:b w:val="0"/>
                <w:sz w:val="19"/>
              </w:rPr>
              <w:t>感谢几位编指标的老哥</w:t>
            </w:r>
          </w:p>
          <w:p>
            <w:pPr>
              <w:spacing w:line="276" w:lineRule="auto" w:after="80"/>
            </w:pPr>
            <w:r>
              <w:rPr>
                <w:rFonts w:ascii="Microsoft YaHei" w:hAnsi="Microsoft YaHei" w:eastAsia="Microsoft YaHei"/>
                <w:b w:val="0"/>
                <w:sz w:val="19"/>
              </w:rPr>
              <w:t>./mon_202605/15/jmQ6-2dxoK1bT3cSi3-bd.jpg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11:03  |  824楼  |  UID 42162697  |  C类</w:t>
            </w:r>
          </w:p>
        </w:tc>
      </w:tr>
      <w:tr>
        <w:tc>
          <w:tcPr>
            <w:tcW w:type="dxa" w:w="10080"/>
          </w:tcPr>
          <w:p>
            <w:pPr>
              <w:spacing w:line="276" w:lineRule="auto" w:after="80"/>
            </w:pPr>
            <w:r>
              <w:rPr>
                <w:rFonts w:ascii="Microsoft YaHei" w:hAnsi="Microsoft YaHei" w:eastAsia="Microsoft YaHei"/>
                <w:b w:val="0"/>
                <w:sz w:val="19"/>
              </w:rPr>
              <w:t>Reply Reply FxxMax002二号机 (2026-05-15 11:01)</w:t>
            </w:r>
          </w:p>
          <w:p>
            <w:pPr>
              <w:spacing w:line="276" w:lineRule="auto" w:after="80"/>
            </w:pPr>
            <w:r>
              <w:rPr>
                <w:rFonts w:ascii="Microsoft YaHei" w:hAnsi="Microsoft YaHei" w:eastAsia="Microsoft YaHei"/>
                <w:b w:val="0"/>
                <w:sz w:val="19"/>
              </w:rPr>
              <w:t>我不知道啊，我这辈子没见过这玩意摸板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11:04  |  918楼  |  UID 65329649  |  C类</w:t>
            </w:r>
          </w:p>
        </w:tc>
      </w:tr>
      <w:tr>
        <w:tc>
          <w:tcPr>
            <w:tcW w:type="dxa" w:w="10080"/>
          </w:tcPr>
          <w:p>
            <w:pPr>
              <w:spacing w:line="276" w:lineRule="auto" w:after="80"/>
            </w:pPr>
            <w:r>
              <w:rPr>
                <w:rFonts w:ascii="Microsoft YaHei" w:hAnsi="Microsoft YaHei" w:eastAsia="Microsoft YaHei"/>
                <w:b w:val="0"/>
                <w:sz w:val="19"/>
              </w:rPr>
              <w:t>Reply 我要把车坐塌 (2026-05-15 11:03):</w:t>
            </w:r>
          </w:p>
          <w:p>
            <w:pPr>
              <w:spacing w:line="276" w:lineRule="auto" w:after="80"/>
            </w:pPr>
            <w:r>
              <w:rPr>
                <w:rFonts w:ascii="Microsoft YaHei" w:hAnsi="Microsoft YaHei" w:eastAsia="Microsoft YaHei"/>
                <w:b w:val="0"/>
                <w:sz w:val="19"/>
              </w:rPr>
              <w:t>这是哪一条呀</w:t>
            </w:r>
            <w:r>
              <w:br/>
            </w:r>
            <w:r>
              <w:rPr>
                <w:rFonts w:ascii="Microsoft YaHei" w:hAnsi="Microsoft YaHei" w:eastAsia="Microsoft YaHei"/>
                <w:b w:val="0"/>
                <w:sz w:val="19"/>
              </w:rPr>
              <w:t>X哥编的8848那个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11:05  |  825楼  |  UID 42162697  |  B类</w:t>
            </w:r>
          </w:p>
        </w:tc>
      </w:tr>
      <w:tr>
        <w:tc>
          <w:tcPr>
            <w:tcW w:type="dxa" w:w="10080"/>
          </w:tcPr>
          <w:p>
            <w:pPr>
              <w:spacing w:line="276" w:lineRule="auto" w:after="80"/>
            </w:pPr>
            <w:r>
              <w:rPr>
                <w:rFonts w:ascii="Microsoft YaHei" w:hAnsi="Microsoft YaHei" w:eastAsia="Microsoft YaHei"/>
                <w:b w:val="0"/>
                <w:sz w:val="19"/>
              </w:rPr>
              <w:t>北方华创上一次涨停是20250924，望周知[s:a2:诶嘿]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11:05  |  919楼  |  UID 65329649  |  A类</w:t>
            </w:r>
          </w:p>
        </w:tc>
      </w:tr>
      <w:tr>
        <w:tc>
          <w:tcPr>
            <w:tcW w:type="dxa" w:w="10080"/>
          </w:tcPr>
          <w:p>
            <w:pPr>
              <w:spacing w:line="276" w:lineRule="auto" w:after="80"/>
            </w:pPr>
            <w:r>
              <w:rPr>
                <w:rFonts w:ascii="Microsoft YaHei" w:hAnsi="Microsoft YaHei" w:eastAsia="Microsoft YaHei"/>
                <w:b w:val="0"/>
                <w:sz w:val="19"/>
              </w:rPr>
              <w:t>缩转放了。。</w:t>
            </w:r>
            <w:r>
              <w:br/>
            </w:r>
            <w:r>
              <w:rPr>
                <w:rFonts w:ascii="Microsoft YaHei" w:hAnsi="Microsoft YaHei" w:eastAsia="Microsoft YaHei"/>
                <w:b w:val="0"/>
                <w:sz w:val="19"/>
              </w:rPr>
              <w:t>这应该就是狼大说的科技这条线对场外资金有太强的吸引力[s:ac:哭笑]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11:06  |  826楼  |  UID 42162697  |  C类</w:t>
            </w:r>
          </w:p>
        </w:tc>
      </w:tr>
      <w:tr>
        <w:tc>
          <w:tcPr>
            <w:tcW w:type="dxa" w:w="10080"/>
          </w:tcPr>
          <w:p>
            <w:pPr>
              <w:spacing w:line="276" w:lineRule="auto" w:after="80"/>
            </w:pPr>
            <w:r>
              <w:rPr>
                <w:rFonts w:ascii="Microsoft YaHei" w:hAnsi="Microsoft YaHei" w:eastAsia="Microsoft YaHei"/>
                <w:b w:val="0"/>
                <w:sz w:val="19"/>
              </w:rPr>
              <w:t>md 华创不会封板都跑不赢etf吧，之前170etf单日涨过15个点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11:07  |  186楼  |  UID 67177418  |  C类</w:t>
            </w:r>
          </w:p>
        </w:tc>
      </w:tr>
      <w:tr>
        <w:tc>
          <w:tcPr>
            <w:tcW w:type="dxa" w:w="10080"/>
          </w:tcPr>
          <w:p>
            <w:pPr>
              <w:spacing w:line="276" w:lineRule="auto" w:after="80"/>
            </w:pPr>
            <w:r>
              <w:rPr>
                <w:rFonts w:ascii="Microsoft YaHei" w:hAnsi="Microsoft YaHei" w:eastAsia="Microsoft YaHei"/>
                <w:b w:val="0"/>
                <w:sz w:val="19"/>
              </w:rPr>
              <w:t>Reply Reply 包子music (2026-05-15 11:05)</w:t>
            </w:r>
            <w:r>
              <w:br/>
            </w:r>
            <w:r>
              <w:rPr>
                <w:rFonts w:ascii="Microsoft YaHei" w:hAnsi="Microsoft YaHei" w:eastAsia="Microsoft YaHei"/>
                <w:b w:val="0"/>
                <w:sz w:val="19"/>
              </w:rPr>
              <w:t>第二天整体见顶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11:07  |  2615楼  |  UID 150058  |  C类</w:t>
            </w:r>
          </w:p>
        </w:tc>
      </w:tr>
      <w:tr>
        <w:tc>
          <w:tcPr>
            <w:tcW w:type="dxa" w:w="10080"/>
          </w:tcPr>
          <w:p>
            <w:pPr>
              <w:spacing w:line="276" w:lineRule="auto" w:after="80"/>
            </w:pPr>
            <w:r>
              <w:rPr>
                <w:rFonts w:ascii="Microsoft YaHei" w:hAnsi="Microsoft YaHei" w:eastAsia="Microsoft YaHei"/>
                <w:b w:val="0"/>
                <w:sz w:val="22"/>
              </w:rPr>
              <w:t>Reply 回本了吗 (2026-05-15 10:58):</w:t>
            </w:r>
          </w:p>
          <w:p>
            <w:pPr>
              <w:spacing w:line="276" w:lineRule="auto" w:after="80"/>
            </w:pPr>
            <w:r>
              <w:rPr>
                <w:rFonts w:ascii="Microsoft YaHei" w:hAnsi="Microsoft YaHei" w:eastAsia="Microsoft YaHei"/>
                <w:b w:val="0"/>
                <w:sz w:val="22"/>
              </w:rPr>
              <w:t>厉害惹，确实是个低点这时候</w:t>
            </w:r>
            <w:r>
              <w:br/>
            </w:r>
            <w:r>
              <w:rPr>
                <w:rFonts w:ascii="Microsoft YaHei" w:hAnsi="Microsoft YaHei" w:eastAsia="Microsoft YaHei"/>
                <w:b w:val="0"/>
                <w:sz w:val="22"/>
              </w:rPr>
              <w:t>你出去扫听扫听 我盘中点高低点的胜率 除了小图那种无脑黑子其他人都不敢黑我的技术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11:09  |  827楼  |  UID 42162697  |  B类</w:t>
            </w:r>
          </w:p>
        </w:tc>
      </w:tr>
      <w:tr>
        <w:tc>
          <w:tcPr>
            <w:tcW w:type="dxa" w:w="10080"/>
          </w:tcPr>
          <w:p>
            <w:pPr>
              <w:spacing w:line="276" w:lineRule="auto" w:after="80"/>
            </w:pPr>
            <w:r>
              <w:rPr>
                <w:rFonts w:ascii="Microsoft YaHei" w:hAnsi="Microsoft YaHei" w:eastAsia="Microsoft YaHei"/>
                <w:b w:val="0"/>
                <w:sz w:val="19"/>
              </w:rPr>
              <w:t>Reply Reply 小蝎子ICE二代 (2026-05-15 11:07)</w:t>
            </w:r>
          </w:p>
          <w:p>
            <w:pPr>
              <w:spacing w:line="276" w:lineRule="auto" w:after="80"/>
            </w:pPr>
            <w:r>
              <w:rPr>
                <w:rFonts w:ascii="Microsoft YaHei" w:hAnsi="Microsoft YaHei" w:eastAsia="Microsoft YaHei"/>
                <w:b w:val="0"/>
                <w:sz w:val="19"/>
              </w:rPr>
              <w:t>但是设备etf今年涨了60个点，华子哥刚涨35个点，我还嫌华创欠我两个涨停板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11:09  |  2616楼  |  UID 150058  |  A类</w:t>
            </w:r>
          </w:p>
        </w:tc>
      </w:tr>
      <w:tr>
        <w:tc>
          <w:tcPr>
            <w:tcW w:type="dxa" w:w="10080"/>
          </w:tcPr>
          <w:p>
            <w:pPr>
              <w:spacing w:line="276" w:lineRule="auto" w:after="80"/>
            </w:pPr>
            <w:r>
              <w:rPr>
                <w:rFonts w:ascii="Microsoft YaHei" w:hAnsi="Microsoft YaHei" w:eastAsia="Microsoft YaHei"/>
                <w:b w:val="0"/>
                <w:sz w:val="22"/>
              </w:rPr>
              <w:t>Reply zippo578 (2026-05-15 11:05):</w:t>
            </w:r>
          </w:p>
          <w:p>
            <w:pPr>
              <w:spacing w:line="276" w:lineRule="auto" w:after="80"/>
            </w:pPr>
            <w:r>
              <w:rPr>
                <w:rFonts w:ascii="Microsoft YaHei" w:hAnsi="Microsoft YaHei" w:eastAsia="Microsoft YaHei"/>
                <w:b w:val="0"/>
                <w:sz w:val="22"/>
              </w:rPr>
              <w:t>缩转放了。。</w:t>
            </w:r>
            <w:r>
              <w:br/>
            </w:r>
            <w:r>
              <w:rPr>
                <w:rFonts w:ascii="Microsoft YaHei" w:hAnsi="Microsoft YaHei" w:eastAsia="Microsoft YaHei"/>
                <w:b w:val="0"/>
                <w:sz w:val="22"/>
              </w:rPr>
              <w:t>这应该就是狼大说的科技这条线对场外资金有太强的吸引力[s:ac:哭笑]</w:t>
            </w:r>
            <w:r>
              <w:br/>
            </w:r>
            <w:r>
              <w:rPr>
                <w:rFonts w:ascii="Microsoft YaHei" w:hAnsi="Microsoft YaHei" w:eastAsia="Microsoft YaHei"/>
                <w:b w:val="0"/>
                <w:sz w:val="22"/>
              </w:rPr>
              <w:t>我昨天说的 哪个字不是金色的[s:ac:计划通]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11:10  |  828楼  |  UID 42162697  |  C类</w:t>
            </w:r>
          </w:p>
        </w:tc>
      </w:tr>
      <w:tr>
        <w:tc>
          <w:tcPr>
            <w:tcW w:type="dxa" w:w="10080"/>
          </w:tcPr>
          <w:p>
            <w:pPr>
              <w:spacing w:line="276" w:lineRule="auto" w:after="80"/>
            </w:pPr>
            <w:r>
              <w:rPr>
                <w:rFonts w:ascii="Microsoft YaHei" w:hAnsi="Microsoft YaHei" w:eastAsia="Microsoft YaHei"/>
                <w:b w:val="0"/>
                <w:sz w:val="19"/>
              </w:rPr>
              <w:t>Reply Reply 兰斯洛t (2026-05-15 11:09)</w:t>
            </w:r>
          </w:p>
          <w:p>
            <w:pPr>
              <w:spacing w:line="276" w:lineRule="auto" w:after="80"/>
            </w:pPr>
            <w:r>
              <w:rPr>
                <w:rFonts w:ascii="Microsoft YaHei" w:hAnsi="Microsoft YaHei" w:eastAsia="Microsoft YaHei"/>
                <w:b w:val="0"/>
                <w:sz w:val="19"/>
              </w:rPr>
              <w:t>你看眼20250924的588170，看看情绪加速期etf怎么拉12个点上去的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11:10  |  920楼  |  UID 65329649  |  B类</w:t>
            </w:r>
          </w:p>
        </w:tc>
      </w:tr>
      <w:tr>
        <w:tc>
          <w:tcPr>
            <w:tcW w:type="dxa" w:w="10080"/>
          </w:tcPr>
          <w:p>
            <w:pPr>
              <w:spacing w:line="276" w:lineRule="auto" w:after="80"/>
            </w:pPr>
            <w:r>
              <w:rPr>
                <w:rFonts w:ascii="Microsoft YaHei" w:hAnsi="Microsoft YaHei" w:eastAsia="Microsoft YaHei"/>
                <w:b w:val="0"/>
                <w:sz w:val="19"/>
              </w:rPr>
              <w:t>Reply JINHENG123456 (2026-05-15 11:04):</w:t>
            </w:r>
          </w:p>
          <w:p>
            <w:pPr>
              <w:spacing w:line="276" w:lineRule="auto" w:after="80"/>
            </w:pPr>
            <w:r>
              <w:rPr>
                <w:rFonts w:ascii="Microsoft YaHei" w:hAnsi="Microsoft YaHei" w:eastAsia="Microsoft YaHei"/>
                <w:b w:val="0"/>
                <w:sz w:val="19"/>
              </w:rPr>
              <w:t>火机哥你的5分好像是对的，做的两个成功的短时T</w:t>
            </w:r>
            <w:r>
              <w:br/>
            </w:r>
            <w:r>
              <w:rPr>
                <w:rFonts w:ascii="Microsoft YaHei" w:hAnsi="Microsoft YaHei" w:eastAsia="Microsoft YaHei"/>
                <w:b w:val="0"/>
                <w:sz w:val="19"/>
              </w:rPr>
              <w:t>个股5分钟有点短，杂音多</w:t>
            </w:r>
            <w:r>
              <w:br/>
            </w:r>
            <w:r>
              <w:rPr>
                <w:rFonts w:ascii="Microsoft YaHei" w:hAnsi="Microsoft YaHei" w:eastAsia="Microsoft YaHei"/>
                <w:b w:val="0"/>
                <w:sz w:val="19"/>
              </w:rPr>
              <w:t>看盘中低点还可以</w:t>
            </w:r>
            <w:r>
              <w:br/>
            </w:r>
            <w:r>
              <w:rPr>
                <w:rFonts w:ascii="Microsoft YaHei" w:hAnsi="Microsoft YaHei" w:eastAsia="Microsoft YaHei"/>
                <w:b w:val="0"/>
                <w:sz w:val="19"/>
              </w:rPr>
              <w:t>狼大的15分钟周期胜率高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11:10  |  1408楼  |  UID 61395264  |  C类</w:t>
            </w:r>
          </w:p>
        </w:tc>
      </w:tr>
      <w:tr>
        <w:tc>
          <w:tcPr>
            <w:tcW w:type="dxa" w:w="10080"/>
          </w:tcPr>
          <w:p>
            <w:pPr>
              <w:spacing w:line="276" w:lineRule="auto" w:after="80"/>
            </w:pPr>
            <w:r>
              <w:rPr>
                <w:rFonts w:ascii="Microsoft YaHei" w:hAnsi="Microsoft YaHei" w:eastAsia="Microsoft YaHei"/>
                <w:b w:val="0"/>
                <w:sz w:val="19"/>
              </w:rPr>
              <w:t>继续发呆~无事可干~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11:12  |  187楼  |  UID 67177418  |  C类</w:t>
            </w:r>
          </w:p>
        </w:tc>
      </w:tr>
      <w:tr>
        <w:tc>
          <w:tcPr>
            <w:tcW w:type="dxa" w:w="10080"/>
          </w:tcPr>
          <w:p>
            <w:pPr>
              <w:spacing w:line="276" w:lineRule="auto" w:after="80"/>
            </w:pPr>
            <w:r>
              <w:rPr>
                <w:rFonts w:ascii="Microsoft YaHei" w:hAnsi="Microsoft YaHei" w:eastAsia="Microsoft YaHei"/>
                <w:b w:val="0"/>
                <w:sz w:val="19"/>
              </w:rPr>
              <w:t>量能有点缩转放了，溜溜球，886咯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11:12  |  829楼  |  UID 42162697  |  C类</w:t>
            </w:r>
          </w:p>
        </w:tc>
      </w:tr>
      <w:tr>
        <w:tc>
          <w:tcPr>
            <w:tcW w:type="dxa" w:w="10080"/>
          </w:tcPr>
          <w:p>
            <w:pPr>
              <w:spacing w:line="276" w:lineRule="auto" w:after="80"/>
            </w:pPr>
            <w:r>
              <w:rPr>
                <w:rFonts w:ascii="Microsoft YaHei" w:hAnsi="Microsoft YaHei" w:eastAsia="Microsoft YaHei"/>
                <w:b w:val="0"/>
                <w:sz w:val="19"/>
              </w:rPr>
              <w:t>觉得卖飞的别急，好股没好价，不然去看看五粮液呢？开盘到现在一个价在哪里发财？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11:12  |  921楼  |  UID 65329649  |  C类</w:t>
            </w:r>
          </w:p>
        </w:tc>
      </w:tr>
      <w:tr>
        <w:tc>
          <w:tcPr>
            <w:tcW w:type="dxa" w:w="10080"/>
          </w:tcPr>
          <w:p>
            <w:pPr>
              <w:spacing w:line="276" w:lineRule="auto" w:after="80"/>
            </w:pPr>
            <w:r>
              <w:rPr>
                <w:rFonts w:ascii="Microsoft YaHei" w:hAnsi="Microsoft YaHei" w:eastAsia="Microsoft YaHei"/>
                <w:b w:val="0"/>
                <w:sz w:val="19"/>
              </w:rPr>
              <w:t>Reply -阿狼- (2026-05-15 11:09):</w:t>
            </w:r>
          </w:p>
          <w:p>
            <w:pPr>
              <w:spacing w:line="276" w:lineRule="auto" w:after="80"/>
            </w:pPr>
            <w:r>
              <w:rPr>
                <w:rFonts w:ascii="Microsoft YaHei" w:hAnsi="Microsoft YaHei" w:eastAsia="Microsoft YaHei"/>
                <w:b w:val="0"/>
                <w:sz w:val="19"/>
              </w:rPr>
              <w:t>我昨天说的 哪个字不是金色的[s:ac:计划通]</w:t>
            </w:r>
            <w:r>
              <w:br/>
            </w:r>
            <w:r>
              <w:rPr>
                <w:rFonts w:ascii="Microsoft YaHei" w:hAnsi="Microsoft YaHei" w:eastAsia="Microsoft YaHei"/>
                <w:b w:val="0"/>
                <w:sz w:val="19"/>
              </w:rPr>
              <w:t>只能说家人们遇见贵人了[s:pg:满分]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11:14  |  922楼  |  UID 65329649  |  B类</w:t>
            </w:r>
          </w:p>
        </w:tc>
      </w:tr>
      <w:tr>
        <w:tc>
          <w:tcPr>
            <w:tcW w:type="dxa" w:w="10080"/>
          </w:tcPr>
          <w:p>
            <w:pPr>
              <w:spacing w:line="276" w:lineRule="auto" w:after="80"/>
            </w:pPr>
            <w:r>
              <w:rPr>
                <w:rFonts w:ascii="Microsoft YaHei" w:hAnsi="Microsoft YaHei" w:eastAsia="Microsoft YaHei"/>
                <w:b w:val="0"/>
                <w:sz w:val="19"/>
              </w:rPr>
              <w:t>中午估计有啥半导体消息能放出来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11:15  |  412楼  |  UID 67152095  |  C类</w:t>
            </w:r>
          </w:p>
        </w:tc>
      </w:tr>
      <w:tr>
        <w:tc>
          <w:tcPr>
            <w:tcW w:type="dxa" w:w="10080"/>
          </w:tcPr>
          <w:p>
            <w:pPr>
              <w:spacing w:line="276" w:lineRule="auto" w:after="80"/>
            </w:pPr>
            <w:r>
              <w:rPr>
                <w:rFonts w:ascii="Microsoft YaHei" w:hAnsi="Microsoft YaHei" w:eastAsia="Microsoft YaHei"/>
                <w:b w:val="0"/>
                <w:sz w:val="19"/>
              </w:rPr>
              <w:t>Reply -阿狼- (2026-05-15 11:07):</w:t>
            </w:r>
          </w:p>
          <w:p>
            <w:pPr>
              <w:spacing w:line="276" w:lineRule="auto" w:after="80"/>
            </w:pPr>
            <w:r>
              <w:rPr>
                <w:rFonts w:ascii="Microsoft YaHei" w:hAnsi="Microsoft YaHei" w:eastAsia="Microsoft YaHei"/>
                <w:b w:val="0"/>
                <w:sz w:val="19"/>
              </w:rPr>
              <w:t>你出去扫听扫听 我盘中点高低点的胜率 除了小图那种无脑黑子其他人都不敢黑我的技术</w:t>
            </w:r>
          </w:p>
          <w:p>
            <w:pPr>
              <w:spacing w:line="276" w:lineRule="auto" w:after="80"/>
            </w:pPr>
            <w:r>
              <w:rPr>
                <w:rFonts w:ascii="Microsoft YaHei" w:hAnsi="Microsoft YaHei" w:eastAsia="Microsoft YaHei"/>
                <w:b w:val="0"/>
                <w:sz w:val="19"/>
              </w:rPr>
              <w:t>狼头，那小图无脑黑你这么久了，还屁事没有，是不是说也是有一定本事的，不然你早就给他套麻袋了[s:a2:doge][s:a2:doge][s:a2:doge]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11:17  |  936楼  |  UID 331181  |  C类</w:t>
            </w:r>
          </w:p>
        </w:tc>
      </w:tr>
      <w:tr>
        <w:tc>
          <w:tcPr>
            <w:tcW w:type="dxa" w:w="10080"/>
          </w:tcPr>
          <w:p>
            <w:pPr>
              <w:spacing w:line="276" w:lineRule="auto" w:after="80"/>
            </w:pPr>
            <w:r>
              <w:rPr>
                <w:rFonts w:ascii="Microsoft YaHei" w:hAnsi="Microsoft YaHei" w:eastAsia="Microsoft YaHei"/>
                <w:b w:val="0"/>
                <w:sz w:val="19"/>
              </w:rPr>
              <w:t>大盘到了昨天上午的最低点，上限可能是下午的高点4221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11:18  |  2617楼  |  UID 150058  |  A类</w:t>
            </w:r>
          </w:p>
        </w:tc>
      </w:tr>
      <w:tr>
        <w:tc>
          <w:tcPr>
            <w:tcW w:type="dxa" w:w="10080"/>
          </w:tcPr>
          <w:p>
            <w:pPr>
              <w:spacing w:line="276" w:lineRule="auto" w:after="80"/>
            </w:pPr>
            <w:r>
              <w:rPr>
                <w:rFonts w:ascii="Microsoft YaHei" w:hAnsi="Microsoft YaHei" w:eastAsia="Microsoft YaHei"/>
                <w:b w:val="0"/>
                <w:sz w:val="22"/>
              </w:rPr>
              <w:t>Reply NightFoooox (2026-05-15 11:12):</w:t>
            </w:r>
          </w:p>
          <w:p>
            <w:pPr>
              <w:spacing w:line="276" w:lineRule="auto" w:after="80"/>
            </w:pPr>
            <w:r>
              <w:rPr>
                <w:rFonts w:ascii="Microsoft YaHei" w:hAnsi="Microsoft YaHei" w:eastAsia="Microsoft YaHei"/>
                <w:b w:val="0"/>
                <w:sz w:val="22"/>
              </w:rPr>
              <w:t>[s:a2:偷吃]可是今天不是不加仓嘛，只看自己持仓股票，做个t把成本摊薄，目标是少亏或者少盈利。不适合盲目追加[s:a2:偷吃]是这意思吧...</w:t>
            </w:r>
            <w:r>
              <w:br/>
            </w:r>
            <w:r>
              <w:rPr>
                <w:rFonts w:ascii="Microsoft YaHei" w:hAnsi="Microsoft YaHei" w:eastAsia="Microsoft YaHei"/>
                <w:b w:val="0"/>
                <w:sz w:val="22"/>
              </w:rPr>
              <w:t>不做加仓 是因为一定有T出点 也就是正T</w:t>
            </w:r>
            <w:r>
              <w:br/>
            </w:r>
            <w:r>
              <w:rPr>
                <w:rFonts w:ascii="Microsoft YaHei" w:hAnsi="Microsoft YaHei" w:eastAsia="Microsoft YaHei"/>
                <w:b w:val="0"/>
                <w:sz w:val="22"/>
              </w:rPr>
              <w:t>当然 我说的卖点才是卖点 你们说的不是</w:t>
            </w:r>
            <w:r>
              <w:br/>
            </w:r>
            <w:r>
              <w:rPr>
                <w:rFonts w:ascii="Microsoft YaHei" w:hAnsi="Microsoft YaHei" w:eastAsia="Microsoft YaHei"/>
                <w:b w:val="0"/>
                <w:sz w:val="22"/>
              </w:rPr>
              <w:t>空仓的 今天绝对不敢大买 因为他没办法T出 他绝对不敢买的 我说的</w:t>
            </w:r>
            <w:r>
              <w:br/>
            </w:r>
            <w:r>
              <w:rPr>
                <w:rFonts w:ascii="Microsoft YaHei" w:hAnsi="Microsoft YaHei" w:eastAsia="Microsoft YaHei"/>
                <w:b w:val="0"/>
                <w:sz w:val="22"/>
              </w:rPr>
              <w:t>但是他会在冲上去之后 忍不住开始一点点的买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11:26  |  830楼  |  UID 42162697  |  C类</w:t>
            </w:r>
          </w:p>
        </w:tc>
      </w:tr>
      <w:tr>
        <w:tc>
          <w:tcPr>
            <w:tcW w:type="dxa" w:w="10080"/>
          </w:tcPr>
          <w:p>
            <w:pPr>
              <w:spacing w:line="276" w:lineRule="auto" w:after="80"/>
            </w:pPr>
            <w:r>
              <w:rPr>
                <w:rFonts w:ascii="Microsoft YaHei" w:hAnsi="Microsoft YaHei" w:eastAsia="Microsoft YaHei"/>
                <w:b w:val="0"/>
                <w:sz w:val="19"/>
              </w:rPr>
              <w:t>华创炸板丝毫不慌，还好我成本在400[s:ac:吻]</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11:26  |  2618楼  |  UID 150058  |  B类</w:t>
            </w:r>
          </w:p>
        </w:tc>
      </w:tr>
      <w:tr>
        <w:tc>
          <w:tcPr>
            <w:tcW w:type="dxa" w:w="10080"/>
          </w:tcPr>
          <w:p>
            <w:pPr>
              <w:spacing w:line="276" w:lineRule="auto" w:after="80"/>
            </w:pPr>
            <w:r>
              <w:rPr>
                <w:rFonts w:ascii="Microsoft YaHei" w:hAnsi="Microsoft YaHei" w:eastAsia="Microsoft YaHei"/>
                <w:b w:val="0"/>
                <w:sz w:val="22"/>
              </w:rPr>
              <w:t>Reply Doh丶 (2026-05-15 11:20):</w:t>
            </w:r>
          </w:p>
          <w:p>
            <w:pPr>
              <w:spacing w:line="276" w:lineRule="auto" w:after="80"/>
            </w:pPr>
            <w:r>
              <w:rPr>
                <w:rFonts w:ascii="Microsoft YaHei" w:hAnsi="Microsoft YaHei" w:eastAsia="Microsoft YaHei"/>
                <w:b w:val="0"/>
                <w:sz w:val="22"/>
              </w:rPr>
              <w:t>所以，其实今天也是诱多吧，看今晚沃什发言再说</w:t>
            </w:r>
            <w:r>
              <w:br/>
            </w:r>
            <w:r>
              <w:rPr>
                <w:rFonts w:ascii="Microsoft YaHei" w:hAnsi="Microsoft YaHei" w:eastAsia="Microsoft YaHei"/>
                <w:b w:val="0"/>
                <w:sz w:val="22"/>
              </w:rPr>
              <w:t>对</w:t>
            </w:r>
            <w:r>
              <w:br/>
            </w:r>
            <w:r>
              <w:rPr>
                <w:rFonts w:ascii="Microsoft YaHei" w:hAnsi="Microsoft YaHei" w:eastAsia="Microsoft YaHei"/>
                <w:b w:val="0"/>
                <w:sz w:val="22"/>
              </w:rPr>
              <w:t>但是诱多怎么了</w:t>
            </w:r>
            <w:r>
              <w:br/>
            </w:r>
            <w:r>
              <w:rPr>
                <w:rFonts w:ascii="Microsoft YaHei" w:hAnsi="Microsoft YaHei" w:eastAsia="Microsoft YaHei"/>
                <w:b w:val="0"/>
                <w:sz w:val="22"/>
              </w:rPr>
              <w:t>糖衣炮弹 把糖衣吃了 把炮弹留给别人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11:30  |  2619楼  |  UID 150058  |  B类</w:t>
            </w:r>
          </w:p>
        </w:tc>
      </w:tr>
      <w:tr>
        <w:tc>
          <w:tcPr>
            <w:tcW w:type="dxa" w:w="10080"/>
          </w:tcPr>
          <w:p>
            <w:pPr>
              <w:spacing w:line="276" w:lineRule="auto" w:after="80"/>
            </w:pPr>
            <w:r>
              <w:rPr>
                <w:rFonts w:ascii="Microsoft YaHei" w:hAnsi="Microsoft YaHei" w:eastAsia="Microsoft YaHei"/>
                <w:b w:val="0"/>
                <w:sz w:val="22"/>
              </w:rPr>
              <w:t>Reply 孤寂的刀锋 (2026-05-15 11:28):</w:t>
            </w:r>
          </w:p>
          <w:p>
            <w:pPr>
              <w:spacing w:line="276" w:lineRule="auto" w:after="80"/>
            </w:pPr>
            <w:r>
              <w:rPr>
                <w:rFonts w:ascii="Microsoft YaHei" w:hAnsi="Microsoft YaHei" w:eastAsia="Microsoft YaHei"/>
                <w:b w:val="0"/>
                <w:sz w:val="22"/>
              </w:rPr>
              <w:t>狼大，今天的目的还是把场外踏空资金引进来吗？</w:t>
            </w:r>
            <w:r>
              <w:br/>
            </w:r>
            <w:r>
              <w:rPr>
                <w:rFonts w:ascii="Microsoft YaHei" w:hAnsi="Microsoft YaHei" w:eastAsia="Microsoft YaHei"/>
                <w:b w:val="0"/>
                <w:sz w:val="22"/>
              </w:rPr>
              <w:t>我已经不想重复了 我昨天说的你们如果不看 那到时候被收割就不要叫 也不要问为什么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11:35  |  923楼  |  UID 65329649  |  A类</w:t>
            </w:r>
          </w:p>
        </w:tc>
      </w:tr>
      <w:tr>
        <w:tc>
          <w:tcPr>
            <w:tcW w:type="dxa" w:w="10080"/>
          </w:tcPr>
          <w:p>
            <w:pPr>
              <w:spacing w:line="276" w:lineRule="auto" w:after="80"/>
            </w:pPr>
            <w:r>
              <w:rPr>
                <w:rFonts w:ascii="Microsoft YaHei" w:hAnsi="Microsoft YaHei" w:eastAsia="Microsoft YaHei"/>
                <w:b w:val="0"/>
                <w:sz w:val="19"/>
              </w:rPr>
              <w:t>刚看了下</w:t>
            </w:r>
            <w:r>
              <w:br/>
            </w:r>
            <w:r>
              <w:rPr>
                <w:rFonts w:ascii="Microsoft YaHei" w:hAnsi="Microsoft YaHei" w:eastAsia="Microsoft YaHei"/>
                <w:b w:val="0"/>
                <w:sz w:val="19"/>
              </w:rPr>
              <w:t>指数要是收上4200-4220那，DIF再拐头，</w:t>
            </w:r>
            <w:r>
              <w:br/>
            </w:r>
            <w:r>
              <w:rPr>
                <w:rFonts w:ascii="Microsoft YaHei" w:hAnsi="Microsoft YaHei" w:eastAsia="Microsoft YaHei"/>
                <w:b w:val="0"/>
                <w:sz w:val="19"/>
              </w:rPr>
              <w:t>技术派资金还是要买入</w:t>
            </w:r>
            <w:r>
              <w:br/>
            </w:r>
            <w:r>
              <w:rPr>
                <w:rFonts w:ascii="Microsoft YaHei" w:hAnsi="Microsoft YaHei" w:eastAsia="Microsoft YaHei"/>
                <w:b w:val="0"/>
                <w:sz w:val="19"/>
              </w:rPr>
              <w:t>[del]太特么惨了[/del]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11:36  |  1409楼  |  UID 61395264  |  C类</w:t>
            </w:r>
          </w:p>
        </w:tc>
      </w:tr>
      <w:tr>
        <w:tc>
          <w:tcPr>
            <w:tcW w:type="dxa" w:w="10080"/>
          </w:tcPr>
          <w:p>
            <w:pPr>
              <w:spacing w:line="276" w:lineRule="auto" w:after="80"/>
            </w:pPr>
            <w:r>
              <w:rPr>
                <w:rFonts w:ascii="Microsoft YaHei" w:hAnsi="Microsoft YaHei" w:eastAsia="Microsoft YaHei"/>
                <w:b w:val="0"/>
                <w:sz w:val="19"/>
              </w:rPr>
              <w:t>Reply Reply HoshiZorA_Z (2026-05-15 11:34)你这么一分析，下周继续震荡~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11:38  |  413楼  |  UID 67152095  |  B类</w:t>
            </w:r>
          </w:p>
        </w:tc>
      </w:tr>
      <w:tr>
        <w:tc>
          <w:tcPr>
            <w:tcW w:type="dxa" w:w="10080"/>
          </w:tcPr>
          <w:p>
            <w:pPr>
              <w:spacing w:line="276" w:lineRule="auto" w:after="80"/>
            </w:pPr>
            <w:r>
              <w:rPr>
                <w:rFonts w:ascii="Microsoft YaHei" w:hAnsi="Microsoft YaHei" w:eastAsia="Microsoft YaHei"/>
                <w:b w:val="0"/>
                <w:sz w:val="19"/>
              </w:rPr>
              <w:t>Reply -阿狼- (2026-05-15 11:26):</w:t>
            </w:r>
          </w:p>
          <w:p>
            <w:pPr>
              <w:spacing w:line="276" w:lineRule="auto" w:after="80"/>
            </w:pPr>
            <w:r>
              <w:rPr>
                <w:rFonts w:ascii="Microsoft YaHei" w:hAnsi="Microsoft YaHei" w:eastAsia="Microsoft YaHei"/>
                <w:b w:val="0"/>
                <w:sz w:val="19"/>
              </w:rPr>
              <w:t>对</w:t>
            </w:r>
            <w:r>
              <w:br/>
            </w:r>
            <w:r>
              <w:rPr>
                <w:rFonts w:ascii="Microsoft YaHei" w:hAnsi="Microsoft YaHei" w:eastAsia="Microsoft YaHei"/>
                <w:b w:val="0"/>
                <w:sz w:val="19"/>
              </w:rPr>
              <w:t>但是诱多怎么了</w:t>
            </w:r>
            <w:r>
              <w:br/>
            </w:r>
            <w:r>
              <w:rPr>
                <w:rFonts w:ascii="Microsoft YaHei" w:hAnsi="Microsoft YaHei" w:eastAsia="Microsoft YaHei"/>
                <w:b w:val="0"/>
                <w:sz w:val="19"/>
              </w:rPr>
              <w:t>糖衣炮弹 把糖衣吃了 把炮弹留给别人</w:t>
            </w:r>
          </w:p>
          <w:p>
            <w:pPr>
              <w:spacing w:line="276" w:lineRule="auto" w:after="80"/>
            </w:pPr>
            <w:r>
              <w:rPr>
                <w:rFonts w:ascii="Microsoft YaHei" w:hAnsi="Microsoft YaHei" w:eastAsia="Microsoft YaHei"/>
                <w:b w:val="0"/>
                <w:sz w:val="19"/>
              </w:rPr>
              <w:t>翻译一下，吃涨幅之后T出[s:a2:doge]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11:38  |  831楼  |  UID 42162697  |  B类</w:t>
            </w:r>
          </w:p>
        </w:tc>
      </w:tr>
      <w:tr>
        <w:tc>
          <w:tcPr>
            <w:tcW w:type="dxa" w:w="10080"/>
          </w:tcPr>
          <w:p>
            <w:pPr>
              <w:spacing w:line="276" w:lineRule="auto" w:after="80"/>
            </w:pPr>
            <w:r>
              <w:rPr>
                <w:rFonts w:ascii="Microsoft YaHei" w:hAnsi="Microsoft YaHei" w:eastAsia="Microsoft YaHei"/>
                <w:b w:val="0"/>
                <w:sz w:val="19"/>
              </w:rPr>
              <w:t>重点是今天收个红k，在白水里硬撑的人周末越看越难受，周一肯定还得追[s:ac:茶]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11:38  |  1410楼  |  UID 61395264  |  C类</w:t>
            </w:r>
          </w:p>
        </w:tc>
      </w:tr>
      <w:tr>
        <w:tc>
          <w:tcPr>
            <w:tcW w:type="dxa" w:w="10080"/>
          </w:tcPr>
          <w:p>
            <w:pPr>
              <w:spacing w:line="276" w:lineRule="auto" w:after="80"/>
            </w:pPr>
            <w:r>
              <w:rPr>
                <w:rFonts w:ascii="Microsoft YaHei" w:hAnsi="Microsoft YaHei" w:eastAsia="Microsoft YaHei"/>
                <w:b w:val="0"/>
                <w:sz w:val="19"/>
              </w:rPr>
              <w:t>存储内部，你们就不要想着高切低来回吃，当前阶段老老实实都拿着…不然会后悔的。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11:40  |  414楼  |  UID 67152095  |  A类</w:t>
            </w:r>
          </w:p>
        </w:tc>
      </w:tr>
      <w:tr>
        <w:tc>
          <w:tcPr>
            <w:tcW w:type="dxa" w:w="10080"/>
          </w:tcPr>
          <w:p>
            <w:pPr>
              <w:spacing w:line="276" w:lineRule="auto" w:after="80"/>
            </w:pPr>
            <w:r>
              <w:rPr>
                <w:rFonts w:ascii="Microsoft YaHei" w:hAnsi="Microsoft YaHei" w:eastAsia="Microsoft YaHei"/>
                <w:b w:val="0"/>
                <w:sz w:val="19"/>
              </w:rPr>
              <w:t>Reply zippo578 (2026-05-15 11:35):</w:t>
            </w:r>
          </w:p>
          <w:p>
            <w:pPr>
              <w:spacing w:line="276" w:lineRule="auto" w:after="80"/>
            </w:pPr>
            <w:r>
              <w:rPr>
                <w:rFonts w:ascii="Microsoft YaHei" w:hAnsi="Microsoft YaHei" w:eastAsia="Microsoft YaHei"/>
                <w:b w:val="0"/>
                <w:sz w:val="19"/>
              </w:rPr>
              <w:t>刚看了下</w:t>
            </w:r>
            <w:r>
              <w:br/>
            </w:r>
            <w:r>
              <w:rPr>
                <w:rFonts w:ascii="Microsoft YaHei" w:hAnsi="Microsoft YaHei" w:eastAsia="Microsoft YaHei"/>
                <w:b w:val="0"/>
                <w:sz w:val="19"/>
              </w:rPr>
              <w:t>指数要是收上4200-4220那，DIF再拐头，</w:t>
            </w:r>
            <w:r>
              <w:br/>
            </w:r>
            <w:r>
              <w:rPr>
                <w:rFonts w:ascii="Microsoft YaHei" w:hAnsi="Microsoft YaHei" w:eastAsia="Microsoft YaHei"/>
                <w:b w:val="0"/>
                <w:sz w:val="19"/>
              </w:rPr>
              <w:t>技术派资金还是要买入</w:t>
            </w:r>
            <w:r>
              <w:br/>
            </w:r>
            <w:r>
              <w:rPr>
                <w:rFonts w:ascii="Microsoft YaHei" w:hAnsi="Microsoft YaHei" w:eastAsia="Microsoft YaHei"/>
                <w:b w:val="0"/>
                <w:sz w:val="19"/>
              </w:rPr>
              <w:t>[del]太特么惨了[/del]</w:t>
            </w:r>
          </w:p>
          <w:p>
            <w:pPr>
              <w:spacing w:line="276" w:lineRule="auto" w:after="80"/>
            </w:pPr>
            <w:r>
              <w:rPr>
                <w:rFonts w:ascii="Microsoft YaHei" w:hAnsi="Microsoft YaHei" w:eastAsia="Microsoft YaHei"/>
                <w:b w:val="0"/>
                <w:sz w:val="19"/>
              </w:rPr>
              <w:t>什么被玩弄的汤姆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11:43  |  1411楼  |  UID 61395264  |  B类</w:t>
            </w:r>
          </w:p>
        </w:tc>
      </w:tr>
      <w:tr>
        <w:tc>
          <w:tcPr>
            <w:tcW w:type="dxa" w:w="10080"/>
          </w:tcPr>
          <w:p>
            <w:pPr>
              <w:spacing w:line="276" w:lineRule="auto" w:after="80"/>
            </w:pPr>
            <w:r>
              <w:rPr>
                <w:rFonts w:ascii="Microsoft YaHei" w:hAnsi="Microsoft YaHei" w:eastAsia="Microsoft YaHei"/>
                <w:b w:val="0"/>
                <w:sz w:val="19"/>
              </w:rPr>
              <w:t>Reply 伊泽瑞爾XD (2026-05-15 11:41):</w:t>
            </w:r>
          </w:p>
          <w:p>
            <w:pPr>
              <w:spacing w:line="276" w:lineRule="auto" w:after="80"/>
            </w:pPr>
            <w:r>
              <w:rPr>
                <w:rFonts w:ascii="Microsoft YaHei" w:hAnsi="Microsoft YaHei" w:eastAsia="Microsoft YaHei"/>
                <w:b w:val="0"/>
                <w:sz w:val="19"/>
              </w:rPr>
              <w:t>但是树哥，马上四浪了，你准备不减存储仓吗</w:t>
            </w:r>
          </w:p>
          <w:p>
            <w:pPr>
              <w:spacing w:line="276" w:lineRule="auto" w:after="80"/>
            </w:pPr>
            <w:r>
              <w:rPr>
                <w:rFonts w:ascii="Microsoft YaHei" w:hAnsi="Microsoft YaHei" w:eastAsia="Microsoft YaHei"/>
                <w:b w:val="0"/>
                <w:sz w:val="19"/>
              </w:rPr>
              <w:t>来了再说，我不预测…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2026-05-15 11:45  |  409楼  |  UID 66908070  |  A类</w:t>
            </w:r>
          </w:p>
        </w:tc>
      </w:tr>
      <w:tr>
        <w:tc>
          <w:tcPr>
            <w:tcW w:type="dxa" w:w="10080"/>
          </w:tcPr>
          <w:p>
            <w:pPr>
              <w:spacing w:line="276" w:lineRule="auto" w:after="80"/>
            </w:pPr>
            <w:r>
              <w:rPr>
                <w:rFonts w:ascii="Microsoft YaHei" w:hAnsi="Microsoft YaHei" w:eastAsia="Microsoft YaHei"/>
                <w:b w:val="0"/>
                <w:sz w:val="19"/>
              </w:rPr>
              <w:t>收盘4183，低开3个点，最低点4129，黄在白上，活跃市值+1.82[s:a2:不明觉厉]没毛病</w:t>
            </w:r>
            <w:r>
              <w:br/>
            </w:r>
            <w:r>
              <w:rPr>
                <w:rFonts w:ascii="Microsoft YaHei" w:hAnsi="Microsoft YaHei" w:eastAsia="Microsoft YaHei"/>
                <w:b w:val="0"/>
                <w:sz w:val="19"/>
              </w:rPr>
              <w:t>昨天预期的4130支撑OK，加速顶部大绿棒子次日低开是机会OK，红锤子OK，科技涨OK，剩下的就是看收盘了，90强弱分界</w:t>
            </w:r>
            <w:r>
              <w:br/>
            </w:r>
            <w:r>
              <w:rPr>
                <w:rFonts w:ascii="Microsoft YaHei" w:hAnsi="Microsoft YaHei" w:eastAsia="Microsoft YaHei"/>
                <w:b w:val="0"/>
                <w:sz w:val="19"/>
              </w:rPr>
              <w:t>晚上复盘买入方向科技，备选项圣泉、三孚和铁盒，今天高位杀得有点狠而且开盘量能不足那就排除三孚</w:t>
            </w:r>
            <w:r>
              <w:br/>
            </w:r>
            <w:r>
              <w:rPr>
                <w:rFonts w:ascii="Microsoft YaHei" w:hAnsi="Microsoft YaHei" w:eastAsia="Microsoft YaHei"/>
                <w:b w:val="0"/>
                <w:sz w:val="19"/>
              </w:rPr>
              <w:t>主仓万通和柏城涨停做T，铁盒按竞价低点2.25低吸，昨天挂单2.4触发T出，圣泉打底仓，低点没杀到我第二笔低吸价，等看收盘补</w:t>
            </w:r>
            <w:r>
              <w:br/>
            </w:r>
            <w:r>
              <w:rPr>
                <w:rFonts w:ascii="Microsoft YaHei" w:hAnsi="Microsoft YaHei" w:eastAsia="Microsoft YaHei"/>
                <w:b w:val="0"/>
                <w:sz w:val="19"/>
              </w:rPr>
              <w:t>实在晕的人就踏实玩铁盒，没发现最近无论大盘怎么跌半导体都没怎么出现在资金流出前三么[s:ac:哭笑]虽然高但是没啥问题，主升浪就是要充满梦想.jpg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 / 狼大分层：不足以判断；只有趋势行情里核心/风向标/龙头分层才有较高解释力。 / 阶段定位：埋伏、预期修正、爆发；需用放量/缩量、筹码交换和核心标的验证。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若核心科技/国产算力、半导体设备/材料/封测在午间后仍有量能、核心标的和板块联动，且分层定位(不足以判断)与阶段(埋伏、预期修正、爆发)被盘面确认，则该方向更可能延续；否则只当作当时盘面观察。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半导体设备/材料/封测 / 观察 / 阶段:埋伏、预期修正、爆发；记录原文、当时市场环境、验证条件、失效条件和后续复盘结论。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11:45  |  2620楼  |  UID 150058  |  B类</w:t>
            </w:r>
          </w:p>
        </w:tc>
      </w:tr>
      <w:tr>
        <w:tc>
          <w:tcPr>
            <w:tcW w:type="dxa" w:w="10080"/>
          </w:tcPr>
          <w:p>
            <w:pPr>
              <w:spacing w:line="276" w:lineRule="auto" w:after="80"/>
            </w:pPr>
            <w:r>
              <w:rPr>
                <w:rFonts w:ascii="Microsoft YaHei" w:hAnsi="Microsoft YaHei" w:eastAsia="Microsoft YaHei"/>
                <w:b w:val="0"/>
                <w:sz w:val="22"/>
              </w:rPr>
              <w:t>Reply 村上吹树 (2026-05-15 11:38):</w:t>
            </w:r>
          </w:p>
          <w:p>
            <w:pPr>
              <w:spacing w:line="276" w:lineRule="auto" w:after="80"/>
            </w:pPr>
            <w:r>
              <w:rPr>
                <w:rFonts w:ascii="Microsoft YaHei" w:hAnsi="Microsoft YaHei" w:eastAsia="Microsoft YaHei"/>
                <w:b w:val="0"/>
                <w:sz w:val="22"/>
              </w:rPr>
              <w:t>存储内部，你们就不要想着高切低来回吃，当前阶段老老实实都拿着…不然会后悔的。</w:t>
            </w:r>
            <w:r>
              <w:br/>
            </w:r>
            <w:r>
              <w:rPr>
                <w:rFonts w:ascii="Microsoft YaHei" w:hAnsi="Microsoft YaHei" w:eastAsia="Microsoft YaHei"/>
                <w:b w:val="0"/>
                <w:sz w:val="22"/>
              </w:rPr>
              <w:t>存储高位揉搓 后面新高后可能会走最后一波加速。特别是模组 我到时候肯定清完。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狼大这条主要围绕存储/HBM。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阶段定位：爆发；需用放量/缩量、筹码交换和核心标的验证。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存储/HBM / 持有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11:46  |  1412楼  |  UID 61395264  |  B类</w:t>
            </w:r>
          </w:p>
        </w:tc>
      </w:tr>
      <w:tr>
        <w:tc>
          <w:tcPr>
            <w:tcW w:type="dxa" w:w="10080"/>
          </w:tcPr>
          <w:p>
            <w:pPr>
              <w:spacing w:line="276" w:lineRule="auto" w:after="80"/>
            </w:pPr>
            <w:r>
              <w:rPr>
                <w:rFonts w:ascii="Microsoft YaHei" w:hAnsi="Microsoft YaHei" w:eastAsia="Microsoft YaHei"/>
                <w:b w:val="0"/>
                <w:sz w:val="19"/>
              </w:rPr>
              <w:t>Reply -阿狼- (2026-05-15 11:45):</w:t>
            </w:r>
          </w:p>
          <w:p>
            <w:pPr>
              <w:spacing w:line="276" w:lineRule="auto" w:after="80"/>
            </w:pPr>
            <w:r>
              <w:rPr>
                <w:rFonts w:ascii="Microsoft YaHei" w:hAnsi="Microsoft YaHei" w:eastAsia="Microsoft YaHei"/>
                <w:b w:val="0"/>
                <w:sz w:val="19"/>
              </w:rPr>
              <w:t>存储高位揉搓 后面新高后可能会走最后一波加速。特别是模组 我到时候肯定清完。</w:t>
            </w:r>
          </w:p>
          <w:p>
            <w:pPr>
              <w:spacing w:line="276" w:lineRule="auto" w:after="80"/>
            </w:pPr>
            <w:r>
              <w:rPr>
                <w:rFonts w:ascii="Microsoft YaHei" w:hAnsi="Microsoft YaHei" w:eastAsia="Microsoft YaHei"/>
                <w:b w:val="0"/>
                <w:sz w:val="19"/>
              </w:rPr>
              <w:t>我也在等模组的一波超级加速…看看能不能走出来。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存储/HBM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11:48  |  832楼  |  UID 42162697  |  C类</w:t>
            </w:r>
          </w:p>
        </w:tc>
      </w:tr>
      <w:tr>
        <w:tc>
          <w:tcPr>
            <w:tcW w:type="dxa" w:w="10080"/>
          </w:tcPr>
          <w:p>
            <w:pPr>
              <w:spacing w:line="276" w:lineRule="auto" w:after="80"/>
            </w:pPr>
            <w:r>
              <w:rPr>
                <w:rFonts w:ascii="Microsoft YaHei" w:hAnsi="Microsoft YaHei" w:eastAsia="Microsoft YaHei"/>
                <w:b w:val="0"/>
                <w:sz w:val="19"/>
              </w:rPr>
              <w:t>不知道三月唱衰铁盒的大家现在什么心态</w:t>
            </w:r>
          </w:p>
          <w:p>
            <w:pPr>
              <w:spacing w:line="276" w:lineRule="auto" w:after="80"/>
            </w:pPr>
            <w:r>
              <w:rPr>
                <w:rFonts w:ascii="Microsoft YaHei" w:hAnsi="Microsoft YaHei" w:eastAsia="Microsoft YaHei"/>
                <w:b w:val="0"/>
                <w:sz w:val="19"/>
              </w:rPr>
              <w:t>今年设备etf比通信etf多涨20个点了[s:ac:羡慕]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11:50  |  415楼  |  UID 67152095  |  A类</w:t>
            </w:r>
          </w:p>
        </w:tc>
      </w:tr>
      <w:tr>
        <w:tc>
          <w:tcPr>
            <w:tcW w:type="dxa" w:w="10080"/>
          </w:tcPr>
          <w:p>
            <w:pPr>
              <w:spacing w:line="276" w:lineRule="auto" w:after="80"/>
            </w:pPr>
            <w:r>
              <w:rPr>
                <w:rFonts w:ascii="Microsoft YaHei" w:hAnsi="Microsoft YaHei" w:eastAsia="Microsoft YaHei"/>
                <w:b w:val="0"/>
                <w:sz w:val="19"/>
              </w:rPr>
              <w:t>Reply -阿狼- (2026-05-15 11:45):</w:t>
            </w:r>
          </w:p>
          <w:p>
            <w:pPr>
              <w:spacing w:line="276" w:lineRule="auto" w:after="80"/>
            </w:pPr>
            <w:r>
              <w:rPr>
                <w:rFonts w:ascii="Microsoft YaHei" w:hAnsi="Microsoft YaHei" w:eastAsia="Microsoft YaHei"/>
                <w:b w:val="0"/>
                <w:sz w:val="19"/>
              </w:rPr>
              <w:t>存储高位揉搓 后面新高后可能会走最后一波加速。特别是模组 我到时候肯定清完。</w:t>
            </w:r>
          </w:p>
          <w:p>
            <w:pPr>
              <w:spacing w:line="276" w:lineRule="auto" w:after="80"/>
            </w:pPr>
            <w:r>
              <w:rPr>
                <w:rFonts w:ascii="Microsoft YaHei" w:hAnsi="Microsoft YaHei" w:eastAsia="Microsoft YaHei"/>
                <w:b w:val="0"/>
                <w:sz w:val="19"/>
              </w:rPr>
              <w:t>最近已经把负成本底仓加了倍仓，我也在等了[s:a2:doge]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阶段定位：埋伏、爆发；需用放量/缩量、筹码交换和核心标的验证。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若存储/HBM在午间后仍有量能、核心标的和板块联动，且分层定位(不足以判断)与阶段(埋伏、爆发)被盘面确认，则该方向更可能延续；否则只当作当时盘面观察。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午间 / 存储/HBM / 观察 / 阶段:埋伏、爆发；记录原文、当时市场环境、验证条件、失效条件和后续复盘结论。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11:51  |  833楼  |  UID 42162697  |  C类</w:t>
            </w:r>
          </w:p>
        </w:tc>
      </w:tr>
      <w:tr>
        <w:tc>
          <w:tcPr>
            <w:tcW w:type="dxa" w:w="10080"/>
          </w:tcPr>
          <w:p>
            <w:pPr>
              <w:spacing w:line="276" w:lineRule="auto" w:after="80"/>
            </w:pPr>
            <w:r>
              <w:rPr>
                <w:rFonts w:ascii="Microsoft YaHei" w:hAnsi="Microsoft YaHei" w:eastAsia="Microsoft YaHei"/>
                <w:b w:val="0"/>
                <w:sz w:val="19"/>
              </w:rPr>
              <w:t>南向净买入一上午就70亿元了，望周知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11:55  |  924楼  |  UID 65329649  |  B类</w:t>
            </w:r>
          </w:p>
        </w:tc>
      </w:tr>
      <w:tr>
        <w:tc>
          <w:tcPr>
            <w:tcW w:type="dxa" w:w="10080"/>
          </w:tcPr>
          <w:p>
            <w:pPr>
              <w:spacing w:line="276" w:lineRule="auto" w:after="80"/>
            </w:pPr>
            <w:r>
              <w:rPr>
                <w:rFonts w:ascii="Microsoft YaHei" w:hAnsi="Microsoft YaHei" w:eastAsia="Microsoft YaHei"/>
                <w:b w:val="0"/>
                <w:sz w:val="19"/>
              </w:rPr>
              <w:t>Reply 狼大的小野猪 (2026-05-15 11:39):</w:t>
            </w:r>
          </w:p>
          <w:p>
            <w:pPr>
              <w:spacing w:line="276" w:lineRule="auto" w:after="80"/>
            </w:pPr>
            <w:r>
              <w:rPr>
                <w:rFonts w:ascii="Microsoft YaHei" w:hAnsi="Microsoft YaHei" w:eastAsia="Microsoft YaHei"/>
                <w:b w:val="0"/>
                <w:sz w:val="19"/>
              </w:rPr>
              <w:t>哥 照你这么说 技术派天天挨揍  那么他们赚钱么...</w:t>
            </w:r>
            <w:r>
              <w:br/>
            </w:r>
            <w:r>
              <w:rPr>
                <w:rFonts w:ascii="Microsoft YaHei" w:hAnsi="Microsoft YaHei" w:eastAsia="Microsoft YaHei"/>
                <w:b w:val="0"/>
                <w:sz w:val="19"/>
              </w:rPr>
              <w:t>感觉有点悖论啊：因为赚钱方式有效所以才出现了技术派  但技术派又被大资金玩弄于股掌之中 感觉他们赚不到钱啊....</w:t>
            </w:r>
            <w:r>
              <w:br/>
            </w:r>
            <w:r>
              <w:rPr>
                <w:rFonts w:ascii="Microsoft YaHei" w:hAnsi="Microsoft YaHei" w:eastAsia="Microsoft YaHei"/>
                <w:b w:val="0"/>
                <w:sz w:val="19"/>
              </w:rPr>
              <w:t>前面有兄弟说了，技术派分很多种</w:t>
            </w:r>
            <w:r>
              <w:br/>
            </w:r>
            <w:r>
              <w:rPr>
                <w:rFonts w:ascii="Microsoft YaHei" w:hAnsi="Microsoft YaHei" w:eastAsia="Microsoft YaHei"/>
                <w:b w:val="0"/>
                <w:sz w:val="19"/>
              </w:rPr>
              <w:t>这边接触的胜率比较高的就是macd趋势的那套(用的人和策略也比较多，大部分量化的因子一定会写这个)</w:t>
            </w:r>
            <w:r>
              <w:br/>
            </w:r>
            <w:r>
              <w:rPr>
                <w:rFonts w:ascii="Microsoft YaHei" w:hAnsi="Microsoft YaHei" w:eastAsia="Microsoft YaHei"/>
                <w:b w:val="0"/>
                <w:sz w:val="19"/>
              </w:rPr>
              <w:t>如果完全按照那个标准做，收益是不错的</w:t>
            </w:r>
            <w:r>
              <w:br/>
            </w:r>
            <w:r>
              <w:rPr>
                <w:rFonts w:ascii="Microsoft YaHei" w:hAnsi="Microsoft YaHei" w:eastAsia="Microsoft YaHei"/>
                <w:b w:val="0"/>
                <w:sz w:val="19"/>
              </w:rPr>
              <w:t>比如长期趋势向上，顶背离出转折，卖出(一般出转折位置就是我们看到的双头)</w:t>
            </w:r>
            <w:r>
              <w:br/>
            </w:r>
            <w:r>
              <w:rPr>
                <w:rFonts w:ascii="Microsoft YaHei" w:hAnsi="Microsoft YaHei" w:eastAsia="Microsoft YaHei"/>
                <w:b w:val="0"/>
                <w:sz w:val="19"/>
              </w:rPr>
              <w:t>主升段的下跌段，再找时间周期和低一级别的买点，比如日线顶背离后拐头，找低点就找60-120分钟的底部</w:t>
            </w:r>
            <w:r>
              <w:br/>
            </w:r>
            <w:r>
              <w:rPr>
                <w:rFonts w:ascii="Microsoft YaHei" w:hAnsi="Microsoft YaHei" w:eastAsia="Microsoft YaHei"/>
                <w:b w:val="0"/>
                <w:sz w:val="19"/>
              </w:rPr>
              <w:t>整体胜率是可以的</w:t>
            </w:r>
            <w:r>
              <w:br/>
            </w:r>
            <w:r>
              <w:rPr>
                <w:rFonts w:ascii="Microsoft YaHei" w:hAnsi="Microsoft YaHei" w:eastAsia="Microsoft YaHei"/>
                <w:b w:val="0"/>
                <w:sz w:val="19"/>
              </w:rPr>
              <w:t>但是这种策略，在震荡阶段会有损耗</w:t>
            </w:r>
            <w:r>
              <w:br/>
            </w:r>
            <w:r>
              <w:rPr>
                <w:rFonts w:ascii="Microsoft YaHei" w:hAnsi="Microsoft YaHei" w:eastAsia="Microsoft YaHei"/>
                <w:b w:val="0"/>
                <w:sz w:val="19"/>
              </w:rPr>
              <w:t>有利有弊吧</w:t>
            </w:r>
            <w:r>
              <w:br/>
            </w:r>
            <w:r>
              <w:rPr>
                <w:rFonts w:ascii="Microsoft YaHei" w:hAnsi="Microsoft YaHei" w:eastAsia="Microsoft YaHei"/>
                <w:b w:val="0"/>
                <w:sz w:val="19"/>
              </w:rPr>
              <w:t>怕的是，今天选择这个技术指标做，明天感觉不合适，再选另一个，中间再穿插点自己的小发明</w:t>
            </w:r>
            <w:r>
              <w:br/>
            </w:r>
            <w:r>
              <w:rPr>
                <w:rFonts w:ascii="Microsoft YaHei" w:hAnsi="Microsoft YaHei" w:eastAsia="Microsoft YaHei"/>
                <w:b w:val="0"/>
                <w:sz w:val="19"/>
              </w:rPr>
              <w:t>搞着搞着赚的利润就没了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11:56  |  834楼  |  UID 42162697  |  C类</w:t>
            </w:r>
          </w:p>
        </w:tc>
      </w:tr>
      <w:tr>
        <w:tc>
          <w:tcPr>
            <w:tcW w:type="dxa" w:w="10080"/>
          </w:tcPr>
          <w:p>
            <w:pPr>
              <w:spacing w:line="276" w:lineRule="auto" w:after="80"/>
            </w:pPr>
            <w:r>
              <w:rPr>
                <w:rFonts w:ascii="Microsoft YaHei" w:hAnsi="Microsoft YaHei" w:eastAsia="Microsoft YaHei"/>
                <w:b w:val="0"/>
                <w:sz w:val="19"/>
              </w:rPr>
              <w:t>Reply Reply 生鱼片是死鱼片wk (2026-05-15 11:53)</w:t>
            </w:r>
          </w:p>
          <w:p>
            <w:pPr>
              <w:spacing w:line="276" w:lineRule="auto" w:after="80"/>
            </w:pPr>
            <w:r>
              <w:rPr>
                <w:rFonts w:ascii="Microsoft YaHei" w:hAnsi="Microsoft YaHei" w:eastAsia="Microsoft YaHei"/>
                <w:b w:val="0"/>
                <w:sz w:val="19"/>
              </w:rPr>
              <w:t>表面上狼图在互嘴，其实俩人都吃的流油了[s:a2:诶嘿]</w:t>
            </w:r>
          </w:p>
          <w:p>
            <w:pPr>
              <w:spacing w:line="276" w:lineRule="auto" w:after="80"/>
            </w:pPr>
            <w:r>
              <w:rPr>
                <w:rFonts w:ascii="Microsoft YaHei" w:hAnsi="Microsoft YaHei" w:eastAsia="Microsoft YaHei"/>
                <w:b w:val="0"/>
                <w:sz w:val="19"/>
              </w:rPr>
              <w:t>感恩狼大图哥带着发财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11:57  |  416楼  |  UID 67152095  |  C类</w:t>
            </w:r>
          </w:p>
        </w:tc>
      </w:tr>
      <w:tr>
        <w:tc>
          <w:tcPr>
            <w:tcW w:type="dxa" w:w="10080"/>
          </w:tcPr>
          <w:p>
            <w:pPr>
              <w:spacing w:line="276" w:lineRule="auto" w:after="80"/>
            </w:pPr>
            <w:r>
              <w:rPr>
                <w:rFonts w:ascii="Microsoft YaHei" w:hAnsi="Microsoft YaHei" w:eastAsia="Microsoft YaHei"/>
                <w:b w:val="0"/>
                <w:sz w:val="19"/>
              </w:rPr>
              <w:t>Reply 包子music (2026-05-15 11:56):</w:t>
            </w:r>
          </w:p>
          <w:p>
            <w:pPr>
              <w:spacing w:line="276" w:lineRule="auto" w:after="80"/>
            </w:pPr>
            <w:r>
              <w:rPr>
                <w:rFonts w:ascii="Microsoft YaHei" w:hAnsi="Microsoft YaHei" w:eastAsia="Microsoft YaHei"/>
                <w:b w:val="0"/>
                <w:sz w:val="19"/>
              </w:rPr>
              <w:t>表面上狼图在互嘴，其实俩人都吃的流油了[s:a2:诶嘿]</w:t>
            </w:r>
          </w:p>
          <w:p>
            <w:pPr>
              <w:spacing w:line="276" w:lineRule="auto" w:after="80"/>
            </w:pPr>
            <w:r>
              <w:rPr>
                <w:rFonts w:ascii="Microsoft YaHei" w:hAnsi="Microsoft YaHei" w:eastAsia="Microsoft YaHei"/>
                <w:b w:val="0"/>
                <w:sz w:val="19"/>
              </w:rPr>
              <w:t>感恩狼大图哥带着发财</w:t>
            </w:r>
          </w:p>
          <w:p>
            <w:pPr>
              <w:spacing w:line="276" w:lineRule="auto" w:after="80"/>
            </w:pPr>
            <w:r>
              <w:rPr>
                <w:rFonts w:ascii="Microsoft YaHei" w:hAnsi="Microsoft YaHei" w:eastAsia="Microsoft YaHei"/>
                <w:b w:val="0"/>
                <w:sz w:val="19"/>
              </w:rPr>
              <w:t>表面上狼图在互嘴，其实俩人都已经吃上嘴子了，这cp我要锁死[s:a2:doge]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2026-05-15 12:07  |  410楼  |  UID 66908070  |  A类</w:t>
            </w:r>
          </w:p>
        </w:tc>
      </w:tr>
      <w:tr>
        <w:tc>
          <w:tcPr>
            <w:tcW w:type="dxa" w:w="10080"/>
          </w:tcPr>
          <w:p>
            <w:pPr>
              <w:spacing w:line="276" w:lineRule="auto" w:after="80"/>
            </w:pPr>
            <w:r>
              <w:rPr>
                <w:rFonts w:ascii="Microsoft YaHei" w:hAnsi="Microsoft YaHei" w:eastAsia="Microsoft YaHei"/>
                <w:b w:val="0"/>
                <w:sz w:val="19"/>
              </w:rPr>
              <w:t>Reply Reply 身处漩涡之中 (2026-05-15 11:58)</w:t>
            </w:r>
            <w:r>
              <w:br/>
            </w:r>
            <w:r>
              <w:rPr>
                <w:rFonts w:ascii="Microsoft YaHei" w:hAnsi="Microsoft YaHei" w:eastAsia="Microsoft YaHei"/>
                <w:b w:val="0"/>
                <w:sz w:val="19"/>
              </w:rPr>
              <w:t>是买科技方向的票，不是票叫方向科技[s:ac:哭笑]别搞兄弟，装咕咕嘎嘎是吧(</w:t>
            </w:r>
            <w:r>
              <w:br/>
            </w:r>
            <w:r>
              <w:rPr>
                <w:rFonts w:ascii="Microsoft YaHei" w:hAnsi="Microsoft YaHei" w:eastAsia="Microsoft YaHei"/>
                <w:b w:val="0"/>
                <w:sz w:val="19"/>
              </w:rPr>
              <w:t>其实我还在看了半天通信服务，周末复盘的时候发现移动和电信在往上走要金叉，联通平了可能比这俩晚一点，那就去看板块的小弟，润泽数据港线上线下之类的，但是量价看得我有点别扭[s:ac:哭笑]想了想算了先去玩科技上游材料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12:07  |  835楼  |  UID 42162697  |  C类</w:t>
            </w:r>
          </w:p>
        </w:tc>
      </w:tr>
      <w:tr>
        <w:tc>
          <w:tcPr>
            <w:tcW w:type="dxa" w:w="10080"/>
          </w:tcPr>
          <w:p>
            <w:pPr>
              <w:spacing w:line="276" w:lineRule="auto" w:after="80"/>
            </w:pPr>
            <w:r>
              <w:rPr>
                <w:rFonts w:ascii="Microsoft YaHei" w:hAnsi="Microsoft YaHei" w:eastAsia="Microsoft YaHei"/>
                <w:b w:val="0"/>
                <w:sz w:val="19"/>
              </w:rPr>
              <w:t>Reply Reply 风涧竹月 (2026-05-15 12:00)</w:t>
            </w:r>
          </w:p>
          <w:p>
            <w:pPr>
              <w:spacing w:line="276" w:lineRule="auto" w:after="80"/>
            </w:pPr>
            <w:r>
              <w:rPr>
                <w:rFonts w:ascii="Microsoft YaHei" w:hAnsi="Microsoft YaHei" w:eastAsia="Microsoft YaHei"/>
                <w:b w:val="0"/>
                <w:sz w:val="19"/>
              </w:rPr>
              <w:t>没有做法 只有逻辑验证</w:t>
            </w:r>
          </w:p>
          <w:p>
            <w:pPr>
              <w:spacing w:line="276" w:lineRule="auto" w:after="80"/>
            </w:pPr>
            <w:r>
              <w:rPr>
                <w:rFonts w:ascii="Microsoft YaHei" w:hAnsi="Microsoft YaHei" w:eastAsia="Microsoft YaHei"/>
                <w:b w:val="0"/>
                <w:sz w:val="19"/>
              </w:rPr>
              <w:t>我的逻辑验证完错了我就认错接回来了[s:ac:呆]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12:09  |  1413楼  |  UID 61395264  |  B类</w:t>
            </w:r>
          </w:p>
        </w:tc>
      </w:tr>
      <w:tr>
        <w:tc>
          <w:tcPr>
            <w:tcW w:type="dxa" w:w="10080"/>
          </w:tcPr>
          <w:p>
            <w:pPr>
              <w:spacing w:line="276" w:lineRule="auto" w:after="80"/>
            </w:pPr>
            <w:r>
              <w:rPr>
                <w:rFonts w:ascii="Microsoft YaHei" w:hAnsi="Microsoft YaHei" w:eastAsia="Microsoft YaHei"/>
                <w:b w:val="0"/>
                <w:sz w:val="19"/>
              </w:rPr>
              <w:t>Reply Reply HoshiZorA_Z (2026-05-15 12:05)你也可以说是爆量的半导体ETF被动买上去的？不用分析那么多……其实很多票一般人躺着就好了，大多在上升趋势的票，卖点都是错的。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12:12  |  1414楼  |  UID 61395264  |  C类</w:t>
            </w:r>
          </w:p>
        </w:tc>
      </w:tr>
      <w:tr>
        <w:tc>
          <w:tcPr>
            <w:tcW w:type="dxa" w:w="10080"/>
          </w:tcPr>
          <w:p>
            <w:pPr>
              <w:spacing w:line="276" w:lineRule="auto" w:after="80"/>
            </w:pPr>
            <w:r>
              <w:rPr>
                <w:rFonts w:ascii="Microsoft YaHei" w:hAnsi="Microsoft YaHei" w:eastAsia="Microsoft YaHei"/>
                <w:b w:val="0"/>
                <w:sz w:val="19"/>
              </w:rPr>
              <w:t>越操作越赚，那是狼大的技术。一般人你就躺对票就行了，听起来没什么技术含量，看起来很蠢，但最终跑赢绝大多数人没有问题。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2026-05-15 12:18  |  411楼  |  UID 66908070  |  B类</w:t>
            </w:r>
          </w:p>
        </w:tc>
      </w:tr>
      <w:tr>
        <w:tc>
          <w:tcPr>
            <w:tcW w:type="dxa" w:w="10080"/>
          </w:tcPr>
          <w:p>
            <w:pPr>
              <w:spacing w:line="276" w:lineRule="auto" w:after="80"/>
            </w:pPr>
            <w:r>
              <w:rPr>
                <w:rFonts w:ascii="Microsoft YaHei" w:hAnsi="Microsoft YaHei" w:eastAsia="Microsoft YaHei"/>
                <w:b w:val="0"/>
                <w:sz w:val="19"/>
              </w:rPr>
              <w:t>Reply Reply HoshiZorA_Z (2026-05-15 12:00)</w:t>
            </w:r>
            <w:r>
              <w:br/>
            </w:r>
            <w:r>
              <w:rPr>
                <w:rFonts w:ascii="Microsoft YaHei" w:hAnsi="Microsoft YaHei" w:eastAsia="Microsoft YaHei"/>
                <w:b w:val="0"/>
                <w:sz w:val="19"/>
              </w:rPr>
              <w:t>龙一肯定还是亚翔，绝对的洁净室老大只吃最肥的海外订单，但是高位横盘筹码要整理</w:t>
            </w:r>
            <w:r>
              <w:br/>
            </w:r>
            <w:r>
              <w:rPr>
                <w:rFonts w:ascii="Microsoft YaHei" w:hAnsi="Microsoft YaHei" w:eastAsia="Microsoft YaHei"/>
                <w:b w:val="0"/>
                <w:sz w:val="19"/>
              </w:rPr>
              <w:t>圣晖吃亚翔海外剩下的肉渣，毛利也很高，但是自己技术差点意思</w:t>
            </w:r>
            <w:r>
              <w:br/>
            </w:r>
            <w:r>
              <w:rPr>
                <w:rFonts w:ascii="Microsoft YaHei" w:hAnsi="Microsoft YaHei" w:eastAsia="Microsoft YaHei"/>
                <w:b w:val="0"/>
                <w:sz w:val="19"/>
              </w:rPr>
              <w:t>柏诚技术二哥没问题，但是主要在国内干，国外业务虽然快速增长但占比还是小，总体毛利跟主干海外的差很多，不过它形态是哥儿仨最好的，而且给两长干活如果开始炒延伸概念吃一波涨幅没啥问题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夜骰2号机这条主要围绕；涉及标的：二哥→新易盛(300502)/光模块/CPO。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二哥 → 新易盛（300502，光模块/CPO，内置映射）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黑话/简称：二哥=新易盛，光模块/CPO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狼大分层：龙头；只有趋势行情里核心/风向标/龙头分层才有较高解释力。 / 阶段定位：不足以判断；需用放量/缩量、筹码交换和核心标的验证。 / 个股/简称：二哥→新易盛(300502)/光模块/CPO。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把新易盛(300502)记录为观察样本，复盘T+5/T+20表现；若方向兑现则归因于量能/主线/技术结构/核心分层，若失败则标注假突破、情绪脉冲、核心走弱或市场环境错配。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12:18  |  836楼  |  UID 42162697  |  B类</w:t>
            </w:r>
          </w:p>
        </w:tc>
      </w:tr>
      <w:tr>
        <w:tc>
          <w:tcPr>
            <w:tcW w:type="dxa" w:w="10080"/>
          </w:tcPr>
          <w:p>
            <w:pPr>
              <w:spacing w:line="276" w:lineRule="auto" w:after="80"/>
            </w:pPr>
            <w:r>
              <w:rPr>
                <w:rFonts w:ascii="Microsoft YaHei" w:hAnsi="Microsoft YaHei" w:eastAsia="Microsoft YaHei"/>
                <w:b w:val="0"/>
                <w:sz w:val="19"/>
              </w:rPr>
              <w:t>Reply Reply 风涧竹月 (2026-05-15 12:14)</w:t>
            </w:r>
          </w:p>
          <w:p>
            <w:pPr>
              <w:spacing w:line="276" w:lineRule="auto" w:after="80"/>
            </w:pPr>
            <w:r>
              <w:rPr>
                <w:rFonts w:ascii="Microsoft YaHei" w:hAnsi="Microsoft YaHei" w:eastAsia="Microsoft YaHei"/>
                <w:b w:val="0"/>
                <w:sz w:val="19"/>
              </w:rPr>
              <w:t>狼大图哥各自提过切换的方向了，我已选好标的，随时等机会杀入[s:a2:有何贵干]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12:31  |  837楼  |  UID 42162697  |  C类</w:t>
            </w:r>
          </w:p>
        </w:tc>
      </w:tr>
      <w:tr>
        <w:tc>
          <w:tcPr>
            <w:tcW w:type="dxa" w:w="10080"/>
          </w:tcPr>
          <w:p>
            <w:pPr>
              <w:spacing w:line="276" w:lineRule="auto" w:after="80"/>
            </w:pPr>
            <w:r>
              <w:rPr>
                <w:rFonts w:ascii="Microsoft YaHei" w:hAnsi="Microsoft YaHei" w:eastAsia="Microsoft YaHei"/>
                <w:b w:val="0"/>
                <w:sz w:val="19"/>
              </w:rPr>
              <w:t>Reply Reply lunvsxiao (2026-05-15 12:24)</w:t>
            </w:r>
          </w:p>
          <w:p>
            <w:pPr>
              <w:spacing w:line="276" w:lineRule="auto" w:after="80"/>
            </w:pPr>
            <w:r>
              <w:rPr>
                <w:rFonts w:ascii="Microsoft YaHei" w:hAnsi="Microsoft YaHei" w:eastAsia="Microsoft YaHei"/>
                <w:b w:val="0"/>
                <w:sz w:val="19"/>
              </w:rPr>
              <w:t>短期可能调整，但你到4315别眼红追回来就行[s:ac:呆]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12:32  |  838楼  |  UID 42162697  |  C类</w:t>
            </w:r>
          </w:p>
        </w:tc>
      </w:tr>
      <w:tr>
        <w:tc>
          <w:tcPr>
            <w:tcW w:type="dxa" w:w="10080"/>
          </w:tcPr>
          <w:p>
            <w:pPr>
              <w:spacing w:line="276" w:lineRule="auto" w:after="80"/>
            </w:pPr>
            <w:r>
              <w:rPr>
                <w:rFonts w:ascii="Microsoft YaHei" w:hAnsi="Microsoft YaHei" w:eastAsia="Microsoft YaHei"/>
                <w:b w:val="0"/>
                <w:sz w:val="19"/>
              </w:rPr>
              <w:t>Reply Reply 加薪的饼干 (2026-05-15 12:27)</w:t>
            </w:r>
          </w:p>
          <w:p>
            <w:pPr>
              <w:spacing w:line="276" w:lineRule="auto" w:after="80"/>
            </w:pPr>
            <w:r>
              <w:rPr>
                <w:rFonts w:ascii="Microsoft YaHei" w:hAnsi="Microsoft YaHei" w:eastAsia="Microsoft YaHei"/>
                <w:b w:val="0"/>
                <w:sz w:val="19"/>
              </w:rPr>
              <w:t>你们自己去看，我再引流就要狼图两边吃拉黑了[s:ac:呆]能不能自己发挥点主观能动性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12:38  |  839楼  |  UID 42162697  |  C类</w:t>
            </w:r>
          </w:p>
        </w:tc>
      </w:tr>
      <w:tr>
        <w:tc>
          <w:tcPr>
            <w:tcW w:type="dxa" w:w="10080"/>
          </w:tcPr>
          <w:p>
            <w:pPr>
              <w:spacing w:line="276" w:lineRule="auto" w:after="80"/>
            </w:pPr>
            <w:r>
              <w:rPr>
                <w:rFonts w:ascii="Microsoft YaHei" w:hAnsi="Microsoft YaHei" w:eastAsia="Microsoft YaHei"/>
                <w:b w:val="0"/>
                <w:sz w:val="19"/>
              </w:rPr>
              <w:t>大韩双C怎么顶不住了[s:ac:惊][s:ac:惊]难道美韩股的存储映射滞涨涨不动了吗[s:ac:呆]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12:40  |  75楼  |  UID 67145714  |  A类</w:t>
            </w:r>
          </w:p>
        </w:tc>
      </w:tr>
      <w:tr>
        <w:tc>
          <w:tcPr>
            <w:tcW w:type="dxa" w:w="10080"/>
          </w:tcPr>
          <w:p>
            <w:pPr>
              <w:spacing w:line="276" w:lineRule="auto" w:after="80"/>
            </w:pPr>
            <w:r>
              <w:rPr>
                <w:rFonts w:ascii="Microsoft YaHei" w:hAnsi="Microsoft YaHei" w:eastAsia="Microsoft YaHei"/>
                <w:b w:val="0"/>
                <w:sz w:val="19"/>
              </w:rPr>
              <w:t>狼大的风格本质是通过避开大跌高抛低吸赚取超额收益，而小散没有判断高低点的能力以及低吸上仓位的把握时机能力与自信，以至于大多数呈现的画风是依葫芦画瓢，结果高点仓位大低点小仓位，别说超额收益了，大部分跑不赢长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账户适配：适合日内做T、需要降低仓位、能力边界提醒，不能脱离盯盘能力和资金承受力复刻。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12:43  |  840楼  |  UID 42162697  |  B类</w:t>
            </w:r>
          </w:p>
        </w:tc>
      </w:tr>
      <w:tr>
        <w:tc>
          <w:tcPr>
            <w:tcW w:type="dxa" w:w="10080"/>
          </w:tcPr>
          <w:p>
            <w:pPr>
              <w:spacing w:line="276" w:lineRule="auto" w:after="80"/>
            </w:pPr>
            <w:r>
              <w:rPr>
                <w:rFonts w:ascii="Microsoft YaHei" w:hAnsi="Microsoft YaHei" w:eastAsia="Microsoft YaHei"/>
                <w:b w:val="0"/>
                <w:sz w:val="19"/>
              </w:rPr>
              <w:t>Reply Reply FxxMax002二号机 (2026-05-15 12:41)</w:t>
            </w:r>
          </w:p>
          <w:p>
            <w:pPr>
              <w:spacing w:line="276" w:lineRule="auto" w:after="80"/>
            </w:pPr>
            <w:r>
              <w:rPr>
                <w:rFonts w:ascii="Microsoft YaHei" w:hAnsi="Microsoft YaHei" w:eastAsia="Microsoft YaHei"/>
                <w:b w:val="0"/>
                <w:sz w:val="19"/>
              </w:rPr>
              <w:t>我佛系了，买bfhc又不是为了吃板和做t来的，还是打算按图哥小表格操作[s:ac:上]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12:45  |  1415楼  |  UID 61395264  |  A类</w:t>
            </w:r>
          </w:p>
        </w:tc>
      </w:tr>
      <w:tr>
        <w:tc>
          <w:tcPr>
            <w:tcW w:type="dxa" w:w="10080"/>
          </w:tcPr>
          <w:p>
            <w:pPr>
              <w:spacing w:line="276" w:lineRule="auto" w:after="80"/>
            </w:pPr>
            <w:r>
              <w:rPr>
                <w:rFonts w:ascii="Microsoft YaHei" w:hAnsi="Microsoft YaHei" w:eastAsia="Microsoft YaHei"/>
                <w:b w:val="0"/>
                <w:sz w:val="19"/>
              </w:rPr>
              <w:t>Reply Reply 新光语 (2026-05-15 12:40)行业景气度是最优先级，比如光和存和一些算力，都可以给予很高的回撤容忍度。其余的，在高位的，信仰程度不高的，一旦判断出现负反馈，就跑咯。跑路这方面，我很快的，一跑锂，二跑油运，三跑PCB，主打不能吃到一点亏。。[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12:48  |  1416楼  |  UID 61395264  |  B类</w:t>
            </w:r>
          </w:p>
        </w:tc>
      </w:tr>
      <w:tr>
        <w:tc>
          <w:tcPr>
            <w:tcW w:type="dxa" w:w="10080"/>
          </w:tcPr>
          <w:p>
            <w:pPr>
              <w:spacing w:line="276" w:lineRule="auto" w:after="80"/>
            </w:pPr>
            <w:r>
              <w:rPr>
                <w:rFonts w:ascii="Microsoft YaHei" w:hAnsi="Microsoft YaHei" w:eastAsia="Microsoft YaHei"/>
                <w:b w:val="0"/>
                <w:sz w:val="19"/>
              </w:rPr>
              <w:t>Reply Reply 麦宝老爹 (2026-05-15 12:43)PCB这块，我当时切换过来，就有点后悔了，尤其买的护垫 胜宏一直都说不太满意，不是基本面不好，就是看图就感觉没有爆发力…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村上吹树这条主要围绕核心科技/国产算力；涉及标的：护垫→沪电股份(002463)/PCB/服务器高速板；胜宏→胜宏科技(300476)/PCB/AI服务器板。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护垫 → 沪电股份（002463，PCB/服务器高速板，内置映射）；胜宏 → 胜宏科技（300476，PCB/AI服务器板，内置映射）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GPU、存储和光模块。；黑话/简称：护垫=沪电股份，PCB/服务器高速板方向。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阶段定位：爆发；需用放量/缩量、筹码交换和核心标的验证。 / 个股/简称：护垫→沪电股份(002463)/PCB/服务器高速板；胜宏→胜宏科技(300476)/PCB/AI服务器板。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2026-05-15 12:49  |  412楼  |  UID 66908070  |  B类</w:t>
            </w:r>
          </w:p>
        </w:tc>
      </w:tr>
      <w:tr>
        <w:tc>
          <w:tcPr>
            <w:tcW w:type="dxa" w:w="10080"/>
          </w:tcPr>
          <w:p>
            <w:pPr>
              <w:spacing w:line="276" w:lineRule="auto" w:after="80"/>
            </w:pPr>
            <w:r>
              <w:rPr>
                <w:rFonts w:ascii="Microsoft YaHei" w:hAnsi="Microsoft YaHei" w:eastAsia="Microsoft YaHei"/>
                <w:b w:val="0"/>
                <w:sz w:val="19"/>
              </w:rPr>
              <w:t>Reply Reply 身处漩涡之中 (2026-05-15 12:28)</w:t>
            </w:r>
            <w:r>
              <w:br/>
            </w:r>
            <w:r>
              <w:rPr>
                <w:rFonts w:ascii="Microsoft YaHei" w:hAnsi="Microsoft YaHei" w:eastAsia="Microsoft YaHei"/>
                <w:b w:val="0"/>
                <w:sz w:val="19"/>
              </w:rPr>
              <w:t>方正自己还好啦，这不是下来踩12么，没什么大毛病，主要在于败绿[s:ac:哭笑]败绿和妇联是真的搞，你一个板块大哥天天这么折腾至于么，大票有什么好洗的拉个大阳又是一身蚂蟥</w:t>
            </w:r>
            <w:r>
              <w:br/>
            </w:r>
            <w:r>
              <w:rPr>
                <w:rFonts w:ascii="Microsoft YaHei" w:hAnsi="Microsoft YaHei" w:eastAsia="Microsoft YaHei"/>
                <w:b w:val="0"/>
                <w:sz w:val="19"/>
              </w:rPr>
              <w:t>与其在一个大哥反复无常的板块玩不如找个安稳的地方待着，对心脏比较好(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12:54  |  1417楼  |  UID 61395264  |  C类</w:t>
            </w:r>
          </w:p>
        </w:tc>
      </w:tr>
      <w:tr>
        <w:tc>
          <w:tcPr>
            <w:tcW w:type="dxa" w:w="10080"/>
          </w:tcPr>
          <w:p>
            <w:pPr>
              <w:spacing w:line="276" w:lineRule="auto" w:after="80"/>
            </w:pPr>
            <w:r>
              <w:rPr>
                <w:rFonts w:ascii="Microsoft YaHei" w:hAnsi="Microsoft YaHei" w:eastAsia="Microsoft YaHei"/>
                <w:b w:val="0"/>
                <w:sz w:val="19"/>
              </w:rPr>
              <w:t>韩棒子跳水了，不能吹水了。我看看怎么个事…[s:ac:哭笑]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12:58  |  841楼  |  UID 42162697  |  A类</w:t>
            </w:r>
          </w:p>
        </w:tc>
      </w:tr>
      <w:tr>
        <w:tc>
          <w:tcPr>
            <w:tcW w:type="dxa" w:w="10080"/>
          </w:tcPr>
          <w:p>
            <w:pPr>
              <w:spacing w:line="276" w:lineRule="auto" w:after="80"/>
            </w:pPr>
            <w:r>
              <w:rPr>
                <w:rFonts w:ascii="Microsoft YaHei" w:hAnsi="Microsoft YaHei" w:eastAsia="Microsoft YaHei"/>
                <w:b w:val="0"/>
                <w:sz w:val="19"/>
              </w:rPr>
              <w:t>Reply Reply 亖了 (2026-05-15 12:56)</w:t>
            </w:r>
          </w:p>
          <w:p>
            <w:pPr>
              <w:spacing w:line="276" w:lineRule="auto" w:after="80"/>
            </w:pPr>
            <w:r>
              <w:rPr>
                <w:rFonts w:ascii="Microsoft YaHei" w:hAnsi="Microsoft YaHei" w:eastAsia="Microsoft YaHei"/>
                <w:b w:val="0"/>
                <w:sz w:val="19"/>
              </w:rPr>
              <w:t>我已经打算尾盘严肃止盈一部分仓位，周一去看情况抄有色了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2026-05-15 13:03  |  803楼  |  UID 64648193  |  C类</w:t>
            </w:r>
          </w:p>
        </w:tc>
      </w:tr>
      <w:tr>
        <w:tc>
          <w:tcPr>
            <w:tcW w:type="dxa" w:w="10080"/>
          </w:tcPr>
          <w:p>
            <w:pPr>
              <w:spacing w:line="276" w:lineRule="auto" w:after="80"/>
            </w:pPr>
            <w:r>
              <w:rPr>
                <w:rFonts w:ascii="Microsoft YaHei" w:hAnsi="Microsoft YaHei" w:eastAsia="Microsoft YaHei"/>
                <w:b w:val="0"/>
                <w:sz w:val="19"/>
              </w:rPr>
              <w:t>hyw?????</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13:04  |  188楼  |  UID 67177418  |  C类</w:t>
            </w:r>
          </w:p>
        </w:tc>
      </w:tr>
      <w:tr>
        <w:tc>
          <w:tcPr>
            <w:tcW w:type="dxa" w:w="10080"/>
          </w:tcPr>
          <w:p>
            <w:pPr>
              <w:spacing w:line="276" w:lineRule="auto" w:after="80"/>
            </w:pPr>
            <w:r>
              <w:rPr>
                <w:rFonts w:ascii="Microsoft YaHei" w:hAnsi="Microsoft YaHei" w:eastAsia="Microsoft YaHei"/>
                <w:b w:val="0"/>
                <w:sz w:val="19"/>
              </w:rPr>
              <w:t>炮弹来了？[s:ac:吓]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13:06  |  937楼  |  UID 331181  |  A类</w:t>
            </w:r>
          </w:p>
        </w:tc>
      </w:tr>
      <w:tr>
        <w:tc>
          <w:tcPr>
            <w:tcW w:type="dxa" w:w="10080"/>
          </w:tcPr>
          <w:p>
            <w:pPr>
              <w:spacing w:line="276" w:lineRule="auto" w:after="80"/>
            </w:pPr>
            <w:r>
              <w:rPr>
                <w:rFonts w:ascii="Microsoft YaHei" w:hAnsi="Microsoft YaHei" w:eastAsia="Microsoft YaHei"/>
                <w:b w:val="0"/>
                <w:sz w:val="19"/>
              </w:rPr>
              <w:t>缩量转放量，15分钟中轨已经连续压制了两个反抽高点</w:t>
            </w:r>
          </w:p>
          <w:p>
            <w:pPr>
              <w:spacing w:line="276" w:lineRule="auto" w:after="80"/>
            </w:pPr>
            <w:r>
              <w:rPr>
                <w:rFonts w:ascii="Microsoft YaHei" w:hAnsi="Microsoft YaHei" w:eastAsia="Microsoft YaHei"/>
                <w:b w:val="0"/>
                <w:sz w:val="19"/>
              </w:rPr>
              <w:t>./mon_202605/15/jmQ6-c48eK21T3cSl8-iq.jpg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2026-05-15 13:12  |  804楼  |  UID 64648193  |  C类</w:t>
            </w:r>
          </w:p>
        </w:tc>
      </w:tr>
      <w:tr>
        <w:tc>
          <w:tcPr>
            <w:tcW w:type="dxa" w:w="10080"/>
          </w:tcPr>
          <w:p>
            <w:pPr>
              <w:spacing w:line="276" w:lineRule="auto" w:after="80"/>
            </w:pPr>
            <w:r>
              <w:rPr>
                <w:rFonts w:ascii="Microsoft YaHei" w:hAnsi="Microsoft YaHei" w:eastAsia="Microsoft YaHei"/>
                <w:b w:val="0"/>
                <w:sz w:val="19"/>
              </w:rPr>
              <w:t>黄金为什么跌，我想建个底仓</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2026-05-15 13:14  |  805楼  |  UID 64648193  |  C类</w:t>
            </w:r>
          </w:p>
        </w:tc>
      </w:tr>
      <w:tr>
        <w:tc>
          <w:tcPr>
            <w:tcW w:type="dxa" w:w="10080"/>
          </w:tcPr>
          <w:p>
            <w:pPr>
              <w:spacing w:line="276" w:lineRule="auto" w:after="80"/>
            </w:pPr>
            <w:r>
              <w:rPr>
                <w:rFonts w:ascii="Microsoft YaHei" w:hAnsi="Microsoft YaHei" w:eastAsia="Microsoft YaHei"/>
                <w:b w:val="0"/>
                <w:sz w:val="19"/>
              </w:rPr>
              <w:t>稳住了黄金，先建第一笔拿个先手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13:16  |  842楼  |  UID 42162697  |  B类</w:t>
            </w:r>
          </w:p>
        </w:tc>
      </w:tr>
      <w:tr>
        <w:tc>
          <w:tcPr>
            <w:tcW w:type="dxa" w:w="10080"/>
          </w:tcPr>
          <w:p>
            <w:pPr>
              <w:spacing w:line="276" w:lineRule="auto" w:after="80"/>
            </w:pPr>
            <w:r>
              <w:rPr>
                <w:rFonts w:ascii="Microsoft YaHei" w:hAnsi="Microsoft YaHei" w:eastAsia="Microsoft YaHei"/>
                <w:b w:val="0"/>
                <w:sz w:val="19"/>
              </w:rPr>
              <w:t>这个时间点建黄金吗[s:ac:冷]我等沃什上台再做，我可以少赚但我不能跌停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13:16  |  2621楼  |  UID 150058  |  A类</w:t>
            </w:r>
          </w:p>
        </w:tc>
      </w:tr>
      <w:tr>
        <w:tc>
          <w:tcPr>
            <w:tcW w:type="dxa" w:w="10080"/>
          </w:tcPr>
          <w:p>
            <w:pPr>
              <w:spacing w:line="276" w:lineRule="auto" w:after="80"/>
            </w:pPr>
            <w:r>
              <w:rPr>
                <w:rFonts w:ascii="Microsoft YaHei" w:hAnsi="Microsoft YaHei" w:eastAsia="Microsoft YaHei"/>
                <w:b w:val="0"/>
                <w:sz w:val="22"/>
              </w:rPr>
              <w:t>啦光伏 那确认了 这里是反抽 ABC的B 轮动减高位 包括半导体</w:t>
            </w:r>
            <w:r>
              <w:br/>
            </w:r>
            <w:r>
              <w:rPr>
                <w:rFonts w:ascii="Microsoft YaHei" w:hAnsi="Microsoft YaHei" w:eastAsia="Microsoft YaHei"/>
                <w:b w:val="0"/>
                <w:sz w:val="22"/>
              </w:rPr>
              <w:t>我等C</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13:20  |  189楼  |  UID 67177418  |  C类</w:t>
            </w:r>
          </w:p>
        </w:tc>
      </w:tr>
      <w:tr>
        <w:tc>
          <w:tcPr>
            <w:tcW w:type="dxa" w:w="10080"/>
          </w:tcPr>
          <w:p>
            <w:pPr>
              <w:spacing w:line="276" w:lineRule="auto" w:after="80"/>
            </w:pPr>
            <w:r>
              <w:rPr>
                <w:rFonts w:ascii="Microsoft YaHei" w:hAnsi="Microsoft YaHei" w:eastAsia="Microsoft YaHei"/>
                <w:b w:val="0"/>
                <w:sz w:val="19"/>
              </w:rPr>
              <w:t>昨天A浪下跌，今天B浪反弹，后面C浪再下跌一次，指数见底？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2026-05-15 13:20  |  806楼  |  UID 64648193  |  A类</w:t>
            </w:r>
          </w:p>
        </w:tc>
      </w:tr>
      <w:tr>
        <w:tc>
          <w:tcPr>
            <w:tcW w:type="dxa" w:w="10080"/>
          </w:tcPr>
          <w:p>
            <w:pPr>
              <w:spacing w:line="276" w:lineRule="auto" w:after="80"/>
            </w:pPr>
            <w:r>
              <w:rPr>
                <w:rFonts w:ascii="Microsoft YaHei" w:hAnsi="Microsoft YaHei" w:eastAsia="Microsoft YaHei"/>
                <w:b w:val="0"/>
                <w:sz w:val="19"/>
              </w:rPr>
              <w:t>Reply 包子music (2026-05-15 13:16):</w:t>
            </w:r>
          </w:p>
          <w:p>
            <w:pPr>
              <w:spacing w:line="276" w:lineRule="auto" w:after="80"/>
            </w:pPr>
            <w:r>
              <w:rPr>
                <w:rFonts w:ascii="Microsoft YaHei" w:hAnsi="Microsoft YaHei" w:eastAsia="Microsoft YaHei"/>
                <w:b w:val="0"/>
                <w:sz w:val="19"/>
              </w:rPr>
              <w:t>这个时间点建黄金吗[s:ac:冷]我等沃什上台再做，我可以少赚但我不能跌停</w:t>
            </w:r>
          </w:p>
          <w:p>
            <w:pPr>
              <w:spacing w:line="276" w:lineRule="auto" w:after="80"/>
            </w:pPr>
            <w:r>
              <w:rPr>
                <w:rFonts w:ascii="Microsoft YaHei" w:hAnsi="Microsoft YaHei" w:eastAsia="Microsoft YaHei"/>
                <w:b w:val="0"/>
                <w:sz w:val="19"/>
              </w:rPr>
              <w:t>个人习惯问题，我喜欢分批建，因为知道自己找不到精确的底部，我一直画的分批线就是46，44，41</w:t>
            </w:r>
          </w:p>
          <w:p>
            <w:pPr>
              <w:spacing w:line="276" w:lineRule="auto" w:after="80"/>
            </w:pPr>
            <w:r>
              <w:rPr>
                <w:rFonts w:ascii="Microsoft YaHei" w:hAnsi="Microsoft YaHei" w:eastAsia="Microsoft YaHei"/>
                <w:b w:val="0"/>
                <w:sz w:val="19"/>
              </w:rPr>
              <w:t>还有一个问题就是如果沃什盘后搞事，当天消化完就利空落地了，到时候说不定没机会上车，反正46肯定亏不了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13:23  |  76楼  |  UID 67145714  |  A类</w:t>
            </w:r>
          </w:p>
        </w:tc>
      </w:tr>
      <w:tr>
        <w:tc>
          <w:tcPr>
            <w:tcW w:type="dxa" w:w="10080"/>
          </w:tcPr>
          <w:p>
            <w:pPr>
              <w:spacing w:line="276" w:lineRule="auto" w:after="80"/>
            </w:pPr>
            <w:r>
              <w:rPr>
                <w:rFonts w:ascii="Microsoft YaHei" w:hAnsi="Microsoft YaHei" w:eastAsia="Microsoft YaHei"/>
                <w:b w:val="0"/>
                <w:sz w:val="19"/>
              </w:rPr>
              <w:t>Reply zq19871127 (2026-05-15 13:20):</w:t>
            </w:r>
          </w:p>
          <w:p>
            <w:pPr>
              <w:spacing w:line="276" w:lineRule="auto" w:after="80"/>
            </w:pPr>
            <w:r>
              <w:rPr>
                <w:rFonts w:ascii="Microsoft YaHei" w:hAnsi="Microsoft YaHei" w:eastAsia="Microsoft YaHei"/>
                <w:b w:val="0"/>
                <w:sz w:val="19"/>
              </w:rPr>
              <w:t>这拉光伏不是和昨天拉白酒一样么</w:t>
            </w:r>
          </w:p>
          <w:p>
            <w:pPr>
              <w:spacing w:line="276" w:lineRule="auto" w:after="80"/>
            </w:pPr>
            <w:r>
              <w:rPr>
                <w:rFonts w:ascii="Microsoft YaHei" w:hAnsi="Microsoft YaHei" w:eastAsia="Microsoft YaHei"/>
                <w:b w:val="0"/>
                <w:sz w:val="19"/>
              </w:rPr>
              <w:t>我理解比较笨，反抽的ABC的B不是应该指下午这开盘的杀么，等C不应该等下回拉起来才叫反抽的C吧，那个时候减高位。</w:t>
            </w:r>
          </w:p>
          <w:p>
            <w:pPr>
              <w:spacing w:line="276" w:lineRule="auto" w:after="80"/>
            </w:pPr>
            <w:r>
              <w:rPr>
                <w:rFonts w:ascii="Microsoft YaHei" w:hAnsi="Microsoft YaHei" w:eastAsia="Microsoft YaHei"/>
                <w:b w:val="0"/>
                <w:sz w:val="19"/>
              </w:rPr>
              <w:t>a杀b反c杀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13:23  |  1418楼  |  UID 61395264  |  C类</w:t>
            </w:r>
          </w:p>
        </w:tc>
      </w:tr>
      <w:tr>
        <w:tc>
          <w:tcPr>
            <w:tcW w:type="dxa" w:w="10080"/>
          </w:tcPr>
          <w:p>
            <w:pPr>
              <w:spacing w:line="276" w:lineRule="auto" w:after="80"/>
            </w:pPr>
            <w:r>
              <w:rPr>
                <w:rFonts w:ascii="Microsoft YaHei" w:hAnsi="Microsoft YaHei" w:eastAsia="Microsoft YaHei"/>
                <w:b w:val="0"/>
                <w:sz w:val="19"/>
              </w:rPr>
              <w:t>三星你不给员工加工资就算了，扣我账户的钱算什么事呢，啊？[s:ac:哭笑]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13:24  |  938楼  |  UID 331181  |  A类</w:t>
            </w:r>
          </w:p>
        </w:tc>
      </w:tr>
      <w:tr>
        <w:tc>
          <w:tcPr>
            <w:tcW w:type="dxa" w:w="10080"/>
          </w:tcPr>
          <w:p>
            <w:pPr>
              <w:spacing w:line="276" w:lineRule="auto" w:after="80"/>
            </w:pPr>
            <w:r>
              <w:rPr>
                <w:rFonts w:ascii="Microsoft YaHei" w:hAnsi="Microsoft YaHei" w:eastAsia="Microsoft YaHei"/>
                <w:b w:val="0"/>
                <w:sz w:val="19"/>
              </w:rPr>
              <w:t>Reply zq19871127 (2026-05-15 13:20):</w:t>
            </w:r>
          </w:p>
          <w:p>
            <w:pPr>
              <w:spacing w:line="276" w:lineRule="auto" w:after="80"/>
            </w:pPr>
            <w:r>
              <w:rPr>
                <w:rFonts w:ascii="Microsoft YaHei" w:hAnsi="Microsoft YaHei" w:eastAsia="Microsoft YaHei"/>
                <w:b w:val="0"/>
                <w:sz w:val="19"/>
              </w:rPr>
              <w:t>这拉光伏不是和昨天拉白酒一样么</w:t>
            </w:r>
          </w:p>
          <w:p>
            <w:pPr>
              <w:spacing w:line="276" w:lineRule="auto" w:after="80"/>
            </w:pPr>
            <w:r>
              <w:rPr>
                <w:rFonts w:ascii="Microsoft YaHei" w:hAnsi="Microsoft YaHei" w:eastAsia="Microsoft YaHei"/>
                <w:b w:val="0"/>
                <w:sz w:val="19"/>
              </w:rPr>
              <w:t>我理解比较笨，反抽的ABC的B不是应该指下午这开盘的杀么，等C不应该等下回拉起来才叫反抽的C吧，那个时候减高位。</w:t>
            </w:r>
          </w:p>
          <w:p>
            <w:pPr>
              <w:spacing w:line="276" w:lineRule="auto" w:after="80"/>
            </w:pPr>
            <w:r>
              <w:rPr>
                <w:rFonts w:ascii="Microsoft YaHei" w:hAnsi="Microsoft YaHei" w:eastAsia="Microsoft YaHei"/>
                <w:b w:val="0"/>
                <w:sz w:val="19"/>
              </w:rPr>
              <w:t>反抽向上，A涨，B跌，C涨，会不会是这样呢</w:t>
            </w:r>
          </w:p>
          <w:p>
            <w:pPr>
              <w:spacing w:line="276" w:lineRule="auto" w:after="80"/>
            </w:pPr>
            <w:r>
              <w:rPr>
                <w:rFonts w:ascii="Microsoft YaHei" w:hAnsi="Microsoft YaHei" w:eastAsia="Microsoft YaHei"/>
                <w:b w:val="0"/>
                <w:sz w:val="19"/>
              </w:rPr>
              <w:t>./mon_202605/15/jmQ6-3l16K29T3cSla-it.jpg</w:t>
            </w:r>
          </w:p>
          <w:p>
            <w:pPr>
              <w:spacing w:line="276" w:lineRule="auto" w:after="80"/>
            </w:pPr>
            <w:r>
              <w:rPr>
                <w:rFonts w:ascii="Microsoft YaHei" w:hAnsi="Microsoft YaHei" w:eastAsia="Microsoft YaHei"/>
                <w:b w:val="0"/>
                <w:sz w:val="19"/>
              </w:rPr>
              <w:t>第一个abc组成A，第二个abc组成B?</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13:29  |  77楼  |  UID 67145714  |  B类</w:t>
            </w:r>
          </w:p>
        </w:tc>
      </w:tr>
      <w:tr>
        <w:tc>
          <w:tcPr>
            <w:tcW w:type="dxa" w:w="10080"/>
          </w:tcPr>
          <w:p>
            <w:pPr>
              <w:spacing w:line="276" w:lineRule="auto" w:after="80"/>
            </w:pPr>
            <w:r>
              <w:rPr>
                <w:rFonts w:ascii="Microsoft YaHei" w:hAnsi="Microsoft YaHei" w:eastAsia="Microsoft YaHei"/>
                <w:b w:val="0"/>
                <w:sz w:val="19"/>
              </w:rPr>
              <w:t>依旧符合预判，不管是突发消息面还是资金故意为之，向上力度不足那就是形成中枢下盘下踩c最后一脚，不过a太快了，那c可能就会长一点，幅度可控</w:t>
            </w:r>
            <w:r>
              <w:br/>
            </w:r>
            <w:r>
              <w:rPr>
                <w:rFonts w:ascii="Microsoft YaHei" w:hAnsi="Microsoft YaHei" w:eastAsia="Microsoft YaHei"/>
                <w:b w:val="0"/>
                <w:sz w:val="19"/>
              </w:rPr>
              <w:t>哦b还没结束，至少目前没确认结束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13:31  |  843楼  |  UID 42162697  |  C类</w:t>
            </w:r>
          </w:p>
        </w:tc>
      </w:tr>
      <w:tr>
        <w:tc>
          <w:tcPr>
            <w:tcW w:type="dxa" w:w="10080"/>
          </w:tcPr>
          <w:p>
            <w:pPr>
              <w:spacing w:line="276" w:lineRule="auto" w:after="80"/>
            </w:pPr>
            <w:r>
              <w:rPr>
                <w:rFonts w:ascii="Microsoft YaHei" w:hAnsi="Microsoft YaHei" w:eastAsia="Microsoft YaHei"/>
                <w:b w:val="0"/>
                <w:sz w:val="19"/>
              </w:rPr>
              <w:t>光伏和白水有什么区别吗[s:ac:呆]白水那天怎么操作今天就怎么操作吧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13:31  |  925楼  |  UID 65329649  |  A类</w:t>
            </w:r>
          </w:p>
        </w:tc>
      </w:tr>
      <w:tr>
        <w:tc>
          <w:tcPr>
            <w:tcW w:type="dxa" w:w="10080"/>
          </w:tcPr>
          <w:p>
            <w:pPr>
              <w:spacing w:line="276" w:lineRule="auto" w:after="80"/>
            </w:pPr>
            <w:r>
              <w:rPr>
                <w:rFonts w:ascii="Microsoft YaHei" w:hAnsi="Microsoft YaHei" w:eastAsia="Microsoft YaHei"/>
                <w:b w:val="0"/>
                <w:sz w:val="19"/>
              </w:rPr>
              <w:t>Reply xhox (2026-05-15 13:24):</w:t>
            </w:r>
          </w:p>
          <w:p>
            <w:pPr>
              <w:spacing w:line="276" w:lineRule="auto" w:after="80"/>
            </w:pPr>
            <w:r>
              <w:rPr>
                <w:rFonts w:ascii="Microsoft YaHei" w:hAnsi="Microsoft YaHei" w:eastAsia="Microsoft YaHei"/>
                <w:b w:val="0"/>
                <w:sz w:val="19"/>
              </w:rPr>
              <w:t>反抽向上，A涨，B跌，C涨，会不会是这样呢</w:t>
            </w:r>
          </w:p>
          <w:p>
            <w:pPr>
              <w:spacing w:line="276" w:lineRule="auto" w:after="80"/>
            </w:pPr>
            <w:r>
              <w:rPr>
                <w:rFonts w:ascii="Microsoft YaHei" w:hAnsi="Microsoft YaHei" w:eastAsia="Microsoft YaHei"/>
                <w:b w:val="0"/>
                <w:sz w:val="19"/>
              </w:rPr>
              <w:t>./mon_202605/15/jmQ6-3l16K29T3cSla-it.jpg</w:t>
            </w:r>
          </w:p>
          <w:p>
            <w:pPr>
              <w:spacing w:line="276" w:lineRule="auto" w:after="80"/>
            </w:pPr>
            <w:r>
              <w:rPr>
                <w:rFonts w:ascii="Microsoft YaHei" w:hAnsi="Microsoft YaHei" w:eastAsia="Microsoft YaHei"/>
                <w:b w:val="0"/>
                <w:sz w:val="19"/>
              </w:rPr>
              <w:t>第一个abc组成A，第二个abc组成B?</w:t>
            </w:r>
            <w:r>
              <w:br/>
            </w:r>
            <w:r>
              <w:rPr>
                <w:rFonts w:ascii="Microsoft YaHei" w:hAnsi="Microsoft YaHei" w:eastAsia="Microsoft YaHei"/>
                <w:b w:val="0"/>
                <w:sz w:val="19"/>
              </w:rPr>
              <w:t>应该说的是下跌段</w:t>
            </w:r>
            <w:r>
              <w:br/>
            </w:r>
            <w:r>
              <w:rPr>
                <w:rFonts w:ascii="Microsoft YaHei" w:hAnsi="Microsoft YaHei" w:eastAsia="Microsoft YaHei"/>
                <w:b w:val="0"/>
                <w:sz w:val="19"/>
              </w:rPr>
              <w:t>资金没去接力高位科技</w:t>
            </w:r>
            <w:r>
              <w:br/>
            </w:r>
            <w:r>
              <w:rPr>
                <w:rFonts w:ascii="Microsoft YaHei" w:hAnsi="Microsoft YaHei" w:eastAsia="Microsoft YaHei"/>
                <w:b w:val="0"/>
                <w:sz w:val="19"/>
              </w:rPr>
              <w:t>选了低位的新能源</w:t>
            </w:r>
          </w:p>
          <w:p>
            <w:pPr>
              <w:spacing w:line="276" w:lineRule="auto" w:after="80"/>
            </w:pPr>
            <w:r>
              <w:rPr>
                <w:rFonts w:ascii="Microsoft YaHei" w:hAnsi="Microsoft YaHei" w:eastAsia="Microsoft YaHei"/>
                <w:b w:val="0"/>
                <w:sz w:val="19"/>
              </w:rPr>
              <w:t>后面还有个C端下跌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13:32  |  844楼  |  UID 42162697  |  B类</w:t>
            </w:r>
          </w:p>
        </w:tc>
      </w:tr>
      <w:tr>
        <w:tc>
          <w:tcPr>
            <w:tcW w:type="dxa" w:w="10080"/>
          </w:tcPr>
          <w:p>
            <w:pPr>
              <w:spacing w:line="276" w:lineRule="auto" w:after="80"/>
            </w:pPr>
            <w:r>
              <w:rPr>
                <w:rFonts w:ascii="Microsoft YaHei" w:hAnsi="Microsoft YaHei" w:eastAsia="Microsoft YaHei"/>
                <w:b w:val="0"/>
                <w:sz w:val="19"/>
              </w:rPr>
              <w:t>Reply Reply 包子music (2026-05-15 13:31)</w:t>
            </w:r>
          </w:p>
          <w:p>
            <w:pPr>
              <w:spacing w:line="276" w:lineRule="auto" w:after="80"/>
            </w:pPr>
            <w:r>
              <w:rPr>
                <w:rFonts w:ascii="Microsoft YaHei" w:hAnsi="Microsoft YaHei" w:eastAsia="Microsoft YaHei"/>
                <w:b w:val="0"/>
                <w:sz w:val="19"/>
              </w:rPr>
              <w:t>你们难道觉得阳光电源和五粮液有什么本质的区别吗[s:ac:惊]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13:34  |  939楼  |  UID 331181  |  C类</w:t>
            </w:r>
          </w:p>
        </w:tc>
      </w:tr>
      <w:tr>
        <w:tc>
          <w:tcPr>
            <w:tcW w:type="dxa" w:w="10080"/>
          </w:tcPr>
          <w:p>
            <w:pPr>
              <w:spacing w:line="276" w:lineRule="auto" w:after="80"/>
            </w:pPr>
            <w:r>
              <w:rPr>
                <w:rFonts w:ascii="Microsoft YaHei" w:hAnsi="Microsoft YaHei" w:eastAsia="Microsoft YaHei"/>
                <w:b w:val="0"/>
                <w:sz w:val="19"/>
              </w:rPr>
              <w:t>总感觉这个B小了点 [s:ac:瞎]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13:36  |  926楼  |  UID 65329649  |  A类</w:t>
            </w:r>
          </w:p>
        </w:tc>
      </w:tr>
      <w:tr>
        <w:tc>
          <w:tcPr>
            <w:tcW w:type="dxa" w:w="10080"/>
          </w:tcPr>
          <w:p>
            <w:pPr>
              <w:spacing w:line="276" w:lineRule="auto" w:after="80"/>
            </w:pPr>
            <w:r>
              <w:rPr>
                <w:rFonts w:ascii="Microsoft YaHei" w:hAnsi="Microsoft YaHei" w:eastAsia="Microsoft YaHei"/>
                <w:b w:val="0"/>
                <w:sz w:val="19"/>
              </w:rPr>
              <w:t>记录5分钟量能变化</w:t>
            </w:r>
            <w:r>
              <w:br/>
            </w:r>
            <w:r>
              <w:rPr>
                <w:rFonts w:ascii="Microsoft YaHei" w:hAnsi="Microsoft YaHei" w:eastAsia="Microsoft YaHei"/>
                <w:b w:val="0"/>
                <w:sz w:val="19"/>
              </w:rPr>
              <w:t>持续放量就不抄底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13:37  |  78楼  |  UID 67145714  |  C类</w:t>
            </w:r>
          </w:p>
        </w:tc>
      </w:tr>
      <w:tr>
        <w:tc>
          <w:tcPr>
            <w:tcW w:type="dxa" w:w="10080"/>
          </w:tcPr>
          <w:p>
            <w:pPr>
              <w:spacing w:line="276" w:lineRule="auto" w:after="80"/>
            </w:pPr>
            <w:r>
              <w:rPr>
                <w:rFonts w:ascii="Microsoft YaHei" w:hAnsi="Microsoft YaHei" w:eastAsia="Microsoft YaHei"/>
                <w:b w:val="0"/>
                <w:sz w:val="19"/>
              </w:rPr>
              <w:t>Reply jscslinyu (2026-05-15 13:33):</w:t>
            </w:r>
          </w:p>
          <w:p>
            <w:pPr>
              <w:spacing w:line="276" w:lineRule="auto" w:after="80"/>
            </w:pPr>
            <w:r>
              <w:rPr>
                <w:rFonts w:ascii="Microsoft YaHei" w:hAnsi="Microsoft YaHei" w:eastAsia="Microsoft YaHei"/>
                <w:b w:val="0"/>
                <w:sz w:val="19"/>
              </w:rPr>
              <w:t>b反不过高点是不是4312没有了，韭菜勿喷[s:ac:晕]</w:t>
            </w:r>
          </w:p>
          <w:p>
            <w:pPr>
              <w:spacing w:line="276" w:lineRule="auto" w:after="80"/>
            </w:pPr>
            <w:r>
              <w:rPr>
                <w:rFonts w:ascii="Microsoft YaHei" w:hAnsi="Microsoft YaHei" w:eastAsia="Microsoft YaHei"/>
                <w:b w:val="0"/>
                <w:sz w:val="19"/>
              </w:rPr>
              <w:t>小调整的abc而已，你们把从3.23到昨天新高看作大级别上涨123的1，现在就是2调整段，之后到4315那段就是3</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13:39  |  79楼  |  UID 67145714  |  C类</w:t>
            </w:r>
          </w:p>
        </w:tc>
      </w:tr>
      <w:tr>
        <w:tc>
          <w:tcPr>
            <w:tcW w:type="dxa" w:w="10080"/>
          </w:tcPr>
          <w:p>
            <w:pPr>
              <w:spacing w:line="276" w:lineRule="auto" w:after="80"/>
            </w:pPr>
            <w:r>
              <w:rPr>
                <w:rFonts w:ascii="Microsoft YaHei" w:hAnsi="Microsoft YaHei" w:eastAsia="Microsoft YaHei"/>
                <w:b w:val="0"/>
                <w:sz w:val="19"/>
              </w:rPr>
              <w:t>不是，反抽就是反抽，abc就是abc，你们怎么能拼在一起来个反抽abc的 空格都打了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13:39  |  417楼  |  UID 67152095  |  A类</w:t>
            </w:r>
          </w:p>
        </w:tc>
      </w:tr>
      <w:tr>
        <w:tc>
          <w:tcPr>
            <w:tcW w:type="dxa" w:w="10080"/>
          </w:tcPr>
          <w:p>
            <w:pPr>
              <w:spacing w:line="276" w:lineRule="auto" w:after="80"/>
            </w:pPr>
            <w:r>
              <w:rPr>
                <w:rFonts w:ascii="Microsoft YaHei" w:hAnsi="Microsoft YaHei" w:eastAsia="Microsoft YaHei"/>
                <w:b w:val="0"/>
                <w:sz w:val="19"/>
              </w:rPr>
              <w:t>Reply 背對 夕陽 (2026-05-15 13:01):</w:t>
            </w:r>
          </w:p>
          <w:p>
            <w:pPr>
              <w:spacing w:line="276" w:lineRule="auto" w:after="80"/>
            </w:pPr>
            <w:r>
              <w:rPr>
                <w:rFonts w:ascii="Microsoft YaHei" w:hAnsi="Microsoft YaHei" w:eastAsia="Microsoft YaHei"/>
                <w:b w:val="0"/>
                <w:sz w:val="19"/>
              </w:rPr>
              <w:t>H哥 瑞子突破了 回踩加一笔？等个尾盘回落</w:t>
            </w:r>
          </w:p>
          <w:p>
            <w:pPr>
              <w:spacing w:line="276" w:lineRule="auto" w:after="80"/>
            </w:pPr>
            <w:r>
              <w:rPr>
                <w:rFonts w:ascii="Microsoft YaHei" w:hAnsi="Microsoft YaHei" w:eastAsia="Microsoft YaHei"/>
                <w:b w:val="0"/>
                <w:sz w:val="19"/>
              </w:rPr>
              <w:t>我不操作先，先看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13:40  |  845楼  |  UID 42162697  |  C类</w:t>
            </w:r>
          </w:p>
        </w:tc>
      </w:tr>
      <w:tr>
        <w:tc>
          <w:tcPr>
            <w:tcW w:type="dxa" w:w="10080"/>
          </w:tcPr>
          <w:p>
            <w:pPr>
              <w:spacing w:line="276" w:lineRule="auto" w:after="80"/>
            </w:pPr>
            <w:r>
              <w:rPr>
                <w:rFonts w:ascii="Microsoft YaHei" w:hAnsi="Microsoft YaHei" w:eastAsia="Microsoft YaHei"/>
                <w:b w:val="0"/>
                <w:sz w:val="19"/>
              </w:rPr>
              <w:t>不用多说了，我先给狼大磕一个，在这种行情还愿意出来点点位[s:ac:哭1][s:ac:哭1][s:ac:哭1]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13:42  |  846楼  |  UID 42162697  |  B类</w:t>
            </w:r>
          </w:p>
        </w:tc>
      </w:tr>
      <w:tr>
        <w:tc>
          <w:tcPr>
            <w:tcW w:type="dxa" w:w="10080"/>
          </w:tcPr>
          <w:p>
            <w:pPr>
              <w:spacing w:line="276" w:lineRule="auto" w:after="80"/>
            </w:pPr>
            <w:r>
              <w:rPr>
                <w:rFonts w:ascii="Microsoft YaHei" w:hAnsi="Microsoft YaHei" w:eastAsia="Microsoft YaHei"/>
                <w:b w:val="0"/>
                <w:sz w:val="19"/>
              </w:rPr>
              <w:t>觉得难受的兄弟们不要慌，可以看看五粮液，放量跌破87了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13:43  |  847楼  |  UID 42162697  |  B类</w:t>
            </w:r>
          </w:p>
        </w:tc>
      </w:tr>
      <w:tr>
        <w:tc>
          <w:tcPr>
            <w:tcW w:type="dxa" w:w="10080"/>
          </w:tcPr>
          <w:p>
            <w:pPr>
              <w:spacing w:line="276" w:lineRule="auto" w:after="80"/>
            </w:pPr>
            <w:r>
              <w:rPr>
                <w:rFonts w:ascii="Microsoft YaHei" w:hAnsi="Microsoft YaHei" w:eastAsia="Microsoft YaHei"/>
                <w:b w:val="0"/>
                <w:sz w:val="19"/>
              </w:rPr>
              <w:t>依旧看死守4130 周线级别阴包阳，缺口上沿关键点位，收破这个就太难看了[s:ac:茶]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13:45  |  927楼  |  UID 65329649  |  C类</w:t>
            </w:r>
          </w:p>
        </w:tc>
      </w:tr>
      <w:tr>
        <w:tc>
          <w:tcPr>
            <w:tcW w:type="dxa" w:w="10080"/>
          </w:tcPr>
          <w:p>
            <w:pPr>
              <w:spacing w:line="276" w:lineRule="auto" w:after="80"/>
            </w:pPr>
            <w:r>
              <w:rPr>
                <w:rFonts w:ascii="Microsoft YaHei" w:hAnsi="Microsoft YaHei" w:eastAsia="Microsoft YaHei"/>
                <w:b w:val="0"/>
                <w:sz w:val="19"/>
              </w:rPr>
              <w:t>下跌段第一个5分钟底背离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13:46  |  940楼  |  UID 331181  |  B类</w:t>
            </w:r>
          </w:p>
        </w:tc>
      </w:tr>
      <w:tr>
        <w:tc>
          <w:tcPr>
            <w:tcW w:type="dxa" w:w="10080"/>
          </w:tcPr>
          <w:p>
            <w:pPr>
              <w:spacing w:line="276" w:lineRule="auto" w:after="80"/>
            </w:pPr>
            <w:r>
              <w:rPr>
                <w:rFonts w:ascii="Microsoft YaHei" w:hAnsi="Microsoft YaHei" w:eastAsia="Microsoft YaHei"/>
                <w:b w:val="0"/>
                <w:sz w:val="19"/>
              </w:rPr>
              <w:t>杀吧杀，要不要把4115的缺口补完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13:46  |  2622楼  |  UID 150058  |  A类</w:t>
            </w:r>
          </w:p>
        </w:tc>
      </w:tr>
      <w:tr>
        <w:tc>
          <w:tcPr>
            <w:tcW w:type="dxa" w:w="10080"/>
          </w:tcPr>
          <w:p>
            <w:pPr>
              <w:spacing w:line="276" w:lineRule="auto" w:after="80"/>
            </w:pPr>
            <w:r>
              <w:rPr>
                <w:rFonts w:ascii="Microsoft YaHei" w:hAnsi="Microsoft YaHei" w:eastAsia="Microsoft YaHei"/>
                <w:b w:val="0"/>
                <w:sz w:val="22"/>
              </w:rPr>
              <w:t>Reply arantir516 (2026-05-15 13:43):</w:t>
            </w:r>
          </w:p>
          <w:p>
            <w:pPr>
              <w:spacing w:line="276" w:lineRule="auto" w:after="80"/>
            </w:pPr>
            <w:r>
              <w:rPr>
                <w:rFonts w:ascii="Microsoft YaHei" w:hAnsi="Microsoft YaHei" w:eastAsia="Microsoft YaHei"/>
                <w:b w:val="0"/>
                <w:sz w:val="22"/>
              </w:rPr>
              <w:t>有啥好奇怪的，今天下杀到上个缺口，让后向上</w:t>
            </w:r>
            <w:r>
              <w:br/>
            </w:r>
            <w:r>
              <w:rPr>
                <w:rFonts w:ascii="Microsoft YaHei" w:hAnsi="Microsoft YaHei" w:eastAsia="Microsoft YaHei"/>
                <w:b w:val="0"/>
                <w:sz w:val="22"/>
              </w:rPr>
              <w:t>由于前一个缺口破了，支撑位变压力位，量能没跟上来</w:t>
            </w:r>
            <w:r>
              <w:br/>
            </w:r>
            <w:r>
              <w:rPr>
                <w:rFonts w:ascii="Microsoft YaHei" w:hAnsi="Microsoft YaHei" w:eastAsia="Microsoft YaHei"/>
                <w:b w:val="0"/>
                <w:sz w:val="22"/>
              </w:rPr>
              <w:t>再向下走C</w:t>
            </w:r>
            <w:r>
              <w:br/>
            </w:r>
            <w:r>
              <w:rPr>
                <w:rFonts w:ascii="Microsoft YaHei" w:hAnsi="Microsoft YaHei" w:eastAsia="Microsoft YaHei"/>
                <w:b w:val="0"/>
                <w:sz w:val="22"/>
              </w:rPr>
              <w:t>今天应该不会直接走C 因为光没动 周一需要光也来一次才能出C看下面缺口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13:47  |  2623楼  |  UID 150058  |  B类</w:t>
            </w:r>
          </w:p>
        </w:tc>
      </w:tr>
      <w:tr>
        <w:tc>
          <w:tcPr>
            <w:tcW w:type="dxa" w:w="10080"/>
          </w:tcPr>
          <w:p>
            <w:pPr>
              <w:spacing w:line="276" w:lineRule="auto" w:after="80"/>
            </w:pPr>
            <w:r>
              <w:rPr>
                <w:rFonts w:ascii="Microsoft YaHei" w:hAnsi="Microsoft YaHei" w:eastAsia="Microsoft YaHei"/>
                <w:b w:val="0"/>
                <w:sz w:val="22"/>
              </w:rPr>
              <w:t>Reply zippo578 (2026-05-15 13:45):</w:t>
            </w:r>
          </w:p>
          <w:p>
            <w:pPr>
              <w:spacing w:line="276" w:lineRule="auto" w:after="80"/>
            </w:pPr>
            <w:r>
              <w:rPr>
                <w:rFonts w:ascii="Microsoft YaHei" w:hAnsi="Microsoft YaHei" w:eastAsia="Microsoft YaHei"/>
                <w:b w:val="0"/>
                <w:sz w:val="22"/>
              </w:rPr>
              <w:t>下跌段第一个5分钟底背离</w:t>
            </w:r>
            <w:r>
              <w:br/>
            </w:r>
            <w:r>
              <w:rPr>
                <w:rFonts w:ascii="Microsoft YaHei" w:hAnsi="Microsoft YaHei" w:eastAsia="Microsoft YaHei"/>
                <w:b w:val="0"/>
                <w:sz w:val="22"/>
              </w:rPr>
              <w:t>嗯 不会一直跳 如果直接C杀 那光那边怎么诱多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13:49  |  80楼  |  UID 67145714  |  C类</w:t>
            </w:r>
          </w:p>
        </w:tc>
      </w:tr>
      <w:tr>
        <w:tc>
          <w:tcPr>
            <w:tcW w:type="dxa" w:w="10080"/>
          </w:tcPr>
          <w:p>
            <w:pPr>
              <w:spacing w:line="276" w:lineRule="auto" w:after="80"/>
            </w:pPr>
            <w:r>
              <w:rPr>
                <w:rFonts w:ascii="Microsoft YaHei" w:hAnsi="Microsoft YaHei" w:eastAsia="Microsoft YaHei"/>
                <w:b w:val="0"/>
                <w:sz w:val="19"/>
              </w:rPr>
              <w:t>说实话，这里有个让我纳闷的点，就是这个速率快的有点离谱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13:51  |  928楼  |  UID 65329649  |  C类</w:t>
            </w:r>
          </w:p>
        </w:tc>
      </w:tr>
      <w:tr>
        <w:tc>
          <w:tcPr>
            <w:tcW w:type="dxa" w:w="10080"/>
          </w:tcPr>
          <w:p>
            <w:pPr>
              <w:spacing w:line="276" w:lineRule="auto" w:after="80"/>
            </w:pPr>
            <w:r>
              <w:rPr>
                <w:rFonts w:ascii="Microsoft YaHei" w:hAnsi="Microsoft YaHei" w:eastAsia="Microsoft YaHei"/>
                <w:b w:val="0"/>
                <w:sz w:val="19"/>
              </w:rPr>
              <w:t>15分钟的实际也出了，看2点能拉起来不</w:t>
            </w:r>
            <w:r>
              <w:br/>
            </w:r>
            <w:r>
              <w:rPr>
                <w:rFonts w:ascii="Microsoft YaHei" w:hAnsi="Microsoft YaHei" w:eastAsia="Microsoft YaHei"/>
                <w:b w:val="0"/>
                <w:sz w:val="19"/>
              </w:rPr>
              <w:t>拉不起来就忒弱了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13:54  |  941楼  |  UID 331181  |  C类</w:t>
            </w:r>
          </w:p>
        </w:tc>
      </w:tr>
      <w:tr>
        <w:tc>
          <w:tcPr>
            <w:tcW w:type="dxa" w:w="10080"/>
          </w:tcPr>
          <w:p>
            <w:pPr>
              <w:spacing w:line="276" w:lineRule="auto" w:after="80"/>
            </w:pPr>
            <w:r>
              <w:rPr>
                <w:rFonts w:ascii="Microsoft YaHei" w:hAnsi="Microsoft YaHei" w:eastAsia="Microsoft YaHei"/>
                <w:b w:val="0"/>
                <w:sz w:val="19"/>
              </w:rPr>
              <w:t>南向100亿了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13:55  |  942楼  |  UID 331181  |  C类</w:t>
            </w:r>
          </w:p>
        </w:tc>
      </w:tr>
      <w:tr>
        <w:tc>
          <w:tcPr>
            <w:tcW w:type="dxa" w:w="10080"/>
          </w:tcPr>
          <w:p>
            <w:pPr>
              <w:spacing w:line="276" w:lineRule="auto" w:after="80"/>
            </w:pPr>
            <w:r>
              <w:rPr>
                <w:rFonts w:ascii="Microsoft YaHei" w:hAnsi="Microsoft YaHei" w:eastAsia="Microsoft YaHei"/>
                <w:b w:val="0"/>
                <w:sz w:val="19"/>
              </w:rPr>
              <w:t>还有6分钟，15分钟K线图，可以拉一个红色锤头K</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14:06  |  2624楼  |  UID 150058  |  B类</w:t>
            </w:r>
          </w:p>
        </w:tc>
      </w:tr>
      <w:tr>
        <w:tc>
          <w:tcPr>
            <w:tcW w:type="dxa" w:w="10080"/>
          </w:tcPr>
          <w:p>
            <w:pPr>
              <w:spacing w:line="276" w:lineRule="auto" w:after="80"/>
            </w:pPr>
            <w:r>
              <w:rPr>
                <w:rFonts w:ascii="Microsoft YaHei" w:hAnsi="Microsoft YaHei" w:eastAsia="Microsoft YaHei"/>
                <w:b w:val="0"/>
                <w:sz w:val="22"/>
              </w:rPr>
              <w:t>Reply 红桃丶K (2026-05-15 14:04):</w:t>
            </w:r>
          </w:p>
          <w:p>
            <w:pPr>
              <w:spacing w:line="276" w:lineRule="auto" w:after="80"/>
            </w:pPr>
            <w:r>
              <w:rPr>
                <w:rFonts w:ascii="Microsoft YaHei" w:hAnsi="Microsoft YaHei" w:eastAsia="Microsoft YaHei"/>
                <w:b w:val="0"/>
                <w:sz w:val="22"/>
              </w:rPr>
              <w:t>[s:ac:哭笑]坏了 直接补缺了 狼大</w:t>
            </w:r>
            <w:r>
              <w:br/>
            </w:r>
            <w:r>
              <w:rPr>
                <w:rFonts w:ascii="Microsoft YaHei" w:hAnsi="Microsoft YaHei" w:eastAsia="Microsoft YaHei"/>
                <w:b w:val="0"/>
                <w:sz w:val="22"/>
              </w:rPr>
              <w:t>嗯 B反太短 如果直接出C 那也没事 这样话下次缩量就是底了 现在不是</w:t>
            </w:r>
            <w:r>
              <w:br/>
            </w:r>
            <w:r>
              <w:rPr>
                <w:rFonts w:ascii="Microsoft YaHei" w:hAnsi="Microsoft YaHei" w:eastAsia="Microsoft YaHei"/>
                <w:b w:val="0"/>
                <w:sz w:val="22"/>
              </w:rPr>
              <w:t>速度快是好事 上一次我记得有一次 C是没出来就硬上去 那里后面更复杂。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14:08  |  81楼  |  UID 67145714  |  C类</w:t>
            </w:r>
          </w:p>
        </w:tc>
      </w:tr>
      <w:tr>
        <w:tc>
          <w:tcPr>
            <w:tcW w:type="dxa" w:w="10080"/>
          </w:tcPr>
          <w:p>
            <w:pPr>
              <w:spacing w:line="276" w:lineRule="auto" w:after="80"/>
            </w:pPr>
            <w:r>
              <w:rPr>
                <w:rFonts w:ascii="Microsoft YaHei" w:hAnsi="Microsoft YaHei" w:eastAsia="Microsoft YaHei"/>
                <w:b w:val="0"/>
                <w:sz w:val="19"/>
              </w:rPr>
              <w:t>牛逼，这速率真的给我整不自信了，我以为是我预判的第二种，结果居然是第一种，而且这个速率，很符合我说的大概率要过头的气势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14:09  |  190楼  |  UID 67177418  |  B类</w:t>
            </w:r>
          </w:p>
        </w:tc>
      </w:tr>
      <w:tr>
        <w:tc>
          <w:tcPr>
            <w:tcW w:type="dxa" w:w="10080"/>
          </w:tcPr>
          <w:p>
            <w:pPr>
              <w:spacing w:line="276" w:lineRule="auto" w:after="80"/>
            </w:pPr>
            <w:r>
              <w:rPr>
                <w:rFonts w:ascii="Microsoft YaHei" w:hAnsi="Microsoft YaHei" w:eastAsia="Microsoft YaHei"/>
                <w:b w:val="0"/>
                <w:sz w:val="19"/>
              </w:rPr>
              <w:t>目前只能等，预判不了</w:t>
            </w:r>
            <w:r>
              <w:br/>
            </w:r>
            <w:r>
              <w:rPr>
                <w:rFonts w:ascii="Microsoft YaHei" w:hAnsi="Microsoft YaHei" w:eastAsia="Microsoft YaHei"/>
                <w:b w:val="0"/>
                <w:sz w:val="19"/>
              </w:rPr>
              <w:t>等看C杀到哪里</w:t>
            </w:r>
            <w:r>
              <w:br/>
            </w:r>
            <w:r>
              <w:rPr>
                <w:rFonts w:ascii="Microsoft YaHei" w:hAnsi="Microsoft YaHei" w:eastAsia="Microsoft YaHei"/>
                <w:b w:val="0"/>
                <w:sz w:val="19"/>
              </w:rPr>
              <w:t>下一个支撑位是4060-4080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14:09  |  943楼  |  UID 331181  |  B类</w:t>
            </w:r>
          </w:p>
        </w:tc>
      </w:tr>
      <w:tr>
        <w:tc>
          <w:tcPr>
            <w:tcW w:type="dxa" w:w="10080"/>
          </w:tcPr>
          <w:p>
            <w:pPr>
              <w:spacing w:line="276" w:lineRule="auto" w:after="80"/>
            </w:pPr>
            <w:r>
              <w:rPr>
                <w:rFonts w:ascii="Microsoft YaHei" w:hAnsi="Microsoft YaHei" w:eastAsia="Microsoft YaHei"/>
                <w:b w:val="0"/>
                <w:sz w:val="19"/>
              </w:rPr>
              <w:t>Reply AKM无糖 (2026-05-15 14:08):</w:t>
            </w:r>
          </w:p>
          <w:p>
            <w:pPr>
              <w:spacing w:line="276" w:lineRule="auto" w:after="80"/>
            </w:pPr>
            <w:r>
              <w:rPr>
                <w:rFonts w:ascii="Microsoft YaHei" w:hAnsi="Microsoft YaHei" w:eastAsia="Microsoft YaHei"/>
                <w:b w:val="0"/>
                <w:sz w:val="19"/>
              </w:rPr>
              <w:t>如你们所愿，补了缺口了[s:ac:喷]</w:t>
            </w:r>
          </w:p>
          <w:p>
            <w:pPr>
              <w:spacing w:line="276" w:lineRule="auto" w:after="80"/>
            </w:pPr>
            <w:r>
              <w:rPr>
                <w:rFonts w:ascii="Microsoft YaHei" w:hAnsi="Microsoft YaHei" w:eastAsia="Microsoft YaHei"/>
                <w:b w:val="0"/>
                <w:sz w:val="19"/>
              </w:rPr>
              <w:t>补一大半，又没有完全补完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14:09  |  2625楼  |  UID 150058  |  A类</w:t>
            </w:r>
          </w:p>
        </w:tc>
      </w:tr>
      <w:tr>
        <w:tc>
          <w:tcPr>
            <w:tcW w:type="dxa" w:w="10080"/>
          </w:tcPr>
          <w:p>
            <w:pPr>
              <w:spacing w:line="276" w:lineRule="auto" w:after="80"/>
            </w:pPr>
            <w:r>
              <w:rPr>
                <w:rFonts w:ascii="Microsoft YaHei" w:hAnsi="Microsoft YaHei" w:eastAsia="Microsoft YaHei"/>
                <w:b w:val="0"/>
                <w:sz w:val="22"/>
              </w:rPr>
              <w:t>Reply dsjohn5302 (2026-05-15 14:08):</w:t>
            </w:r>
          </w:p>
          <w:p>
            <w:pPr>
              <w:spacing w:line="276" w:lineRule="auto" w:after="80"/>
            </w:pPr>
            <w:r>
              <w:rPr>
                <w:rFonts w:ascii="Microsoft YaHei" w:hAnsi="Microsoft YaHei" w:eastAsia="Microsoft YaHei"/>
                <w:b w:val="0"/>
                <w:sz w:val="22"/>
              </w:rPr>
              <w:t>是不是可以理解为，这么一跌，反而活了[s:ac:哭1]</w:t>
            </w:r>
            <w:r>
              <w:br/>
            </w:r>
            <w:r>
              <w:rPr>
                <w:rFonts w:ascii="Microsoft YaHei" w:hAnsi="Microsoft YaHei" w:eastAsia="Microsoft YaHei"/>
                <w:b w:val="0"/>
                <w:sz w:val="22"/>
              </w:rPr>
              <w:t>其实还真的可以这么说 跌下来就真是机会了 这样从低位去核心科技的资金会更多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14:10  |  82楼  |  UID 67145714  |  A类</w:t>
            </w:r>
          </w:p>
        </w:tc>
      </w:tr>
      <w:tr>
        <w:tc>
          <w:tcPr>
            <w:tcW w:type="dxa" w:w="10080"/>
          </w:tcPr>
          <w:p>
            <w:pPr>
              <w:spacing w:line="276" w:lineRule="auto" w:after="80"/>
            </w:pPr>
            <w:r>
              <w:rPr>
                <w:rFonts w:ascii="Microsoft YaHei" w:hAnsi="Microsoft YaHei" w:eastAsia="Microsoft YaHei"/>
                <w:b w:val="0"/>
                <w:sz w:val="19"/>
              </w:rPr>
              <w:t>你们去看5分钟和15分的缺口其实没补完，而且，没有缩量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14:10  |  1322楼  |  UID 67143809  |  B类</w:t>
            </w:r>
          </w:p>
        </w:tc>
      </w:tr>
      <w:tr>
        <w:tc>
          <w:tcPr>
            <w:tcW w:type="dxa" w:w="10080"/>
          </w:tcPr>
          <w:p>
            <w:pPr>
              <w:spacing w:line="276" w:lineRule="auto" w:after="80"/>
            </w:pPr>
            <w:r>
              <w:rPr>
                <w:rFonts w:ascii="Microsoft YaHei" w:hAnsi="Microsoft YaHei" w:eastAsia="Microsoft YaHei"/>
                <w:b w:val="0"/>
                <w:sz w:val="19"/>
              </w:rPr>
              <w:t>缺口补完，我也解封了，准备全力猛干做多中国 ！！！！[s:ac:怒]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14:13  |  191楼  |  UID 67177418  |  C类</w:t>
            </w:r>
          </w:p>
        </w:tc>
      </w:tr>
      <w:tr>
        <w:tc>
          <w:tcPr>
            <w:tcW w:type="dxa" w:w="10080"/>
          </w:tcPr>
          <w:p>
            <w:pPr>
              <w:spacing w:line="276" w:lineRule="auto" w:after="80"/>
            </w:pPr>
            <w:r>
              <w:rPr>
                <w:rFonts w:ascii="Microsoft YaHei" w:hAnsi="Microsoft YaHei" w:eastAsia="Microsoft YaHei"/>
                <w:b w:val="0"/>
                <w:sz w:val="19"/>
              </w:rPr>
              <w:t>怎么拉航天了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14:13  |  1323楼  |  UID 67143809  |  A类</w:t>
            </w:r>
          </w:p>
        </w:tc>
      </w:tr>
      <w:tr>
        <w:tc>
          <w:tcPr>
            <w:tcW w:type="dxa" w:w="10080"/>
          </w:tcPr>
          <w:p>
            <w:pPr>
              <w:spacing w:line="276" w:lineRule="auto" w:after="80"/>
            </w:pPr>
            <w:r>
              <w:rPr>
                <w:rFonts w:ascii="Microsoft YaHei" w:hAnsi="Microsoft YaHei" w:eastAsia="Microsoft YaHei"/>
                <w:b w:val="0"/>
                <w:sz w:val="19"/>
              </w:rPr>
              <w:t>各位别急，距离3-5的技术上线还有接近200点，距离情绪上限还有200多点，不差这一会，等缩量企稳确认底部。[s:a2:干杯2]</w:t>
            </w:r>
          </w:p>
          <w:p>
            <w:pPr>
              <w:spacing w:line="276" w:lineRule="auto" w:after="80"/>
            </w:pPr>
            <w:r>
              <w:rPr>
                <w:rFonts w:ascii="Microsoft YaHei" w:hAnsi="Microsoft YaHei" w:eastAsia="Microsoft YaHei"/>
                <w:b w:val="0"/>
                <w:sz w:val="19"/>
              </w:rPr>
              <w:t>满仓吃完这波下跌的，你就别动了[s:ac:怒]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14:14  |  936楼  |  UID 60916468  |  B类</w:t>
            </w:r>
          </w:p>
        </w:tc>
      </w:tr>
      <w:tr>
        <w:tc>
          <w:tcPr>
            <w:tcW w:type="dxa" w:w="10080"/>
          </w:tcPr>
          <w:p>
            <w:pPr>
              <w:spacing w:line="276" w:lineRule="auto" w:after="80"/>
            </w:pPr>
            <w:r>
              <w:rPr>
                <w:rFonts w:ascii="Microsoft YaHei" w:hAnsi="Microsoft YaHei" w:eastAsia="Microsoft YaHei"/>
                <w:b w:val="0"/>
                <w:sz w:val="19"/>
              </w:rPr>
              <w:t>没翻楼，不知道你们在聊什么，我提醒一下润泽这个放量出货大天线别上赶着去接飞刀，小心吊死在上面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14:15  |  83楼  |  UID 67145714  |  C类</w:t>
            </w:r>
          </w:p>
        </w:tc>
      </w:tr>
      <w:tr>
        <w:tc>
          <w:tcPr>
            <w:tcW w:type="dxa" w:w="10080"/>
          </w:tcPr>
          <w:p>
            <w:pPr>
              <w:spacing w:line="276" w:lineRule="auto" w:after="80"/>
            </w:pPr>
            <w:r>
              <w:rPr>
                <w:rFonts w:ascii="Microsoft YaHei" w:hAnsi="Microsoft YaHei" w:eastAsia="Microsoft YaHei"/>
                <w:b w:val="0"/>
                <w:sz w:val="19"/>
              </w:rPr>
              <w:t>Reply 人在江湖走啊 (2026-05-15 14:12):</w:t>
            </w:r>
          </w:p>
          <w:p>
            <w:pPr>
              <w:spacing w:line="276" w:lineRule="auto" w:after="80"/>
            </w:pPr>
            <w:r>
              <w:rPr>
                <w:rFonts w:ascii="Microsoft YaHei" w:hAnsi="Microsoft YaHei" w:eastAsia="Microsoft YaHei"/>
                <w:b w:val="0"/>
                <w:sz w:val="19"/>
              </w:rPr>
              <w:t>5分钟的补完了吧，15分钟的没有</w:t>
            </w:r>
          </w:p>
          <w:p>
            <w:pPr>
              <w:spacing w:line="276" w:lineRule="auto" w:after="80"/>
            </w:pPr>
            <w:r>
              <w:rPr>
                <w:rFonts w:ascii="Microsoft YaHei" w:hAnsi="Microsoft YaHei" w:eastAsia="Microsoft YaHei"/>
                <w:b w:val="0"/>
                <w:sz w:val="19"/>
              </w:rPr>
              <w:t>你再看看[s:ac:blink]4114那块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14:17  |  84楼  |  UID 67145714  |  C类</w:t>
            </w:r>
          </w:p>
        </w:tc>
      </w:tr>
      <w:tr>
        <w:tc>
          <w:tcPr>
            <w:tcW w:type="dxa" w:w="10080"/>
          </w:tcPr>
          <w:p>
            <w:pPr>
              <w:spacing w:line="276" w:lineRule="auto" w:after="80"/>
            </w:pPr>
            <w:r>
              <w:rPr>
                <w:rFonts w:ascii="Microsoft YaHei" w:hAnsi="Microsoft YaHei" w:eastAsia="Microsoft YaHei"/>
                <w:b w:val="0"/>
                <w:sz w:val="19"/>
              </w:rPr>
              <w:t>这样一跌真活了，跌的越多，到4315的空间越多，赔率越高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14:17  |  1324楼  |  UID 67143809  |  C类</w:t>
            </w:r>
          </w:p>
        </w:tc>
      </w:tr>
      <w:tr>
        <w:tc>
          <w:tcPr>
            <w:tcW w:type="dxa" w:w="10080"/>
          </w:tcPr>
          <w:p>
            <w:pPr>
              <w:spacing w:line="276" w:lineRule="auto" w:after="80"/>
            </w:pPr>
            <w:r>
              <w:rPr>
                <w:rFonts w:ascii="Microsoft YaHei" w:hAnsi="Microsoft YaHei" w:eastAsia="Microsoft YaHei"/>
                <w:b w:val="0"/>
                <w:sz w:val="19"/>
              </w:rPr>
              <w:t>[s:a2:doge] 大家别忘了，狼大有些焚诀就是唐人给气出来的，当然他是真唐还是假唐就不知道了，反正焚诀是出来了</w:t>
            </w:r>
          </w:p>
          <w:p>
            <w:pPr>
              <w:spacing w:line="276" w:lineRule="auto" w:after="80"/>
            </w:pPr>
            <w:r>
              <w:rPr>
                <w:rFonts w:ascii="Microsoft YaHei" w:hAnsi="Microsoft YaHei" w:eastAsia="Microsoft YaHei"/>
                <w:b w:val="0"/>
                <w:sz w:val="19"/>
              </w:rPr>
              <w:t>另外这才是真正的刷楼姿势 狼大单开一页 懂？[s:a2:doge]</w:t>
            </w:r>
          </w:p>
          <w:p>
            <w:pPr>
              <w:spacing w:line="276" w:lineRule="auto" w:after="80"/>
            </w:pPr>
            <w:r>
              <w:rPr>
                <w:rFonts w:ascii="Microsoft YaHei" w:hAnsi="Microsoft YaHei" w:eastAsia="Microsoft YaHei"/>
                <w:b w:val="0"/>
                <w:sz w:val="19"/>
              </w:rPr>
              <w:t>./mon_202605/15/jmQ6-8qxwK9T3cSsg-19.jpg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14:17  |  2626楼  |  UID 150058  |  B类</w:t>
            </w:r>
          </w:p>
        </w:tc>
      </w:tr>
      <w:tr>
        <w:tc>
          <w:tcPr>
            <w:tcW w:type="dxa" w:w="10080"/>
          </w:tcPr>
          <w:p>
            <w:pPr>
              <w:spacing w:line="276" w:lineRule="auto" w:after="80"/>
            </w:pPr>
            <w:r>
              <w:rPr>
                <w:rFonts w:ascii="Microsoft YaHei" w:hAnsi="Microsoft YaHei" w:eastAsia="Microsoft YaHei"/>
                <w:b w:val="0"/>
                <w:sz w:val="22"/>
              </w:rPr>
              <w:t>Reply 幸运的兔首 (2026-05-15 14:14):</w:t>
            </w:r>
          </w:p>
          <w:p>
            <w:pPr>
              <w:spacing w:line="276" w:lineRule="auto" w:after="80"/>
            </w:pPr>
            <w:r>
              <w:rPr>
                <w:rFonts w:ascii="Microsoft YaHei" w:hAnsi="Microsoft YaHei" w:eastAsia="Microsoft YaHei"/>
                <w:b w:val="0"/>
                <w:sz w:val="22"/>
              </w:rPr>
              <w:t>南向净买100亿，能不能刻舟求剑</w:t>
            </w:r>
            <w:r>
              <w:br/>
            </w:r>
            <w:r>
              <w:rPr>
                <w:rFonts w:ascii="Microsoft YaHei" w:hAnsi="Microsoft YaHei" w:eastAsia="Microsoft YaHei"/>
                <w:b w:val="0"/>
                <w:sz w:val="22"/>
              </w:rPr>
              <w:t>能 我觉得没补缺口 B反过程没结束 至少到周1 有机会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2026-05-15 14:19  |  937楼  |  UID 60916468  |  A类</w:t>
            </w:r>
          </w:p>
        </w:tc>
      </w:tr>
      <w:tr>
        <w:tc>
          <w:tcPr>
            <w:tcW w:type="dxa" w:w="10080"/>
          </w:tcPr>
          <w:p>
            <w:pPr>
              <w:spacing w:line="276" w:lineRule="auto" w:after="80"/>
            </w:pPr>
            <w:r>
              <w:rPr>
                <w:rFonts w:ascii="Microsoft YaHei" w:hAnsi="Microsoft YaHei" w:eastAsia="Microsoft YaHei"/>
                <w:b w:val="0"/>
                <w:sz w:val="19"/>
              </w:rPr>
              <w:t>Reply 中东野狗出列 (2026-05-15 14:17):</w:t>
            </w:r>
          </w:p>
          <w:p>
            <w:pPr>
              <w:spacing w:line="276" w:lineRule="auto" w:after="80"/>
            </w:pPr>
            <w:r>
              <w:rPr>
                <w:rFonts w:ascii="Microsoft YaHei" w:hAnsi="Microsoft YaHei" w:eastAsia="Microsoft YaHei"/>
                <w:b w:val="0"/>
                <w:sz w:val="19"/>
              </w:rPr>
              <w:t>兔佬 中动快到你之前说的出清点了 这波回调也太快了吧</w:t>
            </w:r>
          </w:p>
          <w:p>
            <w:pPr>
              <w:spacing w:line="276" w:lineRule="auto" w:after="80"/>
            </w:pPr>
            <w:r>
              <w:rPr>
                <w:rFonts w:ascii="Microsoft YaHei" w:hAnsi="Microsoft YaHei" w:eastAsia="Microsoft YaHei"/>
                <w:b w:val="0"/>
                <w:sz w:val="19"/>
              </w:rPr>
              <w:t>大盘都两根阴k欻欻干下来，个股有什么不能回调的，下周一跌破就走呗，这个票我提醒了好几次减仓了，没减说明有信仰，也不需要我多嘴了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减仓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14:20  |  2627楼  |  UID 150058  |  A类</w:t>
            </w:r>
          </w:p>
        </w:tc>
      </w:tr>
      <w:tr>
        <w:tc>
          <w:tcPr>
            <w:tcW w:type="dxa" w:w="10080"/>
          </w:tcPr>
          <w:p>
            <w:pPr>
              <w:spacing w:line="276" w:lineRule="auto" w:after="80"/>
            </w:pPr>
            <w:r>
              <w:rPr>
                <w:rFonts w:ascii="Microsoft YaHei" w:hAnsi="Microsoft YaHei" w:eastAsia="Microsoft YaHei"/>
                <w:b w:val="0"/>
                <w:sz w:val="22"/>
              </w:rPr>
              <w:t>今天B反为什么弱 因为缩转放太早了 也就是 拉起来的科技卖的资金太多了 是 太多了 巨多</w:t>
            </w:r>
            <w:r>
              <w:br/>
            </w:r>
            <w:r>
              <w:rPr>
                <w:rFonts w:ascii="Microsoft YaHei" w:hAnsi="Microsoft YaHei" w:eastAsia="Microsoft YaHei"/>
                <w:b w:val="0"/>
                <w:sz w:val="22"/>
              </w:rPr>
              <w:t>不然为什么这么多从低位割肉过去的 也没办法让下午再创新高。</w:t>
            </w:r>
            <w:r>
              <w:br/>
            </w:r>
            <w:r>
              <w:rPr>
                <w:rFonts w:ascii="Microsoft YaHei" w:hAnsi="Microsoft YaHei" w:eastAsia="Microsoft YaHei"/>
                <w:b w:val="0"/>
                <w:sz w:val="22"/>
              </w:rPr>
              <w:t>然后一旦出个什么光伏 就和那天白酒一样 招呼大家换方向了。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消费/白酒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14:21  |  85楼  |  UID 67145714  |  C类</w:t>
            </w:r>
          </w:p>
        </w:tc>
      </w:tr>
      <w:tr>
        <w:tc>
          <w:tcPr>
            <w:tcW w:type="dxa" w:w="10080"/>
          </w:tcPr>
          <w:p>
            <w:pPr>
              <w:spacing w:line="276" w:lineRule="auto" w:after="80"/>
            </w:pPr>
            <w:r>
              <w:rPr>
                <w:rFonts w:ascii="Microsoft YaHei" w:hAnsi="Microsoft YaHei" w:eastAsia="Microsoft YaHei"/>
                <w:b w:val="0"/>
                <w:sz w:val="19"/>
              </w:rPr>
              <w:t>一般来说，我觉得日k会有至少一根阳线再c</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14:27  |  192楼  |  UID 67177418  |  A类</w:t>
            </w:r>
          </w:p>
        </w:tc>
      </w:tr>
      <w:tr>
        <w:tc>
          <w:tcPr>
            <w:tcW w:type="dxa" w:w="10080"/>
          </w:tcPr>
          <w:p>
            <w:pPr>
              <w:spacing w:line="276" w:lineRule="auto" w:after="80"/>
            </w:pPr>
            <w:r>
              <w:rPr>
                <w:rFonts w:ascii="Microsoft YaHei" w:hAnsi="Microsoft YaHei" w:eastAsia="Microsoft YaHei"/>
                <w:b w:val="0"/>
                <w:sz w:val="19"/>
              </w:rPr>
              <w:t>北方华创今天放量长上影阳线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小蝎子ICE二代这条主要围绕半导体设备/材料/封测；涉及标的：北方华创→北方华创(002371)/半导体设备。</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个股/简称：北方华创→北方华创(002371)/半导体设备。</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14:27  |  944楼  |  UID 331181  |  B类</w:t>
            </w:r>
          </w:p>
        </w:tc>
      </w:tr>
      <w:tr>
        <w:tc>
          <w:tcPr>
            <w:tcW w:type="dxa" w:w="10080"/>
          </w:tcPr>
          <w:p>
            <w:pPr>
              <w:spacing w:line="276" w:lineRule="auto" w:after="80"/>
            </w:pPr>
            <w:r>
              <w:rPr>
                <w:rFonts w:ascii="Microsoft YaHei" w:hAnsi="Microsoft YaHei" w:eastAsia="Microsoft YaHei"/>
                <w:b w:val="0"/>
                <w:sz w:val="19"/>
              </w:rPr>
              <w:t>Reply 狼大的小野猪 (2026-05-15 14:25):</w:t>
            </w:r>
          </w:p>
          <w:p>
            <w:pPr>
              <w:spacing w:line="276" w:lineRule="auto" w:after="80"/>
            </w:pPr>
            <w:r>
              <w:rPr>
                <w:rFonts w:ascii="Microsoft YaHei" w:hAnsi="Microsoft YaHei" w:eastAsia="Microsoft YaHei"/>
                <w:b w:val="0"/>
                <w:sz w:val="19"/>
              </w:rPr>
              <w:t>没看到啊  缺口下沿4118.86(4/30高点)，今日最低4117.01  啊 难道还有别的缺口吗 再往下只看到3900那个了[s:ac:瞎]</w:t>
            </w:r>
          </w:p>
          <w:p>
            <w:pPr>
              <w:spacing w:line="276" w:lineRule="auto" w:after="80"/>
            </w:pPr>
            <w:r>
              <w:rPr>
                <w:rFonts w:ascii="Microsoft YaHei" w:hAnsi="Microsoft YaHei" w:eastAsia="Microsoft YaHei"/>
                <w:b w:val="0"/>
                <w:sz w:val="19"/>
              </w:rPr>
              <w:t>日线没了，15分钟还有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14:29  |  193楼  |  UID 67177418  |  B类</w:t>
            </w:r>
          </w:p>
        </w:tc>
      </w:tr>
      <w:tr>
        <w:tc>
          <w:tcPr>
            <w:tcW w:type="dxa" w:w="10080"/>
          </w:tcPr>
          <w:p>
            <w:pPr>
              <w:spacing w:line="276" w:lineRule="auto" w:after="80"/>
            </w:pPr>
            <w:r>
              <w:rPr>
                <w:rFonts w:ascii="Microsoft YaHei" w:hAnsi="Microsoft YaHei" w:eastAsia="Microsoft YaHei"/>
                <w:b w:val="0"/>
                <w:sz w:val="19"/>
              </w:rPr>
              <w:t>南向资金120亿了，得考虑考虑拿点先手了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午后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14:29  |  945楼  |  UID 331181  |  C类</w:t>
            </w:r>
          </w:p>
        </w:tc>
      </w:tr>
      <w:tr>
        <w:tc>
          <w:tcPr>
            <w:tcW w:type="dxa" w:w="10080"/>
          </w:tcPr>
          <w:p>
            <w:pPr>
              <w:spacing w:line="276" w:lineRule="auto" w:after="80"/>
            </w:pPr>
            <w:r>
              <w:rPr>
                <w:rFonts w:ascii="Microsoft YaHei" w:hAnsi="Microsoft YaHei" w:eastAsia="Microsoft YaHei"/>
                <w:b w:val="0"/>
                <w:sz w:val="19"/>
              </w:rPr>
              <w:t>杀吧杀吧，就当从4258杀下来的A浪没结束，下周一能来一个像样的B反弹，不然今天这个B反也短了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14:32  |  2628楼  |  UID 150058  |  A类</w:t>
            </w:r>
          </w:p>
        </w:tc>
      </w:tr>
      <w:tr>
        <w:tc>
          <w:tcPr>
            <w:tcW w:type="dxa" w:w="10080"/>
          </w:tcPr>
          <w:p>
            <w:pPr>
              <w:spacing w:line="276" w:lineRule="auto" w:after="80"/>
            </w:pPr>
            <w:r>
              <w:rPr>
                <w:rFonts w:ascii="Microsoft YaHei" w:hAnsi="Microsoft YaHei" w:eastAsia="Microsoft YaHei"/>
                <w:b w:val="0"/>
                <w:sz w:val="22"/>
              </w:rPr>
              <w:t>Reply andylaw123 (2026-05-15 14:28):</w:t>
            </w:r>
          </w:p>
          <w:p>
            <w:pPr>
              <w:spacing w:line="276" w:lineRule="auto" w:after="80"/>
            </w:pPr>
            <w:r>
              <w:rPr>
                <w:rFonts w:ascii="Microsoft YaHei" w:hAnsi="Microsoft YaHei" w:eastAsia="Microsoft YaHei"/>
                <w:b w:val="0"/>
                <w:sz w:val="22"/>
              </w:rPr>
              <w:t>狼大，光的诱多是不是昨天就已经诱完了？有些 B 站那些 up 主学习班的人昨天就已经追进去了</w:t>
            </w:r>
            <w:r>
              <w:br/>
            </w:r>
            <w:r>
              <w:rPr>
                <w:rFonts w:ascii="Microsoft YaHei" w:hAnsi="Microsoft YaHei" w:eastAsia="Microsoft YaHei"/>
                <w:b w:val="0"/>
                <w:sz w:val="22"/>
              </w:rPr>
              <w:t>[s:ac:汗]</w:t>
            </w:r>
            <w:r>
              <w:br/>
            </w:r>
            <w:r>
              <w:rPr>
                <w:rFonts w:ascii="Microsoft YaHei" w:hAnsi="Microsoft YaHei" w:eastAsia="Microsoft YaHei"/>
                <w:b w:val="0"/>
                <w:sz w:val="22"/>
              </w:rPr>
              <w:t>然后今天被埋了</w:t>
            </w:r>
            <w:r>
              <w:br/>
            </w:r>
            <w:r>
              <w:rPr>
                <w:rFonts w:ascii="Microsoft YaHei" w:hAnsi="Microsoft YaHei" w:eastAsia="Microsoft YaHei"/>
                <w:b w:val="0"/>
                <w:sz w:val="22"/>
              </w:rPr>
              <w:t>被埋了叫什么诱多 拉起让别人追才叫诱多 今天的半导体没看见吗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14:35  |  946楼  |  UID 331181  |  C类</w:t>
            </w:r>
          </w:p>
        </w:tc>
      </w:tr>
      <w:tr>
        <w:tc>
          <w:tcPr>
            <w:tcW w:type="dxa" w:w="10080"/>
          </w:tcPr>
          <w:p>
            <w:pPr>
              <w:spacing w:line="276" w:lineRule="auto" w:after="80"/>
            </w:pPr>
            <w:r>
              <w:rPr>
                <w:rFonts w:ascii="Microsoft YaHei" w:hAnsi="Microsoft YaHei" w:eastAsia="Microsoft YaHei"/>
                <w:b w:val="0"/>
                <w:sz w:val="19"/>
              </w:rPr>
              <w:t>Reply 箭术与禅心 (2026-05-15 14:32):</w:t>
            </w:r>
          </w:p>
          <w:p>
            <w:pPr>
              <w:spacing w:line="276" w:lineRule="auto" w:after="80"/>
            </w:pPr>
            <w:r>
              <w:rPr>
                <w:rFonts w:ascii="Microsoft YaHei" w:hAnsi="Microsoft YaHei" w:eastAsia="Microsoft YaHei"/>
                <w:b w:val="0"/>
                <w:sz w:val="19"/>
              </w:rPr>
              <w:t>那么问题来了，如果这两天加起来才算A，那C得杀更低，就真要去4060了啊</w:t>
            </w:r>
          </w:p>
          <w:p>
            <w:pPr>
              <w:spacing w:line="276" w:lineRule="auto" w:after="80"/>
            </w:pPr>
            <w:r>
              <w:rPr>
                <w:rFonts w:ascii="Microsoft YaHei" w:hAnsi="Microsoft YaHei" w:eastAsia="Microsoft YaHei"/>
                <w:b w:val="0"/>
                <w:sz w:val="19"/>
              </w:rPr>
              <w:t>只要B反的够高，就有更多空间给C杀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14:35  |  1325楼  |  UID 67143809  |  B类</w:t>
            </w:r>
          </w:p>
        </w:tc>
      </w:tr>
      <w:tr>
        <w:tc>
          <w:tcPr>
            <w:tcW w:type="dxa" w:w="10080"/>
          </w:tcPr>
          <w:p>
            <w:pPr>
              <w:spacing w:line="276" w:lineRule="auto" w:after="80"/>
            </w:pPr>
            <w:r>
              <w:rPr>
                <w:rFonts w:ascii="Microsoft YaHei" w:hAnsi="Microsoft YaHei" w:eastAsia="Microsoft YaHei"/>
                <w:b w:val="0"/>
                <w:sz w:val="19"/>
              </w:rPr>
              <w:t>[s:ac:哭笑]帅比狼 最后一个缺口也补了， 怎么说， 再补就得补3500的缺口了，那得陨星撞地球了吧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14:35  |  2629楼  |  UID 150058  |  A类</w:t>
            </w:r>
          </w:p>
        </w:tc>
      </w:tr>
      <w:tr>
        <w:tc>
          <w:tcPr>
            <w:tcW w:type="dxa" w:w="10080"/>
          </w:tcPr>
          <w:p>
            <w:pPr>
              <w:spacing w:line="276" w:lineRule="auto" w:after="80"/>
            </w:pPr>
            <w:r>
              <w:rPr>
                <w:rFonts w:ascii="Microsoft YaHei" w:hAnsi="Microsoft YaHei" w:eastAsia="Microsoft YaHei"/>
                <w:b w:val="0"/>
                <w:sz w:val="22"/>
              </w:rPr>
              <w:t>补完缺口了 看来觉得是尾巴的资金确实足够多</w:t>
            </w:r>
            <w:r>
              <w:br/>
            </w:r>
            <w:r>
              <w:rPr>
                <w:rFonts w:ascii="Microsoft YaHei" w:hAnsi="Microsoft YaHei" w:eastAsia="Microsoft YaHei"/>
                <w:b w:val="0"/>
                <w:sz w:val="22"/>
              </w:rPr>
              <w:t>这里抢反弹大家自己注意仓位就行。 别学那些满杠杆的白痴</w:t>
            </w:r>
            <w:r>
              <w:br/>
            </w:r>
            <w:r>
              <w:rPr>
                <w:rFonts w:ascii="Microsoft YaHei" w:hAnsi="Microsoft YaHei" w:eastAsia="Microsoft YaHei"/>
                <w:b w:val="0"/>
                <w:sz w:val="22"/>
              </w:rPr>
              <w:t>就是能吃就吃一口 吃不到就算了这种形态用技术做就行。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14:38  |  2630楼  |  UID 150058  |  B类</w:t>
            </w:r>
          </w:p>
        </w:tc>
      </w:tr>
      <w:tr>
        <w:tc>
          <w:tcPr>
            <w:tcW w:type="dxa" w:w="10080"/>
          </w:tcPr>
          <w:p>
            <w:pPr>
              <w:spacing w:line="276" w:lineRule="auto" w:after="80"/>
            </w:pPr>
            <w:r>
              <w:rPr>
                <w:rFonts w:ascii="Microsoft YaHei" w:hAnsi="Microsoft YaHei" w:eastAsia="Microsoft YaHei"/>
                <w:b w:val="0"/>
                <w:sz w:val="22"/>
              </w:rPr>
              <w:t>Reply Rzzz二号机 (2026-05-15 14:35):</w:t>
            </w:r>
          </w:p>
          <w:p>
            <w:pPr>
              <w:spacing w:line="276" w:lineRule="auto" w:after="80"/>
            </w:pPr>
            <w:r>
              <w:rPr>
                <w:rFonts w:ascii="Microsoft YaHei" w:hAnsi="Microsoft YaHei" w:eastAsia="Microsoft YaHei"/>
                <w:b w:val="0"/>
                <w:sz w:val="22"/>
              </w:rPr>
              <w:t>[s:ac:哭笑]帅比狼 最后一个缺口也补了， 怎么说， 再补就得补3500的缺口了，那得陨星撞地球了吧</w:t>
            </w:r>
            <w:r>
              <w:br/>
            </w:r>
            <w:r>
              <w:rPr>
                <w:rFonts w:ascii="Microsoft YaHei" w:hAnsi="Microsoft YaHei" w:eastAsia="Microsoft YaHei"/>
                <w:b w:val="0"/>
                <w:sz w:val="22"/>
              </w:rPr>
              <w:t>下面是启动缺口 不能补的 补了这里就是最高点 所以现在是补了后面两个衰竭缺口 我觉得差不多了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14:39  |  2631楼  |  UID 150058  |  A类</w:t>
            </w:r>
          </w:p>
        </w:tc>
      </w:tr>
      <w:tr>
        <w:tc>
          <w:tcPr>
            <w:tcW w:type="dxa" w:w="10080"/>
          </w:tcPr>
          <w:p>
            <w:pPr>
              <w:spacing w:line="276" w:lineRule="auto" w:after="80"/>
            </w:pPr>
            <w:r>
              <w:rPr>
                <w:rFonts w:ascii="Microsoft YaHei" w:hAnsi="Microsoft YaHei" w:eastAsia="Microsoft YaHei"/>
                <w:b w:val="0"/>
                <w:sz w:val="22"/>
              </w:rPr>
              <w:t>我再说一次 我半导体之后不管是设备还是材料 都是减法 完全加不了一点。</w:t>
            </w:r>
            <w:r>
              <w:br/>
            </w:r>
            <w:r>
              <w:rPr>
                <w:rFonts w:ascii="Microsoft YaHei" w:hAnsi="Microsoft YaHei" w:eastAsia="Microsoft YaHei"/>
                <w:b w:val="0"/>
                <w:sz w:val="22"/>
              </w:rPr>
              <w:t>光这边我等诱多 然后也是一样。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14:40  |  1326楼  |  UID 67143809  |  C类</w:t>
            </w:r>
          </w:p>
        </w:tc>
      </w:tr>
      <w:tr>
        <w:tc>
          <w:tcPr>
            <w:tcW w:type="dxa" w:w="10080"/>
          </w:tcPr>
          <w:p>
            <w:pPr>
              <w:spacing w:line="276" w:lineRule="auto" w:after="80"/>
            </w:pPr>
            <w:r>
              <w:rPr>
                <w:rFonts w:ascii="Microsoft YaHei" w:hAnsi="Microsoft YaHei" w:eastAsia="Microsoft YaHei"/>
                <w:b w:val="0"/>
                <w:sz w:val="19"/>
              </w:rPr>
              <w:t>Reply Reply -阿狼- (2026-05-15 14:38)</w:t>
            </w:r>
            <w:r>
              <w:br/>
            </w:r>
            <w:r>
              <w:rPr>
                <w:rFonts w:ascii="Microsoft YaHei" w:hAnsi="Microsoft YaHei" w:eastAsia="Microsoft YaHei"/>
                <w:b w:val="0"/>
                <w:sz w:val="19"/>
              </w:rPr>
              <w:t>[s:a2:doge]差不多了 准备猛干享受4315，享受完清仓只留利润仓和长线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14:43  |  1327楼  |  UID 67143809  |  C类</w:t>
            </w:r>
          </w:p>
        </w:tc>
      </w:tr>
      <w:tr>
        <w:tc>
          <w:tcPr>
            <w:tcW w:type="dxa" w:w="10080"/>
          </w:tcPr>
          <w:p>
            <w:pPr>
              <w:spacing w:line="276" w:lineRule="auto" w:after="80"/>
            </w:pPr>
            <w:r>
              <w:rPr>
                <w:rFonts w:ascii="Microsoft YaHei" w:hAnsi="Microsoft YaHei" w:eastAsia="Microsoft YaHei"/>
                <w:b w:val="0"/>
                <w:sz w:val="19"/>
              </w:rPr>
              <w:t>Reply Reply Sunnyabuse (2026-05-15 14:41)</w:t>
            </w:r>
            <w:r>
              <w:br/>
            </w:r>
            <w:r>
              <w:rPr>
                <w:rFonts w:ascii="Microsoft YaHei" w:hAnsi="Microsoft YaHei" w:eastAsia="Microsoft YaHei"/>
                <w:b w:val="0"/>
                <w:sz w:val="19"/>
              </w:rPr>
              <w:t>要么时间久  要么空间足， 满足一个就行，俩都满足还玩不玩了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14:43  |  1419楼  |  UID 61395264  |  C类</w:t>
            </w:r>
          </w:p>
        </w:tc>
      </w:tr>
      <w:tr>
        <w:tc>
          <w:tcPr>
            <w:tcW w:type="dxa" w:w="10080"/>
          </w:tcPr>
          <w:p>
            <w:pPr>
              <w:spacing w:line="276" w:lineRule="auto" w:after="80"/>
            </w:pPr>
            <w:r>
              <w:rPr>
                <w:rFonts w:ascii="Microsoft YaHei" w:hAnsi="Microsoft YaHei" w:eastAsia="Microsoft YaHei"/>
                <w:b w:val="0"/>
                <w:sz w:val="19"/>
              </w:rPr>
              <w:t>告诉我，猛do什么？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14:44  |  1328楼  |  UID 67143809  |  A类</w:t>
            </w:r>
          </w:p>
        </w:tc>
      </w:tr>
      <w:tr>
        <w:tc>
          <w:tcPr>
            <w:tcW w:type="dxa" w:w="10080"/>
          </w:tcPr>
          <w:p>
            <w:pPr>
              <w:spacing w:line="276" w:lineRule="auto" w:after="80"/>
            </w:pPr>
            <w:r>
              <w:rPr>
                <w:rFonts w:ascii="Microsoft YaHei" w:hAnsi="Microsoft YaHei" w:eastAsia="Microsoft YaHei"/>
                <w:b w:val="0"/>
                <w:sz w:val="19"/>
              </w:rPr>
              <w:t>Reply Reply 村上吹树 (2026-05-15 14:43)</w:t>
            </w:r>
            <w:r>
              <w:br/>
            </w:r>
            <w:r>
              <w:rPr>
                <w:rFonts w:ascii="Microsoft YaHei" w:hAnsi="Microsoft YaHei" w:eastAsia="Microsoft YaHei"/>
                <w:b w:val="0"/>
                <w:sz w:val="19"/>
              </w:rPr>
              <w:t>[s:a2:doge]我已满仓光存算， 等兄弟们抬轿。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14:45  |  1420楼  |  UID 61395264  |  C类</w:t>
            </w:r>
          </w:p>
        </w:tc>
      </w:tr>
      <w:tr>
        <w:tc>
          <w:tcPr>
            <w:tcW w:type="dxa" w:w="10080"/>
          </w:tcPr>
          <w:p>
            <w:pPr>
              <w:spacing w:line="276" w:lineRule="auto" w:after="80"/>
            </w:pPr>
            <w:r>
              <w:rPr>
                <w:rFonts w:ascii="Microsoft YaHei" w:hAnsi="Microsoft YaHei" w:eastAsia="Microsoft YaHei"/>
                <w:b w:val="0"/>
                <w:sz w:val="19"/>
              </w:rPr>
              <w:t>你们还在墨迹，我已all in。</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14:45  |  2632楼  |  UID 150058  |  C类</w:t>
            </w:r>
          </w:p>
        </w:tc>
      </w:tr>
      <w:tr>
        <w:tc>
          <w:tcPr>
            <w:tcW w:type="dxa" w:w="10080"/>
          </w:tcPr>
          <w:p>
            <w:pPr>
              <w:spacing w:line="276" w:lineRule="auto" w:after="80"/>
            </w:pPr>
            <w:r>
              <w:rPr>
                <w:rFonts w:ascii="Microsoft YaHei" w:hAnsi="Microsoft YaHei" w:eastAsia="Microsoft YaHei"/>
                <w:b w:val="0"/>
                <w:sz w:val="22"/>
              </w:rPr>
              <w:t>来个懂技术的 补了4115 按正常来说 是不是15分钟级别ABC走完了？至少是走出来了 然后只要反弹大于B高 就是ABC走完了 应该是这么说没错吧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14:46  |  1329楼  |  UID 67143809  |  C类</w:t>
            </w:r>
          </w:p>
        </w:tc>
      </w:tr>
      <w:tr>
        <w:tc>
          <w:tcPr>
            <w:tcW w:type="dxa" w:w="10080"/>
          </w:tcPr>
          <w:p>
            <w:pPr>
              <w:spacing w:line="276" w:lineRule="auto" w:after="80"/>
            </w:pPr>
            <w:r>
              <w:rPr>
                <w:rFonts w:ascii="Microsoft YaHei" w:hAnsi="Microsoft YaHei" w:eastAsia="Microsoft YaHei"/>
                <w:b w:val="0"/>
                <w:sz w:val="19"/>
              </w:rPr>
              <w:t>Reply Reply -阿狼- (2026-05-15 14:45)</w:t>
            </w:r>
            <w:r>
              <w:br/>
            </w:r>
            <w:r>
              <w:rPr>
                <w:rFonts w:ascii="Microsoft YaHei" w:hAnsi="Microsoft YaHei" w:eastAsia="Microsoft YaHei"/>
                <w:b w:val="0"/>
                <w:sz w:val="19"/>
              </w:rPr>
              <w:t>啊 你问我吗？[s:ac:咦]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14:47  |  947楼  |  UID 331181  |  C类</w:t>
            </w:r>
          </w:p>
        </w:tc>
      </w:tr>
      <w:tr>
        <w:tc>
          <w:tcPr>
            <w:tcW w:type="dxa" w:w="10080"/>
          </w:tcPr>
          <w:p>
            <w:pPr>
              <w:spacing w:line="276" w:lineRule="auto" w:after="80"/>
            </w:pPr>
            <w:r>
              <w:rPr>
                <w:rFonts w:ascii="Microsoft YaHei" w:hAnsi="Microsoft YaHei" w:eastAsia="Microsoft YaHei"/>
                <w:b w:val="0"/>
                <w:sz w:val="19"/>
              </w:rPr>
              <w:t>狼大给大家出考题了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14:49  |  948楼  |  UID 331181  |  C类</w:t>
            </w:r>
          </w:p>
        </w:tc>
      </w:tr>
      <w:tr>
        <w:tc>
          <w:tcPr>
            <w:tcW w:type="dxa" w:w="10080"/>
          </w:tcPr>
          <w:p>
            <w:pPr>
              <w:spacing w:line="276" w:lineRule="auto" w:after="80"/>
            </w:pPr>
            <w:r>
              <w:rPr>
                <w:rFonts w:ascii="Microsoft YaHei" w:hAnsi="Microsoft YaHei" w:eastAsia="Microsoft YaHei"/>
                <w:b w:val="0"/>
                <w:sz w:val="19"/>
              </w:rPr>
              <w:t>参考图</w:t>
            </w:r>
          </w:p>
          <w:p>
            <w:pPr>
              <w:spacing w:line="276" w:lineRule="auto" w:after="80"/>
            </w:pPr>
            <w:r>
              <w:rPr>
                <w:rFonts w:ascii="Microsoft YaHei" w:hAnsi="Microsoft YaHei" w:eastAsia="Microsoft YaHei"/>
                <w:b w:val="0"/>
                <w:sz w:val="19"/>
              </w:rPr>
              <w:t>https://img.nga.178.com/attachments/mon_202509/24/-73jhQ2w-7pojK1mT1kShs-dc.jpg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14:49  |  1421楼  |  UID 61395264  |  B类</w:t>
            </w:r>
          </w:p>
        </w:tc>
      </w:tr>
      <w:tr>
        <w:tc>
          <w:tcPr>
            <w:tcW w:type="dxa" w:w="10080"/>
          </w:tcPr>
          <w:p>
            <w:pPr>
              <w:spacing w:line="276" w:lineRule="auto" w:after="80"/>
            </w:pPr>
            <w:r>
              <w:rPr>
                <w:rFonts w:ascii="Microsoft YaHei" w:hAnsi="Microsoft YaHei" w:eastAsia="Microsoft YaHei"/>
                <w:b w:val="0"/>
                <w:sz w:val="19"/>
              </w:rPr>
              <w:t>Reply dsjohn5302 (2026-05-15 14:48):</w:t>
            </w:r>
          </w:p>
          <w:p>
            <w:pPr>
              <w:spacing w:line="276" w:lineRule="auto" w:after="80"/>
            </w:pPr>
            <w:r>
              <w:rPr>
                <w:rFonts w:ascii="Microsoft YaHei" w:hAnsi="Microsoft YaHei" w:eastAsia="Microsoft YaHei"/>
                <w:b w:val="0"/>
                <w:sz w:val="19"/>
              </w:rPr>
              <w:t>树哥，我的七成仓存储是不是这波可以先出了，等C杀底下再接回来？原本还想躺到2季报的呢[s:ac:哦]</w:t>
            </w:r>
          </w:p>
          <w:p>
            <w:pPr>
              <w:spacing w:line="276" w:lineRule="auto" w:after="80"/>
            </w:pPr>
            <w:r>
              <w:rPr>
                <w:rFonts w:ascii="Microsoft YaHei" w:hAnsi="Microsoft YaHei" w:eastAsia="Microsoft YaHei"/>
                <w:b w:val="0"/>
                <w:sz w:val="19"/>
              </w:rPr>
              <w:t>问我就是卖。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尾盘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14:51  |  1422楼  |  UID 61395264  |  C类</w:t>
            </w:r>
          </w:p>
        </w:tc>
      </w:tr>
      <w:tr>
        <w:tc>
          <w:tcPr>
            <w:tcW w:type="dxa" w:w="10080"/>
          </w:tcPr>
          <w:p>
            <w:pPr>
              <w:spacing w:line="276" w:lineRule="auto" w:after="80"/>
            </w:pPr>
            <w:r>
              <w:rPr>
                <w:rFonts w:ascii="Microsoft YaHei" w:hAnsi="Microsoft YaHei" w:eastAsia="Microsoft YaHei"/>
                <w:b w:val="0"/>
                <w:sz w:val="19"/>
              </w:rPr>
              <w:t>本来我就很少激情喊麦，难得喊一下，就问我要不要出…行不行啊！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14:52  |  1330楼  |  UID 67143809  |  C类</w:t>
            </w:r>
          </w:p>
        </w:tc>
      </w:tr>
      <w:tr>
        <w:tc>
          <w:tcPr>
            <w:tcW w:type="dxa" w:w="10080"/>
          </w:tcPr>
          <w:p>
            <w:pPr>
              <w:spacing w:line="276" w:lineRule="auto" w:after="80"/>
            </w:pPr>
            <w:r>
              <w:rPr>
                <w:rFonts w:ascii="Microsoft YaHei" w:hAnsi="Microsoft YaHei" w:eastAsia="Microsoft YaHei"/>
                <w:b w:val="0"/>
                <w:sz w:val="19"/>
              </w:rPr>
              <w:t>[s:ac:哭笑]今天三个票都吃了-9+，都还没把这周利润亏完，不敢想回到4315得赚多少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14:56  |  2633楼  |  UID 150058  |  B类</w:t>
            </w:r>
          </w:p>
        </w:tc>
      </w:tr>
      <w:tr>
        <w:tc>
          <w:tcPr>
            <w:tcW w:type="dxa" w:w="10080"/>
          </w:tcPr>
          <w:p>
            <w:pPr>
              <w:spacing w:line="276" w:lineRule="auto" w:after="80"/>
            </w:pPr>
            <w:r>
              <w:rPr>
                <w:rFonts w:ascii="Microsoft YaHei" w:hAnsi="Microsoft YaHei" w:eastAsia="Microsoft YaHei"/>
                <w:b w:val="0"/>
                <w:sz w:val="22"/>
              </w:rPr>
              <w:t>Reply fable1777 (2026-05-15 14:52):</w:t>
            </w:r>
          </w:p>
          <w:p>
            <w:pPr>
              <w:spacing w:line="276" w:lineRule="auto" w:after="80"/>
            </w:pPr>
            <w:r>
              <w:rPr>
                <w:rFonts w:ascii="Microsoft YaHei" w:hAnsi="Microsoft YaHei" w:eastAsia="Microsoft YaHei"/>
                <w:b w:val="0"/>
                <w:sz w:val="22"/>
              </w:rPr>
              <w:t>一天就走完了吗。。。太快了啊</w:t>
            </w:r>
            <w:r>
              <w:br/>
            </w:r>
            <w:r>
              <w:rPr>
                <w:rFonts w:ascii="Microsoft YaHei" w:hAnsi="Microsoft YaHei" w:eastAsia="Microsoft YaHei"/>
                <w:b w:val="0"/>
                <w:sz w:val="22"/>
              </w:rPr>
              <w:t>我记得之前有一次 机构想做ABC 然后C没了 直接被啦上去了 我不记得是哪天了 因为没补完缺口 后面震荡了好久</w:t>
            </w:r>
            <w:r>
              <w:br/>
            </w:r>
            <w:r>
              <w:rPr>
                <w:rFonts w:ascii="Microsoft YaHei" w:hAnsi="Microsoft YaHei" w:eastAsia="Microsoft YaHei"/>
                <w:b w:val="0"/>
                <w:sz w:val="22"/>
              </w:rPr>
              <w:t>这里接近尾声 如果我是机构我也不愿意还留一个技术上的衰竭缺口。这个在一些量化操作里面是个很麻烦的点。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14:58  |  1331楼  |  UID 67143809  |  C类</w:t>
            </w:r>
          </w:p>
        </w:tc>
      </w:tr>
      <w:tr>
        <w:tc>
          <w:tcPr>
            <w:tcW w:type="dxa" w:w="10080"/>
          </w:tcPr>
          <w:p>
            <w:pPr>
              <w:spacing w:line="276" w:lineRule="auto" w:after="80"/>
            </w:pPr>
            <w:r>
              <w:rPr>
                <w:rFonts w:ascii="Microsoft YaHei" w:hAnsi="Microsoft YaHei" w:eastAsia="Microsoft YaHei"/>
                <w:b w:val="0"/>
                <w:sz w:val="19"/>
              </w:rPr>
              <w:t>存储抢起来了？？？[s:a2:doge]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2026-05-15 15:00  |  807楼  |  UID 64648193  |  C类</w:t>
            </w:r>
          </w:p>
        </w:tc>
      </w:tr>
      <w:tr>
        <w:tc>
          <w:tcPr>
            <w:tcW w:type="dxa" w:w="10080"/>
          </w:tcPr>
          <w:p>
            <w:pPr>
              <w:spacing w:line="276" w:lineRule="auto" w:after="80"/>
            </w:pPr>
            <w:r>
              <w:rPr>
                <w:rFonts w:ascii="Microsoft YaHei" w:hAnsi="Microsoft YaHei" w:eastAsia="Microsoft YaHei"/>
                <w:b w:val="0"/>
                <w:sz w:val="19"/>
              </w:rPr>
              <w:t>存储进攻，进攻！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15:00  |  1332楼  |  UID 67143809  |  B类</w:t>
            </w:r>
          </w:p>
        </w:tc>
      </w:tr>
      <w:tr>
        <w:tc>
          <w:tcPr>
            <w:tcW w:type="dxa" w:w="10080"/>
          </w:tcPr>
          <w:p>
            <w:pPr>
              <w:spacing w:line="276" w:lineRule="auto" w:after="80"/>
            </w:pPr>
            <w:r>
              <w:rPr>
                <w:rFonts w:ascii="Microsoft YaHei" w:hAnsi="Microsoft YaHei" w:eastAsia="Microsoft YaHei"/>
                <w:b w:val="0"/>
                <w:sz w:val="19"/>
              </w:rPr>
              <w:t>今天最错的就是没有严格止盈巨石，tmd狗庄给我PUA了 每次深水都能拉起来，我他妈在等什么[s:ac:怒]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15:00  |  2634楼  |  UID 150058  |  B类</w:t>
            </w:r>
          </w:p>
        </w:tc>
      </w:tr>
      <w:tr>
        <w:tc>
          <w:tcPr>
            <w:tcW w:type="dxa" w:w="10080"/>
          </w:tcPr>
          <w:p>
            <w:pPr>
              <w:spacing w:line="276" w:lineRule="auto" w:after="80"/>
            </w:pPr>
            <w:r>
              <w:rPr>
                <w:rFonts w:ascii="Microsoft YaHei" w:hAnsi="Microsoft YaHei" w:eastAsia="Microsoft YaHei"/>
                <w:b w:val="0"/>
                <w:sz w:val="22"/>
              </w:rPr>
              <w:t>你们不会有在沃什上台第一个政策前买黄金的吧？不管是股还是期货 我觉得都是不对的。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15:01  |  1333楼  |  UID 67143809  |  C类</w:t>
            </w:r>
          </w:p>
        </w:tc>
      </w:tr>
      <w:tr>
        <w:tc>
          <w:tcPr>
            <w:tcW w:type="dxa" w:w="10080"/>
          </w:tcPr>
          <w:p>
            <w:pPr>
              <w:spacing w:line="276" w:lineRule="auto" w:after="80"/>
            </w:pPr>
            <w:r>
              <w:rPr>
                <w:rFonts w:ascii="Microsoft YaHei" w:hAnsi="Microsoft YaHei" w:eastAsia="Microsoft YaHei"/>
                <w:b w:val="0"/>
                <w:sz w:val="19"/>
              </w:rPr>
              <w:t>Reply Reply 大时代天选之子 (2026-05-15 15:01)</w:t>
            </w:r>
            <w:r>
              <w:br/>
            </w:r>
            <w:r>
              <w:rPr>
                <w:rFonts w:ascii="Microsoft YaHei" w:hAnsi="Microsoft YaHei" w:eastAsia="Microsoft YaHei"/>
                <w:b w:val="0"/>
                <w:sz w:val="19"/>
              </w:rPr>
              <w:t>金枪鱼好像跟cpu那边多一点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15:01  |  2635楼  |  UID 150058  |  C类</w:t>
            </w:r>
          </w:p>
        </w:tc>
      </w:tr>
      <w:tr>
        <w:tc>
          <w:tcPr>
            <w:tcW w:type="dxa" w:w="10080"/>
          </w:tcPr>
          <w:p>
            <w:pPr>
              <w:spacing w:line="276" w:lineRule="auto" w:after="80"/>
            </w:pPr>
            <w:r>
              <w:rPr>
                <w:rFonts w:ascii="Microsoft YaHei" w:hAnsi="Microsoft YaHei" w:eastAsia="Microsoft YaHei"/>
                <w:b w:val="0"/>
                <w:sz w:val="22"/>
              </w:rPr>
              <w:t>Reply kaiserDu (2026-05-15 14:58):</w:t>
            </w:r>
          </w:p>
          <w:p>
            <w:pPr>
              <w:spacing w:line="276" w:lineRule="auto" w:after="80"/>
            </w:pPr>
            <w:r>
              <w:rPr>
                <w:rFonts w:ascii="Microsoft YaHei" w:hAnsi="Microsoft YaHei" w:eastAsia="Microsoft YaHei"/>
                <w:b w:val="0"/>
                <w:sz w:val="22"/>
              </w:rPr>
              <w:t>机构敢画线了， 没之前那么畏首畏尾~hhh</w:t>
            </w:r>
            <w:r>
              <w:br/>
            </w:r>
            <w:r>
              <w:rPr>
                <w:rFonts w:ascii="Microsoft YaHei" w:hAnsi="Microsoft YaHei" w:eastAsia="Microsoft YaHei"/>
                <w:b w:val="0"/>
                <w:sz w:val="22"/>
              </w:rPr>
              <w:t>之前上下有GJD的单子 控太死了</w:t>
            </w:r>
            <w:r>
              <w:br/>
            </w:r>
            <w:r>
              <w:rPr>
                <w:rFonts w:ascii="Microsoft YaHei" w:hAnsi="Microsoft YaHei" w:eastAsia="Microsoft YaHei"/>
                <w:b w:val="0"/>
                <w:sz w:val="22"/>
              </w:rPr>
              <w:t>这波机构主导 还行 说杀就能杀，说拉也能拉 就是一旦有获利就容易心不齐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2026-05-15 15:02  |  808楼  |  UID 64648193  |  A类</w:t>
            </w:r>
          </w:p>
        </w:tc>
      </w:tr>
      <w:tr>
        <w:tc>
          <w:tcPr>
            <w:tcW w:type="dxa" w:w="10080"/>
          </w:tcPr>
          <w:p>
            <w:pPr>
              <w:spacing w:line="276" w:lineRule="auto" w:after="80"/>
            </w:pPr>
            <w:r>
              <w:rPr>
                <w:rFonts w:ascii="Microsoft YaHei" w:hAnsi="Microsoft YaHei" w:eastAsia="Microsoft YaHei"/>
                <w:b w:val="0"/>
                <w:sz w:val="19"/>
              </w:rPr>
              <w:t>Reply Rzzz二号机 (2026-05-15 15:00):</w:t>
            </w:r>
          </w:p>
          <w:p>
            <w:pPr>
              <w:spacing w:line="276" w:lineRule="auto" w:after="80"/>
            </w:pPr>
            <w:r>
              <w:rPr>
                <w:rFonts w:ascii="Microsoft YaHei" w:hAnsi="Microsoft YaHei" w:eastAsia="Microsoft YaHei"/>
                <w:b w:val="0"/>
                <w:sz w:val="19"/>
              </w:rPr>
              <w:t>今天最错的就是没有严格止盈巨石，tmd狗庄给我PUA了 每次深水都能拉起来，我他妈在等什么[s:ac:怒]</w:t>
            </w:r>
          </w:p>
          <w:p>
            <w:pPr>
              <w:spacing w:line="276" w:lineRule="auto" w:after="80"/>
            </w:pPr>
            <w:r>
              <w:rPr>
                <w:rFonts w:ascii="Microsoft YaHei" w:hAnsi="Microsoft YaHei" w:eastAsia="Microsoft YaHei"/>
                <w:b w:val="0"/>
                <w:sz w:val="19"/>
              </w:rPr>
              <w:t>按照狼大那个同板块个股3%的理论，应该切去宏和，宏和才是水下捞一定给你体面的位置T出去[s:ac:哭笑]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15:03  |  194楼  |  UID 67177418  |  C类</w:t>
            </w:r>
          </w:p>
        </w:tc>
      </w:tr>
      <w:tr>
        <w:tc>
          <w:tcPr>
            <w:tcW w:type="dxa" w:w="10080"/>
          </w:tcPr>
          <w:p>
            <w:pPr>
              <w:spacing w:line="276" w:lineRule="auto" w:after="80"/>
            </w:pPr>
            <w:r>
              <w:rPr>
                <w:rFonts w:ascii="Microsoft YaHei" w:hAnsi="Microsoft YaHei" w:eastAsia="Microsoft YaHei"/>
                <w:b w:val="0"/>
                <w:sz w:val="19"/>
              </w:rPr>
              <w:t>南向150亿，兄弟们周一想亏钱都难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15:03  |  1334楼  |  UID 67143809  |  C类</w:t>
            </w:r>
          </w:p>
        </w:tc>
      </w:tr>
      <w:tr>
        <w:tc>
          <w:tcPr>
            <w:tcW w:type="dxa" w:w="10080"/>
          </w:tcPr>
          <w:p>
            <w:pPr>
              <w:spacing w:line="276" w:lineRule="auto" w:after="80"/>
            </w:pPr>
            <w:r>
              <w:rPr>
                <w:rFonts w:ascii="Microsoft YaHei" w:hAnsi="Microsoft YaHei" w:eastAsia="Microsoft YaHei"/>
                <w:b w:val="0"/>
                <w:sz w:val="19"/>
              </w:rPr>
              <w:t>Reply Reply -阿狼- (2026-05-15 15:01)</w:t>
            </w:r>
            <w:r>
              <w:br/>
            </w:r>
            <w:r>
              <w:rPr>
                <w:rFonts w:ascii="Microsoft YaHei" w:hAnsi="Microsoft YaHei" w:eastAsia="Microsoft YaHei"/>
                <w:b w:val="0"/>
                <w:sz w:val="19"/>
              </w:rPr>
              <w:t>你预判我砸盘， 我预判你预判我砸盘，他预判我预判你预判我砸盘，我预判他预判我预判你预判我砸盘，你预判我预判他预判我预判你预判我砸盘。</w:t>
            </w:r>
          </w:p>
          <w:p>
            <w:pPr>
              <w:spacing w:line="276" w:lineRule="auto" w:after="80"/>
            </w:pPr>
            <w:r>
              <w:rPr>
                <w:rFonts w:ascii="Microsoft YaHei" w:hAnsi="Microsoft YaHei" w:eastAsia="Microsoft YaHei"/>
                <w:b w:val="0"/>
                <w:sz w:val="19"/>
              </w:rPr>
              <w:t>最后莫名其妙有个人先砸然后大家一起砸是吧[s:pg:拒绝]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15:04  |  1335楼  |  UID 67143809  |  A类</w:t>
            </w:r>
          </w:p>
        </w:tc>
      </w:tr>
      <w:tr>
        <w:tc>
          <w:tcPr>
            <w:tcW w:type="dxa" w:w="10080"/>
          </w:tcPr>
          <w:p>
            <w:pPr>
              <w:spacing w:line="276" w:lineRule="auto" w:after="80"/>
            </w:pPr>
            <w:r>
              <w:rPr>
                <w:rFonts w:ascii="Microsoft YaHei" w:hAnsi="Microsoft YaHei" w:eastAsia="Microsoft YaHei"/>
                <w:b w:val="0"/>
                <w:sz w:val="19"/>
              </w:rPr>
              <w:t>Reply Reply 为网名各种纠结 (2026-05-15 15:03)</w:t>
            </w:r>
            <w:r>
              <w:br/>
            </w:r>
            <w:r>
              <w:rPr>
                <w:rFonts w:ascii="Microsoft YaHei" w:hAnsi="Microsoft YaHei" w:eastAsia="Microsoft YaHei"/>
                <w:b w:val="0"/>
                <w:sz w:val="19"/>
              </w:rPr>
              <w:t>我一般不做T，一个是因为长时间满仓，另一个就是因为高位T不好一波就给你利润干穿了。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15:05  |  1423楼  |  UID 61395264  |  B类</w:t>
            </w:r>
          </w:p>
        </w:tc>
      </w:tr>
      <w:tr>
        <w:tc>
          <w:tcPr>
            <w:tcW w:type="dxa" w:w="10080"/>
          </w:tcPr>
          <w:p>
            <w:pPr>
              <w:spacing w:line="276" w:lineRule="auto" w:after="80"/>
            </w:pPr>
            <w:r>
              <w:rPr>
                <w:rFonts w:ascii="Microsoft YaHei" w:hAnsi="Microsoft YaHei" w:eastAsia="Microsoft YaHei"/>
                <w:b w:val="0"/>
                <w:sz w:val="19"/>
              </w:rPr>
              <w:t>Reply Reply 村上吹树 (2026-05-15 14:43)从我喊话的这个时间点，你就算做正T，都能吃不老少。何况我今年盘中喊all in的胜率，截止今天是100%。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15:06  |  2636楼  |  UID 150058  |  B类</w:t>
            </w:r>
          </w:p>
        </w:tc>
      </w:tr>
      <w:tr>
        <w:tc>
          <w:tcPr>
            <w:tcW w:type="dxa" w:w="10080"/>
          </w:tcPr>
          <w:p>
            <w:pPr>
              <w:spacing w:line="276" w:lineRule="auto" w:after="80"/>
            </w:pPr>
            <w:r>
              <w:rPr>
                <w:rFonts w:ascii="Microsoft YaHei" w:hAnsi="Microsoft YaHei" w:eastAsia="Microsoft YaHei"/>
                <w:b w:val="0"/>
                <w:sz w:val="22"/>
              </w:rPr>
              <w:t>Reply Rzzz二号机 (2026-05-15 15:03):</w:t>
            </w:r>
          </w:p>
          <w:p>
            <w:pPr>
              <w:spacing w:line="276" w:lineRule="auto" w:after="80"/>
            </w:pPr>
            <w:r>
              <w:rPr>
                <w:rFonts w:ascii="Microsoft YaHei" w:hAnsi="Microsoft YaHei" w:eastAsia="Microsoft YaHei"/>
                <w:b w:val="0"/>
                <w:sz w:val="22"/>
              </w:rPr>
              <w:t>你预判我砸盘， 我预判你预判我砸盘，他预判我预判你预判我砸盘，我预判他预判我预判你预判我砸盘，你预判我预判他预判我预判你预判我砸盘。</w:t>
            </w:r>
          </w:p>
          <w:p>
            <w:pPr>
              <w:spacing w:line="276" w:lineRule="auto" w:after="80"/>
            </w:pPr>
            <w:r>
              <w:rPr>
                <w:rFonts w:ascii="Microsoft YaHei" w:hAnsi="Microsoft YaHei" w:eastAsia="Microsoft YaHei"/>
                <w:b w:val="0"/>
                <w:sz w:val="22"/>
              </w:rPr>
              <w:t>最后莫名其妙有个人先砸然后大家一起砸是吧[s:pg:拒绝]</w:t>
            </w:r>
            <w:r>
              <w:br/>
            </w:r>
            <w:r>
              <w:rPr>
                <w:rFonts w:ascii="Microsoft YaHei" w:hAnsi="Microsoft YaHei" w:eastAsia="Microsoft YaHei"/>
                <w:b w:val="0"/>
                <w:sz w:val="22"/>
              </w:rPr>
              <w:t>就像我这里能提前和你们说一样 这个市场强人太多了 机构那边分析师分析个股基本面可能不行 但是分析市场偷鸡情绪那都是妥妥的</w:t>
            </w:r>
            <w:r>
              <w:br/>
            </w:r>
            <w:r>
              <w:rPr>
                <w:rFonts w:ascii="Microsoft YaHei" w:hAnsi="Microsoft YaHei" w:eastAsia="Microsoft YaHei"/>
                <w:b w:val="0"/>
                <w:sz w:val="22"/>
              </w:rPr>
              <w:t>特别是他们真的能从后台得到一些大家看不到的数据</w:t>
            </w:r>
            <w:r>
              <w:br/>
            </w:r>
            <w:r>
              <w:rPr>
                <w:rFonts w:ascii="Microsoft YaHei" w:hAnsi="Microsoft YaHei" w:eastAsia="Microsoft YaHei"/>
                <w:b w:val="0"/>
                <w:sz w:val="22"/>
              </w:rPr>
              <w:t>所以只能这样玩。大A目前就是这么个生态环境。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2026-05-15 15:09  |  809楼  |  UID 64648193  |  B类</w:t>
            </w:r>
          </w:p>
        </w:tc>
      </w:tr>
      <w:tr>
        <w:tc>
          <w:tcPr>
            <w:tcW w:type="dxa" w:w="10080"/>
          </w:tcPr>
          <w:p>
            <w:pPr>
              <w:spacing w:line="276" w:lineRule="auto" w:after="80"/>
            </w:pPr>
            <w:r>
              <w:rPr>
                <w:rFonts w:ascii="Microsoft YaHei" w:hAnsi="Microsoft YaHei" w:eastAsia="Microsoft YaHei"/>
                <w:b w:val="0"/>
                <w:sz w:val="19"/>
              </w:rPr>
              <w:t>Reply 村上吹树 (2026-05-15 15:05):</w:t>
            </w:r>
          </w:p>
          <w:p>
            <w:pPr>
              <w:spacing w:line="276" w:lineRule="auto" w:after="80"/>
            </w:pPr>
            <w:r>
              <w:rPr>
                <w:rFonts w:ascii="Microsoft YaHei" w:hAnsi="Microsoft YaHei" w:eastAsia="Microsoft YaHei"/>
                <w:b w:val="0"/>
                <w:sz w:val="19"/>
              </w:rPr>
              <w:t>从我喊话的这个时间点，你就算做正T，都能吃不老少。何况我今年盘中喊all in的胜率，截止今天是100%。</w:t>
            </w:r>
          </w:p>
          <w:p>
            <w:pPr>
              <w:spacing w:line="276" w:lineRule="auto" w:after="80"/>
            </w:pPr>
            <w:r>
              <w:rPr>
                <w:rFonts w:ascii="Microsoft YaHei" w:hAnsi="Microsoft YaHei" w:eastAsia="Microsoft YaHei"/>
                <w:b w:val="0"/>
                <w:sz w:val="19"/>
              </w:rPr>
              <w:t>树哥，存储的神！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2026-05-15 15:11  |  413楼  |  UID 66908070  |  A类</w:t>
            </w:r>
          </w:p>
        </w:tc>
      </w:tr>
      <w:tr>
        <w:tc>
          <w:tcPr>
            <w:tcW w:type="dxa" w:w="10080"/>
          </w:tcPr>
          <w:p>
            <w:pPr>
              <w:spacing w:line="276" w:lineRule="auto" w:after="80"/>
            </w:pPr>
            <w:r>
              <w:rPr>
                <w:rFonts w:ascii="Microsoft YaHei" w:hAnsi="Microsoft YaHei" w:eastAsia="Microsoft YaHei"/>
                <w:b w:val="0"/>
                <w:sz w:val="19"/>
              </w:rPr>
              <w:t>收盘4135，低点4114补缺后收回，没收破30倒是OK但还是弱，下跌惯性未完全衰竭[s:a2:不明觉厉]活跃市值-0.26,收5日线下，那小收缩一下9成仓</w:t>
            </w:r>
            <w:r>
              <w:br/>
            </w:r>
            <w:r>
              <w:rPr>
                <w:rFonts w:ascii="Microsoft YaHei" w:hAnsi="Microsoft YaHei" w:eastAsia="Microsoft YaHei"/>
                <w:b w:val="0"/>
                <w:sz w:val="19"/>
              </w:rPr>
              <w:t>2点半踩右脚的时候继续低吸圣泉和万通，别的无操作</w:t>
            </w:r>
            <w:r>
              <w:br/>
            </w:r>
            <w:r>
              <w:rPr>
                <w:rFonts w:ascii="Microsoft YaHei" w:hAnsi="Microsoft YaHei" w:eastAsia="Microsoft YaHei"/>
                <w:b w:val="0"/>
                <w:sz w:val="19"/>
              </w:rPr>
              <w:t>周一的预期是收4174以上的红柱，活跃市值站回5日线上，如果出现压制情况继续减仓到7成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15:12  |  2637楼  |  UID 150058  |  A类</w:t>
            </w:r>
          </w:p>
        </w:tc>
      </w:tr>
      <w:tr>
        <w:tc>
          <w:tcPr>
            <w:tcW w:type="dxa" w:w="10080"/>
          </w:tcPr>
          <w:p>
            <w:pPr>
              <w:spacing w:line="276" w:lineRule="auto" w:after="80"/>
            </w:pPr>
            <w:r>
              <w:rPr>
                <w:rFonts w:ascii="Microsoft YaHei" w:hAnsi="Microsoft YaHei" w:eastAsia="Microsoft YaHei"/>
                <w:b w:val="0"/>
                <w:sz w:val="22"/>
              </w:rPr>
              <w:t>Reply 兰斯洛t (2026-05-15 15:06):</w:t>
            </w:r>
          </w:p>
          <w:p>
            <w:pPr>
              <w:spacing w:line="276" w:lineRule="auto" w:after="80"/>
            </w:pPr>
            <w:r>
              <w:rPr>
                <w:rFonts w:ascii="Microsoft YaHei" w:hAnsi="Microsoft YaHei" w:eastAsia="Microsoft YaHei"/>
                <w:b w:val="0"/>
                <w:sz w:val="22"/>
              </w:rPr>
              <w:t>b反高点是今天盘内那个吧，所以是4179~4184？</w:t>
            </w:r>
            <w:r>
              <w:br/>
            </w:r>
            <w:r>
              <w:rPr>
                <w:rFonts w:ascii="Microsoft YaHei" w:hAnsi="Microsoft YaHei" w:eastAsia="Microsoft YaHei"/>
                <w:b w:val="0"/>
                <w:sz w:val="22"/>
              </w:rPr>
              <w:t>正常B反高点应该到昨天二卖点附近 也就是4210以下附近 今天半导体拉太快了 出货也快 一摁整个情绪就有问题</w:t>
            </w:r>
            <w:r>
              <w:br/>
            </w:r>
            <w:r>
              <w:rPr>
                <w:rFonts w:ascii="Microsoft YaHei" w:hAnsi="Microsoft YaHei" w:eastAsia="Microsoft YaHei"/>
                <w:b w:val="0"/>
                <w:sz w:val="22"/>
              </w:rPr>
              <w:t>因为不是放大量的市场 不可能当天切光，所以又用那种垃圾板块诱多大家去防御 比如今天就来个光伏</w:t>
            </w:r>
            <w:r>
              <w:br/>
            </w:r>
            <w:r>
              <w:rPr>
                <w:rFonts w:ascii="Microsoft YaHei" w:hAnsi="Microsoft YaHei" w:eastAsia="Microsoft YaHei"/>
                <w:b w:val="0"/>
                <w:sz w:val="22"/>
              </w:rPr>
              <w:t>最后始终还要用 科技这边带上去</w:t>
            </w:r>
            <w:r>
              <w:br/>
            </w:r>
            <w:r>
              <w:rPr>
                <w:rFonts w:ascii="Microsoft YaHei" w:hAnsi="Microsoft YaHei" w:eastAsia="Microsoft YaHei"/>
                <w:b w:val="0"/>
                <w:sz w:val="22"/>
              </w:rPr>
              <w:t>为什么我这么说的 因为机构的筹码都在 光芯存算 里面 他拉白酒光伏他能出个P货啊</w:t>
            </w:r>
            <w:r>
              <w:br/>
            </w:r>
            <w:r>
              <w:rPr>
                <w:rFonts w:ascii="Microsoft YaHei" w:hAnsi="Microsoft YaHei" w:eastAsia="Microsoft YaHei"/>
                <w:b w:val="0"/>
                <w:sz w:val="22"/>
              </w:rPr>
              <w:t>这种手法我说过了 中间拉一个防御板块 让不想追高的资金追进去 因为是低位 回调这些新进资金不会怕的，他们怕什么 怕等下觉得高的科技还在涨，然后他们的低位防御轮到别的去了 比如轮到医药 或者煤炭什么的。这个时候这些资金才怕 怕什么 怕踏空</w:t>
            </w:r>
            <w:r>
              <w:br/>
            </w:r>
            <w:r>
              <w:rPr>
                <w:rFonts w:ascii="Microsoft YaHei" w:hAnsi="Microsoft YaHei" w:eastAsia="Microsoft YaHei"/>
                <w:b w:val="0"/>
                <w:sz w:val="22"/>
              </w:rPr>
              <w:t>然后继续割肉低位标来不断的追高。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狼大这条主要围绕核心科技/国产算力、半导体设备/材料/封测、消费/白酒、医药。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层级判断：核心科技/国产算力、半导体设备/材料/封测、消费/白酒、医药。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15:17  |  1336楼  |  UID 67143809  |  A类</w:t>
            </w:r>
          </w:p>
        </w:tc>
      </w:tr>
      <w:tr>
        <w:tc>
          <w:tcPr>
            <w:tcW w:type="dxa" w:w="10080"/>
          </w:tcPr>
          <w:p>
            <w:pPr>
              <w:spacing w:line="276" w:lineRule="auto" w:after="80"/>
            </w:pPr>
            <w:r>
              <w:rPr>
                <w:rFonts w:ascii="Microsoft YaHei" w:hAnsi="Microsoft YaHei" w:eastAsia="Microsoft YaHei"/>
                <w:b w:val="0"/>
                <w:sz w:val="19"/>
              </w:rPr>
              <w:t>光 43%</w:t>
            </w:r>
            <w:r>
              <w:br/>
            </w:r>
            <w:r>
              <w:rPr>
                <w:rFonts w:ascii="Microsoft YaHei" w:hAnsi="Microsoft YaHei" w:eastAsia="Microsoft YaHei"/>
                <w:b w:val="0"/>
                <w:sz w:val="19"/>
              </w:rPr>
              <w:t>存 43%</w:t>
            </w:r>
            <w:r>
              <w:br/>
            </w:r>
            <w:r>
              <w:rPr>
                <w:rFonts w:ascii="Microsoft YaHei" w:hAnsi="Microsoft YaHei" w:eastAsia="Microsoft YaHei"/>
                <w:b w:val="0"/>
                <w:sz w:val="19"/>
              </w:rPr>
              <w:t>绿板 27%</w:t>
            </w:r>
            <w:r>
              <w:br/>
            </w:r>
            <w:r>
              <w:rPr>
                <w:rFonts w:ascii="Microsoft YaHei" w:hAnsi="Microsoft YaHei" w:eastAsia="Microsoft YaHei"/>
                <w:b w:val="0"/>
                <w:sz w:val="19"/>
              </w:rPr>
              <w:t>屎布 20%(下周砍)</w:t>
            </w:r>
            <w:r>
              <w:br/>
            </w:r>
            <w:r>
              <w:rPr>
                <w:rFonts w:ascii="Microsoft YaHei" w:hAnsi="Microsoft YaHei" w:eastAsia="Microsoft YaHei"/>
                <w:b w:val="0"/>
                <w:sz w:val="19"/>
              </w:rPr>
              <w:t>算电 20%</w:t>
            </w:r>
            <w:r>
              <w:br/>
            </w:r>
            <w:r>
              <w:rPr>
                <w:rFonts w:ascii="Microsoft YaHei" w:hAnsi="Microsoft YaHei" w:eastAsia="Microsoft YaHei"/>
                <w:b w:val="0"/>
                <w:sz w:val="19"/>
              </w:rPr>
              <w:t>材料 17%</w:t>
            </w:r>
          </w:p>
          <w:p>
            <w:pPr>
              <w:spacing w:line="276" w:lineRule="auto" w:after="80"/>
            </w:pPr>
            <w:r>
              <w:rPr>
                <w:rFonts w:ascii="Microsoft YaHei" w:hAnsi="Microsoft YaHei" w:eastAsia="Microsoft YaHei"/>
                <w:b w:val="0"/>
                <w:sz w:val="19"/>
              </w:rPr>
              <w:t>就这样总仓位170% 拿到4315 逢低切新方向。[s:ac:计划通]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15:18  |  1337楼  |  UID 67143809  |  A类</w:t>
            </w:r>
          </w:p>
        </w:tc>
      </w:tr>
      <w:tr>
        <w:tc>
          <w:tcPr>
            <w:tcW w:type="dxa" w:w="10080"/>
          </w:tcPr>
          <w:p>
            <w:pPr>
              <w:spacing w:line="276" w:lineRule="auto" w:after="80"/>
            </w:pPr>
            <w:r>
              <w:rPr>
                <w:rFonts w:ascii="Microsoft YaHei" w:hAnsi="Microsoft YaHei" w:eastAsia="Microsoft YaHei"/>
                <w:b w:val="0"/>
                <w:sz w:val="19"/>
              </w:rPr>
              <w:t>Reply Reply 武大狼儿 (2026-05-15 15:17)</w:t>
            </w:r>
            <w:r>
              <w:br/>
            </w:r>
            <w:r>
              <w:rPr>
                <w:rFonts w:ascii="Microsoft YaHei" w:hAnsi="Microsoft YaHei" w:eastAsia="Microsoft YaHei"/>
                <w:b w:val="0"/>
                <w:sz w:val="19"/>
              </w:rPr>
              <w:t>只有小本散户和满仓散户是T+1</w:t>
            </w:r>
          </w:p>
          <w:p>
            <w:pPr>
              <w:spacing w:line="276" w:lineRule="auto" w:after="80"/>
            </w:pPr>
            <w:r>
              <w:rPr>
                <w:rFonts w:ascii="Microsoft YaHei" w:hAnsi="Microsoft YaHei" w:eastAsia="Microsoft YaHei"/>
                <w:b w:val="0"/>
                <w:sz w:val="19"/>
              </w:rPr>
              <w:t>大户和机构都有底仓，日内T出就是了，缺点是跑的没散户快。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动作条件：更接近“减仓”，需要回到原文触发条件和当时盘面。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15:19  |  929楼  |  UID 65329649  |  C类</w:t>
            </w:r>
          </w:p>
        </w:tc>
      </w:tr>
      <w:tr>
        <w:tc>
          <w:tcPr>
            <w:tcW w:type="dxa" w:w="10080"/>
          </w:tcPr>
          <w:p>
            <w:pPr>
              <w:spacing w:line="276" w:lineRule="auto" w:after="80"/>
            </w:pPr>
            <w:r>
              <w:rPr>
                <w:rFonts w:ascii="Microsoft YaHei" w:hAnsi="Microsoft YaHei" w:eastAsia="Microsoft YaHei"/>
                <w:b w:val="0"/>
                <w:sz w:val="19"/>
              </w:rPr>
              <w:t>Reply Reply 朱海瑞123 (2026-05-15 15:13)</w:t>
            </w:r>
            <w:r>
              <w:br/>
            </w:r>
            <w:r>
              <w:rPr>
                <w:rFonts w:ascii="Microsoft YaHei" w:hAnsi="Microsoft YaHei" w:eastAsia="Microsoft YaHei"/>
                <w:b w:val="0"/>
                <w:sz w:val="19"/>
              </w:rPr>
              <w:t>….</w:t>
            </w:r>
            <w:r>
              <w:br/>
            </w:r>
            <w:r>
              <w:rPr>
                <w:rFonts w:ascii="Microsoft YaHei" w:hAnsi="Microsoft YaHei" w:eastAsia="Microsoft YaHei"/>
                <w:b w:val="0"/>
                <w:sz w:val="19"/>
              </w:rPr>
              <w:t>意思是15分钟的abc走完了，实际多走了个延伸</w:t>
            </w:r>
            <w:r>
              <w:br/>
            </w:r>
            <w:r>
              <w:rPr>
                <w:rFonts w:ascii="Microsoft YaHei" w:hAnsi="Microsoft YaHei" w:eastAsia="Microsoft YaHei"/>
                <w:b w:val="0"/>
                <w:sz w:val="19"/>
              </w:rPr>
              <w:t>现在是60分钟a走完</w:t>
            </w:r>
            <w:r>
              <w:br/>
            </w:r>
            <w:r>
              <w:rPr>
                <w:rFonts w:ascii="Microsoft YaHei" w:hAnsi="Microsoft YaHei" w:eastAsia="Microsoft YaHei"/>
                <w:b w:val="0"/>
                <w:sz w:val="19"/>
              </w:rPr>
              <w:t>下周做b</w:t>
            </w:r>
            <w:r>
              <w:br/>
            </w:r>
            <w:r>
              <w:rPr>
                <w:rFonts w:ascii="Microsoft YaHei" w:hAnsi="Microsoft YaHei" w:eastAsia="Microsoft YaHei"/>
                <w:b w:val="0"/>
                <w:sz w:val="19"/>
              </w:rPr>
              <w:t>b走多高不确定，先看到15分钟的b点。就是4190-4200附近</w:t>
            </w:r>
            <w:r>
              <w:br/>
            </w:r>
            <w:r>
              <w:rPr>
                <w:rFonts w:ascii="Microsoft YaHei" w:hAnsi="Microsoft YaHei" w:eastAsia="Microsoft YaHei"/>
                <w:b w:val="0"/>
                <w:sz w:val="19"/>
              </w:rPr>
              <w:t>这样15分钟boll能穿上去，且收口</w:t>
            </w:r>
            <w:r>
              <w:br/>
            </w:r>
            <w:r>
              <w:rPr>
                <w:rFonts w:ascii="Microsoft YaHei" w:hAnsi="Microsoft YaHei" w:eastAsia="Microsoft YaHei"/>
                <w:b w:val="0"/>
                <w:sz w:val="19"/>
              </w:rPr>
              <w:t>后面再看走不走更大级别的c</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15:24  |  930楼  |  UID 65329649  |  A类</w:t>
            </w:r>
          </w:p>
        </w:tc>
      </w:tr>
      <w:tr>
        <w:tc>
          <w:tcPr>
            <w:tcW w:type="dxa" w:w="10080"/>
          </w:tcPr>
          <w:p>
            <w:pPr>
              <w:spacing w:line="276" w:lineRule="auto" w:after="80"/>
            </w:pPr>
            <w:r>
              <w:rPr>
                <w:rFonts w:ascii="Microsoft YaHei" w:hAnsi="Microsoft YaHei" w:eastAsia="Microsoft YaHei"/>
                <w:b w:val="0"/>
                <w:sz w:val="19"/>
              </w:rPr>
              <w:t>据观察</w:t>
            </w:r>
            <w:r>
              <w:br/>
            </w:r>
            <w:r>
              <w:rPr>
                <w:rFonts w:ascii="Microsoft YaHei" w:hAnsi="Microsoft YaHei" w:eastAsia="Microsoft YaHei"/>
                <w:b w:val="0"/>
                <w:sz w:val="19"/>
              </w:rPr>
              <w:t>机构画线和技术派那种很像</w:t>
            </w:r>
            <w:r>
              <w:br/>
            </w:r>
            <w:r>
              <w:rPr>
                <w:rFonts w:ascii="Microsoft YaHei" w:hAnsi="Microsoft YaHei" w:eastAsia="Microsoft YaHei"/>
                <w:b w:val="0"/>
                <w:sz w:val="19"/>
              </w:rPr>
              <w:t>下跌，出连续冰点，接货，出利好高开，缩量回踩2次确认</w:t>
            </w:r>
            <w:r>
              <w:br/>
            </w:r>
            <w:r>
              <w:rPr>
                <w:rFonts w:ascii="Microsoft YaHei" w:hAnsi="Microsoft YaHei" w:eastAsia="Microsoft YaHei"/>
                <w:b w:val="0"/>
                <w:sz w:val="19"/>
              </w:rPr>
              <w:t>一句话总结：看看9.4 2.2，3.23号就是</w:t>
            </w:r>
            <w:r>
              <w:br/>
            </w:r>
            <w:r>
              <w:rPr>
                <w:rFonts w:ascii="Microsoft YaHei" w:hAnsi="Microsoft YaHei" w:eastAsia="Microsoft YaHei"/>
                <w:b w:val="0"/>
                <w:sz w:val="19"/>
              </w:rPr>
              <w:t>这是没外力影响情况下</w:t>
            </w:r>
            <w:r>
              <w:br/>
            </w:r>
            <w:r>
              <w:rPr>
                <w:rFonts w:ascii="Microsoft YaHei" w:hAnsi="Microsoft YaHei" w:eastAsia="Microsoft YaHei"/>
                <w:b w:val="0"/>
                <w:sz w:val="19"/>
              </w:rPr>
              <w:t>所以周末最重要的事就是</w:t>
            </w:r>
            <w:r>
              <w:br/>
            </w:r>
            <w:r>
              <w:rPr>
                <w:rFonts w:ascii="Microsoft YaHei" w:hAnsi="Microsoft YaHei" w:eastAsia="Microsoft YaHei"/>
                <w:b w:val="0"/>
                <w:sz w:val="19"/>
              </w:rPr>
              <w:t>都给沃什磕起来吧[s:pg:哭]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2026-05-15 15:26  |  1424楼  |  UID 61395264  |  C类</w:t>
            </w:r>
          </w:p>
        </w:tc>
      </w:tr>
      <w:tr>
        <w:tc>
          <w:tcPr>
            <w:tcW w:type="dxa" w:w="10080"/>
          </w:tcPr>
          <w:p>
            <w:pPr>
              <w:spacing w:line="276" w:lineRule="auto" w:after="80"/>
            </w:pPr>
            <w:r>
              <w:rPr>
                <w:rFonts w:ascii="Microsoft YaHei" w:hAnsi="Microsoft YaHei" w:eastAsia="Microsoft YaHei"/>
                <w:b w:val="0"/>
                <w:sz w:val="19"/>
              </w:rPr>
              <w:t>你们赚钱了可能不记得我的好，但亏钱了也不要来烦我[s:a2:lucky]周末愉快。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15:26  |  2638楼  |  UID 150058  |  A类</w:t>
            </w:r>
          </w:p>
        </w:tc>
      </w:tr>
      <w:tr>
        <w:tc>
          <w:tcPr>
            <w:tcW w:type="dxa" w:w="10080"/>
          </w:tcPr>
          <w:p>
            <w:pPr>
              <w:spacing w:line="276" w:lineRule="auto" w:after="80"/>
            </w:pPr>
            <w:r>
              <w:rPr>
                <w:rFonts w:ascii="Microsoft YaHei" w:hAnsi="Microsoft YaHei" w:eastAsia="Microsoft YaHei"/>
                <w:b w:val="0"/>
                <w:sz w:val="22"/>
              </w:rPr>
              <w:t>好了 最后说一次 这里是接近指数3-5高点的位置，不是这里就是高点，是这里开始机构会不断的把高位筹码用各种手段让大家接盘，接盘的过程中肯定有甜头</w:t>
            </w:r>
            <w:r>
              <w:br/>
            </w:r>
            <w:r>
              <w:rPr>
                <w:rFonts w:ascii="Microsoft YaHei" w:hAnsi="Microsoft YaHei" w:eastAsia="Microsoft YaHei"/>
                <w:b w:val="0"/>
                <w:sz w:val="22"/>
              </w:rPr>
              <w:t>这是肯定是 具体手法我也说给你们听了</w:t>
            </w:r>
            <w:r>
              <w:br/>
            </w:r>
            <w:r>
              <w:rPr>
                <w:rFonts w:ascii="Microsoft YaHei" w:hAnsi="Microsoft YaHei" w:eastAsia="Microsoft YaHei"/>
                <w:b w:val="0"/>
                <w:sz w:val="22"/>
              </w:rPr>
              <w:t>糖衣炮弹 你能不能吃到最后的糖衣 还能确保炮弹不在手里 那就是你们自己的事了</w:t>
            </w:r>
            <w:r>
              <w:br/>
            </w:r>
            <w:r>
              <w:rPr>
                <w:rFonts w:ascii="Microsoft YaHei" w:hAnsi="Microsoft YaHei" w:eastAsia="Microsoft YaHei"/>
                <w:b w:val="0"/>
                <w:sz w:val="22"/>
              </w:rPr>
              <w:t>你们不要想着 最高点 机构一键清仓主线，怎么清仓？谁接？人人都想卖 谁买？</w:t>
            </w:r>
            <w:r>
              <w:br/>
            </w:r>
            <w:r>
              <w:rPr>
                <w:rFonts w:ascii="Microsoft YaHei" w:hAnsi="Microsoft YaHei" w:eastAsia="Microsoft YaHei"/>
                <w:b w:val="0"/>
                <w:sz w:val="22"/>
              </w:rPr>
              <w:t>机构的目标从来不是你们 而是 后面不断追进来的机构被动持仓，这些持仓的构成 是公墓 ETF指数基金 后知后觉的老登私募等等。</w:t>
            </w:r>
            <w:r>
              <w:br/>
            </w:r>
            <w:r>
              <w:rPr>
                <w:rFonts w:ascii="Microsoft YaHei" w:hAnsi="Microsoft YaHei" w:eastAsia="Microsoft YaHei"/>
                <w:b w:val="0"/>
                <w:sz w:val="22"/>
              </w:rPr>
              <w:t>大家只是被顺便收割了而已</w:t>
            </w:r>
          </w:p>
          <w:p>
            <w:pPr>
              <w:spacing w:line="276" w:lineRule="auto" w:after="80"/>
            </w:pPr>
            <w:r>
              <w:rPr>
                <w:rFonts w:ascii="Microsoft YaHei" w:hAnsi="Microsoft YaHei" w:eastAsia="Microsoft YaHei"/>
                <w:b w:val="0"/>
                <w:sz w:val="22"/>
              </w:rPr>
              <w:t>我只想这个楼里少死点人。</w:t>
            </w:r>
          </w:p>
          <w:p>
            <w:pPr>
              <w:spacing w:line="276" w:lineRule="auto" w:after="80"/>
            </w:pPr>
            <w:r>
              <w:rPr>
                <w:rFonts w:ascii="Microsoft YaHei" w:hAnsi="Microsoft YaHei" w:eastAsia="Microsoft YaHei"/>
                <w:b w:val="0"/>
                <w:sz w:val="22"/>
              </w:rPr>
              <w:t>我接下来说的 是我自己的方向上的看法 仅代表个人纪录</w:t>
            </w:r>
            <w:r>
              <w:br/>
            </w:r>
            <w:r>
              <w:rPr>
                <w:rFonts w:ascii="Microsoft YaHei" w:hAnsi="Microsoft YaHei" w:eastAsia="Microsoft YaHei"/>
                <w:b w:val="0"/>
                <w:sz w:val="22"/>
              </w:rPr>
              <w:t>首先 降低资金仓位，不上杠杆。对于主线方向 光芯存算等包括细分(就不要一个个问了 大家拿的主线细分都在里面。) 每一次诱多的大红K都是减法点。争取减高点。允许自己卖飞</w:t>
            </w:r>
            <w:r>
              <w:br/>
            </w:r>
            <w:r>
              <w:rPr>
                <w:rFonts w:ascii="Microsoft YaHei" w:hAnsi="Microsoft YaHei" w:eastAsia="Microsoft YaHei"/>
                <w:b w:val="0"/>
                <w:sz w:val="22"/>
              </w:rPr>
              <w:t>低位方向减少方向，像机器人 商航那种都按最后一次冲高的时候清仓 AI软今天冲高清完了。</w:t>
            </w:r>
            <w:r>
              <w:br/>
            </w:r>
            <w:r>
              <w:rPr>
                <w:rFonts w:ascii="Microsoft YaHei" w:hAnsi="Microsoft YaHei" w:eastAsia="Microsoft YaHei"/>
                <w:b w:val="0"/>
                <w:sz w:val="22"/>
              </w:rPr>
              <w:t>长线方向 除了刚开没多久的中兴，其他长线 没有任何开仓点，一切等下一个大波段级别。绝对不可能在指数这个位置开仓长线 不管他现在什么位置</w:t>
            </w:r>
            <w:r>
              <w:br/>
            </w:r>
            <w:r>
              <w:rPr>
                <w:rFonts w:ascii="Microsoft YaHei" w:hAnsi="Microsoft YaHei" w:eastAsia="Microsoft YaHei"/>
                <w:b w:val="0"/>
                <w:sz w:val="22"/>
              </w:rPr>
              <w:t>题材方向 金属等黄金表态 黄金等沃什发言。锂矿锂电等20W期货区间的消化，没有输赢前不做。其他题材方向不看 忍住生理上的不适关注金融板块是否会二次破位</w:t>
            </w:r>
            <w:r>
              <w:br/>
            </w:r>
            <w:r>
              <w:rPr>
                <w:rFonts w:ascii="Microsoft YaHei" w:hAnsi="Microsoft YaHei" w:eastAsia="Microsoft YaHei"/>
                <w:b w:val="0"/>
                <w:sz w:val="22"/>
              </w:rPr>
              <w:t>一旦最后加速完成，不做任何防御板块 ，取钱出来就行了。</w:t>
            </w:r>
          </w:p>
          <w:p>
            <w:pPr>
              <w:spacing w:line="276" w:lineRule="auto" w:after="80"/>
            </w:pPr>
            <w:r>
              <w:rPr>
                <w:rFonts w:ascii="Microsoft YaHei" w:hAnsi="Microsoft YaHei" w:eastAsia="Microsoft YaHei"/>
                <w:b w:val="0"/>
                <w:sz w:val="22"/>
              </w:rPr>
              <w:t>还记得我之前的末日板块理论吗？到我定的区间后 一切都按最后一天去过就对了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狼大这条主要围绕有色金属、金融权重、机器人；涉及标的：中兴→中兴通讯(000063)/通信设备/算力网络。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承接换筹、爆发、退潮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层级判断：有色金属、金融权重、机器人。 / 狼大分层：不足以判断；只有趋势行情里核心/风向标/龙头分层才有较高解释力。 / 阶段定位：承接换筹、爆发、退潮；需用放量/缩量、筹码交换和核心标的验证。 / 个股/简称：中兴→中兴通讯(000063)/通信设备/算力网络。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若有色金属、金融权重、机器人在收盘后后仍有量能、核心标的和板块联动，且分层定位(不足以判断)与阶段(承接换筹、爆发、退潮)被盘面确认，则该方向更可能延续；否则只当作当时盘面观察。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金融权重 / 观察 / 阶段:承接换筹、爆发、退潮；记录原文、当时市场环境、验证条件、失效条件和后续复盘结论。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2026-05-15 15:26  |  2639楼  |  UID 150058  |  A类</w:t>
            </w:r>
          </w:p>
        </w:tc>
      </w:tr>
      <w:tr>
        <w:tc>
          <w:tcPr>
            <w:tcW w:type="dxa" w:w="10080"/>
          </w:tcPr>
          <w:p>
            <w:pPr>
              <w:spacing w:line="276" w:lineRule="auto" w:after="80"/>
            </w:pPr>
            <w:r>
              <w:rPr>
                <w:rFonts w:ascii="Microsoft YaHei" w:hAnsi="Microsoft YaHei" w:eastAsia="Microsoft YaHei"/>
                <w:b w:val="0"/>
                <w:sz w:val="22"/>
              </w:rPr>
              <w:t>Reply zippo578 (2026-05-15 15:24):</w:t>
            </w:r>
          </w:p>
          <w:p>
            <w:pPr>
              <w:spacing w:line="276" w:lineRule="auto" w:after="80"/>
            </w:pPr>
            <w:r>
              <w:rPr>
                <w:rFonts w:ascii="Microsoft YaHei" w:hAnsi="Microsoft YaHei" w:eastAsia="Microsoft YaHei"/>
                <w:b w:val="0"/>
                <w:sz w:val="22"/>
              </w:rPr>
              <w:t>据观察</w:t>
            </w:r>
            <w:r>
              <w:br/>
            </w:r>
            <w:r>
              <w:rPr>
                <w:rFonts w:ascii="Microsoft YaHei" w:hAnsi="Microsoft YaHei" w:eastAsia="Microsoft YaHei"/>
                <w:b w:val="0"/>
                <w:sz w:val="22"/>
              </w:rPr>
              <w:t>机构画线和技术派那种很像</w:t>
            </w:r>
            <w:r>
              <w:br/>
            </w:r>
            <w:r>
              <w:rPr>
                <w:rFonts w:ascii="Microsoft YaHei" w:hAnsi="Microsoft YaHei" w:eastAsia="Microsoft YaHei"/>
                <w:b w:val="0"/>
                <w:sz w:val="22"/>
              </w:rPr>
              <w:t>下跌，出连续冰点，接货，出利好高开，缩量回踩2次确认</w:t>
            </w:r>
            <w:r>
              <w:br/>
            </w:r>
            <w:r>
              <w:rPr>
                <w:rFonts w:ascii="Microsoft YaHei" w:hAnsi="Microsoft YaHei" w:eastAsia="Microsoft YaHei"/>
                <w:b w:val="0"/>
                <w:sz w:val="22"/>
              </w:rPr>
              <w:t>一句话总结：看看9.4 2.2，3.23号就是</w:t>
            </w:r>
            <w:r>
              <w:br/>
            </w:r>
            <w:r>
              <w:rPr>
                <w:rFonts w:ascii="Microsoft YaHei" w:hAnsi="Microsoft YaHei" w:eastAsia="Microsoft YaHei"/>
                <w:b w:val="0"/>
                <w:sz w:val="22"/>
              </w:rPr>
              <w:t>这是没外力影响情况下</w:t>
            </w:r>
            <w:r>
              <w:br/>
            </w:r>
            <w:r>
              <w:rPr>
                <w:rFonts w:ascii="Microsoft YaHei" w:hAnsi="Microsoft YaHei" w:eastAsia="Microsoft YaHei"/>
                <w:b w:val="0"/>
                <w:sz w:val="22"/>
              </w:rPr>
              <w:t>所以周末最重要的事就是</w:t>
            </w:r>
            <w:r>
              <w:br/>
            </w:r>
            <w:r>
              <w:rPr>
                <w:rFonts w:ascii="Microsoft YaHei" w:hAnsi="Microsoft YaHei" w:eastAsia="Microsoft YaHei"/>
                <w:b w:val="0"/>
                <w:sz w:val="22"/>
              </w:rPr>
              <w:t>都给沃什磕起来吧[s:pg:哭]</w:t>
            </w:r>
            <w:r>
              <w:br/>
            </w:r>
            <w:r>
              <w:rPr>
                <w:rFonts w:ascii="Microsoft YaHei" w:hAnsi="Microsoft YaHei" w:eastAsia="Microsoft YaHei"/>
                <w:b w:val="0"/>
                <w:sz w:val="22"/>
              </w:rPr>
              <w:t>沃什只要不说什么过分的话 一切都按 不确定性落地 这个考量</w:t>
            </w:r>
            <w:r>
              <w:br/>
            </w:r>
            <w:r>
              <w:rPr>
                <w:rFonts w:ascii="Microsoft YaHei" w:hAnsi="Microsoft YaHei" w:eastAsia="Microsoft YaHei"/>
                <w:b w:val="0"/>
                <w:sz w:val="22"/>
              </w:rPr>
              <w:t>南向那边应该也是这个看法。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15:29  |  1338楼  |  UID 67143809  |  C类</w:t>
            </w:r>
          </w:p>
        </w:tc>
      </w:tr>
      <w:tr>
        <w:tc>
          <w:tcPr>
            <w:tcW w:type="dxa" w:w="10080"/>
          </w:tcPr>
          <w:p>
            <w:pPr>
              <w:spacing w:line="276" w:lineRule="auto" w:after="80"/>
            </w:pPr>
            <w:r>
              <w:rPr>
                <w:rFonts w:ascii="Microsoft YaHei" w:hAnsi="Microsoft YaHei" w:eastAsia="Microsoft YaHei"/>
                <w:b w:val="0"/>
                <w:sz w:val="19"/>
              </w:rPr>
              <w:t>Reply Reply -阿狼- (2026-05-15 15:26)</w:t>
            </w:r>
            <w:r>
              <w:br/>
            </w:r>
            <w:r>
              <w:rPr>
                <w:rFonts w:ascii="Microsoft YaHei" w:hAnsi="Microsoft YaHei" w:eastAsia="Microsoft YaHei"/>
                <w:b w:val="0"/>
                <w:sz w:val="19"/>
              </w:rPr>
              <w:t>[s:pg:哭]刚会玩面，又快中期选举了，多少给点面子吧，别搞了，累了。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15:32  |  1339楼  |  UID 67143809  |  C类</w:t>
            </w:r>
          </w:p>
        </w:tc>
      </w:tr>
      <w:tr>
        <w:tc>
          <w:tcPr>
            <w:tcW w:type="dxa" w:w="10080"/>
          </w:tcPr>
          <w:p>
            <w:pPr>
              <w:spacing w:line="276" w:lineRule="auto" w:after="80"/>
            </w:pPr>
            <w:r>
              <w:rPr>
                <w:rFonts w:ascii="Microsoft YaHei" w:hAnsi="Microsoft YaHei" w:eastAsia="Microsoft YaHei"/>
                <w:b w:val="0"/>
                <w:sz w:val="19"/>
              </w:rPr>
              <w:t>南向100%胜率 能否维持就看沃什了，做个人吧哥们[s:pg:哭]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15:34  |  931楼  |  UID 65329649  |  C类</w:t>
            </w:r>
          </w:p>
        </w:tc>
      </w:tr>
      <w:tr>
        <w:tc>
          <w:tcPr>
            <w:tcW w:type="dxa" w:w="10080"/>
          </w:tcPr>
          <w:p>
            <w:pPr>
              <w:spacing w:line="276" w:lineRule="auto" w:after="80"/>
            </w:pPr>
            <w:r>
              <w:rPr>
                <w:rFonts w:ascii="Microsoft YaHei" w:hAnsi="Microsoft YaHei" w:eastAsia="Microsoft YaHei"/>
                <w:b w:val="0"/>
                <w:sz w:val="19"/>
              </w:rPr>
              <w:t>Reply 朱海瑞123 (2026-05-15 15:30):</w:t>
            </w:r>
          </w:p>
          <w:p>
            <w:pPr>
              <w:spacing w:line="276" w:lineRule="auto" w:after="80"/>
            </w:pPr>
            <w:r>
              <w:rPr>
                <w:rFonts w:ascii="Microsoft YaHei" w:hAnsi="Microsoft YaHei" w:eastAsia="Microsoft YaHei"/>
                <w:b w:val="0"/>
                <w:sz w:val="19"/>
              </w:rPr>
              <w:t>谢谢火机哥回复，我的理解也差不多是这个意思，可能表达上有歧义。这里有一个疑问是，狼大似乎确信下周这个B反后会接一个C杀。</w:t>
            </w:r>
          </w:p>
          <w:p>
            <w:pPr>
              <w:spacing w:line="276" w:lineRule="auto" w:after="80"/>
            </w:pPr>
            <w:r>
              <w:rPr>
                <w:rFonts w:ascii="Microsoft YaHei" w:hAnsi="Microsoft YaHei" w:eastAsia="Microsoft YaHei"/>
                <w:b w:val="0"/>
                <w:sz w:val="19"/>
              </w:rPr>
              <w:t>而你的意思是要看B反的力度，如果力度很大反弹够高，比如到4120附近的话，就可以认为C杀没有了开始走最后的主升浪，是这个意思吗？</w:t>
            </w:r>
          </w:p>
          <w:p>
            <w:pPr>
              <w:spacing w:line="276" w:lineRule="auto" w:after="80"/>
            </w:pPr>
            <w:r>
              <w:rPr>
                <w:rFonts w:ascii="Microsoft YaHei" w:hAnsi="Microsoft YaHei" w:eastAsia="Microsoft YaHei"/>
                <w:b w:val="0"/>
                <w:sz w:val="19"/>
              </w:rPr>
              <w:t>(我不太会看boll线跟收口收窄放宽什么的，单纯数浪。。)</w:t>
            </w:r>
            <w:r>
              <w:br/>
            </w:r>
            <w:r>
              <w:rPr>
                <w:rFonts w:ascii="Microsoft YaHei" w:hAnsi="Microsoft YaHei" w:eastAsia="Microsoft YaHei"/>
                <w:b w:val="0"/>
                <w:sz w:val="19"/>
              </w:rPr>
              <w:t>狼大没说C吧，难道我看漏了？只是有走C的可能</w:t>
            </w:r>
            <w:r>
              <w:br/>
            </w:r>
            <w:r>
              <w:rPr>
                <w:rFonts w:ascii="Microsoft YaHei" w:hAnsi="Microsoft YaHei" w:eastAsia="Microsoft YaHei"/>
                <w:b w:val="0"/>
                <w:sz w:val="19"/>
              </w:rPr>
              <w:t>你看前面机构的画线</w:t>
            </w:r>
            <w:r>
              <w:br/>
            </w:r>
            <w:r>
              <w:rPr>
                <w:rFonts w:ascii="Microsoft YaHei" w:hAnsi="Microsoft YaHei" w:eastAsia="Microsoft YaHei"/>
                <w:b w:val="0"/>
                <w:sz w:val="19"/>
              </w:rPr>
              <w:t>基本都没走C，如果机构有定价权，且高度控盘的话，没外力作用的情况下走C挺难的</w:t>
            </w:r>
            <w:r>
              <w:br/>
            </w:r>
            <w:r>
              <w:rPr>
                <w:rFonts w:ascii="Microsoft YaHei" w:hAnsi="Microsoft YaHei" w:eastAsia="Microsoft YaHei"/>
                <w:b w:val="0"/>
                <w:sz w:val="19"/>
              </w:rPr>
              <w:t>你看上次霍尔木兹的时候</w:t>
            </w:r>
            <w:r>
              <w:br/>
            </w:r>
            <w:r>
              <w:rPr>
                <w:rFonts w:ascii="Microsoft YaHei" w:hAnsi="Microsoft YaHei" w:eastAsia="Microsoft YaHei"/>
                <w:b w:val="0"/>
                <w:sz w:val="19"/>
              </w:rPr>
              <w:t>多少人想有个5浪或者C，都等不到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15:38  |  195楼  |  UID 67177418  |  A类</w:t>
            </w:r>
          </w:p>
        </w:tc>
      </w:tr>
      <w:tr>
        <w:tc>
          <w:tcPr>
            <w:tcW w:type="dxa" w:w="10080"/>
          </w:tcPr>
          <w:p>
            <w:pPr>
              <w:spacing w:line="276" w:lineRule="auto" w:after="80"/>
            </w:pPr>
            <w:r>
              <w:rPr>
                <w:rFonts w:ascii="Microsoft YaHei" w:hAnsi="Microsoft YaHei" w:eastAsia="Microsoft YaHei"/>
                <w:b w:val="0"/>
                <w:sz w:val="19"/>
              </w:rPr>
              <w:t>回忆下狼大的末日板块理论：</w:t>
            </w:r>
            <w:r>
              <w:br/>
            </w:r>
            <w:r>
              <w:rPr>
                <w:rFonts w:ascii="Microsoft YaHei" w:hAnsi="Microsoft YaHei" w:eastAsia="Microsoft YaHei"/>
                <w:b w:val="0"/>
                <w:sz w:val="19"/>
              </w:rPr>
              <w:t>我给你们提个醒 要做这些末日板块 买点只有尾盘，当一切盘面迹象良好，预期第二天指数板块安全的时候才能买，第二天不做T，保持机动性， 出现板块性走弱就卖</w:t>
            </w:r>
            <w:r>
              <w:br/>
            </w:r>
            <w:r>
              <w:rPr>
                <w:rFonts w:ascii="Microsoft YaHei" w:hAnsi="Microsoft YaHei" w:eastAsia="Microsoft YaHei"/>
                <w:b w:val="0"/>
                <w:sz w:val="19"/>
              </w:rPr>
              <w:t>千万 绝对 不要开盘买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动作条件：更接近“减仓”，需要回到原文触发条件和当时盘面。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若未明确点名板块在收盘后后仍有量能、核心标的和板块联动，且分层定位(不足以判断)与阶段(预期修正、退潮)被盘面确认，则该方向更可能延续；否则只当作当时盘面观察。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减仓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15:42  |  1340楼  |  UID 67143809  |  A类</w:t>
            </w:r>
          </w:p>
        </w:tc>
      </w:tr>
      <w:tr>
        <w:tc>
          <w:tcPr>
            <w:tcW w:type="dxa" w:w="10080"/>
          </w:tcPr>
          <w:p>
            <w:pPr>
              <w:spacing w:line="276" w:lineRule="auto" w:after="80"/>
            </w:pPr>
            <w:r>
              <w:rPr>
                <w:rFonts w:ascii="Microsoft YaHei" w:hAnsi="Microsoft YaHei" w:eastAsia="Microsoft YaHei"/>
                <w:b w:val="0"/>
                <w:sz w:val="19"/>
              </w:rPr>
              <w:t>Reply Reply 小蝎子ICE二代 (2026-05-15 15:38)</w:t>
            </w:r>
            <w:r>
              <w:br/>
            </w:r>
            <w:r>
              <w:rPr>
                <w:rFonts w:ascii="Microsoft YaHei" w:hAnsi="Microsoft YaHei" w:eastAsia="Microsoft YaHei"/>
                <w:b w:val="0"/>
                <w:sz w:val="19"/>
              </w:rPr>
              <w:t>我搜了半天 没找到末日板块是哪些[s:a2:doge] 倒是搜出来个ai软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15:44  |  196楼  |  UID 67177418  |  C类</w:t>
            </w:r>
          </w:p>
        </w:tc>
      </w:tr>
      <w:tr>
        <w:tc>
          <w:tcPr>
            <w:tcW w:type="dxa" w:w="10080"/>
          </w:tcPr>
          <w:p>
            <w:pPr>
              <w:spacing w:line="276" w:lineRule="auto" w:after="80"/>
            </w:pPr>
            <w:r>
              <w:rPr>
                <w:rFonts w:ascii="Microsoft YaHei" w:hAnsi="Microsoft YaHei" w:eastAsia="Microsoft YaHei"/>
                <w:b w:val="0"/>
                <w:sz w:val="19"/>
              </w:rPr>
              <w:t>Reply Reply Rzzz二号机 (2026-05-15 15:42)</w:t>
            </w:r>
            <w:r>
              <w:br/>
            </w:r>
            <w:r>
              <w:rPr>
                <w:rFonts w:ascii="Microsoft YaHei" w:hAnsi="Microsoft YaHei" w:eastAsia="Microsoft YaHei"/>
                <w:b w:val="0"/>
                <w:sz w:val="19"/>
              </w:rPr>
              <w:t>狼大1月12号晚上的发言，当天商业航天见顶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16:04  |  949楼  |  UID 331181  |  A类</w:t>
            </w:r>
          </w:p>
        </w:tc>
      </w:tr>
      <w:tr>
        <w:tc>
          <w:tcPr>
            <w:tcW w:type="dxa" w:w="10080"/>
          </w:tcPr>
          <w:p>
            <w:pPr>
              <w:spacing w:line="276" w:lineRule="auto" w:after="80"/>
            </w:pPr>
            <w:r>
              <w:rPr>
                <w:rFonts w:ascii="Microsoft YaHei" w:hAnsi="Microsoft YaHei" w:eastAsia="Microsoft YaHei"/>
                <w:b w:val="0"/>
                <w:sz w:val="19"/>
              </w:rPr>
              <w:t>Reply dsjohn5302 (2026-05-15 16:01):</w:t>
            </w:r>
          </w:p>
          <w:p>
            <w:pPr>
              <w:spacing w:line="276" w:lineRule="auto" w:after="80"/>
            </w:pPr>
            <w:r>
              <w:rPr>
                <w:rFonts w:ascii="Microsoft YaHei" w:hAnsi="Microsoft YaHei" w:eastAsia="Microsoft YaHei"/>
                <w:b w:val="0"/>
                <w:sz w:val="19"/>
              </w:rPr>
              <w:t>想问一下，南向资金是指大陆去买港股的资金吗？我跟AI问了好几次，AI非常确认是这样，北向资金才是海外来买大A的资金</w:t>
            </w:r>
            <w:r>
              <w:br/>
            </w:r>
            <w:r>
              <w:rPr>
                <w:rFonts w:ascii="Microsoft YaHei" w:hAnsi="Microsoft YaHei" w:eastAsia="Microsoft YaHei"/>
                <w:b w:val="0"/>
                <w:sz w:val="19"/>
              </w:rPr>
              <w:t>但是我看楼里许多兄弟的发言，怎么好像南向资金是来买大A的，迷惑了[s:ac:晕]</w:t>
            </w:r>
          </w:p>
          <w:p>
            <w:pPr>
              <w:spacing w:line="276" w:lineRule="auto" w:after="80"/>
            </w:pPr>
            <w:r>
              <w:rPr>
                <w:rFonts w:ascii="Microsoft YaHei" w:hAnsi="Microsoft YaHei" w:eastAsia="Microsoft YaHei"/>
                <w:b w:val="0"/>
                <w:sz w:val="19"/>
              </w:rPr>
              <w:t>是南下买港股的聪明资金，只是拿它当一个参考因素，并不是决定性买入A股，北上资金才是买A股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16:05  |  197楼  |  UID 67177418  |  C类</w:t>
            </w:r>
          </w:p>
        </w:tc>
      </w:tr>
      <w:tr>
        <w:tc>
          <w:tcPr>
            <w:tcW w:type="dxa" w:w="10080"/>
          </w:tcPr>
          <w:p>
            <w:pPr>
              <w:spacing w:line="276" w:lineRule="auto" w:after="80"/>
            </w:pPr>
            <w:r>
              <w:rPr>
                <w:rFonts w:ascii="Microsoft YaHei" w:hAnsi="Microsoft YaHei" w:eastAsia="Microsoft YaHei"/>
                <w:b w:val="0"/>
                <w:sz w:val="19"/>
              </w:rPr>
              <w:t>Reply Reply Doh丶 (2026-05-15 16:03)</w:t>
            </w:r>
            <w:r>
              <w:br/>
            </w:r>
            <w:r>
              <w:rPr>
                <w:rFonts w:ascii="Microsoft YaHei" w:hAnsi="Microsoft YaHei" w:eastAsia="Microsoft YaHei"/>
                <w:b w:val="0"/>
                <w:sz w:val="19"/>
              </w:rPr>
              <w:t>刚去看了眼居然已经240亿了，我倒要看看周一，2026年5月18日是怎么样的大阳线[s:ac:怕][s:ac:怕]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2026-05-15 16:06  |  418楼  |  UID 67152095  |  A类</w:t>
            </w:r>
          </w:p>
        </w:tc>
      </w:tr>
      <w:tr>
        <w:tc>
          <w:tcPr>
            <w:tcW w:type="dxa" w:w="10080"/>
          </w:tcPr>
          <w:p>
            <w:pPr>
              <w:spacing w:line="276" w:lineRule="auto" w:after="80"/>
            </w:pPr>
            <w:r>
              <w:rPr>
                <w:rFonts w:ascii="Microsoft YaHei" w:hAnsi="Microsoft YaHei" w:eastAsia="Microsoft YaHei"/>
                <w:b w:val="0"/>
                <w:sz w:val="19"/>
              </w:rPr>
              <w:t>Reply xiaoh1992 (2026-05-15 11:00):</w:t>
            </w:r>
          </w:p>
          <w:p>
            <w:pPr>
              <w:spacing w:line="276" w:lineRule="auto" w:after="80"/>
            </w:pPr>
            <w:r>
              <w:rPr>
                <w:rFonts w:ascii="Microsoft YaHei" w:hAnsi="Microsoft YaHei" w:eastAsia="Microsoft YaHei"/>
                <w:b w:val="0"/>
                <w:sz w:val="19"/>
              </w:rPr>
              <w:t>江丰T出，成本降下来</w:t>
            </w:r>
            <w:r>
              <w:br/>
            </w:r>
            <w:r>
              <w:rPr>
                <w:rFonts w:ascii="Microsoft YaHei" w:hAnsi="Microsoft YaHei" w:eastAsia="Microsoft YaHei"/>
                <w:b w:val="0"/>
                <w:sz w:val="19"/>
              </w:rPr>
              <w:t>顺便狼大都提醒不加仓控制仓位</w:t>
            </w:r>
            <w:r>
              <w:br/>
            </w:r>
            <w:r>
              <w:rPr>
                <w:rFonts w:ascii="Microsoft YaHei" w:hAnsi="Microsoft YaHei" w:eastAsia="Microsoft YaHei"/>
                <w:b w:val="0"/>
                <w:sz w:val="19"/>
              </w:rPr>
              <w:t>今天是周五</w:t>
            </w:r>
            <w:r>
              <w:br/>
            </w:r>
            <w:r>
              <w:rPr>
                <w:rFonts w:ascii="Microsoft YaHei" w:hAnsi="Microsoft YaHei" w:eastAsia="Microsoft YaHei"/>
                <w:b w:val="0"/>
                <w:sz w:val="19"/>
              </w:rPr>
              <w:t>周末出点特朗普给你来点黑天鹅或者奇妙消息就好笑了。</w:t>
            </w:r>
            <w:r>
              <w:br/>
            </w:r>
            <w:r>
              <w:rPr>
                <w:rFonts w:ascii="Microsoft YaHei" w:hAnsi="Microsoft YaHei" w:eastAsia="Microsoft YaHei"/>
                <w:b w:val="0"/>
                <w:sz w:val="19"/>
              </w:rPr>
              <w:t>当然赌长鑫长存周末消息的我只能给你们上个祝福，安全第一[s:ac:哭笑]</w:t>
            </w:r>
          </w:p>
          <w:p>
            <w:pPr>
              <w:spacing w:line="276" w:lineRule="auto" w:after="80"/>
            </w:pPr>
            <w:r>
              <w:rPr>
                <w:rFonts w:ascii="Microsoft YaHei" w:hAnsi="Microsoft YaHei" w:eastAsia="Microsoft YaHei"/>
                <w:b w:val="0"/>
                <w:sz w:val="19"/>
              </w:rPr>
              <w:t>这个点T出看来不亏[s:ac:茶]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2026-05-15 16:08  |  86楼  |  UID 67145714  |  C类</w:t>
            </w:r>
          </w:p>
        </w:tc>
      </w:tr>
      <w:tr>
        <w:tc>
          <w:tcPr>
            <w:tcW w:type="dxa" w:w="10080"/>
          </w:tcPr>
          <w:p>
            <w:pPr>
              <w:spacing w:line="276" w:lineRule="auto" w:after="80"/>
            </w:pPr>
            <w:r>
              <w:rPr>
                <w:rFonts w:ascii="Microsoft YaHei" w:hAnsi="Microsoft YaHei" w:eastAsia="Microsoft YaHei"/>
                <w:b w:val="0"/>
                <w:sz w:val="19"/>
              </w:rPr>
              <w:t>Reply stephaniel (2026-05-15 15:58):</w:t>
            </w:r>
          </w:p>
          <w:p>
            <w:pPr>
              <w:spacing w:line="276" w:lineRule="auto" w:after="80"/>
            </w:pPr>
            <w:r>
              <w:rPr>
                <w:rFonts w:ascii="Microsoft YaHei" w:hAnsi="Microsoft YaHei" w:eastAsia="Microsoft YaHei"/>
                <w:b w:val="0"/>
                <w:sz w:val="19"/>
              </w:rPr>
              <w:t>各位课代表，是不是接下来的反弹会冲到大概4315？然后再是下跌浪？</w:t>
            </w:r>
          </w:p>
          <w:p>
            <w:pPr>
              <w:spacing w:line="276" w:lineRule="auto" w:after="80"/>
            </w:pPr>
            <w:r>
              <w:rPr>
                <w:rFonts w:ascii="Microsoft YaHei" w:hAnsi="Microsoft YaHei" w:eastAsia="Microsoft YaHei"/>
                <w:b w:val="0"/>
                <w:sz w:val="19"/>
              </w:rPr>
              <w:t>如果下周反弹过了4190这块区域，那么确认下跌abc走完，开始继续走上升段目标4315，中间可能些许波折但目标不改</w:t>
            </w:r>
            <w:r>
              <w:br/>
            </w:r>
            <w:r>
              <w:rPr>
                <w:rFonts w:ascii="Microsoft YaHei" w:hAnsi="Microsoft YaHei" w:eastAsia="Microsoft YaHei"/>
                <w:b w:val="0"/>
                <w:sz w:val="19"/>
              </w:rPr>
              <w:t>如果反弹没有过今天高点，那么还有一个下跌c浪，之后底部形成开始向上</w:t>
            </w:r>
            <w:r>
              <w:br/>
            </w:r>
            <w:r>
              <w:rPr>
                <w:rFonts w:ascii="Microsoft YaHei" w:hAnsi="Microsoft YaHei" w:eastAsia="Microsoft YaHei"/>
                <w:b w:val="0"/>
                <w:sz w:val="19"/>
              </w:rPr>
              <w:t>今天狼大的内容比较多，所以可能让人有种紧迫的感觉，就好像4315没多久就到了，然后立马就要4浪调整，找好节奏，保持清醒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16:13  |  198楼  |  UID 67177418  |  C类</w:t>
            </w:r>
          </w:p>
        </w:tc>
      </w:tr>
      <w:tr>
        <w:tc>
          <w:tcPr>
            <w:tcW w:type="dxa" w:w="10080"/>
          </w:tcPr>
          <w:p>
            <w:pPr>
              <w:spacing w:line="276" w:lineRule="auto" w:after="80"/>
            </w:pPr>
            <w:r>
              <w:rPr>
                <w:rFonts w:ascii="Microsoft YaHei" w:hAnsi="Microsoft YaHei" w:eastAsia="Microsoft YaHei"/>
                <w:b w:val="0"/>
                <w:sz w:val="19"/>
              </w:rPr>
              <w:t>话说，有没有老哥记得，楼里有个老哥整理了狼大发言的excel表，我想请他帮忙爬一下隔壁猫猫头的发言</w:t>
            </w:r>
            <w:r>
              <w:br/>
            </w:r>
            <w:r>
              <w:rPr>
                <w:rFonts w:ascii="Microsoft YaHei" w:hAnsi="Microsoft YaHei" w:eastAsia="Microsoft YaHei"/>
                <w:b w:val="0"/>
                <w:sz w:val="19"/>
              </w:rPr>
              <w:t>狼大25年帖子的发言差不多44万字，已经看完了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2026-05-15 16:20  |  932楼  |  UID 65329649  |  A类</w:t>
            </w:r>
          </w:p>
        </w:tc>
      </w:tr>
      <w:tr>
        <w:tc>
          <w:tcPr>
            <w:tcW w:type="dxa" w:w="10080"/>
          </w:tcPr>
          <w:p>
            <w:pPr>
              <w:spacing w:line="276" w:lineRule="auto" w:after="80"/>
            </w:pPr>
            <w:r>
              <w:rPr>
                <w:rFonts w:ascii="Microsoft YaHei" w:hAnsi="Microsoft YaHei" w:eastAsia="Microsoft YaHei"/>
                <w:b w:val="0"/>
                <w:sz w:val="19"/>
              </w:rPr>
              <w:t>Reply Reply 朱海瑞123 (2026-05-15 16:14)</w:t>
            </w:r>
            <w:r>
              <w:br/>
            </w:r>
            <w:r>
              <w:rPr>
                <w:rFonts w:ascii="Microsoft YaHei" w:hAnsi="Microsoft YaHei" w:eastAsia="Microsoft YaHei"/>
                <w:b w:val="0"/>
                <w:sz w:val="19"/>
              </w:rPr>
              <w:t>前面鱼大回复过</w:t>
            </w:r>
            <w:r>
              <w:br/>
            </w:r>
            <w:r>
              <w:rPr>
                <w:rFonts w:ascii="Microsoft YaHei" w:hAnsi="Microsoft YaHei" w:eastAsia="Microsoft YaHei"/>
                <w:b w:val="0"/>
                <w:sz w:val="19"/>
              </w:rPr>
              <w:t>现在的不确定是沃什说什么</w:t>
            </w:r>
            <w:r>
              <w:br/>
            </w:r>
            <w:r>
              <w:rPr>
                <w:rFonts w:ascii="Microsoft YaHei" w:hAnsi="Microsoft YaHei" w:eastAsia="Microsoft YaHei"/>
                <w:b w:val="0"/>
                <w:sz w:val="19"/>
              </w:rPr>
              <w:t>靴子落地，市场会延自有的轨迹运行</w:t>
            </w:r>
            <w:r>
              <w:br/>
            </w:r>
            <w:r>
              <w:rPr>
                <w:rFonts w:ascii="Microsoft YaHei" w:hAnsi="Microsoft YaHei" w:eastAsia="Microsoft YaHei"/>
                <w:b w:val="0"/>
                <w:sz w:val="19"/>
              </w:rPr>
              <w:t>而且</w:t>
            </w:r>
            <w:r>
              <w:br/>
            </w:r>
            <w:r>
              <w:rPr>
                <w:rFonts w:ascii="Microsoft YaHei" w:hAnsi="Microsoft YaHei" w:eastAsia="Microsoft YaHei"/>
                <w:b w:val="0"/>
                <w:sz w:val="19"/>
              </w:rPr>
              <w:t>站上4250附近的话，macd的日线隔峰背离消失</w:t>
            </w:r>
            <w:r>
              <w:br/>
            </w:r>
            <w:r>
              <w:rPr>
                <w:rFonts w:ascii="Microsoft YaHei" w:hAnsi="Microsoft YaHei" w:eastAsia="Microsoft YaHei"/>
                <w:b w:val="0"/>
                <w:sz w:val="19"/>
              </w:rPr>
              <w:t>还有会波技术派资金来接机构的货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16:36  |  199楼  |  UID 67177418  |  C类</w:t>
            </w:r>
          </w:p>
        </w:tc>
      </w:tr>
      <w:tr>
        <w:tc>
          <w:tcPr>
            <w:tcW w:type="dxa" w:w="10080"/>
          </w:tcPr>
          <w:p>
            <w:pPr>
              <w:spacing w:line="276" w:lineRule="auto" w:after="80"/>
            </w:pPr>
            <w:r>
              <w:rPr>
                <w:rFonts w:ascii="Microsoft YaHei" w:hAnsi="Microsoft YaHei" w:eastAsia="Microsoft YaHei"/>
                <w:b w:val="0"/>
                <w:sz w:val="19"/>
              </w:rPr>
              <w:t>Reply Reply YaeMiku666 (2026-05-15 16:23)</w:t>
            </w:r>
            <w:r>
              <w:br/>
            </w:r>
            <w:r>
              <w:rPr>
                <w:rFonts w:ascii="Microsoft YaHei" w:hAnsi="Microsoft YaHei" w:eastAsia="Microsoft YaHei"/>
                <w:b w:val="0"/>
                <w:sz w:val="19"/>
              </w:rPr>
              <w:t>谢谢老哥，是这个帖子的楼主</w:t>
            </w:r>
            <w:r>
              <w:br/>
            </w:r>
            <w:r>
              <w:rPr>
                <w:rFonts w:ascii="Microsoft YaHei" w:hAnsi="Microsoft YaHei" w:eastAsia="Microsoft YaHei"/>
                <w:b w:val="0"/>
                <w:sz w:val="19"/>
              </w:rPr>
              <w:t>https://bbs.nga.cn/read.php?tid=45502551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16:54  |  200楼  |  UID 67177418  |  B类</w:t>
            </w:r>
          </w:p>
        </w:tc>
      </w:tr>
      <w:tr>
        <w:tc>
          <w:tcPr>
            <w:tcW w:type="dxa" w:w="10080"/>
          </w:tcPr>
          <w:p>
            <w:pPr>
              <w:spacing w:line="276" w:lineRule="auto" w:after="80"/>
            </w:pPr>
            <w:r>
              <w:rPr>
                <w:rFonts w:ascii="Microsoft YaHei" w:hAnsi="Microsoft YaHei" w:eastAsia="Microsoft YaHei"/>
                <w:b w:val="0"/>
                <w:sz w:val="19"/>
              </w:rPr>
              <w:t>看了下，这是个标准的ABC浪</w:t>
            </w:r>
            <w:r>
              <w:br/>
            </w:r>
            <w:r>
              <w:rPr>
                <w:rFonts w:ascii="Microsoft YaHei" w:hAnsi="Microsoft YaHei" w:eastAsia="Microsoft YaHei"/>
                <w:b w:val="0"/>
                <w:sz w:val="19"/>
              </w:rPr>
              <w:t>大级别是上看，是不是B浪反弹，才刚刚开始？</w:t>
            </w:r>
          </w:p>
          <w:p>
            <w:pPr>
              <w:spacing w:line="276" w:lineRule="auto" w:after="80"/>
            </w:pPr>
            <w:r>
              <w:rPr>
                <w:rFonts w:ascii="Microsoft YaHei" w:hAnsi="Microsoft YaHei" w:eastAsia="Microsoft YaHei"/>
                <w:b w:val="0"/>
                <w:sz w:val="19"/>
              </w:rPr>
              <w:t>./mon_202605/15/jmQ6-dz49K27T3cSu0-v9.jpg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2026-05-15 17:07  |  103楼  |  UID 5337595  |  A类</w:t>
            </w:r>
          </w:p>
        </w:tc>
      </w:tr>
      <w:tr>
        <w:tc>
          <w:tcPr>
            <w:tcW w:type="dxa" w:w="10080"/>
          </w:tcPr>
          <w:p>
            <w:pPr>
              <w:spacing w:line="276" w:lineRule="auto" w:after="80"/>
            </w:pPr>
            <w:r>
              <w:rPr>
                <w:rFonts w:ascii="Microsoft YaHei" w:hAnsi="Microsoft YaHei" w:eastAsia="Microsoft YaHei"/>
                <w:b w:val="0"/>
                <w:sz w:val="19"/>
              </w:rPr>
              <w:t>狼大今日 AI 解析</w:t>
            </w:r>
            <w:r>
              <w:br/>
            </w:r>
            <w:r>
              <w:rPr>
                <w:rFonts w:ascii="Microsoft YaHei" w:hAnsi="Microsoft YaHei" w:eastAsia="Microsoft YaHei"/>
                <w:b w:val="0"/>
                <w:sz w:val="19"/>
              </w:rPr>
              <w:t>[每日操盘内参]</w:t>
            </w:r>
          </w:p>
          <w:p>
            <w:pPr>
              <w:spacing w:line="276" w:lineRule="auto" w:after="80"/>
            </w:pPr>
            <w:r>
              <w:rPr>
                <w:rFonts w:ascii="Microsoft YaHei" w:hAnsi="Microsoft YaHei" w:eastAsia="Microsoft YaHei"/>
                <w:b w:val="0"/>
                <w:sz w:val="19"/>
              </w:rPr>
              <w:t>日期：2026-05-15</w:t>
            </w:r>
          </w:p>
          <w:p>
            <w:pPr>
              <w:spacing w:line="276" w:lineRule="auto" w:after="80"/>
            </w:pPr>
            <w:r>
              <w:rPr>
                <w:rFonts w:ascii="Microsoft YaHei" w:hAnsi="Microsoft YaHei" w:eastAsia="Microsoft YaHei"/>
                <w:b w:val="0"/>
                <w:sz w:val="19"/>
              </w:rPr>
              <w:t>[市场定调]</w:t>
            </w:r>
            <w:r>
              <w:br/>
            </w:r>
            <w:r>
              <w:rPr>
                <w:rFonts w:ascii="Microsoft YaHei" w:hAnsi="Microsoft YaHei" w:eastAsia="Microsoft YaHei"/>
                <w:b w:val="0"/>
                <w:sz w:val="19"/>
              </w:rPr>
              <w:t>行情进入3-5浪主升的末端诱多期。指数已完成两个衰竭缺口(4115点附近)的快速回补，技术上ABC调整结构基本走完，正处于机构通过“糖衣炮弹”诱导散户接盘、分批派发筹码的阶段。</w:t>
            </w:r>
          </w:p>
          <w:p>
            <w:pPr>
              <w:spacing w:line="276" w:lineRule="auto" w:after="80"/>
            </w:pPr>
            <w:r>
              <w:rPr>
                <w:rFonts w:ascii="Microsoft YaHei" w:hAnsi="Microsoft YaHei" w:eastAsia="Microsoft YaHei"/>
                <w:b w:val="0"/>
                <w:sz w:val="19"/>
              </w:rPr>
              <w:t>[板块/个股调仓建议]</w:t>
            </w:r>
            <w:r>
              <w:br/>
            </w:r>
            <w:r>
              <w:rPr>
                <w:rFonts w:ascii="Microsoft YaHei" w:hAnsi="Microsoft YaHei" w:eastAsia="Microsoft YaHei"/>
                <w:b w:val="0"/>
                <w:sz w:val="19"/>
              </w:rPr>
              <w:t>半导体(设备/材料)、光模块： 逢高减仓。明确后续仅做减法，利用每一次诱多的大红K线分批止盈，允许卖飞，不加仓。</w:t>
            </w:r>
          </w:p>
          <w:p>
            <w:pPr>
              <w:spacing w:line="276" w:lineRule="auto" w:after="80"/>
            </w:pPr>
            <w:r>
              <w:rPr>
                <w:rFonts w:ascii="Microsoft YaHei" w:hAnsi="Microsoft YaHei" w:eastAsia="Microsoft YaHei"/>
                <w:b w:val="0"/>
                <w:sz w:val="19"/>
              </w:rPr>
              <w:t>存储芯片： 高位揉搓后加速预期。关注模组细分，计划在最后一波加速后彻底出清。</w:t>
            </w:r>
          </w:p>
          <w:p>
            <w:pPr>
              <w:spacing w:line="276" w:lineRule="auto" w:after="80"/>
            </w:pPr>
            <w:r>
              <w:rPr>
                <w:rFonts w:ascii="Microsoft YaHei" w:hAnsi="Microsoft YaHei" w:eastAsia="Microsoft YaHei"/>
                <w:b w:val="0"/>
                <w:sz w:val="19"/>
              </w:rPr>
              <w:t>商业航天、机器人： 最后冲高清仓。定义为“前主线的双头反弹”，机构目标是反弹至前高附近将筹码交给散户，达成目标即全额收肉。</w:t>
            </w:r>
          </w:p>
          <w:p>
            <w:pPr>
              <w:spacing w:line="276" w:lineRule="auto" w:after="80"/>
            </w:pPr>
            <w:r>
              <w:rPr>
                <w:rFonts w:ascii="Microsoft YaHei" w:hAnsi="Microsoft YaHei" w:eastAsia="Microsoft YaHei"/>
                <w:b w:val="0"/>
                <w:sz w:val="19"/>
              </w:rPr>
              <w:t>AI软件： 已清仓。利用5月15日盘中冲高机会完成离场，短线重心发生转移。</w:t>
            </w:r>
          </w:p>
          <w:p>
            <w:pPr>
              <w:spacing w:line="276" w:lineRule="auto" w:after="80"/>
            </w:pPr>
            <w:r>
              <w:rPr>
                <w:rFonts w:ascii="Microsoft YaHei" w:hAnsi="Microsoft YaHei" w:eastAsia="Microsoft YaHei"/>
                <w:b w:val="0"/>
                <w:sz w:val="19"/>
              </w:rPr>
              <w:t>长线头寸(中兴通讯)： 持有。除刚建仓的中兴外，其余长线方向严禁在当前指数点位开新仓。</w:t>
            </w:r>
          </w:p>
          <w:p>
            <w:pPr>
              <w:spacing w:line="276" w:lineRule="auto" w:after="80"/>
            </w:pPr>
            <w:r>
              <w:rPr>
                <w:rFonts w:ascii="Microsoft YaHei" w:hAnsi="Microsoft YaHei" w:eastAsia="Microsoft YaHei"/>
                <w:b w:val="0"/>
                <w:sz w:val="19"/>
              </w:rPr>
              <w:t>防御板块(光伏、白酒、消费)： 放弃/不参与。此类板块拉升仅为机构掩护主线出货的手段，不做所谓的“高切低”。</w:t>
            </w:r>
          </w:p>
          <w:p>
            <w:pPr>
              <w:spacing w:line="276" w:lineRule="auto" w:after="80"/>
            </w:pPr>
            <w:r>
              <w:rPr>
                <w:rFonts w:ascii="Microsoft YaHei" w:hAnsi="Microsoft YaHei" w:eastAsia="Microsoft YaHei"/>
                <w:b w:val="0"/>
                <w:sz w:val="19"/>
              </w:rPr>
              <w:t>[核心博弈逻辑]</w:t>
            </w:r>
            <w:r>
              <w:br/>
            </w:r>
            <w:r>
              <w:rPr>
                <w:rFonts w:ascii="Microsoft YaHei" w:hAnsi="Microsoft YaHei" w:eastAsia="Microsoft YaHei"/>
                <w:b w:val="0"/>
                <w:sz w:val="19"/>
              </w:rPr>
              <w:t>场内资金腾笼换鸟： 机构利用科技股的虹吸效应，逼迫非主线资金割肉低位股去追高核心科技，从而在高位实现筹码交换。</w:t>
            </w:r>
          </w:p>
          <w:p>
            <w:pPr>
              <w:spacing w:line="276" w:lineRule="auto" w:after="80"/>
            </w:pPr>
            <w:r>
              <w:rPr>
                <w:rFonts w:ascii="Microsoft YaHei" w:hAnsi="Microsoft YaHei" w:eastAsia="Microsoft YaHei"/>
                <w:b w:val="0"/>
                <w:sz w:val="19"/>
              </w:rPr>
              <w:t>ABC调整与缺口逻辑： 5月15日快速补完4115点缺口是“以跌换空间”，避免了技术形态复杂化。目前启动缺口未补，指数物理顶看 4317点，情绪顶看 4375点 附近。</w:t>
            </w:r>
          </w:p>
          <w:p>
            <w:pPr>
              <w:spacing w:line="276" w:lineRule="auto" w:after="80"/>
            </w:pPr>
            <w:r>
              <w:rPr>
                <w:rFonts w:ascii="Microsoft YaHei" w:hAnsi="Microsoft YaHei" w:eastAsia="Microsoft YaHei"/>
                <w:b w:val="0"/>
                <w:sz w:val="19"/>
              </w:rPr>
              <w:t>B浪反抽陷阱： 当前处于B浪反抽中，但因缩量转放量太快(科技股抛压过重)，反抽力度弱于预期。机构通过拉升光伏等“垃圾板块”制造防御假象，诱导踏空资金进场。</w:t>
            </w:r>
          </w:p>
          <w:p>
            <w:pPr>
              <w:spacing w:line="276" w:lineRule="auto" w:after="80"/>
            </w:pPr>
            <w:r>
              <w:rPr>
                <w:rFonts w:ascii="Microsoft YaHei" w:hAnsi="Microsoft YaHei" w:eastAsia="Microsoft YaHei"/>
                <w:b w:val="0"/>
                <w:sz w:val="19"/>
              </w:rPr>
              <w:t>机构派发手法： 机构的目标是收割后知后觉的公募、ETF及私募。目前的上涨伴随着“向下挂单”和阶段低吸，本质是为最终的清仓做铺垫。</w:t>
            </w:r>
          </w:p>
          <w:p>
            <w:pPr>
              <w:spacing w:line="276" w:lineRule="auto" w:after="80"/>
            </w:pPr>
            <w:r>
              <w:rPr>
                <w:rFonts w:ascii="Microsoft YaHei" w:hAnsi="Microsoft YaHei" w:eastAsia="Microsoft YaHei"/>
                <w:b w:val="0"/>
                <w:sz w:val="19"/>
              </w:rPr>
              <w:t>[风险/机会提示]</w:t>
            </w:r>
            <w:r>
              <w:br/>
            </w:r>
            <w:r>
              <w:rPr>
                <w:rFonts w:ascii="Microsoft YaHei" w:hAnsi="Microsoft YaHei" w:eastAsia="Microsoft YaHei"/>
                <w:b w:val="0"/>
                <w:sz w:val="19"/>
              </w:rPr>
              <w:t>风险点： 关注金融板块是否会出现二次破位；警惕反抽结束后可能出现的C浪杀跌或直接缩量见底。</w:t>
            </w:r>
          </w:p>
          <w:p>
            <w:pPr>
              <w:spacing w:line="276" w:lineRule="auto" w:after="80"/>
            </w:pPr>
            <w:r>
              <w:rPr>
                <w:rFonts w:ascii="Microsoft YaHei" w:hAnsi="Microsoft YaHei" w:eastAsia="Microsoft YaHei"/>
                <w:b w:val="0"/>
                <w:sz w:val="19"/>
              </w:rPr>
              <w:t>机会观察： 4143点附近为短线机会区间，磨出底部结构后可参与做T，但绝非加仓点。</w:t>
            </w:r>
          </w:p>
          <w:p>
            <w:pPr>
              <w:spacing w:line="276" w:lineRule="auto" w:after="80"/>
            </w:pPr>
            <w:r>
              <w:rPr>
                <w:rFonts w:ascii="Microsoft YaHei" w:hAnsi="Microsoft YaHei" w:eastAsia="Microsoft YaHei"/>
                <w:b w:val="0"/>
                <w:sz w:val="19"/>
              </w:rPr>
              <w:t>重要外部变量： 周末关注美联储(沃什)发言。若言论不过激，市场将按“不确定性落地”逻辑演绎。</w:t>
            </w:r>
          </w:p>
          <w:p>
            <w:pPr>
              <w:spacing w:line="276" w:lineRule="auto" w:after="80"/>
            </w:pPr>
            <w:r>
              <w:rPr>
                <w:rFonts w:ascii="Microsoft YaHei" w:hAnsi="Microsoft YaHei" w:eastAsia="Microsoft YaHei"/>
                <w:b w:val="0"/>
                <w:sz w:val="19"/>
              </w:rPr>
              <w:t>末日策略： 接近4317-4375区间后，执行“末日板块理论”，即不参与任何防御，止盈离场，取钱观望。</w:t>
            </w:r>
          </w:p>
          <w:p>
            <w:pPr>
              <w:spacing w:line="276" w:lineRule="auto" w:after="80"/>
            </w:pPr>
            <w:r>
              <w:rPr>
                <w:rFonts w:ascii="Microsoft YaHei" w:hAnsi="Microsoft YaHei" w:eastAsia="Microsoft YaHei"/>
                <w:b w:val="0"/>
                <w:sz w:val="19"/>
              </w:rPr>
              <w:t>术语解释</w:t>
            </w:r>
            <w:r>
              <w:br/>
            </w:r>
            <w:r>
              <w:rPr>
                <w:rFonts w:ascii="Microsoft YaHei" w:hAnsi="Microsoft YaHei" w:eastAsia="Microsoft YaHei"/>
                <w:b w:val="0"/>
                <w:sz w:val="19"/>
              </w:rPr>
              <w:t>B反： 下跌趋势中的反弹浪，通常不改变整体调整趋势。</w:t>
            </w:r>
          </w:p>
          <w:p>
            <w:pPr>
              <w:spacing w:line="276" w:lineRule="auto" w:after="80"/>
            </w:pPr>
            <w:r>
              <w:rPr>
                <w:rFonts w:ascii="Microsoft YaHei" w:hAnsi="Microsoft YaHei" w:eastAsia="Microsoft YaHei"/>
                <w:b w:val="0"/>
                <w:sz w:val="19"/>
              </w:rPr>
              <w:t>二卖点： 5月14日确定的 4210点 附近，是技术上的逃命位。</w:t>
            </w:r>
          </w:p>
          <w:p>
            <w:pPr>
              <w:spacing w:line="276" w:lineRule="auto" w:after="80"/>
            </w:pPr>
            <w:r>
              <w:rPr>
                <w:rFonts w:ascii="Microsoft YaHei" w:hAnsi="Microsoft YaHei" w:eastAsia="Microsoft YaHei"/>
                <w:b w:val="0"/>
                <w:sz w:val="19"/>
              </w:rPr>
              <w:t>ABC走完： 指15分钟级别的三浪调整结构完成，通常意味着短线杀跌动能暂时耗尽。</w:t>
            </w:r>
          </w:p>
          <w:p>
            <w:pPr>
              <w:spacing w:line="276" w:lineRule="auto" w:after="80"/>
            </w:pPr>
            <w:r>
              <w:rPr>
                <w:rFonts w:ascii="Microsoft YaHei" w:hAnsi="Microsoft YaHei" w:eastAsia="Microsoft YaHei"/>
                <w:b w:val="0"/>
                <w:sz w:val="19"/>
              </w:rPr>
              <w:t>衰竭缺口： 趋势末端出现的跳空缺口，回补通常预示着该段趋势即将终结。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September_L这条主要围绕核心科技/国产算力、光通信/光模块、半导体设备/材料/封测、存储/HBM、AI应用/软件、消费/白酒、金融权重、机器人；涉及标的：中兴→中兴通讯(000063)/通信设备/算力网络。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核心科技/国产算力、光通信/光模块、半导体设备/材料/封测、存储/HBM、AI应用/软件、消费/白酒、金融权重、机器人</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2026-05-14：上证指数-1.52%，深证成指-2.14%，创业板指-2.16%，科创50-2.55%，中证1000-1.97%；上证成交额约14981亿元；指数分化或偏弱。</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低吸：在回落、支撑或分歧处买入，而不是上涨后情绪化追高。；追高：价格已经明显上涨后再买，常见风险是买在短线兑现点。；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层级判断：核心科技/国产算力、光通信/光模块、半导体设备/材料/封测、存储/HBM、AI应用/软件、消费/白酒、金融权重、机器人。 / 狼大分层：核心；只有趋势行情里核心/风向标/龙头分层才有较高解释力。 / 阶段定位：预期修正、承接换筹、爆发；需用放量/缩量、筹码交换和核心标的验证。 / 个股/简称：中兴→中兴通讯(000063)/通信设备/算力网络。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半导体设备/材料/封测在收盘后后仍有量能、核心标的和板块联动，且分层定位(核心)与阶段(预期修正、承接换筹、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核心科技/国产算力 / 光通信/光模块 / 观察 / 技术结构 / 分层:核心 / 阶段:预期修正、承接换筹、爆发；记录原文、当时市场环境、验证条件、失效条件和后续复盘结论。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2026-05-15 17:34  |  104楼  |  UID 5337595  |  C类</w:t>
            </w:r>
          </w:p>
        </w:tc>
      </w:tr>
      <w:tr>
        <w:tc>
          <w:tcPr>
            <w:tcW w:type="dxa" w:w="10080"/>
          </w:tcPr>
          <w:p>
            <w:pPr>
              <w:spacing w:line="276" w:lineRule="auto" w:after="80"/>
            </w:pPr>
            <w:r>
              <w:rPr>
                <w:rFonts w:ascii="Microsoft YaHei" w:hAnsi="Microsoft YaHei" w:eastAsia="Microsoft YaHei"/>
                <w:b w:val="0"/>
                <w:sz w:val="19"/>
              </w:rPr>
              <w:t>Reply Reply 转赠二手玫瑰 (2026-05-15 17:22)</w:t>
            </w:r>
          </w:p>
          <w:p>
            <w:pPr>
              <w:spacing w:line="276" w:lineRule="auto" w:after="80"/>
            </w:pPr>
            <w:r>
              <w:rPr>
                <w:rFonts w:ascii="Microsoft YaHei" w:hAnsi="Microsoft YaHei" w:eastAsia="Microsoft YaHei"/>
                <w:b w:val="0"/>
                <w:sz w:val="19"/>
              </w:rPr>
              <w:t>./mon_202605/15/jmQ6-42o5K1gT3cSiu-au.jpg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2026-05-15 17:52  |  950楼  |  UID 331181  |  C类</w:t>
            </w:r>
          </w:p>
        </w:tc>
      </w:tr>
      <w:tr>
        <w:tc>
          <w:tcPr>
            <w:tcW w:type="dxa" w:w="10080"/>
          </w:tcPr>
          <w:p>
            <w:pPr>
              <w:spacing w:line="276" w:lineRule="auto" w:after="80"/>
            </w:pPr>
            <w:r>
              <w:rPr>
                <w:rFonts w:ascii="Microsoft YaHei" w:hAnsi="Microsoft YaHei" w:eastAsia="Microsoft YaHei"/>
                <w:b w:val="0"/>
                <w:sz w:val="19"/>
              </w:rPr>
              <w:t>Reply 布谷摇啊摇 (2026-05-15 17:46):</w:t>
            </w:r>
          </w:p>
          <w:p>
            <w:pPr>
              <w:spacing w:line="276" w:lineRule="auto" w:after="80"/>
            </w:pPr>
            <w:r>
              <w:rPr>
                <w:rFonts w:ascii="Microsoft YaHei" w:hAnsi="Microsoft YaHei" w:eastAsia="Microsoft YaHei"/>
                <w:b w:val="0"/>
                <w:sz w:val="19"/>
              </w:rPr>
              <w:t>精华帖里没有狼大16年的</w:t>
            </w:r>
          </w:p>
          <w:p>
            <w:pPr>
              <w:spacing w:line="276" w:lineRule="auto" w:after="80"/>
            </w:pPr>
            <w:r>
              <w:rPr>
                <w:rFonts w:ascii="Microsoft YaHei" w:hAnsi="Microsoft YaHei" w:eastAsia="Microsoft YaHei"/>
                <w:b w:val="0"/>
                <w:sz w:val="19"/>
              </w:rPr>
              <w:t>https://bbs.nga.cn/read.php?tid=8869728&amp;authorid=150058</w:t>
            </w:r>
          </w:p>
          <w:p>
            <w:pPr>
              <w:spacing w:line="276" w:lineRule="auto" w:after="80"/>
            </w:pPr>
            <w:r>
              <w:rPr>
                <w:rFonts w:ascii="Microsoft YaHei" w:hAnsi="Microsoft YaHei" w:eastAsia="Microsoft YaHei"/>
                <w:b w:val="0"/>
                <w:sz w:val="19"/>
              </w:rPr>
              <w:t>可惜2015股楼帖子被锁了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18:31  |  848楼  |  UID 42162697  |  C类</w:t>
            </w:r>
          </w:p>
        </w:tc>
      </w:tr>
      <w:tr>
        <w:tc>
          <w:tcPr>
            <w:tcW w:type="dxa" w:w="10080"/>
          </w:tcPr>
          <w:p>
            <w:pPr>
              <w:spacing w:line="276" w:lineRule="auto" w:after="80"/>
            </w:pPr>
            <w:r>
              <w:rPr>
                <w:rFonts w:ascii="Microsoft YaHei" w:hAnsi="Microsoft YaHei" w:eastAsia="Microsoft YaHei"/>
                <w:b w:val="0"/>
                <w:sz w:val="19"/>
              </w:rPr>
              <w:t>舒服[s:ac:吻]做好策略今天回撤控制住还是微红 收在4130就是提前一天做好策略的核按钮，果然做了策略操作就是安心</w:t>
            </w:r>
          </w:p>
          <w:p>
            <w:pPr>
              <w:spacing w:line="276" w:lineRule="auto" w:after="80"/>
            </w:pPr>
            <w:r>
              <w:rPr>
                <w:rFonts w:ascii="Microsoft YaHei" w:hAnsi="Microsoft YaHei" w:eastAsia="Microsoft YaHei"/>
                <w:b w:val="0"/>
                <w:sz w:val="19"/>
              </w:rPr>
              <w:t>哦 没收破4130我没核按钮啊，私信别骂了，我发言可查的，昨天一直在以4130收盘为防守点位的[s:ac:瞎]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2026-05-15 20:58  |  1341楼  |  UID 67143809  |  C类</w:t>
            </w:r>
          </w:p>
        </w:tc>
      </w:tr>
      <w:tr>
        <w:tc>
          <w:tcPr>
            <w:tcW w:type="dxa" w:w="10080"/>
          </w:tcPr>
          <w:p>
            <w:pPr>
              <w:spacing w:line="276" w:lineRule="auto" w:after="80"/>
            </w:pPr>
            <w:r>
              <w:rPr>
                <w:rFonts w:ascii="Microsoft YaHei" w:hAnsi="Microsoft YaHei" w:eastAsia="Microsoft YaHei"/>
                <w:b w:val="0"/>
                <w:sz w:val="19"/>
              </w:rPr>
              <w:t>Reply Reply fred1240 (2026-05-15 19:12)</w:t>
            </w:r>
            <w:r>
              <w:br/>
            </w:r>
            <w:r>
              <w:rPr>
                <w:rFonts w:ascii="Microsoft YaHei" w:hAnsi="Microsoft YaHei" w:eastAsia="Microsoft YaHei"/>
                <w:b w:val="0"/>
                <w:sz w:val="19"/>
              </w:rPr>
              <w:t>今天这个盘面  他逆势拉升这么多。。。应该属实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21:10  |  849楼  |  UID 42162697  |  C类</w:t>
            </w:r>
          </w:p>
        </w:tc>
      </w:tr>
      <w:tr>
        <w:tc>
          <w:tcPr>
            <w:tcW w:type="dxa" w:w="10080"/>
          </w:tcPr>
          <w:p>
            <w:pPr>
              <w:spacing w:line="276" w:lineRule="auto" w:after="80"/>
            </w:pPr>
            <w:r>
              <w:rPr>
                <w:rFonts w:ascii="Microsoft YaHei" w:hAnsi="Microsoft YaHei" w:eastAsia="Microsoft YaHei"/>
                <w:b w:val="0"/>
                <w:sz w:val="19"/>
              </w:rPr>
              <w:t>Reply Reply 老山龙的爹 (2026-05-15 20:43)</w:t>
            </w:r>
          </w:p>
          <w:p>
            <w:pPr>
              <w:spacing w:line="276" w:lineRule="auto" w:after="80"/>
            </w:pPr>
            <w:r>
              <w:rPr>
                <w:rFonts w:ascii="Microsoft YaHei" w:hAnsi="Microsoft YaHei" w:eastAsia="Microsoft YaHei"/>
                <w:b w:val="0"/>
                <w:sz w:val="19"/>
              </w:rPr>
              <w:t>而我依旧在铁盒里坚守，全力做多国产链</w:t>
            </w:r>
            <w:r>
              <w:br/>
            </w:r>
            <w:r>
              <w:rPr>
                <w:rFonts w:ascii="Microsoft YaHei" w:hAnsi="Microsoft YaHei" w:eastAsia="Microsoft YaHei"/>
                <w:b w:val="0"/>
                <w:sz w:val="19"/>
              </w:rPr>
              <w:t>[del]艰难依然坚持，这还得熬多久[/del]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21:18  |  850楼  |  UID 42162697  |  A类</w:t>
            </w:r>
          </w:p>
        </w:tc>
      </w:tr>
      <w:tr>
        <w:tc>
          <w:tcPr>
            <w:tcW w:type="dxa" w:w="10080"/>
          </w:tcPr>
          <w:p>
            <w:pPr>
              <w:spacing w:line="276" w:lineRule="auto" w:after="80"/>
            </w:pPr>
            <w:r>
              <w:rPr>
                <w:rFonts w:ascii="Microsoft YaHei" w:hAnsi="Microsoft YaHei" w:eastAsia="Microsoft YaHei"/>
                <w:b w:val="0"/>
                <w:sz w:val="19"/>
              </w:rPr>
              <w:t>Reply Reply xenoblade4 (2026-05-15 21:13)</w:t>
            </w:r>
          </w:p>
          <w:p>
            <w:pPr>
              <w:spacing w:line="276" w:lineRule="auto" w:after="80"/>
            </w:pPr>
            <w:r>
              <w:rPr>
                <w:rFonts w:ascii="Microsoft YaHei" w:hAnsi="Microsoft YaHei" w:eastAsia="Microsoft YaHei"/>
                <w:b w:val="0"/>
                <w:sz w:val="19"/>
              </w:rPr>
              <w:t>没啊 别的沪电和狼大点的zte不也在深度回撤，打野标亏的更狠啊[s:ac:闪光]</w:t>
            </w:r>
          </w:p>
          <w:p>
            <w:pPr>
              <w:spacing w:line="276" w:lineRule="auto" w:after="80"/>
            </w:pPr>
            <w:r>
              <w:rPr>
                <w:rFonts w:ascii="Microsoft YaHei" w:hAnsi="Microsoft YaHei" w:eastAsia="Microsoft YaHei"/>
                <w:b w:val="0"/>
                <w:sz w:val="19"/>
              </w:rPr>
              <w:t>但是跟楼的仓位有跟楼的坚持，打野的仓位有巧思的风险，不能总看到一个人光鲜的那面[s:ac:闪光]</w:t>
            </w:r>
            <w:r>
              <w:br/>
            </w:r>
            <w:r>
              <w:rPr>
                <w:rFonts w:ascii="Microsoft YaHei" w:hAnsi="Microsoft YaHei" w:eastAsia="Microsoft YaHei"/>
                <w:b w:val="0"/>
                <w:sz w:val="19"/>
              </w:rPr>
              <w:t>我希望找的两个神秘打野标今年能到我的目标价位，我也学图哥列了我的小表格，还和从业的同学聊了聊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包子music这条主要围绕；涉及标的：zte→中兴通讯(000063)/通信设备/算力网络；沪电→沪电股份(002463)/PCB/服务器高速板。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中兴通讯（000063，通信设备/算力网络，内置映射）；沪电 → 沪电股份（002463，PCB/服务器高速板，内置映射）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个股/简称：zte→中兴通讯(000063)/通信设备/算力网络；沪电→沪电股份(002463)/PCB/服务器高速板。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把中兴通讯(000063)、沪电股份(002463)记录为观察样本，复盘T+5/T+20表现；若方向兑现则归因于量能/主线/技术结构/核心分层，若失败则标注假突破、情绪脉冲、核心走弱或市场环境错配。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2026-05-15 21:30  |  201楼  |  UID 67177418  |  C类</w:t>
            </w:r>
          </w:p>
        </w:tc>
      </w:tr>
      <w:tr>
        <w:tc>
          <w:tcPr>
            <w:tcW w:type="dxa" w:w="10080"/>
          </w:tcPr>
          <w:p>
            <w:pPr>
              <w:spacing w:line="276" w:lineRule="auto" w:after="80"/>
            </w:pPr>
            <w:r>
              <w:rPr>
                <w:rFonts w:ascii="Microsoft YaHei" w:hAnsi="Microsoft YaHei" w:eastAsia="Microsoft YaHei"/>
                <w:b w:val="0"/>
                <w:sz w:val="19"/>
              </w:rPr>
              <w:t>周一通信ETF又要承压？咋出货呢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21:50  |  851楼  |  UID 42162697  |  A类</w:t>
            </w:r>
          </w:p>
        </w:tc>
      </w:tr>
      <w:tr>
        <w:tc>
          <w:tcPr>
            <w:tcW w:type="dxa" w:w="10080"/>
          </w:tcPr>
          <w:p>
            <w:pPr>
              <w:spacing w:line="276" w:lineRule="auto" w:after="80"/>
            </w:pPr>
            <w:r>
              <w:rPr>
                <w:rFonts w:ascii="Microsoft YaHei" w:hAnsi="Microsoft YaHei" w:eastAsia="Microsoft YaHei"/>
                <w:b w:val="0"/>
                <w:sz w:val="19"/>
              </w:rPr>
              <w:t>大A的科技股应该在很高程度上交易了加息和沃什的预期，但是资源股还得看国际期货脸色，毕竟机构画不了期货的k线 机构：我打美联储和各国央行？真的假的</w:t>
            </w:r>
          </w:p>
          <w:p>
            <w:pPr>
              <w:spacing w:line="276" w:lineRule="auto" w:after="80"/>
            </w:pPr>
            <w:r>
              <w:rPr>
                <w:rFonts w:ascii="Microsoft YaHei" w:hAnsi="Microsoft YaHei" w:eastAsia="Microsoft YaHei"/>
                <w:b w:val="0"/>
                <w:sz w:val="19"/>
              </w:rPr>
              <w:t>我猜就是因为这个原因，化工和有色一直没有成为机构控盘的主线，老庄都不敢操盘，因为风险远大于收益期望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有色金属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2026-05-15 23:09  |  810楼  |  UID 64648193  |  C类</w:t>
            </w:r>
          </w:p>
        </w:tc>
      </w:tr>
      <w:tr>
        <w:tc>
          <w:tcPr>
            <w:tcW w:type="dxa" w:w="10080"/>
          </w:tcPr>
          <w:p>
            <w:pPr>
              <w:spacing w:line="276" w:lineRule="auto" w:after="80"/>
            </w:pPr>
            <w:r>
              <w:rPr>
                <w:rFonts w:ascii="Microsoft YaHei" w:hAnsi="Microsoft YaHei" w:eastAsia="Microsoft YaHei"/>
                <w:b w:val="0"/>
                <w:sz w:val="19"/>
              </w:rPr>
              <w:t>纳指连2个点都没跌到，你们搞的好像天塌了一样，实在怕什么时候南向撤你也跟着撤就好了嘛，南向今天好像才刚新高呢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23:13  |  852楼  |  UID 42162697  |  C类</w:t>
            </w:r>
          </w:p>
        </w:tc>
      </w:tr>
      <w:tr>
        <w:tc>
          <w:tcPr>
            <w:tcW w:type="dxa" w:w="10080"/>
          </w:tcPr>
          <w:p>
            <w:pPr>
              <w:spacing w:line="276" w:lineRule="auto" w:after="80"/>
            </w:pPr>
            <w:r>
              <w:rPr>
                <w:rFonts w:ascii="Microsoft YaHei" w:hAnsi="Microsoft YaHei" w:eastAsia="Microsoft YaHei"/>
                <w:b w:val="0"/>
                <w:sz w:val="19"/>
              </w:rPr>
              <w:t>Reply Reply 闪耀芝士蛋挞派 (2026-05-15 23:11)</w:t>
            </w:r>
          </w:p>
          <w:p>
            <w:pPr>
              <w:spacing w:line="276" w:lineRule="auto" w:after="80"/>
            </w:pPr>
            <w:r>
              <w:rPr>
                <w:rFonts w:ascii="Microsoft YaHei" w:hAnsi="Microsoft YaHei" w:eastAsia="Microsoft YaHei"/>
                <w:b w:val="0"/>
                <w:sz w:val="19"/>
              </w:rPr>
              <w:t>我觉得得像之前那两次惊天大插针才算黑天鹅[s:ac:羡慕]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23:14  |  853楼  |  UID 42162697  |  C类</w:t>
            </w:r>
          </w:p>
        </w:tc>
      </w:tr>
      <w:tr>
        <w:tc>
          <w:tcPr>
            <w:tcW w:type="dxa" w:w="10080"/>
          </w:tcPr>
          <w:p>
            <w:pPr>
              <w:spacing w:line="276" w:lineRule="auto" w:after="80"/>
            </w:pPr>
            <w:r>
              <w:rPr>
                <w:rFonts w:ascii="Microsoft YaHei" w:hAnsi="Microsoft YaHei" w:eastAsia="Microsoft YaHei"/>
                <w:b w:val="0"/>
                <w:sz w:val="19"/>
              </w:rPr>
              <w:t>Reply Reply 一生一股绊倒铁盒 (2026-05-15 23:09)</w:t>
            </w:r>
          </w:p>
          <w:p>
            <w:pPr>
              <w:spacing w:line="276" w:lineRule="auto" w:after="80"/>
            </w:pPr>
            <w:r>
              <w:rPr>
                <w:rFonts w:ascii="Microsoft YaHei" w:hAnsi="Microsoft YaHei" w:eastAsia="Microsoft YaHei"/>
                <w:b w:val="0"/>
                <w:sz w:val="19"/>
              </w:rPr>
              <w:t>南向都在全力做多中国，我坚决跟随[s:ac:上]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2026-05-15 23:23  |  854楼  |  UID 42162697  |  C类</w:t>
            </w:r>
          </w:p>
        </w:tc>
      </w:tr>
      <w:tr>
        <w:tc>
          <w:tcPr>
            <w:tcW w:type="dxa" w:w="10080"/>
          </w:tcPr>
          <w:p>
            <w:pPr>
              <w:spacing w:line="276" w:lineRule="auto" w:after="80"/>
            </w:pPr>
            <w:r>
              <w:rPr>
                <w:rFonts w:ascii="Microsoft YaHei" w:hAnsi="Microsoft YaHei" w:eastAsia="Microsoft YaHei"/>
                <w:b w:val="0"/>
                <w:sz w:val="19"/>
              </w:rPr>
              <w:t>Reply Reply 闪耀芝士蛋挞派 (2026-05-15 23:15)</w:t>
            </w:r>
          </w:p>
          <w:p>
            <w:pPr>
              <w:spacing w:line="276" w:lineRule="auto" w:after="80"/>
            </w:pPr>
            <w:r>
              <w:rPr>
                <w:rFonts w:ascii="Microsoft YaHei" w:hAnsi="Microsoft YaHei" w:eastAsia="Microsoft YaHei"/>
                <w:b w:val="0"/>
                <w:sz w:val="19"/>
              </w:rPr>
              <w:t>肯定啊，4098那天不就是惊天大插针</w:t>
            </w:r>
            <w:r>
              <w:br/>
            </w:r>
            <w:r>
              <w:rPr>
                <w:rFonts w:ascii="Microsoft YaHei" w:hAnsi="Microsoft YaHei" w:eastAsia="Microsoft YaHei"/>
                <w:b w:val="0"/>
                <w:sz w:val="19"/>
              </w:rPr>
              <w:t>[del]那天我a股小巧思还抄底了黄金股吃爽了[/del]</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上证指数-1.02%，深证成指-1.17%，创业板指-0.56%，科创50-1.67%，中证1000-1.09%；上证成交额约15192亿元；指数分化或偏弱。 环境标签：偏防御/风险收缩；结论置信度中等。 有效讨论集中在半导体设备/材料/封测、核心科技/国产算力、存储/HBM、消费/白酒，主线判断需回到量能、核心标的、风向标/龙头和板块联动验证。 当日A/B类有效发言141条，C类原文保留130条。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看多/持有：07:29 xbox：xbox这条主要是在补充盘面结构或交易纪律。 动作倾向：做T。；07:38 狼大：核心科技/国产算力、半导体设备/材料/封测；09:54 村上吹树：核心科技/国产算力；10:21 狼大：狼大这条主要是在补充盘面结构或交易纪律。 动作倾向：做T。；10:24 xbox：xbox这条主要是在补充盘面结构或交易纪律。 动作倾向：做T。</w:t>
            </w:r>
          </w:p>
          <w:p>
            <w:pPr>
              <w:spacing w:after="40"/>
            </w:pPr>
            <w:r>
              <w:rPr>
                <w:rFonts w:ascii="Microsoft YaHei" w:hAnsi="Microsoft YaHei" w:eastAsia="Microsoft YaHei"/>
                <w:b w:val="0"/>
                <w:color w:val="374151"/>
                <w:sz w:val="18"/>
              </w:rPr>
              <w:t>观望：07:41 xbox：核心科技/国产算力；07:44 狼大：核心科技/国产算力；07:46 小蝎子ICE二代：核心科技/国产算力、半导体设备/材料/封测；07:53 狼大：狼大这条主要是在补充盘面结构或交易纪律。 动作倾向：观察。；09:27 一生一股绊倒铁盒：一生一股绊倒铁盒这条主要是在补充盘面结构或交易纪律。 动作倾向：观察。</w:t>
            </w:r>
          </w:p>
          <w:p>
            <w:pPr>
              <w:spacing w:after="40"/>
            </w:pPr>
            <w:r>
              <w:rPr>
                <w:rFonts w:ascii="Microsoft YaHei" w:hAnsi="Microsoft YaHei" w:eastAsia="Microsoft YaHei"/>
                <w:b w:val="0"/>
                <w:color w:val="374151"/>
                <w:sz w:val="18"/>
              </w:rPr>
              <w:t>减仓/出清：08:25 小蝎子ICE二代：核心科技/国产算力；09:35 小蝎子ICE二代：小蝎子ICE二代这条主要是在补充盘面结构或交易纪律。 动作倾向：减仓。；10:15 狼大：狼大这条主要是在补充盘面结构或交易纪律。 动作倾向：减仓。；10:29 包子music：半导体设备/材料/封测；10:41 小蝎子ICE二代：小蝎子ICE二代这条主要是在补充盘面结构或交易纪律。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板块轮动：相对强线索集中在半导体设备/材料/封测、核心科技/国产算力、存储/HBM；发言宽度较集中，需比较主线核心、中军与补涨梯队是否同步。</w:t>
            </w:r>
          </w:p>
          <w:p>
            <w:pPr>
              <w:spacing w:after="40"/>
            </w:pPr>
            <w:r>
              <w:rPr>
                <w:rFonts w:ascii="Microsoft YaHei" w:hAnsi="Microsoft YaHei" w:eastAsia="Microsoft YaHei"/>
                <w:b w:val="0"/>
                <w:color w:val="374151"/>
                <w:sz w:val="18"/>
              </w:rPr>
              <w:t>狼大分层线索：核心、杂毛、龙头</w:t>
            </w:r>
          </w:p>
          <w:p>
            <w:pPr>
              <w:spacing w:after="40"/>
            </w:pPr>
            <w:r>
              <w:rPr>
                <w:rFonts w:ascii="Microsoft YaHei" w:hAnsi="Microsoft YaHei" w:eastAsia="Microsoft YaHei"/>
                <w:b w:val="0"/>
                <w:color w:val="374151"/>
                <w:sz w:val="18"/>
              </w:rPr>
              <w:t>趋势阶段线索：爆发、预期修正、退潮、埋伏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发言链条：07:38 狼大：核心科技/国产算力、半导体设备/材料/封测 -&gt; 07:44 狼大：核心科技/国产算力 -&gt; 07:53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07:29 xbox：xbox这条主要是在补充盘面结构或交易纪律。 动作倾向：做T。；若未明确点名板块在盘前/开盘前后仍有量能、核心标的和板块联动，且分层定位(不足以判断)与阶段(不足以判断)被盘面确认，则该方向更可能延续；否则只当作当时盘面观察。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07:38 狼大：核心科技/国产算力、半导体设备/材料/封测；若核心科技/国产算力、半导体设备/材料/封测、消费/白酒在盘前/开盘前后仍有量能、核心标的和板块联动，且分层定位(核心、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07:41 xbox：核心科技/国产算力；若核心科技/国产算力在盘前/开盘前后仍有量能、核心标的和板块联动，且分层定位(核心、杂毛)与阶段(不足以判断)被盘面确认，则该方向更可能延续；否则只当作当时盘面观察。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狼大框架校正：分层=核心、杂毛、龙头；阶段=爆发、预期修正、退潮、埋伏。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高频术语：主线、量能、低吸、止盈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时段分布：盘前/开盘确认39条；早盘78条；午间/午后86条；尾盘/收盘后68条。 当日发言总数271条，其中狼大发言37条。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主线；量能；低吸；止盈；北方华创→北方华创；中兴→中兴通讯；中芯→中芯国际；中微→中微公司；姨→兆易创新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次日观察：继续跟踪半导体设备/材料/封测、核心科技/国产算力、存储/HBM的量能、核心标的和板块联动。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2026-05-16（10条）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855楼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856楼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857楼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858楼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859楼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860楼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861楼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811楼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21:22</w:t>
            </w:r>
          </w:p>
        </w:tc>
        <w:tc>
          <w:tcPr>
            <w:tcW w:type="dxa" w:w="2016"/>
          </w:tcPr>
          <w:p>
            <w:pPr>
              <w:spacing w:after="0"/>
            </w:pPr>
            <w:r>
              <w:rPr>
                <w:rFonts w:ascii="Microsoft YaHei" w:hAnsi="Microsoft YaHei" w:eastAsia="Microsoft YaHei"/>
                <w:b w:val="0"/>
                <w:color w:val="374151"/>
                <w:sz w:val="17"/>
              </w:rPr>
              <w:t>1342楼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21:54</w:t>
            </w:r>
          </w:p>
        </w:tc>
        <w:tc>
          <w:tcPr>
            <w:tcW w:type="dxa" w:w="2016"/>
          </w:tcPr>
          <w:p>
            <w:pPr>
              <w:spacing w:after="0"/>
            </w:pPr>
            <w:r>
              <w:rPr>
                <w:rFonts w:ascii="Microsoft YaHei" w:hAnsi="Microsoft YaHei" w:eastAsia="Microsoft YaHei"/>
                <w:b w:val="0"/>
                <w:color w:val="374151"/>
                <w:sz w:val="17"/>
              </w:rPr>
              <w:t>1343楼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2026-05-16 11:16  |  855楼  |  UID 42162697  |  A类</w:t>
            </w:r>
          </w:p>
        </w:tc>
      </w:tr>
      <w:tr>
        <w:tc>
          <w:tcPr>
            <w:tcW w:type="dxa" w:w="10080"/>
          </w:tcPr>
          <w:p>
            <w:pPr>
              <w:spacing w:line="276" w:lineRule="auto" w:after="80"/>
            </w:pPr>
            <w:r>
              <w:rPr>
                <w:rFonts w:ascii="Microsoft YaHei" w:hAnsi="Microsoft YaHei" w:eastAsia="Microsoft YaHei"/>
                <w:b w:val="0"/>
                <w:sz w:val="19"/>
              </w:rPr>
              <w:t>A中芯能不能跟着大盘多调整调整啊[s:ac:哭1]我真想让家人115拿盆接[s:a2:壁咚]</w:t>
            </w:r>
          </w:p>
          <w:p>
            <w:pPr>
              <w:spacing w:line="276" w:lineRule="auto" w:after="80"/>
            </w:pPr>
            <w:r>
              <w:rPr>
                <w:rFonts w:ascii="Microsoft YaHei" w:hAnsi="Microsoft YaHei" w:eastAsia="Microsoft YaHei"/>
                <w:b w:val="0"/>
                <w:sz w:val="19"/>
              </w:rPr>
              <w:t>逻辑很简单：如果相信老钟有自己的量产光刻机，那只可能由bfhc量产，中芯国际建产线应用，虽然技术突破不一定由这两家公司实现[s:ac:黑枪]但考虑产能需求肯定得他俩顶上</w:t>
            </w:r>
          </w:p>
          <w:p>
            <w:pPr>
              <w:spacing w:line="276" w:lineRule="auto" w:after="80"/>
            </w:pPr>
            <w:r>
              <w:rPr>
                <w:rFonts w:ascii="Microsoft YaHei" w:hAnsi="Microsoft YaHei" w:eastAsia="Microsoft YaHei"/>
                <w:b w:val="0"/>
                <w:sz w:val="19"/>
              </w:rPr>
              <w:t>我没有理由不相信国家一定要有自己的光刻机[s:ac:吻]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包子music这条主要围绕；涉及标的：中芯→中芯国际(688981)/晶圆制造/半导体制造。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个股/简称：中芯→中芯国际(688981)/晶圆制造/半导体制造。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把中芯国际(688981)记录为观察样本，复盘T+5/T+20表现；若方向兑现则归因于量能/主线/技术结构/核心分层，若失败则标注假突破、情绪脉冲、核心走弱或市场环境错配。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低吸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2026-05-16 14:25  |  856楼  |  UID 42162697  |  C类</w:t>
            </w:r>
          </w:p>
        </w:tc>
      </w:tr>
      <w:tr>
        <w:tc>
          <w:tcPr>
            <w:tcW w:type="dxa" w:w="10080"/>
          </w:tcPr>
          <w:p>
            <w:pPr>
              <w:spacing w:line="276" w:lineRule="auto" w:after="80"/>
            </w:pPr>
            <w:r>
              <w:rPr>
                <w:rFonts w:ascii="Microsoft YaHei" w:hAnsi="Microsoft YaHei" w:eastAsia="Microsoft YaHei"/>
                <w:b w:val="0"/>
                <w:sz w:val="19"/>
              </w:rPr>
              <w:t>Reply Reply laichun0 (2026-05-16 13:00)我440-470去抄底bfhc了...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2026-05-16 15:17  |  857楼  |  UID 42162697  |  B类</w:t>
            </w:r>
          </w:p>
        </w:tc>
      </w:tr>
      <w:tr>
        <w:tc>
          <w:tcPr>
            <w:tcW w:type="dxa" w:w="10080"/>
          </w:tcPr>
          <w:p>
            <w:pPr>
              <w:spacing w:line="276" w:lineRule="auto" w:after="80"/>
            </w:pPr>
            <w:r>
              <w:rPr>
                <w:rFonts w:ascii="Microsoft YaHei" w:hAnsi="Microsoft YaHei" w:eastAsia="Microsoft YaHei"/>
                <w:b w:val="0"/>
                <w:sz w:val="19"/>
              </w:rPr>
              <w:t>Reply Reply 生鱼片是死鱼片wk (2026-05-16 14:56)我倾向于依旧有大红；如果南向百亿补贴战法是对的:</w:t>
            </w:r>
            <w:r>
              <w:br/>
            </w:r>
            <w:r>
              <w:rPr>
                <w:rFonts w:ascii="Microsoft YaHei" w:hAnsi="Microsoft YaHei" w:eastAsia="Microsoft YaHei"/>
                <w:b w:val="0"/>
                <w:sz w:val="19"/>
              </w:rPr>
              <w:t>上周五他们抄了130e，这周一上证惊天+1.08%到4225</w:t>
            </w:r>
          </w:p>
          <w:p>
            <w:pPr>
              <w:spacing w:line="276" w:lineRule="auto" w:after="80"/>
            </w:pPr>
            <w:r>
              <w:rPr>
                <w:rFonts w:ascii="Microsoft YaHei" w:hAnsi="Microsoft YaHei" w:eastAsia="Microsoft YaHei"/>
                <w:b w:val="0"/>
                <w:sz w:val="19"/>
              </w:rPr>
              <w:t>而这周五他 们 抄 了 2 5 0 E，玩命买恒科和华虹中芯金枪鱼，我都不敢想如果战法正确，周一能不能守在4220以上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包子music这条主要围绕；涉及标的：中芯→中芯国际(688981)/晶圆制造/半导体制造。</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中芯 → 中芯国际（688981，晶圆制造/半导体制造，内置映射）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个股/简称：中芯→中芯国际(688981)/晶圆制造/半导体制造。</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把中芯国际(688981)记录为观察样本，复盘T+5/T+20表现；若方向兑现则归因于量能/主线/技术结构/核心分层，若失败则标注假突破、情绪脉冲、核心走弱或市场环境错配。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2026-05-16 15:24  |  858楼  |  UID 42162697  |  A类</w:t>
            </w:r>
          </w:p>
        </w:tc>
      </w:tr>
      <w:tr>
        <w:tc>
          <w:tcPr>
            <w:tcW w:type="dxa" w:w="10080"/>
          </w:tcPr>
          <w:p>
            <w:pPr>
              <w:spacing w:line="276" w:lineRule="auto" w:after="80"/>
            </w:pPr>
            <w:r>
              <w:rPr>
                <w:rFonts w:ascii="Microsoft YaHei" w:hAnsi="Microsoft YaHei" w:eastAsia="Microsoft YaHei"/>
                <w:b w:val="0"/>
                <w:sz w:val="19"/>
              </w:rPr>
              <w:t>Reply Reply 艾雨kk (2026-05-16 15:20)不过资金结构稍微有些变化，这周五抄底的这些很多是切进了恒科，我觉得倾向于防守[s:ac:怕]所以等后天开盘再回测南向战法了。至于我自己，周五没收破4130就忍住了核按钮，与南向共同锁仓做多中国！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2026-05-16 15:28  |  859楼  |  UID 42162697  |  A类</w:t>
            </w:r>
          </w:p>
        </w:tc>
      </w:tr>
      <w:tr>
        <w:tc>
          <w:tcPr>
            <w:tcW w:type="dxa" w:w="10080"/>
          </w:tcPr>
          <w:p>
            <w:pPr>
              <w:spacing w:line="276" w:lineRule="auto" w:after="80"/>
            </w:pPr>
            <w:r>
              <w:rPr>
                <w:rFonts w:ascii="Microsoft YaHei" w:hAnsi="Microsoft YaHei" w:eastAsia="Microsoft YaHei"/>
                <w:b w:val="0"/>
                <w:sz w:val="19"/>
              </w:rPr>
              <w:t>Reply Reply 风涧竹月 (2026-05-16 15:25)想办法把南向挂山顶，楼里的老哥嗦完糖衣把炮弹留给别人，然后高位撤离[s:ac:花痴] [del]利好三角洲概念，狠狠allin腾讯(不是)[/del]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2026-05-16 15:33  |  860楼  |  UID 42162697  |  A类</w:t>
            </w:r>
          </w:p>
        </w:tc>
      </w:tr>
      <w:tr>
        <w:tc>
          <w:tcPr>
            <w:tcW w:type="dxa" w:w="10080"/>
          </w:tcPr>
          <w:p>
            <w:pPr>
              <w:spacing w:line="276" w:lineRule="auto" w:after="80"/>
            </w:pPr>
            <w:r>
              <w:rPr>
                <w:rFonts w:ascii="Microsoft YaHei" w:hAnsi="Microsoft YaHei" w:eastAsia="Microsoft YaHei"/>
                <w:b w:val="0"/>
                <w:sz w:val="19"/>
              </w:rPr>
              <w:t>而且别的不说，就凭沃什短期没搞幺蛾子，putin下周也要来华这两件事，下周有色油运煤炭应该都有反弹，光这些就能把指数拉的很好看了[s:ac:愁]</w:t>
            </w:r>
          </w:p>
          <w:p>
            <w:pPr>
              <w:spacing w:line="276" w:lineRule="auto" w:after="80"/>
            </w:pPr>
            <w:r>
              <w:rPr>
                <w:rFonts w:ascii="Microsoft YaHei" w:hAnsi="Microsoft YaHei" w:eastAsia="Microsoft YaHei"/>
                <w:b w:val="0"/>
                <w:sz w:val="19"/>
              </w:rPr>
              <w:t>你不能只有在砸盘和拉盘的时候才意识到，中石油中石化紫金神华这些也都(曾)是万亿权重股。期货市场短期不确定性一消化，这哥几个的反弹对白线的影响可比白水大多了[s:ac:计划通]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有色金属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2026-05-16 15:54  |  861楼  |  UID 42162697  |  A类</w:t>
            </w:r>
          </w:p>
        </w:tc>
      </w:tr>
      <w:tr>
        <w:tc>
          <w:tcPr>
            <w:tcW w:type="dxa" w:w="10080"/>
          </w:tcPr>
          <w:p>
            <w:pPr>
              <w:spacing w:line="276" w:lineRule="auto" w:after="80"/>
            </w:pPr>
            <w:r>
              <w:rPr>
                <w:rFonts w:ascii="Microsoft YaHei" w:hAnsi="Microsoft YaHei" w:eastAsia="Microsoft YaHei"/>
                <w:b w:val="0"/>
                <w:sz w:val="19"/>
              </w:rPr>
              <w:t>Reply Reply 风涧竹月 (2026-05-16 15:33)</w:t>
            </w:r>
            <w:r>
              <w:br/>
            </w:r>
            <w:r>
              <w:rPr>
                <w:rFonts w:ascii="Microsoft YaHei" w:hAnsi="Microsoft YaHei" w:eastAsia="Microsoft YaHei"/>
                <w:b w:val="0"/>
                <w:sz w:val="19"/>
              </w:rPr>
              <w:t>如果说5.15沃什上任的第一句话是最大的风险，市场在避险</w:t>
            </w:r>
          </w:p>
          <w:p>
            <w:pPr>
              <w:spacing w:line="276" w:lineRule="auto" w:after="80"/>
            </w:pPr>
            <w:r>
              <w:rPr>
                <w:rFonts w:ascii="Microsoft YaHei" w:hAnsi="Microsoft YaHei" w:eastAsia="Microsoft YaHei"/>
                <w:b w:val="0"/>
                <w:sz w:val="19"/>
              </w:rPr>
              <w:t>那么5.20英伟达出财报就是最大的利好可能。全球AI总龙的财报和业绩指引，能对全球市场有多大的影响我都不敢想[s:ac:闪光]</w:t>
            </w:r>
            <w:r>
              <w:br/>
            </w:r>
            <w:r>
              <w:rPr>
                <w:rFonts w:ascii="Microsoft YaHei" w:hAnsi="Microsoft YaHei" w:eastAsia="Microsoft YaHei"/>
                <w:b w:val="0"/>
                <w:sz w:val="19"/>
              </w:rPr>
              <w:t>其他的利好消息包括但不限于：两长ipo小作文、中美联合公报的周末发酵、putin来的新交易、沃什嘴子突然变软等等，这种级别的利好消息一出，人们马上会忘记美伊局势和加息预期的...</w:t>
            </w:r>
          </w:p>
          <w:p>
            <w:pPr>
              <w:spacing w:line="276" w:lineRule="auto" w:after="80"/>
            </w:pPr>
            <w:r>
              <w:rPr>
                <w:rFonts w:ascii="Microsoft YaHei" w:hAnsi="Microsoft YaHei" w:eastAsia="Microsoft YaHei"/>
                <w:b w:val="0"/>
                <w:sz w:val="19"/>
              </w:rPr>
              <w:t>我倾向于达子出完财报(北京时间5.21凌晨四五点)就该炒情绪高位倒筹码给家人们了，按照个人拙见，下周三四就会有一波摸到4315，剩下反而是利好出尽，可能就要转狼大说的四浪了，毕竟业绩月过去之后，上涨动力越来越匮乏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个股/简称：英伟达→英伟达(NVDA)/美股 AI GPU/算力龙头。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2026-05-16 16:12  |  811楼  |  UID 64648193  |  A类</w:t>
            </w:r>
          </w:p>
        </w:tc>
      </w:tr>
      <w:tr>
        <w:tc>
          <w:tcPr>
            <w:tcW w:type="dxa" w:w="10080"/>
          </w:tcPr>
          <w:p>
            <w:pPr>
              <w:spacing w:line="276" w:lineRule="auto" w:after="80"/>
            </w:pPr>
            <w:r>
              <w:rPr>
                <w:rFonts w:ascii="Microsoft YaHei" w:hAnsi="Microsoft YaHei" w:eastAsia="Microsoft YaHei"/>
                <w:b w:val="0"/>
                <w:sz w:val="19"/>
              </w:rPr>
              <w:t>Reply 包子music (2026-05-16 15:54):</w:t>
            </w:r>
          </w:p>
          <w:p>
            <w:pPr>
              <w:spacing w:line="276" w:lineRule="auto" w:after="80"/>
            </w:pPr>
            <w:r>
              <w:rPr>
                <w:rFonts w:ascii="Microsoft YaHei" w:hAnsi="Microsoft YaHei" w:eastAsia="Microsoft YaHei"/>
                <w:b w:val="0"/>
                <w:sz w:val="19"/>
              </w:rPr>
              <w:t>如果说5.15沃什上任的第一句话是最大的风险，市场在避险</w:t>
            </w:r>
          </w:p>
          <w:p>
            <w:pPr>
              <w:spacing w:line="276" w:lineRule="auto" w:after="80"/>
            </w:pPr>
            <w:r>
              <w:rPr>
                <w:rFonts w:ascii="Microsoft YaHei" w:hAnsi="Microsoft YaHei" w:eastAsia="Microsoft YaHei"/>
                <w:b w:val="0"/>
                <w:sz w:val="19"/>
              </w:rPr>
              <w:t>那么5.20英伟达出财报就是最大的利好可能。全球AI总龙的财报和业绩指引，能对全球市场有多大的影响我都不敢想[s:ac:闪光]</w:t>
            </w:r>
            <w:r>
              <w:br/>
            </w:r>
            <w:r>
              <w:rPr>
                <w:rFonts w:ascii="Microsoft YaHei" w:hAnsi="Microsoft YaHei" w:eastAsia="Microsoft YaHei"/>
                <w:b w:val="0"/>
                <w:sz w:val="19"/>
              </w:rPr>
              <w:t>其他的利好消息包括但不限于：两长ipo小作文、中美联合公报的周末发酵、putin来的新交易、沃什嘴子突然变软等等，这种级别的利好消息一出，人们马上会忘记美伊局势和加息预期的...</w:t>
            </w:r>
          </w:p>
          <w:p>
            <w:pPr>
              <w:spacing w:line="276" w:lineRule="auto" w:after="80"/>
            </w:pPr>
            <w:r>
              <w:rPr>
                <w:rFonts w:ascii="Microsoft YaHei" w:hAnsi="Microsoft YaHei" w:eastAsia="Microsoft YaHei"/>
                <w:b w:val="0"/>
                <w:sz w:val="19"/>
              </w:rPr>
              <w:t>我倾向于达子出完财报(北京时间5.21凌晨四五点)就该炒情绪高位倒筹码给家人们了，按照个</w:t>
            </w:r>
          </w:p>
          <w:p>
            <w:pPr>
              <w:spacing w:line="276" w:lineRule="auto" w:after="80"/>
            </w:pPr>
            <w:r>
              <w:rPr>
                <w:rFonts w:ascii="Microsoft YaHei" w:hAnsi="Microsoft YaHei" w:eastAsia="Microsoft YaHei"/>
                <w:b w:val="0"/>
                <w:sz w:val="19"/>
              </w:rPr>
              <w:t>你这样一说我就想起来，英伟达Q4没超超预期被砸了，虽然这事不能刻舟求剑，但是确实该减仓规避一下风险，防止资金形成肌肉记忆[s:a2:哭]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一生一股绊倒铁盒这条主要围绕；涉及标的：英伟达→英伟达(NVDA)/美股 AI GPU/算力龙头。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个股/简称：英伟达→英伟达(NVDA)/美股 AI GPU/算力龙头。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2026-05-16 21:22  |  1342楼  |  UID 67143809  |  A类</w:t>
            </w:r>
          </w:p>
        </w:tc>
      </w:tr>
      <w:tr>
        <w:tc>
          <w:tcPr>
            <w:tcW w:type="dxa" w:w="10080"/>
          </w:tcPr>
          <w:p>
            <w:pPr>
              <w:spacing w:line="276" w:lineRule="auto" w:after="80"/>
            </w:pPr>
            <w:r>
              <w:rPr>
                <w:rFonts w:ascii="Microsoft YaHei" w:hAnsi="Microsoft YaHei" w:eastAsia="Microsoft YaHei"/>
                <w:b w:val="0"/>
                <w:sz w:val="19"/>
              </w:rPr>
              <w:t>[s:ac:哭笑] 另外我真心提醒楼里一些信念不太坚定的，方向对就死拿，不要有什么清仓躲C杀躲4狼抄底的小巧思，sai佬那种是最适合普通人的玩法。</w:t>
            </w:r>
          </w:p>
          <w:p>
            <w:pPr>
              <w:spacing w:line="276" w:lineRule="auto" w:after="80"/>
            </w:pPr>
            <w:r>
              <w:rPr>
                <w:rFonts w:ascii="Microsoft YaHei" w:hAnsi="Microsoft YaHei" w:eastAsia="Microsoft YaHei"/>
                <w:b w:val="0"/>
                <w:sz w:val="19"/>
              </w:rPr>
              <w:t>当然你有狼大的技术或者严格按照点位清出接回的话当我没说。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2026-05-16 21:54  |  1343楼  |  UID 67143809  |  A类</w:t>
            </w:r>
          </w:p>
        </w:tc>
      </w:tr>
      <w:tr>
        <w:tc>
          <w:tcPr>
            <w:tcW w:type="dxa" w:w="10080"/>
          </w:tcPr>
          <w:p>
            <w:pPr>
              <w:spacing w:line="276" w:lineRule="auto" w:after="80"/>
            </w:pPr>
            <w:r>
              <w:rPr>
                <w:rFonts w:ascii="Microsoft YaHei" w:hAnsi="Microsoft YaHei" w:eastAsia="Microsoft YaHei"/>
                <w:b w:val="0"/>
                <w:sz w:val="19"/>
              </w:rPr>
              <w:t>Reply Rzzz二号机 (2026-05-16 21:22):</w:t>
            </w:r>
          </w:p>
          <w:p>
            <w:pPr>
              <w:spacing w:line="276" w:lineRule="auto" w:after="80"/>
            </w:pPr>
            <w:r>
              <w:rPr>
                <w:rFonts w:ascii="Microsoft YaHei" w:hAnsi="Microsoft YaHei" w:eastAsia="Microsoft YaHei"/>
                <w:b w:val="0"/>
                <w:sz w:val="19"/>
              </w:rPr>
              <w:t>[s:ac:哭笑] 另外我真心提醒楼里一些信念不太坚定的，方向对就死拿，不要有什么清仓躲C杀躲4狼抄底的小巧思，sai佬那种是最适合普通人的玩法。</w:t>
            </w:r>
          </w:p>
          <w:p>
            <w:pPr>
              <w:spacing w:line="276" w:lineRule="auto" w:after="80"/>
            </w:pPr>
            <w:r>
              <w:rPr>
                <w:rFonts w:ascii="Microsoft YaHei" w:hAnsi="Microsoft YaHei" w:eastAsia="Microsoft YaHei"/>
                <w:b w:val="0"/>
                <w:sz w:val="19"/>
              </w:rPr>
              <w:t>当然你有狼大的技术或者严格按照点位清出接回的话当我没说。</w:t>
            </w:r>
            <w:r>
              <w:br/>
            </w:r>
            <w:r>
              <w:rPr>
                <w:rFonts w:ascii="Microsoft YaHei" w:hAnsi="Microsoft YaHei" w:eastAsia="Microsoft YaHei"/>
                <w:b w:val="0"/>
                <w:sz w:val="19"/>
              </w:rPr>
              <w:t>[s:ac:哭笑]注意审题，信念不太坚定的。</w:t>
            </w:r>
            <w:r>
              <w:br/>
            </w:r>
            <w:r>
              <w:rPr>
                <w:rFonts w:ascii="Microsoft YaHei" w:hAnsi="Microsoft YaHei" w:eastAsia="Microsoft YaHei"/>
                <w:b w:val="0"/>
                <w:sz w:val="19"/>
              </w:rPr>
              <w:t>能够严格执行交易纪律4315+ 大幅减仓，并且在四浪结束后[del]如果你能判断出来[/del]坚定买回的，那肯定是要躲的。</w:t>
            </w:r>
          </w:p>
          <w:p>
            <w:pPr>
              <w:spacing w:line="276" w:lineRule="auto" w:after="80"/>
            </w:pPr>
            <w:r>
              <w:rPr>
                <w:rFonts w:ascii="Microsoft YaHei" w:hAnsi="Microsoft YaHei" w:eastAsia="Microsoft YaHei"/>
                <w:b w:val="0"/>
                <w:sz w:val="19"/>
              </w:rPr>
              <w:t>但是从最近楼内爆量的发言来看，很多人其实做不到严格执行纪律，甚至都没有纪律。更别提一些连帅比文字都能理解歪的兄弟的，如果是这种选手，我建议你死拿到五浪结束。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有效讨论集中在有色金属、金融权重，主线判断需回到量能、核心标的、风向标/龙头和板块联动验证。 当日A/B类有效发言9条，C类原文保留1条。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看多/持有：11:16 包子music：中芯→中芯国际；15:24 包子music：包子music这条主要是在补充盘面结构或交易纪律。 动作倾向：观察。；21:22 Rzzz二号机：Rzzz二号机这条主要是在补充盘面结构或交易纪律。 动作倾向：低吸。</w:t>
            </w:r>
          </w:p>
          <w:p>
            <w:pPr>
              <w:spacing w:after="40"/>
            </w:pPr>
            <w:r>
              <w:rPr>
                <w:rFonts w:ascii="Microsoft YaHei" w:hAnsi="Microsoft YaHei" w:eastAsia="Microsoft YaHei"/>
                <w:b w:val="0"/>
                <w:color w:val="374151"/>
                <w:sz w:val="18"/>
              </w:rPr>
              <w:t>观望：15:17 包子music：中芯→中芯国际；15:28 包子music：包子music这条主要是在补充盘面结构或交易纪律。；15:33 包子music：有色金属、金融权重</w:t>
            </w:r>
          </w:p>
          <w:p>
            <w:pPr>
              <w:spacing w:after="40"/>
            </w:pPr>
            <w:r>
              <w:rPr>
                <w:rFonts w:ascii="Microsoft YaHei" w:hAnsi="Microsoft YaHei" w:eastAsia="Microsoft YaHei"/>
                <w:b w:val="0"/>
                <w:color w:val="374151"/>
                <w:sz w:val="18"/>
              </w:rPr>
              <w:t>减仓/出清：15:54 包子music：英伟达→英伟达；16:12 一生一股绊倒铁盒：英伟达→英伟达；21:54 Rzzz二号机：Rzzz二号机这条主要是在补充盘面结构或交易纪律。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板块轮动：相对强线索集中在有色金属、金融权重；发言宽度偏分散，需比较主线核心、中军与补涨梯队是否同步。</w:t>
            </w:r>
          </w:p>
          <w:p>
            <w:pPr>
              <w:spacing w:after="40"/>
            </w:pPr>
            <w:r>
              <w:rPr>
                <w:rFonts w:ascii="Microsoft YaHei" w:hAnsi="Microsoft YaHei" w:eastAsia="Microsoft YaHei"/>
                <w:b w:val="0"/>
                <w:color w:val="374151"/>
                <w:sz w:val="18"/>
              </w:rPr>
              <w:t>趋势阶段线索：预期修正、爆发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发言链条：11:16 包子music：中芯→中芯国际 -&gt; 15:17 包子music：中芯→中芯国际 -&gt; 15:24 包子music：包子music这条主要是在补充盘面结构或交易纪律。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11:16 包子music：中芯→中芯国际；若未明确点名板块在早盘后仍有量能、核心标的和板块联动，且分层定位(不足以判断)与阶段(爆发)被盘面确认，则该方向更可能延续；否则只当作当时盘面观察。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15:17 包子music：中芯→中芯国际；若未明确点名板块在收盘后后仍有量能、核心标的和板块联动，且分层定位(不足以判断)与阶段(不足以判断)被盘面确认，则该方向更可能延续；否则只当作当时盘面观察。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15:24 包子music：包子music这条主要是在补充盘面结构或交易纪律。 动作倾向：观察。；若未明确点名板块在收盘后后仍有量能、核心标的和板块联动，且分层定位(不足以判断)与阶段(不足以判断)被盘面确认，则该方向更可能延续；否则只当作当时盘面观察。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涉及突破/回踩：关键是量能、核心标的和板块跟随是否确认。；涉及黄白线：黄线强偏题材和中小票，白线强偏权重和大票，不能混用。 技术情景（有色金属、金融权重）：基准情景：趋势和量能继续配合，相关方向延续观察。 强化情景：放量突破或回踩不破，核心标的带动板块扩散。 失效情景：缩量、长上影、跌破支撑或核心标的走弱。 狼大框架校正：分层=不足以判断；阶段=预期修正、爆发。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技术结构：涉及突破/回踩：关键是量能、核心标的和板块跟随是否确认。；涉及黄白线：黄线强偏题材和中小票，白线强偏权重和大票，不能混用。 高频术语：突破、白线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时段分布：早盘1条；午间/午后1条；尾盘/收盘后8条。 当日发言总数10条，其中狼大发言0条。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突破；白线；中芯→中芯国际；英伟达→英伟达</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次日观察：继续跟踪有色金属、金融权重的量能、核心标的和板块联动。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2026-05-17（26条）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12:01</w:t>
            </w:r>
          </w:p>
        </w:tc>
        <w:tc>
          <w:tcPr>
            <w:tcW w:type="dxa" w:w="2016"/>
          </w:tcPr>
          <w:p>
            <w:pPr>
              <w:spacing w:after="0"/>
            </w:pPr>
            <w:r>
              <w:rPr>
                <w:rFonts w:ascii="Microsoft YaHei" w:hAnsi="Microsoft YaHei" w:eastAsia="Microsoft YaHei"/>
                <w:b w:val="0"/>
                <w:color w:val="374151"/>
                <w:sz w:val="17"/>
              </w:rPr>
              <w:t>812楼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12:13</w:t>
            </w:r>
          </w:p>
        </w:tc>
        <w:tc>
          <w:tcPr>
            <w:tcW w:type="dxa" w:w="2016"/>
          </w:tcPr>
          <w:p>
            <w:pPr>
              <w:spacing w:after="0"/>
            </w:pPr>
            <w:r>
              <w:rPr>
                <w:rFonts w:ascii="Microsoft YaHei" w:hAnsi="Microsoft YaHei" w:eastAsia="Microsoft YaHei"/>
                <w:b w:val="0"/>
                <w:color w:val="374151"/>
                <w:sz w:val="17"/>
              </w:rPr>
              <w:t>862楼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863楼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1425楼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17:36</w:t>
            </w:r>
          </w:p>
        </w:tc>
        <w:tc>
          <w:tcPr>
            <w:tcW w:type="dxa" w:w="2016"/>
          </w:tcPr>
          <w:p>
            <w:pPr>
              <w:spacing w:after="0"/>
            </w:pPr>
            <w:r>
              <w:rPr>
                <w:rFonts w:ascii="Microsoft YaHei" w:hAnsi="Microsoft YaHei" w:eastAsia="Microsoft YaHei"/>
                <w:b w:val="0"/>
                <w:color w:val="374151"/>
                <w:sz w:val="17"/>
              </w:rPr>
              <w:t>1426楼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1427楼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17:43</w:t>
            </w:r>
          </w:p>
        </w:tc>
        <w:tc>
          <w:tcPr>
            <w:tcW w:type="dxa" w:w="2016"/>
          </w:tcPr>
          <w:p>
            <w:pPr>
              <w:spacing w:after="0"/>
            </w:pPr>
            <w:r>
              <w:rPr>
                <w:rFonts w:ascii="Microsoft YaHei" w:hAnsi="Microsoft YaHei" w:eastAsia="Microsoft YaHei"/>
                <w:b w:val="0"/>
                <w:color w:val="374151"/>
                <w:sz w:val="17"/>
              </w:rPr>
              <w:t>1428楼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813楼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17:49</w:t>
            </w:r>
          </w:p>
        </w:tc>
        <w:tc>
          <w:tcPr>
            <w:tcW w:type="dxa" w:w="2016"/>
          </w:tcPr>
          <w:p>
            <w:pPr>
              <w:spacing w:after="0"/>
            </w:pPr>
            <w:r>
              <w:rPr>
                <w:rFonts w:ascii="Microsoft YaHei" w:hAnsi="Microsoft YaHei" w:eastAsia="Microsoft YaHei"/>
                <w:b w:val="0"/>
                <w:color w:val="374151"/>
                <w:sz w:val="17"/>
              </w:rPr>
              <w:t>1429楼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18:15</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18:22</w:t>
            </w:r>
          </w:p>
        </w:tc>
        <w:tc>
          <w:tcPr>
            <w:tcW w:type="dxa" w:w="2016"/>
          </w:tcPr>
          <w:p>
            <w:pPr>
              <w:spacing w:after="0"/>
            </w:pPr>
            <w:r>
              <w:rPr>
                <w:rFonts w:ascii="Microsoft YaHei" w:hAnsi="Microsoft YaHei" w:eastAsia="Microsoft YaHei"/>
                <w:b w:val="0"/>
                <w:color w:val="374151"/>
                <w:sz w:val="17"/>
              </w:rPr>
              <w:t>1430楼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18:27</w:t>
            </w:r>
          </w:p>
        </w:tc>
        <w:tc>
          <w:tcPr>
            <w:tcW w:type="dxa" w:w="2016"/>
          </w:tcPr>
          <w:p>
            <w:pPr>
              <w:spacing w:after="0"/>
            </w:pPr>
            <w:r>
              <w:rPr>
                <w:rFonts w:ascii="Microsoft YaHei" w:hAnsi="Microsoft YaHei" w:eastAsia="Microsoft YaHei"/>
                <w:b w:val="0"/>
                <w:color w:val="374151"/>
                <w:sz w:val="17"/>
              </w:rPr>
              <w:t>1431楼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18:28</w:t>
            </w:r>
          </w:p>
        </w:tc>
        <w:tc>
          <w:tcPr>
            <w:tcW w:type="dxa" w:w="2016"/>
          </w:tcPr>
          <w:p>
            <w:pPr>
              <w:spacing w:after="0"/>
            </w:pPr>
            <w:r>
              <w:rPr>
                <w:rFonts w:ascii="Microsoft YaHei" w:hAnsi="Microsoft YaHei" w:eastAsia="Microsoft YaHei"/>
                <w:b w:val="0"/>
                <w:color w:val="374151"/>
                <w:sz w:val="17"/>
              </w:rPr>
              <w:t>864楼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18:29</w:t>
            </w:r>
          </w:p>
        </w:tc>
        <w:tc>
          <w:tcPr>
            <w:tcW w:type="dxa" w:w="2016"/>
          </w:tcPr>
          <w:p>
            <w:pPr>
              <w:spacing w:after="0"/>
            </w:pPr>
            <w:r>
              <w:rPr>
                <w:rFonts w:ascii="Microsoft YaHei" w:hAnsi="Microsoft YaHei" w:eastAsia="Microsoft YaHei"/>
                <w:b w:val="0"/>
                <w:color w:val="374151"/>
                <w:sz w:val="17"/>
              </w:rPr>
              <w:t>814楼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18:34</w:t>
            </w:r>
          </w:p>
        </w:tc>
        <w:tc>
          <w:tcPr>
            <w:tcW w:type="dxa" w:w="2016"/>
          </w:tcPr>
          <w:p>
            <w:pPr>
              <w:spacing w:after="0"/>
            </w:pPr>
            <w:r>
              <w:rPr>
                <w:rFonts w:ascii="Microsoft YaHei" w:hAnsi="Microsoft YaHei" w:eastAsia="Microsoft YaHei"/>
                <w:b w:val="0"/>
                <w:color w:val="374151"/>
                <w:sz w:val="17"/>
              </w:rPr>
              <w:t>865楼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19:00</w:t>
            </w:r>
          </w:p>
        </w:tc>
        <w:tc>
          <w:tcPr>
            <w:tcW w:type="dxa" w:w="2016"/>
          </w:tcPr>
          <w:p>
            <w:pPr>
              <w:spacing w:after="0"/>
            </w:pPr>
            <w:r>
              <w:rPr>
                <w:rFonts w:ascii="Microsoft YaHei" w:hAnsi="Microsoft YaHei" w:eastAsia="Microsoft YaHei"/>
                <w:b w:val="0"/>
                <w:color w:val="374151"/>
                <w:sz w:val="17"/>
              </w:rPr>
              <w:t>866楼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小火机</w:t>
            </w:r>
          </w:p>
        </w:tc>
        <w:tc>
          <w:tcPr>
            <w:tcW w:type="dxa" w:w="2016"/>
          </w:tcPr>
          <w:p>
            <w:pPr>
              <w:spacing w:after="0"/>
            </w:pPr>
            <w:r>
              <w:rPr>
                <w:rFonts w:ascii="Microsoft YaHei" w:hAnsi="Microsoft YaHei" w:eastAsia="Microsoft YaHei"/>
                <w:b w:val="0"/>
                <w:color w:val="374151"/>
                <w:sz w:val="17"/>
              </w:rPr>
              <w:t>19:02</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19:07</w:t>
            </w:r>
          </w:p>
        </w:tc>
        <w:tc>
          <w:tcPr>
            <w:tcW w:type="dxa" w:w="2016"/>
          </w:tcPr>
          <w:p>
            <w:pPr>
              <w:spacing w:after="0"/>
            </w:pPr>
            <w:r>
              <w:rPr>
                <w:rFonts w:ascii="Microsoft YaHei" w:hAnsi="Microsoft YaHei" w:eastAsia="Microsoft YaHei"/>
                <w:b w:val="0"/>
                <w:color w:val="374151"/>
                <w:sz w:val="17"/>
              </w:rPr>
              <w:t>867楼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20:00</w:t>
            </w:r>
          </w:p>
        </w:tc>
        <w:tc>
          <w:tcPr>
            <w:tcW w:type="dxa" w:w="2016"/>
          </w:tcPr>
          <w:p>
            <w:pPr>
              <w:spacing w:after="0"/>
            </w:pPr>
            <w:r>
              <w:rPr>
                <w:rFonts w:ascii="Microsoft YaHei" w:hAnsi="Microsoft YaHei" w:eastAsia="Microsoft YaHei"/>
                <w:b w:val="0"/>
                <w:color w:val="374151"/>
                <w:sz w:val="17"/>
              </w:rPr>
              <w:t>815楼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20:31</w:t>
            </w:r>
          </w:p>
        </w:tc>
        <w:tc>
          <w:tcPr>
            <w:tcW w:type="dxa" w:w="2016"/>
          </w:tcPr>
          <w:p>
            <w:pPr>
              <w:spacing w:after="0"/>
            </w:pPr>
            <w:r>
              <w:rPr>
                <w:rFonts w:ascii="Microsoft YaHei" w:hAnsi="Microsoft YaHei" w:eastAsia="Microsoft YaHei"/>
                <w:b w:val="0"/>
                <w:color w:val="374151"/>
                <w:sz w:val="17"/>
              </w:rPr>
              <w:t>816楼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21:25</w:t>
            </w:r>
          </w:p>
        </w:tc>
        <w:tc>
          <w:tcPr>
            <w:tcW w:type="dxa" w:w="2016"/>
          </w:tcPr>
          <w:p>
            <w:pPr>
              <w:spacing w:after="0"/>
            </w:pPr>
            <w:r>
              <w:rPr>
                <w:rFonts w:ascii="Microsoft YaHei" w:hAnsi="Microsoft YaHei" w:eastAsia="Microsoft YaHei"/>
                <w:b w:val="0"/>
                <w:color w:val="374151"/>
                <w:sz w:val="17"/>
              </w:rPr>
              <w:t>1432楼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22:06</w:t>
            </w:r>
          </w:p>
        </w:tc>
        <w:tc>
          <w:tcPr>
            <w:tcW w:type="dxa" w:w="2016"/>
          </w:tcPr>
          <w:p>
            <w:pPr>
              <w:spacing w:after="0"/>
            </w:pPr>
            <w:r>
              <w:rPr>
                <w:rFonts w:ascii="Microsoft YaHei" w:hAnsi="Microsoft YaHei" w:eastAsia="Microsoft YaHei"/>
                <w:b w:val="0"/>
                <w:color w:val="374151"/>
                <w:sz w:val="17"/>
              </w:rPr>
              <w:t>868楼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22:49</w:t>
            </w:r>
          </w:p>
        </w:tc>
        <w:tc>
          <w:tcPr>
            <w:tcW w:type="dxa" w:w="2016"/>
          </w:tcPr>
          <w:p>
            <w:pPr>
              <w:spacing w:after="0"/>
            </w:pPr>
            <w:r>
              <w:rPr>
                <w:rFonts w:ascii="Microsoft YaHei" w:hAnsi="Microsoft YaHei" w:eastAsia="Microsoft YaHei"/>
                <w:b w:val="0"/>
                <w:color w:val="374151"/>
                <w:sz w:val="17"/>
              </w:rPr>
              <w:t>87楼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小蝎子ICE二代</w:t>
            </w:r>
          </w:p>
        </w:tc>
        <w:tc>
          <w:tcPr>
            <w:tcW w:type="dxa" w:w="2016"/>
          </w:tcPr>
          <w:p>
            <w:pPr>
              <w:spacing w:after="0"/>
            </w:pPr>
            <w:r>
              <w:rPr>
                <w:rFonts w:ascii="Microsoft YaHei" w:hAnsi="Microsoft YaHei" w:eastAsia="Microsoft YaHei"/>
                <w:b w:val="0"/>
                <w:color w:val="374151"/>
                <w:sz w:val="17"/>
              </w:rPr>
              <w:t>23:24</w:t>
            </w:r>
          </w:p>
        </w:tc>
        <w:tc>
          <w:tcPr>
            <w:tcW w:type="dxa" w:w="2016"/>
          </w:tcPr>
          <w:p>
            <w:pPr>
              <w:spacing w:after="0"/>
            </w:pPr>
            <w:r>
              <w:rPr>
                <w:rFonts w:ascii="Microsoft YaHei" w:hAnsi="Microsoft YaHei" w:eastAsia="Microsoft YaHei"/>
                <w:b w:val="0"/>
                <w:color w:val="374151"/>
                <w:sz w:val="17"/>
              </w:rPr>
              <w:t>202楼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23:35</w:t>
            </w:r>
          </w:p>
        </w:tc>
        <w:tc>
          <w:tcPr>
            <w:tcW w:type="dxa" w:w="2016"/>
          </w:tcPr>
          <w:p>
            <w:pPr>
              <w:spacing w:after="0"/>
            </w:pPr>
            <w:r>
              <w:rPr>
                <w:rFonts w:ascii="Microsoft YaHei" w:hAnsi="Microsoft YaHei" w:eastAsia="Microsoft YaHei"/>
                <w:b w:val="0"/>
                <w:color w:val="374151"/>
                <w:sz w:val="17"/>
              </w:rPr>
              <w:t>869楼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23:50</w:t>
            </w:r>
          </w:p>
        </w:tc>
        <w:tc>
          <w:tcPr>
            <w:tcW w:type="dxa" w:w="2016"/>
          </w:tcPr>
          <w:p>
            <w:pPr>
              <w:spacing w:after="0"/>
            </w:pPr>
            <w:r>
              <w:rPr>
                <w:rFonts w:ascii="Microsoft YaHei" w:hAnsi="Microsoft YaHei" w:eastAsia="Microsoft YaHei"/>
                <w:b w:val="0"/>
                <w:color w:val="374151"/>
                <w:sz w:val="17"/>
              </w:rPr>
              <w:t>1433楼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2026-05-17 12:01  |  812楼  |  UID 64648193  |  B类</w:t>
            </w:r>
          </w:p>
        </w:tc>
      </w:tr>
      <w:tr>
        <w:tc>
          <w:tcPr>
            <w:tcW w:type="dxa" w:w="10080"/>
          </w:tcPr>
          <w:p>
            <w:pPr>
              <w:spacing w:line="276" w:lineRule="auto" w:after="80"/>
            </w:pPr>
            <w:r>
              <w:rPr>
                <w:rFonts w:ascii="Microsoft YaHei" w:hAnsi="Microsoft YaHei" w:eastAsia="Microsoft YaHei"/>
                <w:b w:val="0"/>
                <w:sz w:val="19"/>
              </w:rPr>
              <w:t>Reply amxfoch50155 (2026-05-17 10:23):</w:t>
            </w:r>
          </w:p>
          <w:p>
            <w:pPr>
              <w:spacing w:line="276" w:lineRule="auto" w:after="80"/>
            </w:pPr>
            <w:r>
              <w:rPr>
                <w:rFonts w:ascii="Microsoft YaHei" w:hAnsi="Microsoft YaHei" w:eastAsia="Microsoft YaHei"/>
                <w:b w:val="0"/>
                <w:sz w:val="19"/>
              </w:rPr>
              <w:t>./mon_202605/17/jmQ6-e3v2ZcT3cSmu-sg.jpg修复还是大面</w:t>
            </w:r>
          </w:p>
          <w:p>
            <w:pPr>
              <w:spacing w:line="276" w:lineRule="auto" w:after="80"/>
            </w:pPr>
            <w:r>
              <w:rPr>
                <w:rFonts w:ascii="Microsoft YaHei" w:hAnsi="Microsoft YaHei" w:eastAsia="Microsoft YaHei"/>
                <w:b w:val="0"/>
                <w:sz w:val="19"/>
              </w:rPr>
              <w:t>大A存储又不跟棒子，影响不大吧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层级判断：存储/HBM。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存储/HBM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2026-05-17 12:13  |  862楼  |  UID 42162697  |  B类</w:t>
            </w:r>
          </w:p>
        </w:tc>
      </w:tr>
      <w:tr>
        <w:tc>
          <w:tcPr>
            <w:tcW w:type="dxa" w:w="10080"/>
          </w:tcPr>
          <w:p>
            <w:pPr>
              <w:spacing w:line="276" w:lineRule="auto" w:after="80"/>
            </w:pPr>
            <w:r>
              <w:rPr>
                <w:rFonts w:ascii="Microsoft YaHei" w:hAnsi="Microsoft YaHei" w:eastAsia="Microsoft YaHei"/>
                <w:b w:val="0"/>
                <w:sz w:val="19"/>
              </w:rPr>
              <w:t>伊朗股市复牌，我要告别南向战法了[s:ac:汗]</w:t>
            </w:r>
            <w:r>
              <w:br/>
            </w:r>
            <w:r>
              <w:rPr>
                <w:rFonts w:ascii="Microsoft YaHei" w:hAnsi="Microsoft YaHei" w:eastAsia="Microsoft YaHei"/>
                <w:b w:val="0"/>
                <w:sz w:val="19"/>
              </w:rPr>
              <w:t>王爷金融市场一恢复，我不敢想港股短期流动性会变成什么样[s:ac:呆]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2026-05-17 13:06  |  863楼  |  UID 42162697  |  B类</w:t>
            </w:r>
          </w:p>
        </w:tc>
      </w:tr>
      <w:tr>
        <w:tc>
          <w:tcPr>
            <w:tcW w:type="dxa" w:w="10080"/>
          </w:tcPr>
          <w:p>
            <w:pPr>
              <w:spacing w:line="276" w:lineRule="auto" w:after="80"/>
            </w:pPr>
            <w:r>
              <w:rPr>
                <w:rFonts w:ascii="Microsoft YaHei" w:hAnsi="Microsoft YaHei" w:eastAsia="Microsoft YaHei"/>
                <w:b w:val="0"/>
                <w:sz w:val="19"/>
              </w:rPr>
              <w:t>Reply Reply 风涧竹月 (2026-05-17 12:26)</w:t>
            </w:r>
          </w:p>
          <w:p>
            <w:pPr>
              <w:spacing w:line="276" w:lineRule="auto" w:after="80"/>
            </w:pPr>
            <w:r>
              <w:rPr>
                <w:rFonts w:ascii="Microsoft YaHei" w:hAnsi="Microsoft YaHei" w:eastAsia="Microsoft YaHei"/>
                <w:b w:val="0"/>
                <w:sz w:val="19"/>
              </w:rPr>
              <w:t>想吃面都难[s:ac:茶]我只恨仓位不够</w:t>
            </w:r>
          </w:p>
          <w:p>
            <w:pPr>
              <w:spacing w:line="276" w:lineRule="auto" w:after="80"/>
            </w:pPr>
            <w:r>
              <w:rPr>
                <w:rFonts w:ascii="Microsoft YaHei" w:hAnsi="Microsoft YaHei" w:eastAsia="Microsoft YaHei"/>
                <w:b w:val="0"/>
                <w:sz w:val="19"/>
              </w:rPr>
              <w:t>有周末担心的时间，不如去学学央视的铁盒科普、中美联合公报透露的消息、国际上对于中美会晤的研判，不比在这自己画线盲目悲观乐观巫术强</w:t>
            </w:r>
            <w:r>
              <w:br/>
            </w:r>
            <w:r>
              <w:rPr>
                <w:rFonts w:ascii="Microsoft YaHei" w:hAnsi="Microsoft YaHei" w:eastAsia="Microsoft YaHei"/>
                <w:b w:val="0"/>
                <w:sz w:val="19"/>
              </w:rPr>
              <w:t>我没狼大图哥那个水平[s:ac:呆]，所以最好的方法就是提升自己的思想水平</w:t>
            </w:r>
          </w:p>
          <w:p>
            <w:pPr>
              <w:spacing w:line="276" w:lineRule="auto" w:after="80"/>
            </w:pPr>
            <w:r>
              <w:rPr>
                <w:rFonts w:ascii="Microsoft YaHei" w:hAnsi="Microsoft YaHei" w:eastAsia="Microsoft YaHei"/>
                <w:b w:val="0"/>
                <w:sz w:val="19"/>
              </w:rPr>
              <w:t>[del]不说了，写论文去了[/del]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2026-05-17 17:24  |  1425楼  |  UID 61395264  |  C类</w:t>
            </w:r>
          </w:p>
        </w:tc>
      </w:tr>
      <w:tr>
        <w:tc>
          <w:tcPr>
            <w:tcW w:type="dxa" w:w="10080"/>
          </w:tcPr>
          <w:p>
            <w:pPr>
              <w:spacing w:line="276" w:lineRule="auto" w:after="80"/>
            </w:pPr>
            <w:r>
              <w:rPr>
                <w:rFonts w:ascii="Microsoft YaHei" w:hAnsi="Microsoft YaHei" w:eastAsia="Microsoft YaHei"/>
                <w:b w:val="0"/>
                <w:sz w:val="19"/>
              </w:rPr>
              <w:t>长鑫链，继续go～</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2026-05-17 17:36  |  1426楼  |  UID 61395264  |  C类</w:t>
            </w:r>
          </w:p>
        </w:tc>
      </w:tr>
      <w:tr>
        <w:tc>
          <w:tcPr>
            <w:tcW w:type="dxa" w:w="10080"/>
          </w:tcPr>
          <w:p>
            <w:pPr>
              <w:spacing w:line="276" w:lineRule="auto" w:after="80"/>
            </w:pPr>
            <w:r>
              <w:rPr>
                <w:rFonts w:ascii="Microsoft YaHei" w:hAnsi="Microsoft YaHei" w:eastAsia="Microsoft YaHei"/>
                <w:b w:val="0"/>
                <w:sz w:val="19"/>
              </w:rPr>
              <w:t>长鑫今年2200亿利润打底，上市直接8万亿以上。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2026-05-17 17:40  |  1427楼  |  UID 61395264  |  B类</w:t>
            </w:r>
          </w:p>
        </w:tc>
      </w:tr>
      <w:tr>
        <w:tc>
          <w:tcPr>
            <w:tcW w:type="dxa" w:w="10080"/>
          </w:tcPr>
          <w:p>
            <w:pPr>
              <w:spacing w:line="276" w:lineRule="auto" w:after="80"/>
            </w:pPr>
            <w:r>
              <w:rPr>
                <w:rFonts w:ascii="Microsoft YaHei" w:hAnsi="Microsoft YaHei" w:eastAsia="Microsoft YaHei"/>
                <w:b w:val="0"/>
                <w:sz w:val="19"/>
              </w:rPr>
              <w:t>Reply 明天反包 (2026-05-17 17:38):</w:t>
            </w:r>
          </w:p>
          <w:p>
            <w:pPr>
              <w:spacing w:line="276" w:lineRule="auto" w:after="80"/>
            </w:pPr>
            <w:r>
              <w:rPr>
                <w:rFonts w:ascii="Microsoft YaHei" w:hAnsi="Microsoft YaHei" w:eastAsia="Microsoft YaHei"/>
                <w:b w:val="0"/>
                <w:sz w:val="19"/>
              </w:rPr>
              <w:t>8万亿那真是历史大顶，太变态了，3万亿差不多了……再高资金接不住了</w:t>
            </w:r>
          </w:p>
          <w:p>
            <w:pPr>
              <w:spacing w:line="276" w:lineRule="auto" w:after="80"/>
            </w:pPr>
            <w:r>
              <w:rPr>
                <w:rFonts w:ascii="Microsoft YaHei" w:hAnsi="Microsoft YaHei" w:eastAsia="Microsoft YaHei"/>
                <w:b w:val="0"/>
                <w:sz w:val="19"/>
              </w:rPr>
              <w:t>敢3万亿开，那不是无脑all in？？？</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2026-05-17 17:43  |  1428楼  |  UID 61395264  |  C类</w:t>
            </w:r>
          </w:p>
        </w:tc>
      </w:tr>
      <w:tr>
        <w:tc>
          <w:tcPr>
            <w:tcW w:type="dxa" w:w="10080"/>
          </w:tcPr>
          <w:p>
            <w:pPr>
              <w:spacing w:line="276" w:lineRule="auto" w:after="80"/>
            </w:pPr>
            <w:r>
              <w:rPr>
                <w:rFonts w:ascii="Microsoft YaHei" w:hAnsi="Microsoft YaHei" w:eastAsia="Microsoft YaHei"/>
                <w:b w:val="0"/>
                <w:sz w:val="19"/>
              </w:rPr>
              <w:t>我给存储的利润预测，往往还给低了。2200亿只是打底。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2026-05-17 17:44  |  813楼  |  UID 64648193  |  C类</w:t>
            </w:r>
          </w:p>
        </w:tc>
      </w:tr>
      <w:tr>
        <w:tc>
          <w:tcPr>
            <w:tcW w:type="dxa" w:w="10080"/>
          </w:tcPr>
          <w:p>
            <w:pPr>
              <w:spacing w:line="276" w:lineRule="auto" w:after="80"/>
            </w:pPr>
            <w:r>
              <w:rPr>
                <w:rFonts w:ascii="Microsoft YaHei" w:hAnsi="Microsoft YaHei" w:eastAsia="Microsoft YaHei"/>
                <w:b w:val="0"/>
                <w:sz w:val="19"/>
              </w:rPr>
              <w:t>天呐是存储大人，我们有救了[s:ac:羡慕]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2026-05-17 17:49  |  1429楼  |  UID 61395264  |  C类</w:t>
            </w:r>
          </w:p>
        </w:tc>
      </w:tr>
      <w:tr>
        <w:tc>
          <w:tcPr>
            <w:tcW w:type="dxa" w:w="10080"/>
          </w:tcPr>
          <w:p>
            <w:pPr>
              <w:spacing w:line="276" w:lineRule="auto" w:after="80"/>
            </w:pPr>
            <w:r>
              <w:rPr>
                <w:rFonts w:ascii="Microsoft YaHei" w:hAnsi="Microsoft YaHei" w:eastAsia="Microsoft YaHei"/>
                <w:b w:val="0"/>
                <w:sz w:val="19"/>
              </w:rPr>
              <w:t>你们不能以过往经验去看待长鑫，敢开在5万亿以下都是我们机构傻叉，小庙没见过大猪头。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2026-05-17 18:15  |  419楼  |  UID 67152095  |  C类</w:t>
            </w:r>
          </w:p>
        </w:tc>
      </w:tr>
      <w:tr>
        <w:tc>
          <w:tcPr>
            <w:tcW w:type="dxa" w:w="10080"/>
          </w:tcPr>
          <w:p>
            <w:pPr>
              <w:spacing w:line="276" w:lineRule="auto" w:after="80"/>
            </w:pPr>
            <w:r>
              <w:rPr>
                <w:rFonts w:ascii="Microsoft YaHei" w:hAnsi="Microsoft YaHei" w:eastAsia="Microsoft YaHei"/>
                <w:b w:val="0"/>
                <w:sz w:val="19"/>
              </w:rPr>
              <w:t>Reply 村上吹树 (2026-05-17 17:49):</w:t>
            </w:r>
          </w:p>
          <w:p>
            <w:pPr>
              <w:spacing w:line="276" w:lineRule="auto" w:after="80"/>
            </w:pPr>
            <w:r>
              <w:rPr>
                <w:rFonts w:ascii="Microsoft YaHei" w:hAnsi="Microsoft YaHei" w:eastAsia="Microsoft YaHei"/>
                <w:b w:val="0"/>
                <w:sz w:val="19"/>
              </w:rPr>
              <w:t>你们不能以过往经验去看待长鑫，敢开在5万亿以下都是我们机构傻叉，小庙没见过大猪头。</w:t>
            </w:r>
          </w:p>
          <w:p>
            <w:pPr>
              <w:spacing w:line="276" w:lineRule="auto" w:after="80"/>
            </w:pPr>
            <w:r>
              <w:rPr>
                <w:rFonts w:ascii="Microsoft YaHei" w:hAnsi="Microsoft YaHei" w:eastAsia="Microsoft YaHei"/>
                <w:b w:val="0"/>
                <w:sz w:val="19"/>
              </w:rPr>
              <w:t>但历史上来说，我们的机构一直都是傻叉，所以要做个防傻叉预案[s:ac:哭笑]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2026-05-17 18:22  |  1430楼  |  UID 61395264  |  B类</w:t>
            </w:r>
          </w:p>
        </w:tc>
      </w:tr>
      <w:tr>
        <w:tc>
          <w:tcPr>
            <w:tcW w:type="dxa" w:w="10080"/>
          </w:tcPr>
          <w:p>
            <w:pPr>
              <w:spacing w:line="276" w:lineRule="auto" w:after="80"/>
            </w:pPr>
            <w:r>
              <w:rPr>
                <w:rFonts w:ascii="Microsoft YaHei" w:hAnsi="Microsoft YaHei" w:eastAsia="Microsoft YaHei"/>
                <w:b w:val="0"/>
                <w:sz w:val="19"/>
              </w:rPr>
              <w:t>./mon_202605/17/jmQ6-5rumK21T3cSwi-qs.jpg周五下午喊all的时候唯唯诺诺，现在明天想冲了？砸给你们噢[s:ac:哭笑]我连这个都顺手买了2%的仓位。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2026-05-17 18:27  |  1431楼  |  UID 61395264  |  C类</w:t>
            </w:r>
          </w:p>
        </w:tc>
      </w:tr>
      <w:tr>
        <w:tc>
          <w:tcPr>
            <w:tcW w:type="dxa" w:w="10080"/>
          </w:tcPr>
          <w:p>
            <w:pPr>
              <w:spacing w:line="276" w:lineRule="auto" w:after="80"/>
            </w:pPr>
            <w:r>
              <w:rPr>
                <w:rFonts w:ascii="Microsoft YaHei" w:hAnsi="Microsoft YaHei" w:eastAsia="Microsoft YaHei"/>
                <w:b w:val="0"/>
                <w:sz w:val="19"/>
              </w:rPr>
              <w:t>Reply Reply whimlofas (2026-05-17 18:24)我最近都在往长鑫链集中，顺手来点。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2026-05-17 18:28  |  864楼  |  UID 42162697  |  C类</w:t>
            </w:r>
          </w:p>
        </w:tc>
      </w:tr>
      <w:tr>
        <w:tc>
          <w:tcPr>
            <w:tcW w:type="dxa" w:w="10080"/>
          </w:tcPr>
          <w:p>
            <w:pPr>
              <w:spacing w:line="276" w:lineRule="auto" w:after="80"/>
            </w:pPr>
            <w:r>
              <w:rPr>
                <w:rFonts w:ascii="Microsoft YaHei" w:hAnsi="Microsoft YaHei" w:eastAsia="Microsoft YaHei"/>
                <w:b w:val="0"/>
                <w:sz w:val="19"/>
              </w:rPr>
              <w:t>铁盒永远会奖励他忠实的信徒[s:ac:上]</w:t>
            </w:r>
          </w:p>
          <w:p>
            <w:pPr>
              <w:spacing w:line="276" w:lineRule="auto" w:after="80"/>
            </w:pPr>
            <w:r>
              <w:rPr>
                <w:rFonts w:ascii="Microsoft YaHei" w:hAnsi="Microsoft YaHei" w:eastAsia="Microsoft YaHei"/>
                <w:b w:val="0"/>
                <w:sz w:val="19"/>
              </w:rPr>
              <w:t>我说白了，南向战法可能还真是对的啊，周五买了250e，周一大A不得来个100点惊天大阳线？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2026-05-17 18:29  |  814楼  |  UID 64648193  |  C类</w:t>
            </w:r>
          </w:p>
        </w:tc>
      </w:tr>
      <w:tr>
        <w:tc>
          <w:tcPr>
            <w:tcW w:type="dxa" w:w="10080"/>
          </w:tcPr>
          <w:p>
            <w:pPr>
              <w:spacing w:line="276" w:lineRule="auto" w:after="80"/>
            </w:pPr>
            <w:r>
              <w:rPr>
                <w:rFonts w:ascii="Microsoft YaHei" w:hAnsi="Microsoft YaHei" w:eastAsia="Microsoft YaHei"/>
                <w:b w:val="0"/>
                <w:sz w:val="19"/>
              </w:rPr>
              <w:t>Reply cxyfreedom (2026-05-17 18:26):</w:t>
            </w:r>
          </w:p>
          <w:p>
            <w:pPr>
              <w:spacing w:line="276" w:lineRule="auto" w:after="80"/>
            </w:pPr>
            <w:r>
              <w:rPr>
                <w:rFonts w:ascii="Microsoft YaHei" w:hAnsi="Microsoft YaHei" w:eastAsia="Microsoft YaHei"/>
                <w:b w:val="0"/>
                <w:sz w:val="19"/>
              </w:rPr>
              <w:t>[s:ac:喷]大家是已经忘记狼大的ABC了，周五两个下杀，现在感觉情绪又异常高了</w:t>
            </w:r>
          </w:p>
          <w:p>
            <w:pPr>
              <w:spacing w:line="276" w:lineRule="auto" w:after="80"/>
            </w:pPr>
            <w:r>
              <w:rPr>
                <w:rFonts w:ascii="Microsoft YaHei" w:hAnsi="Microsoft YaHei" w:eastAsia="Microsoft YaHei"/>
                <w:b w:val="0"/>
                <w:sz w:val="19"/>
              </w:rPr>
              <w:t>持筹者的狂欢，追进去的我只能祝他好运了[s:ac:哭笑]</w:t>
            </w:r>
          </w:p>
          <w:p>
            <w:pPr>
              <w:spacing w:line="276" w:lineRule="auto" w:after="80"/>
            </w:pPr>
            <w:r>
              <w:rPr>
                <w:rFonts w:ascii="Microsoft YaHei" w:hAnsi="Microsoft YaHei" w:eastAsia="Microsoft YaHei"/>
                <w:b w:val="0"/>
                <w:sz w:val="19"/>
              </w:rPr>
              <w:t>周五看到树哥吹冲锋号我就打满了[s:a2:舔]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2026-05-17 18:34  |  865楼  |  UID 42162697  |  A类</w:t>
            </w:r>
          </w:p>
        </w:tc>
      </w:tr>
      <w:tr>
        <w:tc>
          <w:tcPr>
            <w:tcW w:type="dxa" w:w="10080"/>
          </w:tcPr>
          <w:p>
            <w:pPr>
              <w:spacing w:line="276" w:lineRule="auto" w:after="80"/>
            </w:pPr>
            <w:r>
              <w:rPr>
                <w:rFonts w:ascii="Microsoft YaHei" w:hAnsi="Microsoft YaHei" w:eastAsia="Microsoft YaHei"/>
                <w:b w:val="0"/>
                <w:sz w:val="19"/>
              </w:rPr>
              <w:t>在情绪火热的时候等C杀，和在情绪冰点的时候等gjd救市有什么区别，k线都是资金投出来的[s:ac:上]没有仓位就是对科技强国最大的不敬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2026-05-17 19:00  |  866楼  |  UID 42162697  |  A类</w:t>
            </w:r>
          </w:p>
        </w:tc>
      </w:tr>
      <w:tr>
        <w:tc>
          <w:tcPr>
            <w:tcW w:type="dxa" w:w="10080"/>
          </w:tcPr>
          <w:p>
            <w:pPr>
              <w:spacing w:line="276" w:lineRule="auto" w:after="80"/>
            </w:pPr>
            <w:r>
              <w:rPr>
                <w:rFonts w:ascii="Microsoft YaHei" w:hAnsi="Microsoft YaHei" w:eastAsia="Microsoft YaHei"/>
                <w:b w:val="0"/>
                <w:sz w:val="19"/>
              </w:rPr>
              <w:t>盲猜一手明天剧本：</w:t>
            </w:r>
            <w:r>
              <w:br/>
            </w:r>
            <w:r>
              <w:rPr>
                <w:rFonts w:ascii="Microsoft YaHei" w:hAnsi="Microsoft YaHei" w:eastAsia="Microsoft YaHei"/>
                <w:b w:val="0"/>
                <w:sz w:val="19"/>
              </w:rPr>
              <w:t>不看周末新闻和长鑫财报的老登资金，只记得国际形势和周四周五调整悲观下砸，</w:t>
            </w:r>
            <w:r>
              <w:br/>
            </w:r>
            <w:r>
              <w:rPr>
                <w:rFonts w:ascii="Microsoft YaHei" w:hAnsi="Microsoft YaHei" w:eastAsia="Microsoft YaHei"/>
                <w:b w:val="0"/>
                <w:sz w:val="19"/>
              </w:rPr>
              <w:t>结果开盘发现科技被周末情绪催化，开盘直接猛拉高走冲锋，急头白脸想追高结果发现一个比一个高</w:t>
            </w:r>
            <w:r>
              <w:br/>
            </w:r>
            <w:r>
              <w:rPr>
                <w:rFonts w:ascii="Microsoft YaHei" w:hAnsi="Microsoft YaHei" w:eastAsia="Microsoft YaHei"/>
                <w:b w:val="0"/>
                <w:sz w:val="19"/>
              </w:rPr>
              <w:t>[del]就像是4.8那天，开盘急拉科技有人不敢买，结果眼看着一堆科技直接拉板了[/del]</w:t>
            </w:r>
          </w:p>
          <w:p>
            <w:pPr>
              <w:spacing w:line="276" w:lineRule="auto" w:after="80"/>
            </w:pPr>
            <w:r>
              <w:rPr>
                <w:rFonts w:ascii="Microsoft YaHei" w:hAnsi="Microsoft YaHei" w:eastAsia="Microsoft YaHei"/>
                <w:b w:val="0"/>
                <w:sz w:val="19"/>
              </w:rPr>
              <w:t>[del]什么，我在做梦吗[/del]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小火机  |  2026-05-17 19:02  |  420楼  |  UID 67152095  |  A类</w:t>
            </w:r>
          </w:p>
        </w:tc>
      </w:tr>
      <w:tr>
        <w:tc>
          <w:tcPr>
            <w:tcW w:type="dxa" w:w="10080"/>
          </w:tcPr>
          <w:p>
            <w:pPr>
              <w:spacing w:line="276" w:lineRule="auto" w:after="80"/>
            </w:pPr>
            <w:r>
              <w:rPr>
                <w:rFonts w:ascii="Microsoft YaHei" w:hAnsi="Microsoft YaHei" w:eastAsia="Microsoft YaHei"/>
                <w:b w:val="0"/>
                <w:sz w:val="19"/>
              </w:rPr>
              <w:t>Reply xiaoh1992 (2026-05-15 11:00):</w:t>
            </w:r>
          </w:p>
          <w:p>
            <w:pPr>
              <w:spacing w:line="276" w:lineRule="auto" w:after="80"/>
            </w:pPr>
            <w:r>
              <w:rPr>
                <w:rFonts w:ascii="Microsoft YaHei" w:hAnsi="Microsoft YaHei" w:eastAsia="Microsoft YaHei"/>
                <w:b w:val="0"/>
                <w:sz w:val="19"/>
              </w:rPr>
              <w:t>江丰T出，成本降下来</w:t>
            </w:r>
            <w:r>
              <w:br/>
            </w:r>
            <w:r>
              <w:rPr>
                <w:rFonts w:ascii="Microsoft YaHei" w:hAnsi="Microsoft YaHei" w:eastAsia="Microsoft YaHei"/>
                <w:b w:val="0"/>
                <w:sz w:val="19"/>
              </w:rPr>
              <w:t>顺便狼大都提醒不加仓控制仓位</w:t>
            </w:r>
            <w:r>
              <w:br/>
            </w:r>
            <w:r>
              <w:rPr>
                <w:rFonts w:ascii="Microsoft YaHei" w:hAnsi="Microsoft YaHei" w:eastAsia="Microsoft YaHei"/>
                <w:b w:val="0"/>
                <w:sz w:val="19"/>
              </w:rPr>
              <w:t>今天是周五</w:t>
            </w:r>
            <w:r>
              <w:br/>
            </w:r>
            <w:r>
              <w:rPr>
                <w:rFonts w:ascii="Microsoft YaHei" w:hAnsi="Microsoft YaHei" w:eastAsia="Microsoft YaHei"/>
                <w:b w:val="0"/>
                <w:sz w:val="19"/>
              </w:rPr>
              <w:t>周末出点特朗普给你来点黑天鹅或者奇妙消息就好笑了。</w:t>
            </w:r>
            <w:r>
              <w:br/>
            </w:r>
            <w:r>
              <w:rPr>
                <w:rFonts w:ascii="Microsoft YaHei" w:hAnsi="Microsoft YaHei" w:eastAsia="Microsoft YaHei"/>
                <w:b w:val="0"/>
                <w:sz w:val="19"/>
              </w:rPr>
              <w:t>当然赌长鑫长存周末消息的我只能给你们上个祝福，安全第一[s:ac:哭笑]</w:t>
            </w:r>
          </w:p>
          <w:p>
            <w:pPr>
              <w:spacing w:line="276" w:lineRule="auto" w:after="80"/>
            </w:pPr>
            <w:r>
              <w:rPr>
                <w:rFonts w:ascii="Microsoft YaHei" w:hAnsi="Microsoft YaHei" w:eastAsia="Microsoft YaHei"/>
                <w:b w:val="0"/>
                <w:sz w:val="19"/>
              </w:rPr>
              <w:t>想起来，周五我说什么来着，赌长鑫消息的看起来是赌到了[s:ac:喷]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小火机这条主要是在补充盘面结构或交易纪律。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2026-05-15：上证指数-1.02%，深证成指-1.17%，创业板指-0.56%，科创50-1.67%，中证1000-1.09%；上证成交额约15192亿元；指数分化或偏弱。</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小火机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2026-05-17 19:07  |  867楼  |  UID 42162697  |  A类</w:t>
            </w:r>
          </w:p>
        </w:tc>
      </w:tr>
      <w:tr>
        <w:tc>
          <w:tcPr>
            <w:tcW w:type="dxa" w:w="10080"/>
          </w:tcPr>
          <w:p>
            <w:pPr>
              <w:spacing w:line="276" w:lineRule="auto" w:after="80"/>
            </w:pPr>
            <w:r>
              <w:rPr>
                <w:rFonts w:ascii="Microsoft YaHei" w:hAnsi="Microsoft YaHei" w:eastAsia="Microsoft YaHei"/>
                <w:b w:val="0"/>
                <w:sz w:val="19"/>
              </w:rPr>
              <w:t>杀老登情绪太简单了，看还有茅台老登在评论区唱多：</w:t>
            </w:r>
            <w:r>
              <w:br/>
            </w:r>
            <w:r>
              <w:rPr>
                <w:rFonts w:ascii="Microsoft YaHei" w:hAnsi="Microsoft YaHei" w:eastAsia="Microsoft YaHei"/>
                <w:b w:val="0"/>
                <w:sz w:val="19"/>
              </w:rPr>
              <w:t>茅台2024年0924的1320跳空缺口到现在都没补，1320铁底的话语不绝于耳</w:t>
            </w:r>
            <w:r>
              <w:br/>
            </w:r>
            <w:r>
              <w:rPr>
                <w:rFonts w:ascii="Microsoft YaHei" w:hAnsi="Microsoft YaHei" w:eastAsia="Microsoft YaHei"/>
                <w:b w:val="0"/>
                <w:sz w:val="19"/>
              </w:rPr>
              <w:t>你看等什么时候茅台把这个缺口补了老登心灰不心灰意冷不意冷就行[s:ac:闪光] 至少上周五都已经摸到1327了，两年过去一分没涨哪个老登受得了啊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2026-05-17 20:00  |  815楼  |  UID 64648193  |  A类</w:t>
            </w:r>
          </w:p>
        </w:tc>
      </w:tr>
      <w:tr>
        <w:tc>
          <w:tcPr>
            <w:tcW w:type="dxa" w:w="10080"/>
          </w:tcPr>
          <w:p>
            <w:pPr>
              <w:spacing w:line="276" w:lineRule="auto" w:after="80"/>
            </w:pPr>
            <w:r>
              <w:rPr>
                <w:rFonts w:ascii="Microsoft YaHei" w:hAnsi="Microsoft YaHei" w:eastAsia="Microsoft YaHei"/>
                <w:b w:val="0"/>
                <w:sz w:val="19"/>
              </w:rPr>
              <w:t>明天预案</w:t>
            </w:r>
          </w:p>
          <w:p>
            <w:pPr>
              <w:spacing w:line="276" w:lineRule="auto" w:after="80"/>
            </w:pPr>
            <w:r>
              <w:rPr>
                <w:rFonts w:ascii="Microsoft YaHei" w:hAnsi="Microsoft YaHei" w:eastAsia="Microsoft YaHei"/>
                <w:b w:val="0"/>
                <w:sz w:val="19"/>
              </w:rPr>
              <w:t>周末利好频繁，其中比较有重量的，一个是长鑫的炸裂业绩，一个是token相关，且周末没出大的利空，那周一看强修复</w:t>
            </w:r>
          </w:p>
          <w:p>
            <w:pPr>
              <w:spacing w:line="276" w:lineRule="auto" w:after="80"/>
            </w:pPr>
            <w:r>
              <w:rPr>
                <w:rFonts w:ascii="Microsoft YaHei" w:hAnsi="Microsoft YaHei" w:eastAsia="Microsoft YaHei"/>
                <w:b w:val="0"/>
                <w:sz w:val="19"/>
              </w:rPr>
              <w:t>明天日韩应该可以不看，影响有限，那从黄白量能分析</w:t>
            </w:r>
          </w:p>
          <w:p>
            <w:pPr>
              <w:spacing w:line="276" w:lineRule="auto" w:after="80"/>
            </w:pPr>
            <w:r>
              <w:rPr>
                <w:rFonts w:ascii="Microsoft YaHei" w:hAnsi="Microsoft YaHei" w:eastAsia="Microsoft YaHei"/>
                <w:b w:val="0"/>
                <w:sz w:val="19"/>
              </w:rPr>
              <w:t>平开高开 黄上白下，无需多言，扶稳坐好，切记追涨杀跌，行情好的时候基本都会轮到的</w:t>
            </w:r>
          </w:p>
          <w:p>
            <w:pPr>
              <w:spacing w:line="276" w:lineRule="auto" w:after="80"/>
            </w:pPr>
            <w:r>
              <w:rPr>
                <w:rFonts w:ascii="Microsoft YaHei" w:hAnsi="Microsoft YaHei" w:eastAsia="Microsoft YaHei"/>
                <w:b w:val="0"/>
                <w:sz w:val="19"/>
              </w:rPr>
              <w:t>平开高开 白上黄下，想不到出现这种情况的理由，</w:t>
            </w:r>
            <w:r>
              <w:br/>
            </w:r>
            <w:r>
              <w:rPr>
                <w:rFonts w:ascii="Microsoft YaHei" w:hAnsi="Microsoft YaHei" w:eastAsia="Microsoft YaHei"/>
                <w:b w:val="0"/>
                <w:sz w:val="19"/>
              </w:rPr>
              <w:t>如果出现只能看作诱多，不做任何b操作</w:t>
            </w:r>
          </w:p>
          <w:p>
            <w:pPr>
              <w:spacing w:line="276" w:lineRule="auto" w:after="80"/>
            </w:pPr>
            <w:r>
              <w:rPr>
                <w:rFonts w:ascii="Microsoft YaHei" w:hAnsi="Microsoft YaHei" w:eastAsia="Microsoft YaHei"/>
                <w:b w:val="0"/>
                <w:sz w:val="19"/>
              </w:rPr>
              <w:t>低开 黄上白下 缩量，可判断接近日内底部，考虑做手上票正T，如果有好票位置足够低也可考虑打一点仓位进去套利，但切记不可多，要确保即使盘中出了事也不会太痛</w:t>
            </w:r>
          </w:p>
          <w:p>
            <w:pPr>
              <w:spacing w:line="276" w:lineRule="auto" w:after="80"/>
            </w:pPr>
            <w:r>
              <w:rPr>
                <w:rFonts w:ascii="Microsoft YaHei" w:hAnsi="Microsoft YaHei" w:eastAsia="Microsoft YaHei"/>
                <w:b w:val="0"/>
                <w:sz w:val="19"/>
              </w:rPr>
              <w:t>低开 白上黄下 放量，危险信号，若盘中不能带量冲破压力位逢高抛售个股</w:t>
            </w:r>
          </w:p>
          <w:p>
            <w:pPr>
              <w:spacing w:line="276" w:lineRule="auto" w:after="80"/>
            </w:pPr>
            <w:r>
              <w:rPr>
                <w:rFonts w:ascii="Microsoft YaHei" w:hAnsi="Microsoft YaHei" w:eastAsia="Microsoft YaHei"/>
                <w:b w:val="0"/>
                <w:sz w:val="19"/>
              </w:rPr>
              <w:t>压力位 五日线4200，前期压力4190，十日线4173</w:t>
            </w:r>
            <w:r>
              <w:br/>
            </w:r>
            <w:r>
              <w:rPr>
                <w:rFonts w:ascii="Microsoft YaHei" w:hAnsi="Microsoft YaHei" w:eastAsia="Microsoft YaHei"/>
                <w:b w:val="0"/>
                <w:sz w:val="19"/>
              </w:rPr>
              <w:t>支撑位 前期支撑4130，20日线4124，整数关4100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2026-05-17 20:31  |  816楼  |  UID 64648193  |  B类</w:t>
            </w:r>
          </w:p>
        </w:tc>
      </w:tr>
      <w:tr>
        <w:tc>
          <w:tcPr>
            <w:tcW w:type="dxa" w:w="10080"/>
          </w:tcPr>
          <w:p>
            <w:pPr>
              <w:spacing w:line="276" w:lineRule="auto" w:after="80"/>
            </w:pPr>
            <w:r>
              <w:rPr>
                <w:rFonts w:ascii="Microsoft YaHei" w:hAnsi="Microsoft YaHei" w:eastAsia="Microsoft YaHei"/>
                <w:b w:val="0"/>
                <w:sz w:val="19"/>
              </w:rPr>
              <w:t>Reply roy827 (2026-05-17 20:27):</w:t>
            </w:r>
          </w:p>
          <w:p>
            <w:pPr>
              <w:spacing w:line="276" w:lineRule="auto" w:after="80"/>
            </w:pPr>
            <w:r>
              <w:rPr>
                <w:rFonts w:ascii="Microsoft YaHei" w:hAnsi="Microsoft YaHei" w:eastAsia="Microsoft YaHei"/>
                <w:b w:val="0"/>
                <w:sz w:val="19"/>
              </w:rPr>
              <w:t>情绪一起来突破4191的大abc了？</w:t>
            </w:r>
          </w:p>
          <w:p>
            <w:pPr>
              <w:spacing w:line="276" w:lineRule="auto" w:after="80"/>
            </w:pPr>
            <w:r>
              <w:rPr>
                <w:rFonts w:ascii="Microsoft YaHei" w:hAnsi="Microsoft YaHei" w:eastAsia="Microsoft YaHei"/>
                <w:b w:val="0"/>
                <w:sz w:val="19"/>
              </w:rPr>
              <w:t>我这做的是对策而不是预测，相比之下你这句话情绪化程度比我高多了[s:ac:哭笑]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2026-05-17 21:25  |  1432楼  |  UID 61395264  |  C类</w:t>
            </w:r>
          </w:p>
        </w:tc>
      </w:tr>
      <w:tr>
        <w:tc>
          <w:tcPr>
            <w:tcW w:type="dxa" w:w="10080"/>
          </w:tcPr>
          <w:p>
            <w:pPr>
              <w:spacing w:line="276" w:lineRule="auto" w:after="80"/>
            </w:pPr>
            <w:r>
              <w:rPr>
                <w:rFonts w:ascii="Microsoft YaHei" w:hAnsi="Microsoft YaHei" w:eastAsia="Microsoft YaHei"/>
                <w:b w:val="0"/>
                <w:sz w:val="19"/>
              </w:rPr>
              <w:t>Reply Reply '不破楼兰终不还' (2026-05-17 21:22)美光迟早是要干到2万亿美元市值的。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2026-05-17 22:06  |  868楼  |  UID 42162697  |  A类</w:t>
            </w:r>
          </w:p>
        </w:tc>
      </w:tr>
      <w:tr>
        <w:tc>
          <w:tcPr>
            <w:tcW w:type="dxa" w:w="10080"/>
          </w:tcPr>
          <w:p>
            <w:pPr>
              <w:spacing w:line="276" w:lineRule="auto" w:after="80"/>
            </w:pPr>
            <w:r>
              <w:rPr>
                <w:rFonts w:ascii="Microsoft YaHei" w:hAnsi="Microsoft YaHei" w:eastAsia="Microsoft YaHei"/>
                <w:b w:val="0"/>
                <w:sz w:val="19"/>
              </w:rPr>
              <w:t>盈亏同源，严格按照图哥基本原理操作止盈</w:t>
            </w:r>
          </w:p>
          <w:p>
            <w:pPr>
              <w:spacing w:line="276" w:lineRule="auto" w:after="80"/>
            </w:pPr>
            <w:r>
              <w:rPr>
                <w:rFonts w:ascii="Microsoft YaHei" w:hAnsi="Microsoft YaHei" w:eastAsia="Microsoft YaHei"/>
                <w:b w:val="0"/>
                <w:sz w:val="19"/>
              </w:rPr>
              <w:t>去年摩尔线程和而泰一战犹在眼前，正主上市的那一天一定会从映射的小弟那里抽流动性的[s:ac:呆]或者说机构和基金为了打新，钱从哪里来？还不是得从光芯这些赛道撤出来才能去做别人？</w:t>
            </w:r>
          </w:p>
          <w:p>
            <w:pPr>
              <w:spacing w:line="276" w:lineRule="auto" w:after="80"/>
            </w:pPr>
            <w:r>
              <w:rPr>
                <w:rFonts w:ascii="Microsoft YaHei" w:hAnsi="Microsoft YaHei" w:eastAsia="Microsoft YaHei"/>
                <w:b w:val="0"/>
                <w:sz w:val="19"/>
              </w:rPr>
              <w:t>所以维持个人原判，长鑫ipo+519-520putin访华+521凌晨英伟达财报这三板斧，就是这周肉眼可见的利好，也要警惕利好出尽之后的过高溢价</w:t>
            </w:r>
          </w:p>
          <w:p>
            <w:pPr>
              <w:spacing w:line="276" w:lineRule="auto" w:after="80"/>
            </w:pPr>
            <w:r>
              <w:rPr>
                <w:rFonts w:ascii="Microsoft YaHei" w:hAnsi="Microsoft YaHei" w:eastAsia="Microsoft YaHei"/>
                <w:b w:val="0"/>
                <w:sz w:val="19"/>
              </w:rPr>
              <w:t>[del]打算吃完小表格的糖衣就想办法把筹码倒给家人们了[/del]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包子music这条主要围绕；涉及标的：英伟达→英伟达(NVDA)/美股 AI GPU/算力龙头。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英伟达 → 英伟达（NVDA，美股 AI GPU/算力龙头，内置映射）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个股/简称：英伟达→英伟达(NVDA)/美股 AI GPU/算力龙头。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把英伟达(NVDA)记录为观察样本，复盘T+5/T+20表现；若方向兑现则归因于量能/主线/技术结构/核心分层，若失败则标注假突破、情绪脉冲、核心走弱或市场环境错配。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2026-05-17 22:49  |  87楼  |  UID 67145714  |  B类</w:t>
            </w:r>
          </w:p>
        </w:tc>
      </w:tr>
      <w:tr>
        <w:tc>
          <w:tcPr>
            <w:tcW w:type="dxa" w:w="10080"/>
          </w:tcPr>
          <w:p>
            <w:pPr>
              <w:spacing w:line="276" w:lineRule="auto" w:after="80"/>
            </w:pPr>
            <w:r>
              <w:rPr>
                <w:rFonts w:ascii="Microsoft YaHei" w:hAnsi="Microsoft YaHei" w:eastAsia="Microsoft YaHei"/>
                <w:b w:val="0"/>
                <w:sz w:val="19"/>
              </w:rPr>
              <w:t>浅复了下盘，按等周期看，还有约17个交易日见顶，最近这段调整指数强的话4105见底，即c已经走完或正在走，弱的话4020-4056，弱b反再接c，4056还是我之前的绝对强弱分界线，也是我认错的位置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小蝎子ICE二代  |  2026-05-17 23:24  |  202楼  |  UID 67177418  |  B类</w:t>
            </w:r>
          </w:p>
        </w:tc>
      </w:tr>
      <w:tr>
        <w:tc>
          <w:tcPr>
            <w:tcW w:type="dxa" w:w="10080"/>
          </w:tcPr>
          <w:p>
            <w:pPr>
              <w:spacing w:line="276" w:lineRule="auto" w:after="80"/>
            </w:pPr>
            <w:r>
              <w:rPr>
                <w:rFonts w:ascii="Microsoft YaHei" w:hAnsi="Microsoft YaHei" w:eastAsia="Microsoft YaHei"/>
                <w:b w:val="0"/>
                <w:sz w:val="19"/>
              </w:rPr>
              <w:t>没量都没戏吧</w:t>
            </w:r>
            <w:r>
              <w:br/>
            </w:r>
            <w:r>
              <w:rPr>
                <w:rFonts w:ascii="Microsoft YaHei" w:hAnsi="Microsoft YaHei" w:eastAsia="Microsoft YaHei"/>
                <w:b w:val="0"/>
                <w:sz w:val="19"/>
              </w:rPr>
              <w:t>铁盒跟踪的指数，东财显示周五红1220亿冲高回落，周四859亿</w:t>
            </w:r>
            <w:r>
              <w:br/>
            </w:r>
            <w:r>
              <w:rPr>
                <w:rFonts w:ascii="Microsoft YaHei" w:hAnsi="Microsoft YaHei" w:eastAsia="Microsoft YaHei"/>
                <w:b w:val="0"/>
                <w:sz w:val="19"/>
              </w:rPr>
              <w:t>核心北方华创138亿炸板，前一天59亿</w:t>
            </w:r>
            <w:r>
              <w:br/>
            </w:r>
            <w:r>
              <w:rPr>
                <w:rFonts w:ascii="Microsoft YaHei" w:hAnsi="Microsoft YaHei" w:eastAsia="Microsoft YaHei"/>
                <w:b w:val="0"/>
                <w:sz w:val="19"/>
              </w:rPr>
              <w:t>周一得够量才能接得住他的涨幅</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小蝎子ICE二代这条主要围绕半导体设备/材料/封测；涉及标的：北方华创→北方华创(002371)/半导体设备。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北方华创 → 北方华创（002371，半导体设备，内置映射）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狼大分层：核心；只有趋势行情里核心/风向标/龙头分层才有较高解释力。 / 阶段定位：不足以判断；需用放量/缩量、筹码交换和核心标的验证。 / 个股/简称：北方华创→北方华创(002371)/半导体设备。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若半导体设备/材料/封测在收盘后后仍有量能、核心标的和板块联动，且分层定位(核心)与阶段(不足以判断)被盘面确认，则该方向更可能延续；否则只当作当时盘面观察。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把半导体设备/材料/封测、北方华创(002371)记录为观察样本，复盘T+5/T+20表现；若方向兑现则归因于量能/主线/技术结构/核心分层，若失败则标注假突破、情绪脉冲、核心走弱或市场环境错配。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小蝎子ICE二代 / 收盘后 / 半导体设备/材料/封测 / 低吸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2026-05-17 23:35  |  869楼  |  UID 42162697  |  C类</w:t>
            </w:r>
          </w:p>
        </w:tc>
      </w:tr>
      <w:tr>
        <w:tc>
          <w:tcPr>
            <w:tcW w:type="dxa" w:w="10080"/>
          </w:tcPr>
          <w:p>
            <w:pPr>
              <w:spacing w:line="276" w:lineRule="auto" w:after="80"/>
            </w:pPr>
            <w:r>
              <w:rPr>
                <w:rFonts w:ascii="Microsoft YaHei" w:hAnsi="Microsoft YaHei" w:eastAsia="Microsoft YaHei"/>
                <w:b w:val="0"/>
                <w:sz w:val="19"/>
              </w:rPr>
              <w:t>Reply Reply 勇敢的天线宝宝 (2026-05-17 23:05)</w:t>
            </w:r>
          </w:p>
          <w:p>
            <w:pPr>
              <w:spacing w:line="276" w:lineRule="auto" w:after="80"/>
            </w:pPr>
            <w:r>
              <w:rPr>
                <w:rFonts w:ascii="Microsoft YaHei" w:hAnsi="Microsoft YaHei" w:eastAsia="Microsoft YaHei"/>
                <w:b w:val="0"/>
                <w:sz w:val="19"/>
              </w:rPr>
              <w:t>再观察一下吧，3we的盘子什么都可能接得住[s:ac:吻]</w:t>
            </w:r>
          </w:p>
          <w:p>
            <w:pPr>
              <w:spacing w:line="276" w:lineRule="auto" w:after="80"/>
            </w:pPr>
            <w:r>
              <w:rPr>
                <w:rFonts w:ascii="Microsoft YaHei" w:hAnsi="Microsoft YaHei" w:eastAsia="Microsoft YaHei"/>
                <w:b w:val="0"/>
                <w:sz w:val="19"/>
              </w:rPr>
              <w:t>毕竟摩尔一战是正式上市那天才抽干的小弟流动性，这才刚ipo还不着急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2026-05-17 23:50  |  1433楼  |  UID 61395264  |  C类</w:t>
            </w:r>
          </w:p>
        </w:tc>
      </w:tr>
      <w:tr>
        <w:tc>
          <w:tcPr>
            <w:tcW w:type="dxa" w:w="10080"/>
          </w:tcPr>
          <w:p>
            <w:pPr>
              <w:spacing w:line="276" w:lineRule="auto" w:after="80"/>
            </w:pPr>
            <w:r>
              <w:rPr>
                <w:rFonts w:ascii="Microsoft YaHei" w:hAnsi="Microsoft YaHei" w:eastAsia="Microsoft YaHei"/>
                <w:b w:val="0"/>
                <w:sz w:val="19"/>
              </w:rPr>
              <w:t>杀猪榜前四的票我全有…绷不住了。[s:ac:擦汗]明天打起精神了。</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有效讨论集中在核心科技/国产算力、存储/HBM、金融权重、半导体设备/材料/封测，主线判断需回到量能、核心标的、风向标/龙头和板块联动验证。 当日A/B类有效发言14条，C类原文保留12条。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看多/持有：12:01 一生一股绊倒铁盒：存储/HBM；17:40 村上吹树：村上吹树这条主要是在补充盘面结构或交易纪律。 动作倾向：低吸。；18:22 村上吹树：村上吹树这条主要是在补充盘面结构或交易纪律。 动作倾向：做T。；23:24 小蝎子ICE二代：半导体设备/材料/封测</w:t>
            </w:r>
          </w:p>
          <w:p>
            <w:pPr>
              <w:spacing w:after="40"/>
            </w:pPr>
            <w:r>
              <w:rPr>
                <w:rFonts w:ascii="Microsoft YaHei" w:hAnsi="Microsoft YaHei" w:eastAsia="Microsoft YaHei"/>
                <w:b w:val="0"/>
                <w:color w:val="374151"/>
                <w:sz w:val="18"/>
              </w:rPr>
              <w:t>观望：12:13 包子music：金融权重；13:06 包子music：包子music这条主要是在补充盘面结构或交易纪律。；18:34 包子music：核心科技/国产算力；19:00 包子music：核心科技/国产算力；19:02 小火机：小火机这条主要是在补充盘面结构或交易纪律。 动作倾向：观察。</w:t>
            </w:r>
          </w:p>
          <w:p>
            <w:pPr>
              <w:spacing w:after="40"/>
            </w:pPr>
            <w:r>
              <w:rPr>
                <w:rFonts w:ascii="Microsoft YaHei" w:hAnsi="Microsoft YaHei" w:eastAsia="Microsoft YaHei"/>
                <w:b w:val="0"/>
                <w:color w:val="374151"/>
                <w:sz w:val="18"/>
              </w:rPr>
              <w:t>减仓/出清：22:06 包子music：英伟达→英伟达</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板块轮动：相对强线索集中在核心科技/国产算力、存储/HBM、金融权重；发言宽度偏分散，需比较主线核心、中军与补涨梯队是否同步。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趋势阶段线索：预期修正、爆发</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发言链条：12:01 一生一股绊倒铁盒：存储/HBM -&gt; 12:13 包子music：金融权重 -&gt; 13:06 包子music：包子music这条主要是在补充盘面结构或交易纪律。。重点看哪些资金在进攻、哪些方向只是搅动市场，以及量能是否验证主线真假。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12:01 一生一股绊倒铁盒：存储/HBM；若存储/HBM在午间后仍有量能、核心标的和板块联动，且分层定位(不足以判断)与阶段(不足以判断)被盘面确认，则该方向更可能延续；否则只当作当时盘面观察。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12:13 包子music：金融权重；若金融权重在午间后仍有量能、核心标的和板块联动，且分层定位(不足以判断)与阶段(不足以判断)被盘面确认，则该方向更可能延续；否则只当作当时盘面观察。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17:40 村上吹树：村上吹树这条主要是在补充盘面结构或交易纪律。 动作倾向：低吸。；若未明确点名板块在收盘后后仍有量能、核心标的和板块联动，且分层定位(不足以判断)与阶段(不足以判断)被盘面确认，则该方向更可能延续；否则只当作当时盘面观察。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缺口：需要观察是否回补，以及是否形成跳空岛形等结构风险。；涉及量能：放量说明资金参与提高，缩量说明分歧或参与不足，要看放量后能否延续。；涉及突破/回踩：关键是量能、核心标的和板块跟随是否确认。 技术情景（核心科技/国产算力、存储/HBM）：基准情景：趋势和量能继续配合，相关方向延续观察。 强化情景：放量突破或回踩不破，核心标的带动板块扩散。 失效情景：缩量、长上影、跌破支撑或核心标的走弱。 狼大框架校正：分层=核心；阶段=预期修正、爆发。</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技术结构：涉及缺口：需要观察是否回补，以及是否形成跳空岛形等结构风险。；涉及量能：放量说明资金参与提高，缩量说明分歧或参与不足，要看放量后能否延续。 高频术语：追高、量能、突破、止盈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时段分布：午间/午后3条；尾盘/收盘后23条。 当日发言总数26条，其中狼大发言0条。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追高；量能；突破；止盈；英伟达→英伟达；北方华创→北方华创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次日观察：继续跟踪核心科技/国产算力、存储/HBM、金融权重的量能、核心标的和板块联动。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