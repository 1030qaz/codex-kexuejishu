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科学技术打头阵：2026-W08 发言整理</w:t>
      </w:r>
    </w:p>
    <w:p>
      <w:pPr>
        <w:jc w:val="center"/>
      </w:pPr>
      <w:r>
        <w:t>2026-02-16 至 2026-02-22；共 3 条；狼大 0 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after="0"/>
            </w:pPr>
            <w:r>
              <w:rPr>
                <w:b/>
                <w:color w:val="374151"/>
                <w:sz w:val="19"/>
              </w:rPr>
              <w:t>2026-02-17 00:17  |  278楼  |  村上吹树  |  UID 61395264</w:t>
            </w:r>
          </w:p>
        </w:tc>
      </w:tr>
      <w:tr>
        <w:tc>
          <w:tcPr>
            <w:tcW w:type="dxa" w:w="10080"/>
          </w:tcPr>
          <w:p>
            <w:pPr>
              <w:spacing w:line="276" w:lineRule="auto" w:after="100"/>
            </w:pPr>
            <w:r>
              <w:rPr>
                <w:sz w:val="20"/>
              </w:rPr>
              <w:t>祝大家新年快乐！投资顺利！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after="0"/>
            </w:pPr>
            <w:r>
              <w:rPr>
                <w:b/>
                <w:color w:val="374151"/>
                <w:sz w:val="19"/>
              </w:rPr>
              <w:t>2026-02-17 07:55  |  21楼  |  一生一股绊倒铁盒  |  UID 64648193</w:t>
            </w:r>
          </w:p>
        </w:tc>
      </w:tr>
      <w:tr>
        <w:tc>
          <w:tcPr>
            <w:tcW w:type="dxa" w:w="10080"/>
          </w:tcPr>
          <w:p>
            <w:pPr>
              <w:spacing w:line="276" w:lineRule="auto" w:after="100"/>
            </w:pPr>
            <w:r>
              <w:rPr>
                <w:sz w:val="20"/>
              </w:rPr>
              <w:t>想起来了，我都想起来了，我不是年猪！</w:t>
            </w:r>
          </w:p>
          <w:p>
            <w:pPr>
              <w:spacing w:line="276" w:lineRule="auto" w:after="100"/>
            </w:pPr>
            <w:r>
              <w:rPr>
                <w:sz w:val="20"/>
              </w:rPr>
              <w:t>新年快乐各位，马年一起发财[s:ac:茶]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after="0"/>
            </w:pPr>
            <w:r>
              <w:rPr>
                <w:b/>
                <w:color w:val="374151"/>
                <w:sz w:val="19"/>
              </w:rPr>
              <w:t>2026-02-17 08:48  |  393楼  |  zippo578  |  UID 65329649</w:t>
            </w:r>
          </w:p>
        </w:tc>
      </w:tr>
      <w:tr>
        <w:tc>
          <w:tcPr>
            <w:tcW w:type="dxa" w:w="10080"/>
          </w:tcPr>
          <w:p>
            <w:pPr>
              <w:spacing w:line="276" w:lineRule="auto" w:after="100"/>
            </w:pPr>
            <w:r>
              <w:rPr>
                <w:sz w:val="20"/>
              </w:rPr>
              <w:t>家人们，马年大吉！账户长红！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0" w:right="1080" w:bottom="10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