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科学技术打头阵：2026-W14（2026-03-30 至 2026-04-05）发言逐条分析</w:t>
      </w:r>
    </w:p>
    <w:p>
      <w:pPr>
        <w:jc w:val="center"/>
      </w:pPr>
      <w:r>
        <w:rPr>
          <w:rFonts w:ascii="Microsoft YaHei" w:hAnsi="Microsoft YaHei" w:eastAsia="Microsoft YaHei"/>
          <w:b w:val="0"/>
          <w:color w:val="6B7280"/>
          <w:sz w:val="20"/>
        </w:rPr>
        <w:t>共 1001 条；狼大 271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271</w:t>
            </w:r>
          </w:p>
        </w:tc>
      </w:tr>
      <w:tr>
        <w:tc>
          <w:tcPr>
            <w:tcW w:type="dxa" w:w="3360"/>
          </w:tcPr>
          <w:p>
            <w:r>
              <w:t>Rzzz二号机</w:t>
            </w:r>
          </w:p>
        </w:tc>
        <w:tc>
          <w:tcPr>
            <w:tcW w:type="dxa" w:w="3360"/>
          </w:tcPr>
          <w:p>
            <w:r>
              <w:t>67143809</w:t>
            </w:r>
          </w:p>
        </w:tc>
        <w:tc>
          <w:tcPr>
            <w:tcW w:type="dxa" w:w="3360"/>
          </w:tcPr>
          <w:p>
            <w:r>
              <w:t>169</w:t>
            </w:r>
          </w:p>
        </w:tc>
      </w:tr>
      <w:tr>
        <w:tc>
          <w:tcPr>
            <w:tcW w:type="dxa" w:w="3360"/>
          </w:tcPr>
          <w:p>
            <w:r>
              <w:t>村上吹树</w:t>
            </w:r>
          </w:p>
        </w:tc>
        <w:tc>
          <w:tcPr>
            <w:tcW w:type="dxa" w:w="3360"/>
          </w:tcPr>
          <w:p>
            <w:r>
              <w:t>61395264</w:t>
            </w:r>
          </w:p>
        </w:tc>
        <w:tc>
          <w:tcPr>
            <w:tcW w:type="dxa" w:w="3360"/>
          </w:tcPr>
          <w:p>
            <w:r>
              <w:t>157</w:t>
            </w:r>
          </w:p>
        </w:tc>
      </w:tr>
      <w:tr>
        <w:tc>
          <w:tcPr>
            <w:tcW w:type="dxa" w:w="3360"/>
          </w:tcPr>
          <w:p>
            <w:r>
              <w:t>灰兔尾</w:t>
            </w:r>
          </w:p>
        </w:tc>
        <w:tc>
          <w:tcPr>
            <w:tcW w:type="dxa" w:w="3360"/>
          </w:tcPr>
          <w:p>
            <w:r>
              <w:t>60916468</w:t>
            </w:r>
          </w:p>
        </w:tc>
        <w:tc>
          <w:tcPr>
            <w:tcW w:type="dxa" w:w="3360"/>
          </w:tcPr>
          <w:p>
            <w:r>
              <w:t>79</w:t>
            </w:r>
          </w:p>
        </w:tc>
      </w:tr>
      <w:tr>
        <w:tc>
          <w:tcPr>
            <w:tcW w:type="dxa" w:w="3360"/>
          </w:tcPr>
          <w:p>
            <w:r>
              <w:t>小火机</w:t>
            </w:r>
          </w:p>
        </w:tc>
        <w:tc>
          <w:tcPr>
            <w:tcW w:type="dxa" w:w="3360"/>
          </w:tcPr>
          <w:p>
            <w:r>
              <w:t>67152095</w:t>
            </w:r>
          </w:p>
        </w:tc>
        <w:tc>
          <w:tcPr>
            <w:tcW w:type="dxa" w:w="3360"/>
          </w:tcPr>
          <w:p>
            <w:r>
              <w:t>66</w:t>
            </w:r>
          </w:p>
        </w:tc>
      </w:tr>
      <w:tr>
        <w:tc>
          <w:tcPr>
            <w:tcW w:type="dxa" w:w="3360"/>
          </w:tcPr>
          <w:p>
            <w:r>
              <w:t>zippo578</w:t>
            </w:r>
          </w:p>
        </w:tc>
        <w:tc>
          <w:tcPr>
            <w:tcW w:type="dxa" w:w="3360"/>
          </w:tcPr>
          <w:p>
            <w:r>
              <w:t>65329649</w:t>
            </w:r>
          </w:p>
        </w:tc>
        <w:tc>
          <w:tcPr>
            <w:tcW w:type="dxa" w:w="3360"/>
          </w:tcPr>
          <w:p>
            <w:r>
              <w:t>51</w:t>
            </w:r>
          </w:p>
        </w:tc>
      </w:tr>
      <w:tr>
        <w:tc>
          <w:tcPr>
            <w:tcW w:type="dxa" w:w="3360"/>
          </w:tcPr>
          <w:p>
            <w:r>
              <w:t>xbox</w:t>
            </w:r>
          </w:p>
        </w:tc>
        <w:tc>
          <w:tcPr>
            <w:tcW w:type="dxa" w:w="3360"/>
          </w:tcPr>
          <w:p>
            <w:r>
              <w:t>331181</w:t>
            </w:r>
          </w:p>
        </w:tc>
        <w:tc>
          <w:tcPr>
            <w:tcW w:type="dxa" w:w="3360"/>
          </w:tcPr>
          <w:p>
            <w:r>
              <w:t>49</w:t>
            </w:r>
          </w:p>
        </w:tc>
      </w:tr>
      <w:tr>
        <w:tc>
          <w:tcPr>
            <w:tcW w:type="dxa" w:w="3360"/>
          </w:tcPr>
          <w:p>
            <w:r>
              <w:t>夜骰2号机</w:t>
            </w:r>
          </w:p>
        </w:tc>
        <w:tc>
          <w:tcPr>
            <w:tcW w:type="dxa" w:w="3360"/>
          </w:tcPr>
          <w:p>
            <w:r>
              <w:t>66908070</w:t>
            </w:r>
          </w:p>
        </w:tc>
        <w:tc>
          <w:tcPr>
            <w:tcW w:type="dxa" w:w="3360"/>
          </w:tcPr>
          <w:p>
            <w:r>
              <w:t>40</w:t>
            </w:r>
          </w:p>
        </w:tc>
      </w:tr>
      <w:tr>
        <w:tc>
          <w:tcPr>
            <w:tcW w:type="dxa" w:w="3360"/>
          </w:tcPr>
          <w:p>
            <w:r>
              <w:t>一生一股绊倒铁盒</w:t>
            </w:r>
          </w:p>
        </w:tc>
        <w:tc>
          <w:tcPr>
            <w:tcW w:type="dxa" w:w="3360"/>
          </w:tcPr>
          <w:p>
            <w:r>
              <w:t>64648193</w:t>
            </w:r>
          </w:p>
        </w:tc>
        <w:tc>
          <w:tcPr>
            <w:tcW w:type="dxa" w:w="3360"/>
          </w:tcPr>
          <w:p>
            <w:r>
              <w:t>40</w:t>
            </w:r>
          </w:p>
        </w:tc>
      </w:tr>
      <w:tr>
        <w:tc>
          <w:tcPr>
            <w:tcW w:type="dxa" w:w="3360"/>
          </w:tcPr>
          <w:p>
            <w:r>
              <w:t>sora496</w:t>
            </w:r>
          </w:p>
        </w:tc>
        <w:tc>
          <w:tcPr>
            <w:tcW w:type="dxa" w:w="3360"/>
          </w:tcPr>
          <w:p>
            <w:r>
              <w:t>38090976</w:t>
            </w:r>
          </w:p>
        </w:tc>
        <w:tc>
          <w:tcPr>
            <w:tcW w:type="dxa" w:w="3360"/>
          </w:tcPr>
          <w:p>
            <w:r>
              <w:t>27</w:t>
            </w:r>
          </w:p>
        </w:tc>
      </w:tr>
      <w:tr>
        <w:tc>
          <w:tcPr>
            <w:tcW w:type="dxa" w:w="3360"/>
          </w:tcPr>
          <w:p>
            <w:r>
              <w:t>包子music</w:t>
            </w:r>
          </w:p>
        </w:tc>
        <w:tc>
          <w:tcPr>
            <w:tcW w:type="dxa" w:w="3360"/>
          </w:tcPr>
          <w:p>
            <w:r>
              <w:t>42162697</w:t>
            </w:r>
          </w:p>
        </w:tc>
        <w:tc>
          <w:tcPr>
            <w:tcW w:type="dxa" w:w="3360"/>
          </w:tcPr>
          <w:p>
            <w:r>
              <w:t>26</w:t>
            </w:r>
          </w:p>
        </w:tc>
      </w:tr>
      <w:tr>
        <w:tc>
          <w:tcPr>
            <w:tcW w:type="dxa" w:w="3360"/>
          </w:tcPr>
          <w:p>
            <w:r>
              <w:t>Plezl</w:t>
            </w:r>
          </w:p>
        </w:tc>
        <w:tc>
          <w:tcPr>
            <w:tcW w:type="dxa" w:w="3360"/>
          </w:tcPr>
          <w:p>
            <w:r>
              <w:t>67145714</w:t>
            </w:r>
          </w:p>
        </w:tc>
        <w:tc>
          <w:tcPr>
            <w:tcW w:type="dxa" w:w="3360"/>
          </w:tcPr>
          <w:p>
            <w:r>
              <w:t>18</w:t>
            </w:r>
          </w:p>
        </w:tc>
      </w:tr>
      <w:tr>
        <w:tc>
          <w:tcPr>
            <w:tcW w:type="dxa" w:w="3360"/>
          </w:tcPr>
          <w:p>
            <w:r>
              <w:t>September_L</w:t>
            </w:r>
          </w:p>
        </w:tc>
        <w:tc>
          <w:tcPr>
            <w:tcW w:type="dxa" w:w="3360"/>
          </w:tcPr>
          <w:p>
            <w:r>
              <w:t>5337595</w:t>
            </w:r>
          </w:p>
        </w:tc>
        <w:tc>
          <w:tcPr>
            <w:tcW w:type="dxa" w:w="3360"/>
          </w:tcPr>
          <w:p>
            <w:r>
              <w:t>8</w:t>
            </w:r>
          </w:p>
        </w:tc>
      </w:tr>
    </w:tbl>
    <w:p/>
    <w:p>
      <w:pPr>
        <w:pStyle w:val="Heading1"/>
      </w:pPr>
      <w:r>
        <w:t>第14周（2026-03-30 至 2026-04-05）（1001条）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2026-03-30</w:t>
            </w:r>
          </w:p>
        </w:tc>
        <w:tc>
          <w:tcPr>
            <w:tcW w:type="dxa" w:w="2016"/>
          </w:tcPr>
          <w:p>
            <w:pPr>
              <w:spacing w:after="0"/>
            </w:pPr>
            <w:r>
              <w:rPr>
                <w:rFonts w:ascii="Microsoft YaHei" w:hAnsi="Microsoft YaHei" w:eastAsia="Microsoft YaHei"/>
                <w:b w:val="0"/>
                <w:color w:val="374151"/>
                <w:sz w:val="17"/>
              </w:rPr>
              <w:t>164</w:t>
            </w:r>
          </w:p>
        </w:tc>
        <w:tc>
          <w:tcPr>
            <w:tcW w:type="dxa" w:w="2016"/>
          </w:tcPr>
          <w:p>
            <w:pPr>
              <w:spacing w:after="0"/>
            </w:pPr>
            <w:r>
              <w:rPr>
                <w:rFonts w:ascii="Microsoft YaHei" w:hAnsi="Microsoft YaHei" w:eastAsia="Microsoft YaHei"/>
                <w:b w:val="0"/>
                <w:color w:val="374151"/>
                <w:sz w:val="17"/>
              </w:rPr>
              <w:t>A43 / B29 / C92</w:t>
            </w:r>
          </w:p>
        </w:tc>
        <w:tc>
          <w:tcPr>
            <w:tcW w:type="dxa" w:w="2016"/>
          </w:tcPr>
          <w:p>
            <w:pPr>
              <w:spacing w:after="0"/>
            </w:pPr>
            <w:r>
              <w:rPr>
                <w:rFonts w:ascii="Microsoft YaHei" w:hAnsi="Microsoft YaHei" w:eastAsia="Microsoft YaHei"/>
                <w:b w:val="0"/>
                <w:color w:val="374151"/>
                <w:sz w:val="17"/>
              </w:rPr>
              <w:t>半导体设备/材料/封测、核心科技/国产算力、液冷/散热</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2026-03-31</w:t>
            </w:r>
          </w:p>
        </w:tc>
        <w:tc>
          <w:tcPr>
            <w:tcW w:type="dxa" w:w="2016"/>
          </w:tcPr>
          <w:p>
            <w:pPr>
              <w:spacing w:after="0"/>
            </w:pPr>
            <w:r>
              <w:rPr>
                <w:rFonts w:ascii="Microsoft YaHei" w:hAnsi="Microsoft YaHei" w:eastAsia="Microsoft YaHei"/>
                <w:b w:val="0"/>
                <w:color w:val="374151"/>
                <w:sz w:val="17"/>
              </w:rPr>
              <w:t>236</w:t>
            </w:r>
          </w:p>
        </w:tc>
        <w:tc>
          <w:tcPr>
            <w:tcW w:type="dxa" w:w="2016"/>
          </w:tcPr>
          <w:p>
            <w:pPr>
              <w:spacing w:after="0"/>
            </w:pPr>
            <w:r>
              <w:rPr>
                <w:rFonts w:ascii="Microsoft YaHei" w:hAnsi="Microsoft YaHei" w:eastAsia="Microsoft YaHei"/>
                <w:b w:val="0"/>
                <w:color w:val="374151"/>
                <w:sz w:val="17"/>
              </w:rPr>
              <w:t>A55 / B56 / C125</w:t>
            </w:r>
          </w:p>
        </w:tc>
        <w:tc>
          <w:tcPr>
            <w:tcW w:type="dxa" w:w="2016"/>
          </w:tcPr>
          <w:p>
            <w:pPr>
              <w:spacing w:after="0"/>
            </w:pPr>
            <w:r>
              <w:rPr>
                <w:rFonts w:ascii="Microsoft YaHei" w:hAnsi="Microsoft YaHei" w:eastAsia="Microsoft YaHei"/>
                <w:b w:val="0"/>
                <w:color w:val="374151"/>
                <w:sz w:val="17"/>
              </w:rPr>
              <w:t>核心科技/国产算力、液冷/散热、半导体设备/材料/封测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2026-04-01</w:t>
            </w:r>
          </w:p>
        </w:tc>
        <w:tc>
          <w:tcPr>
            <w:tcW w:type="dxa" w:w="2016"/>
          </w:tcPr>
          <w:p>
            <w:pPr>
              <w:spacing w:after="0"/>
            </w:pPr>
            <w:r>
              <w:rPr>
                <w:rFonts w:ascii="Microsoft YaHei" w:hAnsi="Microsoft YaHei" w:eastAsia="Microsoft YaHei"/>
                <w:b w:val="0"/>
                <w:color w:val="374151"/>
                <w:sz w:val="17"/>
              </w:rPr>
              <w:t>195</w:t>
            </w:r>
          </w:p>
        </w:tc>
        <w:tc>
          <w:tcPr>
            <w:tcW w:type="dxa" w:w="2016"/>
          </w:tcPr>
          <w:p>
            <w:pPr>
              <w:spacing w:after="0"/>
            </w:pPr>
            <w:r>
              <w:rPr>
                <w:rFonts w:ascii="Microsoft YaHei" w:hAnsi="Microsoft YaHei" w:eastAsia="Microsoft YaHei"/>
                <w:b w:val="0"/>
                <w:color w:val="374151"/>
                <w:sz w:val="17"/>
              </w:rPr>
              <w:t>A48 / B52 / C95</w:t>
            </w:r>
          </w:p>
        </w:tc>
        <w:tc>
          <w:tcPr>
            <w:tcW w:type="dxa" w:w="2016"/>
          </w:tcPr>
          <w:p>
            <w:pPr>
              <w:spacing w:after="0"/>
            </w:pPr>
            <w:r>
              <w:rPr>
                <w:rFonts w:ascii="Microsoft YaHei" w:hAnsi="Microsoft YaHei" w:eastAsia="Microsoft YaHei"/>
                <w:b w:val="0"/>
                <w:color w:val="374151"/>
                <w:sz w:val="17"/>
              </w:rPr>
              <w:t>医药、半导体设备/材料/封测、核心科技/国产算力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2026-04-02</w:t>
            </w:r>
          </w:p>
        </w:tc>
        <w:tc>
          <w:tcPr>
            <w:tcW w:type="dxa" w:w="2016"/>
          </w:tcPr>
          <w:p>
            <w:pPr>
              <w:spacing w:after="0"/>
            </w:pPr>
            <w:r>
              <w:rPr>
                <w:rFonts w:ascii="Microsoft YaHei" w:hAnsi="Microsoft YaHei" w:eastAsia="Microsoft YaHei"/>
                <w:b w:val="0"/>
                <w:color w:val="374151"/>
                <w:sz w:val="17"/>
              </w:rPr>
              <w:t>201</w:t>
            </w:r>
          </w:p>
        </w:tc>
        <w:tc>
          <w:tcPr>
            <w:tcW w:type="dxa" w:w="2016"/>
          </w:tcPr>
          <w:p>
            <w:pPr>
              <w:spacing w:after="0"/>
            </w:pPr>
            <w:r>
              <w:rPr>
                <w:rFonts w:ascii="Microsoft YaHei" w:hAnsi="Microsoft YaHei" w:eastAsia="Microsoft YaHei"/>
                <w:b w:val="0"/>
                <w:color w:val="374151"/>
                <w:sz w:val="17"/>
              </w:rPr>
              <w:t>A37 / B71 / C93</w:t>
            </w:r>
          </w:p>
        </w:tc>
        <w:tc>
          <w:tcPr>
            <w:tcW w:type="dxa" w:w="2016"/>
          </w:tcPr>
          <w:p>
            <w:pPr>
              <w:spacing w:after="0"/>
            </w:pPr>
            <w:r>
              <w:rPr>
                <w:rFonts w:ascii="Microsoft YaHei" w:hAnsi="Microsoft YaHei" w:eastAsia="Microsoft YaHei"/>
                <w:b w:val="0"/>
                <w:color w:val="374151"/>
                <w:sz w:val="17"/>
              </w:rPr>
              <w:t>核心科技/国产算力、医药、半导体设备/材料/封测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2026-04-03</w:t>
            </w:r>
          </w:p>
        </w:tc>
        <w:tc>
          <w:tcPr>
            <w:tcW w:type="dxa" w:w="2016"/>
          </w:tcPr>
          <w:p>
            <w:pPr>
              <w:spacing w:after="0"/>
            </w:pPr>
            <w:r>
              <w:rPr>
                <w:rFonts w:ascii="Microsoft YaHei" w:hAnsi="Microsoft YaHei" w:eastAsia="Microsoft YaHei"/>
                <w:b w:val="0"/>
                <w:color w:val="374151"/>
                <w:sz w:val="17"/>
              </w:rPr>
              <w:t>200</w:t>
            </w:r>
          </w:p>
        </w:tc>
        <w:tc>
          <w:tcPr>
            <w:tcW w:type="dxa" w:w="2016"/>
          </w:tcPr>
          <w:p>
            <w:pPr>
              <w:spacing w:after="0"/>
            </w:pPr>
            <w:r>
              <w:rPr>
                <w:rFonts w:ascii="Microsoft YaHei" w:hAnsi="Microsoft YaHei" w:eastAsia="Microsoft YaHei"/>
                <w:b w:val="0"/>
                <w:color w:val="374151"/>
                <w:sz w:val="17"/>
              </w:rPr>
              <w:t>A52 / B48 / C100</w:t>
            </w:r>
          </w:p>
        </w:tc>
        <w:tc>
          <w:tcPr>
            <w:tcW w:type="dxa" w:w="2016"/>
          </w:tcPr>
          <w:p>
            <w:pPr>
              <w:spacing w:after="0"/>
            </w:pPr>
            <w:r>
              <w:rPr>
                <w:rFonts w:ascii="Microsoft YaHei" w:hAnsi="Microsoft YaHei" w:eastAsia="Microsoft YaHei"/>
                <w:b w:val="0"/>
                <w:color w:val="374151"/>
                <w:sz w:val="17"/>
              </w:rPr>
              <w:t>金融权重、半导体设备/材料/封测、核心科技/国产算力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2026-04-04</w:t>
            </w:r>
          </w:p>
        </w:tc>
        <w:tc>
          <w:tcPr>
            <w:tcW w:type="dxa" w:w="2016"/>
          </w:tcPr>
          <w:p>
            <w:pPr>
              <w:spacing w:after="0"/>
            </w:pPr>
            <w:r>
              <w:rPr>
                <w:rFonts w:ascii="Microsoft YaHei" w:hAnsi="Microsoft YaHei" w:eastAsia="Microsoft YaHei"/>
                <w:b w:val="0"/>
                <w:color w:val="374151"/>
                <w:sz w:val="17"/>
              </w:rPr>
              <w:t>4</w:t>
            </w:r>
          </w:p>
        </w:tc>
        <w:tc>
          <w:tcPr>
            <w:tcW w:type="dxa" w:w="2016"/>
          </w:tcPr>
          <w:p>
            <w:pPr>
              <w:spacing w:after="0"/>
            </w:pPr>
            <w:r>
              <w:rPr>
                <w:rFonts w:ascii="Microsoft YaHei" w:hAnsi="Microsoft YaHei" w:eastAsia="Microsoft YaHei"/>
                <w:b w:val="0"/>
                <w:color w:val="374151"/>
                <w:sz w:val="17"/>
              </w:rPr>
              <w:t>A2 / B0 / C2</w:t>
            </w:r>
          </w:p>
        </w:tc>
        <w:tc>
          <w:tcPr>
            <w:tcW w:type="dxa" w:w="2016"/>
          </w:tcPr>
          <w:p>
            <w:pPr>
              <w:spacing w:after="0"/>
            </w:pPr>
            <w:r>
              <w:rPr>
                <w:rFonts w:ascii="Microsoft YaHei" w:hAnsi="Microsoft YaHei" w:eastAsia="Microsoft YaHei"/>
                <w:b w:val="0"/>
                <w:color w:val="374151"/>
                <w:sz w:val="17"/>
              </w:rPr>
              <w:t>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2026-04-05</w:t>
            </w:r>
          </w:p>
        </w:tc>
        <w:tc>
          <w:tcPr>
            <w:tcW w:type="dxa" w:w="2016"/>
          </w:tcPr>
          <w:p>
            <w:pPr>
              <w:spacing w:after="0"/>
            </w:pPr>
            <w:r>
              <w:rPr>
                <w:rFonts w:ascii="Microsoft YaHei" w:hAnsi="Microsoft YaHei" w:eastAsia="Microsoft YaHei"/>
                <w:b w:val="0"/>
                <w:color w:val="374151"/>
                <w:sz w:val="17"/>
              </w:rPr>
              <w:t>1</w:t>
            </w:r>
          </w:p>
        </w:tc>
        <w:tc>
          <w:tcPr>
            <w:tcW w:type="dxa" w:w="2016"/>
          </w:tcPr>
          <w:p>
            <w:pPr>
              <w:spacing w:after="0"/>
            </w:pPr>
            <w:r>
              <w:rPr>
                <w:rFonts w:ascii="Microsoft YaHei" w:hAnsi="Microsoft YaHei" w:eastAsia="Microsoft YaHei"/>
                <w:b w:val="0"/>
                <w:color w:val="374151"/>
                <w:sz w:val="17"/>
              </w:rPr>
              <w:t>A1 / B0 / C0</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2026-03-30（164条）</w:t>
      </w:r>
    </w:p>
    <w:p>
      <w:r>
        <w:rPr>
          <w:rFonts w:ascii="Microsoft YaHei" w:hAnsi="Microsoft YaHei" w:eastAsia="Microsoft YaHei"/>
          <w:b/>
          <w:sz w:val="20"/>
        </w:rPr>
        <w:t>当日指数环境：</w:t>
      </w:r>
      <w:r>
        <w:rPr>
          <w:rFonts w:ascii="Microsoft YaHei" w:hAnsi="Microsoft YaHei" w:eastAsia="Microsoft YaHei"/>
          <w:b w:val="0"/>
          <w:sz w:val="20"/>
        </w:rPr>
        <w:t>上证指数+0.24%，深证成指-0.25%，创业板指-0.68%，科创50-0.84%，中证1000+0.28%；上证成交额约8398亿元；指数分化或偏弱。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08:27</w:t>
            </w:r>
          </w:p>
        </w:tc>
        <w:tc>
          <w:tcPr>
            <w:tcW w:type="dxa" w:w="2016"/>
          </w:tcPr>
          <w:p>
            <w:pPr>
              <w:spacing w:after="0"/>
            </w:pPr>
            <w:r>
              <w:rPr>
                <w:rFonts w:ascii="Microsoft YaHei" w:hAnsi="Microsoft YaHei" w:eastAsia="Microsoft YaHei"/>
                <w:b w:val="0"/>
                <w:color w:val="374151"/>
                <w:sz w:val="17"/>
              </w:rPr>
              <w:t>719楼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720楼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721楼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1569楼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1570楼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1571楼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1572楼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1573楼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1574楼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1575楼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1577楼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1578楼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1579楼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1580楼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722楼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1581楼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1582楼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1583楼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1584楼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724楼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1585楼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1586楼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725楼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727楼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728楼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1587楼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12:36</w:t>
            </w:r>
          </w:p>
        </w:tc>
        <w:tc>
          <w:tcPr>
            <w:tcW w:type="dxa" w:w="2016"/>
          </w:tcPr>
          <w:p>
            <w:pPr>
              <w:spacing w:after="0"/>
            </w:pPr>
            <w:r>
              <w:rPr>
                <w:rFonts w:ascii="Microsoft YaHei" w:hAnsi="Microsoft YaHei" w:eastAsia="Microsoft YaHei"/>
                <w:b w:val="0"/>
                <w:color w:val="374151"/>
                <w:sz w:val="17"/>
              </w:rPr>
              <w:t>729楼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730楼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731楼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733楼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734楼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1588楼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1589楼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736楼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1590楼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737楼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738楼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739楼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740楼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742楼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743楼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744楼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745楼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1591楼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1592楼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747楼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748楼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1593楼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1594楼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749楼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1595楼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1596楼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16:43</w:t>
            </w:r>
          </w:p>
        </w:tc>
        <w:tc>
          <w:tcPr>
            <w:tcW w:type="dxa" w:w="2016"/>
          </w:tcPr>
          <w:p>
            <w:pPr>
              <w:spacing w:after="0"/>
            </w:pPr>
            <w:r>
              <w:rPr>
                <w:rFonts w:ascii="Microsoft YaHei" w:hAnsi="Microsoft YaHei" w:eastAsia="Microsoft YaHei"/>
                <w:b w:val="0"/>
                <w:color w:val="374151"/>
                <w:sz w:val="17"/>
              </w:rPr>
              <w:t>1597楼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19:02</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20:43</w:t>
            </w:r>
          </w:p>
        </w:tc>
        <w:tc>
          <w:tcPr>
            <w:tcW w:type="dxa" w:w="2016"/>
          </w:tcPr>
          <w:p>
            <w:pPr>
              <w:spacing w:after="0"/>
            </w:pPr>
            <w:r>
              <w:rPr>
                <w:rFonts w:ascii="Microsoft YaHei" w:hAnsi="Microsoft YaHei" w:eastAsia="Microsoft YaHei"/>
                <w:b w:val="0"/>
                <w:color w:val="374151"/>
                <w:sz w:val="17"/>
              </w:rPr>
              <w:t>750楼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20:55</w:t>
            </w:r>
          </w:p>
        </w:tc>
        <w:tc>
          <w:tcPr>
            <w:tcW w:type="dxa" w:w="2016"/>
          </w:tcPr>
          <w:p>
            <w:pPr>
              <w:spacing w:after="0"/>
            </w:pPr>
            <w:r>
              <w:rPr>
                <w:rFonts w:ascii="Microsoft YaHei" w:hAnsi="Microsoft YaHei" w:eastAsia="Microsoft YaHei"/>
                <w:b w:val="0"/>
                <w:color w:val="374151"/>
                <w:sz w:val="17"/>
              </w:rPr>
              <w:t>752楼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753楼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754楼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21:14</w:t>
            </w:r>
          </w:p>
        </w:tc>
        <w:tc>
          <w:tcPr>
            <w:tcW w:type="dxa" w:w="2016"/>
          </w:tcPr>
          <w:p>
            <w:pPr>
              <w:spacing w:after="0"/>
            </w:pPr>
            <w:r>
              <w:rPr>
                <w:rFonts w:ascii="Microsoft YaHei" w:hAnsi="Microsoft YaHei" w:eastAsia="Microsoft YaHei"/>
                <w:b w:val="0"/>
                <w:color w:val="374151"/>
                <w:sz w:val="17"/>
              </w:rPr>
              <w:t>755楼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756楼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757楼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758楼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22:06</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22:08</w:t>
            </w:r>
          </w:p>
        </w:tc>
        <w:tc>
          <w:tcPr>
            <w:tcW w:type="dxa" w:w="2016"/>
          </w:tcPr>
          <w:p>
            <w:pPr>
              <w:spacing w:after="0"/>
            </w:pPr>
            <w:r>
              <w:rPr>
                <w:rFonts w:ascii="Microsoft YaHei" w:hAnsi="Microsoft YaHei" w:eastAsia="Microsoft YaHei"/>
                <w:b w:val="0"/>
                <w:color w:val="374151"/>
                <w:sz w:val="17"/>
              </w:rPr>
              <w:t>759楼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22:27</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760楼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08:27  |  719楼  |  UID 61395264  |  C类</w:t>
            </w:r>
          </w:p>
        </w:tc>
      </w:tr>
      <w:tr>
        <w:tc>
          <w:tcPr>
            <w:tcW w:type="dxa" w:w="10080"/>
          </w:tcPr>
          <w:p>
            <w:pPr>
              <w:spacing w:line="276" w:lineRule="auto" w:after="80"/>
            </w:pPr>
            <w:r>
              <w:rPr>
                <w:rFonts w:ascii="Microsoft YaHei" w:hAnsi="Microsoft YaHei" w:eastAsia="Microsoft YaHei"/>
                <w:b w:val="0"/>
                <w:sz w:val="19"/>
              </w:rPr>
              <w:t>锂美乐，救救我！！！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08:45  |  468楼  |  UID 60916468  |  A类</w:t>
            </w:r>
          </w:p>
        </w:tc>
      </w:tr>
      <w:tr>
        <w:tc>
          <w:tcPr>
            <w:tcW w:type="dxa" w:w="10080"/>
          </w:tcPr>
          <w:p>
            <w:pPr>
              <w:spacing w:line="276" w:lineRule="auto" w:after="80"/>
            </w:pPr>
            <w:r>
              <w:rPr>
                <w:rFonts w:ascii="Microsoft YaHei" w:hAnsi="Microsoft YaHei" w:eastAsia="Microsoft YaHei"/>
                <w:b w:val="0"/>
                <w:sz w:val="19"/>
              </w:rPr>
              <w:t>之前周四反抽减仓，周五管住手了的，现在应当从容看盘等待恐慌回踩，不见量不撒鹰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08:54  |  469楼  |  UID 60916468  |  C类</w:t>
            </w:r>
          </w:p>
        </w:tc>
      </w:tr>
      <w:tr>
        <w:tc>
          <w:tcPr>
            <w:tcW w:type="dxa" w:w="10080"/>
          </w:tcPr>
          <w:p>
            <w:pPr>
              <w:spacing w:line="276" w:lineRule="auto" w:after="80"/>
            </w:pPr>
            <w:r>
              <w:rPr>
                <w:rFonts w:ascii="Microsoft YaHei" w:hAnsi="Microsoft YaHei" w:eastAsia="Microsoft YaHei"/>
                <w:b w:val="0"/>
                <w:sz w:val="19"/>
              </w:rPr>
              <w:t>Reply 小蝎子ICE4 (2026-03-30 08:51):</w:t>
            </w:r>
          </w:p>
          <w:p>
            <w:pPr>
              <w:spacing w:line="276" w:lineRule="auto" w:after="80"/>
            </w:pPr>
            <w:r>
              <w:rPr>
                <w:rFonts w:ascii="Microsoft YaHei" w:hAnsi="Microsoft YaHei" w:eastAsia="Microsoft YaHei"/>
                <w:b w:val="0"/>
                <w:sz w:val="19"/>
              </w:rPr>
              <w:t>看了下外围的观点，大部分是预计本轮B反大概到5号左右</w:t>
            </w:r>
            <w:r>
              <w:br/>
            </w:r>
            <w:r>
              <w:rPr>
                <w:rFonts w:ascii="Microsoft YaHei" w:hAnsi="Microsoft YaHei" w:eastAsia="Microsoft YaHei"/>
                <w:b w:val="0"/>
                <w:sz w:val="19"/>
              </w:rPr>
              <w:t>后面开启更大级别的调整</w:t>
            </w:r>
            <w:r>
              <w:br/>
            </w:r>
            <w:r>
              <w:rPr>
                <w:rFonts w:ascii="Microsoft YaHei" w:hAnsi="Microsoft YaHei" w:eastAsia="Microsoft YaHei"/>
                <w:b w:val="0"/>
                <w:sz w:val="19"/>
              </w:rPr>
              <w:t>所以狼大说到4月16日，不代表16日后他就会猛干了，可能还要继续评估后面的行情才考虑</w:t>
            </w:r>
          </w:p>
          <w:p>
            <w:pPr>
              <w:spacing w:line="276" w:lineRule="auto" w:after="80"/>
            </w:pPr>
            <w:r>
              <w:rPr>
                <w:rFonts w:ascii="Microsoft YaHei" w:hAnsi="Microsoft YaHei" w:eastAsia="Microsoft YaHei"/>
                <w:b w:val="0"/>
                <w:sz w:val="19"/>
              </w:rPr>
              <w:t>b反持续多久要看消息面，外围低温大A只会作跟随，之前能走独立行情的基础是有裁判控场，现在裁判在场外观望，他不进场没有走独立行情的条件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08:56  |  636楼  |  UID 65329649  |  C类</w:t>
            </w:r>
          </w:p>
        </w:tc>
      </w:tr>
      <w:tr>
        <w:tc>
          <w:tcPr>
            <w:tcW w:type="dxa" w:w="10080"/>
          </w:tcPr>
          <w:p>
            <w:pPr>
              <w:spacing w:line="276" w:lineRule="auto" w:after="80"/>
            </w:pPr>
            <w:r>
              <w:rPr>
                <w:rFonts w:ascii="Microsoft YaHei" w:hAnsi="Microsoft YaHei" w:eastAsia="Microsoft YaHei"/>
                <w:b w:val="0"/>
                <w:sz w:val="19"/>
              </w:rPr>
              <w:t>Reply 小蝎子ICE4 (2026-03-30 08:51):</w:t>
            </w:r>
          </w:p>
          <w:p>
            <w:pPr>
              <w:spacing w:line="276" w:lineRule="auto" w:after="80"/>
            </w:pPr>
            <w:r>
              <w:rPr>
                <w:rFonts w:ascii="Microsoft YaHei" w:hAnsi="Microsoft YaHei" w:eastAsia="Microsoft YaHei"/>
                <w:b w:val="0"/>
                <w:sz w:val="19"/>
              </w:rPr>
              <w:t>看了下外围的观点，大部分是预计本轮B反大概到5号左右</w:t>
            </w:r>
            <w:r>
              <w:br/>
            </w:r>
            <w:r>
              <w:rPr>
                <w:rFonts w:ascii="Microsoft YaHei" w:hAnsi="Microsoft YaHei" w:eastAsia="Microsoft YaHei"/>
                <w:b w:val="0"/>
                <w:sz w:val="19"/>
              </w:rPr>
              <w:t>后面开启更大级别的调整</w:t>
            </w:r>
            <w:r>
              <w:br/>
            </w:r>
            <w:r>
              <w:rPr>
                <w:rFonts w:ascii="Microsoft YaHei" w:hAnsi="Microsoft YaHei" w:eastAsia="Microsoft YaHei"/>
                <w:b w:val="0"/>
                <w:sz w:val="19"/>
              </w:rPr>
              <w:t>所以狼大说到4月16日，不代表16日后他就会猛干了，可能还要继续评估后面的行情才考虑</w:t>
            </w:r>
            <w:r>
              <w:br/>
            </w:r>
            <w:r>
              <w:rPr>
                <w:rFonts w:ascii="Microsoft YaHei" w:hAnsi="Microsoft YaHei" w:eastAsia="Microsoft YaHei"/>
                <w:b w:val="0"/>
                <w:sz w:val="19"/>
              </w:rPr>
              <w:t>现在介于进没进B的临界点</w:t>
            </w:r>
            <w:r>
              <w:br/>
            </w:r>
            <w:r>
              <w:rPr>
                <w:rFonts w:ascii="Microsoft YaHei" w:hAnsi="Microsoft YaHei" w:eastAsia="Microsoft YaHei"/>
                <w:b w:val="0"/>
                <w:sz w:val="19"/>
              </w:rPr>
              <w:t>走在B中的可能性不大</w:t>
            </w:r>
            <w:r>
              <w:br/>
            </w:r>
            <w:r>
              <w:rPr>
                <w:rFonts w:ascii="Microsoft YaHei" w:hAnsi="Microsoft YaHei" w:eastAsia="Microsoft YaHei"/>
                <w:b w:val="0"/>
                <w:sz w:val="19"/>
              </w:rPr>
              <w:t>狼大说的双底应该还没出来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09:04  |  227楼  |  UID 66908070  |  A类</w:t>
            </w:r>
          </w:p>
        </w:tc>
      </w:tr>
      <w:tr>
        <w:tc>
          <w:tcPr>
            <w:tcW w:type="dxa" w:w="10080"/>
          </w:tcPr>
          <w:p>
            <w:pPr>
              <w:spacing w:line="276" w:lineRule="auto" w:after="80"/>
            </w:pPr>
            <w:r>
              <w:rPr>
                <w:rFonts w:ascii="Microsoft YaHei" w:hAnsi="Microsoft YaHei" w:eastAsia="Microsoft YaHei"/>
                <w:b w:val="0"/>
                <w:sz w:val="19"/>
              </w:rPr>
              <w:t>下跌浪不存在加仓[s:a2:不明觉厉]还在场内想玩的话都是每次找到短期低点抄一笔然后等反弹受阻至少卖一半，或者仓位重干脆不抄就逢高减，觉得自己看不准就干脆别参与，直接离场或者躺平长线拿到终点，黄金那边也是一个道理</w:t>
            </w:r>
            <w:r>
              <w:br/>
            </w:r>
            <w:r>
              <w:rPr>
                <w:rFonts w:ascii="Microsoft YaHei" w:hAnsi="Microsoft YaHei" w:eastAsia="Microsoft YaHei"/>
                <w:b w:val="0"/>
                <w:sz w:val="19"/>
              </w:rPr>
              <w:t>一定要是反复上强度都砸不穿的位置才是真底部，现在谁也说不好，最优先的是做好防守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09:10  |  470楼  |  UID 60916468  |  C类</w:t>
            </w:r>
          </w:p>
        </w:tc>
      </w:tr>
      <w:tr>
        <w:tc>
          <w:tcPr>
            <w:tcW w:type="dxa" w:w="10080"/>
          </w:tcPr>
          <w:p>
            <w:pPr>
              <w:spacing w:line="276" w:lineRule="auto" w:after="80"/>
            </w:pPr>
            <w:r>
              <w:rPr>
                <w:rFonts w:ascii="Microsoft YaHei" w:hAnsi="Microsoft YaHei" w:eastAsia="Microsoft YaHei"/>
                <w:b w:val="0"/>
                <w:sz w:val="19"/>
              </w:rPr>
              <w:t>跌破3983验牌失败之前，我4002的筹码我都锁，跌破3983之后我3794的筹我都着急卖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09:12  |  539楼  |  UID 331181  |  C类</w:t>
            </w:r>
          </w:p>
        </w:tc>
      </w:tr>
      <w:tr>
        <w:tc>
          <w:tcPr>
            <w:tcW w:type="dxa" w:w="10080"/>
          </w:tcPr>
          <w:p>
            <w:pPr>
              <w:spacing w:line="276" w:lineRule="auto" w:after="80"/>
            </w:pPr>
            <w:r>
              <w:rPr>
                <w:rFonts w:ascii="Microsoft YaHei" w:hAnsi="Microsoft YaHei" w:eastAsia="Microsoft YaHei"/>
                <w:b w:val="0"/>
                <w:sz w:val="19"/>
              </w:rPr>
              <w:t>两融数据变化 -77亿元，</w:t>
            </w:r>
          </w:p>
          <w:p>
            <w:pPr>
              <w:spacing w:line="276" w:lineRule="auto" w:after="80"/>
            </w:pPr>
            <w:r>
              <w:rPr>
                <w:rFonts w:ascii="Microsoft YaHei" w:hAnsi="Microsoft YaHei" w:eastAsia="Microsoft YaHei"/>
                <w:b w:val="0"/>
                <w:sz w:val="19"/>
              </w:rPr>
              <w:t>./mon_202603/30/jmQ2x-5wniK17T3cSpn-c2.jpg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09:17  |  540楼  |  UID 331181  |  B类</w:t>
            </w:r>
          </w:p>
        </w:tc>
      </w:tr>
      <w:tr>
        <w:tc>
          <w:tcPr>
            <w:tcW w:type="dxa" w:w="10080"/>
          </w:tcPr>
          <w:p>
            <w:pPr>
              <w:spacing w:line="276" w:lineRule="auto" w:after="80"/>
            </w:pPr>
            <w:r>
              <w:rPr>
                <w:rFonts w:ascii="Microsoft YaHei" w:hAnsi="Microsoft YaHei" w:eastAsia="Microsoft YaHei"/>
                <w:b w:val="0"/>
                <w:sz w:val="19"/>
              </w:rPr>
              <w:t>Reply 流星桐 (2026-03-30 09:16):</w:t>
            </w:r>
          </w:p>
          <w:p>
            <w:pPr>
              <w:spacing w:line="276" w:lineRule="auto" w:after="80"/>
            </w:pPr>
            <w:r>
              <w:rPr>
                <w:rFonts w:ascii="Microsoft YaHei" w:hAnsi="Microsoft YaHei" w:eastAsia="Microsoft YaHei"/>
                <w:b w:val="0"/>
                <w:sz w:val="19"/>
              </w:rPr>
              <w:t>设备516这拆分真的很头疼，之前的位置全都砍半...不好判断之前的位置...头疼</w:t>
            </w:r>
          </w:p>
          <w:p>
            <w:pPr>
              <w:spacing w:line="276" w:lineRule="auto" w:after="80"/>
            </w:pPr>
            <w:r>
              <w:rPr>
                <w:rFonts w:ascii="Microsoft YaHei" w:hAnsi="Microsoft YaHei" w:eastAsia="Microsoft YaHei"/>
                <w:b w:val="0"/>
                <w:sz w:val="19"/>
              </w:rPr>
              <w:t>可以用170和板块判断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09:24  |  471楼  |  UID 60916468  |  A类</w:t>
            </w:r>
          </w:p>
        </w:tc>
      </w:tr>
      <w:tr>
        <w:tc>
          <w:tcPr>
            <w:tcW w:type="dxa" w:w="10080"/>
          </w:tcPr>
          <w:p>
            <w:pPr>
              <w:spacing w:line="276" w:lineRule="auto" w:after="80"/>
            </w:pPr>
            <w:r>
              <w:rPr>
                <w:rFonts w:ascii="Microsoft YaHei" w:hAnsi="Microsoft YaHei" w:eastAsia="Microsoft YaHei"/>
                <w:b w:val="0"/>
                <w:sz w:val="19"/>
              </w:rPr>
              <w:t>Reply 小蝎子ICE4 (2026-03-30 09:20):</w:t>
            </w:r>
          </w:p>
          <w:p>
            <w:pPr>
              <w:spacing w:line="276" w:lineRule="auto" w:after="80"/>
            </w:pPr>
            <w:r>
              <w:rPr>
                <w:rFonts w:ascii="Microsoft YaHei" w:hAnsi="Microsoft YaHei" w:eastAsia="Microsoft YaHei"/>
                <w:b w:val="0"/>
                <w:sz w:val="19"/>
              </w:rPr>
              <w:t>啊，龙头战法吃地板了[s:ac:瞎][s:ac:瞎]</w:t>
            </w:r>
          </w:p>
          <w:p>
            <w:pPr>
              <w:spacing w:line="276" w:lineRule="auto" w:after="80"/>
            </w:pPr>
            <w:r>
              <w:rPr>
                <w:rFonts w:ascii="Microsoft YaHei" w:hAnsi="Microsoft YaHei" w:eastAsia="Microsoft YaHei"/>
                <w:b w:val="0"/>
                <w:sz w:val="19"/>
              </w:rPr>
              <w:t>太坏了我草[s:a2:偷吃]提前量都不给，盘前发，这一下搞不好直接把电力坐死了</w:t>
            </w:r>
          </w:p>
          <w:p>
            <w:pPr>
              <w:spacing w:line="276" w:lineRule="auto" w:after="80"/>
            </w:pPr>
            <w:r>
              <w:rPr>
                <w:rFonts w:ascii="Microsoft YaHei" w:hAnsi="Microsoft YaHei" w:eastAsia="Microsoft YaHei"/>
                <w:b w:val="0"/>
                <w:sz w:val="19"/>
              </w:rPr>
              <w:t>今天估计要看药的回踩力度了，搞不好又是吃药行情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层级判断：医药。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若医药在盘前/开盘前后仍有量能、核心标的和板块联动，且分层定位(龙头)与阶段(不足以判断)被盘面确认，则该方向更可能延续；否则只当作当时盘面观察。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医药 / 观察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09:28  |  472楼  |  UID 60916468  |  B类</w:t>
            </w:r>
          </w:p>
        </w:tc>
      </w:tr>
      <w:tr>
        <w:tc>
          <w:tcPr>
            <w:tcW w:type="dxa" w:w="10080"/>
          </w:tcPr>
          <w:p>
            <w:pPr>
              <w:spacing w:line="276" w:lineRule="auto" w:after="80"/>
            </w:pPr>
            <w:r>
              <w:rPr>
                <w:rFonts w:ascii="Microsoft YaHei" w:hAnsi="Microsoft YaHei" w:eastAsia="Microsoft YaHei"/>
                <w:b w:val="0"/>
                <w:sz w:val="19"/>
              </w:rPr>
              <w:t>Reply jimddr (2026-03-30 09:26):</w:t>
            </w:r>
          </w:p>
          <w:p>
            <w:pPr>
              <w:spacing w:line="276" w:lineRule="auto" w:after="80"/>
            </w:pPr>
            <w:r>
              <w:rPr>
                <w:rFonts w:ascii="Microsoft YaHei" w:hAnsi="Microsoft YaHei" w:eastAsia="Microsoft YaHei"/>
                <w:b w:val="0"/>
                <w:sz w:val="19"/>
              </w:rPr>
              <w:t>你们说的哪个龙头？</w:t>
            </w:r>
            <w:r>
              <w:br/>
            </w:r>
            <w:r>
              <w:rPr>
                <w:rFonts w:ascii="Microsoft YaHei" w:hAnsi="Microsoft YaHei" w:eastAsia="Microsoft YaHei"/>
                <w:b w:val="0"/>
                <w:sz w:val="19"/>
              </w:rPr>
              <w:t>另外，云铝这根直线倒是没想到，有什么消息吗？</w:t>
            </w:r>
          </w:p>
          <w:p>
            <w:pPr>
              <w:spacing w:line="276" w:lineRule="auto" w:after="80"/>
            </w:pPr>
            <w:r>
              <w:rPr>
                <w:rFonts w:ascii="Microsoft YaHei" w:hAnsi="Microsoft YaHei" w:eastAsia="Microsoft YaHei"/>
                <w:b w:val="0"/>
                <w:sz w:val="19"/>
              </w:rPr>
              <w:t>炸铝厂，这都基础消息，我今天不多看楼了，目前为止情绪偏多，我看盘了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有色金属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09:28  |  541楼  |  UID 331181  |  C类</w:t>
            </w:r>
          </w:p>
        </w:tc>
      </w:tr>
      <w:tr>
        <w:tc>
          <w:tcPr>
            <w:tcW w:type="dxa" w:w="10080"/>
          </w:tcPr>
          <w:p>
            <w:pPr>
              <w:spacing w:line="276" w:lineRule="auto" w:after="80"/>
            </w:pPr>
            <w:r>
              <w:rPr>
                <w:rFonts w:ascii="Microsoft YaHei" w:hAnsi="Microsoft YaHei" w:eastAsia="Microsoft YaHei"/>
                <w:b w:val="0"/>
                <w:sz w:val="19"/>
              </w:rPr>
              <w:t>看日内均价线吧，如果一路向下，就尾盘再看，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09:31  |  720楼  |  UID 61395264  |  C类</w:t>
            </w:r>
          </w:p>
        </w:tc>
      </w:tr>
      <w:tr>
        <w:tc>
          <w:tcPr>
            <w:tcW w:type="dxa" w:w="10080"/>
          </w:tcPr>
          <w:p>
            <w:pPr>
              <w:spacing w:line="276" w:lineRule="auto" w:after="80"/>
            </w:pPr>
            <w:r>
              <w:rPr>
                <w:rFonts w:ascii="Microsoft YaHei" w:hAnsi="Microsoft YaHei" w:eastAsia="Microsoft YaHei"/>
                <w:b w:val="0"/>
                <w:sz w:val="19"/>
              </w:rPr>
              <w:t>锂美乐和达美乐，双头并进，哈哈哈哈哈哈哈哈哈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09:38  |  3楼  |  UID 67152095  |  C类</w:t>
            </w:r>
          </w:p>
        </w:tc>
      </w:tr>
      <w:tr>
        <w:tc>
          <w:tcPr>
            <w:tcW w:type="dxa" w:w="10080"/>
          </w:tcPr>
          <w:p>
            <w:pPr>
              <w:spacing w:line="276" w:lineRule="auto" w:after="80"/>
            </w:pPr>
            <w:r>
              <w:rPr>
                <w:rFonts w:ascii="Microsoft YaHei" w:hAnsi="Microsoft YaHei" w:eastAsia="Microsoft YaHei"/>
                <w:b w:val="0"/>
                <w:sz w:val="19"/>
              </w:rPr>
              <w:t>今天根本不用看盘，瑞子再小减一点，下移防一手，五日线站的有点勉强[s:ac:哭笑][s:ac:哭笑][s:ac:哭笑]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09:42  |  721楼  |  UID 61395264  |  A类</w:t>
            </w:r>
          </w:p>
        </w:tc>
      </w:tr>
      <w:tr>
        <w:tc>
          <w:tcPr>
            <w:tcW w:type="dxa" w:w="10080"/>
          </w:tcPr>
          <w:p>
            <w:pPr>
              <w:spacing w:line="276" w:lineRule="auto" w:after="80"/>
            </w:pPr>
            <w:r>
              <w:rPr>
                <w:rFonts w:ascii="Microsoft YaHei" w:hAnsi="Microsoft YaHei" w:eastAsia="Microsoft YaHei"/>
                <w:b w:val="0"/>
                <w:sz w:val="19"/>
              </w:rPr>
              <w:t>Reply 村上吹树 (2026-03-27 14:45):</w:t>
            </w:r>
          </w:p>
          <w:p>
            <w:pPr>
              <w:spacing w:line="276" w:lineRule="auto" w:after="80"/>
            </w:pPr>
            <w:r>
              <w:rPr>
                <w:rFonts w:ascii="Microsoft YaHei" w:hAnsi="Microsoft YaHei" w:eastAsia="Microsoft YaHei"/>
                <w:b w:val="0"/>
                <w:sz w:val="19"/>
              </w:rPr>
              <w:t>黄金，锂，港股创新药ETF，三个方向可以重点看看有没持续性。周末愉快。</w:t>
            </w:r>
          </w:p>
          <w:p>
            <w:pPr>
              <w:spacing w:line="276" w:lineRule="auto" w:after="80"/>
            </w:pPr>
            <w:r>
              <w:rPr>
                <w:rFonts w:ascii="Microsoft YaHei" w:hAnsi="Microsoft YaHei" w:eastAsia="Microsoft YaHei"/>
                <w:b w:val="0"/>
                <w:sz w:val="19"/>
              </w:rPr>
              <w:t>继续观察，今天都不错。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2026-03-27：未取得当日指数数据。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09:43  |  637楼  |  UID 65329649  |  C类</w:t>
            </w:r>
          </w:p>
        </w:tc>
      </w:tr>
      <w:tr>
        <w:tc>
          <w:tcPr>
            <w:tcW w:type="dxa" w:w="10080"/>
          </w:tcPr>
          <w:p>
            <w:pPr>
              <w:spacing w:line="276" w:lineRule="auto" w:after="80"/>
            </w:pPr>
            <w:r>
              <w:rPr>
                <w:rFonts w:ascii="Microsoft YaHei" w:hAnsi="Microsoft YaHei" w:eastAsia="Microsoft YaHei"/>
                <w:b w:val="0"/>
                <w:sz w:val="19"/>
              </w:rPr>
              <w:t>15分钟都没到[s:ac:喷]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09:47  |  4楼  |  UID 67152095  |  A类</w:t>
            </w:r>
          </w:p>
        </w:tc>
      </w:tr>
      <w:tr>
        <w:tc>
          <w:tcPr>
            <w:tcW w:type="dxa" w:w="10080"/>
          </w:tcPr>
          <w:p>
            <w:pPr>
              <w:spacing w:line="276" w:lineRule="auto" w:after="80"/>
            </w:pPr>
            <w:r>
              <w:rPr>
                <w:rFonts w:ascii="Microsoft YaHei" w:hAnsi="Microsoft YaHei" w:eastAsia="Microsoft YaHei"/>
                <w:b w:val="0"/>
                <w:sz w:val="19"/>
              </w:rPr>
              <w:t>Reply xiaoh1992 (2026-03-30 09:38):</w:t>
            </w:r>
          </w:p>
          <w:p>
            <w:pPr>
              <w:spacing w:line="276" w:lineRule="auto" w:after="80"/>
            </w:pPr>
            <w:r>
              <w:rPr>
                <w:rFonts w:ascii="Microsoft YaHei" w:hAnsi="Microsoft YaHei" w:eastAsia="Microsoft YaHei"/>
                <w:b w:val="0"/>
                <w:sz w:val="19"/>
              </w:rPr>
              <w:t>今天根本不用看盘，瑞子再小减一点，下移防一手，五日线站的有点勉强[s:ac:哭笑][s:ac:哭笑][s:ac:哭笑]</w:t>
            </w:r>
          </w:p>
          <w:p>
            <w:pPr>
              <w:spacing w:line="276" w:lineRule="auto" w:after="80"/>
            </w:pPr>
            <w:r>
              <w:rPr>
                <w:rFonts w:ascii="Microsoft YaHei" w:hAnsi="Microsoft YaHei" w:eastAsia="Microsoft YaHei"/>
                <w:b w:val="0"/>
                <w:sz w:val="19"/>
              </w:rPr>
              <w:t>强瑞减了，今天如果5日线站不上，观察122的周线+20日线附近承接补回</w:t>
            </w:r>
            <w:r>
              <w:br/>
            </w:r>
            <w:r>
              <w:rPr>
                <w:rFonts w:ascii="Microsoft YaHei" w:hAnsi="Microsoft YaHei" w:eastAsia="Microsoft YaHei"/>
                <w:b w:val="0"/>
                <w:sz w:val="19"/>
              </w:rPr>
              <w:t>德子400关口破了会触发相当一部分人的止盈，先观察，只要还在5日线运行就不管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阶段定位：承接换筹；需用放量/缩量、筹码交换和核心标的验证。 / 个股/简称：强瑞→强瑞技术(301128)/液冷/测试设备/算力硬件。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09:50  |  430楼  |  UID 67143809  |  C类</w:t>
            </w:r>
          </w:p>
        </w:tc>
      </w:tr>
      <w:tr>
        <w:tc>
          <w:tcPr>
            <w:tcW w:type="dxa" w:w="10080"/>
          </w:tcPr>
          <w:p>
            <w:pPr>
              <w:spacing w:line="276" w:lineRule="auto" w:after="80"/>
            </w:pPr>
            <w:r>
              <w:rPr>
                <w:rFonts w:ascii="Microsoft YaHei" w:hAnsi="Microsoft YaHei" w:eastAsia="Microsoft YaHei"/>
                <w:b w:val="0"/>
                <w:sz w:val="19"/>
              </w:rPr>
              <w:t>[s:ac:哭笑]长飞真他妈是神仙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09:52  |  542楼  |  UID 331181  |  A类</w:t>
            </w:r>
          </w:p>
        </w:tc>
      </w:tr>
      <w:tr>
        <w:tc>
          <w:tcPr>
            <w:tcW w:type="dxa" w:w="10080"/>
          </w:tcPr>
          <w:p>
            <w:pPr>
              <w:spacing w:line="276" w:lineRule="auto" w:after="80"/>
            </w:pPr>
            <w:r>
              <w:rPr>
                <w:rFonts w:ascii="Microsoft YaHei" w:hAnsi="Microsoft YaHei" w:eastAsia="Microsoft YaHei"/>
                <w:b w:val="0"/>
                <w:sz w:val="19"/>
              </w:rPr>
              <w:t>缩量涨，放量跌，是何意味[s:ac:汗]</w:t>
            </w:r>
          </w:p>
          <w:p>
            <w:pPr>
              <w:spacing w:line="276" w:lineRule="auto" w:after="80"/>
            </w:pPr>
            <w:r>
              <w:rPr>
                <w:rFonts w:ascii="Microsoft YaHei" w:hAnsi="Microsoft YaHei" w:eastAsia="Microsoft YaHei"/>
                <w:b w:val="0"/>
                <w:sz w:val="19"/>
              </w:rPr>
              <w:t>观察10点~10点半是否最低点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09:59  |  431楼  |  UID 67143809  |  B类</w:t>
            </w:r>
          </w:p>
        </w:tc>
      </w:tr>
      <w:tr>
        <w:tc>
          <w:tcPr>
            <w:tcW w:type="dxa" w:w="10080"/>
          </w:tcPr>
          <w:p>
            <w:pPr>
              <w:spacing w:line="276" w:lineRule="auto" w:after="80"/>
            </w:pPr>
            <w:r>
              <w:rPr>
                <w:rFonts w:ascii="Microsoft YaHei" w:hAnsi="Microsoft YaHei" w:eastAsia="Microsoft YaHei"/>
                <w:b w:val="0"/>
                <w:sz w:val="19"/>
              </w:rPr>
              <w:t>[s:ac:哭笑]狼大：铁盒下周不要追高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动作倾向：不操作。</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09:59  |  1568楼  |  UID 150058  |  A类</w:t>
            </w:r>
          </w:p>
        </w:tc>
      </w:tr>
      <w:tr>
        <w:tc>
          <w:tcPr>
            <w:tcW w:type="dxa" w:w="10080"/>
          </w:tcPr>
          <w:p>
            <w:pPr>
              <w:spacing w:line="276" w:lineRule="auto" w:after="80"/>
            </w:pPr>
            <w:r>
              <w:rPr>
                <w:rFonts w:ascii="Microsoft YaHei" w:hAnsi="Microsoft YaHei" w:eastAsia="Microsoft YaHei"/>
                <w:b w:val="0"/>
                <w:sz w:val="22"/>
              </w:rPr>
              <w:t>Reply xhox (2026-03-30 09:52):</w:t>
            </w:r>
          </w:p>
          <w:p>
            <w:pPr>
              <w:spacing w:line="276" w:lineRule="auto" w:after="80"/>
            </w:pPr>
            <w:r>
              <w:rPr>
                <w:rFonts w:ascii="Microsoft YaHei" w:hAnsi="Microsoft YaHei" w:eastAsia="Microsoft YaHei"/>
                <w:b w:val="0"/>
                <w:sz w:val="22"/>
              </w:rPr>
              <w:t>缩量涨，放量跌，是何意味[s:ac:汗]</w:t>
            </w:r>
          </w:p>
          <w:p>
            <w:pPr>
              <w:spacing w:line="276" w:lineRule="auto" w:after="80"/>
            </w:pPr>
            <w:r>
              <w:rPr>
                <w:rFonts w:ascii="Microsoft YaHei" w:hAnsi="Microsoft YaHei" w:eastAsia="Microsoft YaHei"/>
                <w:b w:val="0"/>
                <w:sz w:val="22"/>
              </w:rPr>
              <w:t>观察10点~10点半是否最低点</w:t>
            </w:r>
            <w:r>
              <w:br/>
            </w:r>
            <w:r>
              <w:rPr>
                <w:rFonts w:ascii="Microsoft YaHei" w:hAnsi="Microsoft YaHei" w:eastAsia="Microsoft YaHei"/>
                <w:b w:val="0"/>
                <w:sz w:val="22"/>
              </w:rPr>
              <w:t>每天都有一点融资盘爆掉，其他的都死扛，这里没人愿意主动杀跌 都是扛不住就爆了的那种。所以是每天早盘脉冲式放量。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10:00  |  432楼  |  UID 67143809  |  C类</w:t>
            </w:r>
          </w:p>
        </w:tc>
      </w:tr>
      <w:tr>
        <w:tc>
          <w:tcPr>
            <w:tcW w:type="dxa" w:w="10080"/>
          </w:tcPr>
          <w:p>
            <w:pPr>
              <w:spacing w:line="276" w:lineRule="auto" w:after="80"/>
            </w:pPr>
            <w:r>
              <w:rPr>
                <w:rFonts w:ascii="Microsoft YaHei" w:hAnsi="Microsoft YaHei" w:eastAsia="Microsoft YaHei"/>
                <w:b w:val="0"/>
                <w:sz w:val="19"/>
              </w:rPr>
              <w:t>笛子今天要启动了感觉[s:ac:哭笑] 或者又回来继续抱团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10:04  |  433楼  |  UID 67143809  |  C类</w:t>
            </w:r>
          </w:p>
        </w:tc>
      </w:tr>
      <w:tr>
        <w:tc>
          <w:tcPr>
            <w:tcW w:type="dxa" w:w="10080"/>
          </w:tcPr>
          <w:p>
            <w:pPr>
              <w:spacing w:line="276" w:lineRule="auto" w:after="80"/>
            </w:pPr>
            <w:r>
              <w:rPr>
                <w:rFonts w:ascii="Microsoft YaHei" w:hAnsi="Microsoft YaHei" w:eastAsia="Microsoft YaHei"/>
                <w:b w:val="0"/>
                <w:sz w:val="19"/>
              </w:rPr>
              <w:t>Reply Reply wckstc (2026-03-30 10:01)</w:t>
            </w:r>
            <w:r>
              <w:br/>
            </w:r>
            <w:r>
              <w:rPr>
                <w:rFonts w:ascii="Microsoft YaHei" w:hAnsi="Microsoft YaHei" w:eastAsia="Microsoft YaHei"/>
                <w:b w:val="0"/>
                <w:sz w:val="19"/>
              </w:rPr>
              <w:t>[s:ac:哭笑]我觉得这里的追高指的是每次日内抬头 忍不住冲进去 然后向现在一样A下来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10:04  |  1569楼  |  UID 150058  |  C类</w:t>
            </w:r>
          </w:p>
        </w:tc>
      </w:tr>
      <w:tr>
        <w:tc>
          <w:tcPr>
            <w:tcW w:type="dxa" w:w="10080"/>
          </w:tcPr>
          <w:p>
            <w:pPr>
              <w:spacing w:line="276" w:lineRule="auto" w:after="80"/>
            </w:pPr>
            <w:r>
              <w:rPr>
                <w:rFonts w:ascii="Microsoft YaHei" w:hAnsi="Microsoft YaHei" w:eastAsia="Microsoft YaHei"/>
                <w:b w:val="0"/>
                <w:sz w:val="22"/>
              </w:rPr>
              <w:t>Reply learla (2026-03-30 09:56):</w:t>
            </w:r>
          </w:p>
          <w:p>
            <w:pPr>
              <w:spacing w:line="276" w:lineRule="auto" w:after="80"/>
            </w:pPr>
            <w:r>
              <w:rPr>
                <w:rFonts w:ascii="Microsoft YaHei" w:hAnsi="Microsoft YaHei" w:eastAsia="Microsoft YaHei"/>
                <w:b w:val="0"/>
                <w:sz w:val="22"/>
              </w:rPr>
              <w:t>狼大，3900收费站马上要降到3850收费站了</w:t>
            </w:r>
            <w:r>
              <w:br/>
            </w:r>
            <w:r>
              <w:rPr>
                <w:rFonts w:ascii="Microsoft YaHei" w:hAnsi="Microsoft YaHei" w:eastAsia="Microsoft YaHei"/>
                <w:b w:val="0"/>
                <w:sz w:val="22"/>
              </w:rPr>
              <w:t>放心 暂时还没到最后的C 现在还是B反 目前还是3900收费站区间。</w:t>
            </w:r>
            <w:r>
              <w:br/>
            </w:r>
            <w:r>
              <w:rPr>
                <w:rFonts w:ascii="Microsoft YaHei" w:hAnsi="Microsoft YaHei" w:eastAsia="Microsoft YaHei"/>
                <w:b w:val="0"/>
                <w:sz w:val="22"/>
              </w:rPr>
              <w:t>我目前在做细分题材。局部行情。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10:05  |  434楼  |  UID 67143809  |  C类</w:t>
            </w:r>
          </w:p>
        </w:tc>
      </w:tr>
      <w:tr>
        <w:tc>
          <w:tcPr>
            <w:tcW w:type="dxa" w:w="10080"/>
          </w:tcPr>
          <w:p>
            <w:pPr>
              <w:spacing w:line="276" w:lineRule="auto" w:after="80"/>
            </w:pPr>
            <w:r>
              <w:rPr>
                <w:rFonts w:ascii="Microsoft YaHei" w:hAnsi="Microsoft YaHei" w:eastAsia="Microsoft YaHei"/>
                <w:b w:val="0"/>
                <w:sz w:val="19"/>
              </w:rPr>
              <w:t>Reply Reply -阿狼- (2026-03-30 10:04)</w:t>
            </w:r>
            <w:r>
              <w:br/>
            </w:r>
            <w:r>
              <w:rPr>
                <w:rFonts w:ascii="Microsoft YaHei" w:hAnsi="Microsoft YaHei" w:eastAsia="Microsoft YaHei"/>
                <w:b w:val="0"/>
                <w:sz w:val="19"/>
              </w:rPr>
              <w:t>新换的红内裤今天有效吗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10:23  |  473楼  |  UID 60916468  |  B类</w:t>
            </w:r>
          </w:p>
        </w:tc>
      </w:tr>
      <w:tr>
        <w:tc>
          <w:tcPr>
            <w:tcW w:type="dxa" w:w="10080"/>
          </w:tcPr>
          <w:p>
            <w:pPr>
              <w:spacing w:line="276" w:lineRule="auto" w:after="80"/>
            </w:pPr>
            <w:r>
              <w:rPr>
                <w:rFonts w:ascii="Microsoft YaHei" w:hAnsi="Microsoft YaHei" w:eastAsia="Microsoft YaHei"/>
                <w:b w:val="0"/>
                <w:sz w:val="19"/>
              </w:rPr>
              <w:t>长飞光纤为什么还能涨[s:ac:哭笑]这个票我是真看不懂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10:24  |  1570楼  |  UID 150058  |  B类</w:t>
            </w:r>
          </w:p>
        </w:tc>
      </w:tr>
      <w:tr>
        <w:tc>
          <w:tcPr>
            <w:tcW w:type="dxa" w:w="10080"/>
          </w:tcPr>
          <w:p>
            <w:pPr>
              <w:spacing w:line="276" w:lineRule="auto" w:after="80"/>
            </w:pPr>
            <w:r>
              <w:rPr>
                <w:rFonts w:ascii="Microsoft YaHei" w:hAnsi="Microsoft YaHei" w:eastAsia="Microsoft YaHei"/>
                <w:b w:val="0"/>
                <w:sz w:val="22"/>
              </w:rPr>
              <w:t>Reply Jerowe (2026-03-30 10:19):</w:t>
            </w:r>
          </w:p>
          <w:p>
            <w:pPr>
              <w:spacing w:line="276" w:lineRule="auto" w:after="80"/>
            </w:pPr>
            <w:r>
              <w:rPr>
                <w:rFonts w:ascii="Microsoft YaHei" w:hAnsi="Microsoft YaHei" w:eastAsia="Microsoft YaHei"/>
                <w:b w:val="0"/>
                <w:sz w:val="22"/>
              </w:rPr>
              <w:t>是不是在再升</w:t>
            </w:r>
            <w:r>
              <w:br/>
            </w:r>
            <w:r>
              <w:rPr>
                <w:rFonts w:ascii="Microsoft YaHei" w:hAnsi="Microsoft YaHei" w:eastAsia="Microsoft YaHei"/>
                <w:b w:val="0"/>
                <w:sz w:val="22"/>
              </w:rPr>
              <w:t>我现在点票我觉得真是害人 不开玩笑</w:t>
            </w:r>
          </w:p>
          <w:p>
            <w:pPr>
              <w:spacing w:line="276" w:lineRule="auto" w:after="80"/>
            </w:pPr>
            <w:r>
              <w:rPr>
                <w:rFonts w:ascii="Microsoft YaHei" w:hAnsi="Microsoft YaHei" w:eastAsia="Microsoft YaHei"/>
                <w:b w:val="0"/>
                <w:sz w:val="22"/>
              </w:rPr>
              <w:t>./mon_202603/30/jmQ2x-e18lK6T1kS9v-1a.jpg</w:t>
            </w:r>
            <w:r>
              <w:br/>
            </w:r>
            <w:r>
              <w:rPr>
                <w:rFonts w:ascii="Microsoft YaHei" w:hAnsi="Microsoft YaHei" w:eastAsia="Microsoft YaHei"/>
                <w:b w:val="0"/>
                <w:sz w:val="22"/>
              </w:rPr>
              <w:t>比如现在 我就是在害人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10:27  |  1571楼  |  UID 150058  |  A类</w:t>
            </w:r>
          </w:p>
        </w:tc>
      </w:tr>
      <w:tr>
        <w:tc>
          <w:tcPr>
            <w:tcW w:type="dxa" w:w="10080"/>
          </w:tcPr>
          <w:p>
            <w:pPr>
              <w:spacing w:line="276" w:lineRule="auto" w:after="80"/>
            </w:pPr>
            <w:r>
              <w:rPr>
                <w:rFonts w:ascii="Microsoft YaHei" w:hAnsi="Microsoft YaHei" w:eastAsia="Microsoft YaHei"/>
                <w:b w:val="0"/>
                <w:sz w:val="22"/>
              </w:rPr>
              <w:t>我自己做好我的几个细分就行了 我做的都是资金面的 一个是国算 一个是商航 纯资金面博弈</w:t>
            </w:r>
            <w:r>
              <w:br/>
            </w:r>
            <w:r>
              <w:rPr>
                <w:rFonts w:ascii="Microsoft YaHei" w:hAnsi="Microsoft YaHei" w:eastAsia="Microsoft YaHei"/>
                <w:b w:val="0"/>
                <w:sz w:val="22"/>
              </w:rPr>
              <w:t>就是赌他们自救和做主反。</w:t>
            </w:r>
            <w:r>
              <w:br/>
            </w:r>
            <w:r>
              <w:rPr>
                <w:rFonts w:ascii="Microsoft YaHei" w:hAnsi="Microsoft YaHei" w:eastAsia="Microsoft YaHei"/>
                <w:b w:val="0"/>
                <w:sz w:val="22"/>
              </w:rPr>
              <w:t>消息面有催化 基本面不爆雷是前提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10:28  |  1572楼  |  UID 150058  |  C类</w:t>
            </w:r>
          </w:p>
        </w:tc>
      </w:tr>
      <w:tr>
        <w:tc>
          <w:tcPr>
            <w:tcW w:type="dxa" w:w="10080"/>
          </w:tcPr>
          <w:p>
            <w:pPr>
              <w:spacing w:line="276" w:lineRule="auto" w:after="80"/>
            </w:pPr>
            <w:r>
              <w:rPr>
                <w:rFonts w:ascii="Microsoft YaHei" w:hAnsi="Microsoft YaHei" w:eastAsia="Microsoft YaHei"/>
                <w:b w:val="0"/>
                <w:sz w:val="22"/>
              </w:rPr>
              <w:t>Reply 来一份甜辣的甜不辣 (2026-03-30 10:26):</w:t>
            </w:r>
          </w:p>
          <w:p>
            <w:pPr>
              <w:spacing w:line="276" w:lineRule="auto" w:after="80"/>
            </w:pPr>
            <w:r>
              <w:rPr>
                <w:rFonts w:ascii="Microsoft YaHei" w:hAnsi="Microsoft YaHei" w:eastAsia="Microsoft YaHei"/>
                <w:b w:val="0"/>
                <w:sz w:val="22"/>
              </w:rPr>
              <w:t>狼大我真在里面[s:ac:咦]</w:t>
            </w:r>
            <w:r>
              <w:br/>
            </w:r>
            <w:r>
              <w:rPr>
                <w:rFonts w:ascii="Microsoft YaHei" w:hAnsi="Microsoft YaHei" w:eastAsia="Microsoft YaHei"/>
                <w:b w:val="0"/>
                <w:sz w:val="22"/>
              </w:rPr>
              <w:t>伸头一刀 缩头也是一刀 去哪不是被割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10:30  |  1573楼  |  UID 150058  |  B类</w:t>
            </w:r>
          </w:p>
        </w:tc>
      </w:tr>
      <w:tr>
        <w:tc>
          <w:tcPr>
            <w:tcW w:type="dxa" w:w="10080"/>
          </w:tcPr>
          <w:p>
            <w:pPr>
              <w:spacing w:line="276" w:lineRule="auto" w:after="80"/>
            </w:pPr>
            <w:r>
              <w:rPr>
                <w:rFonts w:ascii="Microsoft YaHei" w:hAnsi="Microsoft YaHei" w:eastAsia="Microsoft YaHei"/>
                <w:b w:val="0"/>
                <w:sz w:val="22"/>
              </w:rPr>
              <w:t>Reply Jerowe (2026-03-30 10:29):</w:t>
            </w:r>
          </w:p>
          <w:p>
            <w:pPr>
              <w:spacing w:line="276" w:lineRule="auto" w:after="80"/>
            </w:pPr>
            <w:r>
              <w:rPr>
                <w:rFonts w:ascii="Microsoft YaHei" w:hAnsi="Microsoft YaHei" w:eastAsia="Microsoft YaHei"/>
                <w:b w:val="0"/>
                <w:sz w:val="22"/>
              </w:rPr>
              <w:t>就是做spacex相关的咯[s:ac:茶]</w:t>
            </w:r>
            <w:r>
              <w:br/>
            </w:r>
            <w:r>
              <w:rPr>
                <w:rFonts w:ascii="Microsoft YaHei" w:hAnsi="Microsoft YaHei" w:eastAsia="Microsoft YaHei"/>
                <w:b w:val="0"/>
                <w:sz w:val="22"/>
              </w:rPr>
              <w:t>对 就6个票 多一个都不看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10:31  |  435楼  |  UID 67143809  |  C类</w:t>
            </w:r>
          </w:p>
        </w:tc>
      </w:tr>
      <w:tr>
        <w:tc>
          <w:tcPr>
            <w:tcW w:type="dxa" w:w="10080"/>
          </w:tcPr>
          <w:p>
            <w:pPr>
              <w:spacing w:line="276" w:lineRule="auto" w:after="80"/>
            </w:pPr>
            <w:r>
              <w:rPr>
                <w:rFonts w:ascii="Microsoft YaHei" w:hAnsi="Microsoft YaHei" w:eastAsia="Microsoft YaHei"/>
                <w:b w:val="0"/>
                <w:sz w:val="19"/>
              </w:rPr>
              <w:t>[s:ac:喘]开始反攻3分钟  [del] 然后再下去[/del]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10:33  |  1574楼  |  UID 150058  |  B类</w:t>
            </w:r>
          </w:p>
        </w:tc>
      </w:tr>
      <w:tr>
        <w:tc>
          <w:tcPr>
            <w:tcW w:type="dxa" w:w="10080"/>
          </w:tcPr>
          <w:p>
            <w:pPr>
              <w:spacing w:line="276" w:lineRule="auto" w:after="80"/>
            </w:pPr>
            <w:r>
              <w:rPr>
                <w:rFonts w:ascii="Microsoft YaHei" w:hAnsi="Microsoft YaHei" w:eastAsia="Microsoft YaHei"/>
                <w:b w:val="0"/>
                <w:sz w:val="22"/>
              </w:rPr>
              <w:t>Reply skwh (2026-03-30 10:29):</w:t>
            </w:r>
          </w:p>
          <w:p>
            <w:pPr>
              <w:spacing w:line="276" w:lineRule="auto" w:after="80"/>
            </w:pPr>
            <w:r>
              <w:rPr>
                <w:rFonts w:ascii="Microsoft YaHei" w:hAnsi="Microsoft YaHei" w:eastAsia="Microsoft YaHei"/>
                <w:b w:val="0"/>
                <w:sz w:val="22"/>
              </w:rPr>
              <w:t>乐，狼大还正在做这个，我就说很熟悉</w:t>
            </w:r>
          </w:p>
          <w:p>
            <w:pPr>
              <w:spacing w:line="276" w:lineRule="auto" w:after="80"/>
            </w:pPr>
            <w:r>
              <w:rPr>
                <w:rFonts w:ascii="Microsoft YaHei" w:hAnsi="Microsoft YaHei" w:eastAsia="Microsoft YaHei"/>
                <w:b w:val="0"/>
                <w:sz w:val="22"/>
              </w:rPr>
              <w:t>./mon_202603/30/jmQ2x-f1xgKaT1kSfa-1i.jpg</w:t>
            </w:r>
            <w:r>
              <w:br/>
            </w:r>
            <w:r>
              <w:rPr>
                <w:rFonts w:ascii="Microsoft YaHei" w:hAnsi="Microsoft YaHei" w:eastAsia="Microsoft YaHei"/>
                <w:b w:val="0"/>
                <w:sz w:val="22"/>
              </w:rPr>
              <w:t>这个是不是更熟悉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10:33  |  1575楼  |  UID 150058  |  B类</w:t>
            </w:r>
          </w:p>
        </w:tc>
      </w:tr>
      <w:tr>
        <w:tc>
          <w:tcPr>
            <w:tcW w:type="dxa" w:w="10080"/>
          </w:tcPr>
          <w:p>
            <w:pPr>
              <w:spacing w:line="276" w:lineRule="auto" w:after="80"/>
            </w:pPr>
            <w:r>
              <w:rPr>
                <w:rFonts w:ascii="Microsoft YaHei" w:hAnsi="Microsoft YaHei" w:eastAsia="Microsoft YaHei"/>
                <w:b w:val="0"/>
                <w:sz w:val="22"/>
              </w:rPr>
              <w:t>Reply 霍华德李 (2026-03-30 10:32):</w:t>
            </w:r>
          </w:p>
          <w:p>
            <w:pPr>
              <w:spacing w:line="276" w:lineRule="auto" w:after="80"/>
            </w:pPr>
            <w:r>
              <w:rPr>
                <w:rFonts w:ascii="Microsoft YaHei" w:hAnsi="Microsoft YaHei" w:eastAsia="Microsoft YaHei"/>
                <w:b w:val="0"/>
                <w:sz w:val="22"/>
              </w:rPr>
              <w:t>狼大 帮我问下 ywk 主力，最近是不是休息中</w:t>
            </w:r>
            <w:r>
              <w:br/>
            </w:r>
            <w:r>
              <w:rPr>
                <w:rFonts w:ascii="Microsoft YaHei" w:hAnsi="Microsoft YaHei" w:eastAsia="Microsoft YaHei"/>
                <w:b w:val="0"/>
                <w:sz w:val="22"/>
              </w:rPr>
              <w:t>大票目前没办法 等2.5WE再说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10:34  |  436楼  |  UID 67143809  |  C类</w:t>
            </w:r>
          </w:p>
        </w:tc>
      </w:tr>
      <w:tr>
        <w:tc>
          <w:tcPr>
            <w:tcW w:type="dxa" w:w="10080"/>
          </w:tcPr>
          <w:p>
            <w:pPr>
              <w:spacing w:line="276" w:lineRule="auto" w:after="80"/>
            </w:pPr>
            <w:r>
              <w:rPr>
                <w:rFonts w:ascii="Microsoft YaHei" w:hAnsi="Microsoft YaHei" w:eastAsia="Microsoft YaHei"/>
                <w:b w:val="0"/>
                <w:sz w:val="19"/>
              </w:rPr>
              <w:t>Reply Reply -阿狼- (2026-03-30 10:33)</w:t>
            </w:r>
            <w:r>
              <w:br/>
            </w:r>
            <w:r>
              <w:rPr>
                <w:rFonts w:ascii="Microsoft YaHei" w:hAnsi="Microsoft YaHei" w:eastAsia="Microsoft YaHei"/>
                <w:b w:val="0"/>
                <w:sz w:val="19"/>
              </w:rPr>
              <w:t>[s:ac:喷]发完一根直线？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10:34  |  474楼  |  UID 60916468  |  A类</w:t>
            </w:r>
          </w:p>
        </w:tc>
      </w:tr>
      <w:tr>
        <w:tc>
          <w:tcPr>
            <w:tcW w:type="dxa" w:w="10080"/>
          </w:tcPr>
          <w:p>
            <w:pPr>
              <w:spacing w:line="276" w:lineRule="auto" w:after="80"/>
            </w:pPr>
            <w:r>
              <w:rPr>
                <w:rFonts w:ascii="Microsoft YaHei" w:hAnsi="Microsoft YaHei" w:eastAsia="Microsoft YaHei"/>
                <w:b w:val="0"/>
                <w:sz w:val="19"/>
              </w:rPr>
              <w:t>Reply 喝假酒的球球 (2026-03-30 10:30):</w:t>
            </w:r>
          </w:p>
          <w:p>
            <w:pPr>
              <w:spacing w:line="276" w:lineRule="auto" w:after="80"/>
            </w:pPr>
            <w:r>
              <w:rPr>
                <w:rFonts w:ascii="Microsoft YaHei" w:hAnsi="Microsoft YaHei" w:eastAsia="Microsoft YaHei"/>
                <w:b w:val="0"/>
                <w:sz w:val="19"/>
              </w:rPr>
              <w:t>狼大的国算是真有东西。跟着大盘v起来的力度比其他趴地上的要强不知道多少。</w:t>
            </w:r>
          </w:p>
          <w:p>
            <w:pPr>
              <w:spacing w:line="276" w:lineRule="auto" w:after="80"/>
            </w:pPr>
            <w:r>
              <w:rPr>
                <w:rFonts w:ascii="Microsoft YaHei" w:hAnsi="Microsoft YaHei" w:eastAsia="Microsoft YaHei"/>
                <w:b w:val="0"/>
                <w:sz w:val="19"/>
              </w:rPr>
              <w:t>嗯，国算还有人做的，我明天的任务就是从大位活着出去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10:34  |  1576楼  |  UID 150058  |  C类</w:t>
            </w:r>
          </w:p>
        </w:tc>
      </w:tr>
      <w:tr>
        <w:tc>
          <w:tcPr>
            <w:tcW w:type="dxa" w:w="10080"/>
          </w:tcPr>
          <w:p>
            <w:pPr>
              <w:spacing w:line="276" w:lineRule="auto" w:after="80"/>
            </w:pPr>
            <w:r>
              <w:rPr>
                <w:rFonts w:ascii="Microsoft YaHei" w:hAnsi="Microsoft YaHei" w:eastAsia="Microsoft YaHei"/>
                <w:b w:val="0"/>
                <w:sz w:val="22"/>
              </w:rPr>
              <w:t>Reply Boom_Panda (2026-03-30 10:33):</w:t>
            </w:r>
          </w:p>
          <w:p>
            <w:pPr>
              <w:spacing w:line="276" w:lineRule="auto" w:after="80"/>
            </w:pPr>
            <w:r>
              <w:rPr>
                <w:rFonts w:ascii="Microsoft YaHei" w:hAnsi="Microsoft YaHei" w:eastAsia="Microsoft YaHei"/>
                <w:b w:val="0"/>
                <w:sz w:val="22"/>
              </w:rPr>
              <w:t>再升 西部 信维 通宇 天银吗 还有个是什么 超捷？</w:t>
            </w:r>
            <w:r>
              <w:br/>
            </w:r>
            <w:r>
              <w:rPr>
                <w:rFonts w:ascii="Microsoft YaHei" w:hAnsi="Microsoft YaHei" w:eastAsia="Microsoft YaHei"/>
                <w:b w:val="0"/>
                <w:sz w:val="22"/>
              </w:rPr>
              <w:t>西侧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10:36  |  5楼  |  UID 67152095  |  C类</w:t>
            </w:r>
          </w:p>
        </w:tc>
      </w:tr>
      <w:tr>
        <w:tc>
          <w:tcPr>
            <w:tcW w:type="dxa" w:w="10080"/>
          </w:tcPr>
          <w:p>
            <w:pPr>
              <w:spacing w:line="276" w:lineRule="auto" w:after="80"/>
            </w:pPr>
            <w:r>
              <w:rPr>
                <w:rFonts w:ascii="Microsoft YaHei" w:hAnsi="Microsoft YaHei" w:eastAsia="Microsoft YaHei"/>
                <w:b w:val="0"/>
                <w:sz w:val="19"/>
              </w:rPr>
              <w:t>Reply -阿狼- (2026-03-30 10:30):</w:t>
            </w:r>
          </w:p>
          <w:p>
            <w:pPr>
              <w:spacing w:line="276" w:lineRule="auto" w:after="80"/>
            </w:pPr>
            <w:r>
              <w:rPr>
                <w:rFonts w:ascii="Microsoft YaHei" w:hAnsi="Microsoft YaHei" w:eastAsia="Microsoft YaHei"/>
                <w:b w:val="0"/>
                <w:sz w:val="19"/>
              </w:rPr>
              <w:t>对 就6个票 多一个都不看</w:t>
            </w:r>
          </w:p>
          <w:p>
            <w:pPr>
              <w:spacing w:line="276" w:lineRule="auto" w:after="80"/>
            </w:pPr>
            <w:r>
              <w:rPr>
                <w:rFonts w:ascii="Microsoft YaHei" w:hAnsi="Microsoft YaHei" w:eastAsia="Microsoft YaHei"/>
                <w:b w:val="0"/>
                <w:sz w:val="19"/>
              </w:rPr>
              <w:t>狼大4400加了多单吗，长逻辑上，不管之后滞胀还是直接衰退，金都是最靠谱的，流动性危机我觉得还是不会加息的，现在金的机会我觉得比A大[s:ac:哭笑]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10:38  |  1577楼  |  UID 150058  |  C类</w:t>
            </w:r>
          </w:p>
        </w:tc>
      </w:tr>
      <w:tr>
        <w:tc>
          <w:tcPr>
            <w:tcW w:type="dxa" w:w="10080"/>
          </w:tcPr>
          <w:p>
            <w:pPr>
              <w:spacing w:line="276" w:lineRule="auto" w:after="80"/>
            </w:pPr>
            <w:r>
              <w:rPr>
                <w:rFonts w:ascii="Microsoft YaHei" w:hAnsi="Microsoft YaHei" w:eastAsia="Microsoft YaHei"/>
                <w:b w:val="0"/>
                <w:sz w:val="22"/>
              </w:rPr>
              <w:t>Reply Rzzz二号机 (2026-03-30 10:34):</w:t>
            </w:r>
          </w:p>
          <w:p>
            <w:pPr>
              <w:spacing w:line="276" w:lineRule="auto" w:after="80"/>
            </w:pPr>
            <w:r>
              <w:rPr>
                <w:rFonts w:ascii="Microsoft YaHei" w:hAnsi="Microsoft YaHei" w:eastAsia="Microsoft YaHei"/>
                <w:b w:val="0"/>
                <w:sz w:val="22"/>
              </w:rPr>
              <w:t>[s:ac:喷]发完一根直线？</w:t>
            </w:r>
            <w:r>
              <w:br/>
            </w:r>
            <w:r>
              <w:rPr>
                <w:rFonts w:ascii="Microsoft YaHei" w:hAnsi="Microsoft YaHei" w:eastAsia="Microsoft YaHei"/>
                <w:b w:val="0"/>
                <w:sz w:val="22"/>
              </w:rPr>
              <w:t>快进来 进来咱就是对手盘了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10:39  |  437楼  |  UID 67143809  |  C类</w:t>
            </w:r>
          </w:p>
        </w:tc>
      </w:tr>
      <w:tr>
        <w:tc>
          <w:tcPr>
            <w:tcW w:type="dxa" w:w="10080"/>
          </w:tcPr>
          <w:p>
            <w:pPr>
              <w:spacing w:line="276" w:lineRule="auto" w:after="80"/>
            </w:pPr>
            <w:r>
              <w:rPr>
                <w:rFonts w:ascii="Microsoft YaHei" w:hAnsi="Microsoft YaHei" w:eastAsia="Microsoft YaHei"/>
                <w:b w:val="0"/>
                <w:sz w:val="19"/>
              </w:rPr>
              <w:t>Reply Reply -阿狼- (2026-03-30 10:38)</w:t>
            </w:r>
            <w:r>
              <w:br/>
            </w:r>
            <w:r>
              <w:rPr>
                <w:rFonts w:ascii="Microsoft YaHei" w:hAnsi="Microsoft YaHei" w:eastAsia="Microsoft YaHei"/>
                <w:b w:val="0"/>
                <w:sz w:val="19"/>
              </w:rPr>
              <w:t>[s:a2:doge]坚定的狼崽是不可能在这种时候进去跟狼大打逆风局的 [del]我在比亚迪舒服的ep[/del]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10:40  |  1578楼  |  UID 150058  |  B类</w:t>
            </w:r>
          </w:p>
        </w:tc>
      </w:tr>
      <w:tr>
        <w:tc>
          <w:tcPr>
            <w:tcW w:type="dxa" w:w="10080"/>
          </w:tcPr>
          <w:p>
            <w:pPr>
              <w:spacing w:line="276" w:lineRule="auto" w:after="80"/>
            </w:pPr>
            <w:r>
              <w:rPr>
                <w:rFonts w:ascii="Microsoft YaHei" w:hAnsi="Microsoft YaHei" w:eastAsia="Microsoft YaHei"/>
                <w:b w:val="0"/>
                <w:sz w:val="22"/>
              </w:rPr>
              <w:t>Reply xiaoh1992 (2026-03-30 10:36):</w:t>
            </w:r>
          </w:p>
          <w:p>
            <w:pPr>
              <w:spacing w:line="276" w:lineRule="auto" w:after="80"/>
            </w:pPr>
            <w:r>
              <w:rPr>
                <w:rFonts w:ascii="Microsoft YaHei" w:hAnsi="Microsoft YaHei" w:eastAsia="Microsoft YaHei"/>
                <w:b w:val="0"/>
                <w:sz w:val="22"/>
              </w:rPr>
              <w:t>狼大4400加了多单吗，长逻辑上，不管之后滞胀还是直接衰退，金都是最靠谱的，流动性危机我觉得还是不会加息的，现在金的机会我觉得比A大[s:ac:哭笑]</w:t>
            </w:r>
            <w:r>
              <w:br/>
            </w:r>
            <w:r>
              <w:rPr>
                <w:rFonts w:ascii="Microsoft YaHei" w:hAnsi="Microsoft YaHei" w:eastAsia="Microsoft YaHei"/>
                <w:b w:val="0"/>
                <w:sz w:val="22"/>
              </w:rPr>
              <w:t>5层金 没动 没杠杆 目前是相对底部区间 极限是4220 不要问为什么 国内金已经不能往下掉了 所以要买金首饰的目前是个比较没办法的位置</w:t>
            </w:r>
            <w:r>
              <w:br/>
            </w:r>
            <w:r>
              <w:rPr>
                <w:rFonts w:ascii="Microsoft YaHei" w:hAnsi="Microsoft YaHei" w:eastAsia="Microsoft YaHei"/>
                <w:b w:val="0"/>
                <w:sz w:val="22"/>
              </w:rPr>
              <w:t>3层多的油 有一点杠杆，赌最后那一下大的看能不能瞬间130 很激情 我有利润垫 所以下面没做止损 怕被当天打爆。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10:41  |  438楼  |  UID 67143809  |  C类</w:t>
            </w:r>
          </w:p>
        </w:tc>
      </w:tr>
      <w:tr>
        <w:tc>
          <w:tcPr>
            <w:tcW w:type="dxa" w:w="10080"/>
          </w:tcPr>
          <w:p>
            <w:pPr>
              <w:spacing w:line="276" w:lineRule="auto" w:after="80"/>
            </w:pPr>
            <w:r>
              <w:rPr>
                <w:rFonts w:ascii="Microsoft YaHei" w:hAnsi="Microsoft YaHei" w:eastAsia="Microsoft YaHei"/>
                <w:b w:val="0"/>
                <w:sz w:val="19"/>
              </w:rPr>
              <w:t>Reply Reply -阿狼- (2026-03-30 10:40)</w:t>
            </w:r>
            <w:r>
              <w:br/>
            </w:r>
            <w:r>
              <w:rPr>
                <w:rFonts w:ascii="Microsoft YaHei" w:hAnsi="Microsoft YaHei" w:eastAsia="Microsoft YaHei"/>
                <w:b w:val="0"/>
                <w:sz w:val="19"/>
              </w:rPr>
              <w:t>[s:ac:哭笑]清仓拉满黄金启动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10:42  |  1579楼  |  UID 150058  |  B类</w:t>
            </w:r>
          </w:p>
        </w:tc>
      </w:tr>
      <w:tr>
        <w:tc>
          <w:tcPr>
            <w:tcW w:type="dxa" w:w="10080"/>
          </w:tcPr>
          <w:p>
            <w:pPr>
              <w:spacing w:line="276" w:lineRule="auto" w:after="80"/>
            </w:pPr>
            <w:r>
              <w:rPr>
                <w:rFonts w:ascii="Microsoft YaHei" w:hAnsi="Microsoft YaHei" w:eastAsia="Microsoft YaHei"/>
                <w:b w:val="0"/>
                <w:sz w:val="22"/>
              </w:rPr>
              <w:t>Reply ppacoco (2026-03-30 10:37):</w:t>
            </w:r>
          </w:p>
          <w:p>
            <w:pPr>
              <w:spacing w:line="276" w:lineRule="auto" w:after="80"/>
            </w:pPr>
            <w:r>
              <w:rPr>
                <w:rFonts w:ascii="Microsoft YaHei" w:hAnsi="Microsoft YaHei" w:eastAsia="Microsoft YaHei"/>
                <w:b w:val="0"/>
                <w:sz w:val="22"/>
              </w:rPr>
              <w:t>哎，气死我了，周五看帖子，情绪悲观，把超捷出了，今天直接大反弹，哎。还是对自己不够自信。</w:t>
            </w:r>
            <w:r>
              <w:br/>
            </w:r>
            <w:r>
              <w:rPr>
                <w:rFonts w:ascii="Microsoft YaHei" w:hAnsi="Microsoft YaHei" w:eastAsia="Microsoft YaHei"/>
                <w:b w:val="0"/>
                <w:sz w:val="22"/>
              </w:rPr>
              <w:t>全世界都在说会大跌</w:t>
            </w:r>
            <w:r>
              <w:br/>
            </w:r>
            <w:r>
              <w:rPr>
                <w:rFonts w:ascii="Microsoft YaHei" w:hAnsi="Microsoft YaHei" w:eastAsia="Microsoft YaHei"/>
                <w:b w:val="0"/>
                <w:sz w:val="22"/>
              </w:rPr>
              <w:t>只有我坚定的说 3900收费站 下去会拉回去 上来会跌下去</w:t>
            </w:r>
            <w:r>
              <w:br/>
            </w:r>
            <w:r>
              <w:rPr>
                <w:rFonts w:ascii="Microsoft YaHei" w:hAnsi="Microsoft YaHei" w:eastAsia="Microsoft YaHei"/>
                <w:b w:val="0"/>
                <w:sz w:val="22"/>
              </w:rPr>
              <w:t>这里换手到一定数字 那才会被出货。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10:43  |  439楼  |  UID 67143809  |  C类</w:t>
            </w:r>
          </w:p>
        </w:tc>
      </w:tr>
      <w:tr>
        <w:tc>
          <w:tcPr>
            <w:tcW w:type="dxa" w:w="10080"/>
          </w:tcPr>
          <w:p>
            <w:pPr>
              <w:spacing w:line="276" w:lineRule="auto" w:after="80"/>
            </w:pPr>
            <w:r>
              <w:rPr>
                <w:rFonts w:ascii="Microsoft YaHei" w:hAnsi="Microsoft YaHei" w:eastAsia="Microsoft YaHei"/>
                <w:b w:val="0"/>
                <w:sz w:val="19"/>
              </w:rPr>
              <w:t>Reply Reply -阿狼- (2026-03-30 10:42)</w:t>
            </w:r>
            <w:r>
              <w:br/>
            </w:r>
            <w:r>
              <w:rPr>
                <w:rFonts w:ascii="Microsoft YaHei" w:hAnsi="Microsoft YaHei" w:eastAsia="Microsoft YaHei"/>
                <w:b w:val="0"/>
                <w:sz w:val="19"/>
              </w:rPr>
              <w:t>[s:ac:哭笑] 狼大感觉快到位出货了 记得带带狼崽们跑路啊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10:52  |  440楼  |  UID 67143809  |  C类</w:t>
            </w:r>
          </w:p>
        </w:tc>
      </w:tr>
      <w:tr>
        <w:tc>
          <w:tcPr>
            <w:tcW w:type="dxa" w:w="10080"/>
          </w:tcPr>
          <w:p>
            <w:pPr>
              <w:spacing w:line="276" w:lineRule="auto" w:after="80"/>
            </w:pPr>
            <w:r>
              <w:rPr>
                <w:rFonts w:ascii="Microsoft YaHei" w:hAnsi="Microsoft YaHei" w:eastAsia="Microsoft YaHei"/>
                <w:b w:val="0"/>
                <w:sz w:val="19"/>
              </w:rPr>
              <w:t>bfhc有点诱人啊 [s:ac:喘]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10:56  |  441楼  |  UID 67143809  |  C类</w:t>
            </w:r>
          </w:p>
        </w:tc>
      </w:tr>
      <w:tr>
        <w:tc>
          <w:tcPr>
            <w:tcW w:type="dxa" w:w="10080"/>
          </w:tcPr>
          <w:p>
            <w:pPr>
              <w:spacing w:line="276" w:lineRule="auto" w:after="80"/>
            </w:pPr>
            <w:r>
              <w:rPr>
                <w:rFonts w:ascii="Microsoft YaHei" w:hAnsi="Microsoft YaHei" w:eastAsia="Microsoft YaHei"/>
                <w:b w:val="0"/>
                <w:sz w:val="19"/>
              </w:rPr>
              <w:t>Reply Reply 滚动的牛奶 (2026-03-30 10:54)</w:t>
            </w:r>
            <w:r>
              <w:br/>
            </w:r>
            <w:r>
              <w:rPr>
                <w:rFonts w:ascii="Microsoft YaHei" w:hAnsi="Microsoft YaHei" w:eastAsia="Microsoft YaHei"/>
                <w:b w:val="0"/>
                <w:sz w:val="19"/>
              </w:rPr>
              <w:t>[s:ac:哭笑]我新来的 翻了所有的帖子，笑死我了快，名牌洗没扛住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10:58  |  1580楼  |  UID 150058  |  A类</w:t>
            </w:r>
          </w:p>
        </w:tc>
      </w:tr>
      <w:tr>
        <w:tc>
          <w:tcPr>
            <w:tcW w:type="dxa" w:w="10080"/>
          </w:tcPr>
          <w:p>
            <w:pPr>
              <w:spacing w:line="276" w:lineRule="auto" w:after="80"/>
            </w:pPr>
            <w:r>
              <w:rPr>
                <w:rFonts w:ascii="Microsoft YaHei" w:hAnsi="Microsoft YaHei" w:eastAsia="Microsoft YaHei"/>
                <w:b w:val="0"/>
                <w:sz w:val="22"/>
              </w:rPr>
              <w:t>Reply 滚动的牛奶 (2026-03-30 10:54):</w:t>
            </w:r>
          </w:p>
          <w:p>
            <w:pPr>
              <w:spacing w:line="276" w:lineRule="auto" w:after="80"/>
            </w:pPr>
            <w:r>
              <w:rPr>
                <w:rFonts w:ascii="Microsoft YaHei" w:hAnsi="Microsoft YaHei" w:eastAsia="Microsoft YaHei"/>
                <w:b w:val="0"/>
                <w:sz w:val="22"/>
              </w:rPr>
              <w:t>至今记得狼大在翔子按我跌停，然后收我筹码的时候[s:ac:哭笑]，就这狼大还提前说了</w:t>
            </w:r>
            <w:r>
              <w:br/>
            </w:r>
            <w:r>
              <w:rPr>
                <w:rFonts w:ascii="Microsoft YaHei" w:hAnsi="Microsoft YaHei" w:eastAsia="Microsoft YaHei"/>
                <w:b w:val="0"/>
                <w:sz w:val="22"/>
              </w:rPr>
              <w:t>当时我是真没招了。。。。后来我知道这个票做不到我的预期了。。。。。。。。我觉得别人做这种怎么就那么简单 我就那么难。。。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10:59  |  722楼  |  UID 61395264  |  C类</w:t>
            </w:r>
          </w:p>
        </w:tc>
      </w:tr>
      <w:tr>
        <w:tc>
          <w:tcPr>
            <w:tcW w:type="dxa" w:w="10080"/>
          </w:tcPr>
          <w:p>
            <w:pPr>
              <w:spacing w:line="276" w:lineRule="auto" w:after="80"/>
            </w:pPr>
            <w:r>
              <w:rPr>
                <w:rFonts w:ascii="Microsoft YaHei" w:hAnsi="Microsoft YaHei" w:eastAsia="Microsoft YaHei"/>
                <w:b w:val="0"/>
                <w:sz w:val="19"/>
              </w:rPr>
              <w:t>Reply -阿狼- (2026-03-30 10:58):</w:t>
            </w:r>
          </w:p>
          <w:p>
            <w:pPr>
              <w:spacing w:line="276" w:lineRule="auto" w:after="80"/>
            </w:pPr>
            <w:r>
              <w:rPr>
                <w:rFonts w:ascii="Microsoft YaHei" w:hAnsi="Microsoft YaHei" w:eastAsia="Microsoft YaHei"/>
                <w:b w:val="0"/>
                <w:sz w:val="19"/>
              </w:rPr>
              <w:t>当时我是真没招了。。。。后来我知道这个票做不到我的预期了。。。。。。。。我觉得别人做这种怎么就那么简单 我就那么难。。。</w:t>
            </w:r>
          </w:p>
          <w:p>
            <w:pPr>
              <w:spacing w:line="276" w:lineRule="auto" w:after="80"/>
            </w:pPr>
            <w:r>
              <w:rPr>
                <w:rFonts w:ascii="Microsoft YaHei" w:hAnsi="Microsoft YaHei" w:eastAsia="Microsoft YaHei"/>
                <w:b w:val="0"/>
                <w:sz w:val="19"/>
              </w:rPr>
              <w:t>太多蚂蝗了[s:ac:哭笑]想合力却惹得一身骚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10:59  |  1581楼  |  UID 150058  |  B类</w:t>
            </w:r>
          </w:p>
        </w:tc>
      </w:tr>
      <w:tr>
        <w:tc>
          <w:tcPr>
            <w:tcW w:type="dxa" w:w="10080"/>
          </w:tcPr>
          <w:p>
            <w:pPr>
              <w:spacing w:line="276" w:lineRule="auto" w:after="80"/>
            </w:pPr>
            <w:r>
              <w:rPr>
                <w:rFonts w:ascii="Microsoft YaHei" w:hAnsi="Microsoft YaHei" w:eastAsia="Microsoft YaHei"/>
                <w:b w:val="0"/>
                <w:sz w:val="22"/>
              </w:rPr>
              <w:t>Reply 那天的落叶 (2026-03-30 10:57):</w:t>
            </w:r>
          </w:p>
          <w:p>
            <w:pPr>
              <w:spacing w:line="276" w:lineRule="auto" w:after="80"/>
            </w:pPr>
            <w:r>
              <w:rPr>
                <w:rFonts w:ascii="Microsoft YaHei" w:hAnsi="Microsoft YaHei" w:eastAsia="Microsoft YaHei"/>
                <w:b w:val="0"/>
                <w:sz w:val="22"/>
              </w:rPr>
              <w:t>意思是没有牛了吗，上半年设备下半年材料也没法做了啊</w:t>
            </w:r>
            <w:r>
              <w:br/>
            </w:r>
            <w:r>
              <w:rPr>
                <w:rFonts w:ascii="Microsoft YaHei" w:hAnsi="Microsoft YaHei" w:eastAsia="Microsoft YaHei"/>
                <w:b w:val="0"/>
                <w:sz w:val="22"/>
              </w:rPr>
              <w:t>这么极端的想法哪来的 如果这段不会做就等到4月中啊 我记得我说了 牛市就不能急跌了吗 而且还是有黑天鹅的情况下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11:01  |  442楼  |  UID 67143809  |  C类</w:t>
            </w:r>
          </w:p>
        </w:tc>
      </w:tr>
      <w:tr>
        <w:tc>
          <w:tcPr>
            <w:tcW w:type="dxa" w:w="10080"/>
          </w:tcPr>
          <w:p>
            <w:pPr>
              <w:spacing w:line="276" w:lineRule="auto" w:after="80"/>
            </w:pPr>
            <w:r>
              <w:rPr>
                <w:rFonts w:ascii="Microsoft YaHei" w:hAnsi="Microsoft YaHei" w:eastAsia="Microsoft YaHei"/>
                <w:b w:val="0"/>
                <w:sz w:val="19"/>
              </w:rPr>
              <w:t>Reply Reply -阿狼- (2026-03-30 10:58)</w:t>
            </w:r>
            <w:r>
              <w:br/>
            </w:r>
            <w:r>
              <w:rPr>
                <w:rFonts w:ascii="Microsoft YaHei" w:hAnsi="Microsoft YaHei" w:eastAsia="Microsoft YaHei"/>
                <w:b w:val="0"/>
                <w:sz w:val="19"/>
              </w:rPr>
              <w:t>[s:ac:哭笑]自己做的票 我感觉不能明牌，[del]可以暗示[/del]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11:06  |  443楼  |  UID 67143809  |  C类</w:t>
            </w:r>
          </w:p>
        </w:tc>
      </w:tr>
      <w:tr>
        <w:tc>
          <w:tcPr>
            <w:tcW w:type="dxa" w:w="10080"/>
          </w:tcPr>
          <w:p>
            <w:pPr>
              <w:spacing w:line="276" w:lineRule="auto" w:after="80"/>
            </w:pPr>
            <w:r>
              <w:rPr>
                <w:rFonts w:ascii="Microsoft YaHei" w:hAnsi="Microsoft YaHei" w:eastAsia="Microsoft YaHei"/>
                <w:b w:val="0"/>
                <w:sz w:val="19"/>
              </w:rPr>
              <w:t>Reply Reply xtt1211 (2026-03-30 11:05)</w:t>
            </w:r>
            <w:r>
              <w:br/>
            </w:r>
            <w:r>
              <w:rPr>
                <w:rFonts w:ascii="Microsoft YaHei" w:hAnsi="Microsoft YaHei" w:eastAsia="Microsoft YaHei"/>
                <w:b w:val="0"/>
                <w:sz w:val="19"/>
              </w:rPr>
              <w:t>结婚买首饰不要考虑赚赔的问题， 难不成以后金价涨了你还能把你老婆首饰卖了？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11:06  |  723楼  |  UID 61395264  |  C类</w:t>
            </w:r>
          </w:p>
        </w:tc>
      </w:tr>
      <w:tr>
        <w:tc>
          <w:tcPr>
            <w:tcW w:type="dxa" w:w="10080"/>
          </w:tcPr>
          <w:p>
            <w:pPr>
              <w:spacing w:line="276" w:lineRule="auto" w:after="80"/>
            </w:pPr>
            <w:r>
              <w:rPr>
                <w:rFonts w:ascii="Microsoft YaHei" w:hAnsi="Microsoft YaHei" w:eastAsia="Microsoft YaHei"/>
                <w:b w:val="0"/>
                <w:sz w:val="19"/>
              </w:rPr>
              <w:t>拓荆要重点看。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11:07  |  6楼  |  UID 67152095  |  C类</w:t>
            </w:r>
          </w:p>
        </w:tc>
      </w:tr>
      <w:tr>
        <w:tc>
          <w:tcPr>
            <w:tcW w:type="dxa" w:w="10080"/>
          </w:tcPr>
          <w:p>
            <w:pPr>
              <w:spacing w:line="276" w:lineRule="auto" w:after="80"/>
            </w:pPr>
            <w:r>
              <w:rPr>
                <w:rFonts w:ascii="Microsoft YaHei" w:hAnsi="Microsoft YaHei" w:eastAsia="Microsoft YaHei"/>
                <w:b w:val="0"/>
                <w:sz w:val="19"/>
              </w:rPr>
              <w:t>Reply xtt1211 (2026-03-30 11:05):</w:t>
            </w:r>
          </w:p>
          <w:p>
            <w:pPr>
              <w:spacing w:line="276" w:lineRule="auto" w:after="80"/>
            </w:pPr>
            <w:r>
              <w:rPr>
                <w:rFonts w:ascii="Microsoft YaHei" w:hAnsi="Microsoft YaHei" w:eastAsia="Microsoft YaHei"/>
                <w:b w:val="0"/>
                <w:sz w:val="19"/>
              </w:rPr>
              <w:t>X佬金子长期还是看涨的么，明年结婚，考虑买点金子。现在这金价已经得捏着鼻子买了，明年还涨估计得爆发家庭矛盾了[s:ac:愁]</w:t>
            </w:r>
          </w:p>
          <w:p>
            <w:pPr>
              <w:spacing w:line="276" w:lineRule="auto" w:after="80"/>
            </w:pPr>
            <w:r>
              <w:rPr>
                <w:rFonts w:ascii="Microsoft YaHei" w:hAnsi="Microsoft YaHei" w:eastAsia="Microsoft YaHei"/>
                <w:b w:val="0"/>
                <w:sz w:val="19"/>
              </w:rPr>
              <w:t>短空长多，而且现在狼大也说是相对底部了，也不要指望金价继续暴跌，宏观上，只要美国在有衰落，黄金就是最硬的通货(其次rmb，现在不推荐美元资产)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11:07  |  1582楼  |  UID 150058  |  C类</w:t>
            </w:r>
          </w:p>
        </w:tc>
      </w:tr>
      <w:tr>
        <w:tc>
          <w:tcPr>
            <w:tcW w:type="dxa" w:w="10080"/>
          </w:tcPr>
          <w:p>
            <w:pPr>
              <w:spacing w:line="276" w:lineRule="auto" w:after="80"/>
            </w:pPr>
            <w:r>
              <w:rPr>
                <w:rFonts w:ascii="Microsoft YaHei" w:hAnsi="Microsoft YaHei" w:eastAsia="Microsoft YaHei"/>
                <w:b w:val="0"/>
                <w:sz w:val="22"/>
              </w:rPr>
              <w:t>Reply eva2015c (2026-03-30 11:04):</w:t>
            </w:r>
          </w:p>
          <w:p>
            <w:pPr>
              <w:spacing w:line="276" w:lineRule="auto" w:after="80"/>
            </w:pPr>
            <w:r>
              <w:rPr>
                <w:rFonts w:ascii="Microsoft YaHei" w:hAnsi="Microsoft YaHei" w:eastAsia="Microsoft YaHei"/>
                <w:b w:val="0"/>
                <w:sz w:val="22"/>
              </w:rPr>
              <w:t>狼大不怕懂王真的出兵伊朗，到时候3500都有可能吧？</w:t>
            </w:r>
            <w:r>
              <w:br/>
            </w:r>
            <w:r>
              <w:rPr>
                <w:rFonts w:ascii="Microsoft YaHei" w:hAnsi="Microsoft YaHei" w:eastAsia="Microsoft YaHei"/>
                <w:b w:val="0"/>
                <w:sz w:val="22"/>
              </w:rPr>
              <w:t>我明确说了 今年没有3500这个选项。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11:08  |  7楼  |  UID 67152095  |  C类</w:t>
            </w:r>
          </w:p>
        </w:tc>
      </w:tr>
      <w:tr>
        <w:tc>
          <w:tcPr>
            <w:tcW w:type="dxa" w:w="10080"/>
          </w:tcPr>
          <w:p>
            <w:pPr>
              <w:spacing w:line="276" w:lineRule="auto" w:after="80"/>
            </w:pPr>
            <w:r>
              <w:rPr>
                <w:rFonts w:ascii="Microsoft YaHei" w:hAnsi="Microsoft YaHei" w:eastAsia="Microsoft YaHei"/>
                <w:b w:val="0"/>
                <w:sz w:val="19"/>
              </w:rPr>
              <w:t>Reply -阿狼- (2026-03-30 10:58):</w:t>
            </w:r>
          </w:p>
          <w:p>
            <w:pPr>
              <w:spacing w:line="276" w:lineRule="auto" w:after="80"/>
            </w:pPr>
            <w:r>
              <w:rPr>
                <w:rFonts w:ascii="Microsoft YaHei" w:hAnsi="Microsoft YaHei" w:eastAsia="Microsoft YaHei"/>
                <w:b w:val="0"/>
                <w:sz w:val="19"/>
              </w:rPr>
              <w:t>当时我是真没招了。。。。后来我知道这个票做不到我的预期了。。。。。。。。我觉得别人做这种怎么就那么简单 我就那么难。。。</w:t>
            </w:r>
          </w:p>
          <w:p>
            <w:pPr>
              <w:spacing w:line="276" w:lineRule="auto" w:after="80"/>
            </w:pPr>
            <w:r>
              <w:rPr>
                <w:rFonts w:ascii="Microsoft YaHei" w:hAnsi="Microsoft YaHei" w:eastAsia="Microsoft YaHei"/>
                <w:b w:val="0"/>
                <w:sz w:val="19"/>
              </w:rPr>
              <w:t>我猜你本来意图是带大家合力，没想到都是蛀虫[s:ac:哭笑]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11:09  |  444楼  |  UID 67143809  |  C类</w:t>
            </w:r>
          </w:p>
        </w:tc>
      </w:tr>
      <w:tr>
        <w:tc>
          <w:tcPr>
            <w:tcW w:type="dxa" w:w="10080"/>
          </w:tcPr>
          <w:p>
            <w:pPr>
              <w:spacing w:line="276" w:lineRule="auto" w:after="80"/>
            </w:pPr>
            <w:r>
              <w:rPr>
                <w:rFonts w:ascii="Microsoft YaHei" w:hAnsi="Microsoft YaHei" w:eastAsia="Microsoft YaHei"/>
                <w:b w:val="0"/>
                <w:sz w:val="19"/>
              </w:rPr>
              <w:t>Reply Reply xiaoh1992 (2026-03-30 11:08)</w:t>
            </w:r>
            <w:r>
              <w:br/>
            </w:r>
            <w:r>
              <w:rPr>
                <w:rFonts w:ascii="Microsoft YaHei" w:hAnsi="Microsoft YaHei" w:eastAsia="Microsoft YaHei"/>
                <w:b w:val="0"/>
                <w:sz w:val="19"/>
              </w:rPr>
              <w:t>[s:ac:哭笑]你看看601919就知道了 nga没有合力，只有卖飞拍断大腿追涨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11:11  |  445楼  |  UID 67143809  |  C类</w:t>
            </w:r>
          </w:p>
        </w:tc>
      </w:tr>
      <w:tr>
        <w:tc>
          <w:tcPr>
            <w:tcW w:type="dxa" w:w="10080"/>
          </w:tcPr>
          <w:p>
            <w:pPr>
              <w:spacing w:line="276" w:lineRule="auto" w:after="80"/>
            </w:pPr>
            <w:r>
              <w:rPr>
                <w:rFonts w:ascii="Microsoft YaHei" w:hAnsi="Microsoft YaHei" w:eastAsia="Microsoft YaHei"/>
                <w:b w:val="0"/>
                <w:sz w:val="19"/>
              </w:rPr>
              <w:t>Reply Reply xtt1211 (2026-03-30 11:10)</w:t>
            </w:r>
            <w:r>
              <w:br/>
            </w:r>
            <w:r>
              <w:rPr>
                <w:rFonts w:ascii="Microsoft YaHei" w:hAnsi="Microsoft YaHei" w:eastAsia="Microsoft YaHei"/>
                <w:b w:val="0"/>
                <w:sz w:val="19"/>
              </w:rPr>
              <w:t>直接买积存金扔里那，买什么水贝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11:12  |  8楼  |  UID 67152095  |  A类</w:t>
            </w:r>
          </w:p>
        </w:tc>
      </w:tr>
      <w:tr>
        <w:tc>
          <w:tcPr>
            <w:tcW w:type="dxa" w:w="10080"/>
          </w:tcPr>
          <w:p>
            <w:pPr>
              <w:spacing w:line="276" w:lineRule="auto" w:after="80"/>
            </w:pPr>
            <w:r>
              <w:rPr>
                <w:rFonts w:ascii="Microsoft YaHei" w:hAnsi="Microsoft YaHei" w:eastAsia="Microsoft YaHei"/>
                <w:b w:val="0"/>
                <w:sz w:val="19"/>
              </w:rPr>
              <w:t>Reply -阿狼- (2026-03-30 10:40):</w:t>
            </w:r>
          </w:p>
          <w:p>
            <w:pPr>
              <w:spacing w:line="276" w:lineRule="auto" w:after="80"/>
            </w:pPr>
            <w:r>
              <w:rPr>
                <w:rFonts w:ascii="Microsoft YaHei" w:hAnsi="Microsoft YaHei" w:eastAsia="Microsoft YaHei"/>
                <w:b w:val="0"/>
                <w:sz w:val="19"/>
              </w:rPr>
              <w:t>5层金 没动 没杠杆 目前是相对底部区间 极限是4220 不要问为什么 国内金已经不能往下掉了 所以要买金首饰的目前是个比较没办法的位置</w:t>
            </w:r>
            <w:r>
              <w:br/>
            </w:r>
            <w:r>
              <w:rPr>
                <w:rFonts w:ascii="Microsoft YaHei" w:hAnsi="Microsoft YaHei" w:eastAsia="Microsoft YaHei"/>
                <w:b w:val="0"/>
                <w:sz w:val="19"/>
              </w:rPr>
              <w:t>3层多的油 有一点杠杆，赌最后那一下大的看能不能瞬间130 很激情 我有利润垫 所以下面没做止损 怕被当天打爆。</w:t>
            </w:r>
          </w:p>
          <w:p>
            <w:pPr>
              <w:spacing w:line="276" w:lineRule="auto" w:after="80"/>
            </w:pPr>
            <w:r>
              <w:rPr>
                <w:rFonts w:ascii="Microsoft YaHei" w:hAnsi="Microsoft YaHei" w:eastAsia="Microsoft YaHei"/>
                <w:b w:val="0"/>
                <w:sz w:val="19"/>
              </w:rPr>
              <w:t>我已经在4200多和4400各打了一笔，证转银之后还有挺多仓位，狼大你5层仓的话，是短期看反复，等反复低点在打入吗，感觉不像是强烈看多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11:13  |  1583楼  |  UID 150058  |  B类</w:t>
            </w:r>
          </w:p>
        </w:tc>
      </w:tr>
      <w:tr>
        <w:tc>
          <w:tcPr>
            <w:tcW w:type="dxa" w:w="10080"/>
          </w:tcPr>
          <w:p>
            <w:pPr>
              <w:spacing w:line="276" w:lineRule="auto" w:after="80"/>
            </w:pPr>
            <w:r>
              <w:rPr>
                <w:rFonts w:ascii="Microsoft YaHei" w:hAnsi="Microsoft YaHei" w:eastAsia="Microsoft YaHei"/>
                <w:b w:val="0"/>
                <w:sz w:val="22"/>
              </w:rPr>
              <w:t>Reply xiaoh1992 (2026-03-30 11:12):</w:t>
            </w:r>
          </w:p>
          <w:p>
            <w:pPr>
              <w:spacing w:line="276" w:lineRule="auto" w:after="80"/>
            </w:pPr>
            <w:r>
              <w:rPr>
                <w:rFonts w:ascii="Microsoft YaHei" w:hAnsi="Microsoft YaHei" w:eastAsia="Microsoft YaHei"/>
                <w:b w:val="0"/>
                <w:sz w:val="22"/>
              </w:rPr>
              <w:t>我已经在4200多和4400各打了一笔，证转银之后还有挺多仓位，狼大你5层仓的话，是短期看反复，等反复低点在打入吗，感觉不像是强烈看多</w:t>
            </w:r>
            <w:r>
              <w:br/>
            </w:r>
            <w:r>
              <w:rPr>
                <w:rFonts w:ascii="Microsoft YaHei" w:hAnsi="Microsoft YaHei" w:eastAsia="Microsoft YaHei"/>
                <w:b w:val="0"/>
                <w:sz w:val="22"/>
              </w:rPr>
              <w:t>现在没短线机会 有机会我直接开杠杆就行了。期货不是天天做的。。大部分时间都是等。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11:14  |  446楼  |  UID 67143809  |  A类</w:t>
            </w:r>
          </w:p>
        </w:tc>
      </w:tr>
      <w:tr>
        <w:tc>
          <w:tcPr>
            <w:tcW w:type="dxa" w:w="10080"/>
          </w:tcPr>
          <w:p>
            <w:pPr>
              <w:spacing w:line="276" w:lineRule="auto" w:after="80"/>
            </w:pPr>
            <w:r>
              <w:rPr>
                <w:rFonts w:ascii="Microsoft YaHei" w:hAnsi="Microsoft YaHei" w:eastAsia="Microsoft YaHei"/>
                <w:b w:val="0"/>
                <w:sz w:val="19"/>
              </w:rPr>
              <w:t>Reply Reply 日常骑士 (2026-03-30 11:13)</w:t>
            </w:r>
            <w:r>
              <w:br/>
            </w:r>
            <w:r>
              <w:rPr>
                <w:rFonts w:ascii="Microsoft YaHei" w:hAnsi="Microsoft YaHei" w:eastAsia="Microsoft YaHei"/>
                <w:b w:val="0"/>
                <w:sz w:val="19"/>
              </w:rPr>
              <w:t>周末狼大不都给提前打过预防针了</w:t>
            </w:r>
          </w:p>
          <w:p>
            <w:pPr>
              <w:spacing w:line="276" w:lineRule="auto" w:after="80"/>
            </w:pPr>
            <w:r>
              <w:rPr>
                <w:rFonts w:ascii="Microsoft YaHei" w:hAnsi="Microsoft YaHei" w:eastAsia="Microsoft YaHei"/>
                <w:b w:val="0"/>
                <w:sz w:val="19"/>
              </w:rPr>
              <w:t>然后很多人现在还在空仓看空么，再者铁盒都底部连涨两天了，个人感觉快该回踩了[s:ac:哭笑]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11:16  |  9楼  |  UID 67152095  |  C类</w:t>
            </w:r>
          </w:p>
        </w:tc>
      </w:tr>
      <w:tr>
        <w:tc>
          <w:tcPr>
            <w:tcW w:type="dxa" w:w="10080"/>
          </w:tcPr>
          <w:p>
            <w:pPr>
              <w:spacing w:line="276" w:lineRule="auto" w:after="80"/>
            </w:pPr>
            <w:r>
              <w:rPr>
                <w:rFonts w:ascii="Microsoft YaHei" w:hAnsi="Microsoft YaHei" w:eastAsia="Microsoft YaHei"/>
                <w:b w:val="0"/>
                <w:sz w:val="19"/>
              </w:rPr>
              <w:t>Reply -阿狼- (2026-03-30 11:13):</w:t>
            </w:r>
          </w:p>
          <w:p>
            <w:pPr>
              <w:spacing w:line="276" w:lineRule="auto" w:after="80"/>
            </w:pPr>
            <w:r>
              <w:rPr>
                <w:rFonts w:ascii="Microsoft YaHei" w:hAnsi="Microsoft YaHei" w:eastAsia="Microsoft YaHei"/>
                <w:b w:val="0"/>
                <w:sz w:val="19"/>
              </w:rPr>
              <w:t>现在没短线机会 有机会我直接开杠杆就行了。期货不是天天做的。。大部分时间都是等。</w:t>
            </w:r>
          </w:p>
          <w:p>
            <w:pPr>
              <w:spacing w:line="276" w:lineRule="auto" w:after="80"/>
            </w:pPr>
            <w:r>
              <w:rPr>
                <w:rFonts w:ascii="Microsoft YaHei" w:hAnsi="Microsoft YaHei" w:eastAsia="Microsoft YaHei"/>
                <w:b w:val="0"/>
                <w:sz w:val="19"/>
              </w:rPr>
              <w:t>我蹲了好久的4200上车点终于上车了就多请教一下，现在懂了，感谢狼大[s:ac:哭笑]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11:20  |  10楼  |  UID 67152095  |  A类</w:t>
            </w:r>
          </w:p>
        </w:tc>
      </w:tr>
      <w:tr>
        <w:tc>
          <w:tcPr>
            <w:tcW w:type="dxa" w:w="10080"/>
          </w:tcPr>
          <w:p>
            <w:pPr>
              <w:spacing w:line="276" w:lineRule="auto" w:after="80"/>
            </w:pPr>
            <w:r>
              <w:rPr>
                <w:rFonts w:ascii="Microsoft YaHei" w:hAnsi="Microsoft YaHei" w:eastAsia="Microsoft YaHei"/>
                <w:b w:val="0"/>
                <w:sz w:val="19"/>
              </w:rPr>
              <w:t>嘶，还有兄弟在强瑞吗，之前游资拉升突破通道上轨后就一直在上方运行，这个位置我有点犹豫，大致画了一下现在是回踩了之前通道的上轨，感觉不一定会有周线和20日线回踩的机会了，盘口单子有没有兄弟看出点名堂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阶段定位：爆发；需用放量/缩量、筹码交换和核心标的验证。 / 个股/简称：强瑞→强瑞技术(301128)/液冷/测试设备/算力硬件。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液冷/散热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11:21  |  1584楼  |  UID 150058  |  B类</w:t>
            </w:r>
          </w:p>
        </w:tc>
      </w:tr>
      <w:tr>
        <w:tc>
          <w:tcPr>
            <w:tcW w:type="dxa" w:w="10080"/>
          </w:tcPr>
          <w:p>
            <w:pPr>
              <w:spacing w:line="276" w:lineRule="auto" w:after="80"/>
            </w:pPr>
            <w:r>
              <w:rPr>
                <w:rFonts w:ascii="Microsoft YaHei" w:hAnsi="Microsoft YaHei" w:eastAsia="Microsoft YaHei"/>
                <w:b w:val="0"/>
                <w:sz w:val="22"/>
              </w:rPr>
              <w:t>Reply zq19871127 (2026-03-30 11:17):</w:t>
            </w:r>
          </w:p>
          <w:p>
            <w:pPr>
              <w:spacing w:line="276" w:lineRule="auto" w:after="80"/>
            </w:pPr>
            <w:r>
              <w:rPr>
                <w:rFonts w:ascii="Microsoft YaHei" w:hAnsi="Microsoft YaHei" w:eastAsia="Microsoft YaHei"/>
                <w:b w:val="0"/>
                <w:sz w:val="22"/>
              </w:rPr>
              <w:t>开始有点理解绞肉机和收费站了，</w:t>
            </w:r>
          </w:p>
          <w:p>
            <w:pPr>
              <w:spacing w:line="276" w:lineRule="auto" w:after="80"/>
            </w:pPr>
            <w:r>
              <w:rPr>
                <w:rFonts w:ascii="Microsoft YaHei" w:hAnsi="Microsoft YaHei" w:eastAsia="Microsoft YaHei"/>
                <w:b w:val="0"/>
                <w:sz w:val="22"/>
              </w:rPr>
              <w:t>外部环境没有改善或者战争脱敏完成前。</w:t>
            </w:r>
          </w:p>
          <w:p>
            <w:pPr>
              <w:spacing w:line="276" w:lineRule="auto" w:after="80"/>
            </w:pPr>
            <w:r>
              <w:rPr>
                <w:rFonts w:ascii="Microsoft YaHei" w:hAnsi="Microsoft YaHei" w:eastAsia="Microsoft YaHei"/>
                <w:b w:val="0"/>
                <w:sz w:val="22"/>
              </w:rPr>
              <w:t>3900冲上去没量会跌，散户跟进就亏，</w:t>
            </w:r>
          </w:p>
          <w:p>
            <w:pPr>
              <w:spacing w:line="276" w:lineRule="auto" w:after="80"/>
            </w:pPr>
            <w:r>
              <w:rPr>
                <w:rFonts w:ascii="Microsoft YaHei" w:hAnsi="Microsoft YaHei" w:eastAsia="Microsoft YaHei"/>
                <w:b w:val="0"/>
                <w:sz w:val="22"/>
              </w:rPr>
              <w:t>砸下去就会接，会回到3900，就在这附近来回搞。追涨杀跌钱就没了。</w:t>
            </w:r>
            <w:r>
              <w:br/>
            </w:r>
            <w:r>
              <w:rPr>
                <w:rFonts w:ascii="Microsoft YaHei" w:hAnsi="Microsoft YaHei" w:eastAsia="Microsoft YaHei"/>
                <w:b w:val="0"/>
                <w:sz w:val="22"/>
              </w:rPr>
              <w:t>你随便看看 全市场有没有在公域这么早说这个的。随便你找 我有这个信心。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11:22  |  447楼  |  UID 67143809  |  C类</w:t>
            </w:r>
          </w:p>
        </w:tc>
      </w:tr>
      <w:tr>
        <w:tc>
          <w:tcPr>
            <w:tcW w:type="dxa" w:w="10080"/>
          </w:tcPr>
          <w:p>
            <w:pPr>
              <w:spacing w:line="276" w:lineRule="auto" w:after="80"/>
            </w:pPr>
            <w:r>
              <w:rPr>
                <w:rFonts w:ascii="Microsoft YaHei" w:hAnsi="Microsoft YaHei" w:eastAsia="Microsoft YaHei"/>
                <w:b w:val="0"/>
                <w:sz w:val="19"/>
              </w:rPr>
              <w:t>Reply -阿狼- (2026-03-30 11:21):</w:t>
            </w:r>
          </w:p>
          <w:p>
            <w:pPr>
              <w:spacing w:line="276" w:lineRule="auto" w:after="80"/>
            </w:pPr>
            <w:r>
              <w:rPr>
                <w:rFonts w:ascii="Microsoft YaHei" w:hAnsi="Microsoft YaHei" w:eastAsia="Microsoft YaHei"/>
                <w:b w:val="0"/>
                <w:sz w:val="19"/>
              </w:rPr>
              <w:t>你随便看看 全市场有没有在公域这么早说这个的。随便你找 我有这个信心。</w:t>
            </w:r>
          </w:p>
          <w:p>
            <w:pPr>
              <w:spacing w:line="276" w:lineRule="auto" w:after="80"/>
            </w:pPr>
            <w:r>
              <w:rPr>
                <w:rFonts w:ascii="Microsoft YaHei" w:hAnsi="Microsoft YaHei" w:eastAsia="Microsoft YaHei"/>
                <w:b w:val="0"/>
                <w:sz w:val="19"/>
              </w:rPr>
              <w:t>[s:a2:lucky]还说啥 石油王牛逼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11:23  |  11楼  |  UID 67152095  |  C类</w:t>
            </w:r>
          </w:p>
        </w:tc>
      </w:tr>
      <w:tr>
        <w:tc>
          <w:tcPr>
            <w:tcW w:type="dxa" w:w="10080"/>
          </w:tcPr>
          <w:p>
            <w:pPr>
              <w:spacing w:line="276" w:lineRule="auto" w:after="80"/>
            </w:pPr>
            <w:r>
              <w:rPr>
                <w:rFonts w:ascii="Microsoft YaHei" w:hAnsi="Microsoft YaHei" w:eastAsia="Microsoft YaHei"/>
                <w:b w:val="0"/>
                <w:sz w:val="19"/>
              </w:rPr>
              <w:t>Reply xtt1211 (2026-03-30 11:20):</w:t>
            </w:r>
          </w:p>
          <w:p>
            <w:pPr>
              <w:spacing w:line="276" w:lineRule="auto" w:after="80"/>
            </w:pPr>
            <w:r>
              <w:rPr>
                <w:rFonts w:ascii="Microsoft YaHei" w:hAnsi="Microsoft YaHei" w:eastAsia="Microsoft YaHei"/>
                <w:b w:val="0"/>
                <w:sz w:val="19"/>
              </w:rPr>
              <w:t>暂时不急，实物金明年结婚才需要交割，我估计我最近找时间买积存金，到时候结婚的时候提出来实物金找水贝加工吧，饰品金高的吓人下不去手[s:ac:愁]</w:t>
            </w:r>
          </w:p>
          <w:p>
            <w:pPr>
              <w:spacing w:line="276" w:lineRule="auto" w:after="80"/>
            </w:pPr>
            <w:r>
              <w:rPr>
                <w:rFonts w:ascii="Microsoft YaHei" w:hAnsi="Microsoft YaHei" w:eastAsia="Microsoft YaHei"/>
                <w:b w:val="0"/>
                <w:sz w:val="19"/>
              </w:rPr>
              <w:t>到时候你直接卖积存金去水贝买吧，别转一手换实物金再打饰品，亏一道手续费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11:24  |  724楼  |  UID 61395264  |  C类</w:t>
            </w:r>
          </w:p>
        </w:tc>
      </w:tr>
      <w:tr>
        <w:tc>
          <w:tcPr>
            <w:tcW w:type="dxa" w:w="10080"/>
          </w:tcPr>
          <w:p>
            <w:pPr>
              <w:spacing w:line="276" w:lineRule="auto" w:after="80"/>
            </w:pPr>
            <w:r>
              <w:rPr>
                <w:rFonts w:ascii="Microsoft YaHei" w:hAnsi="Microsoft YaHei" w:eastAsia="Microsoft YaHei"/>
                <w:b w:val="0"/>
                <w:sz w:val="19"/>
              </w:rPr>
              <w:t>YKKJ重点看。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11:25  |  1585楼  |  UID 150058  |  B类</w:t>
            </w:r>
          </w:p>
        </w:tc>
      </w:tr>
      <w:tr>
        <w:tc>
          <w:tcPr>
            <w:tcW w:type="dxa" w:w="10080"/>
          </w:tcPr>
          <w:p>
            <w:pPr>
              <w:spacing w:line="276" w:lineRule="auto" w:after="80"/>
            </w:pPr>
            <w:r>
              <w:rPr>
                <w:rFonts w:ascii="Microsoft YaHei" w:hAnsi="Microsoft YaHei" w:eastAsia="Microsoft YaHei"/>
                <w:b w:val="0"/>
                <w:sz w:val="22"/>
              </w:rPr>
              <w:t>Reply 724298723 (2026-03-30 11:23):</w:t>
            </w:r>
          </w:p>
          <w:p>
            <w:pPr>
              <w:spacing w:line="276" w:lineRule="auto" w:after="80"/>
            </w:pPr>
            <w:r>
              <w:rPr>
                <w:rFonts w:ascii="Microsoft YaHei" w:hAnsi="Microsoft YaHei" w:eastAsia="Microsoft YaHei"/>
                <w:b w:val="0"/>
                <w:sz w:val="22"/>
              </w:rPr>
              <w:t>狼大，想请教一下为什么判断下不去3500？周五外面传的gjd 动手了属实吗？看不懂盘口所以想问下</w:t>
            </w:r>
            <w:r>
              <w:br/>
            </w:r>
            <w:r>
              <w:rPr>
                <w:rFonts w:ascii="Microsoft YaHei" w:hAnsi="Microsoft YaHei" w:eastAsia="Microsoft YaHei"/>
                <w:b w:val="0"/>
                <w:sz w:val="22"/>
              </w:rPr>
              <w:t>因为3731花了大价钱 这是市场绝大部挣钱资金的底线。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11:27  |  1586楼  |  UID 150058  |  B类</w:t>
            </w:r>
          </w:p>
        </w:tc>
      </w:tr>
      <w:tr>
        <w:tc>
          <w:tcPr>
            <w:tcW w:type="dxa" w:w="10080"/>
          </w:tcPr>
          <w:p>
            <w:pPr>
              <w:spacing w:line="276" w:lineRule="auto" w:after="80"/>
            </w:pPr>
            <w:r>
              <w:rPr>
                <w:rFonts w:ascii="Microsoft YaHei" w:hAnsi="Microsoft YaHei" w:eastAsia="Microsoft YaHei"/>
                <w:b w:val="0"/>
                <w:sz w:val="22"/>
              </w:rPr>
              <w:t>突破上周5高点的时候今天就要小心了 。反正我目前看整个B反周期都是绞肉机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11:30  |  334楼  |  UID 64648193  |  A类</w:t>
            </w:r>
          </w:p>
        </w:tc>
      </w:tr>
      <w:tr>
        <w:tc>
          <w:tcPr>
            <w:tcW w:type="dxa" w:w="10080"/>
          </w:tcPr>
          <w:p>
            <w:pPr>
              <w:spacing w:line="276" w:lineRule="auto" w:after="80"/>
            </w:pPr>
            <w:r>
              <w:rPr>
                <w:rFonts w:ascii="Microsoft YaHei" w:hAnsi="Microsoft YaHei" w:eastAsia="Microsoft YaHei"/>
                <w:b w:val="0"/>
                <w:sz w:val="19"/>
              </w:rPr>
              <w:t>周末没有大消息，🐮🐮如期兑现，趁宝丰被带下来又加了点，明天开盘半小时如果🐮有承接就切回一半；开盘止损博弈失败的风电；加了点海指导楼抄的华阳；赵姨做T，银行继续不动，目前7层仓</w:t>
            </w:r>
          </w:p>
          <w:p>
            <w:pPr>
              <w:spacing w:line="276" w:lineRule="auto" w:after="80"/>
            </w:pPr>
            <w:r>
              <w:rPr>
                <w:rFonts w:ascii="Microsoft YaHei" w:hAnsi="Microsoft YaHei" w:eastAsia="Microsoft YaHei"/>
                <w:b w:val="0"/>
                <w:sz w:val="19"/>
              </w:rPr>
              <w:t>立志成为短线王！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一生一股绊倒铁盒这条主要围绕金融权重；涉及标的：赵姨→兆易创新(603986)/存储/MCU/半导体设计。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阶段定位：承接换筹、退潮；需用放量/缩量、筹码交换和核心标的验证。 / 个股/简称：赵姨→兆易创新(603986)/存储/MCU/半导体设计。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若金融权重在午间后仍有量能、核心标的和板块联动，且分层定位(不足以判断)与阶段(承接换筹、退潮)被盘面确认，则该方向更可能延续；否则只当作当时盘面观察。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金融权重 / 低吸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11:30  |  725楼  |  UID 61395264  |  C类</w:t>
            </w:r>
          </w:p>
        </w:tc>
      </w:tr>
      <w:tr>
        <w:tc>
          <w:tcPr>
            <w:tcW w:type="dxa" w:w="10080"/>
          </w:tcPr>
          <w:p>
            <w:pPr>
              <w:spacing w:line="276" w:lineRule="auto" w:after="80"/>
            </w:pPr>
            <w:r>
              <w:rPr>
                <w:rFonts w:ascii="Microsoft YaHei" w:hAnsi="Microsoft YaHei" w:eastAsia="Microsoft YaHei"/>
                <w:b w:val="0"/>
                <w:sz w:val="19"/>
              </w:rPr>
              <w:t>黄金有点狠。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11:43  |  638楼  |  UID 65329649  |  C类</w:t>
            </w:r>
          </w:p>
        </w:tc>
      </w:tr>
      <w:tr>
        <w:tc>
          <w:tcPr>
            <w:tcW w:type="dxa" w:w="10080"/>
          </w:tcPr>
          <w:p>
            <w:pPr>
              <w:spacing w:line="276" w:lineRule="auto" w:after="80"/>
            </w:pPr>
            <w:r>
              <w:rPr>
                <w:rFonts w:ascii="Microsoft YaHei" w:hAnsi="Microsoft YaHei" w:eastAsia="Microsoft YaHei"/>
                <w:b w:val="0"/>
                <w:sz w:val="19"/>
              </w:rPr>
              <w:t>擦</w:t>
            </w:r>
            <w:r>
              <w:br/>
            </w:r>
            <w:r>
              <w:rPr>
                <w:rFonts w:ascii="Microsoft YaHei" w:hAnsi="Microsoft YaHei" w:eastAsia="Microsoft YaHei"/>
                <w:b w:val="0"/>
                <w:sz w:val="19"/>
              </w:rPr>
              <w:t>刚看明白狼大说的啥</w:t>
            </w:r>
            <w:r>
              <w:br/>
            </w:r>
            <w:r>
              <w:rPr>
                <w:rFonts w:ascii="Microsoft YaHei" w:hAnsi="Microsoft YaHei" w:eastAsia="Microsoft YaHei"/>
                <w:b w:val="0"/>
                <w:sz w:val="19"/>
              </w:rPr>
              <w:t>[s:ac:喷]</w:t>
            </w:r>
            <w:r>
              <w:br/>
            </w:r>
            <w:r>
              <w:rPr>
                <w:rFonts w:ascii="Microsoft YaHei" w:hAnsi="Microsoft YaHei" w:eastAsia="Microsoft YaHei"/>
                <w:b w:val="0"/>
                <w:sz w:val="19"/>
              </w:rPr>
              <w:t>如果这么走的话，后面还是很期待的</w:t>
            </w:r>
            <w:r>
              <w:br/>
            </w:r>
            <w:r>
              <w:rPr>
                <w:rFonts w:ascii="Microsoft YaHei" w:hAnsi="Microsoft YaHei" w:eastAsia="Microsoft YaHei"/>
                <w:b w:val="0"/>
                <w:sz w:val="19"/>
              </w:rPr>
              <w:t>就不用等60分钟以上的分钟低点了</w:t>
            </w:r>
            <w:r>
              <w:br/>
            </w:r>
            <w:r>
              <w:rPr>
                <w:rFonts w:ascii="Microsoft YaHei" w:hAnsi="Microsoft YaHei" w:eastAsia="Microsoft YaHei"/>
                <w:b w:val="0"/>
                <w:sz w:val="19"/>
              </w:rPr>
              <w:t>直接看日线完事</w:t>
            </w:r>
          </w:p>
          <w:p>
            <w:pPr>
              <w:spacing w:line="276" w:lineRule="auto" w:after="80"/>
            </w:pPr>
            <w:r>
              <w:rPr>
                <w:rFonts w:ascii="Microsoft YaHei" w:hAnsi="Microsoft YaHei" w:eastAsia="Microsoft YaHei"/>
                <w:b w:val="0"/>
                <w:sz w:val="19"/>
              </w:rPr>
              <w:t>./mon_202603/30/jmQ2x-khh2ZeT1kShs-12h.jpeg.thumb.jpg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11:48  |  335楼  |  UID 64648193  |  A类</w:t>
            </w:r>
          </w:p>
        </w:tc>
      </w:tr>
      <w:tr>
        <w:tc>
          <w:tcPr>
            <w:tcW w:type="dxa" w:w="10080"/>
          </w:tcPr>
          <w:p>
            <w:pPr>
              <w:spacing w:line="276" w:lineRule="auto" w:after="80"/>
            </w:pPr>
            <w:r>
              <w:rPr>
                <w:rFonts w:ascii="Microsoft YaHei" w:hAnsi="Microsoft YaHei" w:eastAsia="Microsoft YaHei"/>
                <w:b w:val="0"/>
                <w:sz w:val="19"/>
              </w:rPr>
              <w:t>Reply kiskekyi (2026-03-30 11:37):</w:t>
            </w:r>
          </w:p>
          <w:p>
            <w:pPr>
              <w:spacing w:line="276" w:lineRule="auto" w:after="80"/>
            </w:pPr>
            <w:r>
              <w:rPr>
                <w:rFonts w:ascii="Microsoft YaHei" w:hAnsi="Microsoft YaHei" w:eastAsia="Microsoft YaHei"/>
                <w:b w:val="0"/>
                <w:sz w:val="19"/>
              </w:rPr>
              <w:t>我也加了华阳[s:a2:诶嘿]</w:t>
            </w:r>
          </w:p>
          <w:p>
            <w:pPr>
              <w:spacing w:line="276" w:lineRule="auto" w:after="80"/>
            </w:pPr>
            <w:r>
              <w:rPr>
                <w:rFonts w:ascii="Microsoft YaHei" w:hAnsi="Microsoft YaHei" w:eastAsia="Microsoft YaHei"/>
                <w:b w:val="0"/>
                <w:sz w:val="19"/>
              </w:rPr>
              <w:t>这票太符合我审美了，基本面稳定，价格合适，外围利好，日内波动大，最差的情况4月底油价冲130以上、牛转熊也能从中获益，最重要的是日线周线月线上看都是比较好的买点，我开盘直接竞价入了2层仓[s:ac:哭笑]</w:t>
            </w:r>
          </w:p>
          <w:p>
            <w:pPr>
              <w:spacing w:line="276" w:lineRule="auto" w:after="80"/>
            </w:pPr>
            <w:r>
              <w:rPr>
                <w:rFonts w:ascii="Microsoft YaHei" w:hAnsi="Microsoft YaHei" w:eastAsia="Microsoft YaHei"/>
                <w:b w:val="0"/>
                <w:sz w:val="19"/>
              </w:rPr>
              <w:t>潭里大佬还是多啊，这种票我自己肯定找不到，我之前一直在看陕西煤业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11:55  |  639楼  |  UID 65329649  |  A类</w:t>
            </w:r>
          </w:p>
        </w:tc>
      </w:tr>
      <w:tr>
        <w:tc>
          <w:tcPr>
            <w:tcW w:type="dxa" w:w="10080"/>
          </w:tcPr>
          <w:p>
            <w:pPr>
              <w:spacing w:line="276" w:lineRule="auto" w:after="80"/>
            </w:pPr>
            <w:r>
              <w:rPr>
                <w:rFonts w:ascii="Microsoft YaHei" w:hAnsi="Microsoft YaHei" w:eastAsia="Microsoft YaHei"/>
                <w:b w:val="0"/>
                <w:sz w:val="19"/>
              </w:rPr>
              <w:t>Reply Reply 克里斯玛雅 (2026-03-30 11:50)</w:t>
            </w:r>
            <w:r>
              <w:br/>
            </w:r>
            <w:r>
              <w:rPr>
                <w:rFonts w:ascii="Microsoft YaHei" w:hAnsi="Microsoft YaHei" w:eastAsia="Microsoft YaHei"/>
                <w:b w:val="0"/>
                <w:sz w:val="19"/>
              </w:rPr>
              <w:t>没那么快吧</w:t>
            </w:r>
            <w:r>
              <w:br/>
            </w:r>
            <w:r>
              <w:rPr>
                <w:rFonts w:ascii="Microsoft YaHei" w:hAnsi="Microsoft YaHei" w:eastAsia="Microsoft YaHei"/>
                <w:b w:val="0"/>
                <w:sz w:val="19"/>
              </w:rPr>
              <w:t>起码日线均线粘合后才出方向</w:t>
            </w:r>
            <w:r>
              <w:br/>
            </w:r>
            <w:r>
              <w:rPr>
                <w:rFonts w:ascii="Microsoft YaHei" w:hAnsi="Microsoft YaHei" w:eastAsia="Microsoft YaHei"/>
                <w:b w:val="0"/>
                <w:sz w:val="19"/>
              </w:rPr>
              <w:t>这次波动比上次大</w:t>
            </w:r>
            <w:r>
              <w:br/>
            </w:r>
            <w:r>
              <w:rPr>
                <w:rFonts w:ascii="Microsoft YaHei" w:hAnsi="Microsoft YaHei" w:eastAsia="Microsoft YaHei"/>
                <w:b w:val="0"/>
                <w:sz w:val="19"/>
              </w:rPr>
              <w:t>收费站的扣费波动可能更大</w:t>
            </w:r>
            <w:r>
              <w:br/>
            </w:r>
            <w:r>
              <w:rPr>
                <w:rFonts w:ascii="Microsoft YaHei" w:hAnsi="Microsoft YaHei" w:eastAsia="Microsoft YaHei"/>
                <w:b w:val="0"/>
                <w:sz w:val="19"/>
              </w:rPr>
              <w:t>这样长期均线才能快速和短期归拢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11:57  |  726楼  |  UID 61395264  |  C类</w:t>
            </w:r>
          </w:p>
        </w:tc>
      </w:tr>
      <w:tr>
        <w:tc>
          <w:tcPr>
            <w:tcW w:type="dxa" w:w="10080"/>
          </w:tcPr>
          <w:p>
            <w:pPr>
              <w:spacing w:line="276" w:lineRule="auto" w:after="80"/>
            </w:pPr>
            <w:r>
              <w:rPr>
                <w:rFonts w:ascii="Microsoft YaHei" w:hAnsi="Microsoft YaHei" w:eastAsia="Microsoft YaHei"/>
                <w:b w:val="0"/>
                <w:sz w:val="19"/>
              </w:rPr>
              <w:t>新能源被强行降温，但问题不大，继续四月主线。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11:58  |  727楼  |  UID 61395264  |  C类</w:t>
            </w:r>
          </w:p>
        </w:tc>
      </w:tr>
      <w:tr>
        <w:tc>
          <w:tcPr>
            <w:tcW w:type="dxa" w:w="10080"/>
          </w:tcPr>
          <w:p>
            <w:pPr>
              <w:spacing w:line="276" w:lineRule="auto" w:after="80"/>
            </w:pPr>
            <w:r>
              <w:rPr>
                <w:rFonts w:ascii="Microsoft YaHei" w:hAnsi="Microsoft YaHei" w:eastAsia="Microsoft YaHei"/>
                <w:b w:val="0"/>
                <w:sz w:val="19"/>
              </w:rPr>
              <w:t>黄金四月应该还会下来一波，不可能一口气上去，谨慎追高。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11:58  |  728楼  |  UID 61395264  |  B类</w:t>
            </w:r>
          </w:p>
        </w:tc>
      </w:tr>
      <w:tr>
        <w:tc>
          <w:tcPr>
            <w:tcW w:type="dxa" w:w="10080"/>
          </w:tcPr>
          <w:p>
            <w:pPr>
              <w:spacing w:line="276" w:lineRule="auto" w:after="80"/>
            </w:pPr>
            <w:r>
              <w:rPr>
                <w:rFonts w:ascii="Microsoft YaHei" w:hAnsi="Microsoft YaHei" w:eastAsia="Microsoft YaHei"/>
                <w:b w:val="0"/>
                <w:sz w:val="19"/>
              </w:rPr>
              <w:t>港股创新药ETF还不错，继续保持不动。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医药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11:59  |  228楼  |  UID 66908070  |  A类</w:t>
            </w:r>
          </w:p>
        </w:tc>
      </w:tr>
      <w:tr>
        <w:tc>
          <w:tcPr>
            <w:tcW w:type="dxa" w:w="10080"/>
          </w:tcPr>
          <w:p>
            <w:pPr>
              <w:spacing w:line="276" w:lineRule="auto" w:after="80"/>
            </w:pPr>
            <w:r>
              <w:rPr>
                <w:rFonts w:ascii="Microsoft YaHei" w:hAnsi="Microsoft YaHei" w:eastAsia="Microsoft YaHei"/>
                <w:b w:val="0"/>
                <w:sz w:val="19"/>
              </w:rPr>
              <w:t>午盘3922，低开，小放量，白在黄上不过相差不多，活跃市值0轴心电图不过总体是上升趋势，11点有大资金进场，钱主要在农业光纤航天和黄金</w:t>
            </w:r>
            <w:r>
              <w:br/>
            </w:r>
            <w:r>
              <w:rPr>
                <w:rFonts w:ascii="Microsoft YaHei" w:hAnsi="Microsoft YaHei" w:eastAsia="Microsoft YaHei"/>
                <w:b w:val="0"/>
                <w:sz w:val="19"/>
              </w:rPr>
              <w:t>坤彩新高卖了，倒是没走坏，先不接回来了等下来再说</w:t>
            </w:r>
            <w:r>
              <w:br/>
            </w:r>
            <w:r>
              <w:rPr>
                <w:rFonts w:ascii="Microsoft YaHei" w:hAnsi="Microsoft YaHei" w:eastAsia="Microsoft YaHei"/>
                <w:b w:val="0"/>
                <w:sz w:val="19"/>
              </w:rPr>
              <w:t>英维克上周提示过了，破长期线第5天且支撑位漏下来了后面发生什么都不奇怪，自己一定要做好风险管理</w:t>
            </w:r>
            <w:r>
              <w:br/>
            </w:r>
            <w:r>
              <w:rPr>
                <w:rFonts w:ascii="Microsoft YaHei" w:hAnsi="Microsoft YaHei" w:eastAsia="Microsoft YaHei"/>
                <w:b w:val="0"/>
                <w:sz w:val="19"/>
              </w:rPr>
              <w:t>铁盒要给拓荆磕一个，逆势扛起了这个家[s:ac:goodjob]这波反弹结束受阻我自己会先卖，等回踩再接回来</w:t>
            </w:r>
            <w:r>
              <w:br/>
            </w:r>
            <w:r>
              <w:rPr>
                <w:rFonts w:ascii="Microsoft YaHei" w:hAnsi="Microsoft YaHei" w:eastAsia="Microsoft YaHei"/>
                <w:b w:val="0"/>
                <w:sz w:val="19"/>
              </w:rPr>
              <w:t>沪电和神华看着都还行，但是PCB板块有点承压，偏向煤炭一点，等收盘看看情况再决定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夜骰2号机这条主要围绕核心科技/国产算力、液冷/散热；涉及标的：英维克→英维克(002837)/液冷/数据中心温控；沪电→沪电股份(002463)/PCB/服务器高速板；拓荆→拓荆科技(688072)/半导体设备。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英维克（002837，液冷/数据中心温控，内置映射）；沪电 → 沪电股份（002463，PCB/服务器高速板，内置映射）；拓荆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层级判断：核心科技/国产算力、液冷/散热。 / 狼大分层：不足以判断；只有趋势行情里核心/风向标/龙头分层才有较高解释力。 / 阶段定位：不足以判断；需用放量/缩量、筹码交换和核心标的验证。 / 个股/简称：英维克→英维克(002837)/液冷/数据中心温控；沪电→沪电股份(002463)/PCB/服务器高速板；拓荆→拓荆科技(688072)/半导体设备。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12:02  |  1587楼  |  UID 150058  |  B类</w:t>
            </w:r>
          </w:p>
        </w:tc>
      </w:tr>
      <w:tr>
        <w:tc>
          <w:tcPr>
            <w:tcW w:type="dxa" w:w="10080"/>
          </w:tcPr>
          <w:p>
            <w:pPr>
              <w:spacing w:line="276" w:lineRule="auto" w:after="80"/>
            </w:pPr>
            <w:r>
              <w:rPr>
                <w:rFonts w:ascii="Microsoft YaHei" w:hAnsi="Microsoft YaHei" w:eastAsia="Microsoft YaHei"/>
                <w:b w:val="0"/>
                <w:sz w:val="22"/>
              </w:rPr>
              <w:t>Reply Peace Maker (2026-03-30 11:56):</w:t>
            </w:r>
          </w:p>
          <w:p>
            <w:pPr>
              <w:spacing w:line="276" w:lineRule="auto" w:after="80"/>
            </w:pPr>
            <w:r>
              <w:rPr>
                <w:rFonts w:ascii="Microsoft YaHei" w:hAnsi="Microsoft YaHei" w:eastAsia="Microsoft YaHei"/>
                <w:b w:val="0"/>
                <w:sz w:val="22"/>
              </w:rPr>
              <w:t>狼大 光纤这波怎么走出逆天剧情了</w:t>
            </w:r>
          </w:p>
          <w:p>
            <w:pPr>
              <w:spacing w:line="276" w:lineRule="auto" w:after="80"/>
            </w:pPr>
            <w:r>
              <w:rPr>
                <w:rFonts w:ascii="Microsoft YaHei" w:hAnsi="Microsoft YaHei" w:eastAsia="Microsoft YaHei"/>
                <w:b w:val="0"/>
                <w:sz w:val="22"/>
              </w:rPr>
              <w:t>提价翻倍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12:36  |  729楼  |  UID 61395264  |  C类</w:t>
            </w:r>
          </w:p>
        </w:tc>
      </w:tr>
      <w:tr>
        <w:tc>
          <w:tcPr>
            <w:tcW w:type="dxa" w:w="10080"/>
          </w:tcPr>
          <w:p>
            <w:pPr>
              <w:spacing w:line="276" w:lineRule="auto" w:after="80"/>
            </w:pPr>
            <w:r>
              <w:rPr>
                <w:rFonts w:ascii="Microsoft YaHei" w:hAnsi="Microsoft YaHei" w:eastAsia="Microsoft YaHei"/>
                <w:b w:val="0"/>
                <w:sz w:val="19"/>
              </w:rPr>
              <w:t>Reply 行云式 (2026-03-30 12:34):</w:t>
            </w:r>
          </w:p>
          <w:p>
            <w:pPr>
              <w:spacing w:line="276" w:lineRule="auto" w:after="80"/>
            </w:pPr>
            <w:r>
              <w:rPr>
                <w:rFonts w:ascii="Microsoft YaHei" w:hAnsi="Microsoft YaHei" w:eastAsia="Microsoft YaHei"/>
                <w:b w:val="0"/>
                <w:sz w:val="19"/>
              </w:rPr>
              <w:t>[s:ac:花痴]绿了统统买进，红了统统卖出，绝不格局，没大佬们吃的多，目前就这个交易策略。</w:t>
            </w:r>
          </w:p>
          <w:p>
            <w:pPr>
              <w:spacing w:line="276" w:lineRule="auto" w:after="80"/>
            </w:pPr>
            <w:r>
              <w:rPr>
                <w:rFonts w:ascii="Microsoft YaHei" w:hAnsi="Microsoft YaHei" w:eastAsia="Microsoft YaHei"/>
                <w:b w:val="0"/>
                <w:sz w:val="19"/>
              </w:rPr>
              <w:t>这个不成立。这阶段，走出趋势的，强者恒强。弱就一直弱下去。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12:40  |  730楼  |  UID 61395264  |  C类</w:t>
            </w:r>
          </w:p>
        </w:tc>
      </w:tr>
      <w:tr>
        <w:tc>
          <w:tcPr>
            <w:tcW w:type="dxa" w:w="10080"/>
          </w:tcPr>
          <w:p>
            <w:pPr>
              <w:spacing w:line="276" w:lineRule="auto" w:after="80"/>
            </w:pPr>
            <w:r>
              <w:rPr>
                <w:rFonts w:ascii="Microsoft YaHei" w:hAnsi="Microsoft YaHei" w:eastAsia="Microsoft YaHei"/>
                <w:b w:val="0"/>
                <w:sz w:val="19"/>
              </w:rPr>
              <w:t>Reply 行云式 (2026-03-30 12:38):</w:t>
            </w:r>
          </w:p>
          <w:p>
            <w:pPr>
              <w:spacing w:line="276" w:lineRule="auto" w:after="80"/>
            </w:pPr>
            <w:r>
              <w:rPr>
                <w:rFonts w:ascii="Microsoft YaHei" w:hAnsi="Microsoft YaHei" w:eastAsia="Microsoft YaHei"/>
                <w:b w:val="0"/>
                <w:sz w:val="19"/>
              </w:rPr>
              <w:t>我选了一些比较诡异的票，已经来回倒腾好几次了，储存属于是越高越不敢追，就买了点赵易参与下了，锁住验牌。</w:t>
            </w:r>
          </w:p>
          <w:p>
            <w:pPr>
              <w:spacing w:line="276" w:lineRule="auto" w:after="80"/>
            </w:pPr>
            <w:r>
              <w:rPr>
                <w:rFonts w:ascii="Microsoft YaHei" w:hAnsi="Microsoft YaHei" w:eastAsia="Microsoft YaHei"/>
                <w:b w:val="0"/>
                <w:sz w:val="19"/>
              </w:rPr>
              <w:t>我的意思是红的不要轻易卖，弱势票不要轻易抄底。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12:47  |  731楼  |  UID 61395264  |  C类</w:t>
            </w:r>
          </w:p>
        </w:tc>
      </w:tr>
      <w:tr>
        <w:tc>
          <w:tcPr>
            <w:tcW w:type="dxa" w:w="10080"/>
          </w:tcPr>
          <w:p>
            <w:pPr>
              <w:spacing w:line="276" w:lineRule="auto" w:after="80"/>
            </w:pPr>
            <w:r>
              <w:rPr>
                <w:rFonts w:ascii="Microsoft YaHei" w:hAnsi="Microsoft YaHei" w:eastAsia="Microsoft YaHei"/>
                <w:b w:val="0"/>
                <w:sz w:val="19"/>
              </w:rPr>
              <w:t>川子又taco啥了？夜盘怎么红了[s:ac:哭笑]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12:50  |  448楼  |  UID 67143809  |  C类</w:t>
            </w:r>
          </w:p>
        </w:tc>
      </w:tr>
      <w:tr>
        <w:tc>
          <w:tcPr>
            <w:tcW w:type="dxa" w:w="10080"/>
          </w:tcPr>
          <w:p>
            <w:pPr>
              <w:spacing w:line="276" w:lineRule="auto" w:after="80"/>
            </w:pPr>
            <w:r>
              <w:rPr>
                <w:rFonts w:ascii="Microsoft YaHei" w:hAnsi="Microsoft YaHei" w:eastAsia="Microsoft YaHei"/>
                <w:b w:val="0"/>
                <w:sz w:val="19"/>
              </w:rPr>
              <w:t>Reply Reply 丶执念。 (2026-03-30 12:49)</w:t>
            </w:r>
            <w:r>
              <w:br/>
            </w:r>
            <w:r>
              <w:rPr>
                <w:rFonts w:ascii="Microsoft YaHei" w:hAnsi="Microsoft YaHei" w:eastAsia="Microsoft YaHei"/>
                <w:b w:val="0"/>
                <w:sz w:val="19"/>
              </w:rPr>
              <w:t>有点想追蓉姐了 快劝劝我[s:ac:哭笑]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12:54  |  449楼  |  UID 67143809  |  C类</w:t>
            </w:r>
          </w:p>
        </w:tc>
      </w:tr>
      <w:tr>
        <w:tc>
          <w:tcPr>
            <w:tcW w:type="dxa" w:w="10080"/>
          </w:tcPr>
          <w:p>
            <w:pPr>
              <w:spacing w:line="276" w:lineRule="auto" w:after="80"/>
            </w:pPr>
            <w:r>
              <w:rPr>
                <w:rFonts w:ascii="Microsoft YaHei" w:hAnsi="Microsoft YaHei" w:eastAsia="Microsoft YaHei"/>
                <w:b w:val="0"/>
                <w:sz w:val="19"/>
              </w:rPr>
              <w:t>Reply Reply 丶执念。 (2026-03-30 12:52)</w:t>
            </w:r>
            <w:r>
              <w:br/>
            </w:r>
            <w:r>
              <w:rPr>
                <w:rFonts w:ascii="Microsoft YaHei" w:hAnsi="Microsoft YaHei" w:eastAsia="Microsoft YaHei"/>
                <w:b w:val="0"/>
                <w:sz w:val="19"/>
              </w:rPr>
              <w:t>[s:ac:哭笑]盐湖现在也不低了吧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13:03  |  732楼  |  UID 61395264  |  C类</w:t>
            </w:r>
          </w:p>
        </w:tc>
      </w:tr>
      <w:tr>
        <w:tc>
          <w:tcPr>
            <w:tcW w:type="dxa" w:w="10080"/>
          </w:tcPr>
          <w:p>
            <w:pPr>
              <w:spacing w:line="276" w:lineRule="auto" w:after="80"/>
            </w:pPr>
            <w:r>
              <w:rPr>
                <w:rFonts w:ascii="Microsoft YaHei" w:hAnsi="Microsoft YaHei" w:eastAsia="Microsoft YaHei"/>
                <w:b w:val="0"/>
                <w:sz w:val="19"/>
              </w:rPr>
              <w:t>鉴于赵姨被套的人太多，我最后给个合理估值安慰下。今年Q1预计9-11亿区间，全年60亿以上。按70PE,4200亿+300亿CX股权投资，也就是4500亿，是合理估值。当然，来去自由，没有利润垫的，你会很痛。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13:05  |  450楼  |  UID 67143809  |  C类</w:t>
            </w:r>
          </w:p>
        </w:tc>
      </w:tr>
      <w:tr>
        <w:tc>
          <w:tcPr>
            <w:tcW w:type="dxa" w:w="10080"/>
          </w:tcPr>
          <w:p>
            <w:pPr>
              <w:spacing w:line="276" w:lineRule="auto" w:after="80"/>
            </w:pPr>
            <w:r>
              <w:rPr>
                <w:rFonts w:ascii="Microsoft YaHei" w:hAnsi="Microsoft YaHei" w:eastAsia="Microsoft YaHei"/>
                <w:b w:val="0"/>
                <w:sz w:val="19"/>
              </w:rPr>
              <w:t>[s:ac:喷]TJ你在干什么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13:14  |  451楼  |  UID 67143809  |  B类</w:t>
            </w:r>
          </w:p>
        </w:tc>
      </w:tr>
      <w:tr>
        <w:tc>
          <w:tcPr>
            <w:tcW w:type="dxa" w:w="10080"/>
          </w:tcPr>
          <w:p>
            <w:pPr>
              <w:spacing w:line="276" w:lineRule="auto" w:after="80"/>
            </w:pPr>
            <w:r>
              <w:rPr>
                <w:rFonts w:ascii="Microsoft YaHei" w:hAnsi="Microsoft YaHei" w:eastAsia="Microsoft YaHei"/>
                <w:b w:val="0"/>
                <w:sz w:val="19"/>
              </w:rPr>
              <w:t>[s:ac:哭笑]目前这个大盘 你们相信铁盒是45度上去 还是起起伏伏上去？</w:t>
            </w:r>
          </w:p>
          <w:p>
            <w:pPr>
              <w:spacing w:line="276" w:lineRule="auto" w:after="80"/>
            </w:pPr>
            <w:r>
              <w:rPr>
                <w:rFonts w:ascii="Microsoft YaHei" w:hAnsi="Microsoft YaHei" w:eastAsia="Microsoft YaHei"/>
                <w:b w:val="0"/>
                <w:sz w:val="19"/>
              </w:rPr>
              <w:t>想明白了在决定是不是要追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13:14  |  733楼  |  UID 61395264  |  B类</w:t>
            </w:r>
          </w:p>
        </w:tc>
      </w:tr>
      <w:tr>
        <w:tc>
          <w:tcPr>
            <w:tcW w:type="dxa" w:w="10080"/>
          </w:tcPr>
          <w:p>
            <w:pPr>
              <w:spacing w:line="276" w:lineRule="auto" w:after="80"/>
            </w:pPr>
            <w:r>
              <w:rPr>
                <w:rFonts w:ascii="Microsoft YaHei" w:hAnsi="Microsoft YaHei" w:eastAsia="Microsoft YaHei"/>
                <w:b w:val="0"/>
                <w:sz w:val="19"/>
              </w:rPr>
              <w:t>所以你们周五铁盒就减光了？那为啥不今天减？[s:ac:哭笑]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13:16  |  543楼  |  UID 331181  |  C类</w:t>
            </w:r>
          </w:p>
        </w:tc>
      </w:tr>
      <w:tr>
        <w:tc>
          <w:tcPr>
            <w:tcW w:type="dxa" w:w="10080"/>
          </w:tcPr>
          <w:p>
            <w:pPr>
              <w:spacing w:line="276" w:lineRule="auto" w:after="80"/>
            </w:pPr>
            <w:r>
              <w:rPr>
                <w:rFonts w:ascii="Microsoft YaHei" w:hAnsi="Microsoft YaHei" w:eastAsia="Microsoft YaHei"/>
                <w:b w:val="0"/>
                <w:sz w:val="19"/>
              </w:rPr>
              <w:t>应该还能上去一点点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13:17  |  452楼  |  UID 67143809  |  C类</w:t>
            </w:r>
          </w:p>
        </w:tc>
      </w:tr>
      <w:tr>
        <w:tc>
          <w:tcPr>
            <w:tcW w:type="dxa" w:w="10080"/>
          </w:tcPr>
          <w:p>
            <w:pPr>
              <w:spacing w:line="276" w:lineRule="auto" w:after="80"/>
            </w:pPr>
            <w:r>
              <w:rPr>
                <w:rFonts w:ascii="Microsoft YaHei" w:hAnsi="Microsoft YaHei" w:eastAsia="Microsoft YaHei"/>
                <w:b w:val="0"/>
                <w:sz w:val="19"/>
              </w:rPr>
              <w:t>港姨拉直线了[s:ac:喘]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13:20  |  453楼  |  UID 67143809  |  C类</w:t>
            </w:r>
          </w:p>
        </w:tc>
      </w:tr>
      <w:tr>
        <w:tc>
          <w:tcPr>
            <w:tcW w:type="dxa" w:w="10080"/>
          </w:tcPr>
          <w:p>
            <w:pPr>
              <w:spacing w:line="276" w:lineRule="auto" w:after="80"/>
            </w:pPr>
            <w:r>
              <w:rPr>
                <w:rFonts w:ascii="Microsoft YaHei" w:hAnsi="Microsoft YaHei" w:eastAsia="Microsoft YaHei"/>
                <w:b w:val="0"/>
                <w:sz w:val="19"/>
              </w:rPr>
              <w:t>Reply Reply 夜阿云 (2026-03-30 13:19)</w:t>
            </w:r>
            <w:r>
              <w:br/>
            </w:r>
            <w:r>
              <w:rPr>
                <w:rFonts w:ascii="Microsoft YaHei" w:hAnsi="Microsoft YaHei" w:eastAsia="Microsoft YaHei"/>
                <w:b w:val="0"/>
                <w:sz w:val="19"/>
              </w:rPr>
              <w:t>你刚发完 绿了[s:ac:哭笑]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13:33  |  475楼  |  UID 60916468  |  B类</w:t>
            </w:r>
          </w:p>
        </w:tc>
      </w:tr>
      <w:tr>
        <w:tc>
          <w:tcPr>
            <w:tcW w:type="dxa" w:w="10080"/>
          </w:tcPr>
          <w:p>
            <w:pPr>
              <w:spacing w:line="276" w:lineRule="auto" w:after="80"/>
            </w:pPr>
            <w:r>
              <w:rPr>
                <w:rFonts w:ascii="Microsoft YaHei" w:hAnsi="Microsoft YaHei" w:eastAsia="Microsoft YaHei"/>
                <w:b w:val="0"/>
                <w:sz w:val="19"/>
              </w:rPr>
              <w:t>存储高切低半导体设备，这几天说好几次了，很值得惊讶吗，昨天我代码都打出来了，3924有电门我先s了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13:44  |  229楼  |  UID 66908070  |  B类</w:t>
            </w:r>
          </w:p>
        </w:tc>
      </w:tr>
      <w:tr>
        <w:tc>
          <w:tcPr>
            <w:tcW w:type="dxa" w:w="10080"/>
          </w:tcPr>
          <w:p>
            <w:pPr>
              <w:spacing w:line="276" w:lineRule="auto" w:after="80"/>
            </w:pPr>
            <w:r>
              <w:rPr>
                <w:rFonts w:ascii="Microsoft YaHei" w:hAnsi="Microsoft YaHei" w:eastAsia="Microsoft YaHei"/>
                <w:b w:val="0"/>
                <w:sz w:val="19"/>
              </w:rPr>
              <w:t>想追涨的是认真的嘛[s:ac:哭笑]活跃市值下午一直在加速下楼梯唉，没把周五的高点挑了，缩量，这真的下得去手么(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13:47  |  454楼  |  UID 67143809  |  C类</w:t>
            </w:r>
          </w:p>
        </w:tc>
      </w:tr>
      <w:tr>
        <w:tc>
          <w:tcPr>
            <w:tcW w:type="dxa" w:w="10080"/>
          </w:tcPr>
          <w:p>
            <w:pPr>
              <w:spacing w:line="276" w:lineRule="auto" w:after="80"/>
            </w:pPr>
            <w:r>
              <w:rPr>
                <w:rFonts w:ascii="Microsoft YaHei" w:hAnsi="Microsoft YaHei" w:eastAsia="Microsoft YaHei"/>
                <w:b w:val="0"/>
                <w:sz w:val="19"/>
              </w:rPr>
              <w:t>Reply Reply jimddr (2026-03-30 13:44)</w:t>
            </w:r>
            <w:r>
              <w:br/>
            </w:r>
            <w:r>
              <w:rPr>
                <w:rFonts w:ascii="Microsoft YaHei" w:hAnsi="Microsoft YaHei" w:eastAsia="Microsoft YaHei"/>
                <w:b w:val="0"/>
                <w:sz w:val="19"/>
              </w:rPr>
              <w:t>-2-3不能卖  -10就知道割肉了？[s:ac:喷]少亏就是赚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13:47  |  544楼  |  UID 331181  |  A类</w:t>
            </w:r>
          </w:p>
        </w:tc>
      </w:tr>
      <w:tr>
        <w:tc>
          <w:tcPr>
            <w:tcW w:type="dxa" w:w="10080"/>
          </w:tcPr>
          <w:p>
            <w:pPr>
              <w:spacing w:line="276" w:lineRule="auto" w:after="80"/>
            </w:pPr>
            <w:r>
              <w:rPr>
                <w:rFonts w:ascii="Microsoft YaHei" w:hAnsi="Microsoft YaHei" w:eastAsia="Microsoft YaHei"/>
                <w:b w:val="0"/>
                <w:sz w:val="19"/>
              </w:rPr>
              <w:t>可以不卖，躺，但做T买点只有上午前几个15分钟</w:t>
            </w:r>
          </w:p>
          <w:p>
            <w:pPr>
              <w:spacing w:line="276" w:lineRule="auto" w:after="80"/>
            </w:pPr>
            <w:r>
              <w:rPr>
                <w:rFonts w:ascii="Microsoft YaHei" w:hAnsi="Microsoft YaHei" w:eastAsia="Microsoft YaHei"/>
                <w:b w:val="0"/>
                <w:sz w:val="19"/>
              </w:rPr>
              <w:t>没减仓的都在等上沿，所以有人可能抢跑</w:t>
            </w:r>
          </w:p>
          <w:p>
            <w:pPr>
              <w:spacing w:line="276" w:lineRule="auto" w:after="80"/>
            </w:pPr>
            <w:r>
              <w:rPr>
                <w:rFonts w:ascii="Microsoft YaHei" w:hAnsi="Microsoft YaHei" w:eastAsia="Microsoft YaHei"/>
                <w:b w:val="0"/>
                <w:sz w:val="19"/>
              </w:rPr>
              <w:t>已经减仓的都在等大跌，结果低开就拉起，问你追不追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13:49  |  734楼  |  UID 61395264  |  C类</w:t>
            </w:r>
          </w:p>
        </w:tc>
      </w:tr>
      <w:tr>
        <w:tc>
          <w:tcPr>
            <w:tcW w:type="dxa" w:w="10080"/>
          </w:tcPr>
          <w:p>
            <w:pPr>
              <w:spacing w:line="276" w:lineRule="auto" w:after="80"/>
            </w:pPr>
            <w:r>
              <w:rPr>
                <w:rFonts w:ascii="Microsoft YaHei" w:hAnsi="Microsoft YaHei" w:eastAsia="Microsoft YaHei"/>
                <w:b w:val="0"/>
                <w:sz w:val="19"/>
              </w:rPr>
              <w:t>你们对狼大的要求太高了，等于要求他把钱打你们账户。[s:ac:哭笑]多学习，建立自己的一套交易认知体系，盲目跟从是学不到狼大的精髓的。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13:56  |  476楼  |  UID 60916468  |  A类</w:t>
            </w:r>
          </w:p>
        </w:tc>
      </w:tr>
      <w:tr>
        <w:tc>
          <w:tcPr>
            <w:tcW w:type="dxa" w:w="10080"/>
          </w:tcPr>
          <w:p>
            <w:pPr>
              <w:spacing w:line="276" w:lineRule="auto" w:after="80"/>
            </w:pPr>
            <w:r>
              <w:rPr>
                <w:rFonts w:ascii="Microsoft YaHei" w:hAnsi="Microsoft YaHei" w:eastAsia="Microsoft YaHei"/>
                <w:b w:val="0"/>
                <w:sz w:val="19"/>
              </w:rPr>
              <w:t>Reply #anony_acbc270666bd904e63cf9cab5ca77cad(62802楼) (2026-03-30 13:28):</w:t>
            </w:r>
          </w:p>
          <w:p>
            <w:pPr>
              <w:spacing w:line="276" w:lineRule="auto" w:after="80"/>
            </w:pPr>
            <w:r>
              <w:rPr>
                <w:rFonts w:ascii="Microsoft YaHei" w:hAnsi="Microsoft YaHei" w:eastAsia="Microsoft YaHei"/>
                <w:b w:val="0"/>
                <w:sz w:val="19"/>
              </w:rPr>
              <w:t>到目前仍然满仓的我 看着你们真是满头问号</w:t>
            </w:r>
            <w:r>
              <w:br/>
            </w:r>
            <w:r>
              <w:rPr>
                <w:rFonts w:ascii="Microsoft YaHei" w:hAnsi="Microsoft YaHei" w:eastAsia="Microsoft YaHei"/>
                <w:b w:val="0"/>
                <w:sz w:val="19"/>
              </w:rPr>
              <w:t>一个一个要么后悔某天怎么没减仓的 要么后悔某天怎么没加仓的想想都好笑</w:t>
            </w:r>
            <w:r>
              <w:br/>
            </w:r>
            <w:r>
              <w:rPr>
                <w:rFonts w:ascii="Microsoft YaHei" w:hAnsi="Microsoft YaHei" w:eastAsia="Microsoft YaHei"/>
                <w:b w:val="0"/>
                <w:sz w:val="19"/>
              </w:rPr>
              <w:t>特别是被深套的? 狼大多次明确了唯一的减仓位置是缺口上沿</w:t>
            </w:r>
            <w:r>
              <w:br/>
            </w:r>
            <w:r>
              <w:rPr>
                <w:rFonts w:ascii="Microsoft YaHei" w:hAnsi="Microsoft YaHei" w:eastAsia="Microsoft YaHei"/>
                <w:b w:val="0"/>
                <w:sz w:val="19"/>
              </w:rPr>
              <w:t>包括这次没到上沿就回落后 狼大又明确说明了一次(记得是回复鱼饵的吧)</w:t>
            </w:r>
            <w:r>
              <w:br/>
            </w:r>
            <w:r>
              <w:rPr>
                <w:rFonts w:ascii="Microsoft YaHei" w:hAnsi="Microsoft YaHei" w:eastAsia="Microsoft YaHei"/>
                <w:b w:val="0"/>
                <w:sz w:val="19"/>
              </w:rPr>
              <w:t>一天一天的? 不知道自己在干啥 上周狼大减到40%了 一个一个重仓深套的也跟着减 还美滋滋的自我安慰说是跟狼大同步了</w:t>
            </w:r>
            <w:r>
              <w:br/>
            </w:r>
            <w:r>
              <w:rPr>
                <w:rFonts w:ascii="Microsoft YaHei" w:hAnsi="Microsoft YaHei" w:eastAsia="Microsoft YaHei"/>
                <w:b w:val="0"/>
                <w:sz w:val="19"/>
              </w:rPr>
              <w:t>简直是好笑? 狼大从月初就减仓的时候你咋不同步啊? 现在开始鬼哭狼嚎了</w:t>
            </w:r>
          </w:p>
          <w:p>
            <w:pPr>
              <w:spacing w:line="276" w:lineRule="auto" w:after="80"/>
            </w:pPr>
            <w:r>
              <w:rPr>
                <w:rFonts w:ascii="Microsoft YaHei" w:hAnsi="Microsoft YaHei" w:eastAsia="Microsoft YaHei"/>
                <w:b w:val="0"/>
                <w:sz w:val="19"/>
              </w:rPr>
              <w:t>知道我现在为什么不愿意说个股只说板块吗，就是因为楼里像你这种败馁胜骄的情绪太重了，楼里已经基本丧失了交流预期逻辑的氛围，变成多空对攻的角斗场了[s:ac:茶]</w:t>
            </w:r>
          </w:p>
          <w:p>
            <w:pPr>
              <w:spacing w:line="276" w:lineRule="auto" w:after="80"/>
            </w:pPr>
            <w:r>
              <w:rPr>
                <w:rFonts w:ascii="Microsoft YaHei" w:hAnsi="Microsoft YaHei" w:eastAsia="Microsoft YaHei"/>
                <w:b w:val="0"/>
                <w:sz w:val="19"/>
              </w:rPr>
              <w:t>我真的从来没有见过哪个楼里这么多喜欢匿名跳脸的，我这里也不介意把话说的再重一点，狼楼已经快腐化成大时代独一份的极端情绪培养皿了，试问和这种情绪发言者有什么交流的必要吗？我实名反对你和给你点赞的这批人，我认为你们是氛围的破坏者，比灌水人有更恶劣的行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13:56  |  545楼  |  UID 331181  |  B类</w:t>
            </w:r>
          </w:p>
        </w:tc>
      </w:tr>
      <w:tr>
        <w:tc>
          <w:tcPr>
            <w:tcW w:type="dxa" w:w="10080"/>
          </w:tcPr>
          <w:p>
            <w:pPr>
              <w:spacing w:line="276" w:lineRule="auto" w:after="80"/>
            </w:pPr>
            <w:r>
              <w:rPr>
                <w:rFonts w:ascii="Microsoft YaHei" w:hAnsi="Microsoft YaHei" w:eastAsia="Microsoft YaHei"/>
                <w:b w:val="0"/>
                <w:sz w:val="19"/>
              </w:rPr>
              <w:t>反正平均股价反弹到 黄金分割 0.618，一个微妙的数字，就赌它能不能突破</w:t>
            </w:r>
          </w:p>
          <w:p>
            <w:pPr>
              <w:spacing w:line="276" w:lineRule="auto" w:after="80"/>
            </w:pPr>
            <w:r>
              <w:rPr>
                <w:rFonts w:ascii="Microsoft YaHei" w:hAnsi="Microsoft YaHei" w:eastAsia="Microsoft YaHei"/>
                <w:b w:val="0"/>
                <w:sz w:val="19"/>
              </w:rPr>
              <w:t>./mon_202603/30/jmQ2x-gcyhZgT3cSx9-id.jpg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13:58  |  230楼  |  UID 66908070  |  A类</w:t>
            </w:r>
          </w:p>
        </w:tc>
      </w:tr>
      <w:tr>
        <w:tc>
          <w:tcPr>
            <w:tcW w:type="dxa" w:w="10080"/>
          </w:tcPr>
          <w:p>
            <w:pPr>
              <w:spacing w:line="276" w:lineRule="auto" w:after="80"/>
            </w:pPr>
            <w:r>
              <w:rPr>
                <w:rFonts w:ascii="Microsoft YaHei" w:hAnsi="Microsoft YaHei" w:eastAsia="Microsoft YaHei"/>
                <w:b w:val="0"/>
                <w:sz w:val="19"/>
              </w:rPr>
              <w:t>Reply Reply jimddr (2026-03-30 13:44)</w:t>
            </w:r>
            <w:r>
              <w:br/>
            </w:r>
            <w:r>
              <w:rPr>
                <w:rFonts w:ascii="Microsoft YaHei" w:hAnsi="Microsoft YaHei" w:eastAsia="Microsoft YaHei"/>
                <w:b w:val="0"/>
                <w:sz w:val="19"/>
              </w:rPr>
              <w:t>不要根据你自己的盈亏点来[s:a2:偷吃]看票的走势</w:t>
            </w:r>
            <w:r>
              <w:br/>
            </w:r>
            <w:r>
              <w:rPr>
                <w:rFonts w:ascii="Microsoft YaHei" w:hAnsi="Microsoft YaHei" w:eastAsia="Microsoft YaHei"/>
                <w:b w:val="0"/>
                <w:sz w:val="19"/>
              </w:rPr>
              <w:t>同一个票起涨点来的、半山腰来的、山顶来的成本能一样么，问题票是同一只票啊，每天的走势只跟主力的成本和意图挂钩，那么后面会涨会跌你要去盯着票的各种指标而不是看自己赚钱还是亏钱了</w:t>
            </w:r>
            <w:r>
              <w:br/>
            </w:r>
            <w:r>
              <w:rPr>
                <w:rFonts w:ascii="Microsoft YaHei" w:hAnsi="Microsoft YaHei" w:eastAsia="Microsoft YaHei"/>
                <w:b w:val="0"/>
                <w:sz w:val="19"/>
              </w:rPr>
              <w:t>看成交量，看走势，看主力过去的操盘习惯，跟着主力一起T，觉得主力跑了你也跑，觉得有新老板在进货你也进，看不明白就别动，破自己最开始定的止损线就走去找下一个做着舒服的，别老在一个让你难受的地方折磨自己，不断地这么调整最后持仓都是跟你习惯一致赚钱又舒服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14:00  |  640楼  |  UID 65329649  |  C类</w:t>
            </w:r>
          </w:p>
        </w:tc>
      </w:tr>
      <w:tr>
        <w:tc>
          <w:tcPr>
            <w:tcW w:type="dxa" w:w="10080"/>
          </w:tcPr>
          <w:p>
            <w:pPr>
              <w:spacing w:line="276" w:lineRule="auto" w:after="80"/>
            </w:pPr>
            <w:r>
              <w:rPr>
                <w:rFonts w:ascii="Microsoft YaHei" w:hAnsi="Microsoft YaHei" w:eastAsia="Microsoft YaHei"/>
                <w:b w:val="0"/>
                <w:sz w:val="19"/>
              </w:rPr>
              <w:t>刻舟求剑的画下午和明天应该不错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14:07  |  231楼  |  UID 66908070  |  A类</w:t>
            </w:r>
          </w:p>
        </w:tc>
      </w:tr>
      <w:tr>
        <w:tc>
          <w:tcPr>
            <w:tcW w:type="dxa" w:w="10080"/>
          </w:tcPr>
          <w:p>
            <w:pPr>
              <w:spacing w:line="276" w:lineRule="auto" w:after="80"/>
            </w:pPr>
            <w:r>
              <w:rPr>
                <w:rFonts w:ascii="Microsoft YaHei" w:hAnsi="Microsoft YaHei" w:eastAsia="Microsoft YaHei"/>
                <w:b w:val="0"/>
                <w:sz w:val="19"/>
              </w:rPr>
              <w:t>Reply Reply 601919拿盆接 (2026-03-30 13:55)</w:t>
            </w:r>
            <w:r>
              <w:br/>
            </w:r>
            <w:r>
              <w:rPr>
                <w:rFonts w:ascii="Microsoft YaHei" w:hAnsi="Microsoft YaHei" w:eastAsia="Microsoft YaHei"/>
                <w:b w:val="0"/>
                <w:sz w:val="19"/>
              </w:rPr>
              <w:t>下跌趋势不要瞎抄底</w:t>
            </w:r>
            <w:r>
              <w:br/>
            </w:r>
            <w:r>
              <w:rPr>
                <w:rFonts w:ascii="Microsoft YaHei" w:hAnsi="Microsoft YaHei" w:eastAsia="Microsoft YaHei"/>
                <w:b w:val="0"/>
                <w:sz w:val="19"/>
              </w:rPr>
              <w:t>不要瞎</w:t>
            </w:r>
            <w:r>
              <w:br/>
            </w:r>
            <w:r>
              <w:rPr>
                <w:rFonts w:ascii="Microsoft YaHei" w:hAnsi="Microsoft YaHei" w:eastAsia="Microsoft YaHei"/>
                <w:b w:val="0"/>
                <w:sz w:val="19"/>
              </w:rPr>
              <w:t>抄</w:t>
            </w:r>
            <w:r>
              <w:br/>
            </w:r>
            <w:r>
              <w:rPr>
                <w:rFonts w:ascii="Microsoft YaHei" w:hAnsi="Microsoft YaHei" w:eastAsia="Microsoft YaHei"/>
                <w:b w:val="0"/>
                <w:sz w:val="19"/>
              </w:rPr>
              <w:t>底</w:t>
            </w:r>
            <w:r>
              <w:br/>
            </w:r>
            <w:r>
              <w:rPr>
                <w:rFonts w:ascii="Microsoft YaHei" w:hAnsi="Microsoft YaHei" w:eastAsia="Microsoft YaHei"/>
                <w:b w:val="0"/>
                <w:sz w:val="19"/>
              </w:rPr>
              <w:t>！</w:t>
            </w:r>
            <w:r>
              <w:br/>
            </w:r>
            <w:r>
              <w:rPr>
                <w:rFonts w:ascii="Microsoft YaHei" w:hAnsi="Microsoft YaHei" w:eastAsia="Microsoft YaHei"/>
                <w:b w:val="0"/>
                <w:sz w:val="19"/>
              </w:rPr>
              <w:t>为了那仨瓜俩枣的成本在大环境不好的时候做什么左侧呢，除非你看得明明白白了，我懂了接下来是上涨！在这里买入，大家都会幸福的！[s:ac:上](韭留美.jpg)</w:t>
            </w:r>
            <w:r>
              <w:br/>
            </w:r>
            <w:r>
              <w:rPr>
                <w:rFonts w:ascii="Microsoft YaHei" w:hAnsi="Microsoft YaHei" w:eastAsia="Microsoft YaHei"/>
                <w:b w:val="0"/>
                <w:sz w:val="19"/>
              </w:rPr>
              <w:t>市场那么多票呢为啥非要在这一根绳上吊死，你要是之前高点卖过活动仓了现在的买入是按梯度逐渐补仓那还有点说法，要是纯建仓没必要的，等它调整完走上升趋势的时候再买回来不就得了，省得坐牢晚上还睡得踏实[s:ac:哭笑]</w:t>
            </w:r>
            <w:r>
              <w:br/>
            </w:r>
            <w:r>
              <w:rPr>
                <w:rFonts w:ascii="Microsoft YaHei" w:hAnsi="Microsoft YaHei" w:eastAsia="Microsoft YaHei"/>
                <w:b w:val="0"/>
                <w:sz w:val="19"/>
              </w:rPr>
              <w:t>今天买只能说预期是这几天的走弱是演得很逼真的破位洗盘动作，股价处在94到87.6区间的下沿，跌无可跌于是进，但是看量也没咋缩，我自己是觉得确定性不强有点赌，非要进的话就设止损呗，明天的要求是必须一路涨，破87.6和预期不一致立刻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夜骰2号机这条主要围绕；涉及标的：601919→XD中远海(601919)/待人工确认所属方向。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个股/简称：601919→XD中远海(601919)/待人工确认所属方向。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把XD中远海(601919)记录为观察样本，复盘T+5/T+20表现；若方向兑现则归因于量能/主线/技术结构/核心分层，若失败则标注假突破、情绪脉冲、核心走弱或市场环境错配。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14:09  |  1588楼  |  UID 150058  |  A类</w:t>
            </w:r>
          </w:p>
        </w:tc>
      </w:tr>
      <w:tr>
        <w:tc>
          <w:tcPr>
            <w:tcW w:type="dxa" w:w="10080"/>
          </w:tcPr>
          <w:p>
            <w:pPr>
              <w:spacing w:line="276" w:lineRule="auto" w:after="80"/>
            </w:pPr>
            <w:r>
              <w:rPr>
                <w:rFonts w:ascii="Microsoft YaHei" w:hAnsi="Microsoft YaHei" w:eastAsia="Microsoft YaHei"/>
                <w:b w:val="0"/>
                <w:sz w:val="22"/>
              </w:rPr>
              <w:t>Reply jimddr (2026-03-30 13:44):</w:t>
            </w:r>
          </w:p>
          <w:p>
            <w:pPr>
              <w:spacing w:line="276" w:lineRule="auto" w:after="80"/>
            </w:pPr>
            <w:r>
              <w:rPr>
                <w:rFonts w:ascii="Microsoft YaHei" w:hAnsi="Microsoft YaHei" w:eastAsia="Microsoft YaHei"/>
                <w:b w:val="0"/>
                <w:sz w:val="22"/>
              </w:rPr>
              <w:t>大盘跌，我的票跟着跌，这能理解，但我不理解的是每次大盘涨回去，已经翻红了，我的票还是全绿。</w:t>
            </w:r>
            <w:r>
              <w:br/>
            </w:r>
            <w:r>
              <w:rPr>
                <w:rFonts w:ascii="Microsoft YaHei" w:hAnsi="Microsoft YaHei" w:eastAsia="Microsoft YaHei"/>
                <w:b w:val="0"/>
                <w:sz w:val="22"/>
              </w:rPr>
              <w:t>等下次跌的时候，又跟着跌下去，跌到更低的位置。</w:t>
            </w:r>
            <w:r>
              <w:br/>
            </w:r>
            <w:r>
              <w:rPr>
                <w:rFonts w:ascii="Microsoft YaHei" w:hAnsi="Microsoft YaHei" w:eastAsia="Microsoft YaHei"/>
                <w:b w:val="0"/>
                <w:sz w:val="22"/>
              </w:rPr>
              <w:t>而且这一个月来，次次如此。</w:t>
            </w:r>
            <w:r>
              <w:br/>
            </w:r>
            <w:r>
              <w:rPr>
                <w:rFonts w:ascii="Microsoft YaHei" w:hAnsi="Microsoft YaHei" w:eastAsia="Microsoft YaHei"/>
                <w:b w:val="0"/>
                <w:sz w:val="22"/>
              </w:rPr>
              <w:t>今天3920显然是个高点，理论上是卖点，但我的票每个都在水下，-2，-3，怎么卖？没法卖啊。</w:t>
            </w:r>
            <w:r>
              <w:br/>
            </w:r>
            <w:r>
              <w:rPr>
                <w:rFonts w:ascii="Microsoft YaHei" w:hAnsi="Microsoft YaHei" w:eastAsia="Microsoft YaHei"/>
                <w:b w:val="0"/>
                <w:sz w:val="22"/>
              </w:rPr>
              <w:t>因为你拿的是大趋势票或者方向 这里是主跌浪的反弹。。2.5WE以下你那些就只能抗 要么就像我一样换出来做个股 这个得看能力</w:t>
            </w:r>
            <w:r>
              <w:br/>
            </w:r>
            <w:r>
              <w:rPr>
                <w:rFonts w:ascii="Microsoft YaHei" w:hAnsi="Microsoft YaHei" w:eastAsia="Microsoft YaHei"/>
                <w:b w:val="0"/>
                <w:sz w:val="22"/>
              </w:rPr>
              <w:t>如果大趋势票在3900这里还要做T 那就是绞肉机里面的肉。</w:t>
            </w:r>
            <w:r>
              <w:br/>
            </w:r>
            <w:r>
              <w:rPr>
                <w:rFonts w:ascii="Microsoft YaHei" w:hAnsi="Microsoft YaHei" w:eastAsia="Microsoft YaHei"/>
                <w:b w:val="0"/>
                <w:sz w:val="22"/>
              </w:rPr>
              <w:t>我说的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14:11  |  735楼  |  UID 61395264  |  C类</w:t>
            </w:r>
          </w:p>
        </w:tc>
      </w:tr>
      <w:tr>
        <w:tc>
          <w:tcPr>
            <w:tcW w:type="dxa" w:w="10080"/>
          </w:tcPr>
          <w:p>
            <w:pPr>
              <w:spacing w:line="276" w:lineRule="auto" w:after="80"/>
            </w:pPr>
            <w:r>
              <w:rPr>
                <w:rFonts w:ascii="Microsoft YaHei" w:hAnsi="Microsoft YaHei" w:eastAsia="Microsoft YaHei"/>
                <w:b w:val="0"/>
                <w:sz w:val="19"/>
              </w:rPr>
              <w:t>谁研究过钧达这个票的？很急。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14:11  |  1589楼  |  UID 150058  |  A类</w:t>
            </w:r>
          </w:p>
        </w:tc>
      </w:tr>
      <w:tr>
        <w:tc>
          <w:tcPr>
            <w:tcW w:type="dxa" w:w="10080"/>
          </w:tcPr>
          <w:p>
            <w:pPr>
              <w:spacing w:line="276" w:lineRule="auto" w:after="80"/>
            </w:pPr>
            <w:r>
              <w:rPr>
                <w:rFonts w:ascii="Microsoft YaHei" w:hAnsi="Microsoft YaHei" w:eastAsia="Microsoft YaHei"/>
                <w:b w:val="0"/>
                <w:sz w:val="22"/>
              </w:rPr>
              <w:t>Reply 灰兔尾 (2026-03-30 13:56):</w:t>
            </w:r>
          </w:p>
          <w:p>
            <w:pPr>
              <w:spacing w:line="276" w:lineRule="auto" w:after="80"/>
            </w:pPr>
            <w:r>
              <w:rPr>
                <w:rFonts w:ascii="Microsoft YaHei" w:hAnsi="Microsoft YaHei" w:eastAsia="Microsoft YaHei"/>
                <w:b w:val="0"/>
                <w:sz w:val="22"/>
              </w:rPr>
              <w:t>知道我现在为什么不愿意说个股只说板块吗，就是因为楼里像你这种败馁胜骄的情绪太重了，楼里已经基本丧失了交流预期逻辑的氛围，变成多空对攻的角斗场了[s:ac:茶]</w:t>
            </w:r>
          </w:p>
          <w:p>
            <w:pPr>
              <w:spacing w:line="276" w:lineRule="auto" w:after="80"/>
            </w:pPr>
            <w:r>
              <w:rPr>
                <w:rFonts w:ascii="Microsoft YaHei" w:hAnsi="Microsoft YaHei" w:eastAsia="Microsoft YaHei"/>
                <w:b w:val="0"/>
                <w:sz w:val="22"/>
              </w:rPr>
              <w:t>我真的从来没有见过哪个楼里这么多喜欢匿名跳脸的，我这里也不介意把话说的再重一点，狼楼已经快腐化成大时代独一份的极端情绪培养皿了，试问和这种情绪发言者有什么交流的必要吗？我实名反对你和给你点赞的这批人，我认为你们是氛围的破坏者，比灌水人有更恶劣的行径</w:t>
            </w:r>
            <w:r>
              <w:br/>
            </w:r>
            <w:r>
              <w:rPr>
                <w:rFonts w:ascii="Microsoft YaHei" w:hAnsi="Microsoft YaHei" w:eastAsia="Microsoft YaHei"/>
                <w:b w:val="0"/>
                <w:sz w:val="22"/>
              </w:rPr>
              <w:t>因为看的人多了 其实我针对了每个类型都给了我的看法和操作 但是这是一个公域 没有分类系统 很多人看岔了</w:t>
            </w:r>
            <w:r>
              <w:br/>
            </w:r>
            <w:r>
              <w:rPr>
                <w:rFonts w:ascii="Microsoft YaHei" w:hAnsi="Microsoft YaHei" w:eastAsia="Microsoft YaHei"/>
                <w:b w:val="0"/>
                <w:sz w:val="22"/>
              </w:rPr>
              <w:t>比如没到3955就减仓科技ETF的 比如没趋势的时候拿趋势大票做高抛低吸的</w:t>
            </w:r>
            <w:r>
              <w:br/>
            </w:r>
            <w:r>
              <w:rPr>
                <w:rFonts w:ascii="Microsoft YaHei" w:hAnsi="Microsoft YaHei" w:eastAsia="Microsoft YaHei"/>
                <w:b w:val="0"/>
                <w:sz w:val="22"/>
              </w:rPr>
              <w:t>比如拿着细分轮动但是看指数操作而不是看板块龙头情绪操作的。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狼大分层：龙头；只有趋势行情里核心/风向标/龙头分层才有较高解释力。 / 阶段定位：预期修正；需用放量/缩量、筹码交换和核心标的验证。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14:14  |  736楼  |  UID 61395264  |  C类</w:t>
            </w:r>
          </w:p>
        </w:tc>
      </w:tr>
      <w:tr>
        <w:tc>
          <w:tcPr>
            <w:tcW w:type="dxa" w:w="10080"/>
          </w:tcPr>
          <w:p>
            <w:pPr>
              <w:spacing w:line="276" w:lineRule="auto" w:after="80"/>
            </w:pPr>
            <w:r>
              <w:rPr>
                <w:rFonts w:ascii="Microsoft YaHei" w:hAnsi="Microsoft YaHei" w:eastAsia="Microsoft YaHei"/>
                <w:b w:val="0"/>
                <w:sz w:val="19"/>
              </w:rPr>
              <w:t>Reply Reply Foorv (2026-03-30 14:12)OK，感谢。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14:16  |  641楼  |  UID 65329649  |  A类</w:t>
            </w:r>
          </w:p>
        </w:tc>
      </w:tr>
      <w:tr>
        <w:tc>
          <w:tcPr>
            <w:tcW w:type="dxa" w:w="10080"/>
          </w:tcPr>
          <w:p>
            <w:pPr>
              <w:spacing w:line="276" w:lineRule="auto" w:after="80"/>
            </w:pPr>
            <w:r>
              <w:rPr>
                <w:rFonts w:ascii="Microsoft YaHei" w:hAnsi="Microsoft YaHei" w:eastAsia="Microsoft YaHei"/>
                <w:b w:val="0"/>
                <w:sz w:val="19"/>
              </w:rPr>
              <w:t>狼大都提示那么明显了</w:t>
            </w:r>
            <w:r>
              <w:br/>
            </w:r>
            <w:r>
              <w:rPr>
                <w:rFonts w:ascii="Microsoft YaHei" w:hAnsi="Microsoft YaHei" w:eastAsia="Microsoft YaHei"/>
                <w:b w:val="0"/>
                <w:sz w:val="19"/>
              </w:rPr>
              <w:t>照着图做呗</w:t>
            </w:r>
            <w:r>
              <w:br/>
            </w:r>
            <w:r>
              <w:rPr>
                <w:rFonts w:ascii="Microsoft YaHei" w:hAnsi="Microsoft YaHei" w:eastAsia="Microsoft YaHei"/>
                <w:b w:val="0"/>
                <w:sz w:val="19"/>
              </w:rPr>
              <w:t>看看上次是怎么走的</w:t>
            </w:r>
            <w:r>
              <w:br/>
            </w:r>
            <w:r>
              <w:rPr>
                <w:rFonts w:ascii="Microsoft YaHei" w:hAnsi="Microsoft YaHei" w:eastAsia="Microsoft YaHei"/>
                <w:b w:val="0"/>
                <w:sz w:val="19"/>
              </w:rPr>
              <w:t>分解成30分钟来看</w:t>
            </w:r>
            <w:r>
              <w:br/>
            </w:r>
            <w:r>
              <w:rPr>
                <w:rFonts w:ascii="Microsoft YaHei" w:hAnsi="Microsoft YaHei" w:eastAsia="Microsoft YaHei"/>
                <w:b w:val="0"/>
                <w:sz w:val="19"/>
              </w:rPr>
              <w:t>不能说一模一样[s:ac:哭笑]</w:t>
            </w:r>
            <w:r>
              <w:br/>
            </w:r>
            <w:r>
              <w:rPr>
                <w:rFonts w:ascii="Microsoft YaHei" w:hAnsi="Microsoft YaHei" w:eastAsia="Microsoft YaHei"/>
                <w:b w:val="0"/>
                <w:sz w:val="19"/>
              </w:rPr>
              <w:t>[del]个股是真搞不定，只能搞搞指数了[/del]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14:16  |  1590楼  |  UID 150058  |  B类</w:t>
            </w:r>
          </w:p>
        </w:tc>
      </w:tr>
      <w:tr>
        <w:tc>
          <w:tcPr>
            <w:tcW w:type="dxa" w:w="10080"/>
          </w:tcPr>
          <w:p>
            <w:pPr>
              <w:spacing w:line="276" w:lineRule="auto" w:after="80"/>
            </w:pPr>
            <w:r>
              <w:rPr>
                <w:rFonts w:ascii="Microsoft YaHei" w:hAnsi="Microsoft YaHei" w:eastAsia="Microsoft YaHei"/>
                <w:b w:val="0"/>
                <w:sz w:val="22"/>
              </w:rPr>
              <w:t>我之前已经说过了 你们是什么样的操作能力 要自己定性，然后在不适合自己操作的区间 是变换成别的操作模式 还是不做躺平 这才是重点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 / 账户适配：适合躺底仓/被动止盈、能力边界提醒，不能脱离盯盘能力和资金承受力复刻。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14:17  |  737楼  |  UID 61395264  |  C类</w:t>
            </w:r>
          </w:p>
        </w:tc>
      </w:tr>
      <w:tr>
        <w:tc>
          <w:tcPr>
            <w:tcW w:type="dxa" w:w="10080"/>
          </w:tcPr>
          <w:p>
            <w:pPr>
              <w:spacing w:line="276" w:lineRule="auto" w:after="80"/>
            </w:pPr>
            <w:r>
              <w:rPr>
                <w:rFonts w:ascii="Microsoft YaHei" w:hAnsi="Microsoft YaHei" w:eastAsia="Microsoft YaHei"/>
                <w:b w:val="0"/>
                <w:sz w:val="19"/>
              </w:rPr>
              <w:t>Reply Reply Voskreseniye (2026-03-30 14:15)我来给你抬轿。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14:18  |  642楼  |  UID 65329649  |  C类</w:t>
            </w:r>
          </w:p>
        </w:tc>
      </w:tr>
      <w:tr>
        <w:tc>
          <w:tcPr>
            <w:tcW w:type="dxa" w:w="10080"/>
          </w:tcPr>
          <w:p>
            <w:pPr>
              <w:spacing w:line="276" w:lineRule="auto" w:after="80"/>
            </w:pPr>
            <w:r>
              <w:rPr>
                <w:rFonts w:ascii="Microsoft YaHei" w:hAnsi="Microsoft YaHei" w:eastAsia="Microsoft YaHei"/>
                <w:b w:val="0"/>
                <w:sz w:val="19"/>
              </w:rPr>
              <w:t>Reply 年轻的z老头 (2026-03-30 14:17):</w:t>
            </w:r>
          </w:p>
          <w:p>
            <w:pPr>
              <w:spacing w:line="276" w:lineRule="auto" w:after="80"/>
            </w:pPr>
            <w:r>
              <w:rPr>
                <w:rFonts w:ascii="Microsoft YaHei" w:hAnsi="Microsoft YaHei" w:eastAsia="Microsoft YaHei"/>
                <w:b w:val="0"/>
                <w:sz w:val="19"/>
              </w:rPr>
              <w:t>报告，是狼大老情人</w:t>
            </w:r>
            <w:r>
              <w:br/>
            </w:r>
            <w:r>
              <w:rPr>
                <w:rFonts w:ascii="Microsoft YaHei" w:hAnsi="Microsoft YaHei" w:eastAsia="Microsoft YaHei"/>
                <w:b w:val="0"/>
                <w:sz w:val="19"/>
              </w:rPr>
              <w:t>那是狼大走来的路[s:pg:严肃]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14:23  |  643楼  |  UID 65329649  |  A类</w:t>
            </w:r>
          </w:p>
        </w:tc>
      </w:tr>
      <w:tr>
        <w:tc>
          <w:tcPr>
            <w:tcW w:type="dxa" w:w="10080"/>
          </w:tcPr>
          <w:p>
            <w:pPr>
              <w:spacing w:line="276" w:lineRule="auto" w:after="80"/>
            </w:pPr>
            <w:r>
              <w:rPr>
                <w:rFonts w:ascii="Microsoft YaHei" w:hAnsi="Microsoft YaHei" w:eastAsia="Microsoft YaHei"/>
                <w:b w:val="0"/>
                <w:sz w:val="19"/>
              </w:rPr>
              <w:t>Reply younazia (2026-03-30 14:19):</w:t>
            </w:r>
          </w:p>
          <w:p>
            <w:pPr>
              <w:spacing w:line="276" w:lineRule="auto" w:after="80"/>
            </w:pPr>
            <w:r>
              <w:rPr>
                <w:rFonts w:ascii="Microsoft YaHei" w:hAnsi="Microsoft YaHei" w:eastAsia="Microsoft YaHei"/>
                <w:b w:val="0"/>
                <w:sz w:val="19"/>
              </w:rPr>
              <w:t>[s:ac:呆]这个我会，明天再补一点点缺口就可以开始回调了，甚至不补缺口，只摸一下3937也不是没可能，等调完再上去补完，随后走一个小级别abc确认双底，然后就是趋势行情了。</w:t>
            </w:r>
            <w:r>
              <w:br/>
            </w:r>
            <w:r>
              <w:rPr>
                <w:rFonts w:ascii="Microsoft YaHei" w:hAnsi="Microsoft YaHei" w:eastAsia="Microsoft YaHei"/>
                <w:b w:val="0"/>
                <w:sz w:val="19"/>
              </w:rPr>
              <w:t>对</w:t>
            </w:r>
            <w:r>
              <w:br/>
            </w:r>
            <w:r>
              <w:rPr>
                <w:rFonts w:ascii="Microsoft YaHei" w:hAnsi="Microsoft YaHei" w:eastAsia="Microsoft YaHei"/>
                <w:b w:val="0"/>
                <w:sz w:val="19"/>
              </w:rPr>
              <w:t>去年至今的几个回调缺口都这么走</w:t>
            </w:r>
            <w:r>
              <w:br/>
            </w:r>
            <w:r>
              <w:rPr>
                <w:rFonts w:ascii="Microsoft YaHei" w:hAnsi="Microsoft YaHei" w:eastAsia="Microsoft YaHei"/>
                <w:b w:val="0"/>
                <w:sz w:val="19"/>
              </w:rPr>
              <w:t>所以还是有预期在</w:t>
            </w:r>
            <w:r>
              <w:br/>
            </w:r>
            <w:r>
              <w:rPr>
                <w:rFonts w:ascii="Microsoft YaHei" w:hAnsi="Microsoft YaHei" w:eastAsia="Microsoft YaHei"/>
                <w:b w:val="0"/>
                <w:sz w:val="19"/>
              </w:rPr>
              <w:t>3，5 10，还有30线怎么穿的</w:t>
            </w:r>
            <w:r>
              <w:br/>
            </w:r>
            <w:r>
              <w:rPr>
                <w:rFonts w:ascii="Microsoft YaHei" w:hAnsi="Microsoft YaHei" w:eastAsia="Microsoft YaHei"/>
                <w:b w:val="0"/>
                <w:sz w:val="19"/>
              </w:rPr>
              <w:t>怎么反转趋势的</w:t>
            </w:r>
            <w:r>
              <w:br/>
            </w:r>
            <w:r>
              <w:rPr>
                <w:rFonts w:ascii="Microsoft YaHei" w:hAnsi="Microsoft YaHei" w:eastAsia="Microsoft YaHei"/>
                <w:b w:val="0"/>
                <w:sz w:val="19"/>
              </w:rPr>
              <w:t>虽然这次弱点，区间更大，也可能有C，但是目前看还是大差不差</w:t>
            </w:r>
            <w:r>
              <w:br/>
            </w:r>
            <w:r>
              <w:rPr>
                <w:rFonts w:ascii="Microsoft YaHei" w:hAnsi="Microsoft YaHei" w:eastAsia="Microsoft YaHei"/>
                <w:b w:val="0"/>
                <w:sz w:val="19"/>
              </w:rPr>
              <w:t>可能机构就是这么弄的吧</w:t>
            </w:r>
            <w:r>
              <w:br/>
            </w:r>
            <w:r>
              <w:rPr>
                <w:rFonts w:ascii="Microsoft YaHei" w:hAnsi="Microsoft YaHei" w:eastAsia="Microsoft YaHei"/>
                <w:b w:val="0"/>
                <w:sz w:val="19"/>
              </w:rPr>
              <w:t>今天机构都在拉自己的票，所以真没上车的就多观察观察，哪些最先水下上水</w:t>
            </w:r>
            <w:r>
              <w:br/>
            </w:r>
            <w:r>
              <w:rPr>
                <w:rFonts w:ascii="Microsoft YaHei" w:hAnsi="Microsoft YaHei" w:eastAsia="Microsoft YaHei"/>
                <w:b w:val="0"/>
                <w:sz w:val="19"/>
              </w:rPr>
              <w:t>都是有资金罩的</w:t>
            </w:r>
            <w:r>
              <w:br/>
            </w:r>
            <w:r>
              <w:rPr>
                <w:rFonts w:ascii="Microsoft YaHei" w:hAnsi="Microsoft YaHei" w:eastAsia="Microsoft YaHei"/>
                <w:b w:val="0"/>
                <w:sz w:val="19"/>
              </w:rPr>
              <w:t>如果个股搞不定，做做板块ETF，也能回点血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14:24  |  232楼  |  UID 66908070  |  A类</w:t>
            </w:r>
          </w:p>
        </w:tc>
      </w:tr>
      <w:tr>
        <w:tc>
          <w:tcPr>
            <w:tcW w:type="dxa" w:w="10080"/>
          </w:tcPr>
          <w:p>
            <w:pPr>
              <w:spacing w:line="276" w:lineRule="auto" w:after="80"/>
            </w:pPr>
            <w:r>
              <w:rPr>
                <w:rFonts w:ascii="Microsoft YaHei" w:hAnsi="Microsoft YaHei" w:eastAsia="Microsoft YaHei"/>
                <w:b w:val="0"/>
                <w:sz w:val="19"/>
              </w:rPr>
              <w:t>扫了眼九安怎么又涨停了[s:ac:哭笑]这鬼东西是真的庄</w:t>
            </w:r>
            <w:r>
              <w:br/>
            </w:r>
            <w:r>
              <w:rPr>
                <w:rFonts w:ascii="Microsoft YaHei" w:hAnsi="Microsoft YaHei" w:eastAsia="Microsoft YaHei"/>
                <w:b w:val="0"/>
                <w:sz w:val="19"/>
              </w:rPr>
              <w:t>明天撞77.4的压力位，我看看它是一路上去还是继续回调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14:25  |  644楼  |  UID 65329649  |  A类</w:t>
            </w:r>
          </w:p>
        </w:tc>
      </w:tr>
      <w:tr>
        <w:tc>
          <w:tcPr>
            <w:tcW w:type="dxa" w:w="10080"/>
          </w:tcPr>
          <w:p>
            <w:pPr>
              <w:spacing w:line="276" w:lineRule="auto" w:after="80"/>
            </w:pPr>
            <w:r>
              <w:rPr>
                <w:rFonts w:ascii="Microsoft YaHei" w:hAnsi="Microsoft YaHei" w:eastAsia="Microsoft YaHei"/>
                <w:b w:val="0"/>
                <w:sz w:val="19"/>
              </w:rPr>
              <w:t>Reply 冷酷鸡腿堡game (2026-03-30 14:24):</w:t>
            </w:r>
          </w:p>
          <w:p>
            <w:pPr>
              <w:spacing w:line="276" w:lineRule="auto" w:after="80"/>
            </w:pPr>
            <w:r>
              <w:rPr>
                <w:rFonts w:ascii="Microsoft YaHei" w:hAnsi="Microsoft YaHei" w:eastAsia="Microsoft YaHei"/>
                <w:b w:val="0"/>
                <w:sz w:val="19"/>
              </w:rPr>
              <w:t>早上捶胸顿足新能源，现在也翻红了</w:t>
            </w:r>
          </w:p>
          <w:p>
            <w:pPr>
              <w:spacing w:line="276" w:lineRule="auto" w:after="80"/>
            </w:pPr>
            <w:r>
              <w:rPr>
                <w:rFonts w:ascii="Microsoft YaHei" w:hAnsi="Microsoft YaHei" w:eastAsia="Microsoft YaHei"/>
                <w:b w:val="0"/>
                <w:sz w:val="19"/>
              </w:rPr>
              <w:t>持仓连萎靡的泰哥都翻红了，唯一指定绿的就(败绿科技)</w:t>
            </w:r>
            <w:r>
              <w:br/>
            </w:r>
            <w:r>
              <w:rPr>
                <w:rFonts w:ascii="Microsoft YaHei" w:hAnsi="Microsoft YaHei" w:eastAsia="Microsoft YaHei"/>
                <w:b w:val="0"/>
                <w:sz w:val="19"/>
              </w:rPr>
              <w:t>所以后面两天如果有利好，补缺或者摸缺口后应该都知道怎么搞了[s:ac:哭笑]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14:27  |  477楼  |  UID 60916468  |  C类</w:t>
            </w:r>
          </w:p>
        </w:tc>
      </w:tr>
      <w:tr>
        <w:tc>
          <w:tcPr>
            <w:tcW w:type="dxa" w:w="10080"/>
          </w:tcPr>
          <w:p>
            <w:pPr>
              <w:spacing w:line="276" w:lineRule="auto" w:after="80"/>
            </w:pPr>
            <w:r>
              <w:rPr>
                <w:rFonts w:ascii="Microsoft YaHei" w:hAnsi="Microsoft YaHei" w:eastAsia="Microsoft YaHei"/>
                <w:b w:val="0"/>
                <w:sz w:val="19"/>
              </w:rPr>
              <w:t>Reply 村上吹树 (2026-03-30 14:17):</w:t>
            </w:r>
          </w:p>
          <w:p>
            <w:pPr>
              <w:spacing w:line="276" w:lineRule="auto" w:after="80"/>
            </w:pPr>
            <w:r>
              <w:rPr>
                <w:rFonts w:ascii="Microsoft YaHei" w:hAnsi="Microsoft YaHei" w:eastAsia="Microsoft YaHei"/>
                <w:b w:val="0"/>
                <w:sz w:val="19"/>
              </w:rPr>
              <w:t>我来给你抬轿。</w:t>
            </w:r>
          </w:p>
          <w:p>
            <w:pPr>
              <w:spacing w:line="276" w:lineRule="auto" w:after="80"/>
            </w:pPr>
            <w:r>
              <w:rPr>
                <w:rFonts w:ascii="Microsoft YaHei" w:hAnsi="Microsoft YaHei" w:eastAsia="Microsoft YaHei"/>
                <w:b w:val="0"/>
                <w:sz w:val="19"/>
              </w:rPr>
              <w:t>你觉得商业航天要走二波吗？目前还没看到持续性，商航+储能的概念确实还蛮不错的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14:28  |  738楼  |  UID 61395264  |  C类</w:t>
            </w:r>
          </w:p>
        </w:tc>
      </w:tr>
      <w:tr>
        <w:tc>
          <w:tcPr>
            <w:tcW w:type="dxa" w:w="10080"/>
          </w:tcPr>
          <w:p>
            <w:pPr>
              <w:spacing w:line="276" w:lineRule="auto" w:after="80"/>
            </w:pPr>
            <w:r>
              <w:rPr>
                <w:rFonts w:ascii="Microsoft YaHei" w:hAnsi="Microsoft YaHei" w:eastAsia="Microsoft YaHei"/>
                <w:b w:val="0"/>
                <w:sz w:val="19"/>
              </w:rPr>
              <w:t>Reply Reply 骑驴少女到我家 (2026-03-30 14:26)不玩港股。我平铺新能源，都来点。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14:31  |  739楼  |  UID 61395264  |  A类</w:t>
            </w:r>
          </w:p>
        </w:tc>
      </w:tr>
      <w:tr>
        <w:tc>
          <w:tcPr>
            <w:tcW w:type="dxa" w:w="10080"/>
          </w:tcPr>
          <w:p>
            <w:pPr>
              <w:spacing w:line="276" w:lineRule="auto" w:after="80"/>
            </w:pPr>
            <w:r>
              <w:rPr>
                <w:rFonts w:ascii="Microsoft YaHei" w:hAnsi="Microsoft YaHei" w:eastAsia="Microsoft YaHei"/>
                <w:b w:val="0"/>
                <w:sz w:val="19"/>
              </w:rPr>
              <w:t>Reply Reply 灰兔尾 (2026-03-30 14:27)我看月K，觉得不错，就问问。光伏，储能，电池，风电， 都来点，多多益善。后面等轮动。四月我要做新能源的。科技我就设备存储丢那不管了。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14:33  |  478楼  |  UID 60916468  |  A类</w:t>
            </w:r>
          </w:p>
        </w:tc>
      </w:tr>
      <w:tr>
        <w:tc>
          <w:tcPr>
            <w:tcW w:type="dxa" w:w="10080"/>
          </w:tcPr>
          <w:p>
            <w:pPr>
              <w:spacing w:line="276" w:lineRule="auto" w:after="80"/>
            </w:pPr>
            <w:r>
              <w:rPr>
                <w:rFonts w:ascii="Microsoft YaHei" w:hAnsi="Microsoft YaHei" w:eastAsia="Microsoft YaHei"/>
                <w:b w:val="0"/>
                <w:sz w:val="19"/>
              </w:rPr>
              <w:t>Reply 何时网络实名 (2026-03-30 14:28):</w:t>
            </w:r>
          </w:p>
          <w:p>
            <w:pPr>
              <w:spacing w:line="276" w:lineRule="auto" w:after="80"/>
            </w:pPr>
            <w:r>
              <w:rPr>
                <w:rFonts w:ascii="Microsoft YaHei" w:hAnsi="Microsoft YaHei" w:eastAsia="Microsoft YaHei"/>
                <w:b w:val="0"/>
                <w:sz w:val="19"/>
              </w:rPr>
              <w:t>肯定要走二波，相信我，早信卖给晚信</w:t>
            </w:r>
          </w:p>
          <w:p>
            <w:pPr>
              <w:spacing w:line="276" w:lineRule="auto" w:after="80"/>
            </w:pPr>
            <w:r>
              <w:rPr>
                <w:rFonts w:ascii="Microsoft YaHei" w:hAnsi="Microsoft YaHei" w:eastAsia="Microsoft YaHei"/>
                <w:b w:val="0"/>
                <w:sz w:val="19"/>
              </w:rPr>
              <w:t>现在市场量能萎缩，不想轻易开仓，尤其是这种目前没有强逻辑支撑的题材，上方还有茫茫多的套牢盘，先列为观察，突破五日均线压制再说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14:35  |  233楼  |  UID 66908070  |  A类</w:t>
            </w:r>
          </w:p>
        </w:tc>
      </w:tr>
      <w:tr>
        <w:tc>
          <w:tcPr>
            <w:tcW w:type="dxa" w:w="10080"/>
          </w:tcPr>
          <w:p>
            <w:pPr>
              <w:spacing w:line="276" w:lineRule="auto" w:after="80"/>
            </w:pPr>
            <w:r>
              <w:rPr>
                <w:rFonts w:ascii="Microsoft YaHei" w:hAnsi="Microsoft YaHei" w:eastAsia="Microsoft YaHei"/>
                <w:b w:val="0"/>
                <w:sz w:val="19"/>
              </w:rPr>
              <w:t>Reply Reply 601919拿盆接 (2026-03-30 14:23)</w:t>
            </w:r>
            <w:r>
              <w:br/>
            </w:r>
            <w:r>
              <w:rPr>
                <w:rFonts w:ascii="Microsoft YaHei" w:hAnsi="Microsoft YaHei" w:eastAsia="Microsoft YaHei"/>
                <w:b w:val="0"/>
                <w:sz w:val="19"/>
              </w:rPr>
              <w:t>有持仓就先放着别管它了呗，不像是见顶了，但是短期看着庄确实不太想拉，它那个拉一天卖一天然后放量破位的走势像在减仓避险，什么时候能再起来估计得等人家确认没啥事了人来了再说</w:t>
            </w:r>
            <w:r>
              <w:br/>
            </w:r>
            <w:r>
              <w:rPr>
                <w:rFonts w:ascii="Microsoft YaHei" w:hAnsi="Microsoft YaHei" w:eastAsia="Microsoft YaHei"/>
                <w:b w:val="0"/>
                <w:sz w:val="19"/>
              </w:rPr>
              <w:t>英维克的减仓位置是上周2，尾盘确认翻不上去要减或者全走，要不就是周5把94击穿了走，今天这个跳空下跌低点没破87.6只能说明天上下都有可能，后面放量破87.6变压力位或者确认死叉算是最后的死亡通知了</w:t>
            </w:r>
            <w:r>
              <w:br/>
            </w:r>
            <w:r>
              <w:rPr>
                <w:rFonts w:ascii="Microsoft YaHei" w:hAnsi="Microsoft YaHei" w:eastAsia="Microsoft YaHei"/>
                <w:b w:val="0"/>
                <w:sz w:val="19"/>
              </w:rPr>
              <w:t>要是当长线做而且手里有活钱就别管它了，直接锁，仓位重就每逢反弹上不去的时候减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夜骰2号机这条主要围绕液冷/散热；涉及标的：601919→XD中远海(601919)/待人工确认所属方向；英维克→英维克(002837)/液冷/数据中心温控。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层级判断：液冷/散热。 / 狼大分层：不足以判断；只有趋势行情里核心/风向标/龙头分层才有较高解释力。 / 阶段定位：退潮；需用放量/缩量、筹码交换和核心标的验证。 / 个股/简称：601919→XD中远海(601919)/待人工确认所属方向；英维克→英维克(002837)/液冷/数据中心温控。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把液冷/散热、XD中远海(601919)、英维克(002837)记录为观察样本，复盘T+5/T+20表现；若方向兑现则归因于量能/主线/技术结构/核心分层，若失败则标注假突破、情绪脉冲、核心走弱或市场环境错配。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液冷/散热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14:36  |  740楼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(2026-03-30 14:30)真的吗，那我看情况也来一点。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14:39  |  741楼  |  UID 61395264  |  C类</w:t>
            </w:r>
          </w:p>
        </w:tc>
      </w:tr>
      <w:tr>
        <w:tc>
          <w:tcPr>
            <w:tcW w:type="dxa" w:w="10080"/>
          </w:tcPr>
          <w:p>
            <w:pPr>
              <w:spacing w:line="276" w:lineRule="auto" w:after="80"/>
            </w:pPr>
            <w:r>
              <w:rPr>
                <w:rFonts w:ascii="Microsoft YaHei" w:hAnsi="Microsoft YaHei" w:eastAsia="Microsoft YaHei"/>
                <w:b w:val="0"/>
                <w:sz w:val="19"/>
              </w:rPr>
              <w:t>Reply Reply 724298723 (2026-03-30 14:34)目前是左侧，到时我会去弱留强的。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14:42  |  742楼  |  UID 61395264  |  C类</w:t>
            </w:r>
          </w:p>
        </w:tc>
      </w:tr>
      <w:tr>
        <w:tc>
          <w:tcPr>
            <w:tcW w:type="dxa" w:w="10080"/>
          </w:tcPr>
          <w:p>
            <w:pPr>
              <w:spacing w:line="276" w:lineRule="auto" w:after="80"/>
            </w:pPr>
            <w:r>
              <w:rPr>
                <w:rFonts w:ascii="Microsoft YaHei" w:hAnsi="Microsoft YaHei" w:eastAsia="Microsoft YaHei"/>
                <w:b w:val="0"/>
                <w:sz w:val="19"/>
              </w:rPr>
              <w:t>Reply Reply 最后一哈 (2026-03-30 14:40)好的好的，感谢。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14:47  |  743楼  |  UID 61395264  |  C类</w:t>
            </w:r>
          </w:p>
        </w:tc>
      </w:tr>
      <w:tr>
        <w:tc>
          <w:tcPr>
            <w:tcW w:type="dxa" w:w="10080"/>
          </w:tcPr>
          <w:p>
            <w:pPr>
              <w:spacing w:line="276" w:lineRule="auto" w:after="80"/>
            </w:pPr>
            <w:r>
              <w:rPr>
                <w:rFonts w:ascii="Microsoft YaHei" w:hAnsi="Microsoft YaHei" w:eastAsia="Microsoft YaHei"/>
                <w:b w:val="0"/>
                <w:sz w:val="19"/>
              </w:rPr>
              <w:t>小德子这抱团抱的，叹为观止。很好，继续。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14:48  |  744楼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(2026-03-30 14:46)看好的海科新源上周错过了，哭，就不去了。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14:48  |  745楼  |  UID 61395264  |  C类</w:t>
            </w:r>
          </w:p>
        </w:tc>
      </w:tr>
      <w:tr>
        <w:tc>
          <w:tcPr>
            <w:tcW w:type="dxa" w:w="10080"/>
          </w:tcPr>
          <w:p>
            <w:pPr>
              <w:spacing w:line="276" w:lineRule="auto" w:after="80"/>
            </w:pPr>
            <w:r>
              <w:rPr>
                <w:rFonts w:ascii="Microsoft YaHei" w:hAnsi="Microsoft YaHei" w:eastAsia="Microsoft YaHei"/>
                <w:b w:val="0"/>
                <w:sz w:val="19"/>
              </w:rPr>
              <w:t>Reply Reply tipsy 。 (2026-03-30 14:47)为什么不能玩？我等着我的锂美乐今年发力呢。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14:59  |  234楼  |  UID 66908070  |  A类</w:t>
            </w:r>
          </w:p>
        </w:tc>
      </w:tr>
      <w:tr>
        <w:tc>
          <w:tcPr>
            <w:tcW w:type="dxa" w:w="10080"/>
          </w:tcPr>
          <w:p>
            <w:pPr>
              <w:spacing w:line="276" w:lineRule="auto" w:after="80"/>
            </w:pPr>
            <w:r>
              <w:rPr>
                <w:rFonts w:ascii="Microsoft YaHei" w:hAnsi="Microsoft YaHei" w:eastAsia="Microsoft YaHei"/>
                <w:b w:val="0"/>
                <w:sz w:val="19"/>
              </w:rPr>
              <w:t>Reply Reply 你个da瓜皮呀 (2026-03-30 14:55)</w:t>
            </w:r>
            <w:r>
              <w:br/>
            </w:r>
            <w:r>
              <w:rPr>
                <w:rFonts w:ascii="Microsoft YaHei" w:hAnsi="Microsoft YaHei" w:eastAsia="Microsoft YaHei"/>
                <w:b w:val="0"/>
                <w:sz w:val="19"/>
              </w:rPr>
              <w:t>利润少就减仓，压力位过不去拐头向下了，明天得很强才能上去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2026-03-30 15:03  |  38楼  |  UID 67145714  |  C类</w:t>
            </w:r>
          </w:p>
        </w:tc>
      </w:tr>
      <w:tr>
        <w:tc>
          <w:tcPr>
            <w:tcW w:type="dxa" w:w="10080"/>
          </w:tcPr>
          <w:p>
            <w:pPr>
              <w:spacing w:line="276" w:lineRule="auto" w:after="80"/>
            </w:pPr>
            <w:r>
              <w:rPr>
                <w:rFonts w:ascii="Microsoft YaHei" w:hAnsi="Microsoft YaHei" w:eastAsia="Microsoft YaHei"/>
                <w:b w:val="0"/>
                <w:sz w:val="19"/>
              </w:rPr>
              <w:t>来看看有没有两阳改三观的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15:11  |  746楼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(2026-03-30 14:49)享受美妙的主升。不过我看楼里没什么人讨论，估计很多都走了[s:ac:哭笑]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15:12  |  235楼  |  UID 66908070  |  A类</w:t>
            </w:r>
          </w:p>
        </w:tc>
      </w:tr>
      <w:tr>
        <w:tc>
          <w:tcPr>
            <w:tcW w:type="dxa" w:w="10080"/>
          </w:tcPr>
          <w:p>
            <w:pPr>
              <w:spacing w:line="276" w:lineRule="auto" w:after="80"/>
            </w:pPr>
            <w:r>
              <w:rPr>
                <w:rFonts w:ascii="Microsoft YaHei" w:hAnsi="Microsoft YaHei" w:eastAsia="Microsoft YaHei"/>
                <w:b w:val="0"/>
                <w:sz w:val="19"/>
              </w:rPr>
              <w:t>收盘3923，尾盘竞价砸下去1个点，差点画了个平周五高点的图[s:ac:哭笑]活跃市值下午持续走弱，1点半破均线反弹守不住继续向下，全天走势看着挺邪乎其实也就正负1个点以内，市场瞎玩</w:t>
            </w:r>
            <w:r>
              <w:br/>
            </w:r>
            <w:r>
              <w:rPr>
                <w:rFonts w:ascii="Microsoft YaHei" w:hAnsi="Microsoft YaHei" w:eastAsia="Microsoft YaHei"/>
                <w:b w:val="0"/>
                <w:sz w:val="19"/>
              </w:rPr>
              <w:t>坤彩下午走弱了，最后创新高收了个放量(？算么)阴，算是走对了吧，确认下一波趋势前不回去了</w:t>
            </w:r>
            <w:r>
              <w:br/>
            </w:r>
            <w:r>
              <w:rPr>
                <w:rFonts w:ascii="Microsoft YaHei" w:hAnsi="Microsoft YaHei" w:eastAsia="Microsoft YaHei"/>
                <w:b w:val="0"/>
                <w:sz w:val="19"/>
              </w:rPr>
              <w:t>沪电有点走弱了，那再看一天。煤还可以唉，明天大盘不作妖可以考虑一下</w:t>
            </w:r>
            <w:r>
              <w:br/>
            </w:r>
            <w:r>
              <w:rPr>
                <w:rFonts w:ascii="Microsoft YaHei" w:hAnsi="Microsoft YaHei" w:eastAsia="Microsoft YaHei"/>
                <w:b w:val="0"/>
                <w:sz w:val="19"/>
              </w:rPr>
              <w:t>黄金等上1040开始慢慢卖，原计划是1080到1100的，结果上次1020都有压制也是服了，降低一点标准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15:15  |  1591楼  |  UID 150058  |  A类</w:t>
            </w:r>
          </w:p>
        </w:tc>
      </w:tr>
      <w:tr>
        <w:tc>
          <w:tcPr>
            <w:tcW w:type="dxa" w:w="10080"/>
          </w:tcPr>
          <w:p>
            <w:pPr>
              <w:spacing w:line="276" w:lineRule="auto" w:after="80"/>
            </w:pPr>
            <w:r>
              <w:rPr>
                <w:rFonts w:ascii="Microsoft YaHei" w:hAnsi="Microsoft YaHei" w:eastAsia="Microsoft YaHei"/>
                <w:b w:val="0"/>
                <w:sz w:val="22"/>
              </w:rPr>
              <w:t>Reply 你看看你？ (2026-03-30 14:20):</w:t>
            </w:r>
          </w:p>
          <w:p>
            <w:pPr>
              <w:spacing w:line="276" w:lineRule="auto" w:after="80"/>
            </w:pPr>
            <w:r>
              <w:rPr>
                <w:rFonts w:ascii="Microsoft YaHei" w:hAnsi="Microsoft YaHei" w:eastAsia="Microsoft YaHei"/>
                <w:b w:val="0"/>
                <w:sz w:val="22"/>
              </w:rPr>
              <w:t>这里我其实有一个问题想问，就是我是在破4006那天，把设备大量地减出来。按照指数来看，这个位置肯定是比跳空缺口的上沿减要好。但看个股价格，我是卖飞了很多的。</w:t>
            </w:r>
            <w:r>
              <w:br/>
            </w:r>
            <w:r>
              <w:rPr>
                <w:rFonts w:ascii="Microsoft YaHei" w:hAnsi="Microsoft YaHei" w:eastAsia="Microsoft YaHei"/>
                <w:b w:val="0"/>
                <w:sz w:val="22"/>
              </w:rPr>
              <w:t>从指数来看，我似乎躲过了后面的下跌。但是从ETF来看，我好像又卖飞了。那我这次的减仓算正确的吗？无论如何，从账户余额上看，应该是错的……</w:t>
            </w:r>
            <w:r>
              <w:br/>
            </w:r>
            <w:r>
              <w:rPr>
                <w:rFonts w:ascii="Microsoft YaHei" w:hAnsi="Microsoft YaHei" w:eastAsia="Microsoft YaHei"/>
                <w:b w:val="0"/>
                <w:sz w:val="22"/>
              </w:rPr>
              <w:t>我不是说了么 你是什么投资者 你买ETF证明你是个趋势稳健投资者，你减出来的钱是要转换成投机投资者么，如果不是 那减出来不回去就行了</w:t>
            </w:r>
            <w:r>
              <w:br/>
            </w:r>
            <w:r>
              <w:rPr>
                <w:rFonts w:ascii="Microsoft YaHei" w:hAnsi="Microsoft YaHei" w:eastAsia="Microsoft YaHei"/>
                <w:b w:val="0"/>
                <w:sz w:val="22"/>
              </w:rPr>
              <w:t>我就这么问你一句 4006你卖的ETF到现在是卖飞了几个点？还是说你觉得明天科技ETF就会狂暴拉升直接走主升你却不敢买回来？</w:t>
            </w:r>
            <w:r>
              <w:br/>
            </w:r>
            <w:r>
              <w:rPr>
                <w:rFonts w:ascii="Microsoft YaHei" w:hAnsi="Microsoft YaHei" w:eastAsia="Microsoft YaHei"/>
                <w:b w:val="0"/>
                <w:sz w:val="22"/>
              </w:rPr>
              <w:t>减出去的是避险，那现在避险错了么，4006之后指数有没有新低 趋势有没有新低 都新低那错在哪？</w:t>
            </w:r>
          </w:p>
          <w:p>
            <w:pPr>
              <w:spacing w:line="276" w:lineRule="auto" w:after="80"/>
            </w:pPr>
            <w:r>
              <w:rPr>
                <w:rFonts w:ascii="Microsoft YaHei" w:hAnsi="Microsoft YaHei" w:eastAsia="Microsoft YaHei"/>
                <w:b w:val="0"/>
                <w:sz w:val="22"/>
              </w:rPr>
              <w:t>看自己账户余额来判断这个市场的操作真是 我既天下 无知者无畏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15:15  |  1592楼  |  UID 150058  |  A类</w:t>
            </w:r>
          </w:p>
        </w:tc>
      </w:tr>
      <w:tr>
        <w:tc>
          <w:tcPr>
            <w:tcW w:type="dxa" w:w="10080"/>
          </w:tcPr>
          <w:p>
            <w:pPr>
              <w:spacing w:line="276" w:lineRule="auto" w:after="80"/>
            </w:pPr>
            <w:r>
              <w:rPr>
                <w:rFonts w:ascii="Microsoft YaHei" w:hAnsi="Microsoft YaHei" w:eastAsia="Microsoft YaHei"/>
                <w:b w:val="0"/>
                <w:sz w:val="22"/>
              </w:rPr>
              <w:t>Reply 夜骰2号机 (2026-03-30 15:12):</w:t>
            </w:r>
          </w:p>
          <w:p>
            <w:pPr>
              <w:spacing w:line="276" w:lineRule="auto" w:after="80"/>
            </w:pPr>
            <w:r>
              <w:rPr>
                <w:rFonts w:ascii="Microsoft YaHei" w:hAnsi="Microsoft YaHei" w:eastAsia="Microsoft YaHei"/>
                <w:b w:val="0"/>
                <w:sz w:val="22"/>
              </w:rPr>
              <w:t>收盘3923，尾盘竞价砸下去1个点，差点画了个平周五高点的图[s:ac:哭笑]活跃市值下午持续走弱，1点半破均线反弹守不住继续向下，全天走势看着挺邪乎其实也就正负1个点以内，市场瞎玩</w:t>
            </w:r>
            <w:r>
              <w:br/>
            </w:r>
            <w:r>
              <w:rPr>
                <w:rFonts w:ascii="Microsoft YaHei" w:hAnsi="Microsoft YaHei" w:eastAsia="Microsoft YaHei"/>
                <w:b w:val="0"/>
                <w:sz w:val="22"/>
              </w:rPr>
              <w:t>坤彩下午走弱了，最后创新高收了个放量(？算么)阴，算是走对了吧，确认下一波趋势前不回去了</w:t>
            </w:r>
            <w:r>
              <w:br/>
            </w:r>
            <w:r>
              <w:rPr>
                <w:rFonts w:ascii="Microsoft YaHei" w:hAnsi="Microsoft YaHei" w:eastAsia="Microsoft YaHei"/>
                <w:b w:val="0"/>
                <w:sz w:val="22"/>
              </w:rPr>
              <w:t>沪电有点走弱了，那再看一天。煤还可以唉，明天大盘不作妖可以考虑一下</w:t>
            </w:r>
            <w:r>
              <w:br/>
            </w:r>
            <w:r>
              <w:rPr>
                <w:rFonts w:ascii="Microsoft YaHei" w:hAnsi="Microsoft YaHei" w:eastAsia="Microsoft YaHei"/>
                <w:b w:val="0"/>
                <w:sz w:val="22"/>
              </w:rPr>
              <w:t>黄金等上1040开始慢慢卖，原计划是1080到1100的，结果上次1020都有压制也是服了，降低一点标准</w:t>
            </w:r>
            <w:r>
              <w:br/>
            </w:r>
            <w:r>
              <w:rPr>
                <w:rFonts w:ascii="Microsoft YaHei" w:hAnsi="Microsoft YaHei" w:eastAsia="Microsoft YaHei"/>
                <w:b w:val="0"/>
                <w:sz w:val="22"/>
              </w:rPr>
              <w:t>没突破收盘证明这一小波还有一个高点。这是最基础的技术分析判断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15:16  |  12楼  |  UID 67152095  |  C类</w:t>
            </w:r>
          </w:p>
        </w:tc>
      </w:tr>
      <w:tr>
        <w:tc>
          <w:tcPr>
            <w:tcW w:type="dxa" w:w="10080"/>
          </w:tcPr>
          <w:p>
            <w:pPr>
              <w:spacing w:line="276" w:lineRule="auto" w:after="80"/>
            </w:pPr>
            <w:r>
              <w:rPr>
                <w:rFonts w:ascii="Microsoft YaHei" w:hAnsi="Microsoft YaHei" w:eastAsia="Microsoft YaHei"/>
                <w:b w:val="0"/>
                <w:sz w:val="19"/>
              </w:rPr>
              <w:t>Reply 村上吹树 (2026-03-30 15:11):</w:t>
            </w:r>
          </w:p>
          <w:p>
            <w:pPr>
              <w:spacing w:line="276" w:lineRule="auto" w:after="80"/>
            </w:pPr>
            <w:r>
              <w:rPr>
                <w:rFonts w:ascii="Microsoft YaHei" w:hAnsi="Microsoft YaHei" w:eastAsia="Microsoft YaHei"/>
                <w:b w:val="0"/>
                <w:sz w:val="19"/>
              </w:rPr>
              <w:t>享受美妙的主升。不过我看楼里没什么人讨论，估计很多都走了[s:ac:哭笑]</w:t>
            </w:r>
          </w:p>
          <w:p>
            <w:pPr>
              <w:spacing w:line="276" w:lineRule="auto" w:after="80"/>
            </w:pPr>
            <w:r>
              <w:rPr>
                <w:rFonts w:ascii="Microsoft YaHei" w:hAnsi="Microsoft YaHei" w:eastAsia="Microsoft YaHei"/>
                <w:b w:val="0"/>
                <w:sz w:val="19"/>
              </w:rPr>
              <w:t>不需要讨论，我猜这波涨幅到3.18高点下来调整这几天，洗了不少人，而且帖子里本来做德子的应该都没多少，狼大当初实名不看好的，没几个会做[s:ac:哭笑]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15:22  |  747楼  |  UID 61395264  |  C类</w:t>
            </w:r>
          </w:p>
        </w:tc>
      </w:tr>
      <w:tr>
        <w:tc>
          <w:tcPr>
            <w:tcW w:type="dxa" w:w="10080"/>
          </w:tcPr>
          <w:p>
            <w:pPr>
              <w:spacing w:line="276" w:lineRule="auto" w:after="80"/>
            </w:pPr>
            <w:r>
              <w:rPr>
                <w:rFonts w:ascii="Microsoft YaHei" w:hAnsi="Microsoft YaHei" w:eastAsia="Microsoft YaHei"/>
                <w:b w:val="0"/>
                <w:sz w:val="19"/>
              </w:rPr>
              <w:t>Reply Reply 浅浅浅丿 (2026-03-30 15:17)趋势没结束，就不设目标了。你就看哪天放巨量，然后减一减就行了。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15:28  |  336楼  |  UID 64648193  |  B类</w:t>
            </w:r>
          </w:p>
        </w:tc>
      </w:tr>
      <w:tr>
        <w:tc>
          <w:tcPr>
            <w:tcW w:type="dxa" w:w="10080"/>
          </w:tcPr>
          <w:p>
            <w:pPr>
              <w:spacing w:line="276" w:lineRule="auto" w:after="80"/>
            </w:pPr>
            <w:r>
              <w:rPr>
                <w:rFonts w:ascii="Microsoft YaHei" w:hAnsi="Microsoft YaHei" w:eastAsia="Microsoft YaHei"/>
                <w:b w:val="0"/>
                <w:sz w:val="19"/>
              </w:rPr>
              <w:t>模组场的利好迟早会带动原厂的上涨，赵姨已经跌不动了，耐心做成本就好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15:29  |  13楼  |  UID 67152095  |  C类</w:t>
            </w:r>
          </w:p>
        </w:tc>
      </w:tr>
      <w:tr>
        <w:tc>
          <w:tcPr>
            <w:tcW w:type="dxa" w:w="10080"/>
          </w:tcPr>
          <w:p>
            <w:pPr>
              <w:spacing w:line="276" w:lineRule="auto" w:after="80"/>
            </w:pPr>
            <w:r>
              <w:rPr>
                <w:rFonts w:ascii="Microsoft YaHei" w:hAnsi="Microsoft YaHei" w:eastAsia="Microsoft YaHei"/>
                <w:b w:val="0"/>
                <w:sz w:val="19"/>
              </w:rPr>
              <w:t>Reply 村上吹树 (2026-03-30 15:22):</w:t>
            </w:r>
          </w:p>
          <w:p>
            <w:pPr>
              <w:spacing w:line="276" w:lineRule="auto" w:after="80"/>
            </w:pPr>
            <w:r>
              <w:rPr>
                <w:rFonts w:ascii="Microsoft YaHei" w:hAnsi="Microsoft YaHei" w:eastAsia="Microsoft YaHei"/>
                <w:b w:val="0"/>
                <w:sz w:val="19"/>
              </w:rPr>
              <w:t>趋势没结束，就不设目标了。你就看哪天放巨量，然后减一减就行了。</w:t>
            </w:r>
          </w:p>
          <w:p>
            <w:pPr>
              <w:spacing w:line="276" w:lineRule="auto" w:after="80"/>
            </w:pPr>
            <w:r>
              <w:rPr>
                <w:rFonts w:ascii="Microsoft YaHei" w:hAnsi="Microsoft YaHei" w:eastAsia="Microsoft YaHei"/>
                <w:b w:val="0"/>
                <w:sz w:val="19"/>
              </w:rPr>
              <w:t>我记得我预言过一个节奏，等三傻中一个发个业绩预告，继续涨到一季报结束，你还说我太激进了[s:ac:哭笑]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15:32  |  748楼  |  UID 61395264  |  C类</w:t>
            </w:r>
          </w:p>
        </w:tc>
      </w:tr>
      <w:tr>
        <w:tc>
          <w:tcPr>
            <w:tcW w:type="dxa" w:w="10080"/>
          </w:tcPr>
          <w:p>
            <w:pPr>
              <w:spacing w:line="276" w:lineRule="auto" w:after="80"/>
            </w:pPr>
            <w:r>
              <w:rPr>
                <w:rFonts w:ascii="Microsoft YaHei" w:hAnsi="Microsoft YaHei" w:eastAsia="Microsoft YaHei"/>
                <w:b w:val="0"/>
                <w:sz w:val="19"/>
              </w:rPr>
              <w:t>Reply Reply xiaoh1992 (2026-03-30 15:29)你要按整个模组看，小德子在黑天鹅下已经成抱团标的了，不带另外二傻玩了。好事啊，继续抱团，继续。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15:40  |  1593楼  |  UID 150058  |  C类</w:t>
            </w:r>
          </w:p>
        </w:tc>
      </w:tr>
      <w:tr>
        <w:tc>
          <w:tcPr>
            <w:tcW w:type="dxa" w:w="10080"/>
          </w:tcPr>
          <w:p>
            <w:pPr>
              <w:spacing w:line="276" w:lineRule="auto" w:after="80"/>
            </w:pPr>
            <w:r>
              <w:rPr>
                <w:rFonts w:ascii="Microsoft YaHei" w:hAnsi="Microsoft YaHei" w:eastAsia="Microsoft YaHei"/>
                <w:b w:val="0"/>
                <w:sz w:val="22"/>
              </w:rPr>
              <w:t>Reply ptydd (2026-03-30 15:39):</w:t>
            </w:r>
          </w:p>
          <w:p>
            <w:pPr>
              <w:spacing w:line="276" w:lineRule="auto" w:after="80"/>
            </w:pPr>
            <w:r>
              <w:rPr>
                <w:rFonts w:ascii="Microsoft YaHei" w:hAnsi="Microsoft YaHei" w:eastAsia="Microsoft YaHei"/>
                <w:b w:val="0"/>
                <w:sz w:val="22"/>
              </w:rPr>
              <w:t>狼大，这些今天换手都很高咯[s:ac:哦]</w:t>
            </w:r>
            <w:r>
              <w:br/>
            </w:r>
            <w:r>
              <w:rPr>
                <w:rFonts w:ascii="Microsoft YaHei" w:hAnsi="Microsoft YaHei" w:eastAsia="Microsoft YaHei"/>
                <w:b w:val="0"/>
                <w:sz w:val="22"/>
              </w:rPr>
              <w:t>冲起来没换手才是问题，冲起来有换手但是没出针顶我怕什么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15:47  |  14楼  |  UID 67152095  |  B类</w:t>
            </w:r>
          </w:p>
        </w:tc>
      </w:tr>
      <w:tr>
        <w:tc>
          <w:tcPr>
            <w:tcW w:type="dxa" w:w="10080"/>
          </w:tcPr>
          <w:p>
            <w:pPr>
              <w:spacing w:line="276" w:lineRule="auto" w:after="80"/>
            </w:pPr>
            <w:r>
              <w:rPr>
                <w:rFonts w:ascii="Microsoft YaHei" w:hAnsi="Microsoft YaHei" w:eastAsia="Microsoft YaHei"/>
                <w:b w:val="0"/>
                <w:sz w:val="19"/>
              </w:rPr>
              <w:t>Reply 村上吹树 (2026-03-30 15:32):</w:t>
            </w:r>
          </w:p>
          <w:p>
            <w:pPr>
              <w:spacing w:line="276" w:lineRule="auto" w:after="80"/>
            </w:pPr>
            <w:r>
              <w:rPr>
                <w:rFonts w:ascii="Microsoft YaHei" w:hAnsi="Microsoft YaHei" w:eastAsia="Microsoft YaHei"/>
                <w:b w:val="0"/>
                <w:sz w:val="19"/>
              </w:rPr>
              <w:t>你要按整个模组看，小德子在黑天鹅下已经成抱团标的了，不带另外二傻玩了。好事啊，继续抱团，继续。</w:t>
            </w:r>
          </w:p>
          <w:p>
            <w:pPr>
              <w:spacing w:line="276" w:lineRule="auto" w:after="80"/>
            </w:pPr>
            <w:r>
              <w:rPr>
                <w:rFonts w:ascii="Microsoft YaHei" w:hAnsi="Microsoft YaHei" w:eastAsia="Microsoft YaHei"/>
                <w:b w:val="0"/>
                <w:sz w:val="19"/>
              </w:rPr>
              <w:t>本来我是看这几天调整，等某个三傻出预感拖一拖慢慢涨到一季报，现在这个报团让我前天380减的活动仓有点尴尬(昨天没接回)，索性还有3层底仓不动，调整时间等美军上岸再看吧，希望川普给力点了[s:ac:哭笑]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15:53  |  1594楼  |  UID 150058  |  A类</w:t>
            </w:r>
          </w:p>
        </w:tc>
      </w:tr>
      <w:tr>
        <w:tc>
          <w:tcPr>
            <w:tcW w:type="dxa" w:w="10080"/>
          </w:tcPr>
          <w:p>
            <w:pPr>
              <w:spacing w:line="276" w:lineRule="auto" w:after="80"/>
            </w:pPr>
            <w:r>
              <w:rPr>
                <w:rFonts w:ascii="Microsoft YaHei" w:hAnsi="Microsoft YaHei" w:eastAsia="Microsoft YaHei"/>
                <w:b w:val="0"/>
                <w:sz w:val="22"/>
              </w:rPr>
              <w:t>Reply w木隐林 (2026-03-30 15:51):</w:t>
            </w:r>
          </w:p>
          <w:p>
            <w:pPr>
              <w:spacing w:line="276" w:lineRule="auto" w:after="80"/>
            </w:pPr>
            <w:r>
              <w:rPr>
                <w:rFonts w:ascii="Microsoft YaHei" w:hAnsi="Microsoft YaHei" w:eastAsia="Microsoft YaHei"/>
                <w:b w:val="0"/>
                <w:sz w:val="22"/>
              </w:rPr>
              <w:t>我也很疑惑，可能现在大盘量能不足，信维盘子比较大不好拉，加上前面长时间的下跌上面的抛压比较大[s:ac:愁]我也只能安慰自己好歹是低位，补涨总会涨的</w:t>
            </w:r>
            <w:r>
              <w:br/>
            </w:r>
            <w:r>
              <w:rPr>
                <w:rFonts w:ascii="Microsoft YaHei" w:hAnsi="Microsoft YaHei" w:eastAsia="Microsoft YaHei"/>
                <w:b w:val="0"/>
                <w:sz w:val="22"/>
              </w:rPr>
              <w:t>就是因为盘子大 不用怀疑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15:59  |  749楼  |  UID 61395264  |  C类</w:t>
            </w:r>
          </w:p>
        </w:tc>
      </w:tr>
      <w:tr>
        <w:tc>
          <w:tcPr>
            <w:tcW w:type="dxa" w:w="10080"/>
          </w:tcPr>
          <w:p>
            <w:pPr>
              <w:spacing w:line="276" w:lineRule="auto" w:after="80"/>
            </w:pPr>
            <w:r>
              <w:rPr>
                <w:rFonts w:ascii="Microsoft YaHei" w:hAnsi="Microsoft YaHei" w:eastAsia="Microsoft YaHei"/>
                <w:b w:val="0"/>
                <w:sz w:val="19"/>
              </w:rPr>
              <w:t>Reply -阿狼- (2026-03-30 15:53):</w:t>
            </w:r>
          </w:p>
          <w:p>
            <w:pPr>
              <w:spacing w:line="276" w:lineRule="auto" w:after="80"/>
            </w:pPr>
            <w:r>
              <w:rPr>
                <w:rFonts w:ascii="Microsoft YaHei" w:hAnsi="Microsoft YaHei" w:eastAsia="Microsoft YaHei"/>
                <w:b w:val="0"/>
                <w:sz w:val="19"/>
              </w:rPr>
              <w:t>就是因为盘子大 不用怀疑</w:t>
            </w:r>
          </w:p>
          <w:p>
            <w:pPr>
              <w:spacing w:line="276" w:lineRule="auto" w:after="80"/>
            </w:pPr>
            <w:r>
              <w:rPr>
                <w:rFonts w:ascii="Microsoft YaHei" w:hAnsi="Microsoft YaHei" w:eastAsia="Microsoft YaHei"/>
                <w:b w:val="0"/>
                <w:sz w:val="19"/>
              </w:rPr>
              <w:t>机构大票都是区。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16:09  |  455楼  |  UID 67143809  |  A类</w:t>
            </w:r>
          </w:p>
        </w:tc>
      </w:tr>
      <w:tr>
        <w:tc>
          <w:tcPr>
            <w:tcW w:type="dxa" w:w="10080"/>
          </w:tcPr>
          <w:p>
            <w:pPr>
              <w:spacing w:line="276" w:lineRule="auto" w:after="80"/>
            </w:pPr>
            <w:r>
              <w:rPr>
                <w:rFonts w:ascii="Microsoft YaHei" w:hAnsi="Microsoft YaHei" w:eastAsia="Microsoft YaHei"/>
                <w:b w:val="0"/>
                <w:sz w:val="19"/>
              </w:rPr>
              <w:t>Reply Reply 夜骰2号机 (2026-03-30 14:24)</w:t>
            </w:r>
            <w:r>
              <w:br/>
            </w:r>
            <w:r>
              <w:rPr>
                <w:rFonts w:ascii="Microsoft YaHei" w:hAnsi="Microsoft YaHei" w:eastAsia="Microsoft YaHei"/>
                <w:b w:val="0"/>
                <w:sz w:val="19"/>
              </w:rPr>
              <w:t>你不买，只看，他就突破继续涨停</w:t>
            </w:r>
          </w:p>
          <w:p>
            <w:pPr>
              <w:spacing w:line="276" w:lineRule="auto" w:after="80"/>
            </w:pPr>
            <w:r>
              <w:rPr>
                <w:rFonts w:ascii="Microsoft YaHei" w:hAnsi="Microsoft YaHei" w:eastAsia="Microsoft YaHei"/>
                <w:b w:val="0"/>
                <w:sz w:val="19"/>
              </w:rPr>
              <w:t>[del]当你买入时[s:a2:doge][/del]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2026-03-30 16:10  |  202楼  |  UID 38090976  |  C类</w:t>
            </w:r>
          </w:p>
        </w:tc>
      </w:tr>
      <w:tr>
        <w:tc>
          <w:tcPr>
            <w:tcW w:type="dxa" w:w="10080"/>
          </w:tcPr>
          <w:p>
            <w:pPr>
              <w:spacing w:line="276" w:lineRule="auto" w:after="80"/>
            </w:pPr>
            <w:r>
              <w:rPr>
                <w:rFonts w:ascii="Microsoft YaHei" w:hAnsi="Microsoft YaHei" w:eastAsia="Microsoft YaHei"/>
                <w:b w:val="0"/>
                <w:sz w:val="19"/>
              </w:rPr>
              <w:t>Reply Reply ︿、可樂。 (2026-03-30 15:46)小图在，不去，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16:21  |  1595楼  |  UID 150058  |  B类</w:t>
            </w:r>
          </w:p>
        </w:tc>
      </w:tr>
      <w:tr>
        <w:tc>
          <w:tcPr>
            <w:tcW w:type="dxa" w:w="10080"/>
          </w:tcPr>
          <w:p>
            <w:pPr>
              <w:spacing w:line="276" w:lineRule="auto" w:after="80"/>
            </w:pPr>
            <w:r>
              <w:rPr>
                <w:rFonts w:ascii="Microsoft YaHei" w:hAnsi="Microsoft YaHei" w:eastAsia="Microsoft YaHei"/>
                <w:b w:val="0"/>
                <w:sz w:val="22"/>
              </w:rPr>
              <w:t>Reply 日常骑士 (2026-03-30 16:19):</w:t>
            </w:r>
          </w:p>
          <w:p>
            <w:pPr>
              <w:spacing w:line="276" w:lineRule="auto" w:after="80"/>
            </w:pPr>
            <w:r>
              <w:rPr>
                <w:rFonts w:ascii="Microsoft YaHei" w:hAnsi="Microsoft YaHei" w:eastAsia="Microsoft YaHei"/>
                <w:b w:val="0"/>
                <w:sz w:val="22"/>
              </w:rPr>
              <w:t>两天一涨，感觉不需要gjd出来了啊，市场自己就稳住了，强的一笔</w:t>
            </w:r>
            <w:r>
              <w:br/>
            </w:r>
            <w:r>
              <w:rPr>
                <w:rFonts w:ascii="Microsoft YaHei" w:hAnsi="Microsoft YaHei" w:eastAsia="Microsoft YaHei"/>
                <w:b w:val="0"/>
                <w:sz w:val="22"/>
              </w:rPr>
              <w:t>我们的市场本来就很封闭 之前是大家觉得GJD在控盘 有种依赖性，现在确认不是他们 那机构自己又不能不能画图</w:t>
            </w:r>
            <w:r>
              <w:br/>
            </w:r>
            <w:r>
              <w:rPr>
                <w:rFonts w:ascii="Microsoft YaHei" w:hAnsi="Microsoft YaHei" w:eastAsia="Microsoft YaHei"/>
                <w:b w:val="0"/>
                <w:sz w:val="22"/>
              </w:rPr>
              <w:t>我们有丰富的4000点以下的经验。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16:39  |  1596楼  |  UID 150058  |  A类</w:t>
            </w:r>
          </w:p>
        </w:tc>
      </w:tr>
      <w:tr>
        <w:tc>
          <w:tcPr>
            <w:tcW w:type="dxa" w:w="10080"/>
          </w:tcPr>
          <w:p>
            <w:pPr>
              <w:spacing w:line="276" w:lineRule="auto" w:after="80"/>
            </w:pPr>
            <w:r>
              <w:rPr>
                <w:rFonts w:ascii="Microsoft YaHei" w:hAnsi="Microsoft YaHei" w:eastAsia="Microsoft YaHei"/>
                <w:b w:val="0"/>
                <w:sz w:val="22"/>
              </w:rPr>
              <w:t>就好像今天 为什么我中午说了 突破上个交易日高点就要小心 因为突破之后离3955就更近了 越近机构越不敢买 反而是卖的多点</w:t>
            </w:r>
            <w:r>
              <w:br/>
            </w:r>
            <w:r>
              <w:rPr>
                <w:rFonts w:ascii="Microsoft YaHei" w:hAnsi="Microsoft YaHei" w:eastAsia="Microsoft YaHei"/>
                <w:b w:val="0"/>
                <w:sz w:val="22"/>
              </w:rPr>
              <w:t>所以下午就卡在那里 机构也不产生抛压 就是挂单高位，等散户追进来买</w:t>
            </w:r>
            <w:r>
              <w:br/>
            </w:r>
            <w:r>
              <w:rPr>
                <w:rFonts w:ascii="Microsoft YaHei" w:hAnsi="Microsoft YaHei" w:eastAsia="Microsoft YaHei"/>
                <w:b w:val="0"/>
                <w:sz w:val="22"/>
              </w:rPr>
              <w:t>这个市场在第一天还没出现这种情况的时候我就预判给你们了 我从来不会马后炮 这种画图行情我很有经验。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16:43  |  1597楼  |  UID 150058  |  C类</w:t>
            </w:r>
          </w:p>
        </w:tc>
      </w:tr>
      <w:tr>
        <w:tc>
          <w:tcPr>
            <w:tcW w:type="dxa" w:w="10080"/>
          </w:tcPr>
          <w:p>
            <w:pPr>
              <w:spacing w:line="276" w:lineRule="auto" w:after="80"/>
            </w:pPr>
            <w:r>
              <w:rPr>
                <w:rFonts w:ascii="Microsoft YaHei" w:hAnsi="Microsoft YaHei" w:eastAsia="Microsoft YaHei"/>
                <w:b w:val="0"/>
                <w:sz w:val="22"/>
              </w:rPr>
              <w:t>Reply 小蝎子ICE4 (2026-03-30 16:41):</w:t>
            </w:r>
          </w:p>
          <w:p>
            <w:pPr>
              <w:spacing w:line="276" w:lineRule="auto" w:after="80"/>
            </w:pPr>
            <w:r>
              <w:rPr>
                <w:rFonts w:ascii="Microsoft YaHei" w:hAnsi="Microsoft YaHei" w:eastAsia="Microsoft YaHei"/>
                <w:b w:val="0"/>
                <w:sz w:val="22"/>
              </w:rPr>
              <w:t>狼大，有经验为啥只用4成仓</w:t>
            </w:r>
            <w:r>
              <w:br/>
            </w:r>
            <w:r>
              <w:rPr>
                <w:rFonts w:ascii="Microsoft YaHei" w:hAnsi="Microsoft YaHei" w:eastAsia="Microsoft YaHei"/>
                <w:b w:val="0"/>
                <w:sz w:val="22"/>
              </w:rPr>
              <w:t>如果是我这么有经验的话，我可能会猛干啊[s:ac:晕]</w:t>
            </w:r>
            <w:r>
              <w:br/>
            </w:r>
            <w:r>
              <w:rPr>
                <w:rFonts w:ascii="Microsoft YaHei" w:hAnsi="Microsoft YaHei" w:eastAsia="Microsoft YaHei"/>
                <w:b w:val="0"/>
                <w:sz w:val="22"/>
              </w:rPr>
              <w:t>因为川普不受我控制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16:49  |  236楼  |  UID 66908070  |  C类</w:t>
            </w:r>
          </w:p>
        </w:tc>
      </w:tr>
      <w:tr>
        <w:tc>
          <w:tcPr>
            <w:tcW w:type="dxa" w:w="10080"/>
          </w:tcPr>
          <w:p>
            <w:pPr>
              <w:spacing w:line="276" w:lineRule="auto" w:after="80"/>
            </w:pPr>
            <w:r>
              <w:rPr>
                <w:rFonts w:ascii="Microsoft YaHei" w:hAnsi="Microsoft YaHei" w:eastAsia="Microsoft YaHei"/>
                <w:b w:val="0"/>
                <w:sz w:val="19"/>
              </w:rPr>
              <w:t>Reply Reply Rzzz二号机 (2026-03-30 16:09)</w:t>
            </w:r>
            <w:r>
              <w:br/>
            </w:r>
            <w:r>
              <w:rPr>
                <w:rFonts w:ascii="Microsoft YaHei" w:hAnsi="Microsoft YaHei" w:eastAsia="Microsoft YaHei"/>
                <w:b w:val="0"/>
                <w:sz w:val="19"/>
              </w:rPr>
              <w:t>不着急[s:a2:doge]最近几个老情人都杀出冥界绽放第二春了，安心等他们下来接我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17:14  |  337楼  |  UID 64648193  |  A类</w:t>
            </w:r>
          </w:p>
        </w:tc>
      </w:tr>
      <w:tr>
        <w:tc>
          <w:tcPr>
            <w:tcW w:type="dxa" w:w="10080"/>
          </w:tcPr>
          <w:p>
            <w:pPr>
              <w:spacing w:line="276" w:lineRule="auto" w:after="80"/>
            </w:pPr>
            <w:r>
              <w:rPr>
                <w:rFonts w:ascii="Microsoft YaHei" w:hAnsi="Microsoft YaHei" w:eastAsia="Microsoft YaHei"/>
                <w:b w:val="0"/>
                <w:sz w:val="19"/>
              </w:rPr>
              <w:t>电力去世了，那么接下来可以找找新的主题了</w:t>
            </w:r>
          </w:p>
          <w:p>
            <w:pPr>
              <w:spacing w:line="276" w:lineRule="auto" w:after="80"/>
            </w:pPr>
            <w:r>
              <w:rPr>
                <w:rFonts w:ascii="Microsoft YaHei" w:hAnsi="Microsoft YaHei" w:eastAsia="Microsoft YaHei"/>
                <w:b w:val="0"/>
                <w:sz w:val="19"/>
              </w:rPr>
              <w:t>目前观察，煤化工、新能源、储能、小金属、光纤</w:t>
            </w:r>
          </w:p>
          <w:p>
            <w:pPr>
              <w:spacing w:line="276" w:lineRule="auto" w:after="80"/>
            </w:pPr>
            <w:r>
              <w:rPr>
                <w:rFonts w:ascii="Microsoft YaHei" w:hAnsi="Microsoft YaHei" w:eastAsia="Microsoft YaHei"/>
                <w:b w:val="0"/>
                <w:sz w:val="19"/>
              </w:rPr>
              <w:t>对了提醒大家一句，dml注意风险，本身也是周期波动行业，近期存储价格开始回调，可能会有资金兑现，一直在里面的影响不大，不在里面的谨慎加仓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一生一股绊倒铁盒这条主要围绕存储/HBM、有色金属；涉及标的：dml→德明利(001309)/存储模组/存储芯片。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狼大分层：不足以判断；只有趋势行情里核心/风向标/龙头分层才有较高解释力。 / 阶段定位：退潮；需用放量/缩量、筹码交换和核心标的验证。 / 个股/简称：dml→德明利(001309)/存储模组/存储芯片。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有色金属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18:06  |  456楼  |  UID 67143809  |  C类</w:t>
            </w:r>
          </w:p>
        </w:tc>
      </w:tr>
      <w:tr>
        <w:tc>
          <w:tcPr>
            <w:tcW w:type="dxa" w:w="10080"/>
          </w:tcPr>
          <w:p>
            <w:pPr>
              <w:spacing w:line="276" w:lineRule="auto" w:after="80"/>
            </w:pPr>
            <w:r>
              <w:rPr>
                <w:rFonts w:ascii="Microsoft YaHei" w:hAnsi="Microsoft YaHei" w:eastAsia="Microsoft YaHei"/>
                <w:b w:val="0"/>
                <w:sz w:val="19"/>
              </w:rPr>
              <w:t>Reply 霍华德李 (2026-03-30 17:58):</w:t>
            </w:r>
          </w:p>
          <w:p>
            <w:pPr>
              <w:spacing w:line="276" w:lineRule="auto" w:after="80"/>
            </w:pPr>
            <w:r>
              <w:rPr>
                <w:rFonts w:ascii="Microsoft YaHei" w:hAnsi="Microsoft YaHei" w:eastAsia="Microsoft YaHei"/>
                <w:b w:val="0"/>
                <w:sz w:val="19"/>
              </w:rPr>
              <w:t>是的，狼盟主，你上三日榜了[s:ac:喘][s:ac:喘][s:ac:喘]</w:t>
            </w:r>
            <w:r>
              <w:br/>
            </w:r>
            <w:r>
              <w:rPr>
                <w:rFonts w:ascii="Microsoft YaHei" w:hAnsi="Microsoft YaHei" w:eastAsia="Microsoft YaHei"/>
                <w:b w:val="0"/>
                <w:sz w:val="19"/>
              </w:rPr>
              <w:t>./mon_202603/30/jmQ2x-krn7K2kT1kShs-12j.jpg</w:t>
            </w:r>
          </w:p>
          <w:p>
            <w:pPr>
              <w:spacing w:line="276" w:lineRule="auto" w:after="80"/>
            </w:pPr>
            <w:r>
              <w:rPr>
                <w:rFonts w:ascii="Microsoft YaHei" w:hAnsi="Microsoft YaHei" w:eastAsia="Microsoft YaHei"/>
                <w:b w:val="0"/>
                <w:sz w:val="19"/>
              </w:rPr>
              <w:t>[s:ac:瞎]那个是狼大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19:02  |  338楼  |  UID 64648193  |  A类</w:t>
            </w:r>
          </w:p>
        </w:tc>
      </w:tr>
      <w:tr>
        <w:tc>
          <w:tcPr>
            <w:tcW w:type="dxa" w:w="10080"/>
          </w:tcPr>
          <w:p>
            <w:pPr>
              <w:spacing w:line="276" w:lineRule="auto" w:after="80"/>
            </w:pPr>
            <w:r>
              <w:rPr>
                <w:rFonts w:ascii="Microsoft YaHei" w:hAnsi="Microsoft YaHei" w:eastAsia="Microsoft YaHei"/>
                <w:b w:val="0"/>
                <w:sz w:val="19"/>
              </w:rPr>
              <w:t>Reply 静观尘 (2026-03-30 18:43):</w:t>
            </w:r>
          </w:p>
          <w:p>
            <w:pPr>
              <w:spacing w:line="276" w:lineRule="auto" w:after="80"/>
            </w:pPr>
            <w:r>
              <w:rPr>
                <w:rFonts w:ascii="Microsoft YaHei" w:hAnsi="Microsoft YaHei" w:eastAsia="Microsoft YaHei"/>
                <w:b w:val="0"/>
                <w:sz w:val="19"/>
              </w:rPr>
              <w:t>[s:ng:吃瓜]大伙明天怎么看，会补缺口吗，还是明天开盘就是最高然后就拐头往下</w:t>
            </w:r>
          </w:p>
          <w:p>
            <w:pPr>
              <w:spacing w:line="276" w:lineRule="auto" w:after="80"/>
            </w:pPr>
            <w:r>
              <w:rPr>
                <w:rFonts w:ascii="Microsoft YaHei" w:hAnsi="Microsoft YaHei" w:eastAsia="Microsoft YaHei"/>
                <w:b w:val="0"/>
                <w:sz w:val="19"/>
              </w:rPr>
              <w:t>个人推测今晚美股反弹带动日韩反弹带动大A高开，有比较大的概率摸一把缺口，摸到缺口跑不跑就见仁见智了，反正科技应该是要减仓的</w:t>
            </w:r>
          </w:p>
          <w:p>
            <w:pPr>
              <w:spacing w:line="276" w:lineRule="auto" w:after="80"/>
            </w:pPr>
            <w:r>
              <w:rPr>
                <w:rFonts w:ascii="Microsoft YaHei" w:hAnsi="Microsoft YaHei" w:eastAsia="Microsoft YaHei"/>
                <w:b w:val="0"/>
                <w:sz w:val="19"/>
              </w:rPr>
              <w:t>但是我手上的四支票好像都不怎么跟大盘，我没打算跑，每天做做T得了[s:ac:哭笑]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20:36  |  339楼  |  UID 64648193  |  A类</w:t>
            </w:r>
          </w:p>
        </w:tc>
      </w:tr>
      <w:tr>
        <w:tc>
          <w:tcPr>
            <w:tcW w:type="dxa" w:w="10080"/>
          </w:tcPr>
          <w:p>
            <w:pPr>
              <w:spacing w:line="276" w:lineRule="auto" w:after="80"/>
            </w:pPr>
            <w:r>
              <w:rPr>
                <w:rFonts w:ascii="Microsoft YaHei" w:hAnsi="Microsoft YaHei" w:eastAsia="Microsoft YaHei"/>
                <w:b w:val="0"/>
                <w:sz w:val="19"/>
              </w:rPr>
              <w:t>Reply 偶像踩缝纫机 (2026-03-30 19:49):</w:t>
            </w:r>
          </w:p>
          <w:p>
            <w:pPr>
              <w:spacing w:line="276" w:lineRule="auto" w:after="80"/>
            </w:pPr>
            <w:r>
              <w:rPr>
                <w:rFonts w:ascii="Microsoft YaHei" w:hAnsi="Microsoft YaHei" w:eastAsia="Microsoft YaHei"/>
                <w:b w:val="0"/>
                <w:sz w:val="19"/>
              </w:rPr>
              <w:t>家人们，帮忙看看东芯还能不能拿呀，补不动了[s:ac:哭]</w:t>
            </w:r>
            <w:r>
              <w:br/>
            </w:r>
            <w:r>
              <w:rPr>
                <w:rFonts w:ascii="Microsoft YaHei" w:hAnsi="Microsoft YaHei" w:eastAsia="Microsoft YaHei"/>
                <w:b w:val="0"/>
                <w:sz w:val="19"/>
              </w:rPr>
              <w:t>存储不跟，芯片也不跟，不会年报拉一坨大的吧</w:t>
            </w:r>
          </w:p>
          <w:p>
            <w:pPr>
              <w:spacing w:line="276" w:lineRule="auto" w:after="80"/>
            </w:pPr>
            <w:r>
              <w:rPr>
                <w:rFonts w:ascii="Microsoft YaHei" w:hAnsi="Microsoft YaHei" w:eastAsia="Microsoft YaHei"/>
                <w:b w:val="0"/>
                <w:sz w:val="19"/>
              </w:rPr>
              <w:t>./mon_202603/30/jmQ2x-992jZeT1kShs-12j.jpg</w:t>
            </w:r>
          </w:p>
          <w:p>
            <w:pPr>
              <w:spacing w:line="276" w:lineRule="auto" w:after="80"/>
            </w:pPr>
            <w:r>
              <w:rPr>
                <w:rFonts w:ascii="Microsoft YaHei" w:hAnsi="Microsoft YaHei" w:eastAsia="Microsoft YaHei"/>
                <w:b w:val="0"/>
                <w:sz w:val="19"/>
              </w:rPr>
              <w:t>只看图形的话，上升趋势被打破了，下一个支撑在89，磕头吧[s:ac:哭笑]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20:43  |  750楼  |  UID 61395264  |  C类</w:t>
            </w:r>
          </w:p>
        </w:tc>
      </w:tr>
      <w:tr>
        <w:tc>
          <w:tcPr>
            <w:tcW w:type="dxa" w:w="10080"/>
          </w:tcPr>
          <w:p>
            <w:pPr>
              <w:spacing w:line="276" w:lineRule="auto" w:after="80"/>
            </w:pPr>
            <w:r>
              <w:rPr>
                <w:rFonts w:ascii="Microsoft YaHei" w:hAnsi="Microsoft YaHei" w:eastAsia="Microsoft YaHei"/>
                <w:b w:val="0"/>
                <w:sz w:val="19"/>
              </w:rPr>
              <w:t>你就看我赵姨今年的产能炸不炸，就完事了。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20:49  |  751楼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(2026-03-30 20:47)计算器我都懒得按，还有比这更确定性的票？我说nm融资越跌越高。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20:55  |  752楼  |  UID 61395264  |  C类</w:t>
            </w:r>
          </w:p>
        </w:tc>
      </w:tr>
      <w:tr>
        <w:tc>
          <w:tcPr>
            <w:tcW w:type="dxa" w:w="10080"/>
          </w:tcPr>
          <w:p>
            <w:pPr>
              <w:spacing w:line="276" w:lineRule="auto" w:after="80"/>
            </w:pPr>
            <w:r>
              <w:rPr>
                <w:rFonts w:ascii="Microsoft YaHei" w:hAnsi="Microsoft YaHei" w:eastAsia="Microsoft YaHei"/>
                <w:b w:val="0"/>
                <w:sz w:val="19"/>
              </w:rPr>
              <w:t>Reply Reply 从海底升起的太阳 (2026-03-30 20:54)4月底。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21:02  |  340楼  |  UID 64648193  |  C类</w:t>
            </w:r>
          </w:p>
        </w:tc>
      </w:tr>
      <w:tr>
        <w:tc>
          <w:tcPr>
            <w:tcW w:type="dxa" w:w="10080"/>
          </w:tcPr>
          <w:p>
            <w:pPr>
              <w:spacing w:line="276" w:lineRule="auto" w:after="80"/>
            </w:pPr>
            <w:r>
              <w:rPr>
                <w:rFonts w:ascii="Microsoft YaHei" w:hAnsi="Microsoft YaHei" w:eastAsia="Microsoft YaHei"/>
                <w:b w:val="0"/>
                <w:sz w:val="19"/>
              </w:rPr>
              <w:t>明日，赵姨将带领她忠实的信徒发起反攻[s:ac:上]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21:03  |  753楼  |  UID 61395264  |  B类</w:t>
            </w:r>
          </w:p>
        </w:tc>
      </w:tr>
      <w:tr>
        <w:tc>
          <w:tcPr>
            <w:tcW w:type="dxa" w:w="10080"/>
          </w:tcPr>
          <w:p>
            <w:pPr>
              <w:spacing w:line="276" w:lineRule="auto" w:after="80"/>
            </w:pPr>
            <w:r>
              <w:rPr>
                <w:rFonts w:ascii="Microsoft YaHei" w:hAnsi="Microsoft YaHei" w:eastAsia="Microsoft YaHei"/>
                <w:b w:val="0"/>
                <w:sz w:val="19"/>
              </w:rPr>
              <w:t>Reply Reply 一生一股绊倒铁盒 (2026-03-30 21:02)我先把最近收集的低位筹码送给新信徒，有钱一起赚。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21:10  |  754楼  |  UID 61395264  |  C类</w:t>
            </w:r>
          </w:p>
        </w:tc>
      </w:tr>
      <w:tr>
        <w:tc>
          <w:tcPr>
            <w:tcW w:type="dxa" w:w="10080"/>
          </w:tcPr>
          <w:p>
            <w:pPr>
              <w:spacing w:line="276" w:lineRule="auto" w:after="80"/>
            </w:pPr>
            <w:r>
              <w:rPr>
                <w:rFonts w:ascii="Microsoft YaHei" w:hAnsi="Microsoft YaHei" w:eastAsia="Microsoft YaHei"/>
                <w:b w:val="0"/>
                <w:sz w:val="19"/>
              </w:rPr>
              <w:t>Reply Reply 艾雨kk (2026-03-30 21:09)双持了吗？双持就觉得无所吊谓。我赵姨成本很低，最近还有小德子养着，每天都很开心。[s:ac:哭笑]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21:14  |  755楼  |  UID 61395264  |  C类</w:t>
            </w:r>
          </w:p>
        </w:tc>
      </w:tr>
      <w:tr>
        <w:tc>
          <w:tcPr>
            <w:tcW w:type="dxa" w:w="10080"/>
          </w:tcPr>
          <w:p>
            <w:pPr>
              <w:spacing w:line="276" w:lineRule="auto" w:after="80"/>
            </w:pPr>
            <w:r>
              <w:rPr>
                <w:rFonts w:ascii="Microsoft YaHei" w:hAnsi="Microsoft YaHei" w:eastAsia="Microsoft YaHei"/>
                <w:b w:val="0"/>
                <w:sz w:val="19"/>
              </w:rPr>
              <w:t>Reply Reply 霍华德李 (2026-03-30 21:13)不提港姨我们还是好伙伴。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21:23  |  341楼  |  UID 64648193  |  C类</w:t>
            </w:r>
          </w:p>
        </w:tc>
      </w:tr>
      <w:tr>
        <w:tc>
          <w:tcPr>
            <w:tcW w:type="dxa" w:w="10080"/>
          </w:tcPr>
          <w:p>
            <w:pPr>
              <w:spacing w:line="276" w:lineRule="auto" w:after="80"/>
            </w:pPr>
            <w:r>
              <w:rPr>
                <w:rFonts w:ascii="Microsoft YaHei" w:hAnsi="Microsoft YaHei" w:eastAsia="Microsoft YaHei"/>
                <w:b w:val="0"/>
                <w:sz w:val="19"/>
              </w:rPr>
              <w:t>Reply 偶像踩缝纫机 (2026-03-30 21:17):</w:t>
            </w:r>
          </w:p>
          <w:p>
            <w:pPr>
              <w:spacing w:line="276" w:lineRule="auto" w:after="80"/>
            </w:pPr>
            <w:r>
              <w:rPr>
                <w:rFonts w:ascii="Microsoft YaHei" w:hAnsi="Microsoft YaHei" w:eastAsia="Microsoft YaHei"/>
                <w:b w:val="0"/>
                <w:sz w:val="19"/>
              </w:rPr>
              <w:t>哥你别吓我，从盈利30%一路向下马上击穿成本了😱</w:t>
            </w:r>
          </w:p>
          <w:p>
            <w:pPr>
              <w:spacing w:line="276" w:lineRule="auto" w:after="80"/>
            </w:pPr>
            <w:r>
              <w:rPr>
                <w:rFonts w:ascii="Microsoft YaHei" w:hAnsi="Microsoft YaHei" w:eastAsia="Microsoft YaHei"/>
                <w:b w:val="0"/>
                <w:sz w:val="19"/>
              </w:rPr>
              <w:t>我瞎说的[s:ac:瞎]只看了图形，这个公司不太了解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21:31  |  457楼  |  UID 67143809  |  C类</w:t>
            </w:r>
          </w:p>
        </w:tc>
      </w:tr>
      <w:tr>
        <w:tc>
          <w:tcPr>
            <w:tcW w:type="dxa" w:w="10080"/>
          </w:tcPr>
          <w:p>
            <w:pPr>
              <w:spacing w:line="276" w:lineRule="auto" w:after="80"/>
            </w:pPr>
            <w:r>
              <w:rPr>
                <w:rFonts w:ascii="Microsoft YaHei" w:hAnsi="Microsoft YaHei" w:eastAsia="Microsoft YaHei"/>
                <w:b w:val="0"/>
                <w:sz w:val="19"/>
              </w:rPr>
              <w:t>美股高开 A股明天赢</w:t>
            </w:r>
            <w:r>
              <w:br/>
            </w:r>
            <w:r>
              <w:rPr>
                <w:rFonts w:ascii="Microsoft YaHei" w:hAnsi="Microsoft YaHei" w:eastAsia="Microsoft YaHei"/>
                <w:b w:val="0"/>
                <w:sz w:val="19"/>
              </w:rPr>
              <w:t>存储全红 德子明天赢</w:t>
            </w:r>
            <w:r>
              <w:br/>
            </w:r>
            <w:r>
              <w:rPr>
                <w:rFonts w:ascii="Microsoft YaHei" w:hAnsi="Microsoft YaHei" w:eastAsia="Microsoft YaHei"/>
                <w:b w:val="0"/>
                <w:sz w:val="19"/>
              </w:rPr>
              <w:t>业绩爆炸 赵姨明天赢</w:t>
            </w:r>
            <w:r>
              <w:br/>
            </w:r>
            <w:r>
              <w:rPr>
                <w:rFonts w:ascii="Microsoft YaHei" w:hAnsi="Microsoft YaHei" w:eastAsia="Microsoft YaHei"/>
                <w:b w:val="0"/>
                <w:sz w:val="19"/>
              </w:rPr>
              <w:t>总结：赢麻了[s:ac:喘]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21:42  |  756楼  |  UID 61395264  |  C类</w:t>
            </w:r>
          </w:p>
        </w:tc>
      </w:tr>
      <w:tr>
        <w:tc>
          <w:tcPr>
            <w:tcW w:type="dxa" w:w="10080"/>
          </w:tcPr>
          <w:p>
            <w:pPr>
              <w:spacing w:line="276" w:lineRule="auto" w:after="80"/>
            </w:pPr>
            <w:r>
              <w:rPr>
                <w:rFonts w:ascii="Microsoft YaHei" w:hAnsi="Microsoft YaHei" w:eastAsia="Microsoft YaHei"/>
                <w:b w:val="0"/>
                <w:sz w:val="19"/>
              </w:rPr>
              <w:t>Reply cxq2cxq (2026-03-30 21:28):</w:t>
            </w:r>
          </w:p>
          <w:p>
            <w:pPr>
              <w:spacing w:line="276" w:lineRule="auto" w:after="80"/>
            </w:pPr>
            <w:r>
              <w:rPr>
                <w:rFonts w:ascii="Microsoft YaHei" w:hAnsi="Microsoft YaHei" w:eastAsia="Microsoft YaHei"/>
                <w:b w:val="0"/>
                <w:sz w:val="19"/>
              </w:rPr>
              <w:t>[s:ac:哭笑]26年关联交易翻了5倍，发狂了，我现在只想知道赵姨除了长鑫还进别家货吗</w:t>
            </w:r>
          </w:p>
          <w:p>
            <w:pPr>
              <w:spacing w:line="276" w:lineRule="auto" w:after="80"/>
            </w:pPr>
            <w:r>
              <w:rPr>
                <w:rFonts w:ascii="Microsoft YaHei" w:hAnsi="Microsoft YaHei" w:eastAsia="Microsoft YaHei"/>
                <w:b w:val="0"/>
                <w:sz w:val="19"/>
              </w:rPr>
              <w:t>中芯华虹都有代工业务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21:58  |  757楼  |  UID 61395264  |  C类</w:t>
            </w:r>
          </w:p>
        </w:tc>
      </w:tr>
      <w:tr>
        <w:tc>
          <w:tcPr>
            <w:tcW w:type="dxa" w:w="10080"/>
          </w:tcPr>
          <w:p>
            <w:pPr>
              <w:spacing w:line="276" w:lineRule="auto" w:after="80"/>
            </w:pPr>
            <w:r>
              <w:rPr>
                <w:rFonts w:ascii="Microsoft YaHei" w:hAnsi="Microsoft YaHei" w:eastAsia="Microsoft YaHei"/>
                <w:b w:val="0"/>
                <w:sz w:val="19"/>
              </w:rPr>
              <w:t>还是冷静点[s:ac:哭笑]四月继续新能源主线。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21:59  |  458楼  |  UID 67143809  |  A类</w:t>
            </w:r>
          </w:p>
        </w:tc>
      </w:tr>
      <w:tr>
        <w:tc>
          <w:tcPr>
            <w:tcW w:type="dxa" w:w="10080"/>
          </w:tcPr>
          <w:p>
            <w:pPr>
              <w:spacing w:line="276" w:lineRule="auto" w:after="80"/>
            </w:pPr>
            <w:r>
              <w:rPr>
                <w:rFonts w:ascii="Microsoft YaHei" w:hAnsi="Microsoft YaHei" w:eastAsia="Microsoft YaHei"/>
                <w:b w:val="0"/>
                <w:sz w:val="19"/>
              </w:rPr>
              <w:t>TCL科技：拟93.25亿元购买广州华星光电半导体显示技术有限公司45.00%股权</w:t>
            </w:r>
          </w:p>
          <w:p>
            <w:pPr>
              <w:spacing w:line="276" w:lineRule="auto" w:after="80"/>
            </w:pPr>
            <w:r>
              <w:rPr>
                <w:rFonts w:ascii="Microsoft YaHei" w:hAnsi="Microsoft YaHei" w:eastAsia="Microsoft YaHei"/>
                <w:b w:val="0"/>
                <w:sz w:val="19"/>
              </w:rPr>
              <w:t>TCL成半导体概念股了？[s:ac:咦]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22:04  |  459楼  |  UID 67143809  |  C类</w:t>
            </w:r>
          </w:p>
        </w:tc>
      </w:tr>
      <w:tr>
        <w:tc>
          <w:tcPr>
            <w:tcW w:type="dxa" w:w="10080"/>
          </w:tcPr>
          <w:p>
            <w:pPr>
              <w:spacing w:line="276" w:lineRule="auto" w:after="80"/>
            </w:pPr>
            <w:r>
              <w:rPr>
                <w:rFonts w:ascii="Microsoft YaHei" w:hAnsi="Microsoft YaHei" w:eastAsia="Microsoft YaHei"/>
                <w:b w:val="0"/>
                <w:sz w:val="19"/>
              </w:rPr>
              <w:t>Reply Reply 你看看你？ (2026-03-30 22:02)</w:t>
            </w:r>
            <w:r>
              <w:br/>
            </w:r>
            <w:r>
              <w:rPr>
                <w:rFonts w:ascii="Microsoft YaHei" w:hAnsi="Microsoft YaHei" w:eastAsia="Microsoft YaHei"/>
                <w:b w:val="0"/>
                <w:sz w:val="19"/>
              </w:rPr>
              <w:t>那没事了[s:ac:汗]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22:04  |  758楼  |  UID 61395264  |  B类</w:t>
            </w:r>
          </w:p>
        </w:tc>
      </w:tr>
      <w:tr>
        <w:tc>
          <w:tcPr>
            <w:tcW w:type="dxa" w:w="10080"/>
          </w:tcPr>
          <w:p>
            <w:pPr>
              <w:spacing w:line="276" w:lineRule="auto" w:after="80"/>
            </w:pPr>
            <w:r>
              <w:rPr>
                <w:rFonts w:ascii="Microsoft YaHei" w:hAnsi="Microsoft YaHei" w:eastAsia="Microsoft YaHei"/>
                <w:b w:val="0"/>
                <w:sz w:val="19"/>
              </w:rPr>
              <w:t>Reply 冷酷鸡腿堡game (2026-03-30 22:00):</w:t>
            </w:r>
          </w:p>
          <w:p>
            <w:pPr>
              <w:spacing w:line="276" w:lineRule="auto" w:after="80"/>
            </w:pPr>
            <w:r>
              <w:rPr>
                <w:rFonts w:ascii="Microsoft YaHei" w:hAnsi="Microsoft YaHei" w:eastAsia="Microsoft YaHei"/>
                <w:b w:val="0"/>
                <w:sz w:val="19"/>
              </w:rPr>
              <w:t>我已经知道有人要全仓割肉去姨了</w:t>
            </w:r>
          </w:p>
          <w:p>
            <w:pPr>
              <w:spacing w:line="276" w:lineRule="auto" w:after="80"/>
            </w:pPr>
            <w:r>
              <w:rPr>
                <w:rFonts w:ascii="Microsoft YaHei" w:hAnsi="Microsoft YaHei" w:eastAsia="Microsoft YaHei"/>
                <w:b w:val="0"/>
                <w:sz w:val="19"/>
              </w:rPr>
              <w:t>赵姨会平等地折磨每一个人，让他进来继续挨打割肉。[s:ac:哭笑]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22:06  |  460楼  |  UID 67143809  |  C类</w:t>
            </w:r>
          </w:p>
        </w:tc>
      </w:tr>
      <w:tr>
        <w:tc>
          <w:tcPr>
            <w:tcW w:type="dxa" w:w="10080"/>
          </w:tcPr>
          <w:p>
            <w:pPr>
              <w:spacing w:line="276" w:lineRule="auto" w:after="80"/>
            </w:pPr>
            <w:r>
              <w:rPr>
                <w:rFonts w:ascii="Microsoft YaHei" w:hAnsi="Microsoft YaHei" w:eastAsia="Microsoft YaHei"/>
                <w:b w:val="0"/>
                <w:sz w:val="19"/>
              </w:rPr>
              <w:t>Reply Reply droiyaner8989 (2026-03-30 22:05)</w:t>
            </w:r>
            <w:r>
              <w:br/>
            </w:r>
            <w:r>
              <w:rPr>
                <w:rFonts w:ascii="Microsoft YaHei" w:hAnsi="Microsoft YaHei" w:eastAsia="Microsoft YaHei"/>
                <w:b w:val="0"/>
                <w:sz w:val="19"/>
              </w:rPr>
              <w:t>英子都跳出箱体了，感觉短期没救了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22:08  |  759楼  |  UID 61395264  |  A类</w:t>
            </w:r>
          </w:p>
        </w:tc>
      </w:tr>
      <w:tr>
        <w:tc>
          <w:tcPr>
            <w:tcW w:type="dxa" w:w="10080"/>
          </w:tcPr>
          <w:p>
            <w:pPr>
              <w:spacing w:line="276" w:lineRule="auto" w:after="80"/>
            </w:pPr>
            <w:r>
              <w:rPr>
                <w:rFonts w:ascii="Microsoft YaHei" w:hAnsi="Microsoft YaHei" w:eastAsia="Microsoft YaHei"/>
                <w:b w:val="0"/>
                <w:sz w:val="19"/>
              </w:rPr>
              <w:t>Reply 冷酷鸡腿堡game (2026-03-30 22:04):</w:t>
            </w:r>
          </w:p>
          <w:p>
            <w:pPr>
              <w:spacing w:line="276" w:lineRule="auto" w:after="80"/>
            </w:pPr>
            <w:r>
              <w:rPr>
                <w:rFonts w:ascii="Microsoft YaHei" w:hAnsi="Microsoft YaHei" w:eastAsia="Microsoft YaHei"/>
                <w:b w:val="0"/>
                <w:sz w:val="19"/>
              </w:rPr>
              <w:t>树哥4月真是新能源么</w:t>
            </w:r>
            <w:r>
              <w:br/>
            </w:r>
            <w:r>
              <w:rPr>
                <w:rFonts w:ascii="Microsoft YaHei" w:hAnsi="Microsoft YaHei" w:eastAsia="Microsoft YaHei"/>
                <w:b w:val="0"/>
                <w:sz w:val="19"/>
              </w:rPr>
              <w:t>我4成仓一半是新能源光伏[s:ac:晕]</w:t>
            </w:r>
          </w:p>
          <w:p>
            <w:pPr>
              <w:spacing w:line="276" w:lineRule="auto" w:after="80"/>
            </w:pPr>
            <w:r>
              <w:rPr>
                <w:rFonts w:ascii="Microsoft YaHei" w:hAnsi="Microsoft YaHei" w:eastAsia="Microsoft YaHei"/>
                <w:b w:val="0"/>
                <w:sz w:val="19"/>
              </w:rPr>
              <w:t>持久战不就是新能源煤化工来回轮动。但就算止战，锂、储能这些长线没有任何问题，要贯穿全年的。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22:27  |  15楼  |  UID 67152095  |  B类</w:t>
            </w:r>
          </w:p>
        </w:tc>
      </w:tr>
      <w:tr>
        <w:tc>
          <w:tcPr>
            <w:tcW w:type="dxa" w:w="10080"/>
          </w:tcPr>
          <w:p>
            <w:pPr>
              <w:spacing w:line="276" w:lineRule="auto" w:after="80"/>
            </w:pPr>
            <w:r>
              <w:rPr>
                <w:rFonts w:ascii="Microsoft YaHei" w:hAnsi="Microsoft YaHei" w:eastAsia="Microsoft YaHei"/>
                <w:b w:val="0"/>
                <w:sz w:val="19"/>
              </w:rPr>
              <w:t>Reply 村上吹树 (2026-03-30 21:10):</w:t>
            </w:r>
          </w:p>
          <w:p>
            <w:pPr>
              <w:spacing w:line="276" w:lineRule="auto" w:after="80"/>
            </w:pPr>
            <w:r>
              <w:rPr>
                <w:rFonts w:ascii="Microsoft YaHei" w:hAnsi="Microsoft YaHei" w:eastAsia="Microsoft YaHei"/>
                <w:b w:val="0"/>
                <w:sz w:val="19"/>
              </w:rPr>
              <w:t>双持了吗？双持就觉得无所吊谓。我赵姨成本很低，最近还有小德子养着，每天都很开心。[s:ac:哭笑]</w:t>
            </w:r>
          </w:p>
          <w:p>
            <w:pPr>
              <w:spacing w:line="276" w:lineRule="auto" w:after="80"/>
            </w:pPr>
            <w:r>
              <w:rPr>
                <w:rFonts w:ascii="Microsoft YaHei" w:hAnsi="Microsoft YaHei" w:eastAsia="Microsoft YaHei"/>
                <w:b w:val="0"/>
                <w:sz w:val="19"/>
              </w:rPr>
              <w:t>我说的预告节奏，怎么是赵姨开的头，我才打了个一点点眼仓啊[s:ac:哭笑]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22:28  |  760楼  |  UID 61395264  |  C类</w:t>
            </w:r>
          </w:p>
        </w:tc>
      </w:tr>
      <w:tr>
        <w:tc>
          <w:tcPr>
            <w:tcW w:type="dxa" w:w="10080"/>
          </w:tcPr>
          <w:p>
            <w:pPr>
              <w:spacing w:line="276" w:lineRule="auto" w:after="80"/>
            </w:pPr>
            <w:r>
              <w:rPr>
                <w:rFonts w:ascii="Microsoft YaHei" w:hAnsi="Microsoft YaHei" w:eastAsia="Microsoft YaHei"/>
                <w:b w:val="0"/>
                <w:sz w:val="19"/>
              </w:rPr>
              <w:t>Reply Reply 麦宝老爹 (2026-03-30 22:20)新能源掏兜很严重，我们都是对手盘。[s:ac:计划通]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22:51  |  342楼  |  UID 64648193  |  A类</w:t>
            </w:r>
          </w:p>
        </w:tc>
      </w:tr>
      <w:tr>
        <w:tc>
          <w:tcPr>
            <w:tcW w:type="dxa" w:w="10080"/>
          </w:tcPr>
          <w:p>
            <w:pPr>
              <w:spacing w:line="276" w:lineRule="auto" w:after="80"/>
            </w:pPr>
            <w:r>
              <w:rPr>
                <w:rFonts w:ascii="Microsoft YaHei" w:hAnsi="Microsoft YaHei" w:eastAsia="Microsoft YaHei"/>
                <w:b w:val="0"/>
                <w:sz w:val="19"/>
              </w:rPr>
              <w:t>我觉得目前市场选择性忽略了，即使明天立马停战，油价半年以内也回不到战前的预期，所以化工新能源板块目前有预期差，任何回调都是低吸的机会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狼大分层：暗线；只有趋势行情里核心/风向标/龙头分层才有较高解释力。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若未明确点名板块在收盘后后仍有量能、核心标的和板块联动，且分层定位(暗线)与阶段(预期修正)被盘面确认，则该方向更可能延续；否则只当作当时盘面观察。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上证指数+0.24%，深证成指-0.25%，创业板指-0.68%，科创50-0.84%，中证1000+0.28%；上证成交额约8398亿元；指数分化或偏弱。 环境标签：偏防御/风险收缩；结论置信度偏低。 有效讨论集中在半导体设备/材料/封测、核心科技/国产算力、液冷/散热、存储/HBM，主线判断需回到量能、核心标的、风向标/龙头和板块联动验证。 当日A/B类有效发言72条，C类原文保留92条。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看多/持有：09:42 村上吹树：医药；10:24 狼大：狼大这条主要是在补充盘面结构或交易纪律。 动作倾向：做T。；10:33 狼大：狼大这条主要是在补充盘面结构或交易纪律。 动作倾向：做T。；11:30 一生一股绊倒铁盒：金融权重；11:58 村上吹树：医药</w:t>
            </w:r>
          </w:p>
          <w:p>
            <w:pPr>
              <w:spacing w:after="40"/>
            </w:pPr>
            <w:r>
              <w:rPr>
                <w:rFonts w:ascii="Microsoft YaHei" w:hAnsi="Microsoft YaHei" w:eastAsia="Microsoft YaHei"/>
                <w:b w:val="0"/>
                <w:color w:val="374151"/>
                <w:sz w:val="18"/>
              </w:rPr>
              <w:t>观望：09:04 夜骰2号机：夜骰2号机这条主要是在补充盘面结构或交易纪律。 动作倾向：观察。；09:17 xbox：半导体设备/材料/封测；09:24 灰兔尾：医药；09:28 灰兔尾：有色金属；09:47 小火机：液冷/散热</w:t>
            </w:r>
          </w:p>
          <w:p>
            <w:pPr>
              <w:spacing w:after="40"/>
            </w:pPr>
            <w:r>
              <w:rPr>
                <w:rFonts w:ascii="Microsoft YaHei" w:hAnsi="Microsoft YaHei" w:eastAsia="Microsoft YaHei"/>
                <w:b w:val="0"/>
                <w:color w:val="374151"/>
                <w:sz w:val="18"/>
              </w:rPr>
              <w:t>减仓/出清：08:45 灰兔尾：灰兔尾这条主要是在补充盘面结构或交易纪律。 动作倾向：观察。；10:40 狼大：狼大这条主要是在补充盘面结构或交易纪律。 动作倾向：观察。；11:12 小火机：小火机这条主要是在补充盘面结构或交易纪律。 动作倾向：观察。；11:59 夜骰2号机：核心科技/国产算力、液冷/散热；13:47 xbox：xbox这条主要是在补充盘面结构或交易纪律。 动作倾向：观察。</w:t>
            </w:r>
          </w:p>
          <w:p>
            <w:pPr>
              <w:spacing w:after="40"/>
            </w:pPr>
            <w:r>
              <w:rPr>
                <w:rFonts w:ascii="Microsoft YaHei" w:hAnsi="Microsoft YaHei" w:eastAsia="Microsoft YaHei"/>
                <w:b w:val="0"/>
                <w:color w:val="374151"/>
                <w:sz w:val="18"/>
              </w:rPr>
              <w:t>风险标的：09:59 Rzzz二号机：Rzzz二号机这条主要是在补充盘面结构或交易纪律。 动作倾向：不操作。；14:16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板块轮动：相对强线索集中在半导体设备/材料/封测、核心科技/国产算力、液冷/散热；发言宽度较集中，需比较主线核心、中军与补涨梯队是否同步。</w:t>
            </w:r>
          </w:p>
          <w:p>
            <w:pPr>
              <w:spacing w:after="40"/>
            </w:pPr>
            <w:r>
              <w:rPr>
                <w:rFonts w:ascii="Microsoft YaHei" w:hAnsi="Microsoft YaHei" w:eastAsia="Microsoft YaHei"/>
                <w:b w:val="0"/>
                <w:color w:val="374151"/>
                <w:sz w:val="18"/>
              </w:rPr>
              <w:t>狼大分层线索：龙头、暗线</w:t>
            </w:r>
          </w:p>
          <w:p>
            <w:pPr>
              <w:spacing w:after="40"/>
            </w:pPr>
            <w:r>
              <w:rPr>
                <w:rFonts w:ascii="Microsoft YaHei" w:hAnsi="Microsoft YaHei" w:eastAsia="Microsoft YaHei"/>
                <w:b w:val="0"/>
                <w:color w:val="374151"/>
                <w:sz w:val="18"/>
              </w:rPr>
              <w:t>趋势阶段线索：爆发、预期修正、退潮、承接换筹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发言链条：09:59 狼大：狼大这条主要是在补充盘面结构或交易纪律。 动作倾向：观察。 -&gt; 10:24 狼大：狼大这条主要是在补充盘面结构或交易纪律。 动作倾向：做T。 -&gt; 10:27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08:45 灰兔尾：灰兔尾这条主要是在补充盘面结构或交易纪律。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09:04 夜骰2号机：夜骰2号机这条主要是在补充盘面结构或交易纪律。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09:17 xbox：半导体设备/材料/封测；若半导体设备/材料/封测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缺口：需要观察是否回补，以及是否形成跳空岛形等结构风险。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狼大框架校正：分层=龙头、暗线；阶段=爆发、预期修正、退潮、承接换筹。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高频术语：突破、回踩、止损、低吸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时段分布：盘前/开盘确认21条；早盘45条；午间/午后45条；尾盘/收盘后53条。 当日发言总数164条，其中狼大发言30条。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突破；回踩；止损；低吸；赵姨→兆易创新；沪电→沪电股份；强瑞→强瑞技术；英维克→英维克；601919→XD中远海</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次日观察：继续跟踪半导体设备/材料/封测、核心科技/国产算力、液冷/散热的量能、核心标的和板块联动。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2026-03-31（236条）</w:t>
      </w:r>
    </w:p>
    <w:p>
      <w:r>
        <w:rPr>
          <w:rFonts w:ascii="Microsoft YaHei" w:hAnsi="Microsoft YaHei" w:eastAsia="Microsoft YaHei"/>
          <w:b/>
          <w:sz w:val="20"/>
        </w:rPr>
        <w:t>当日指数环境：</w:t>
      </w:r>
      <w:r>
        <w:rPr>
          <w:rFonts w:ascii="Microsoft YaHei" w:hAnsi="Microsoft YaHei" w:eastAsia="Microsoft YaHei"/>
          <w:b w:val="0"/>
          <w:sz w:val="20"/>
        </w:rPr>
        <w:t>上证指数-0.80%，深证成指-1.81%，创业板指-2.70%，科创50-2.59%，中证1000-1.91%；上证成交额约8919亿元；指数分化或偏弱。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00:18</w:t>
            </w:r>
          </w:p>
        </w:tc>
        <w:tc>
          <w:tcPr>
            <w:tcW w:type="dxa" w:w="2016"/>
          </w:tcPr>
          <w:p>
            <w:pPr>
              <w:spacing w:after="0"/>
            </w:pPr>
            <w:r>
              <w:rPr>
                <w:rFonts w:ascii="Microsoft YaHei" w:hAnsi="Microsoft YaHei" w:eastAsia="Microsoft YaHei"/>
                <w:b w:val="0"/>
                <w:color w:val="374151"/>
                <w:sz w:val="17"/>
              </w:rPr>
              <w:t>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762楼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763楼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1598楼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1599楼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764楼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765楼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766楼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767楼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768楼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1602楼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769楼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1603楼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647楼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1604楼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1605楼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770楼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771楼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1606楼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1608楼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1609楼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1611楼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1612楼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772楼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1613楼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1614楼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773楼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1615楼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1617楼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1618楼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液冷/散热、消费/白酒、金融权重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774楼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775楼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1619楼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1620楼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777楼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778楼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1621楼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1622楼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779楼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1623楼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780楼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1624楼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1625楼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781楼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782楼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783楼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784楼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1627楼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785楼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1628楼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1629楼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1630楼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1631楼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1632楼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786楼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1633楼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1634楼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1635楼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1636楼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1637楼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1638楼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1639楼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1640楼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1641楼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1642楼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1643楼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1644楼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1645楼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787楼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1646楼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17:31</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788楼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1647楼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18:14</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18:21</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18:47</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18:48</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18:49</w:t>
            </w:r>
          </w:p>
        </w:tc>
        <w:tc>
          <w:tcPr>
            <w:tcW w:type="dxa" w:w="2016"/>
          </w:tcPr>
          <w:p>
            <w:pPr>
              <w:spacing w:after="0"/>
            </w:pPr>
            <w:r>
              <w:rPr>
                <w:rFonts w:ascii="Microsoft YaHei" w:hAnsi="Microsoft YaHei" w:eastAsia="Microsoft YaHei"/>
                <w:b w:val="0"/>
                <w:color w:val="374151"/>
                <w:sz w:val="17"/>
              </w:rPr>
              <w:t>789楼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18:49</w:t>
            </w:r>
          </w:p>
        </w:tc>
        <w:tc>
          <w:tcPr>
            <w:tcW w:type="dxa" w:w="2016"/>
          </w:tcPr>
          <w:p>
            <w:pPr>
              <w:spacing w:after="0"/>
            </w:pPr>
            <w:r>
              <w:rPr>
                <w:rFonts w:ascii="Microsoft YaHei" w:hAnsi="Microsoft YaHei" w:eastAsia="Microsoft YaHei"/>
                <w:b w:val="0"/>
                <w:color w:val="374151"/>
                <w:sz w:val="17"/>
              </w:rPr>
              <w:t>1648楼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19:01</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19:45</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20:06</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790楼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21:06</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791楼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22:09</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1649楼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792楼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22:27</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793楼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22:42</w:t>
            </w:r>
          </w:p>
        </w:tc>
        <w:tc>
          <w:tcPr>
            <w:tcW w:type="dxa" w:w="2016"/>
          </w:tcPr>
          <w:p>
            <w:pPr>
              <w:spacing w:after="0"/>
            </w:pPr>
            <w:r>
              <w:rPr>
                <w:rFonts w:ascii="Microsoft YaHei" w:hAnsi="Microsoft YaHei" w:eastAsia="Microsoft YaHei"/>
                <w:b w:val="0"/>
                <w:color w:val="374151"/>
                <w:sz w:val="17"/>
              </w:rPr>
              <w:t>1650楼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22:45</w:t>
            </w:r>
          </w:p>
        </w:tc>
        <w:tc>
          <w:tcPr>
            <w:tcW w:type="dxa" w:w="2016"/>
          </w:tcPr>
          <w:p>
            <w:pPr>
              <w:spacing w:after="0"/>
            </w:pPr>
            <w:r>
              <w:rPr>
                <w:rFonts w:ascii="Microsoft YaHei" w:hAnsi="Microsoft YaHei" w:eastAsia="Microsoft YaHei"/>
                <w:b w:val="0"/>
                <w:color w:val="374151"/>
                <w:sz w:val="17"/>
              </w:rPr>
              <w:t>794楼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22:48</w:t>
            </w:r>
          </w:p>
        </w:tc>
        <w:tc>
          <w:tcPr>
            <w:tcW w:type="dxa" w:w="2016"/>
          </w:tcPr>
          <w:p>
            <w:pPr>
              <w:spacing w:after="0"/>
            </w:pPr>
            <w:r>
              <w:rPr>
                <w:rFonts w:ascii="Microsoft YaHei" w:hAnsi="Microsoft YaHei" w:eastAsia="Microsoft YaHei"/>
                <w:b w:val="0"/>
                <w:color w:val="374151"/>
                <w:sz w:val="17"/>
              </w:rPr>
              <w:t>1651楼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22:49</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22:58</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23:20</w:t>
            </w:r>
          </w:p>
        </w:tc>
        <w:tc>
          <w:tcPr>
            <w:tcW w:type="dxa" w:w="2016"/>
          </w:tcPr>
          <w:p>
            <w:pPr>
              <w:spacing w:after="0"/>
            </w:pPr>
            <w:r>
              <w:rPr>
                <w:rFonts w:ascii="Microsoft YaHei" w:hAnsi="Microsoft YaHei" w:eastAsia="Microsoft YaHei"/>
                <w:b w:val="0"/>
                <w:color w:val="374151"/>
                <w:sz w:val="17"/>
              </w:rPr>
              <w:t>1652楼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23:22</w:t>
            </w:r>
          </w:p>
        </w:tc>
        <w:tc>
          <w:tcPr>
            <w:tcW w:type="dxa" w:w="2016"/>
          </w:tcPr>
          <w:p>
            <w:pPr>
              <w:spacing w:after="0"/>
            </w:pPr>
            <w:r>
              <w:rPr>
                <w:rFonts w:ascii="Microsoft YaHei" w:hAnsi="Microsoft YaHei" w:eastAsia="Microsoft YaHei"/>
                <w:b w:val="0"/>
                <w:color w:val="374151"/>
                <w:sz w:val="17"/>
              </w:rPr>
              <w:t>795楼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23:25</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23:27</w:t>
            </w:r>
          </w:p>
        </w:tc>
        <w:tc>
          <w:tcPr>
            <w:tcW w:type="dxa" w:w="2016"/>
          </w:tcPr>
          <w:p>
            <w:pPr>
              <w:spacing w:after="0"/>
            </w:pPr>
            <w:r>
              <w:rPr>
                <w:rFonts w:ascii="Microsoft YaHei" w:hAnsi="Microsoft YaHei" w:eastAsia="Microsoft YaHei"/>
                <w:b w:val="0"/>
                <w:color w:val="374151"/>
                <w:sz w:val="17"/>
              </w:rPr>
              <w:t>796楼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23:28</w:t>
            </w:r>
          </w:p>
        </w:tc>
        <w:tc>
          <w:tcPr>
            <w:tcW w:type="dxa" w:w="2016"/>
          </w:tcPr>
          <w:p>
            <w:pPr>
              <w:spacing w:after="0"/>
            </w:pPr>
            <w:r>
              <w:rPr>
                <w:rFonts w:ascii="Microsoft YaHei" w:hAnsi="Microsoft YaHei" w:eastAsia="Microsoft YaHei"/>
                <w:b w:val="0"/>
                <w:color w:val="374151"/>
                <w:sz w:val="17"/>
              </w:rPr>
              <w:t>1653楼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23:31</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23:31</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23:33</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00:18  |  761楼  |  UID 61395264  |  C类</w:t>
            </w:r>
          </w:p>
        </w:tc>
      </w:tr>
      <w:tr>
        <w:tc>
          <w:tcPr>
            <w:tcW w:type="dxa" w:w="10080"/>
          </w:tcPr>
          <w:p>
            <w:pPr>
              <w:spacing w:line="276" w:lineRule="auto" w:after="80"/>
            </w:pPr>
            <w:r>
              <w:rPr>
                <w:rFonts w:ascii="Microsoft YaHei" w:hAnsi="Microsoft YaHei" w:eastAsia="Microsoft YaHei"/>
                <w:b w:val="0"/>
                <w:sz w:val="19"/>
              </w:rPr>
              <w:t>Reply Reply whczy13 (2026-03-31 00:02)假。最近一周多的存储鬼故事，加起来有五六个了吧。搞不懂干嘛呢。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2026-03-31 08:35  |  343楼  |  UID 64648193  |  A类</w:t>
            </w:r>
          </w:p>
        </w:tc>
      </w:tr>
      <w:tr>
        <w:tc>
          <w:tcPr>
            <w:tcW w:type="dxa" w:w="10080"/>
          </w:tcPr>
          <w:p>
            <w:pPr>
              <w:spacing w:line="276" w:lineRule="auto" w:after="80"/>
            </w:pPr>
            <w:r>
              <w:rPr>
                <w:rFonts w:ascii="Microsoft YaHei" w:hAnsi="Microsoft YaHei" w:eastAsia="Microsoft YaHei"/>
                <w:b w:val="0"/>
                <w:sz w:val="19"/>
              </w:rPr>
              <w:t>昨晚美股不及预期，直接的影响就是日韩大低开，不知今日大A能否硬气一回</w:t>
            </w:r>
          </w:p>
          <w:p>
            <w:pPr>
              <w:spacing w:line="276" w:lineRule="auto" w:after="80"/>
            </w:pPr>
            <w:r>
              <w:rPr>
                <w:rFonts w:ascii="Microsoft YaHei" w:hAnsi="Microsoft YaHei" w:eastAsia="Microsoft YaHei"/>
                <w:b w:val="0"/>
                <w:sz w:val="19"/>
              </w:rPr>
              <w:t>那指数上还是看缺口3937-3955，但是突破的概率可以说非常小了，大概率补完缺二次寻底，所以科技股在补缺后可以减仓了</w:t>
            </w:r>
          </w:p>
          <w:p>
            <w:pPr>
              <w:spacing w:line="276" w:lineRule="auto" w:after="80"/>
            </w:pPr>
            <w:r>
              <w:rPr>
                <w:rFonts w:ascii="Microsoft YaHei" w:hAnsi="Microsoft YaHei" w:eastAsia="Microsoft YaHei"/>
                <w:b w:val="0"/>
                <w:sz w:val="19"/>
              </w:rPr>
              <w:t>补完缺自然是最好的预期，最差的情况是摸不到缺口继续3900收费，然后周四周五向下寻底，清明后摸一把缺口再重新筑基</w:t>
            </w:r>
          </w:p>
          <w:p>
            <w:pPr>
              <w:spacing w:line="276" w:lineRule="auto" w:after="80"/>
            </w:pPr>
            <w:r>
              <w:rPr>
                <w:rFonts w:ascii="Microsoft YaHei" w:hAnsi="Microsoft YaHei" w:eastAsia="Microsoft YaHei"/>
                <w:b w:val="0"/>
                <w:sz w:val="19"/>
              </w:rPr>
              <w:t>板块上可以参考3.20，3.23，看相对抗跌甚至逆势上涨的部分，化工，新能源，光纤，煤等等</w:t>
            </w:r>
          </w:p>
          <w:p>
            <w:pPr>
              <w:spacing w:line="276" w:lineRule="auto" w:after="80"/>
            </w:pPr>
            <w:r>
              <w:rPr>
                <w:rFonts w:ascii="Microsoft YaHei" w:hAnsi="Microsoft YaHei" w:eastAsia="Microsoft YaHei"/>
                <w:b w:val="0"/>
                <w:sz w:val="19"/>
              </w:rPr>
              <w:t>个股上赵姨财报超预期，那今天看涨，深水就做个正T，涨上去就把这两天抄的低价筹码还给家人们，外围环境不好还是要控制仓位</w:t>
            </w:r>
          </w:p>
          <w:p>
            <w:pPr>
              <w:spacing w:line="276" w:lineRule="auto" w:after="80"/>
            </w:pPr>
            <w:r>
              <w:rPr>
                <w:rFonts w:ascii="Microsoft YaHei" w:hAnsi="Microsoft YaHei" w:eastAsia="Microsoft YaHei"/>
                <w:b w:val="0"/>
                <w:sz w:val="19"/>
              </w:rPr>
              <w:t>银行今明要找机会撤退了，防范流动性风险</w:t>
            </w:r>
          </w:p>
          <w:p>
            <w:pPr>
              <w:spacing w:line="276" w:lineRule="auto" w:after="80"/>
            </w:pPr>
            <w:r>
              <w:rPr>
                <w:rFonts w:ascii="Microsoft YaHei" w:hAnsi="Microsoft YaHei" w:eastAsia="Microsoft YaHei"/>
                <w:b w:val="0"/>
                <w:sz w:val="19"/>
              </w:rPr>
              <w:t>手里的化工煤炭继续做T降成本</w:t>
            </w:r>
          </w:p>
          <w:p>
            <w:pPr>
              <w:spacing w:line="276" w:lineRule="auto" w:after="80"/>
            </w:pPr>
            <w:r>
              <w:rPr>
                <w:rFonts w:ascii="Microsoft YaHei" w:hAnsi="Microsoft YaHei" w:eastAsia="Microsoft YaHei"/>
                <w:b w:val="0"/>
                <w:sz w:val="19"/>
              </w:rPr>
              <w:t>编辑：wqnmd，又来，刚做好预案就发消息，改变预期，今日高开高走？如能带量过缺口或可吹响反攻号角？利好科技能源化工银行老登股，利空油运？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层级判断：核心科技/国产算力、金融权重。 / 狼大分层：不足以判断；只有趋势行情里核心/风向标/龙头分层才有较高解释力。 / 阶段定位：预期修正、爆发；需用放量/缩量、筹码交换和核心标的验证。 / 个股/简称：赵姨→兆易创新(603986)/存储/MCU/半导体设计。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金融权重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08:45  |  461楼  |  UID 67143809  |  C类</w:t>
            </w:r>
          </w:p>
        </w:tc>
      </w:tr>
      <w:tr>
        <w:tc>
          <w:tcPr>
            <w:tcW w:type="dxa" w:w="10080"/>
          </w:tcPr>
          <w:p>
            <w:pPr>
              <w:spacing w:line="276" w:lineRule="auto" w:after="80"/>
            </w:pPr>
            <w:r>
              <w:rPr>
                <w:rFonts w:ascii="Microsoft YaHei" w:hAnsi="Microsoft YaHei" w:eastAsia="Microsoft YaHei"/>
                <w:b w:val="0"/>
                <w:sz w:val="19"/>
              </w:rPr>
              <w:t>据华尔街日报：美国总统特朗普告诉助手，他愿意在不重新开放霍尔木兹海峡的情况下结束战争。</w:t>
            </w:r>
          </w:p>
          <w:p>
            <w:pPr>
              <w:spacing w:line="276" w:lineRule="auto" w:after="80"/>
            </w:pPr>
            <w:r>
              <w:rPr>
                <w:rFonts w:ascii="Microsoft YaHei" w:hAnsi="Microsoft YaHei" w:eastAsia="Microsoft YaHei"/>
                <w:b w:val="0"/>
                <w:sz w:val="19"/>
              </w:rPr>
              <w:t>每次大A开盘前就taco [s:ac:哭笑] 是不是怕回头来不了了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08:46  |  762楼  |  UID 61395264  |  C类</w:t>
            </w:r>
          </w:p>
        </w:tc>
      </w:tr>
      <w:tr>
        <w:tc>
          <w:tcPr>
            <w:tcW w:type="dxa" w:w="10080"/>
          </w:tcPr>
          <w:p>
            <w:pPr>
              <w:spacing w:line="276" w:lineRule="auto" w:after="80"/>
            </w:pPr>
            <w:r>
              <w:rPr>
                <w:rFonts w:ascii="Microsoft YaHei" w:hAnsi="Microsoft YaHei" w:eastAsia="Microsoft YaHei"/>
                <w:b w:val="0"/>
                <w:sz w:val="19"/>
              </w:rPr>
              <w:t>无他 继续吸新能源。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08:51  |  462楼  |  UID 67143809  |  B类</w:t>
            </w:r>
          </w:p>
        </w:tc>
      </w:tr>
      <w:tr>
        <w:tc>
          <w:tcPr>
            <w:tcW w:type="dxa" w:w="10080"/>
          </w:tcPr>
          <w:p>
            <w:pPr>
              <w:spacing w:line="276" w:lineRule="auto" w:after="80"/>
            </w:pPr>
            <w:r>
              <w:rPr>
                <w:rFonts w:ascii="Microsoft YaHei" w:hAnsi="Microsoft YaHei" w:eastAsia="Microsoft YaHei"/>
                <w:b w:val="0"/>
                <w:sz w:val="19"/>
              </w:rPr>
              <w:t>Reply Reply 丶执念。 (2026-03-31 08:50)</w:t>
            </w:r>
            <w:r>
              <w:br/>
            </w:r>
            <w:r>
              <w:rPr>
                <w:rFonts w:ascii="Microsoft YaHei" w:hAnsi="Microsoft YaHei" w:eastAsia="Microsoft YaHei"/>
                <w:b w:val="0"/>
                <w:sz w:val="19"/>
              </w:rPr>
              <w:t>[s:a2:doge]快该FH了，这继续之前那样搞大A，怕不是直接不让来</w:t>
            </w:r>
            <w:r>
              <w:br/>
            </w:r>
            <w:r>
              <w:rPr>
                <w:rFonts w:ascii="Microsoft YaHei" w:hAnsi="Microsoft YaHei" w:eastAsia="Microsoft YaHei"/>
                <w:b w:val="0"/>
                <w:sz w:val="19"/>
              </w:rPr>
              <w:t>现在每天盘前小利好真好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08:54  |  763楼  |  UID 61395264  |  C类</w:t>
            </w:r>
          </w:p>
        </w:tc>
      </w:tr>
      <w:tr>
        <w:tc>
          <w:tcPr>
            <w:tcW w:type="dxa" w:w="10080"/>
          </w:tcPr>
          <w:p>
            <w:pPr>
              <w:spacing w:line="276" w:lineRule="auto" w:after="80"/>
            </w:pPr>
            <w:r>
              <w:rPr>
                <w:rFonts w:ascii="Microsoft YaHei" w:hAnsi="Microsoft YaHei" w:eastAsia="Microsoft YaHei"/>
                <w:b w:val="0"/>
                <w:sz w:val="19"/>
              </w:rPr>
              <w:t>Reply 丶执念。 (2026-03-31 08:50):</w:t>
            </w:r>
          </w:p>
          <w:p>
            <w:pPr>
              <w:spacing w:line="276" w:lineRule="auto" w:after="80"/>
            </w:pPr>
            <w:r>
              <w:rPr>
                <w:rFonts w:ascii="Microsoft YaHei" w:hAnsi="Microsoft YaHei" w:eastAsia="Microsoft YaHei"/>
                <w:b w:val="0"/>
                <w:sz w:val="19"/>
              </w:rPr>
              <w:t>[s:a2:doge]怎么天天快9点原油就砸一根下去。难道大哥只是换了种方式陪伴我们？</w:t>
            </w:r>
          </w:p>
          <w:p>
            <w:pPr>
              <w:spacing w:line="276" w:lineRule="auto" w:after="80"/>
            </w:pPr>
            <w:r>
              <w:rPr>
                <w:rFonts w:ascii="Microsoft YaHei" w:hAnsi="Microsoft YaHei" w:eastAsia="Microsoft YaHei"/>
                <w:b w:val="0"/>
                <w:sz w:val="19"/>
              </w:rPr>
              <w:t>又taco了，这节奏就对了[s:a2:doge]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08:57  |  479楼  |  UID 60916468  |  A类</w:t>
            </w:r>
          </w:p>
        </w:tc>
      </w:tr>
      <w:tr>
        <w:tc>
          <w:tcPr>
            <w:tcW w:type="dxa" w:w="10080"/>
          </w:tcPr>
          <w:p>
            <w:pPr>
              <w:spacing w:line="276" w:lineRule="auto" w:after="80"/>
            </w:pPr>
            <w:r>
              <w:rPr>
                <w:rFonts w:ascii="Microsoft YaHei" w:hAnsi="Microsoft YaHei" w:eastAsia="Microsoft YaHei"/>
                <w:b w:val="0"/>
                <w:sz w:val="19"/>
              </w:rPr>
              <w:t>挺好的，今天如果高开把昨天T过的科技砸出去，低吸点能源，等待两个信号重仓</w:t>
            </w:r>
            <w:r>
              <w:br/>
            </w:r>
            <w:r>
              <w:rPr>
                <w:rFonts w:ascii="Microsoft YaHei" w:hAnsi="Microsoft YaHei" w:eastAsia="Microsoft YaHei"/>
                <w:b w:val="0"/>
                <w:sz w:val="19"/>
              </w:rPr>
              <w:t>1.连续两天以上出冰</w:t>
            </w:r>
            <w:r>
              <w:br/>
            </w:r>
            <w:r>
              <w:rPr>
                <w:rFonts w:ascii="Microsoft YaHei" w:hAnsi="Microsoft YaHei" w:eastAsia="Microsoft YaHei"/>
                <w:b w:val="0"/>
                <w:sz w:val="19"/>
              </w:rPr>
              <w:t>2.马润旅完游回家</w:t>
            </w:r>
            <w:r>
              <w:br/>
            </w:r>
            <w:r>
              <w:rPr>
                <w:rFonts w:ascii="Microsoft YaHei" w:hAnsi="Microsoft YaHei" w:eastAsia="Microsoft YaHei"/>
                <w:b w:val="0"/>
                <w:sz w:val="19"/>
              </w:rPr>
              <w:t>在此之前都当b反做，而且感觉今天如果高开有人要出货了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09:04  |  546楼  |  UID 331181  |  C类</w:t>
            </w:r>
          </w:p>
        </w:tc>
      </w:tr>
      <w:tr>
        <w:tc>
          <w:tcPr>
            <w:tcW w:type="dxa" w:w="10080"/>
          </w:tcPr>
          <w:p>
            <w:pPr>
              <w:spacing w:line="276" w:lineRule="auto" w:after="80"/>
            </w:pPr>
            <w:r>
              <w:rPr>
                <w:rFonts w:ascii="Microsoft YaHei" w:hAnsi="Microsoft YaHei" w:eastAsia="Microsoft YaHei"/>
                <w:b w:val="0"/>
                <w:sz w:val="19"/>
              </w:rPr>
              <w:t>融资融劵数据变化 +80.7亿元，</w:t>
            </w:r>
          </w:p>
          <w:p>
            <w:pPr>
              <w:spacing w:line="276" w:lineRule="auto" w:after="80"/>
            </w:pPr>
            <w:r>
              <w:rPr>
                <w:rFonts w:ascii="Microsoft YaHei" w:hAnsi="Microsoft YaHei" w:eastAsia="Microsoft YaHei"/>
                <w:b w:val="0"/>
                <w:sz w:val="19"/>
              </w:rPr>
              <w:t>./mon_202603/31/jmQ2x-i5bpK13T3cSps-aj.jpg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09:04  |  1598楼  |  UID 150058  |  C类</w:t>
            </w:r>
          </w:p>
        </w:tc>
      </w:tr>
      <w:tr>
        <w:tc>
          <w:tcPr>
            <w:tcW w:type="dxa" w:w="10080"/>
          </w:tcPr>
          <w:p>
            <w:pPr>
              <w:spacing w:line="276" w:lineRule="auto" w:after="80"/>
            </w:pPr>
            <w:r>
              <w:rPr>
                <w:rFonts w:ascii="Microsoft YaHei" w:hAnsi="Microsoft YaHei" w:eastAsia="Microsoft YaHei"/>
                <w:b w:val="0"/>
                <w:sz w:val="22"/>
              </w:rPr>
              <w:t>Reply w木隐林 (2026-03-31 08:58):</w:t>
            </w:r>
          </w:p>
          <w:p>
            <w:pPr>
              <w:spacing w:line="276" w:lineRule="auto" w:after="80"/>
            </w:pPr>
            <w:r>
              <w:rPr>
                <w:rFonts w:ascii="Microsoft YaHei" w:hAnsi="Microsoft YaHei" w:eastAsia="Microsoft YaHei"/>
                <w:b w:val="0"/>
                <w:sz w:val="22"/>
              </w:rPr>
              <w:t>怎么川子现在护大A盘了[s:ac:哭笑]</w:t>
            </w:r>
            <w:r>
              <w:br/>
            </w:r>
            <w:r>
              <w:rPr>
                <w:rFonts w:ascii="Microsoft YaHei" w:hAnsi="Microsoft YaHei" w:eastAsia="Microsoft YaHei"/>
                <w:b w:val="0"/>
                <w:sz w:val="22"/>
              </w:rPr>
              <w:t>因为今天星期二啊 不是护大A。。。。</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09:06  |  463楼  |  UID 67143809  |  C类</w:t>
            </w:r>
          </w:p>
        </w:tc>
      </w:tr>
      <w:tr>
        <w:tc>
          <w:tcPr>
            <w:tcW w:type="dxa" w:w="10080"/>
          </w:tcPr>
          <w:p>
            <w:pPr>
              <w:spacing w:line="276" w:lineRule="auto" w:after="80"/>
            </w:pPr>
            <w:r>
              <w:rPr>
                <w:rFonts w:ascii="Microsoft YaHei" w:hAnsi="Microsoft YaHei" w:eastAsia="Microsoft YaHei"/>
                <w:b w:val="0"/>
                <w:sz w:val="19"/>
              </w:rPr>
              <w:t>未来20年我国通航发动机需求量将超4万台(套)市场价值超851.7亿元。</w:t>
            </w:r>
            <w:r>
              <w:br/>
            </w:r>
            <w:r>
              <w:rPr>
                <w:rFonts w:ascii="Microsoft YaHei" w:hAnsi="Microsoft YaHei" w:eastAsia="Microsoft YaHei"/>
                <w:b w:val="0"/>
                <w:sz w:val="19"/>
              </w:rPr>
              <w:t>[s:ac:哭笑]怎么说 飞不飞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2026-03-31 09:08  |  344楼  |  UID 64648193  |  C类</w:t>
            </w:r>
          </w:p>
        </w:tc>
      </w:tr>
      <w:tr>
        <w:tc>
          <w:tcPr>
            <w:tcW w:type="dxa" w:w="10080"/>
          </w:tcPr>
          <w:p>
            <w:pPr>
              <w:spacing w:line="276" w:lineRule="auto" w:after="80"/>
            </w:pPr>
            <w:r>
              <w:rPr>
                <w:rFonts w:ascii="Microsoft YaHei" w:hAnsi="Microsoft YaHei" w:eastAsia="Microsoft YaHei"/>
                <w:b w:val="0"/>
                <w:sz w:val="19"/>
              </w:rPr>
              <w:t>Reply Rzzz二号机 (2026-03-31 09:06):</w:t>
            </w:r>
          </w:p>
          <w:p>
            <w:pPr>
              <w:spacing w:line="276" w:lineRule="auto" w:after="80"/>
            </w:pPr>
            <w:r>
              <w:rPr>
                <w:rFonts w:ascii="Microsoft YaHei" w:hAnsi="Microsoft YaHei" w:eastAsia="Microsoft YaHei"/>
                <w:b w:val="0"/>
                <w:sz w:val="19"/>
              </w:rPr>
              <w:t>未来20年我国通航发动机需求量将超4万台(套)市场价值超851.7亿元。</w:t>
            </w:r>
            <w:r>
              <w:br/>
            </w:r>
            <w:r>
              <w:rPr>
                <w:rFonts w:ascii="Microsoft YaHei" w:hAnsi="Microsoft YaHei" w:eastAsia="Microsoft YaHei"/>
                <w:b w:val="0"/>
                <w:sz w:val="19"/>
              </w:rPr>
              <w:t>[s:ac:哭笑]怎么说 飞不飞</w:t>
            </w:r>
          </w:p>
          <w:p>
            <w:pPr>
              <w:spacing w:line="276" w:lineRule="auto" w:after="80"/>
            </w:pPr>
            <w:r>
              <w:rPr>
                <w:rFonts w:ascii="Microsoft YaHei" w:hAnsi="Microsoft YaHei" w:eastAsia="Microsoft YaHei"/>
                <w:b w:val="0"/>
                <w:sz w:val="19"/>
              </w:rPr>
              <w:t>未来20年吗，那确实很未来了[s:ac:哭笑]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09:12  |  1599楼  |  UID 150058  |  A类</w:t>
            </w:r>
          </w:p>
        </w:tc>
      </w:tr>
      <w:tr>
        <w:tc>
          <w:tcPr>
            <w:tcW w:type="dxa" w:w="10080"/>
          </w:tcPr>
          <w:p>
            <w:pPr>
              <w:spacing w:line="276" w:lineRule="auto" w:after="80"/>
            </w:pPr>
            <w:r>
              <w:rPr>
                <w:rFonts w:ascii="Microsoft YaHei" w:hAnsi="Microsoft YaHei" w:eastAsia="Microsoft YaHei"/>
                <w:b w:val="0"/>
                <w:sz w:val="22"/>
              </w:rPr>
              <w:t>Reply 霍华德李 (2026-03-31 09:09):</w:t>
            </w:r>
          </w:p>
          <w:p>
            <w:pPr>
              <w:spacing w:line="276" w:lineRule="auto" w:after="80"/>
            </w:pPr>
            <w:r>
              <w:rPr>
                <w:rFonts w:ascii="Microsoft YaHei" w:hAnsi="Microsoft YaHei" w:eastAsia="Microsoft YaHei"/>
                <w:b w:val="0"/>
                <w:sz w:val="22"/>
              </w:rPr>
              <w:t>狼大这是</w:t>
            </w:r>
            <w:r>
              <w:br/>
            </w:r>
            <w:r>
              <w:rPr>
                <w:rFonts w:ascii="Microsoft YaHei" w:hAnsi="Microsoft YaHei" w:eastAsia="Microsoft YaHei"/>
                <w:b w:val="0"/>
                <w:sz w:val="22"/>
              </w:rPr>
              <w:t>TACO Tuesdays 的梗吗？</w:t>
            </w:r>
            <w:r>
              <w:br/>
            </w:r>
            <w:r>
              <w:rPr>
                <w:rFonts w:ascii="Microsoft YaHei" w:hAnsi="Microsoft YaHei" w:eastAsia="Microsoft YaHei"/>
                <w:b w:val="0"/>
                <w:sz w:val="22"/>
              </w:rPr>
              <w:t>[s:ac:哭笑]地狱笑话 开盘前轻松一下</w:t>
            </w:r>
            <w:r>
              <w:br/>
            </w:r>
            <w:r>
              <w:rPr>
                <w:rFonts w:ascii="Microsoft YaHei" w:hAnsi="Microsoft YaHei" w:eastAsia="Microsoft YaHei"/>
                <w:b w:val="0"/>
                <w:sz w:val="22"/>
              </w:rPr>
              <w:t>不要纠结川普说什么 我们目前既然不吃外围小利空 那这种级别的利好反而是更要小心的点。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09:22  |  464楼  |  UID 67143809  |  B类</w:t>
            </w:r>
          </w:p>
        </w:tc>
      </w:tr>
      <w:tr>
        <w:tc>
          <w:tcPr>
            <w:tcW w:type="dxa" w:w="10080"/>
          </w:tcPr>
          <w:p>
            <w:pPr>
              <w:spacing w:line="276" w:lineRule="auto" w:after="80"/>
            </w:pPr>
            <w:r>
              <w:rPr>
                <w:rFonts w:ascii="Microsoft YaHei" w:hAnsi="Microsoft YaHei" w:eastAsia="Microsoft YaHei"/>
                <w:b w:val="0"/>
                <w:sz w:val="19"/>
              </w:rPr>
              <w:t>Reply Reply 天际之下沧澜海 (2026-03-31 09:20)</w:t>
            </w:r>
            <w:r>
              <w:br/>
            </w:r>
            <w:r>
              <w:rPr>
                <w:rFonts w:ascii="Microsoft YaHei" w:hAnsi="Microsoft YaHei" w:eastAsia="Microsoft YaHei"/>
                <w:b w:val="0"/>
                <w:sz w:val="19"/>
              </w:rPr>
              <w:t>[s:ac:喘] ctm 锁仓删自选  来骗来偷袭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09:24  |  465楼  |  UID 67143809  |  C类</w:t>
            </w:r>
          </w:p>
        </w:tc>
      </w:tr>
      <w:tr>
        <w:tc>
          <w:tcPr>
            <w:tcW w:type="dxa" w:w="10080"/>
          </w:tcPr>
          <w:p>
            <w:pPr>
              <w:spacing w:line="276" w:lineRule="auto" w:after="80"/>
            </w:pPr>
            <w:r>
              <w:rPr>
                <w:rFonts w:ascii="Microsoft YaHei" w:hAnsi="Microsoft YaHei" w:eastAsia="Microsoft YaHei"/>
                <w:b w:val="0"/>
                <w:sz w:val="19"/>
              </w:rPr>
              <w:t>黄金又一次冲击4600了 这次能赢吗[s:ac:哭笑]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09:31  |  466楼  |  UID 67143809  |  C类</w:t>
            </w:r>
          </w:p>
        </w:tc>
      </w:tr>
      <w:tr>
        <w:tc>
          <w:tcPr>
            <w:tcW w:type="dxa" w:w="10080"/>
          </w:tcPr>
          <w:p>
            <w:pPr>
              <w:spacing w:line="276" w:lineRule="auto" w:after="80"/>
            </w:pPr>
            <w:r>
              <w:rPr>
                <w:rFonts w:ascii="Microsoft YaHei" w:hAnsi="Microsoft YaHei" w:eastAsia="Microsoft YaHei"/>
                <w:b w:val="0"/>
                <w:sz w:val="19"/>
              </w:rPr>
              <w:t>强子今天又要20？[s:ac:喷]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09:31  |  547楼  |  UID 331181  |  A类</w:t>
            </w:r>
          </w:p>
        </w:tc>
      </w:tr>
      <w:tr>
        <w:tc>
          <w:tcPr>
            <w:tcW w:type="dxa" w:w="10080"/>
          </w:tcPr>
          <w:p>
            <w:pPr>
              <w:spacing w:line="276" w:lineRule="auto" w:after="80"/>
            </w:pPr>
            <w:r>
              <w:rPr>
                <w:rFonts w:ascii="Microsoft YaHei" w:hAnsi="Microsoft YaHei" w:eastAsia="Microsoft YaHei"/>
                <w:b w:val="0"/>
                <w:sz w:val="19"/>
              </w:rPr>
              <w:t>这是要硬碰缺口吗？拉银行</w:t>
            </w:r>
          </w:p>
          <w:p>
            <w:pPr>
              <w:spacing w:line="276" w:lineRule="auto" w:after="80"/>
            </w:pPr>
            <w:r>
              <w:rPr>
                <w:rFonts w:ascii="Microsoft YaHei" w:hAnsi="Microsoft YaHei" w:eastAsia="Microsoft YaHei"/>
                <w:b w:val="0"/>
                <w:sz w:val="19"/>
              </w:rPr>
              <w:t>原来缺口是这么补上的？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09:32  |  480楼  |  UID 60916468  |  C类</w:t>
            </w:r>
          </w:p>
        </w:tc>
      </w:tr>
      <w:tr>
        <w:tc>
          <w:tcPr>
            <w:tcW w:type="dxa" w:w="10080"/>
          </w:tcPr>
          <w:p>
            <w:pPr>
              <w:spacing w:line="276" w:lineRule="auto" w:after="80"/>
            </w:pPr>
            <w:r>
              <w:rPr>
                <w:rFonts w:ascii="Microsoft YaHei" w:hAnsi="Microsoft YaHei" w:eastAsia="Microsoft YaHei"/>
                <w:b w:val="0"/>
                <w:sz w:val="19"/>
              </w:rPr>
              <w:t>t+0创新药下车了[s:ac:哭笑]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09:34  |  16楼  |  UID 67152095  |  A类</w:t>
            </w:r>
          </w:p>
        </w:tc>
      </w:tr>
      <w:tr>
        <w:tc>
          <w:tcPr>
            <w:tcW w:type="dxa" w:w="10080"/>
          </w:tcPr>
          <w:p>
            <w:pPr>
              <w:spacing w:line="276" w:lineRule="auto" w:after="80"/>
            </w:pPr>
            <w:r>
              <w:rPr>
                <w:rFonts w:ascii="Microsoft YaHei" w:hAnsi="Microsoft YaHei" w:eastAsia="Microsoft YaHei"/>
                <w:b w:val="0"/>
                <w:sz w:val="19"/>
              </w:rPr>
              <w:t>Reply xiaoh1992 (2026-03-30 11:20):</w:t>
            </w:r>
          </w:p>
          <w:p>
            <w:pPr>
              <w:spacing w:line="276" w:lineRule="auto" w:after="80"/>
            </w:pPr>
            <w:r>
              <w:rPr>
                <w:rFonts w:ascii="Microsoft YaHei" w:hAnsi="Microsoft YaHei" w:eastAsia="Microsoft YaHei"/>
                <w:b w:val="0"/>
                <w:sz w:val="19"/>
              </w:rPr>
              <w:t>嘶，还有兄弟在强瑞吗，之前游资拉升突破通道上轨后就一直在上方运行，这个位置我有点犹豫，大致画了一下现在是回踩了之前通道的上轨，感觉不一定会有周线和20日线回踩的机会了，盘口单子有没有兄弟看出点名堂的[s:ac:哭笑]</w:t>
            </w:r>
          </w:p>
          <w:p>
            <w:pPr>
              <w:spacing w:line="276" w:lineRule="auto" w:after="80"/>
            </w:pPr>
            <w:r>
              <w:rPr>
                <w:rFonts w:ascii="Microsoft YaHei" w:hAnsi="Microsoft YaHei" w:eastAsia="Microsoft YaHei"/>
                <w:b w:val="0"/>
                <w:sz w:val="19"/>
              </w:rPr>
              <w:t>奶奶的，我这嘴[s:ac:喷]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2026-03-30：上证指数+0.24%，深证成指-0.25%，创业板指-0.68%，科创50-0.84%，中证1000+0.28%；上证成交额约8398亿元；指数分化或偏弱。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阶段定位：爆发；需用放量/缩量、筹码交换和核心标的验证。 / 个股/简称：强瑞→强瑞技术(301128)/液冷/测试设备/算力硬件。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09:37  |  467楼  |  UID 67143809  |  B类</w:t>
            </w:r>
          </w:p>
        </w:tc>
      </w:tr>
      <w:tr>
        <w:tc>
          <w:tcPr>
            <w:tcW w:type="dxa" w:w="10080"/>
          </w:tcPr>
          <w:p>
            <w:pPr>
              <w:spacing w:line="276" w:lineRule="auto" w:after="80"/>
            </w:pPr>
            <w:r>
              <w:rPr>
                <w:rFonts w:ascii="Microsoft YaHei" w:hAnsi="Microsoft YaHei" w:eastAsia="Microsoft YaHei"/>
                <w:b w:val="0"/>
                <w:sz w:val="19"/>
              </w:rPr>
              <w:t>Reply Reply 大地母亲忽悠着你你 (2026-03-31 09:35)</w:t>
            </w:r>
            <w:r>
              <w:br/>
            </w:r>
            <w:r>
              <w:rPr>
                <w:rFonts w:ascii="Microsoft YaHei" w:hAnsi="Microsoft YaHei" w:eastAsia="Microsoft YaHei"/>
                <w:b w:val="0"/>
                <w:sz w:val="19"/>
              </w:rPr>
              <w:t>没缩量吧。。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09:40  |  468楼  |  UID 67143809  |  A类</w:t>
            </w:r>
          </w:p>
        </w:tc>
      </w:tr>
      <w:tr>
        <w:tc>
          <w:tcPr>
            <w:tcW w:type="dxa" w:w="10080"/>
          </w:tcPr>
          <w:p>
            <w:pPr>
              <w:spacing w:line="276" w:lineRule="auto" w:after="80"/>
            </w:pPr>
            <w:r>
              <w:rPr>
                <w:rFonts w:ascii="Microsoft YaHei" w:hAnsi="Microsoft YaHei" w:eastAsia="Microsoft YaHei"/>
                <w:b w:val="0"/>
                <w:sz w:val="19"/>
              </w:rPr>
              <w:t>[s:ac:哭笑] LV2耗子完全看不到挂单，但是成交嗷嗷多，什么鬼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2026-03-31 09:43  |  345楼  |  UID 64648193  |  C类</w:t>
            </w:r>
          </w:p>
        </w:tc>
      </w:tr>
      <w:tr>
        <w:tc>
          <w:tcPr>
            <w:tcW w:type="dxa" w:w="10080"/>
          </w:tcPr>
          <w:p>
            <w:pPr>
              <w:spacing w:line="276" w:lineRule="auto" w:after="80"/>
            </w:pPr>
            <w:r>
              <w:rPr>
                <w:rFonts w:ascii="Microsoft YaHei" w:hAnsi="Microsoft YaHei" w:eastAsia="Microsoft YaHei"/>
                <w:b w:val="0"/>
                <w:sz w:val="19"/>
              </w:rPr>
              <w:t>绿的通通T入，红的分批卖出[s:ac:怒]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09:43  |  548楼  |  UID 331181  |  A类</w:t>
            </w:r>
          </w:p>
        </w:tc>
      </w:tr>
      <w:tr>
        <w:tc>
          <w:tcPr>
            <w:tcW w:type="dxa" w:w="10080"/>
          </w:tcPr>
          <w:p>
            <w:pPr>
              <w:spacing w:line="276" w:lineRule="auto" w:after="80"/>
            </w:pPr>
            <w:r>
              <w:rPr>
                <w:rFonts w:ascii="Microsoft YaHei" w:hAnsi="Microsoft YaHei" w:eastAsia="Microsoft YaHei"/>
                <w:b w:val="0"/>
                <w:sz w:val="19"/>
              </w:rPr>
              <w:t>Reply 小蝎子ICE4 (2026-03-31 09:41):</w:t>
            </w:r>
          </w:p>
          <w:p>
            <w:pPr>
              <w:spacing w:line="276" w:lineRule="auto" w:after="80"/>
            </w:pPr>
            <w:r>
              <w:rPr>
                <w:rFonts w:ascii="Microsoft YaHei" w:hAnsi="Microsoft YaHei" w:eastAsia="Microsoft YaHei"/>
                <w:b w:val="0"/>
                <w:sz w:val="19"/>
              </w:rPr>
              <w:t>狼大昨天回复，没到3955就减仓科技ETF的</w:t>
            </w:r>
            <w:r>
              <w:br/>
            </w:r>
            <w:r>
              <w:rPr>
                <w:rFonts w:ascii="Microsoft YaHei" w:hAnsi="Microsoft YaHei" w:eastAsia="Microsoft YaHei"/>
                <w:b w:val="0"/>
                <w:sz w:val="19"/>
              </w:rPr>
              <w:t>注意下这个点位[s:ac:哭笑]</w:t>
            </w:r>
          </w:p>
          <w:p>
            <w:pPr>
              <w:spacing w:line="276" w:lineRule="auto" w:after="80"/>
            </w:pPr>
            <w:r>
              <w:rPr>
                <w:rFonts w:ascii="Microsoft YaHei" w:hAnsi="Microsoft YaHei" w:eastAsia="Microsoft YaHei"/>
                <w:b w:val="0"/>
                <w:sz w:val="19"/>
              </w:rPr>
              <w:t>有没有人抢跑，3955，科技看看能不能回到昨天高点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09:47  |  469楼  |  UID 67143809  |  B类</w:t>
            </w:r>
          </w:p>
        </w:tc>
      </w:tr>
      <w:tr>
        <w:tc>
          <w:tcPr>
            <w:tcW w:type="dxa" w:w="10080"/>
          </w:tcPr>
          <w:p>
            <w:pPr>
              <w:spacing w:line="276" w:lineRule="auto" w:after="80"/>
            </w:pPr>
            <w:r>
              <w:rPr>
                <w:rFonts w:ascii="Microsoft YaHei" w:hAnsi="Microsoft YaHei" w:eastAsia="Microsoft YaHei"/>
                <w:b w:val="0"/>
                <w:sz w:val="19"/>
              </w:rPr>
              <w:t>[s:ac:喷]耗子止盈1/3 太猛了，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09:47  |  470楼  |  UID 67143809  |  C类</w:t>
            </w:r>
          </w:p>
        </w:tc>
      </w:tr>
      <w:tr>
        <w:tc>
          <w:tcPr>
            <w:tcW w:type="dxa" w:w="10080"/>
          </w:tcPr>
          <w:p>
            <w:pPr>
              <w:spacing w:line="276" w:lineRule="auto" w:after="80"/>
            </w:pPr>
            <w:r>
              <w:rPr>
                <w:rFonts w:ascii="Microsoft YaHei" w:hAnsi="Microsoft YaHei" w:eastAsia="Microsoft YaHei"/>
                <w:b w:val="0"/>
                <w:sz w:val="19"/>
              </w:rPr>
              <w:t>Reply Reply 呢个1 (2026-03-31 09:45)</w:t>
            </w:r>
            <w:r>
              <w:br/>
            </w:r>
            <w:r>
              <w:rPr>
                <w:rFonts w:ascii="Microsoft YaHei" w:hAnsi="Microsoft YaHei" w:eastAsia="Microsoft YaHei"/>
                <w:b w:val="0"/>
                <w:sz w:val="19"/>
              </w:rPr>
              <w:t>[s:ac:哭笑]老庄：让你们一拉红就T 高开就T</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09:47  |  1600楼  |  UID 150058  |  C类</w:t>
            </w:r>
          </w:p>
        </w:tc>
      </w:tr>
      <w:tr>
        <w:tc>
          <w:tcPr>
            <w:tcW w:type="dxa" w:w="10080"/>
          </w:tcPr>
          <w:p>
            <w:pPr>
              <w:spacing w:line="276" w:lineRule="auto" w:after="80"/>
            </w:pPr>
            <w:r>
              <w:rPr>
                <w:rFonts w:ascii="Microsoft YaHei" w:hAnsi="Microsoft YaHei" w:eastAsia="Microsoft YaHei"/>
                <w:b w:val="0"/>
                <w:sz w:val="22"/>
              </w:rPr>
              <w:t>别自己去作死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09:50  |  471楼  |  UID 67143809  |  A类</w:t>
            </w:r>
          </w:p>
        </w:tc>
      </w:tr>
      <w:tr>
        <w:tc>
          <w:tcPr>
            <w:tcW w:type="dxa" w:w="10080"/>
          </w:tcPr>
          <w:p>
            <w:pPr>
              <w:spacing w:line="276" w:lineRule="auto" w:after="80"/>
            </w:pPr>
            <w:r>
              <w:rPr>
                <w:rFonts w:ascii="Microsoft YaHei" w:hAnsi="Microsoft YaHei" w:eastAsia="Microsoft YaHei"/>
                <w:b w:val="0"/>
                <w:sz w:val="19"/>
              </w:rPr>
              <w:t>[s:ac:汗]爆量新高大红K是什么意思 有没有懂哥解释下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09:51  |  645楼  |  UID 65329649  |  A类</w:t>
            </w:r>
          </w:p>
        </w:tc>
      </w:tr>
      <w:tr>
        <w:tc>
          <w:tcPr>
            <w:tcW w:type="dxa" w:w="10080"/>
          </w:tcPr>
          <w:p>
            <w:pPr>
              <w:spacing w:line="276" w:lineRule="auto" w:after="80"/>
            </w:pPr>
            <w:r>
              <w:rPr>
                <w:rFonts w:ascii="Microsoft YaHei" w:hAnsi="Microsoft YaHei" w:eastAsia="Microsoft YaHei"/>
                <w:b w:val="0"/>
                <w:sz w:val="19"/>
              </w:rPr>
              <w:t>60分钟再横几个小时也能穿轴，这样资金在走4反抽的那种图形里的预期就快走完了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09:54  |  472楼  |  UID 67143809  |  C类</w:t>
            </w:r>
          </w:p>
        </w:tc>
      </w:tr>
      <w:tr>
        <w:tc>
          <w:tcPr>
            <w:tcW w:type="dxa" w:w="10080"/>
          </w:tcPr>
          <w:p>
            <w:pPr>
              <w:spacing w:line="276" w:lineRule="auto" w:after="80"/>
            </w:pPr>
            <w:r>
              <w:rPr>
                <w:rFonts w:ascii="Microsoft YaHei" w:hAnsi="Microsoft YaHei" w:eastAsia="Microsoft YaHei"/>
                <w:b w:val="0"/>
                <w:sz w:val="19"/>
              </w:rPr>
              <w:t>[s:ac:汗]长飞啊长飞，你到底在干什么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09:56  |  473楼  |  UID 67143809  |  C类</w:t>
            </w:r>
          </w:p>
        </w:tc>
      </w:tr>
      <w:tr>
        <w:tc>
          <w:tcPr>
            <w:tcW w:type="dxa" w:w="10080"/>
          </w:tcPr>
          <w:p>
            <w:pPr>
              <w:spacing w:line="276" w:lineRule="auto" w:after="80"/>
            </w:pPr>
            <w:r>
              <w:rPr>
                <w:rFonts w:ascii="Microsoft YaHei" w:hAnsi="Microsoft YaHei" w:eastAsia="Microsoft YaHei"/>
                <w:b w:val="0"/>
                <w:sz w:val="19"/>
              </w:rPr>
              <w:t>Reply Reply woodk1d (2026-03-31 09:54)</w:t>
            </w:r>
            <w:r>
              <w:br/>
            </w:r>
            <w:r>
              <w:rPr>
                <w:rFonts w:ascii="Microsoft YaHei" w:hAnsi="Microsoft YaHei" w:eastAsia="Microsoft YaHei"/>
                <w:b w:val="0"/>
                <w:sz w:val="19"/>
              </w:rPr>
              <w:t>确定反转需要时间， 再确定之前都是绞肉机  [del]不要追[/del]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09:57  |  549楼  |  UID 331181  |  A类</w:t>
            </w:r>
          </w:p>
        </w:tc>
      </w:tr>
      <w:tr>
        <w:tc>
          <w:tcPr>
            <w:tcW w:type="dxa" w:w="10080"/>
          </w:tcPr>
          <w:p>
            <w:pPr>
              <w:spacing w:line="276" w:lineRule="auto" w:after="80"/>
            </w:pPr>
            <w:r>
              <w:rPr>
                <w:rFonts w:ascii="Microsoft YaHei" w:hAnsi="Microsoft YaHei" w:eastAsia="Microsoft YaHei"/>
                <w:b w:val="0"/>
                <w:sz w:val="19"/>
              </w:rPr>
              <w:t>昨天不是说“冲起来没换手才是问题”，缩量上补缺口没有买点，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10:00  |  646楼  |  UID 65329649  |  B类</w:t>
            </w:r>
          </w:p>
        </w:tc>
      </w:tr>
      <w:tr>
        <w:tc>
          <w:tcPr>
            <w:tcW w:type="dxa" w:w="10080"/>
          </w:tcPr>
          <w:p>
            <w:pPr>
              <w:spacing w:line="276" w:lineRule="auto" w:after="80"/>
            </w:pPr>
            <w:r>
              <w:rPr>
                <w:rFonts w:ascii="Microsoft YaHei" w:hAnsi="Microsoft YaHei" w:eastAsia="Microsoft YaHei"/>
                <w:b w:val="0"/>
                <w:sz w:val="19"/>
              </w:rPr>
              <w:t>Reply woodk1d (2026-03-31 09:54):</w:t>
            </w:r>
          </w:p>
          <w:p>
            <w:pPr>
              <w:spacing w:line="276" w:lineRule="auto" w:after="80"/>
            </w:pPr>
            <w:r>
              <w:rPr>
                <w:rFonts w:ascii="Microsoft YaHei" w:hAnsi="Microsoft YaHei" w:eastAsia="Microsoft YaHei"/>
                <w:b w:val="0"/>
                <w:sz w:val="19"/>
              </w:rPr>
              <w:t>狼大的这个作死该如何解读</w:t>
            </w:r>
          </w:p>
          <w:p>
            <w:pPr>
              <w:spacing w:line="276" w:lineRule="auto" w:after="80"/>
            </w:pPr>
            <w:r>
              <w:rPr>
                <w:rFonts w:ascii="Microsoft YaHei" w:hAnsi="Microsoft YaHei" w:eastAsia="Microsoft YaHei"/>
                <w:b w:val="0"/>
                <w:sz w:val="19"/>
              </w:rPr>
              <w:t>是不要把机构的出货时机当成买入时机吗[s:ac:惊]提前感谢前辈们解答</w:t>
            </w:r>
            <w:r>
              <w:br/>
            </w:r>
            <w:r>
              <w:rPr>
                <w:rFonts w:ascii="Microsoft YaHei" w:hAnsi="Microsoft YaHei" w:eastAsia="Microsoft YaHei"/>
                <w:b w:val="0"/>
                <w:sz w:val="19"/>
              </w:rPr>
              <w:t>应该还是在收费站范畴吧</w:t>
            </w:r>
            <w:r>
              <w:br/>
            </w:r>
            <w:r>
              <w:rPr>
                <w:rFonts w:ascii="Microsoft YaHei" w:hAnsi="Microsoft YaHei" w:eastAsia="Microsoft YaHei"/>
                <w:b w:val="0"/>
                <w:sz w:val="19"/>
              </w:rPr>
              <w:t>趋势还没出来</w:t>
            </w:r>
            <w:r>
              <w:br/>
            </w:r>
            <w:r>
              <w:rPr>
                <w:rFonts w:ascii="Microsoft YaHei" w:hAnsi="Microsoft YaHei" w:eastAsia="Microsoft YaHei"/>
                <w:b w:val="0"/>
                <w:sz w:val="19"/>
              </w:rPr>
              <w:t>按60分钟划分下跌浪，现在还是在4的时间段，再过几个小时上穿零轴，按这个画线的做反抽的资金会走</w:t>
            </w:r>
            <w:r>
              <w:br/>
            </w:r>
            <w:r>
              <w:rPr>
                <w:rFonts w:ascii="Microsoft YaHei" w:hAnsi="Microsoft YaHei" w:eastAsia="Microsoft YaHei"/>
                <w:b w:val="0"/>
                <w:sz w:val="19"/>
              </w:rPr>
              <w:t>也有按现在走B的画的，</w:t>
            </w:r>
            <w:r>
              <w:br/>
            </w:r>
            <w:r>
              <w:rPr>
                <w:rFonts w:ascii="Microsoft YaHei" w:hAnsi="Microsoft YaHei" w:eastAsia="Microsoft YaHei"/>
                <w:b w:val="0"/>
                <w:sz w:val="19"/>
              </w:rPr>
              <w:t>如果按B画，就没走完，但是会有按走4的人离开导致的波动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10:02  |  481楼  |  UID 60916468  |  B类</w:t>
            </w:r>
          </w:p>
        </w:tc>
      </w:tr>
      <w:tr>
        <w:tc>
          <w:tcPr>
            <w:tcW w:type="dxa" w:w="10080"/>
          </w:tcPr>
          <w:p>
            <w:pPr>
              <w:spacing w:line="276" w:lineRule="auto" w:after="80"/>
            </w:pPr>
            <w:r>
              <w:rPr>
                <w:rFonts w:ascii="Microsoft YaHei" w:hAnsi="Microsoft YaHei" w:eastAsia="Microsoft YaHei"/>
                <w:b w:val="0"/>
                <w:sz w:val="19"/>
              </w:rPr>
              <w:t>通富微电全仓砸了，昨天深水接了一笔，T了这么多天终于扭亏为盈了，我可以和自己和解了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10:04  |  764楼  |  UID 61395264  |  C类</w:t>
            </w:r>
          </w:p>
        </w:tc>
      </w:tr>
      <w:tr>
        <w:tc>
          <w:tcPr>
            <w:tcW w:type="dxa" w:w="10080"/>
          </w:tcPr>
          <w:p>
            <w:pPr>
              <w:spacing w:line="276" w:lineRule="auto" w:after="80"/>
            </w:pPr>
            <w:r>
              <w:rPr>
                <w:rFonts w:ascii="Microsoft YaHei" w:hAnsi="Microsoft YaHei" w:eastAsia="Microsoft YaHei"/>
                <w:b w:val="0"/>
                <w:sz w:val="19"/>
              </w:rPr>
              <w:t>嘿嘿，判断不错。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10:05  |  474楼  |  UID 67143809  |  B类</w:t>
            </w:r>
          </w:p>
        </w:tc>
      </w:tr>
      <w:tr>
        <w:tc>
          <w:tcPr>
            <w:tcW w:type="dxa" w:w="10080"/>
          </w:tcPr>
          <w:p>
            <w:pPr>
              <w:spacing w:line="276" w:lineRule="auto" w:after="80"/>
            </w:pPr>
            <w:r>
              <w:rPr>
                <w:rFonts w:ascii="Microsoft YaHei" w:hAnsi="Microsoft YaHei" w:eastAsia="Microsoft YaHei"/>
                <w:b w:val="0"/>
                <w:sz w:val="19"/>
              </w:rPr>
              <w:t>[s:ac:喘] 低吸一波小电池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10:06  |  1601楼  |  UID 150058  |  B类</w:t>
            </w:r>
          </w:p>
        </w:tc>
      </w:tr>
      <w:tr>
        <w:tc>
          <w:tcPr>
            <w:tcW w:type="dxa" w:w="10080"/>
          </w:tcPr>
          <w:p>
            <w:pPr>
              <w:spacing w:line="276" w:lineRule="auto" w:after="80"/>
            </w:pPr>
            <w:r>
              <w:rPr>
                <w:rFonts w:ascii="Microsoft YaHei" w:hAnsi="Microsoft YaHei" w:eastAsia="Microsoft YaHei"/>
                <w:b w:val="0"/>
                <w:sz w:val="22"/>
              </w:rPr>
              <w:t>Reply 小蝎子ICE4 (2026-03-31 10:02):</w:t>
            </w:r>
          </w:p>
          <w:p>
            <w:pPr>
              <w:spacing w:line="276" w:lineRule="auto" w:after="80"/>
            </w:pPr>
            <w:r>
              <w:rPr>
                <w:rFonts w:ascii="Microsoft YaHei" w:hAnsi="Microsoft YaHei" w:eastAsia="Microsoft YaHei"/>
                <w:b w:val="0"/>
                <w:sz w:val="22"/>
              </w:rPr>
              <w:t>再升卖了，吃一波就跑[s:ac:晕]</w:t>
            </w:r>
            <w:r>
              <w:br/>
            </w:r>
            <w:r>
              <w:rPr>
                <w:rFonts w:ascii="Microsoft YaHei" w:hAnsi="Microsoft YaHei" w:eastAsia="Microsoft YaHei"/>
                <w:b w:val="0"/>
                <w:sz w:val="22"/>
              </w:rPr>
              <w:t>商行急什么。。。噢 你们怕挣钱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10:07  |  475楼  |  UID 67143809  |  C类</w:t>
            </w:r>
          </w:p>
        </w:tc>
      </w:tr>
      <w:tr>
        <w:tc>
          <w:tcPr>
            <w:tcW w:type="dxa" w:w="10080"/>
          </w:tcPr>
          <w:p>
            <w:pPr>
              <w:spacing w:line="276" w:lineRule="auto" w:after="80"/>
            </w:pPr>
            <w:r>
              <w:rPr>
                <w:rFonts w:ascii="Microsoft YaHei" w:hAnsi="Microsoft YaHei" w:eastAsia="Microsoft YaHei"/>
                <w:b w:val="0"/>
                <w:sz w:val="19"/>
              </w:rPr>
              <w:t>[s:ac:晕]耗子还在飞 我尼玛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10:07  |  765楼  |  UID 61395264  |  B类</w:t>
            </w:r>
          </w:p>
        </w:tc>
      </w:tr>
      <w:tr>
        <w:tc>
          <w:tcPr>
            <w:tcW w:type="dxa" w:w="10080"/>
          </w:tcPr>
          <w:p>
            <w:pPr>
              <w:spacing w:line="276" w:lineRule="auto" w:after="80"/>
            </w:pPr>
            <w:r>
              <w:rPr>
                <w:rFonts w:ascii="Microsoft YaHei" w:hAnsi="Microsoft YaHei" w:eastAsia="Microsoft YaHei"/>
                <w:b w:val="0"/>
                <w:sz w:val="19"/>
              </w:rPr>
              <w:t>Reply Reply 未来呐 (2026-03-31 10:06)我今天不做存储，不做任何科技。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存储/HBM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10:08  |  476楼  |  UID 67143809  |  B类</w:t>
            </w:r>
          </w:p>
        </w:tc>
      </w:tr>
      <w:tr>
        <w:tc>
          <w:tcPr>
            <w:tcW w:type="dxa" w:w="10080"/>
          </w:tcPr>
          <w:p>
            <w:pPr>
              <w:spacing w:line="276" w:lineRule="auto" w:after="80"/>
            </w:pPr>
            <w:r>
              <w:rPr>
                <w:rFonts w:ascii="Microsoft YaHei" w:hAnsi="Microsoft YaHei" w:eastAsia="Microsoft YaHei"/>
                <w:b w:val="0"/>
                <w:sz w:val="19"/>
              </w:rPr>
              <w:t>Reply Reply sis-go (2026-03-31 10:07)</w:t>
            </w:r>
            <w:r>
              <w:br/>
            </w:r>
            <w:r>
              <w:rPr>
                <w:rFonts w:ascii="Microsoft YaHei" w:hAnsi="Microsoft YaHei" w:eastAsia="Microsoft YaHei"/>
                <w:b w:val="0"/>
                <w:sz w:val="19"/>
              </w:rPr>
              <w:t>[s:ac:哭笑]止盈没有错，但是你好歹把利润40W留下 看看后续啊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10:09  |  766楼  |  UID 61395264  |  C类</w:t>
            </w:r>
          </w:p>
        </w:tc>
      </w:tr>
      <w:tr>
        <w:tc>
          <w:tcPr>
            <w:tcW w:type="dxa" w:w="10080"/>
          </w:tcPr>
          <w:p>
            <w:pPr>
              <w:spacing w:line="276" w:lineRule="auto" w:after="80"/>
            </w:pPr>
            <w:r>
              <w:rPr>
                <w:rFonts w:ascii="Microsoft YaHei" w:hAnsi="Microsoft YaHei" w:eastAsia="Microsoft YaHei"/>
                <w:b w:val="0"/>
                <w:sz w:val="19"/>
              </w:rPr>
              <w:t>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10:10  |  767楼  |  UID 61395264  |  C类</w:t>
            </w:r>
          </w:p>
        </w:tc>
      </w:tr>
      <w:tr>
        <w:tc>
          <w:tcPr>
            <w:tcW w:type="dxa" w:w="10080"/>
          </w:tcPr>
          <w:p>
            <w:pPr>
              <w:spacing w:line="276" w:lineRule="auto" w:after="80"/>
            </w:pPr>
            <w:r>
              <w:rPr>
                <w:rFonts w:ascii="Microsoft YaHei" w:hAnsi="Microsoft YaHei" w:eastAsia="Microsoft YaHei"/>
                <w:b w:val="0"/>
                <w:sz w:val="19"/>
              </w:rPr>
              <w:t>Reply Reply Rin若虚 (2026-03-31 10:10)你……？？？？？？？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10:13  |  477楼  |  UID 67143809  |  A类</w:t>
            </w:r>
          </w:p>
        </w:tc>
      </w:tr>
      <w:tr>
        <w:tc>
          <w:tcPr>
            <w:tcW w:type="dxa" w:w="10080"/>
          </w:tcPr>
          <w:p>
            <w:pPr>
              <w:spacing w:line="276" w:lineRule="auto" w:after="80"/>
            </w:pPr>
            <w:r>
              <w:rPr>
                <w:rFonts w:ascii="Microsoft YaHei" w:hAnsi="Microsoft YaHei" w:eastAsia="Microsoft YaHei"/>
                <w:b w:val="0"/>
                <w:sz w:val="19"/>
              </w:rPr>
              <w:t>Reply Reply q727689353 (2026-03-31 10:11)</w:t>
            </w:r>
            <w:r>
              <w:br/>
            </w:r>
            <w:r>
              <w:rPr>
                <w:rFonts w:ascii="Microsoft YaHei" w:hAnsi="Microsoft YaHei" w:eastAsia="Microsoft YaHei"/>
                <w:b w:val="0"/>
                <w:sz w:val="19"/>
              </w:rPr>
              <w:t>[s:ac:哭笑]每天做T就要有这个心理准备，除非做正T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10:13  |  482楼  |  UID 60916468  |  B类</w:t>
            </w:r>
          </w:p>
        </w:tc>
      </w:tr>
      <w:tr>
        <w:tc>
          <w:tcPr>
            <w:tcW w:type="dxa" w:w="10080"/>
          </w:tcPr>
          <w:p>
            <w:pPr>
              <w:spacing w:line="276" w:lineRule="auto" w:after="80"/>
            </w:pPr>
            <w:r>
              <w:rPr>
                <w:rFonts w:ascii="Microsoft YaHei" w:hAnsi="Microsoft YaHei" w:eastAsia="Microsoft YaHei"/>
                <w:b w:val="0"/>
                <w:sz w:val="19"/>
              </w:rPr>
              <w:t>Reply 霍华德李 (2026-03-31 10:11):</w:t>
            </w:r>
          </w:p>
          <w:p>
            <w:pPr>
              <w:spacing w:line="276" w:lineRule="auto" w:after="80"/>
            </w:pPr>
            <w:r>
              <w:rPr>
                <w:rFonts w:ascii="Microsoft YaHei" w:hAnsi="Microsoft YaHei" w:eastAsia="Microsoft YaHei"/>
                <w:b w:val="0"/>
                <w:sz w:val="19"/>
              </w:rPr>
              <w:t>兔老师，SJ的 ipo 要来了，会带动封测吧。</w:t>
            </w:r>
          </w:p>
          <w:p>
            <w:pPr>
              <w:spacing w:line="276" w:lineRule="auto" w:after="80"/>
            </w:pPr>
            <w:r>
              <w:rPr>
                <w:rFonts w:ascii="Microsoft YaHei" w:hAnsi="Microsoft YaHei" w:eastAsia="Microsoft YaHei"/>
                <w:b w:val="0"/>
                <w:sz w:val="19"/>
              </w:rPr>
              <w:t>嗯，后面还有存储高切低的需求，不过这段时间我会尽量回避科技，不确定性太高了，走势也太区了，做右侧吧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10:16  |  768楼  |  UID 61395264  |  C类</w:t>
            </w:r>
          </w:p>
        </w:tc>
      </w:tr>
      <w:tr>
        <w:tc>
          <w:tcPr>
            <w:tcW w:type="dxa" w:w="10080"/>
          </w:tcPr>
          <w:p>
            <w:pPr>
              <w:spacing w:line="276" w:lineRule="auto" w:after="80"/>
            </w:pPr>
            <w:r>
              <w:rPr>
                <w:rFonts w:ascii="Microsoft YaHei" w:hAnsi="Microsoft YaHei" w:eastAsia="Microsoft YaHei"/>
                <w:b w:val="0"/>
                <w:sz w:val="19"/>
              </w:rPr>
              <w:t>Reply Reply 骑驴少女到我家 (2026-03-31 10:12)不要进来了，我在掏兜。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10:19  |  478楼  |  UID 67143809  |  C类</w:t>
            </w:r>
          </w:p>
        </w:tc>
      </w:tr>
      <w:tr>
        <w:tc>
          <w:tcPr>
            <w:tcW w:type="dxa" w:w="10080"/>
          </w:tcPr>
          <w:p>
            <w:pPr>
              <w:spacing w:line="276" w:lineRule="auto" w:after="80"/>
            </w:pPr>
            <w:r>
              <w:rPr>
                <w:rFonts w:ascii="Microsoft YaHei" w:hAnsi="Microsoft YaHei" w:eastAsia="Microsoft YaHei"/>
                <w:b w:val="0"/>
                <w:sz w:val="19"/>
              </w:rPr>
              <w:t>[s:ac:哭笑]果然开始收费了 狼大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10:20  |  17楼  |  UID 67152095  |  C类</w:t>
            </w:r>
          </w:p>
        </w:tc>
      </w:tr>
      <w:tr>
        <w:tc>
          <w:tcPr>
            <w:tcW w:type="dxa" w:w="10080"/>
          </w:tcPr>
          <w:p>
            <w:pPr>
              <w:spacing w:line="276" w:lineRule="auto" w:after="80"/>
            </w:pPr>
            <w:r>
              <w:rPr>
                <w:rFonts w:ascii="Microsoft YaHei" w:hAnsi="Microsoft YaHei" w:eastAsia="Microsoft YaHei"/>
                <w:b w:val="0"/>
                <w:sz w:val="19"/>
              </w:rPr>
              <w:t>我看的盘口怎么瑞子在出货？有没有别的观点交流一下[s:ac:哭笑]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10:22  |  1602楼  |  UID 150058  |  A类</w:t>
            </w:r>
          </w:p>
        </w:tc>
      </w:tr>
      <w:tr>
        <w:tc>
          <w:tcPr>
            <w:tcW w:type="dxa" w:w="10080"/>
          </w:tcPr>
          <w:p>
            <w:pPr>
              <w:spacing w:line="276" w:lineRule="auto" w:after="80"/>
            </w:pPr>
            <w:r>
              <w:rPr>
                <w:rFonts w:ascii="Microsoft YaHei" w:hAnsi="Microsoft YaHei" w:eastAsia="Microsoft YaHei"/>
                <w:b w:val="0"/>
                <w:sz w:val="22"/>
              </w:rPr>
              <w:t>Reply Rzzz二号机 (2026-03-31 10:19):</w:t>
            </w:r>
          </w:p>
          <w:p>
            <w:pPr>
              <w:spacing w:line="276" w:lineRule="auto" w:after="80"/>
            </w:pPr>
            <w:r>
              <w:rPr>
                <w:rFonts w:ascii="Microsoft YaHei" w:hAnsi="Microsoft YaHei" w:eastAsia="Microsoft YaHei"/>
                <w:b w:val="0"/>
                <w:sz w:val="22"/>
              </w:rPr>
              <w:t>[s:ac:哭笑]果然开始收费了 狼大</w:t>
            </w:r>
            <w:r>
              <w:br/>
            </w:r>
            <w:r>
              <w:rPr>
                <w:rFonts w:ascii="Microsoft YaHei" w:hAnsi="Microsoft YaHei" w:eastAsia="Microsoft YaHei"/>
                <w:b w:val="0"/>
                <w:sz w:val="22"/>
              </w:rPr>
              <w:t>放心 就卡这里 总有人忍不住这个位置追进去的</w:t>
            </w:r>
            <w:r>
              <w:br/>
            </w:r>
            <w:r>
              <w:rPr>
                <w:rFonts w:ascii="Microsoft YaHei" w:hAnsi="Microsoft YaHei" w:eastAsia="Microsoft YaHei"/>
                <w:b w:val="0"/>
                <w:sz w:val="22"/>
              </w:rPr>
              <w:t>看量能就懂了 分时微微转放量了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10:26  |  769楼  |  UID 61395264  |  C类</w:t>
            </w:r>
          </w:p>
        </w:tc>
      </w:tr>
      <w:tr>
        <w:tc>
          <w:tcPr>
            <w:tcW w:type="dxa" w:w="10080"/>
          </w:tcPr>
          <w:p>
            <w:pPr>
              <w:spacing w:line="276" w:lineRule="auto" w:after="80"/>
            </w:pPr>
            <w:r>
              <w:rPr>
                <w:rFonts w:ascii="Microsoft YaHei" w:hAnsi="Microsoft YaHei" w:eastAsia="Microsoft YaHei"/>
                <w:b w:val="0"/>
                <w:sz w:val="19"/>
              </w:rPr>
              <w:t>这德业也很猛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10:27  |  1603楼  |  UID 150058  |  B类</w:t>
            </w:r>
          </w:p>
        </w:tc>
      </w:tr>
      <w:tr>
        <w:tc>
          <w:tcPr>
            <w:tcW w:type="dxa" w:w="10080"/>
          </w:tcPr>
          <w:p>
            <w:pPr>
              <w:spacing w:line="276" w:lineRule="auto" w:after="80"/>
            </w:pPr>
            <w:r>
              <w:rPr>
                <w:rFonts w:ascii="Microsoft YaHei" w:hAnsi="Microsoft YaHei" w:eastAsia="Microsoft YaHei"/>
                <w:b w:val="0"/>
                <w:sz w:val="22"/>
              </w:rPr>
              <w:t>Reply Altyport (2026-03-31 10:25):</w:t>
            </w:r>
          </w:p>
          <w:p>
            <w:pPr>
              <w:spacing w:line="276" w:lineRule="auto" w:after="80"/>
            </w:pPr>
            <w:r>
              <w:rPr>
                <w:rFonts w:ascii="Microsoft YaHei" w:hAnsi="Microsoft YaHei" w:eastAsia="Microsoft YaHei"/>
                <w:b w:val="0"/>
                <w:sz w:val="22"/>
              </w:rPr>
              <w:t>某液冷是不是完蛋了[s:ac:喘]</w:t>
            </w:r>
            <w:r>
              <w:br/>
            </w:r>
            <w:r>
              <w:rPr>
                <w:rFonts w:ascii="Microsoft YaHei" w:hAnsi="Microsoft YaHei" w:eastAsia="Microsoft YaHei"/>
                <w:b w:val="0"/>
                <w:sz w:val="22"/>
              </w:rPr>
              <w:t>最近海外链不行是共识吧 而且还是大票 除了长飞那几个受康宁涨价外，其他也没好的啊</w:t>
            </w:r>
            <w:r>
              <w:br/>
            </w:r>
            <w:r>
              <w:rPr>
                <w:rFonts w:ascii="Microsoft YaHei" w:hAnsi="Microsoft YaHei" w:eastAsia="Microsoft YaHei"/>
                <w:b w:val="0"/>
                <w:sz w:val="22"/>
              </w:rPr>
              <w:t>我觉得都差不多行情 受纳指新低的影响。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10:32  |  483楼  |  UID 60916468  |  C类</w:t>
            </w:r>
          </w:p>
        </w:tc>
      </w:tr>
      <w:tr>
        <w:tc>
          <w:tcPr>
            <w:tcW w:type="dxa" w:w="10080"/>
          </w:tcPr>
          <w:p>
            <w:pPr>
              <w:spacing w:line="276" w:lineRule="auto" w:after="80"/>
            </w:pPr>
            <w:r>
              <w:rPr>
                <w:rFonts w:ascii="Microsoft YaHei" w:hAnsi="Microsoft YaHei" w:eastAsia="Microsoft YaHei"/>
                <w:b w:val="0"/>
                <w:sz w:val="19"/>
              </w:rPr>
              <w:t>有生之年还能看到工业富联领涨，中新作跟随，我怎么会做这样的梦[s:ac:哭笑]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10:34  |  647楼  |  UID 65329649  |  C类</w:t>
            </w:r>
          </w:p>
        </w:tc>
      </w:tr>
      <w:tr>
        <w:tc>
          <w:tcPr>
            <w:tcW w:type="dxa" w:w="10080"/>
          </w:tcPr>
          <w:p>
            <w:pPr>
              <w:spacing w:line="276" w:lineRule="auto" w:after="80"/>
            </w:pPr>
            <w:r>
              <w:rPr>
                <w:rFonts w:ascii="Microsoft YaHei" w:hAnsi="Microsoft YaHei" w:eastAsia="Microsoft YaHei"/>
                <w:b w:val="0"/>
                <w:sz w:val="19"/>
              </w:rPr>
              <w:t>机构画线真是离谱</w:t>
            </w:r>
            <w:r>
              <w:br/>
            </w:r>
            <w:r>
              <w:rPr>
                <w:rFonts w:ascii="Microsoft YaHei" w:hAnsi="Microsoft YaHei" w:eastAsia="Microsoft YaHei"/>
                <w:b w:val="0"/>
                <w:sz w:val="19"/>
              </w:rPr>
              <w:t>上次下跌60分钟穿轴是12月1号下午2点-3点[s:ac:喷]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10:34  |  1604楼  |  UID 150058  |  A类</w:t>
            </w:r>
          </w:p>
        </w:tc>
      </w:tr>
      <w:tr>
        <w:tc>
          <w:tcPr>
            <w:tcW w:type="dxa" w:w="10080"/>
          </w:tcPr>
          <w:p>
            <w:pPr>
              <w:spacing w:line="276" w:lineRule="auto" w:after="80"/>
            </w:pPr>
            <w:r>
              <w:rPr>
                <w:rFonts w:ascii="Microsoft YaHei" w:hAnsi="Microsoft YaHei" w:eastAsia="Microsoft YaHei"/>
                <w:b w:val="0"/>
                <w:sz w:val="22"/>
              </w:rPr>
              <w:t>Reply uml777 (2026-03-31 10:30):</w:t>
            </w:r>
          </w:p>
          <w:p>
            <w:pPr>
              <w:spacing w:line="276" w:lineRule="auto" w:after="80"/>
            </w:pPr>
            <w:r>
              <w:rPr>
                <w:rFonts w:ascii="Microsoft YaHei" w:hAnsi="Microsoft YaHei" w:eastAsia="Microsoft YaHei"/>
                <w:b w:val="0"/>
                <w:sz w:val="22"/>
              </w:rPr>
              <w:t>昨天看通宇放量站上boll中轨，尾盘买了。早上出门一看极速下杀给我下出去了[s:ac:哭1]，短线怎么这么狠啊</w:t>
            </w:r>
          </w:p>
          <w:p>
            <w:pPr>
              <w:spacing w:line="276" w:lineRule="auto" w:after="80"/>
            </w:pPr>
            <w:r>
              <w:rPr>
                <w:rFonts w:ascii="Microsoft YaHei" w:hAnsi="Microsoft YaHei" w:eastAsia="Microsoft YaHei"/>
                <w:b w:val="0"/>
                <w:sz w:val="22"/>
              </w:rPr>
              <w:t>./mon_202603/31/jmQ2x-djnhKaT1kSfg-1h.jpg</w:t>
            </w:r>
            <w:r>
              <w:br/>
            </w:r>
            <w:r>
              <w:rPr>
                <w:rFonts w:ascii="Microsoft YaHei" w:hAnsi="Microsoft YaHei" w:eastAsia="Microsoft YaHei"/>
                <w:b w:val="0"/>
                <w:sz w:val="22"/>
              </w:rPr>
              <w:t>笑死了 唯二两个低位补涨的空X被你丢了 哈哈哈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10:37  |  1605楼  |  UID 150058  |  C类</w:t>
            </w:r>
          </w:p>
        </w:tc>
      </w:tr>
      <w:tr>
        <w:tc>
          <w:tcPr>
            <w:tcW w:type="dxa" w:w="10080"/>
          </w:tcPr>
          <w:p>
            <w:pPr>
              <w:spacing w:line="276" w:lineRule="auto" w:after="80"/>
            </w:pPr>
            <w:r>
              <w:rPr>
                <w:rFonts w:ascii="Microsoft YaHei" w:hAnsi="Microsoft YaHei" w:eastAsia="Microsoft YaHei"/>
                <w:b w:val="0"/>
                <w:sz w:val="22"/>
              </w:rPr>
              <w:t>Reply zippo578 (2026-03-31 10:34):</w:t>
            </w:r>
          </w:p>
          <w:p>
            <w:pPr>
              <w:spacing w:line="276" w:lineRule="auto" w:after="80"/>
            </w:pPr>
            <w:r>
              <w:rPr>
                <w:rFonts w:ascii="Microsoft YaHei" w:hAnsi="Microsoft YaHei" w:eastAsia="Microsoft YaHei"/>
                <w:b w:val="0"/>
                <w:sz w:val="22"/>
              </w:rPr>
              <w:t>机构画线真是离谱</w:t>
            </w:r>
            <w:r>
              <w:br/>
            </w:r>
            <w:r>
              <w:rPr>
                <w:rFonts w:ascii="Microsoft YaHei" w:hAnsi="Microsoft YaHei" w:eastAsia="Microsoft YaHei"/>
                <w:b w:val="0"/>
                <w:sz w:val="22"/>
              </w:rPr>
              <w:t>上次下跌60分钟穿轴是12月1号下午2点-3点[s:ac:喷]</w:t>
            </w:r>
            <w:r>
              <w:br/>
            </w:r>
            <w:r>
              <w:rPr>
                <w:rFonts w:ascii="Microsoft YaHei" w:hAnsi="Microsoft YaHei" w:eastAsia="Microsoft YaHei"/>
                <w:b w:val="0"/>
                <w:sz w:val="22"/>
              </w:rPr>
              <w:t>又不是没有这个能力 是吧 以前GJD不给力的时候不就是机构自己画线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10:40  |  479楼  |  UID 67143809  |  C类</w:t>
            </w:r>
          </w:p>
        </w:tc>
      </w:tr>
      <w:tr>
        <w:tc>
          <w:tcPr>
            <w:tcW w:type="dxa" w:w="10080"/>
          </w:tcPr>
          <w:p>
            <w:pPr>
              <w:spacing w:line="276" w:lineRule="auto" w:after="80"/>
            </w:pPr>
            <w:r>
              <w:rPr>
                <w:rFonts w:ascii="Microsoft YaHei" w:hAnsi="Microsoft YaHei" w:eastAsia="Microsoft YaHei"/>
                <w:b w:val="0"/>
                <w:sz w:val="19"/>
              </w:rPr>
              <w:t>[s:ac:哭笑]我+1变成-2了 我服了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10:41  |  770楼  |  UID 61395264  |  C类</w:t>
            </w:r>
          </w:p>
        </w:tc>
      </w:tr>
      <w:tr>
        <w:tc>
          <w:tcPr>
            <w:tcW w:type="dxa" w:w="10080"/>
          </w:tcPr>
          <w:p>
            <w:pPr>
              <w:spacing w:line="276" w:lineRule="auto" w:after="80"/>
            </w:pPr>
            <w:r>
              <w:rPr>
                <w:rFonts w:ascii="Microsoft YaHei" w:hAnsi="Microsoft YaHei" w:eastAsia="Microsoft YaHei"/>
                <w:b w:val="0"/>
                <w:sz w:val="19"/>
              </w:rPr>
              <w:t>问一下，今天是不是很多人抄存储？？？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10:43  |  771楼  |  UID 61395264  |  B类</w:t>
            </w:r>
          </w:p>
        </w:tc>
      </w:tr>
      <w:tr>
        <w:tc>
          <w:tcPr>
            <w:tcW w:type="dxa" w:w="10080"/>
          </w:tcPr>
          <w:p>
            <w:pPr>
              <w:spacing w:line="276" w:lineRule="auto" w:after="80"/>
            </w:pPr>
            <w:r>
              <w:rPr>
                <w:rFonts w:ascii="Microsoft YaHei" w:hAnsi="Microsoft YaHei" w:eastAsia="Microsoft YaHei"/>
                <w:b w:val="0"/>
                <w:sz w:val="19"/>
              </w:rPr>
              <w:t>我早上说了，不做存储，不做任何科技，死在存储里不要赖我。。。。。。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存储/HBM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10:44  |  1606楼  |  UID 150058  |  C类</w:t>
            </w:r>
          </w:p>
        </w:tc>
      </w:tr>
      <w:tr>
        <w:tc>
          <w:tcPr>
            <w:tcW w:type="dxa" w:w="10080"/>
          </w:tcPr>
          <w:p>
            <w:pPr>
              <w:spacing w:line="276" w:lineRule="auto" w:after="80"/>
            </w:pPr>
            <w:r>
              <w:rPr>
                <w:rFonts w:ascii="Microsoft YaHei" w:hAnsi="Microsoft YaHei" w:eastAsia="Microsoft YaHei"/>
                <w:b w:val="0"/>
                <w:sz w:val="22"/>
              </w:rPr>
              <w:t>想不想知道今天日内低点在哪啊[s:ac:哭笑]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2026-03-31 10:46  |  54楼  |  UID 5337595  |  C类</w:t>
            </w:r>
          </w:p>
        </w:tc>
      </w:tr>
      <w:tr>
        <w:tc>
          <w:tcPr>
            <w:tcW w:type="dxa" w:w="10080"/>
          </w:tcPr>
          <w:p>
            <w:pPr>
              <w:spacing w:line="276" w:lineRule="auto" w:after="80"/>
            </w:pPr>
            <w:r>
              <w:rPr>
                <w:rFonts w:ascii="Microsoft YaHei" w:hAnsi="Microsoft YaHei" w:eastAsia="Microsoft YaHei"/>
                <w:b w:val="0"/>
                <w:sz w:val="19"/>
              </w:rPr>
              <w:t>3917.zsbd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10:46  |  480楼  |  UID 67143809  |  C类</w:t>
            </w:r>
          </w:p>
        </w:tc>
      </w:tr>
      <w:tr>
        <w:tc>
          <w:tcPr>
            <w:tcW w:type="dxa" w:w="10080"/>
          </w:tcPr>
          <w:p>
            <w:pPr>
              <w:spacing w:line="276" w:lineRule="auto" w:after="80"/>
            </w:pPr>
            <w:r>
              <w:rPr>
                <w:rFonts w:ascii="Microsoft YaHei" w:hAnsi="Microsoft YaHei" w:eastAsia="Microsoft YaHei"/>
                <w:b w:val="0"/>
                <w:sz w:val="19"/>
              </w:rPr>
              <w:t>Reply Reply -阿狼- (2026-03-31 10:44)</w:t>
            </w:r>
            <w:r>
              <w:br/>
            </w:r>
            <w:r>
              <w:rPr>
                <w:rFonts w:ascii="Microsoft YaHei" w:hAnsi="Microsoft YaHei" w:eastAsia="Microsoft YaHei"/>
                <w:b w:val="0"/>
                <w:sz w:val="19"/>
              </w:rPr>
              <w:t>[s:ac:哭笑]帅比 快交出焚诀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2026-03-31 10:47  |  346楼  |  UID 64648193  |  C类</w:t>
            </w:r>
          </w:p>
        </w:tc>
      </w:tr>
      <w:tr>
        <w:tc>
          <w:tcPr>
            <w:tcW w:type="dxa" w:w="10080"/>
          </w:tcPr>
          <w:p>
            <w:pPr>
              <w:spacing w:line="276" w:lineRule="auto" w:after="80"/>
            </w:pPr>
            <w:r>
              <w:rPr>
                <w:rFonts w:ascii="Microsoft YaHei" w:hAnsi="Microsoft YaHei" w:eastAsia="Microsoft YaHei"/>
                <w:b w:val="0"/>
                <w:sz w:val="19"/>
              </w:rPr>
              <w:t>大盘涨我跌，大盘跌我跌，嗷嗷嗷嗷嗷嗷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10:48  |  1607楼  |  UID 150058  |  C类</w:t>
            </w:r>
          </w:p>
        </w:tc>
      </w:tr>
      <w:tr>
        <w:tc>
          <w:tcPr>
            <w:tcW w:type="dxa" w:w="10080"/>
          </w:tcPr>
          <w:p>
            <w:pPr>
              <w:spacing w:line="276" w:lineRule="auto" w:after="80"/>
            </w:pPr>
            <w:r>
              <w:rPr>
                <w:rFonts w:ascii="Microsoft YaHei" w:hAnsi="Microsoft YaHei" w:eastAsia="Microsoft YaHei"/>
                <w:b w:val="0"/>
                <w:sz w:val="22"/>
              </w:rPr>
              <w:t>Reply Phoenix667 (2026-03-31 10:47):</w:t>
            </w:r>
          </w:p>
          <w:p>
            <w:pPr>
              <w:spacing w:line="276" w:lineRule="auto" w:after="80"/>
            </w:pPr>
            <w:r>
              <w:rPr>
                <w:rFonts w:ascii="Microsoft YaHei" w:hAnsi="Microsoft YaHei" w:eastAsia="Microsoft YaHei"/>
                <w:b w:val="0"/>
                <w:sz w:val="22"/>
              </w:rPr>
              <w:t>是还没出现还是已经出现了</w:t>
            </w:r>
            <w:r>
              <w:br/>
            </w:r>
            <w:r>
              <w:rPr>
                <w:rFonts w:ascii="Microsoft YaHei" w:hAnsi="Microsoft YaHei" w:eastAsia="Microsoft YaHei"/>
                <w:b w:val="0"/>
                <w:sz w:val="22"/>
              </w:rPr>
              <w:t>你出去扫听扫听</w:t>
            </w:r>
            <w:r>
              <w:br/>
            </w:r>
            <w:r>
              <w:rPr>
                <w:rFonts w:ascii="Microsoft YaHei" w:hAnsi="Microsoft YaHei" w:eastAsia="Microsoft YaHei"/>
                <w:b w:val="0"/>
                <w:sz w:val="22"/>
              </w:rPr>
              <w:t>我什么时候马后炮过 包括今天高点。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10:50  |  481楼  |  UID 67143809  |  C类</w:t>
            </w:r>
          </w:p>
        </w:tc>
      </w:tr>
      <w:tr>
        <w:tc>
          <w:tcPr>
            <w:tcW w:type="dxa" w:w="10080"/>
          </w:tcPr>
          <w:p>
            <w:pPr>
              <w:spacing w:line="276" w:lineRule="auto" w:after="80"/>
            </w:pPr>
            <w:r>
              <w:rPr>
                <w:rFonts w:ascii="Microsoft YaHei" w:hAnsi="Microsoft YaHei" w:eastAsia="Microsoft YaHei"/>
                <w:b w:val="0"/>
                <w:sz w:val="19"/>
              </w:rPr>
              <w:t>[s:ac:怒]3924</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10:51  |  1608楼  |  UID 150058  |  B类</w:t>
            </w:r>
          </w:p>
        </w:tc>
      </w:tr>
      <w:tr>
        <w:tc>
          <w:tcPr>
            <w:tcW w:type="dxa" w:w="10080"/>
          </w:tcPr>
          <w:p>
            <w:pPr>
              <w:spacing w:line="276" w:lineRule="auto" w:after="80"/>
            </w:pPr>
            <w:r>
              <w:rPr>
                <w:rFonts w:ascii="Microsoft YaHei" w:hAnsi="Microsoft YaHei" w:eastAsia="Microsoft YaHei"/>
                <w:b w:val="0"/>
                <w:sz w:val="22"/>
              </w:rPr>
              <w:t>Reply luoye6842 (2026-03-31 10:49):</w:t>
            </w:r>
          </w:p>
          <w:p>
            <w:pPr>
              <w:spacing w:line="276" w:lineRule="auto" w:after="80"/>
            </w:pPr>
            <w:r>
              <w:rPr>
                <w:rFonts w:ascii="Microsoft YaHei" w:hAnsi="Microsoft YaHei" w:eastAsia="Microsoft YaHei"/>
                <w:b w:val="0"/>
                <w:sz w:val="22"/>
              </w:rPr>
              <w:t>近期刚关注，发现狼大的3900点收费站判断太神了</w:t>
            </w:r>
            <w:r>
              <w:br/>
            </w:r>
            <w:r>
              <w:rPr>
                <w:rFonts w:ascii="Microsoft YaHei" w:hAnsi="Microsoft YaHei" w:eastAsia="Microsoft YaHei"/>
                <w:b w:val="0"/>
                <w:sz w:val="22"/>
              </w:rPr>
              <w:t>呵呵 这算什么 我前面算点数的时候你都没看见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10:53  |  1609楼  |  UID 150058  |  A类</w:t>
            </w:r>
          </w:p>
        </w:tc>
      </w:tr>
      <w:tr>
        <w:tc>
          <w:tcPr>
            <w:tcW w:type="dxa" w:w="10080"/>
          </w:tcPr>
          <w:p>
            <w:pPr>
              <w:spacing w:line="276" w:lineRule="auto" w:after="80"/>
            </w:pPr>
            <w:r>
              <w:rPr>
                <w:rFonts w:ascii="Microsoft YaHei" w:hAnsi="Microsoft YaHei" w:eastAsia="Microsoft YaHei"/>
                <w:b w:val="0"/>
                <w:sz w:val="22"/>
              </w:rPr>
              <w:t>Reply 改邪归正的fire同学 (2026-03-31 10:51):</w:t>
            </w:r>
          </w:p>
          <w:p>
            <w:pPr>
              <w:spacing w:line="276" w:lineRule="auto" w:after="80"/>
            </w:pPr>
            <w:r>
              <w:rPr>
                <w:rFonts w:ascii="Microsoft YaHei" w:hAnsi="Microsoft YaHei" w:eastAsia="Microsoft YaHei"/>
                <w:b w:val="0"/>
                <w:sz w:val="22"/>
              </w:rPr>
              <w:t>狼大，我有个问题，之前复盘周五的时候的时候发现沪深300和中证500这些，早上和下午开盘是有一根放量的，然后看川哥说周五领导买了一点提供了流动性，那机构有没有这个能力去做这个图？机构应该没这么闲吧[s:ac:哭笑]</w:t>
            </w:r>
            <w:r>
              <w:br/>
            </w:r>
            <w:r>
              <w:rPr>
                <w:rFonts w:ascii="Microsoft YaHei" w:hAnsi="Microsoft YaHei" w:eastAsia="Microsoft YaHei"/>
                <w:b w:val="0"/>
                <w:sz w:val="22"/>
              </w:rPr>
              <w:t>我就告诉你 那种就是被动买盘 GJD每周都有这种</w:t>
            </w:r>
            <w:r>
              <w:br/>
            </w:r>
            <w:r>
              <w:rPr>
                <w:rFonts w:ascii="Microsoft YaHei" w:hAnsi="Microsoft YaHei" w:eastAsia="Microsoft YaHei"/>
                <w:b w:val="0"/>
                <w:sz w:val="22"/>
              </w:rPr>
              <w:t>不是主动的没任何意义 主动 才能知道他的想法</w:t>
            </w:r>
            <w:r>
              <w:br/>
            </w:r>
            <w:r>
              <w:rPr>
                <w:rFonts w:ascii="Microsoft YaHei" w:hAnsi="Microsoft YaHei" w:eastAsia="Microsoft YaHei"/>
                <w:b w:val="0"/>
                <w:sz w:val="22"/>
              </w:rPr>
              <w:t>你每天吃饭是为了保证存活 但是你突然想去吃个大餐 那才是主动性 那才有想法的判断。</w:t>
            </w:r>
            <w:r>
              <w:br/>
            </w:r>
            <w:r>
              <w:rPr>
                <w:rFonts w:ascii="Microsoft YaHei" w:hAnsi="Microsoft YaHei" w:eastAsia="Microsoft YaHei"/>
                <w:b w:val="0"/>
                <w:sz w:val="22"/>
              </w:rPr>
              <w:t>算了 不懂你们是否能理解 说了 可能是白说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10:54  |  550楼  |  UID 331181  |  B类</w:t>
            </w:r>
          </w:p>
        </w:tc>
      </w:tr>
      <w:tr>
        <w:tc>
          <w:tcPr>
            <w:tcW w:type="dxa" w:w="10080"/>
          </w:tcPr>
          <w:p>
            <w:pPr>
              <w:spacing w:line="276" w:lineRule="auto" w:after="80"/>
            </w:pPr>
            <w:r>
              <w:rPr>
                <w:rFonts w:ascii="Microsoft YaHei" w:hAnsi="Microsoft YaHei" w:eastAsia="Microsoft YaHei"/>
                <w:b w:val="0"/>
                <w:sz w:val="19"/>
              </w:rPr>
              <w:t>意思是今天不会一路跌，反复磨缺口上沿(3900~3955？)，让人追进去？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10:56  |  1610楼  |  UID 150058  |  A类</w:t>
            </w:r>
          </w:p>
        </w:tc>
      </w:tr>
      <w:tr>
        <w:tc>
          <w:tcPr>
            <w:tcW w:type="dxa" w:w="10080"/>
          </w:tcPr>
          <w:p>
            <w:pPr>
              <w:spacing w:line="276" w:lineRule="auto" w:after="80"/>
            </w:pPr>
            <w:r>
              <w:rPr>
                <w:rFonts w:ascii="Microsoft YaHei" w:hAnsi="Microsoft YaHei" w:eastAsia="Microsoft YaHei"/>
                <w:b w:val="0"/>
                <w:sz w:val="22"/>
              </w:rPr>
              <w:t>Reply 可不就是我吗 (2026-03-31 10:54):</w:t>
            </w:r>
          </w:p>
          <w:p>
            <w:pPr>
              <w:spacing w:line="276" w:lineRule="auto" w:after="80"/>
            </w:pPr>
            <w:r>
              <w:rPr>
                <w:rFonts w:ascii="Microsoft YaHei" w:hAnsi="Microsoft YaHei" w:eastAsia="Microsoft YaHei"/>
                <w:b w:val="0"/>
                <w:sz w:val="22"/>
              </w:rPr>
              <w:t>空仓中，我比较大胆。</w:t>
            </w:r>
            <w:r>
              <w:br/>
            </w:r>
            <w:r>
              <w:rPr>
                <w:rFonts w:ascii="Microsoft YaHei" w:hAnsi="Microsoft YaHei" w:eastAsia="Microsoft YaHei"/>
                <w:b w:val="0"/>
                <w:sz w:val="22"/>
              </w:rPr>
              <w:t>3800[s:a2:有何贵干]</w:t>
            </w:r>
            <w:r>
              <w:br/>
            </w:r>
            <w:r>
              <w:rPr>
                <w:rFonts w:ascii="Microsoft YaHei" w:hAnsi="Microsoft YaHei" w:eastAsia="Microsoft YaHei"/>
                <w:b w:val="0"/>
                <w:sz w:val="22"/>
              </w:rPr>
              <w:t>C杀可能都不一定到那里 我说指数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10:57  |  1611楼  |  UID 150058  |  B类</w:t>
            </w:r>
          </w:p>
        </w:tc>
      </w:tr>
      <w:tr>
        <w:tc>
          <w:tcPr>
            <w:tcW w:type="dxa" w:w="10080"/>
          </w:tcPr>
          <w:p>
            <w:pPr>
              <w:spacing w:line="276" w:lineRule="auto" w:after="80"/>
            </w:pPr>
            <w:r>
              <w:rPr>
                <w:rFonts w:ascii="Microsoft YaHei" w:hAnsi="Microsoft YaHei" w:eastAsia="Microsoft YaHei"/>
                <w:b w:val="0"/>
                <w:sz w:val="22"/>
              </w:rPr>
              <w:t>Reply huohuo277 (2026-03-31 10:54):</w:t>
            </w:r>
          </w:p>
          <w:p>
            <w:pPr>
              <w:spacing w:line="276" w:lineRule="auto" w:after="80"/>
            </w:pPr>
            <w:r>
              <w:rPr>
                <w:rFonts w:ascii="Microsoft YaHei" w:hAnsi="Microsoft YaHei" w:eastAsia="Microsoft YaHei"/>
                <w:b w:val="0"/>
                <w:sz w:val="22"/>
              </w:rPr>
              <w:t>机构本来就是做多的主力，他今天要出货，那就是一路杀到尾盘呗。</w:t>
            </w:r>
            <w:r>
              <w:br/>
            </w:r>
            <w:r>
              <w:rPr>
                <w:rFonts w:ascii="Microsoft YaHei" w:hAnsi="Microsoft YaHei" w:eastAsia="Microsoft YaHei"/>
                <w:b w:val="0"/>
                <w:sz w:val="22"/>
              </w:rPr>
              <w:t>不急 先看盘 出现迹象的时候就有低点 没出迹象就没有。只是你们看不出迹象而已。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10:59  |  484楼  |  UID 60916468  |  A类</w:t>
            </w:r>
          </w:p>
        </w:tc>
      </w:tr>
      <w:tr>
        <w:tc>
          <w:tcPr>
            <w:tcW w:type="dxa" w:w="10080"/>
          </w:tcPr>
          <w:p>
            <w:pPr>
              <w:spacing w:line="276" w:lineRule="auto" w:after="80"/>
            </w:pPr>
            <w:r>
              <w:rPr>
                <w:rFonts w:ascii="Microsoft YaHei" w:hAnsi="Microsoft YaHei" w:eastAsia="Microsoft YaHei"/>
                <w:b w:val="0"/>
                <w:sz w:val="19"/>
              </w:rPr>
              <w:t>猜今天低点有什么意义，先看3850承接吧，这一路的散户都是人肉减速带啊，推土机一路碾下去，啧啧</w:t>
            </w:r>
            <w:r>
              <w:br/>
            </w:r>
            <w:r>
              <w:rPr>
                <w:rFonts w:ascii="Microsoft YaHei" w:hAnsi="Microsoft YaHei" w:eastAsia="Microsoft YaHei"/>
                <w:b w:val="0"/>
                <w:sz w:val="19"/>
              </w:rPr>
              <w:t>今天早盘我特意说的砸科技，不是说红开才算高开的，昨天低开高走，今天微绿已经算是高开了，盘中动手砸盘还同步了，只能做到这了兄弟们，我还在等能源的箱体下沿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11:01  |  482楼  |  UID 67143809  |  B类</w:t>
            </w:r>
          </w:p>
        </w:tc>
      </w:tr>
      <w:tr>
        <w:tc>
          <w:tcPr>
            <w:tcW w:type="dxa" w:w="10080"/>
          </w:tcPr>
          <w:p>
            <w:pPr>
              <w:spacing w:line="276" w:lineRule="auto" w:after="80"/>
            </w:pPr>
            <w:r>
              <w:rPr>
                <w:rFonts w:ascii="Microsoft YaHei" w:hAnsi="Microsoft YaHei" w:eastAsia="Microsoft YaHei"/>
                <w:b w:val="0"/>
                <w:sz w:val="19"/>
              </w:rPr>
              <w:t>放量下杀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11:01  |  483楼  |  UID 67143809  |  C类</w:t>
            </w:r>
          </w:p>
        </w:tc>
      </w:tr>
      <w:tr>
        <w:tc>
          <w:tcPr>
            <w:tcW w:type="dxa" w:w="10080"/>
          </w:tcPr>
          <w:p>
            <w:pPr>
              <w:spacing w:line="276" w:lineRule="auto" w:after="80"/>
            </w:pPr>
            <w:r>
              <w:rPr>
                <w:rFonts w:ascii="Microsoft YaHei" w:hAnsi="Microsoft YaHei" w:eastAsia="Microsoft YaHei"/>
                <w:b w:val="0"/>
                <w:sz w:val="19"/>
              </w:rPr>
              <w:t>图又来了 [s:ac:哭笑]</w:t>
            </w:r>
          </w:p>
          <w:p>
            <w:pPr>
              <w:spacing w:line="276" w:lineRule="auto" w:after="80"/>
            </w:pPr>
            <w:r>
              <w:rPr>
                <w:rFonts w:ascii="Microsoft YaHei" w:hAnsi="Microsoft YaHei" w:eastAsia="Microsoft YaHei"/>
                <w:b w:val="0"/>
                <w:sz w:val="19"/>
              </w:rPr>
              <w:t>./mon_202603/31/jmQ2x-5q3cZbT3cSk8-sg.jpg</w:t>
            </w:r>
          </w:p>
          <w:p>
            <w:pPr>
              <w:spacing w:line="276" w:lineRule="auto" w:after="80"/>
            </w:pPr>
            <w:r>
              <w:rPr>
                <w:rFonts w:ascii="Microsoft YaHei" w:hAnsi="Microsoft YaHei" w:eastAsia="Microsoft YaHei"/>
                <w:b w:val="0"/>
                <w:sz w:val="19"/>
              </w:rPr>
              <w:t>https://img.nga.178.com/attachments/mon_202603/31/jmQ2x-37qhZbT3cSk8-sg.jpg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11:01  |  1612楼  |  UID 150058  |  B类</w:t>
            </w:r>
          </w:p>
        </w:tc>
      </w:tr>
      <w:tr>
        <w:tc>
          <w:tcPr>
            <w:tcW w:type="dxa" w:w="10080"/>
          </w:tcPr>
          <w:p>
            <w:pPr>
              <w:spacing w:line="276" w:lineRule="auto" w:after="80"/>
            </w:pPr>
            <w:r>
              <w:rPr>
                <w:rFonts w:ascii="Microsoft YaHei" w:hAnsi="Microsoft YaHei" w:eastAsia="Microsoft YaHei"/>
                <w:b w:val="0"/>
                <w:sz w:val="22"/>
              </w:rPr>
              <w:t>。。。。你们真是神经病 盘中低点不要预判点数位置。。而是看结构迹象。。。</w:t>
            </w:r>
            <w:r>
              <w:br/>
            </w:r>
            <w:r>
              <w:rPr>
                <w:rFonts w:ascii="Microsoft YaHei" w:hAnsi="Microsoft YaHei" w:eastAsia="Microsoft YaHei"/>
                <w:b w:val="0"/>
                <w:sz w:val="22"/>
              </w:rPr>
              <w:t>算了 你们太菜 无法沟通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11:02  |  772楼  |  UID 61395264  |  A类</w:t>
            </w:r>
          </w:p>
        </w:tc>
      </w:tr>
      <w:tr>
        <w:tc>
          <w:tcPr>
            <w:tcW w:type="dxa" w:w="10080"/>
          </w:tcPr>
          <w:p>
            <w:pPr>
              <w:spacing w:line="276" w:lineRule="auto" w:after="80"/>
            </w:pPr>
            <w:r>
              <w:rPr>
                <w:rFonts w:ascii="Microsoft YaHei" w:hAnsi="Microsoft YaHei" w:eastAsia="Microsoft YaHei"/>
                <w:b w:val="0"/>
                <w:sz w:val="19"/>
              </w:rPr>
              <w:t>Reply Reply sujac0203 (2026-03-31 10:45)今天看这竞价就做不了存储，我比较激进，直接止盈了小德子。赵姨忍痛T出了一些。没办法。尽量少亏。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11:03  |  648楼  |  UID 65329649  |  A类</w:t>
            </w:r>
          </w:p>
        </w:tc>
      </w:tr>
      <w:tr>
        <w:tc>
          <w:tcPr>
            <w:tcW w:type="dxa" w:w="10080"/>
          </w:tcPr>
          <w:p>
            <w:pPr>
              <w:spacing w:line="276" w:lineRule="auto" w:after="80"/>
            </w:pPr>
            <w:r>
              <w:rPr>
                <w:rFonts w:ascii="Microsoft YaHei" w:hAnsi="Microsoft YaHei" w:eastAsia="Microsoft YaHei"/>
                <w:b w:val="0"/>
                <w:sz w:val="19"/>
              </w:rPr>
              <w:t>说的应该是放量转缩量的位置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11:04  |  1613楼  |  UID 150058  |  A类</w:t>
            </w:r>
          </w:p>
        </w:tc>
      </w:tr>
      <w:tr>
        <w:tc>
          <w:tcPr>
            <w:tcW w:type="dxa" w:w="10080"/>
          </w:tcPr>
          <w:p>
            <w:pPr>
              <w:spacing w:line="276" w:lineRule="auto" w:after="80"/>
            </w:pPr>
            <w:r>
              <w:rPr>
                <w:rFonts w:ascii="Microsoft YaHei" w:hAnsi="Microsoft YaHei" w:eastAsia="Microsoft YaHei"/>
                <w:b w:val="0"/>
                <w:sz w:val="22"/>
              </w:rPr>
              <w:t>Reply zippo578 (2026-03-31 11:03):</w:t>
            </w:r>
          </w:p>
          <w:p>
            <w:pPr>
              <w:spacing w:line="276" w:lineRule="auto" w:after="80"/>
            </w:pPr>
            <w:r>
              <w:rPr>
                <w:rFonts w:ascii="Microsoft YaHei" w:hAnsi="Microsoft YaHei" w:eastAsia="Microsoft YaHei"/>
                <w:b w:val="0"/>
                <w:sz w:val="22"/>
              </w:rPr>
              <w:t>说的应该是放量转缩量的位置</w:t>
            </w:r>
            <w:r>
              <w:br/>
            </w:r>
            <w:r>
              <w:rPr>
                <w:rFonts w:ascii="Microsoft YaHei" w:hAnsi="Microsoft YaHei" w:eastAsia="Microsoft YaHei"/>
                <w:b w:val="0"/>
                <w:sz w:val="22"/>
              </w:rPr>
              <w:t>还有几个条件的 得空再教你看吧 这个拿来做股指期货很吊的 我成功率很高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11:05  |  649楼  |  UID 65329649  |  C类</w:t>
            </w:r>
          </w:p>
        </w:tc>
      </w:tr>
      <w:tr>
        <w:tc>
          <w:tcPr>
            <w:tcW w:type="dxa" w:w="10080"/>
          </w:tcPr>
          <w:p>
            <w:pPr>
              <w:spacing w:line="276" w:lineRule="auto" w:after="80"/>
            </w:pPr>
            <w:r>
              <w:rPr>
                <w:rFonts w:ascii="Microsoft YaHei" w:hAnsi="Microsoft YaHei" w:eastAsia="Microsoft YaHei"/>
                <w:b w:val="0"/>
                <w:sz w:val="19"/>
              </w:rPr>
              <w:t>Reply -阿狼- (2026-03-31 11:04):</w:t>
            </w:r>
          </w:p>
          <w:p>
            <w:pPr>
              <w:spacing w:line="276" w:lineRule="auto" w:after="80"/>
            </w:pPr>
            <w:r>
              <w:rPr>
                <w:rFonts w:ascii="Microsoft YaHei" w:hAnsi="Microsoft YaHei" w:eastAsia="Microsoft YaHei"/>
                <w:b w:val="0"/>
                <w:sz w:val="19"/>
              </w:rPr>
              <w:t>还有几个条件的 得空再教你看吧 这个拿来做股指期货很吊的 我成功率很高</w:t>
            </w:r>
            <w:r>
              <w:br/>
            </w:r>
            <w:r>
              <w:rPr>
                <w:rFonts w:ascii="Microsoft YaHei" w:hAnsi="Microsoft YaHei" w:eastAsia="Microsoft YaHei"/>
                <w:b w:val="0"/>
                <w:sz w:val="19"/>
              </w:rPr>
              <w:t>哇的一声哭出来，哭死[s:pg:哭]</w:t>
            </w:r>
            <w:r>
              <w:br/>
            </w:r>
            <w:r>
              <w:rPr>
                <w:rFonts w:ascii="Microsoft YaHei" w:hAnsi="Microsoft YaHei" w:eastAsia="Microsoft YaHei"/>
                <w:b w:val="0"/>
                <w:sz w:val="19"/>
              </w:rPr>
              <w:t>现在盘中的决策简直一塌糊涂</w:t>
            </w:r>
            <w:r>
              <w:br/>
            </w:r>
            <w:r>
              <w:rPr>
                <w:rFonts w:ascii="Microsoft YaHei" w:hAnsi="Microsoft YaHei" w:eastAsia="Microsoft YaHei"/>
                <w:b w:val="0"/>
                <w:sz w:val="19"/>
              </w:rPr>
              <w:t>日内判断实在太难了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11:06  |  484楼  |  UID 67143809  |  B类</w:t>
            </w:r>
          </w:p>
        </w:tc>
      </w:tr>
      <w:tr>
        <w:tc>
          <w:tcPr>
            <w:tcW w:type="dxa" w:w="10080"/>
          </w:tcPr>
          <w:p>
            <w:pPr>
              <w:spacing w:line="276" w:lineRule="auto" w:after="80"/>
            </w:pPr>
            <w:r>
              <w:rPr>
                <w:rFonts w:ascii="Microsoft YaHei" w:hAnsi="Microsoft YaHei" w:eastAsia="Microsoft YaHei"/>
                <w:b w:val="0"/>
                <w:sz w:val="19"/>
              </w:rPr>
              <w:t>Reply Reply zippo578 (2026-03-31 11:05)</w:t>
            </w:r>
            <w:r>
              <w:br/>
            </w:r>
            <w:r>
              <w:rPr>
                <w:rFonts w:ascii="Microsoft YaHei" w:hAnsi="Microsoft YaHei" w:eastAsia="Microsoft YaHei"/>
                <w:b w:val="0"/>
                <w:sz w:val="19"/>
              </w:rPr>
              <w:t>[s:ac:哭笑]谈笑间 又放量了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11:09  |  1614楼  |  UID 150058  |  A类</w:t>
            </w:r>
          </w:p>
        </w:tc>
      </w:tr>
      <w:tr>
        <w:tc>
          <w:tcPr>
            <w:tcW w:type="dxa" w:w="10080"/>
          </w:tcPr>
          <w:p>
            <w:pPr>
              <w:spacing w:line="276" w:lineRule="auto" w:after="80"/>
            </w:pPr>
            <w:r>
              <w:rPr>
                <w:rFonts w:ascii="Microsoft YaHei" w:hAnsi="Microsoft YaHei" w:eastAsia="Microsoft YaHei"/>
                <w:b w:val="0"/>
                <w:sz w:val="22"/>
              </w:rPr>
              <w:t>Reply 飞在水面的鱼 (2026-03-31 11:08):</w:t>
            </w:r>
          </w:p>
          <w:p>
            <w:pPr>
              <w:spacing w:line="276" w:lineRule="auto" w:after="80"/>
            </w:pPr>
            <w:r>
              <w:rPr>
                <w:rFonts w:ascii="Microsoft YaHei" w:hAnsi="Microsoft YaHei" w:eastAsia="Microsoft YaHei"/>
                <w:b w:val="0"/>
                <w:sz w:val="22"/>
              </w:rPr>
              <w:t>狼大，之前关于半导体设备etf的长持策略，就是打工补仓的那个还有效么</w:t>
            </w:r>
            <w:r>
              <w:br/>
            </w:r>
            <w:r>
              <w:rPr>
                <w:rFonts w:ascii="Microsoft YaHei" w:hAnsi="Microsoft YaHei" w:eastAsia="Microsoft YaHei"/>
                <w:b w:val="0"/>
                <w:sz w:val="22"/>
              </w:rPr>
              <w:t>没有</w:t>
            </w:r>
            <w:r>
              <w:br/>
            </w:r>
            <w:r>
              <w:rPr>
                <w:rFonts w:ascii="Microsoft YaHei" w:hAnsi="Microsoft YaHei" w:eastAsia="Microsoft YaHei"/>
                <w:b w:val="0"/>
                <w:sz w:val="22"/>
              </w:rPr>
              <w:t>任何</w:t>
            </w:r>
            <w:r>
              <w:br/>
            </w:r>
            <w:r>
              <w:rPr>
                <w:rFonts w:ascii="Microsoft YaHei" w:hAnsi="Microsoft YaHei" w:eastAsia="Microsoft YaHei"/>
                <w:b w:val="0"/>
                <w:sz w:val="22"/>
              </w:rPr>
              <w:t>问题</w:t>
            </w:r>
            <w:r>
              <w:br/>
            </w:r>
            <w:r>
              <w:rPr>
                <w:rFonts w:ascii="Microsoft YaHei" w:hAnsi="Microsoft YaHei" w:eastAsia="Microsoft YaHei"/>
                <w:b w:val="0"/>
                <w:sz w:val="22"/>
              </w:rPr>
              <w:t>我就</w:t>
            </w:r>
            <w:r>
              <w:br/>
            </w:r>
            <w:r>
              <w:rPr>
                <w:rFonts w:ascii="Microsoft YaHei" w:hAnsi="Microsoft YaHei" w:eastAsia="Microsoft YaHei"/>
                <w:b w:val="0"/>
                <w:sz w:val="22"/>
              </w:rPr>
              <w:t>告诉</w:t>
            </w:r>
            <w:r>
              <w:br/>
            </w:r>
            <w:r>
              <w:rPr>
                <w:rFonts w:ascii="Microsoft YaHei" w:hAnsi="Microsoft YaHei" w:eastAsia="Microsoft YaHei"/>
                <w:b w:val="0"/>
                <w:sz w:val="22"/>
              </w:rPr>
              <w:t>你们</w:t>
            </w:r>
            <w:r>
              <w:br/>
            </w:r>
            <w:r>
              <w:rPr>
                <w:rFonts w:ascii="Microsoft YaHei" w:hAnsi="Microsoft YaHei" w:eastAsia="Microsoft YaHei"/>
                <w:b w:val="0"/>
                <w:sz w:val="22"/>
              </w:rPr>
              <w:t>长线思路 目前没有任何变化。</w:t>
            </w:r>
            <w:r>
              <w:br/>
            </w:r>
            <w:r>
              <w:rPr>
                <w:rFonts w:ascii="Microsoft YaHei" w:hAnsi="Microsoft YaHei" w:eastAsia="Microsoft YaHei"/>
                <w:b w:val="0"/>
                <w:sz w:val="22"/>
              </w:rPr>
              <w:t>现在的都是短期利空的影响波动而已。国产方向不会有任何降速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11:12  |  773楼  |  UID 61395264  |  A类</w:t>
            </w:r>
          </w:p>
        </w:tc>
      </w:tr>
      <w:tr>
        <w:tc>
          <w:tcPr>
            <w:tcW w:type="dxa" w:w="10080"/>
          </w:tcPr>
          <w:p>
            <w:pPr>
              <w:spacing w:line="276" w:lineRule="auto" w:after="80"/>
            </w:pPr>
            <w:r>
              <w:rPr>
                <w:rFonts w:ascii="Microsoft YaHei" w:hAnsi="Microsoft YaHei" w:eastAsia="Microsoft YaHei"/>
                <w:b w:val="0"/>
                <w:sz w:val="19"/>
              </w:rPr>
              <w:t>Reply Reply SpamSender (2026-03-31 11:08)关联交易出的时机太差了，缩量环境叠加恐怖外围，从竞价就看出没有资金愿意来抬轿。很痛，但也毫无办法。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11:13  |  1615楼  |  UID 150058  |  A类</w:t>
            </w:r>
          </w:p>
        </w:tc>
      </w:tr>
      <w:tr>
        <w:tc>
          <w:tcPr>
            <w:tcW w:type="dxa" w:w="10080"/>
          </w:tcPr>
          <w:p>
            <w:pPr>
              <w:spacing w:line="276" w:lineRule="auto" w:after="80"/>
            </w:pPr>
            <w:r>
              <w:rPr>
                <w:rFonts w:ascii="Microsoft YaHei" w:hAnsi="Microsoft YaHei" w:eastAsia="Microsoft YaHei"/>
                <w:b w:val="0"/>
                <w:sz w:val="22"/>
              </w:rPr>
              <w:t>Reply 小小狮子猎 (2026-03-31 11:10):</w:t>
            </w:r>
          </w:p>
          <w:p>
            <w:pPr>
              <w:spacing w:line="276" w:lineRule="auto" w:after="80"/>
            </w:pPr>
            <w:r>
              <w:rPr>
                <w:rFonts w:ascii="Microsoft YaHei" w:hAnsi="Microsoft YaHei" w:eastAsia="Microsoft YaHei"/>
                <w:b w:val="0"/>
                <w:sz w:val="22"/>
              </w:rPr>
              <w:t>昨天科技业绩是好消息，早上川普taco也是好消息，日韩都在v，大盘还在猛拉白线，这都没3955吗[s:ac:汗]</w:t>
            </w:r>
            <w:r>
              <w:br/>
            </w:r>
            <w:r>
              <w:rPr>
                <w:rFonts w:ascii="Microsoft YaHei" w:hAnsi="Microsoft YaHei" w:eastAsia="Microsoft YaHei"/>
                <w:b w:val="0"/>
                <w:sz w:val="22"/>
              </w:rPr>
              <w:t>我都说了 这几天不看外围 除非很大消息影响。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11:20  |  485楼  |  UID 67143809  |  C类</w:t>
            </w:r>
          </w:p>
        </w:tc>
      </w:tr>
      <w:tr>
        <w:tc>
          <w:tcPr>
            <w:tcW w:type="dxa" w:w="10080"/>
          </w:tcPr>
          <w:p>
            <w:pPr>
              <w:spacing w:line="276" w:lineRule="auto" w:after="80"/>
            </w:pPr>
            <w:r>
              <w:rPr>
                <w:rFonts w:ascii="Microsoft YaHei" w:hAnsi="Microsoft YaHei" w:eastAsia="Microsoft YaHei"/>
                <w:b w:val="0"/>
                <w:sz w:val="19"/>
              </w:rPr>
              <w:t>[s:ac:汗]万万没想到，最后一天给我来个大的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2026-03-31 11:22  |  347楼  |  UID 64648193  |  A类</w:t>
            </w:r>
          </w:p>
        </w:tc>
      </w:tr>
      <w:tr>
        <w:tc>
          <w:tcPr>
            <w:tcW w:type="dxa" w:w="10080"/>
          </w:tcPr>
          <w:p>
            <w:pPr>
              <w:spacing w:line="276" w:lineRule="auto" w:after="80"/>
            </w:pPr>
            <w:r>
              <w:rPr>
                <w:rFonts w:ascii="Microsoft YaHei" w:hAnsi="Microsoft YaHei" w:eastAsia="Microsoft YaHei"/>
                <w:b w:val="0"/>
                <w:sz w:val="19"/>
              </w:rPr>
              <w:t>想过科技会死，但没想过能源和科技一起死，跌破支撑一键核了，现在在想能源要不要尾盘接点回来[s:ac:晕]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11:22  |  1616楼  |  UID 150058  |  C类</w:t>
            </w:r>
          </w:p>
        </w:tc>
      </w:tr>
      <w:tr>
        <w:tc>
          <w:tcPr>
            <w:tcW w:type="dxa" w:w="10080"/>
          </w:tcPr>
          <w:p>
            <w:pPr>
              <w:spacing w:line="276" w:lineRule="auto" w:after="80"/>
            </w:pPr>
            <w:r>
              <w:rPr>
                <w:rFonts w:ascii="Microsoft YaHei" w:hAnsi="Microsoft YaHei" w:eastAsia="Microsoft YaHei"/>
                <w:b w:val="0"/>
                <w:sz w:val="22"/>
              </w:rPr>
              <w:t>日底附近了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11:25  |  237楼  |  UID 66908070  |  B类</w:t>
            </w:r>
          </w:p>
        </w:tc>
      </w:tr>
      <w:tr>
        <w:tc>
          <w:tcPr>
            <w:tcW w:type="dxa" w:w="10080"/>
          </w:tcPr>
          <w:p>
            <w:pPr>
              <w:spacing w:line="276" w:lineRule="auto" w:after="80"/>
            </w:pPr>
            <w:r>
              <w:rPr>
                <w:rFonts w:ascii="Microsoft YaHei" w:hAnsi="Microsoft YaHei" w:eastAsia="Microsoft YaHei"/>
                <w:b w:val="0"/>
                <w:sz w:val="19"/>
              </w:rPr>
              <w:t>70的英维克[s:ac:哭笑]这不就跟我12月画三条线等铁盒下来的时候一个逻辑么</w:t>
            </w:r>
            <w:r>
              <w:br/>
            </w:r>
            <w:r>
              <w:rPr>
                <w:rFonts w:ascii="Microsoft YaHei" w:hAnsi="Microsoft YaHei" w:eastAsia="Microsoft YaHei"/>
                <w:b w:val="0"/>
                <w:sz w:val="19"/>
              </w:rPr>
              <w:t>图哥图哥，我想要1.4开头的科创铁盒[del]每个人心中都有自己的刘亦菲，被渣过千百遍还是她不一样[/del]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11:26  |  485楼  |  UID 60916468  |  C类</w:t>
            </w:r>
          </w:p>
        </w:tc>
      </w:tr>
      <w:tr>
        <w:tc>
          <w:tcPr>
            <w:tcW w:type="dxa" w:w="10080"/>
          </w:tcPr>
          <w:p>
            <w:pPr>
              <w:spacing w:line="276" w:lineRule="auto" w:after="80"/>
            </w:pPr>
            <w:r>
              <w:rPr>
                <w:rFonts w:ascii="Microsoft YaHei" w:hAnsi="Microsoft YaHei" w:eastAsia="Microsoft YaHei"/>
                <w:b w:val="0"/>
                <w:sz w:val="19"/>
              </w:rPr>
              <w:t>Reply 嘻哈小树苗 (2026-03-31 11:24):</w:t>
            </w:r>
          </w:p>
          <w:p>
            <w:pPr>
              <w:spacing w:line="276" w:lineRule="auto" w:after="80"/>
            </w:pPr>
            <w:r>
              <w:rPr>
                <w:rFonts w:ascii="Microsoft YaHei" w:hAnsi="Microsoft YaHei" w:eastAsia="Microsoft YaHei"/>
                <w:b w:val="0"/>
                <w:sz w:val="19"/>
              </w:rPr>
              <w:t>卧槽 好久没见狼大说过日内低点了</w:t>
            </w:r>
          </w:p>
          <w:p>
            <w:pPr>
              <w:spacing w:line="276" w:lineRule="auto" w:after="80"/>
            </w:pPr>
            <w:r>
              <w:rPr>
                <w:rFonts w:ascii="Microsoft YaHei" w:hAnsi="Microsoft YaHei" w:eastAsia="Microsoft YaHei"/>
                <w:b w:val="0"/>
                <w:sz w:val="19"/>
              </w:rPr>
              <w:t>我也是，有种恍如隔世的感觉，好久好久没见狼大指底了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11:26  |  1617楼  |  UID 150058  |  B类</w:t>
            </w:r>
          </w:p>
        </w:tc>
      </w:tr>
      <w:tr>
        <w:tc>
          <w:tcPr>
            <w:tcW w:type="dxa" w:w="10080"/>
          </w:tcPr>
          <w:p>
            <w:pPr>
              <w:spacing w:line="276" w:lineRule="auto" w:after="80"/>
            </w:pPr>
            <w:r>
              <w:rPr>
                <w:rFonts w:ascii="Microsoft YaHei" w:hAnsi="Microsoft YaHei" w:eastAsia="Microsoft YaHei"/>
                <w:b w:val="0"/>
                <w:sz w:val="22"/>
              </w:rPr>
              <w:t>这是做日内T的而已啊 也就是要么早上卖了 这里买回 要么这里买了 等下一定要T出去的那种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11:31  |  50楼  |  UID 42162697  |  B类</w:t>
            </w:r>
          </w:p>
        </w:tc>
      </w:tr>
      <w:tr>
        <w:tc>
          <w:tcPr>
            <w:tcW w:type="dxa" w:w="10080"/>
          </w:tcPr>
          <w:p>
            <w:pPr>
              <w:spacing w:line="276" w:lineRule="auto" w:after="80"/>
            </w:pPr>
            <w:r>
              <w:rPr>
                <w:rFonts w:ascii="Microsoft YaHei" w:hAnsi="Microsoft YaHei" w:eastAsia="Microsoft YaHei"/>
                <w:b w:val="0"/>
                <w:sz w:val="19"/>
              </w:rPr>
              <w:t>跟车就直接放弃思考，被割我认</w:t>
            </w:r>
            <w:r>
              <w:br/>
            </w:r>
            <w:r>
              <w:rPr>
                <w:rFonts w:ascii="Microsoft YaHei" w:hAnsi="Microsoft YaHei" w:eastAsia="Microsoft YaHei"/>
                <w:b w:val="0"/>
                <w:sz w:val="19"/>
              </w:rPr>
              <w:t>看到日底附近直接把有活仓的进了正t[s:ac:怕]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11:38  |  1618楼  |  UID 150058  |  A类</w:t>
            </w:r>
          </w:p>
        </w:tc>
      </w:tr>
      <w:tr>
        <w:tc>
          <w:tcPr>
            <w:tcW w:type="dxa" w:w="10080"/>
          </w:tcPr>
          <w:p>
            <w:pPr>
              <w:spacing w:line="276" w:lineRule="auto" w:after="80"/>
            </w:pPr>
            <w:r>
              <w:rPr>
                <w:rFonts w:ascii="Microsoft YaHei" w:hAnsi="Microsoft YaHei" w:eastAsia="Microsoft YaHei"/>
                <w:b w:val="0"/>
                <w:sz w:val="22"/>
              </w:rPr>
              <w:t>Reply 江东jump (2026-03-31 11:32):</w:t>
            </w:r>
          </w:p>
          <w:p>
            <w:pPr>
              <w:spacing w:line="276" w:lineRule="auto" w:after="80"/>
            </w:pPr>
            <w:r>
              <w:rPr>
                <w:rFonts w:ascii="Microsoft YaHei" w:hAnsi="Microsoft YaHei" w:eastAsia="Microsoft YaHei"/>
                <w:b w:val="0"/>
                <w:sz w:val="22"/>
              </w:rPr>
              <w:t>狼大3900收费站这一行情，目前能否视作石油和银行跷跷板动作，两个大屁股之间横跳</w:t>
            </w:r>
          </w:p>
          <w:p>
            <w:pPr>
              <w:spacing w:line="276" w:lineRule="auto" w:after="80"/>
            </w:pPr>
            <w:r>
              <w:rPr>
                <w:rFonts w:ascii="Microsoft YaHei" w:hAnsi="Microsoft YaHei" w:eastAsia="Microsoft YaHei"/>
                <w:b w:val="0"/>
                <w:sz w:val="22"/>
              </w:rPr>
              <w:t>大A战争板块不看 我只做期货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11:51  |  238楼  |  UID 66908070  |  A类</w:t>
            </w:r>
          </w:p>
        </w:tc>
      </w:tr>
      <w:tr>
        <w:tc>
          <w:tcPr>
            <w:tcW w:type="dxa" w:w="10080"/>
          </w:tcPr>
          <w:p>
            <w:pPr>
              <w:spacing w:line="276" w:lineRule="auto" w:after="80"/>
            </w:pPr>
            <w:r>
              <w:rPr>
                <w:rFonts w:ascii="Microsoft YaHei" w:hAnsi="Microsoft YaHei" w:eastAsia="Microsoft YaHei"/>
                <w:b w:val="0"/>
                <w:sz w:val="19"/>
              </w:rPr>
              <w:t>午盘3908，基本全程白在黄上，高点3948低点3904，10点25确认向下趋势，10点35活跃市值破均线无抵抗一路向下，资金流入在消费电子、银行、医疗，但都不多</w:t>
            </w:r>
            <w:r>
              <w:br/>
            </w:r>
            <w:r>
              <w:rPr>
                <w:rFonts w:ascii="Microsoft YaHei" w:hAnsi="Microsoft YaHei" w:eastAsia="Microsoft YaHei"/>
                <w:b w:val="0"/>
                <w:sz w:val="19"/>
              </w:rPr>
              <w:t>坤彩和中天是卖飞了[s:ac:哭笑]好强的次日反转，胆小这钱不该我赚</w:t>
            </w:r>
            <w:r>
              <w:br/>
            </w:r>
            <w:r>
              <w:rPr>
                <w:rFonts w:ascii="Microsoft YaHei" w:hAnsi="Microsoft YaHei" w:eastAsia="Microsoft YaHei"/>
                <w:b w:val="0"/>
                <w:sz w:val="19"/>
              </w:rPr>
              <w:t>开盘看煤炭板块不太行就算了，白酒板块因为昨天茅台涨价的事挺红，凯莱英跳高开快速涨停，买了点药明康德看看能不能吃个金叉的涨幅，趋势拐头止损走</w:t>
            </w:r>
            <w:r>
              <w:br/>
            </w:r>
            <w:r>
              <w:rPr>
                <w:rFonts w:ascii="Microsoft YaHei" w:hAnsi="Microsoft YaHei" w:eastAsia="Microsoft YaHei"/>
                <w:b w:val="0"/>
                <w:sz w:val="19"/>
              </w:rPr>
              <w:t>英维克昨天明明白白提醒过了不能破87.6[s:ac:哭笑]不要不信，下跌趋势的票就是发生什么都不奇怪，钱不多或者拿不住的也别瞎抄底做左侧，有好的为啥非要玩短期有风险的呢，喜欢就放在池子里每天收盘瞅瞅活过来没有，调整完再回来一样的，主力都减仓避险呢你冲进去给主力解套是何意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夜骰2号机这条主要围绕液冷/散热、消费/白酒、金融权重、医药；涉及标的：英维克→英维克(002837)/液冷/数据中心温控。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液冷/散热、消费/白酒、金融权重、医药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层级判断：液冷/散热、消费/白酒、金融权重、医药。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若液冷/散热、消费/白酒、金融权重在午间后仍有量能、核心标的和板块联动，且分层定位(不足以判断)与阶段(不足以判断)被盘面确认，则该方向更可能延续；否则只当作当时盘面观察。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把液冷/散热、消费/白酒、英维克(002837)记录为观察样本，复盘T+5/T+20表现；若方向兑现则归因于量能/主线/技术结构/核心分层，若失败则标注假突破、情绪脉冲、核心走弱或市场环境错配。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12:40  |  774楼  |  UID 61395264  |  B类</w:t>
            </w:r>
          </w:p>
        </w:tc>
      </w:tr>
      <w:tr>
        <w:tc>
          <w:tcPr>
            <w:tcW w:type="dxa" w:w="10080"/>
          </w:tcPr>
          <w:p>
            <w:pPr>
              <w:spacing w:line="276" w:lineRule="auto" w:after="80"/>
            </w:pPr>
            <w:r>
              <w:rPr>
                <w:rFonts w:ascii="Microsoft YaHei" w:hAnsi="Microsoft YaHei" w:eastAsia="Microsoft YaHei"/>
                <w:b w:val="0"/>
                <w:sz w:val="19"/>
              </w:rPr>
              <w:t>科技包括存储这里接下来只做右侧，左侧回避。新能源煤化工就是掏兜主战场，如果连掏兜机会都不给，那就没招了，投降认输躺平。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12:43  |  775楼  |  UID 61395264  |  C类</w:t>
            </w:r>
          </w:p>
        </w:tc>
      </w:tr>
      <w:tr>
        <w:tc>
          <w:tcPr>
            <w:tcW w:type="dxa" w:w="10080"/>
          </w:tcPr>
          <w:p>
            <w:pPr>
              <w:spacing w:line="276" w:lineRule="auto" w:after="80"/>
            </w:pPr>
            <w:r>
              <w:rPr>
                <w:rFonts w:ascii="Microsoft YaHei" w:hAnsi="Microsoft YaHei" w:eastAsia="Microsoft YaHei"/>
                <w:b w:val="0"/>
                <w:sz w:val="19"/>
              </w:rPr>
              <w:t>末日下的第一原则，先活下来。这里请融资盘先死。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12:52  |  1619楼  |  UID 150058  |  C类</w:t>
            </w:r>
          </w:p>
        </w:tc>
      </w:tr>
      <w:tr>
        <w:tc>
          <w:tcPr>
            <w:tcW w:type="dxa" w:w="10080"/>
          </w:tcPr>
          <w:p>
            <w:pPr>
              <w:spacing w:line="276" w:lineRule="auto" w:after="80"/>
            </w:pPr>
            <w:r>
              <w:rPr>
                <w:rFonts w:ascii="Microsoft YaHei" w:hAnsi="Microsoft YaHei" w:eastAsia="Microsoft YaHei"/>
                <w:b w:val="0"/>
                <w:sz w:val="22"/>
              </w:rPr>
              <w:t>Reply 村上吹树 (2026-03-31 12:43):</w:t>
            </w:r>
          </w:p>
          <w:p>
            <w:pPr>
              <w:spacing w:line="276" w:lineRule="auto" w:after="80"/>
            </w:pPr>
            <w:r>
              <w:rPr>
                <w:rFonts w:ascii="Microsoft YaHei" w:hAnsi="Microsoft YaHei" w:eastAsia="Microsoft YaHei"/>
                <w:b w:val="0"/>
                <w:sz w:val="22"/>
              </w:rPr>
              <w:t>末日下的第一原则，先活下来。这里请融资盘先死。</w:t>
            </w:r>
            <w:r>
              <w:br/>
            </w:r>
            <w:r>
              <w:rPr>
                <w:rFonts w:ascii="Microsoft YaHei" w:hAnsi="Microsoft YaHei" w:eastAsia="Microsoft YaHei"/>
                <w:b w:val="0"/>
                <w:sz w:val="22"/>
              </w:rPr>
              <w:t>那不能 融资这里大爆仓牛市就没了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12:59  |  776楼  |  UID 61395264  |  C类</w:t>
            </w:r>
          </w:p>
        </w:tc>
      </w:tr>
      <w:tr>
        <w:tc>
          <w:tcPr>
            <w:tcW w:type="dxa" w:w="10080"/>
          </w:tcPr>
          <w:p>
            <w:pPr>
              <w:spacing w:line="276" w:lineRule="auto" w:after="80"/>
            </w:pPr>
            <w:r>
              <w:rPr>
                <w:rFonts w:ascii="Microsoft YaHei" w:hAnsi="Microsoft YaHei" w:eastAsia="Microsoft YaHei"/>
                <w:b w:val="0"/>
                <w:sz w:val="19"/>
              </w:rPr>
              <w:t>Reply Reply droiyaner8989 (2026-03-31 12:57)我不会什么abc浪，我只会基本面和一点情绪和资金意图的判断。技术指标我一窍不通。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13:15  |  239楼  |  UID 66908070  |  A类</w:t>
            </w:r>
          </w:p>
        </w:tc>
      </w:tr>
      <w:tr>
        <w:tc>
          <w:tcPr>
            <w:tcW w:type="dxa" w:w="10080"/>
          </w:tcPr>
          <w:p>
            <w:pPr>
              <w:spacing w:line="276" w:lineRule="auto" w:after="80"/>
            </w:pPr>
            <w:r>
              <w:rPr>
                <w:rFonts w:ascii="Microsoft YaHei" w:hAnsi="Microsoft YaHei" w:eastAsia="Microsoft YaHei"/>
                <w:b w:val="0"/>
                <w:sz w:val="19"/>
              </w:rPr>
              <w:t>合肥就是个强庄控盘的票[s:ac:哭笑]别老做梦什么长鑫，要是真大利好就是跌停板都给你来个90度直线地天，还能让外盘拿到低位筹码？</w:t>
            </w:r>
            <w:r>
              <w:br/>
            </w:r>
            <w:r>
              <w:rPr>
                <w:rFonts w:ascii="Microsoft YaHei" w:hAnsi="Microsoft YaHei" w:eastAsia="Microsoft YaHei"/>
                <w:b w:val="0"/>
                <w:sz w:val="19"/>
              </w:rPr>
              <w:t>它明天要死叉了，无论是今天诱多出货还是画线拉一拉都有可能，不用管它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13:23  |  204楼  |  UID 38090976  |  A类</w:t>
            </w:r>
          </w:p>
        </w:tc>
      </w:tr>
      <w:tr>
        <w:tc>
          <w:tcPr>
            <w:tcW w:type="dxa" w:w="10080"/>
          </w:tcPr>
          <w:p>
            <w:pPr>
              <w:spacing w:line="276" w:lineRule="auto" w:after="80"/>
            </w:pPr>
            <w:r>
              <w:rPr>
                <w:rFonts w:ascii="Microsoft YaHei" w:hAnsi="Microsoft YaHei" w:eastAsia="Microsoft YaHei"/>
                <w:b w:val="0"/>
                <w:sz w:val="19"/>
              </w:rPr>
              <w:t>Reply Reply 工程狮18号 (2026-03-31 11:52)一定要学会控制仓位，不能单票无限加仓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13:30  |  240楼  |  UID 66908070  |  A类</w:t>
            </w:r>
          </w:p>
        </w:tc>
      </w:tr>
      <w:tr>
        <w:tc>
          <w:tcPr>
            <w:tcW w:type="dxa" w:w="10080"/>
          </w:tcPr>
          <w:p>
            <w:pPr>
              <w:spacing w:line="276" w:lineRule="auto" w:after="80"/>
            </w:pPr>
            <w:r>
              <w:rPr>
                <w:rFonts w:ascii="Microsoft YaHei" w:hAnsi="Microsoft YaHei" w:eastAsia="Microsoft YaHei"/>
                <w:b w:val="0"/>
                <w:sz w:val="19"/>
              </w:rPr>
              <w:t>Reply Reply 格拉摩根233 (2026-03-31 13:21)</w:t>
            </w:r>
            <w:r>
              <w:br/>
            </w:r>
            <w:r>
              <w:rPr>
                <w:rFonts w:ascii="Microsoft YaHei" w:hAnsi="Microsoft YaHei" w:eastAsia="Microsoft YaHei"/>
                <w:b w:val="0"/>
                <w:sz w:val="19"/>
              </w:rPr>
              <w:t>合肥我也有一点，之前早盘集合竞价看它一会儿涨停一会儿跌停的就明白它是个什么东西了[s:ac:哭笑]技术线对它都不重要，庄爱去哪去哪，就是个玩，到时候真想出货了找人发个小作文拉5个一字板全部A给家人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13:33  |  486楼  |  UID 67143809  |  C类</w:t>
            </w:r>
          </w:p>
        </w:tc>
      </w:tr>
      <w:tr>
        <w:tc>
          <w:tcPr>
            <w:tcW w:type="dxa" w:w="10080"/>
          </w:tcPr>
          <w:p>
            <w:pPr>
              <w:spacing w:line="276" w:lineRule="auto" w:after="80"/>
            </w:pPr>
            <w:r>
              <w:rPr>
                <w:rFonts w:ascii="Microsoft YaHei" w:hAnsi="Microsoft YaHei" w:eastAsia="Microsoft YaHei"/>
                <w:b w:val="0"/>
                <w:sz w:val="19"/>
              </w:rPr>
              <w:t>[s:ac:喘]狼大 爱你 再教我点 求你了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13:33  |  1620楼  |  UID 150058  |  A类</w:t>
            </w:r>
          </w:p>
        </w:tc>
      </w:tr>
      <w:tr>
        <w:tc>
          <w:tcPr>
            <w:tcW w:type="dxa" w:w="10080"/>
          </w:tcPr>
          <w:p>
            <w:pPr>
              <w:spacing w:line="276" w:lineRule="auto" w:after="80"/>
            </w:pPr>
            <w:r>
              <w:rPr>
                <w:rFonts w:ascii="Microsoft YaHei" w:hAnsi="Microsoft YaHei" w:eastAsia="Microsoft YaHei"/>
                <w:b w:val="0"/>
                <w:sz w:val="22"/>
              </w:rPr>
              <w:t>我有点利润就T出日低加仓的仓位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13:35  |  205楼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(2026-03-31 13:24)征和家链条就是打遍天下无敌手啊。。。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13:37  |  487楼  |  UID 67143809  |  A类</w:t>
            </w:r>
          </w:p>
        </w:tc>
      </w:tr>
      <w:tr>
        <w:tc>
          <w:tcPr>
            <w:tcW w:type="dxa" w:w="10080"/>
          </w:tcPr>
          <w:p>
            <w:pPr>
              <w:spacing w:line="276" w:lineRule="auto" w:after="80"/>
            </w:pPr>
            <w:r>
              <w:rPr>
                <w:rFonts w:ascii="Microsoft YaHei" w:hAnsi="Microsoft YaHei" w:eastAsia="Microsoft YaHei"/>
                <w:b w:val="0"/>
                <w:sz w:val="19"/>
              </w:rPr>
              <w:t>Reply Reply sora496 (2026-03-31 13:23)</w:t>
            </w:r>
            <w:r>
              <w:br/>
            </w:r>
            <w:r>
              <w:rPr>
                <w:rFonts w:ascii="Microsoft YaHei" w:hAnsi="Microsoft YaHei" w:eastAsia="Microsoft YaHei"/>
                <w:b w:val="0"/>
                <w:sz w:val="19"/>
              </w:rPr>
              <w:t>[s:ac:哭笑]sora哥， 单票无限加仓 岂不是必胜，[del]10W +20W +40 +80 +160 红一波回本[/del]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13:38  |  650楼  |  UID 65329649  |  A类</w:t>
            </w:r>
          </w:p>
        </w:tc>
      </w:tr>
      <w:tr>
        <w:tc>
          <w:tcPr>
            <w:tcW w:type="dxa" w:w="10080"/>
          </w:tcPr>
          <w:p>
            <w:pPr>
              <w:spacing w:line="276" w:lineRule="auto" w:after="80"/>
            </w:pPr>
            <w:r>
              <w:rPr>
                <w:rFonts w:ascii="Microsoft YaHei" w:hAnsi="Microsoft YaHei" w:eastAsia="Microsoft YaHei"/>
                <w:b w:val="0"/>
                <w:sz w:val="19"/>
              </w:rPr>
              <w:t>Reply -阿狼- (2026-03-31 13:33):</w:t>
            </w:r>
          </w:p>
          <w:p>
            <w:pPr>
              <w:spacing w:line="276" w:lineRule="auto" w:after="80"/>
            </w:pPr>
            <w:r>
              <w:rPr>
                <w:rFonts w:ascii="Microsoft YaHei" w:hAnsi="Microsoft YaHei" w:eastAsia="Microsoft YaHei"/>
                <w:b w:val="0"/>
                <w:sz w:val="19"/>
              </w:rPr>
              <w:t>我有点利润就T出日低加仓的仓位</w:t>
            </w:r>
            <w:r>
              <w:br/>
            </w:r>
            <w:r>
              <w:rPr>
                <w:rFonts w:ascii="Microsoft YaHei" w:hAnsi="Microsoft YaHei" w:eastAsia="Microsoft YaHei"/>
                <w:b w:val="0"/>
                <w:sz w:val="19"/>
              </w:rPr>
              <w:t>这个T点给跪了[s:ac:喷]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13:39  |  206楼  |  UID 38090976  |  C类</w:t>
            </w:r>
          </w:p>
        </w:tc>
      </w:tr>
      <w:tr>
        <w:tc>
          <w:tcPr>
            <w:tcW w:type="dxa" w:w="10080"/>
          </w:tcPr>
          <w:p>
            <w:pPr>
              <w:spacing w:line="276" w:lineRule="auto" w:after="80"/>
            </w:pPr>
            <w:r>
              <w:rPr>
                <w:rFonts w:ascii="Microsoft YaHei" w:hAnsi="Microsoft YaHei" w:eastAsia="Microsoft YaHei"/>
                <w:b w:val="0"/>
                <w:sz w:val="19"/>
              </w:rPr>
              <w:t>Reply Reply Rzzz二号机 (2026-03-31 13:37)你为什么不把公司买下来呢？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13:40  |  241楼  |  UID 66908070  |  C类</w:t>
            </w:r>
          </w:p>
        </w:tc>
      </w:tr>
      <w:tr>
        <w:tc>
          <w:tcPr>
            <w:tcW w:type="dxa" w:w="10080"/>
          </w:tcPr>
          <w:p>
            <w:pPr>
              <w:spacing w:line="276" w:lineRule="auto" w:after="80"/>
            </w:pPr>
            <w:r>
              <w:rPr>
                <w:rFonts w:ascii="Microsoft YaHei" w:hAnsi="Microsoft YaHei" w:eastAsia="Microsoft YaHei"/>
                <w:b w:val="0"/>
                <w:sz w:val="19"/>
              </w:rPr>
              <w:t>Reply Reply Rzzz二号机 (2026-03-31 13:37)</w:t>
            </w:r>
            <w:r>
              <w:br/>
            </w:r>
            <w:r>
              <w:rPr>
                <w:rFonts w:ascii="Microsoft YaHei" w:hAnsi="Microsoft YaHei" w:eastAsia="Microsoft YaHei"/>
                <w:b w:val="0"/>
                <w:sz w:val="19"/>
              </w:rPr>
              <w:t>然后买着买着进10大股东了[s:ac:哭笑]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13:41  |  488楼  |  UID 67143809  |  C类</w:t>
            </w:r>
          </w:p>
        </w:tc>
      </w:tr>
      <w:tr>
        <w:tc>
          <w:tcPr>
            <w:tcW w:type="dxa" w:w="10080"/>
          </w:tcPr>
          <w:p>
            <w:pPr>
              <w:spacing w:line="276" w:lineRule="auto" w:after="80"/>
            </w:pPr>
            <w:r>
              <w:rPr>
                <w:rFonts w:ascii="Microsoft YaHei" w:hAnsi="Microsoft YaHei" w:eastAsia="Microsoft YaHei"/>
                <w:b w:val="0"/>
                <w:sz w:val="19"/>
              </w:rPr>
              <w:t>Reply Reply 夜骰2号机 (2026-03-31 13:40)</w:t>
            </w:r>
            <w:r>
              <w:br/>
            </w:r>
            <w:r>
              <w:rPr>
                <w:rFonts w:ascii="Microsoft YaHei" w:hAnsi="Microsoft YaHei" w:eastAsia="Microsoft YaHei"/>
                <w:b w:val="0"/>
                <w:sz w:val="19"/>
              </w:rPr>
              <w:t>[s:ac:哭笑]你就说亏没亏吧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13:41  |  651楼  |  UID 65329649  |  C类</w:t>
            </w:r>
          </w:p>
        </w:tc>
      </w:tr>
      <w:tr>
        <w:tc>
          <w:tcPr>
            <w:tcW w:type="dxa" w:w="10080"/>
          </w:tcPr>
          <w:p>
            <w:pPr>
              <w:spacing w:line="276" w:lineRule="auto" w:after="80"/>
            </w:pPr>
            <w:r>
              <w:rPr>
                <w:rFonts w:ascii="Microsoft YaHei" w:hAnsi="Microsoft YaHei" w:eastAsia="Microsoft YaHei"/>
                <w:b w:val="0"/>
                <w:sz w:val="19"/>
              </w:rPr>
              <w:t>这种分时里还能火中取栗。。</w:t>
            </w:r>
            <w:r>
              <w:br/>
            </w:r>
            <w:r>
              <w:rPr>
                <w:rFonts w:ascii="Microsoft YaHei" w:hAnsi="Microsoft YaHei" w:eastAsia="Microsoft YaHei"/>
                <w:b w:val="0"/>
                <w:sz w:val="19"/>
              </w:rPr>
              <w:t>家人们</w:t>
            </w:r>
            <w:r>
              <w:br/>
            </w:r>
            <w:r>
              <w:rPr>
                <w:rFonts w:ascii="Microsoft YaHei" w:hAnsi="Microsoft YaHei" w:eastAsia="Microsoft YaHei"/>
                <w:b w:val="0"/>
                <w:sz w:val="19"/>
              </w:rPr>
              <w:t>算了吧</w:t>
            </w:r>
            <w:r>
              <w:br/>
            </w:r>
            <w:r>
              <w:rPr>
                <w:rFonts w:ascii="Microsoft YaHei" w:hAnsi="Microsoft YaHei" w:eastAsia="Microsoft YaHei"/>
                <w:b w:val="0"/>
                <w:sz w:val="19"/>
              </w:rPr>
              <w:t>回本销户得了</w:t>
            </w:r>
            <w:r>
              <w:br/>
            </w:r>
            <w:r>
              <w:rPr>
                <w:rFonts w:ascii="Microsoft YaHei" w:hAnsi="Microsoft YaHei" w:eastAsia="Microsoft YaHei"/>
                <w:b w:val="0"/>
                <w:sz w:val="19"/>
              </w:rPr>
              <w:t>玩不过[del]狼大[/del]主力的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13:42  |  489楼  |  UID 67143809  |  C类</w:t>
            </w:r>
          </w:p>
        </w:tc>
      </w:tr>
      <w:tr>
        <w:tc>
          <w:tcPr>
            <w:tcW w:type="dxa" w:w="10080"/>
          </w:tcPr>
          <w:p>
            <w:pPr>
              <w:spacing w:line="276" w:lineRule="auto" w:after="80"/>
            </w:pPr>
            <w:r>
              <w:rPr>
                <w:rFonts w:ascii="Microsoft YaHei" w:hAnsi="Microsoft YaHei" w:eastAsia="Microsoft YaHei"/>
                <w:b w:val="0"/>
                <w:sz w:val="19"/>
              </w:rPr>
              <w:t>Reply Reply stephaniel (2026-03-31 13:41)</w:t>
            </w:r>
            <w:r>
              <w:br/>
            </w:r>
            <w:r>
              <w:rPr>
                <w:rFonts w:ascii="Microsoft YaHei" w:hAnsi="Microsoft YaHei" w:eastAsia="Microsoft YaHei"/>
                <w:b w:val="0"/>
                <w:sz w:val="19"/>
              </w:rPr>
              <w:t>死不死就今晚了，我腰验牌[s:ac:怒]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13:42  |  777楼  |  UID 61395264  |  C类</w:t>
            </w:r>
          </w:p>
        </w:tc>
      </w:tr>
      <w:tr>
        <w:tc>
          <w:tcPr>
            <w:tcW w:type="dxa" w:w="10080"/>
          </w:tcPr>
          <w:p>
            <w:pPr>
              <w:spacing w:line="276" w:lineRule="auto" w:after="80"/>
            </w:pPr>
            <w:r>
              <w:rPr>
                <w:rFonts w:ascii="Microsoft YaHei" w:hAnsi="Microsoft YaHei" w:eastAsia="Microsoft YaHei"/>
                <w:b w:val="0"/>
                <w:sz w:val="19"/>
              </w:rPr>
              <w:t>390.99？？？这主力在开团吗？？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13:45  |  778楼  |  UID 61395264  |  C类</w:t>
            </w:r>
          </w:p>
        </w:tc>
      </w:tr>
      <w:tr>
        <w:tc>
          <w:tcPr>
            <w:tcW w:type="dxa" w:w="10080"/>
          </w:tcPr>
          <w:p>
            <w:pPr>
              <w:spacing w:line="276" w:lineRule="auto" w:after="80"/>
            </w:pPr>
            <w:r>
              <w:rPr>
                <w:rFonts w:ascii="Microsoft YaHei" w:hAnsi="Microsoft YaHei" w:eastAsia="Microsoft YaHei"/>
                <w:b w:val="0"/>
                <w:sz w:val="19"/>
              </w:rPr>
              <w:t>Reply Reply stzhuyong131 (2026-03-31 13:43)太有格局了，看得我都热血沸腾想冲上去。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13:45  |  1621楼  |  UID 150058  |  C类</w:t>
            </w:r>
          </w:p>
        </w:tc>
      </w:tr>
      <w:tr>
        <w:tc>
          <w:tcPr>
            <w:tcW w:type="dxa" w:w="10080"/>
          </w:tcPr>
          <w:p>
            <w:pPr>
              <w:spacing w:line="276" w:lineRule="auto" w:after="80"/>
            </w:pPr>
            <w:r>
              <w:rPr>
                <w:rFonts w:ascii="Microsoft YaHei" w:hAnsi="Microsoft YaHei" w:eastAsia="Microsoft YaHei"/>
                <w:b w:val="0"/>
                <w:sz w:val="22"/>
              </w:rPr>
              <w:t>Reply zippo578 (2026-03-31 13:41):</w:t>
            </w:r>
          </w:p>
          <w:p>
            <w:pPr>
              <w:spacing w:line="276" w:lineRule="auto" w:after="80"/>
            </w:pPr>
            <w:r>
              <w:rPr>
                <w:rFonts w:ascii="Microsoft YaHei" w:hAnsi="Microsoft YaHei" w:eastAsia="Microsoft YaHei"/>
                <w:b w:val="0"/>
                <w:sz w:val="22"/>
              </w:rPr>
              <w:t>这种分时里还能火中取栗。。</w:t>
            </w:r>
            <w:r>
              <w:br/>
            </w:r>
            <w:r>
              <w:rPr>
                <w:rFonts w:ascii="Microsoft YaHei" w:hAnsi="Microsoft YaHei" w:eastAsia="Microsoft YaHei"/>
                <w:b w:val="0"/>
                <w:sz w:val="22"/>
              </w:rPr>
              <w:t>家人们</w:t>
            </w:r>
            <w:r>
              <w:br/>
            </w:r>
            <w:r>
              <w:rPr>
                <w:rFonts w:ascii="Microsoft YaHei" w:hAnsi="Microsoft YaHei" w:eastAsia="Microsoft YaHei"/>
                <w:b w:val="0"/>
                <w:sz w:val="22"/>
              </w:rPr>
              <w:t>算了吧</w:t>
            </w:r>
            <w:r>
              <w:br/>
            </w:r>
            <w:r>
              <w:rPr>
                <w:rFonts w:ascii="Microsoft YaHei" w:hAnsi="Microsoft YaHei" w:eastAsia="Microsoft YaHei"/>
                <w:b w:val="0"/>
                <w:sz w:val="22"/>
              </w:rPr>
              <w:t>回本销户得了</w:t>
            </w:r>
            <w:r>
              <w:br/>
            </w:r>
            <w:r>
              <w:rPr>
                <w:rFonts w:ascii="Microsoft YaHei" w:hAnsi="Microsoft YaHei" w:eastAsia="Microsoft YaHei"/>
                <w:b w:val="0"/>
                <w:sz w:val="22"/>
              </w:rPr>
              <w:t>玩不过[del]狼大[/del]主力的</w:t>
            </w:r>
            <w:r>
              <w:br/>
            </w:r>
            <w:r>
              <w:rPr>
                <w:rFonts w:ascii="Microsoft YaHei" w:hAnsi="Microsoft YaHei" w:eastAsia="Microsoft YaHei"/>
                <w:b w:val="0"/>
                <w:sz w:val="22"/>
              </w:rPr>
              <w:t>我多吃了40多个的利润[s:ac:哭笑] 晚上加只烤鸭的钱有了[s:ac:嘲笑]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13:46  |  486楼  |  UID 60916468  |  C类</w:t>
            </w:r>
          </w:p>
        </w:tc>
      </w:tr>
      <w:tr>
        <w:tc>
          <w:tcPr>
            <w:tcW w:type="dxa" w:w="10080"/>
          </w:tcPr>
          <w:p>
            <w:pPr>
              <w:spacing w:line="276" w:lineRule="auto" w:after="80"/>
            </w:pPr>
            <w:r>
              <w:rPr>
                <w:rFonts w:ascii="Microsoft YaHei" w:hAnsi="Microsoft YaHei" w:eastAsia="Microsoft YaHei"/>
                <w:b w:val="0"/>
                <w:sz w:val="19"/>
              </w:rPr>
              <w:t>Reply 村上吹树 (2026-03-31 13:45):</w:t>
            </w:r>
          </w:p>
          <w:p>
            <w:pPr>
              <w:spacing w:line="276" w:lineRule="auto" w:after="80"/>
            </w:pPr>
            <w:r>
              <w:rPr>
                <w:rFonts w:ascii="Microsoft YaHei" w:hAnsi="Microsoft YaHei" w:eastAsia="Microsoft YaHei"/>
                <w:b w:val="0"/>
                <w:sz w:val="19"/>
              </w:rPr>
              <w:t>太有格局了，看得我都热血沸腾想冲上去。</w:t>
            </w:r>
          </w:p>
          <w:p>
            <w:pPr>
              <w:spacing w:line="276" w:lineRule="auto" w:after="80"/>
            </w:pPr>
            <w:r>
              <w:rPr>
                <w:rFonts w:ascii="Microsoft YaHei" w:hAnsi="Microsoft YaHei" w:eastAsia="Microsoft YaHei"/>
                <w:b w:val="0"/>
                <w:sz w:val="19"/>
              </w:rPr>
              <w:t>没套牢盘的票就是爽，想怎么拉就怎么拉，车上全是坚定筹码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13:46  |  1622楼  |  UID 150058  |  B类</w:t>
            </w:r>
          </w:p>
        </w:tc>
      </w:tr>
      <w:tr>
        <w:tc>
          <w:tcPr>
            <w:tcW w:type="dxa" w:w="10080"/>
          </w:tcPr>
          <w:p>
            <w:pPr>
              <w:spacing w:line="276" w:lineRule="auto" w:after="80"/>
            </w:pPr>
            <w:r>
              <w:rPr>
                <w:rFonts w:ascii="Microsoft YaHei" w:hAnsi="Microsoft YaHei" w:eastAsia="Microsoft YaHei"/>
                <w:b w:val="0"/>
                <w:sz w:val="22"/>
              </w:rPr>
              <w:t>Reply 冷酷鸡腿堡game (2026-03-31 13:44):</w:t>
            </w:r>
          </w:p>
          <w:p>
            <w:pPr>
              <w:spacing w:line="276" w:lineRule="auto" w:after="80"/>
            </w:pPr>
            <w:r>
              <w:rPr>
                <w:rFonts w:ascii="Microsoft YaHei" w:hAnsi="Microsoft YaHei" w:eastAsia="Microsoft YaHei"/>
                <w:b w:val="0"/>
                <w:sz w:val="22"/>
              </w:rPr>
              <w:t>./mon_202603/31/jmQ2x-3onoZeT1kShs-13i.jpg</w:t>
            </w:r>
          </w:p>
          <w:p>
            <w:pPr>
              <w:spacing w:line="276" w:lineRule="auto" w:after="80"/>
            </w:pPr>
            <w:r>
              <w:rPr>
                <w:rFonts w:ascii="Microsoft YaHei" w:hAnsi="Microsoft YaHei" w:eastAsia="Microsoft YaHei"/>
                <w:b w:val="0"/>
                <w:sz w:val="22"/>
              </w:rPr>
              <w:t>天天闹腾的。。。。这市场真要把我调教了</w:t>
            </w:r>
            <w:r>
              <w:br/>
            </w:r>
            <w:r>
              <w:rPr>
                <w:rFonts w:ascii="Microsoft YaHei" w:hAnsi="Microsoft YaHei" w:eastAsia="Microsoft YaHei"/>
                <w:b w:val="0"/>
                <w:sz w:val="22"/>
              </w:rPr>
              <w:t>调教多两天 然后等大家以为有定式了 机构直接给一波大的[s:ac:哭笑]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13:47  |  207楼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(2026-03-31 13:46)烤散户鸭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13:49  |  779楼  |  UID 61395264  |  C类</w:t>
            </w:r>
          </w:p>
        </w:tc>
      </w:tr>
      <w:tr>
        <w:tc>
          <w:tcPr>
            <w:tcW w:type="dxa" w:w="10080"/>
          </w:tcPr>
          <w:p>
            <w:pPr>
              <w:spacing w:line="276" w:lineRule="auto" w:after="80"/>
            </w:pPr>
            <w:r>
              <w:rPr>
                <w:rFonts w:ascii="Microsoft YaHei" w:hAnsi="Microsoft YaHei" w:eastAsia="Microsoft YaHei"/>
                <w:b w:val="0"/>
                <w:sz w:val="19"/>
              </w:rPr>
              <w:t>接回姨了。今天放巨量绿柱。小德子肥尾不在我的能力区了。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13:51  |  487楼  |  UID 60916468  |  A类</w:t>
            </w:r>
          </w:p>
        </w:tc>
      </w:tr>
      <w:tr>
        <w:tc>
          <w:tcPr>
            <w:tcW w:type="dxa" w:w="10080"/>
          </w:tcPr>
          <w:p>
            <w:pPr>
              <w:spacing w:line="276" w:lineRule="auto" w:after="80"/>
            </w:pPr>
            <w:r>
              <w:rPr>
                <w:rFonts w:ascii="Microsoft YaHei" w:hAnsi="Microsoft YaHei" w:eastAsia="Microsoft YaHei"/>
                <w:b w:val="0"/>
                <w:sz w:val="19"/>
              </w:rPr>
              <w:t>Reply 冷酷鸡腿堡game (2026-03-31 13:48):</w:t>
            </w:r>
          </w:p>
          <w:p>
            <w:pPr>
              <w:spacing w:line="276" w:lineRule="auto" w:after="80"/>
            </w:pPr>
            <w:r>
              <w:rPr>
                <w:rFonts w:ascii="Microsoft YaHei" w:hAnsi="Microsoft YaHei" w:eastAsia="Microsoft YaHei"/>
                <w:b w:val="0"/>
                <w:sz w:val="19"/>
              </w:rPr>
              <w:t>狼大，说是真要冲摊了，日本也感觉要爆了</w:t>
            </w:r>
            <w:r>
              <w:br/>
            </w:r>
            <w:r>
              <w:rPr>
                <w:rFonts w:ascii="Microsoft YaHei" w:hAnsi="Microsoft YaHei" w:eastAsia="Microsoft YaHei"/>
                <w:b w:val="0"/>
                <w:sz w:val="19"/>
              </w:rPr>
              <w:t>4成仓位感觉都抗不住啊[s:pg:哭]</w:t>
            </w:r>
          </w:p>
          <w:p>
            <w:pPr>
              <w:spacing w:line="276" w:lineRule="auto" w:after="80"/>
            </w:pPr>
            <w:r>
              <w:rPr>
                <w:rFonts w:ascii="Microsoft YaHei" w:hAnsi="Microsoft YaHei" w:eastAsia="Microsoft YaHei"/>
                <w:b w:val="0"/>
                <w:sz w:val="19"/>
              </w:rPr>
              <w:t>我这边打地面战的预期还是挺强的，疯王没得选，他没有平衡选项只能一条道走到黑，不然之后清算没人保他，所以我抄的能源现在还没T出，打算锁两天看看，正好布油也在涨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13:51  |  490楼  |  UID 67143809  |  C类</w:t>
            </w:r>
          </w:p>
        </w:tc>
      </w:tr>
      <w:tr>
        <w:tc>
          <w:tcPr>
            <w:tcW w:type="dxa" w:w="10080"/>
          </w:tcPr>
          <w:p>
            <w:pPr>
              <w:spacing w:line="276" w:lineRule="auto" w:after="80"/>
            </w:pPr>
            <w:r>
              <w:rPr>
                <w:rFonts w:ascii="Microsoft YaHei" w:hAnsi="Microsoft YaHei" w:eastAsia="Microsoft YaHei"/>
                <w:b w:val="0"/>
                <w:sz w:val="19"/>
              </w:rPr>
              <w:t>[s:ac:瞎]这车也太颠了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13:52  |  652楼  |  UID 65329649  |  C类</w:t>
            </w:r>
          </w:p>
        </w:tc>
      </w:tr>
      <w:tr>
        <w:tc>
          <w:tcPr>
            <w:tcW w:type="dxa" w:w="10080"/>
          </w:tcPr>
          <w:p>
            <w:pPr>
              <w:spacing w:line="276" w:lineRule="auto" w:after="80"/>
            </w:pPr>
            <w:r>
              <w:rPr>
                <w:rFonts w:ascii="Microsoft YaHei" w:hAnsi="Microsoft YaHei" w:eastAsia="Microsoft YaHei"/>
                <w:b w:val="0"/>
                <w:sz w:val="19"/>
              </w:rPr>
              <w:t>Reply -阿狼- (2026-03-31 13:45):</w:t>
            </w:r>
          </w:p>
          <w:p>
            <w:pPr>
              <w:spacing w:line="276" w:lineRule="auto" w:after="80"/>
            </w:pPr>
            <w:r>
              <w:rPr>
                <w:rFonts w:ascii="Microsoft YaHei" w:hAnsi="Microsoft YaHei" w:eastAsia="Microsoft YaHei"/>
                <w:b w:val="0"/>
                <w:sz w:val="19"/>
              </w:rPr>
              <w:t>我多吃了40多个的利润[s:ac:哭笑] 晚上加只烤鸭的钱有了[s:ac:嘲笑]</w:t>
            </w:r>
            <w:r>
              <w:br/>
            </w:r>
            <w:r>
              <w:rPr>
                <w:rFonts w:ascii="Microsoft YaHei" w:hAnsi="Microsoft YaHei" w:eastAsia="Microsoft YaHei"/>
                <w:b w:val="0"/>
                <w:sz w:val="19"/>
              </w:rPr>
              <w:t>烤什么鸭</w:t>
            </w:r>
            <w:r>
              <w:br/>
            </w:r>
            <w:r>
              <w:rPr>
                <w:rFonts w:ascii="Microsoft YaHei" w:hAnsi="Microsoft YaHei" w:eastAsia="Microsoft YaHei"/>
                <w:b w:val="0"/>
                <w:sz w:val="19"/>
              </w:rPr>
              <w:t>烤散户吧[s:pg:哭]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13:52  |  1623楼  |  UID 150058  |  B类</w:t>
            </w:r>
          </w:p>
        </w:tc>
      </w:tr>
      <w:tr>
        <w:tc>
          <w:tcPr>
            <w:tcW w:type="dxa" w:w="10080"/>
          </w:tcPr>
          <w:p>
            <w:pPr>
              <w:spacing w:line="276" w:lineRule="auto" w:after="80"/>
            </w:pPr>
            <w:r>
              <w:rPr>
                <w:rFonts w:ascii="Microsoft YaHei" w:hAnsi="Microsoft YaHei" w:eastAsia="Microsoft YaHei"/>
                <w:b w:val="0"/>
                <w:sz w:val="22"/>
              </w:rPr>
              <w:t>Reply 异乡猫 (2026-03-31 13:50):</w:t>
            </w:r>
          </w:p>
          <w:p>
            <w:pPr>
              <w:spacing w:line="276" w:lineRule="auto" w:after="80"/>
            </w:pPr>
            <w:r>
              <w:rPr>
                <w:rFonts w:ascii="Microsoft YaHei" w:hAnsi="Microsoft YaHei" w:eastAsia="Microsoft YaHei"/>
                <w:b w:val="0"/>
                <w:sz w:val="22"/>
              </w:rPr>
              <w:t>西材干啥呢，哪位大神在T</w:t>
            </w:r>
          </w:p>
          <w:p>
            <w:pPr>
              <w:spacing w:line="276" w:lineRule="auto" w:after="80"/>
            </w:pPr>
            <w:r>
              <w:rPr>
                <w:rFonts w:ascii="Microsoft YaHei" w:hAnsi="Microsoft YaHei" w:eastAsia="Microsoft YaHei"/>
                <w:b w:val="0"/>
                <w:sz w:val="22"/>
              </w:rPr>
              <w:t>./mon_202603/31/jmQ2x-8bdoKdT1kSfs-1x.jpg</w:t>
            </w:r>
            <w:r>
              <w:br/>
            </w:r>
            <w:r>
              <w:rPr>
                <w:rFonts w:ascii="Microsoft YaHei" w:hAnsi="Microsoft YaHei" w:eastAsia="Microsoft YaHei"/>
                <w:b w:val="0"/>
                <w:sz w:val="22"/>
              </w:rPr>
              <w:t>正是在下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13:53  |  18楼  |  UID 67152095  |  C类</w:t>
            </w:r>
          </w:p>
        </w:tc>
      </w:tr>
      <w:tr>
        <w:tc>
          <w:tcPr>
            <w:tcW w:type="dxa" w:w="10080"/>
          </w:tcPr>
          <w:p>
            <w:pPr>
              <w:spacing w:line="276" w:lineRule="auto" w:after="80"/>
            </w:pPr>
            <w:r>
              <w:rPr>
                <w:rFonts w:ascii="Microsoft YaHei" w:hAnsi="Microsoft YaHei" w:eastAsia="Microsoft YaHei"/>
                <w:b w:val="0"/>
                <w:sz w:val="19"/>
              </w:rPr>
              <w:t>Reply 村上吹树 (2026-03-31 13:49):</w:t>
            </w:r>
          </w:p>
          <w:p>
            <w:pPr>
              <w:spacing w:line="276" w:lineRule="auto" w:after="80"/>
            </w:pPr>
            <w:r>
              <w:rPr>
                <w:rFonts w:ascii="Microsoft YaHei" w:hAnsi="Microsoft YaHei" w:eastAsia="Microsoft YaHei"/>
                <w:b w:val="0"/>
                <w:sz w:val="19"/>
              </w:rPr>
              <w:t>接回姨了。今天放巨量绿柱。小德子肥尾不在我的能力区了。</w:t>
            </w:r>
          </w:p>
          <w:p>
            <w:pPr>
              <w:spacing w:line="276" w:lineRule="auto" w:after="80"/>
            </w:pPr>
            <w:r>
              <w:rPr>
                <w:rFonts w:ascii="Microsoft YaHei" w:hAnsi="Microsoft YaHei" w:eastAsia="Microsoft YaHei"/>
                <w:b w:val="0"/>
                <w:sz w:val="19"/>
              </w:rPr>
              <w:t>关注144线的位置，兄弟们的屁股我要来抄[s:a2:doge]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13:54  |  780楼  |  UID 61395264  |  C类</w:t>
            </w:r>
          </w:p>
        </w:tc>
      </w:tr>
      <w:tr>
        <w:tc>
          <w:tcPr>
            <w:tcW w:type="dxa" w:w="10080"/>
          </w:tcPr>
          <w:p>
            <w:pPr>
              <w:spacing w:line="276" w:lineRule="auto" w:after="80"/>
            </w:pPr>
            <w:r>
              <w:rPr>
                <w:rFonts w:ascii="Microsoft YaHei" w:hAnsi="Microsoft YaHei" w:eastAsia="Microsoft YaHei"/>
                <w:b w:val="0"/>
                <w:sz w:val="19"/>
              </w:rPr>
              <w:t>Reply Reply xiaoh1992 (2026-03-31 13:53)我成本160多，欢迎来抄。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13:55  |  488楼  |  UID 60916468  |  C类</w:t>
            </w:r>
          </w:p>
        </w:tc>
      </w:tr>
      <w:tr>
        <w:tc>
          <w:tcPr>
            <w:tcW w:type="dxa" w:w="10080"/>
          </w:tcPr>
          <w:p>
            <w:pPr>
              <w:spacing w:line="276" w:lineRule="auto" w:after="80"/>
            </w:pPr>
            <w:r>
              <w:rPr>
                <w:rFonts w:ascii="Microsoft YaHei" w:hAnsi="Microsoft YaHei" w:eastAsia="Microsoft YaHei"/>
                <w:b w:val="0"/>
                <w:sz w:val="19"/>
              </w:rPr>
              <w:t>Reply -阿狼- (2026-03-31 13:52):</w:t>
            </w:r>
          </w:p>
          <w:p>
            <w:pPr>
              <w:spacing w:line="276" w:lineRule="auto" w:after="80"/>
            </w:pPr>
            <w:r>
              <w:rPr>
                <w:rFonts w:ascii="Microsoft YaHei" w:hAnsi="Microsoft YaHei" w:eastAsia="Microsoft YaHei"/>
                <w:b w:val="0"/>
                <w:sz w:val="19"/>
              </w:rPr>
              <w:t>./mon_202603/31/jmQ2x-8bdoKdT1kSfs-1x.jpg</w:t>
            </w:r>
            <w:r>
              <w:br/>
            </w:r>
            <w:r>
              <w:rPr>
                <w:rFonts w:ascii="Microsoft YaHei" w:hAnsi="Microsoft YaHei" w:eastAsia="Microsoft YaHei"/>
                <w:b w:val="0"/>
                <w:sz w:val="19"/>
              </w:rPr>
              <w:t>正是在下</w:t>
            </w:r>
          </w:p>
          <w:p>
            <w:pPr>
              <w:spacing w:line="276" w:lineRule="auto" w:after="80"/>
            </w:pPr>
            <w:r>
              <w:rPr>
                <w:rFonts w:ascii="Microsoft YaHei" w:hAnsi="Microsoft YaHei" w:eastAsia="Microsoft YaHei"/>
                <w:b w:val="0"/>
                <w:sz w:val="19"/>
              </w:rPr>
              <w:t>大厨现场颠勺，散户略有失重感[s:ac:哭笑]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13:56  |  19楼  |  UID 67152095  |  C类</w:t>
            </w:r>
          </w:p>
        </w:tc>
      </w:tr>
      <w:tr>
        <w:tc>
          <w:tcPr>
            <w:tcW w:type="dxa" w:w="10080"/>
          </w:tcPr>
          <w:p>
            <w:pPr>
              <w:spacing w:line="276" w:lineRule="auto" w:after="80"/>
            </w:pPr>
            <w:r>
              <w:rPr>
                <w:rFonts w:ascii="Microsoft YaHei" w:hAnsi="Microsoft YaHei" w:eastAsia="Microsoft YaHei"/>
                <w:b w:val="0"/>
                <w:sz w:val="19"/>
              </w:rPr>
              <w:t>Reply 村上吹树 (2026-03-31 13:54):</w:t>
            </w:r>
          </w:p>
          <w:p>
            <w:pPr>
              <w:spacing w:line="276" w:lineRule="auto" w:after="80"/>
            </w:pPr>
            <w:r>
              <w:rPr>
                <w:rFonts w:ascii="Microsoft YaHei" w:hAnsi="Microsoft YaHei" w:eastAsia="Microsoft YaHei"/>
                <w:b w:val="0"/>
                <w:sz w:val="19"/>
              </w:rPr>
              <w:t>我成本160多，欢迎来抄。</w:t>
            </w:r>
          </w:p>
          <w:p>
            <w:pPr>
              <w:spacing w:line="276" w:lineRule="auto" w:after="80"/>
            </w:pPr>
            <w:r>
              <w:rPr>
                <w:rFonts w:ascii="Microsoft YaHei" w:hAnsi="Microsoft YaHei" w:eastAsia="Microsoft YaHei"/>
                <w:b w:val="0"/>
                <w:sz w:val="19"/>
              </w:rPr>
              <w:t>你这屁股让我抄到的话，是让其它兄弟死啊[s:ac:哭笑]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14:00  |  1624楼  |  UID 150058  |  B类</w:t>
            </w:r>
          </w:p>
        </w:tc>
      </w:tr>
      <w:tr>
        <w:tc>
          <w:tcPr>
            <w:tcW w:type="dxa" w:w="10080"/>
          </w:tcPr>
          <w:p>
            <w:pPr>
              <w:spacing w:line="276" w:lineRule="auto" w:after="80"/>
            </w:pPr>
            <w:r>
              <w:rPr>
                <w:rFonts w:ascii="Microsoft YaHei" w:hAnsi="Microsoft YaHei" w:eastAsia="Microsoft YaHei"/>
                <w:b w:val="0"/>
                <w:sz w:val="22"/>
              </w:rPr>
              <w:t>下午应该没什么机会了 做完T躺着了 明天在看看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14:03  |  1625楼  |  UID 150058  |  C类</w:t>
            </w:r>
          </w:p>
        </w:tc>
      </w:tr>
      <w:tr>
        <w:tc>
          <w:tcPr>
            <w:tcW w:type="dxa" w:w="10080"/>
          </w:tcPr>
          <w:p>
            <w:pPr>
              <w:spacing w:line="276" w:lineRule="auto" w:after="80"/>
            </w:pPr>
            <w:r>
              <w:rPr>
                <w:rFonts w:ascii="Microsoft YaHei" w:hAnsi="Microsoft YaHei" w:eastAsia="Microsoft YaHei"/>
                <w:b w:val="0"/>
                <w:sz w:val="22"/>
              </w:rPr>
              <w:t>Reply 冷酷鸡腿堡game (2026-03-31 13:56):</w:t>
            </w:r>
          </w:p>
          <w:p>
            <w:pPr>
              <w:spacing w:line="276" w:lineRule="auto" w:after="80"/>
            </w:pPr>
            <w:r>
              <w:rPr>
                <w:rFonts w:ascii="Microsoft YaHei" w:hAnsi="Microsoft YaHei" w:eastAsia="Microsoft YaHei"/>
                <w:b w:val="0"/>
                <w:sz w:val="22"/>
              </w:rPr>
              <w:t>1块3</w:t>
            </w:r>
            <w:r>
              <w:br/>
            </w:r>
            <w:r>
              <w:rPr>
                <w:rFonts w:ascii="Microsoft YaHei" w:hAnsi="Microsoft YaHei" w:eastAsia="Microsoft YaHei"/>
                <w:b w:val="0"/>
                <w:sz w:val="22"/>
              </w:rPr>
              <w:t>40w，30w股，3000手做t[s:ac:喘]</w:t>
            </w:r>
            <w:r>
              <w:br/>
            </w:r>
            <w:r>
              <w:rPr>
                <w:rFonts w:ascii="Microsoft YaHei" w:hAnsi="Microsoft YaHei" w:eastAsia="Microsoft YaHei"/>
                <w:b w:val="0"/>
                <w:sz w:val="22"/>
              </w:rPr>
              <w:t>我只是想告诉你们 3900绞肉机是操作的。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14:07  |  781楼  |  UID 61395264  |  B类</w:t>
            </w:r>
          </w:p>
        </w:tc>
      </w:tr>
      <w:tr>
        <w:tc>
          <w:tcPr>
            <w:tcW w:type="dxa" w:w="10080"/>
          </w:tcPr>
          <w:p>
            <w:pPr>
              <w:spacing w:line="276" w:lineRule="auto" w:after="80"/>
            </w:pPr>
            <w:r>
              <w:rPr>
                <w:rFonts w:ascii="Microsoft YaHei" w:hAnsi="Microsoft YaHei" w:eastAsia="Microsoft YaHei"/>
                <w:b w:val="0"/>
                <w:sz w:val="19"/>
              </w:rPr>
              <w:t>Reply Reply SpamSender (2026-03-31 13:57)今天终于放量了，等这个放量大绿柱很久了。这里离底部不远了。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14:09  |  653楼  |  UID 65329649  |  C类</w:t>
            </w:r>
          </w:p>
        </w:tc>
      </w:tr>
      <w:tr>
        <w:tc>
          <w:tcPr>
            <w:tcW w:type="dxa" w:w="10080"/>
          </w:tcPr>
          <w:p>
            <w:pPr>
              <w:spacing w:line="276" w:lineRule="auto" w:after="80"/>
            </w:pPr>
            <w:r>
              <w:rPr>
                <w:rFonts w:ascii="Microsoft YaHei" w:hAnsi="Microsoft YaHei" w:eastAsia="Microsoft YaHei"/>
                <w:b w:val="0"/>
                <w:sz w:val="19"/>
              </w:rPr>
              <w:t>看到了 编辑到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14:09  |  782楼  |  UID 61395264  |  C类</w:t>
            </w:r>
          </w:p>
        </w:tc>
      </w:tr>
      <w:tr>
        <w:tc>
          <w:tcPr>
            <w:tcW w:type="dxa" w:w="10080"/>
          </w:tcPr>
          <w:p>
            <w:pPr>
              <w:spacing w:line="276" w:lineRule="auto" w:after="80"/>
            </w:pPr>
            <w:r>
              <w:rPr>
                <w:rFonts w:ascii="Microsoft YaHei" w:hAnsi="Microsoft YaHei" w:eastAsia="Microsoft YaHei"/>
                <w:b w:val="0"/>
                <w:sz w:val="19"/>
              </w:rPr>
              <w:t>继续赵姨+设备+一众新能源，迎接四月。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14:09  |  1626楼  |  UID 150058  |  C类</w:t>
            </w:r>
          </w:p>
        </w:tc>
      </w:tr>
      <w:tr>
        <w:tc>
          <w:tcPr>
            <w:tcW w:type="dxa" w:w="10080"/>
          </w:tcPr>
          <w:p>
            <w:pPr>
              <w:spacing w:line="276" w:lineRule="auto" w:after="80"/>
            </w:pPr>
            <w:r>
              <w:rPr>
                <w:rFonts w:ascii="Microsoft YaHei" w:hAnsi="Microsoft YaHei" w:eastAsia="Microsoft YaHei"/>
                <w:b w:val="0"/>
                <w:sz w:val="22"/>
              </w:rPr>
              <w:t>Reply 冷酷鸡腿堡game (2026-03-31 14:07):</w:t>
            </w:r>
          </w:p>
          <w:p>
            <w:pPr>
              <w:spacing w:line="276" w:lineRule="auto" w:after="80"/>
            </w:pPr>
            <w:r>
              <w:rPr>
                <w:rFonts w:ascii="Microsoft YaHei" w:hAnsi="Microsoft YaHei" w:eastAsia="Microsoft YaHei"/>
                <w:b w:val="0"/>
                <w:sz w:val="22"/>
              </w:rPr>
              <w:t>就是必冲滩。。</w:t>
            </w:r>
            <w:r>
              <w:br/>
            </w:r>
            <w:r>
              <w:rPr>
                <w:rFonts w:ascii="Microsoft YaHei" w:hAnsi="Microsoft YaHei" w:eastAsia="Microsoft YaHei"/>
                <w:b w:val="0"/>
                <w:sz w:val="22"/>
              </w:rPr>
              <w:t>那个就是幌子。。。。。。。。。。。。。另有目标。。。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14:12  |  783楼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(2026-03-31 14:11)躺平了，小德子清仓，我目前就7层仓了。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14:13  |  489楼  |  UID 60916468  |  C类</w:t>
            </w:r>
          </w:p>
        </w:tc>
      </w:tr>
      <w:tr>
        <w:tc>
          <w:tcPr>
            <w:tcW w:type="dxa" w:w="10080"/>
          </w:tcPr>
          <w:p>
            <w:pPr>
              <w:spacing w:line="276" w:lineRule="auto" w:after="80"/>
            </w:pPr>
            <w:r>
              <w:rPr>
                <w:rFonts w:ascii="Microsoft YaHei" w:hAnsi="Microsoft YaHei" w:eastAsia="Microsoft YaHei"/>
                <w:b w:val="0"/>
                <w:sz w:val="19"/>
              </w:rPr>
              <w:t>Reply -阿狼- (2026-03-31 14:09):</w:t>
            </w:r>
          </w:p>
          <w:p>
            <w:pPr>
              <w:spacing w:line="276" w:lineRule="auto" w:after="80"/>
            </w:pPr>
            <w:r>
              <w:rPr>
                <w:rFonts w:ascii="Microsoft YaHei" w:hAnsi="Microsoft YaHei" w:eastAsia="Microsoft YaHei"/>
                <w:b w:val="0"/>
                <w:sz w:val="19"/>
              </w:rPr>
              <w:t>那个就是幌子。。。。。。。。。。。。。另有目标。。。</w:t>
            </w:r>
          </w:p>
          <w:p>
            <w:pPr>
              <w:spacing w:line="276" w:lineRule="auto" w:after="80"/>
            </w:pPr>
            <w:r>
              <w:rPr>
                <w:rFonts w:ascii="Microsoft YaHei" w:hAnsi="Microsoft YaHei" w:eastAsia="Microsoft YaHei"/>
                <w:b w:val="0"/>
                <w:sz w:val="19"/>
              </w:rPr>
              <w:t>现在机构也觉得从湾口东部登录，去策反本土逊尼派是更有可能的预案吗？我也觉得登岛代价太大，可能会换一种方式对抗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14:23  |  20楼  |  UID 67152095  |  B类</w:t>
            </w:r>
          </w:p>
        </w:tc>
      </w:tr>
      <w:tr>
        <w:tc>
          <w:tcPr>
            <w:tcW w:type="dxa" w:w="10080"/>
          </w:tcPr>
          <w:p>
            <w:pPr>
              <w:spacing w:line="276" w:lineRule="auto" w:after="80"/>
            </w:pPr>
            <w:r>
              <w:rPr>
                <w:rFonts w:ascii="Microsoft YaHei" w:hAnsi="Microsoft YaHei" w:eastAsia="Microsoft YaHei"/>
                <w:b w:val="0"/>
                <w:sz w:val="19"/>
              </w:rPr>
              <w:t>今天彻底收缩，德子瑞子都留剩下利润仓奔跑，本金收回等待机会，赵姨眼仓没动，小加一点，等144线机会[s:ac:哭笑]</w:t>
            </w:r>
            <w:r>
              <w:br/>
            </w:r>
            <w:r>
              <w:rPr>
                <w:rFonts w:ascii="Microsoft YaHei" w:hAnsi="Microsoft YaHei" w:eastAsia="Microsoft YaHei"/>
                <w:b w:val="0"/>
                <w:sz w:val="19"/>
              </w:rPr>
              <w:t>PS:成本为负就不显示盈利比例了？</w:t>
            </w:r>
            <w:r>
              <w:br/>
            </w:r>
            <w:r>
              <w:rPr>
                <w:rFonts w:ascii="Microsoft YaHei" w:hAnsi="Microsoft YaHei" w:eastAsia="Microsoft YaHei"/>
                <w:b w:val="0"/>
                <w:sz w:val="19"/>
              </w:rPr>
              <w:t>./mon_202603/31/jmQ2x-2z6pK16T3cSr3-eo.jpg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14:23  |  784楼  |  UID 61395264  |  C类</w:t>
            </w:r>
          </w:p>
        </w:tc>
      </w:tr>
      <w:tr>
        <w:tc>
          <w:tcPr>
            <w:tcW w:type="dxa" w:w="10080"/>
          </w:tcPr>
          <w:p>
            <w:pPr>
              <w:spacing w:line="276" w:lineRule="auto" w:after="80"/>
            </w:pPr>
            <w:r>
              <w:rPr>
                <w:rFonts w:ascii="Microsoft YaHei" w:hAnsi="Microsoft YaHei" w:eastAsia="Microsoft YaHei"/>
                <w:b w:val="0"/>
                <w:sz w:val="19"/>
              </w:rPr>
              <w:t>真是蛋疼，新能源也就抗跌一点，没好哪去。靠北了。尾盘继续减一点。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14:23  |  1627楼  |  UID 150058  |  B类</w:t>
            </w:r>
          </w:p>
        </w:tc>
      </w:tr>
      <w:tr>
        <w:tc>
          <w:tcPr>
            <w:tcW w:type="dxa" w:w="10080"/>
          </w:tcPr>
          <w:p>
            <w:pPr>
              <w:spacing w:line="276" w:lineRule="auto" w:after="80"/>
            </w:pPr>
            <w:r>
              <w:rPr>
                <w:rFonts w:ascii="Microsoft YaHei" w:hAnsi="Microsoft YaHei" w:eastAsia="Microsoft YaHei"/>
                <w:b w:val="0"/>
                <w:sz w:val="22"/>
              </w:rPr>
              <w:t>Reply 独角兽没computer (2026-03-31 14:22):</w:t>
            </w:r>
          </w:p>
          <w:p>
            <w:pPr>
              <w:spacing w:line="276" w:lineRule="auto" w:after="80"/>
            </w:pPr>
            <w:r>
              <w:rPr>
                <w:rFonts w:ascii="Microsoft YaHei" w:hAnsi="Microsoft YaHei" w:eastAsia="Microsoft YaHei"/>
                <w:b w:val="0"/>
                <w:sz w:val="22"/>
              </w:rPr>
              <w:t>狼大狼大 被套券商求指点[s:ac:冷][s:ac:瞎][s:a2:大哭]</w:t>
            </w:r>
            <w:r>
              <w:br/>
            </w:r>
            <w:r>
              <w:rPr>
                <w:rFonts w:ascii="Microsoft YaHei" w:hAnsi="Microsoft YaHei" w:eastAsia="Microsoft YaHei"/>
                <w:b w:val="0"/>
                <w:sz w:val="22"/>
              </w:rPr>
              <w:t>一年就涨2次 其他时间都是被套的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14:24  |  51楼  |  UID 42162697  |  C类</w:t>
            </w:r>
          </w:p>
        </w:tc>
      </w:tr>
      <w:tr>
        <w:tc>
          <w:tcPr>
            <w:tcW w:type="dxa" w:w="10080"/>
          </w:tcPr>
          <w:p>
            <w:pPr>
              <w:spacing w:line="276" w:lineRule="auto" w:after="80"/>
            </w:pPr>
            <w:r>
              <w:rPr>
                <w:rFonts w:ascii="Microsoft YaHei" w:hAnsi="Microsoft YaHei" w:eastAsia="Microsoft YaHei"/>
                <w:b w:val="0"/>
                <w:sz w:val="19"/>
              </w:rPr>
              <w:t>月k收3900以下是不是太难看了，尾盘会不会弱反弹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14:26  |  785楼  |  UID 61395264  |  B类</w:t>
            </w:r>
          </w:p>
        </w:tc>
      </w:tr>
      <w:tr>
        <w:tc>
          <w:tcPr>
            <w:tcW w:type="dxa" w:w="10080"/>
          </w:tcPr>
          <w:p>
            <w:pPr>
              <w:spacing w:line="276" w:lineRule="auto" w:after="80"/>
            </w:pPr>
            <w:r>
              <w:rPr>
                <w:rFonts w:ascii="Microsoft YaHei" w:hAnsi="Microsoft YaHei" w:eastAsia="Microsoft YaHei"/>
                <w:b w:val="0"/>
                <w:sz w:val="19"/>
              </w:rPr>
              <w:t>Reply Reply SpamSender (2026-03-31 14:23)按-30算，也就230，不远了。当然，如果非要像前几年的光模块，来个腰斩再起飞……那tm我也……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14:27  |  1628楼  |  UID 150058  |  A类</w:t>
            </w:r>
          </w:p>
        </w:tc>
      </w:tr>
      <w:tr>
        <w:tc>
          <w:tcPr>
            <w:tcW w:type="dxa" w:w="10080"/>
          </w:tcPr>
          <w:p>
            <w:pPr>
              <w:spacing w:line="276" w:lineRule="auto" w:after="80"/>
            </w:pPr>
            <w:r>
              <w:rPr>
                <w:rFonts w:ascii="Microsoft YaHei" w:hAnsi="Microsoft YaHei" w:eastAsia="Microsoft YaHei"/>
                <w:b w:val="0"/>
                <w:sz w:val="22"/>
              </w:rPr>
              <w:t>Reply wckstc (2026-03-31 14:25):</w:t>
            </w:r>
          </w:p>
          <w:p>
            <w:pPr>
              <w:spacing w:line="276" w:lineRule="auto" w:after="80"/>
            </w:pPr>
            <w:r>
              <w:rPr>
                <w:rFonts w:ascii="Microsoft YaHei" w:hAnsi="Microsoft YaHei" w:eastAsia="Microsoft YaHei"/>
                <w:b w:val="0"/>
                <w:sz w:val="22"/>
              </w:rPr>
              <w:t>折磨啊，大盘没跌多少个股都跌到沟里去了。。有点顶不住了</w:t>
            </w:r>
            <w:r>
              <w:br/>
            </w:r>
            <w:r>
              <w:rPr>
                <w:rFonts w:ascii="Microsoft YaHei" w:hAnsi="Microsoft YaHei" w:eastAsia="Microsoft YaHei"/>
                <w:b w:val="0"/>
                <w:sz w:val="22"/>
              </w:rPr>
              <w:t>哈哈哈哈哈 都提前和你们说了 不做这段不就好了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14:28  |  490楼  |  UID 60916468  |  B类</w:t>
            </w:r>
          </w:p>
        </w:tc>
      </w:tr>
      <w:tr>
        <w:tc>
          <w:tcPr>
            <w:tcW w:type="dxa" w:w="10080"/>
          </w:tcPr>
          <w:p>
            <w:pPr>
              <w:spacing w:line="276" w:lineRule="auto" w:after="80"/>
            </w:pPr>
            <w:r>
              <w:rPr>
                <w:rFonts w:ascii="Microsoft YaHei" w:hAnsi="Microsoft YaHei" w:eastAsia="Microsoft YaHei"/>
                <w:b w:val="0"/>
                <w:sz w:val="19"/>
              </w:rPr>
              <w:t>通富微电这个量缩的太诱人了，杀是不好杀下去了，就差一段横盘长磨把家人们磨走就可以启动了，或者疯王发个癫杀一截放量阴出来也杀活了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14:31  |  1629楼  |  UID 150058  |  C类</w:t>
            </w:r>
          </w:p>
        </w:tc>
      </w:tr>
      <w:tr>
        <w:tc>
          <w:tcPr>
            <w:tcW w:type="dxa" w:w="10080"/>
          </w:tcPr>
          <w:p>
            <w:pPr>
              <w:spacing w:line="276" w:lineRule="auto" w:after="80"/>
            </w:pPr>
            <w:r>
              <w:rPr>
                <w:rFonts w:ascii="Microsoft YaHei" w:hAnsi="Microsoft YaHei" w:eastAsia="Microsoft YaHei"/>
                <w:b w:val="0"/>
                <w:sz w:val="22"/>
              </w:rPr>
              <w:t>这里不要太过慌张 明天大概率是收红的[s:ac:哭笑]</w:t>
            </w:r>
            <w:r>
              <w:br/>
            </w:r>
            <w:r>
              <w:rPr>
                <w:rFonts w:ascii="Microsoft YaHei" w:hAnsi="Microsoft YaHei" w:eastAsia="Microsoft YaHei"/>
                <w:b w:val="0"/>
                <w:sz w:val="22"/>
              </w:rPr>
              <w:t>我猜还有一次冲3955的机会</w:t>
            </w:r>
            <w:r>
              <w:br/>
            </w:r>
            <w:r>
              <w:rPr>
                <w:rFonts w:ascii="Microsoft YaHei" w:hAnsi="Microsoft YaHei" w:eastAsia="Microsoft YaHei"/>
                <w:b w:val="0"/>
                <w:sz w:val="22"/>
              </w:rPr>
              <w:t>不作为操作建议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14:32  |  491楼  |  UID 67143809  |  C类</w:t>
            </w:r>
          </w:p>
        </w:tc>
      </w:tr>
      <w:tr>
        <w:tc>
          <w:tcPr>
            <w:tcW w:type="dxa" w:w="10080"/>
          </w:tcPr>
          <w:p>
            <w:pPr>
              <w:spacing w:line="276" w:lineRule="auto" w:after="80"/>
            </w:pPr>
            <w:r>
              <w:rPr>
                <w:rFonts w:ascii="Microsoft YaHei" w:hAnsi="Microsoft YaHei" w:eastAsia="Microsoft YaHei"/>
                <w:b w:val="0"/>
                <w:sz w:val="19"/>
              </w:rPr>
              <w:t>Reply Reply -阿狼- (2026-03-31 14:31)</w:t>
            </w:r>
            <w:r>
              <w:br/>
            </w:r>
            <w:r>
              <w:rPr>
                <w:rFonts w:ascii="Microsoft YaHei" w:hAnsi="Microsoft YaHei" w:eastAsia="Microsoft YaHei"/>
                <w:b w:val="0"/>
                <w:sz w:val="19"/>
              </w:rPr>
              <w:t>[s:ac:哭笑]翻译一下</w:t>
            </w:r>
            <w:r>
              <w:br/>
            </w:r>
            <w:r>
              <w:rPr>
                <w:rFonts w:ascii="Microsoft YaHei" w:hAnsi="Microsoft YaHei" w:eastAsia="Microsoft YaHei"/>
                <w:b w:val="0"/>
                <w:sz w:val="19"/>
              </w:rPr>
              <w:t>下次冲3955 如果充不上去 就要C杀了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14:32  |  1630楼  |  UID 150058  |  B类</w:t>
            </w:r>
          </w:p>
        </w:tc>
      </w:tr>
      <w:tr>
        <w:tc>
          <w:tcPr>
            <w:tcW w:type="dxa" w:w="10080"/>
          </w:tcPr>
          <w:p>
            <w:pPr>
              <w:spacing w:line="276" w:lineRule="auto" w:after="80"/>
            </w:pPr>
            <w:r>
              <w:rPr>
                <w:rFonts w:ascii="Microsoft YaHei" w:hAnsi="Microsoft YaHei" w:eastAsia="Microsoft YaHei"/>
                <w:b w:val="0"/>
                <w:sz w:val="22"/>
              </w:rPr>
              <w:t>Reply Nationfess (2026-03-31 14:30):</w:t>
            </w:r>
          </w:p>
          <w:p>
            <w:pPr>
              <w:spacing w:line="276" w:lineRule="auto" w:after="80"/>
            </w:pPr>
            <w:r>
              <w:rPr>
                <w:rFonts w:ascii="Microsoft YaHei" w:hAnsi="Microsoft YaHei" w:eastAsia="Microsoft YaHei"/>
                <w:b w:val="0"/>
                <w:sz w:val="22"/>
              </w:rPr>
              <w:t>大族数控为什么今天被这么按啊？因为财报？</w:t>
            </w:r>
            <w:r>
              <w:br/>
            </w:r>
            <w:r>
              <w:rPr>
                <w:rFonts w:ascii="Microsoft YaHei" w:hAnsi="Microsoft YaHei" w:eastAsia="Microsoft YaHei"/>
                <w:b w:val="0"/>
                <w:sz w:val="22"/>
              </w:rPr>
              <w:t>前面不是说了 先花钱做业绩预期 等进来的人多了 就出去了 其实都是套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14:33  |  654楼  |  UID 65329649  |  C类</w:t>
            </w:r>
          </w:p>
        </w:tc>
      </w:tr>
      <w:tr>
        <w:tc>
          <w:tcPr>
            <w:tcW w:type="dxa" w:w="10080"/>
          </w:tcPr>
          <w:p>
            <w:pPr>
              <w:spacing w:line="276" w:lineRule="auto" w:after="80"/>
            </w:pPr>
            <w:r>
              <w:rPr>
                <w:rFonts w:ascii="Microsoft YaHei" w:hAnsi="Microsoft YaHei" w:eastAsia="Microsoft YaHei"/>
                <w:b w:val="0"/>
                <w:sz w:val="19"/>
              </w:rPr>
              <w:t>看看</w:t>
            </w:r>
            <w:r>
              <w:br/>
            </w:r>
            <w:r>
              <w:rPr>
                <w:rFonts w:ascii="Microsoft YaHei" w:hAnsi="Microsoft YaHei" w:eastAsia="Microsoft YaHei"/>
                <w:b w:val="0"/>
                <w:sz w:val="19"/>
              </w:rPr>
              <w:t>看看</w:t>
            </w:r>
            <w:r>
              <w:br/>
            </w:r>
            <w:r>
              <w:rPr>
                <w:rFonts w:ascii="Microsoft YaHei" w:hAnsi="Microsoft YaHei" w:eastAsia="Microsoft YaHei"/>
                <w:b w:val="0"/>
                <w:sz w:val="19"/>
              </w:rPr>
              <w:t>主力就是这么割的</w:t>
            </w:r>
            <w:r>
              <w:br/>
            </w:r>
            <w:r>
              <w:rPr>
                <w:rFonts w:ascii="Microsoft YaHei" w:hAnsi="Microsoft YaHei" w:eastAsia="Microsoft YaHei"/>
                <w:b w:val="0"/>
                <w:sz w:val="19"/>
              </w:rPr>
              <w:t>再冲一次3955</w:t>
            </w:r>
            <w:r>
              <w:br/>
            </w:r>
            <w:r>
              <w:rPr>
                <w:rFonts w:ascii="Microsoft YaHei" w:hAnsi="Microsoft YaHei" w:eastAsia="Microsoft YaHei"/>
                <w:b w:val="0"/>
                <w:sz w:val="19"/>
              </w:rPr>
              <w:t>[s:pg:哭]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14:34  |  1631楼  |  UID 150058  |  A类</w:t>
            </w:r>
          </w:p>
        </w:tc>
      </w:tr>
      <w:tr>
        <w:tc>
          <w:tcPr>
            <w:tcW w:type="dxa" w:w="10080"/>
          </w:tcPr>
          <w:p>
            <w:pPr>
              <w:spacing w:line="276" w:lineRule="auto" w:after="80"/>
            </w:pPr>
            <w:r>
              <w:rPr>
                <w:rFonts w:ascii="Microsoft YaHei" w:hAnsi="Microsoft YaHei" w:eastAsia="Microsoft YaHei"/>
                <w:b w:val="0"/>
                <w:sz w:val="22"/>
              </w:rPr>
              <w:t>Reply 大时代冲冲冲 (2026-03-31 14:32):</w:t>
            </w:r>
          </w:p>
          <w:p>
            <w:pPr>
              <w:spacing w:line="276" w:lineRule="auto" w:after="80"/>
            </w:pPr>
            <w:r>
              <w:rPr>
                <w:rFonts w:ascii="Microsoft YaHei" w:hAnsi="Microsoft YaHei" w:eastAsia="Microsoft YaHei"/>
                <w:b w:val="0"/>
                <w:sz w:val="22"/>
              </w:rPr>
              <w:t>感觉不适合博弈了吧，万一不是自己板块在冲，就被套住了。</w:t>
            </w:r>
            <w:r>
              <w:br/>
            </w:r>
            <w:r>
              <w:rPr>
                <w:rFonts w:ascii="Microsoft YaHei" w:hAnsi="Microsoft YaHei" w:eastAsia="Microsoft YaHei"/>
                <w:b w:val="0"/>
                <w:sz w:val="22"/>
              </w:rPr>
              <w:t>那我不知道 我自己可以半仓内操作 你们我就不懂了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14:35  |  21楼  |  UID 67152095  |  B类</w:t>
            </w:r>
          </w:p>
        </w:tc>
      </w:tr>
      <w:tr>
        <w:tc>
          <w:tcPr>
            <w:tcW w:type="dxa" w:w="10080"/>
          </w:tcPr>
          <w:p>
            <w:pPr>
              <w:spacing w:line="276" w:lineRule="auto" w:after="80"/>
            </w:pPr>
            <w:r>
              <w:rPr>
                <w:rFonts w:ascii="Microsoft YaHei" w:hAnsi="Microsoft YaHei" w:eastAsia="Microsoft YaHei"/>
                <w:b w:val="0"/>
                <w:sz w:val="19"/>
              </w:rPr>
              <w:t>Reply -阿狼- (2026-03-31 14:32):</w:t>
            </w:r>
          </w:p>
          <w:p>
            <w:pPr>
              <w:spacing w:line="276" w:lineRule="auto" w:after="80"/>
            </w:pPr>
            <w:r>
              <w:rPr>
                <w:rFonts w:ascii="Microsoft YaHei" w:hAnsi="Microsoft YaHei" w:eastAsia="Microsoft YaHei"/>
                <w:b w:val="0"/>
                <w:sz w:val="19"/>
              </w:rPr>
              <w:t>前面不是说了 先花钱做业绩预期 等进来的人多了 就出去了 其实都是套</w:t>
            </w:r>
          </w:p>
          <w:p>
            <w:pPr>
              <w:spacing w:line="276" w:lineRule="auto" w:after="80"/>
            </w:pPr>
            <w:r>
              <w:rPr>
                <w:rFonts w:ascii="Microsoft YaHei" w:hAnsi="Microsoft YaHei" w:eastAsia="Microsoft YaHei"/>
                <w:b w:val="0"/>
                <w:sz w:val="19"/>
              </w:rPr>
              <w:t>狼大，铁盒这一下午爆量是有什么意图吗，看不太懂，按理说磨了这段时间，这个点爆量不应该是割肉盘吧？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尾盘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14:35  |  491楼  |  UID 60916468  |  A类</w:t>
            </w:r>
          </w:p>
        </w:tc>
      </w:tr>
      <w:tr>
        <w:tc>
          <w:tcPr>
            <w:tcW w:type="dxa" w:w="10080"/>
          </w:tcPr>
          <w:p>
            <w:pPr>
              <w:spacing w:line="276" w:lineRule="auto" w:after="80"/>
            </w:pPr>
            <w:r>
              <w:rPr>
                <w:rFonts w:ascii="Microsoft YaHei" w:hAnsi="Microsoft YaHei" w:eastAsia="Microsoft YaHei"/>
                <w:b w:val="0"/>
                <w:sz w:val="19"/>
              </w:rPr>
              <w:t>Reply 大时代冲冲冲 (2026-03-31 14:31):</w:t>
            </w:r>
          </w:p>
          <w:p>
            <w:pPr>
              <w:spacing w:line="276" w:lineRule="auto" w:after="80"/>
            </w:pPr>
            <w:r>
              <w:rPr>
                <w:rFonts w:ascii="Microsoft YaHei" w:hAnsi="Microsoft YaHei" w:eastAsia="Microsoft YaHei"/>
                <w:b w:val="0"/>
                <w:sz w:val="19"/>
              </w:rPr>
              <w:t>右侧趋势，放量阴不能买，除非第二天反包。</w:t>
            </w:r>
            <w:r>
              <w:br/>
            </w:r>
            <w:r>
              <w:rPr>
                <w:rFonts w:ascii="Microsoft YaHei" w:hAnsi="Microsoft YaHei" w:eastAsia="Microsoft YaHei"/>
                <w:b w:val="0"/>
                <w:sz w:val="19"/>
              </w:rPr>
              <w:t>左侧趋势，缩量阴不能买，要放量长阴杀疼才行？</w:t>
            </w:r>
          </w:p>
          <w:p>
            <w:pPr>
              <w:spacing w:line="276" w:lineRule="auto" w:after="80"/>
            </w:pPr>
            <w:r>
              <w:rPr>
                <w:rFonts w:ascii="Microsoft YaHei" w:hAnsi="Microsoft YaHei" w:eastAsia="Microsoft YaHei"/>
                <w:b w:val="0"/>
                <w:sz w:val="19"/>
              </w:rPr>
              <w:t>其实任何情况下都是散户少了票才能好，dml就是，之前散户不敢上机构猛拉，现在散户眼红割了票过来追，就筹码塞给他们，再去低位拉票，以机构的信息差和视野，喜欢乱动的散户真就被遛狗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14:36  |  492楼  |  UID 60916468  |  C类</w:t>
            </w:r>
          </w:p>
        </w:tc>
      </w:tr>
      <w:tr>
        <w:tc>
          <w:tcPr>
            <w:tcW w:type="dxa" w:w="10080"/>
          </w:tcPr>
          <w:p>
            <w:pPr>
              <w:spacing w:line="276" w:lineRule="auto" w:after="80"/>
            </w:pPr>
            <w:r>
              <w:rPr>
                <w:rFonts w:ascii="Microsoft YaHei" w:hAnsi="Microsoft YaHei" w:eastAsia="Microsoft YaHei"/>
                <w:b w:val="0"/>
                <w:sz w:val="19"/>
              </w:rPr>
              <w:t>Reply 霍华德李 (2026-03-31 14:31):</w:t>
            </w:r>
          </w:p>
          <w:p>
            <w:pPr>
              <w:spacing w:line="276" w:lineRule="auto" w:after="80"/>
            </w:pPr>
            <w:r>
              <w:rPr>
                <w:rFonts w:ascii="Microsoft YaHei" w:hAnsi="Microsoft YaHei" w:eastAsia="Microsoft YaHei"/>
                <w:b w:val="0"/>
                <w:sz w:val="19"/>
              </w:rPr>
              <w:t>他不会真在等 SJ 吧！！！！</w:t>
            </w:r>
          </w:p>
          <w:p>
            <w:pPr>
              <w:spacing w:line="276" w:lineRule="auto" w:after="80"/>
            </w:pPr>
            <w:r>
              <w:rPr>
                <w:rFonts w:ascii="Microsoft YaHei" w:hAnsi="Microsoft YaHei" w:eastAsia="Microsoft YaHei"/>
                <w:b w:val="0"/>
                <w:sz w:val="19"/>
              </w:rPr>
              <w:t>哪里的消息说要上了，保真吗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14:37  |  1632楼  |  UID 150058  |  A类</w:t>
            </w:r>
          </w:p>
        </w:tc>
      </w:tr>
      <w:tr>
        <w:tc>
          <w:tcPr>
            <w:tcW w:type="dxa" w:w="10080"/>
          </w:tcPr>
          <w:p>
            <w:pPr>
              <w:spacing w:line="276" w:lineRule="auto" w:after="80"/>
            </w:pPr>
            <w:r>
              <w:rPr>
                <w:rFonts w:ascii="Microsoft YaHei" w:hAnsi="Microsoft YaHei" w:eastAsia="Microsoft YaHei"/>
                <w:b w:val="0"/>
                <w:sz w:val="22"/>
              </w:rPr>
              <w:t>Reply 消费机的逆袭 (2026-03-31 14:33):</w:t>
            </w:r>
          </w:p>
          <w:p>
            <w:pPr>
              <w:spacing w:line="276" w:lineRule="auto" w:after="80"/>
            </w:pPr>
            <w:r>
              <w:rPr>
                <w:rFonts w:ascii="Microsoft YaHei" w:hAnsi="Microsoft YaHei" w:eastAsia="Microsoft YaHei"/>
                <w:b w:val="0"/>
                <w:sz w:val="22"/>
              </w:rPr>
              <w:t>我现在真佩服那些草原高手，在商业航天蹲了两个月。</w:t>
            </w:r>
            <w:r>
              <w:br/>
            </w:r>
            <w:r>
              <w:rPr>
                <w:rFonts w:ascii="Microsoft YaHei" w:hAnsi="Microsoft YaHei" w:eastAsia="Microsoft YaHei"/>
                <w:b w:val="0"/>
                <w:sz w:val="22"/>
              </w:rPr>
              <w:t>跟这没关系 纯资金博弈</w:t>
            </w:r>
            <w:r>
              <w:br/>
            </w:r>
            <w:r>
              <w:rPr>
                <w:rFonts w:ascii="Microsoft YaHei" w:hAnsi="Microsoft YaHei" w:eastAsia="Microsoft YaHei"/>
                <w:b w:val="0"/>
                <w:sz w:val="22"/>
              </w:rPr>
              <w:t>上一波商航不是自然结束 所以这波需要趁市场不好 机构控盘的时候做一点事 太多套牢的了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14:38  |  22楼  |  UID 67152095  |  B类</w:t>
            </w:r>
          </w:p>
        </w:tc>
      </w:tr>
      <w:tr>
        <w:tc>
          <w:tcPr>
            <w:tcW w:type="dxa" w:w="10080"/>
          </w:tcPr>
          <w:p>
            <w:pPr>
              <w:spacing w:line="276" w:lineRule="auto" w:after="80"/>
            </w:pPr>
            <w:r>
              <w:rPr>
                <w:rFonts w:ascii="Microsoft YaHei" w:hAnsi="Microsoft YaHei" w:eastAsia="Microsoft YaHei"/>
                <w:b w:val="0"/>
                <w:sz w:val="19"/>
              </w:rPr>
              <w:t>Reply 村上吹树 (2026-03-31 14:26):</w:t>
            </w:r>
          </w:p>
          <w:p>
            <w:pPr>
              <w:spacing w:line="276" w:lineRule="auto" w:after="80"/>
            </w:pPr>
            <w:r>
              <w:rPr>
                <w:rFonts w:ascii="Microsoft YaHei" w:hAnsi="Microsoft YaHei" w:eastAsia="Microsoft YaHei"/>
                <w:b w:val="0"/>
                <w:sz w:val="19"/>
              </w:rPr>
              <w:t>按-30算，也就230，不远了。当然，如果非要像前几年的光模块，来个腰斩再起飞……那tm我也……</w:t>
            </w:r>
          </w:p>
          <w:p>
            <w:pPr>
              <w:spacing w:line="276" w:lineRule="auto" w:after="80"/>
            </w:pPr>
            <w:r>
              <w:rPr>
                <w:rFonts w:ascii="Microsoft YaHei" w:hAnsi="Microsoft YaHei" w:eastAsia="Microsoft YaHei"/>
                <w:b w:val="0"/>
                <w:sz w:val="19"/>
              </w:rPr>
              <w:t>你170的本也能拿的住？[s:a2:doge]</w:t>
            </w:r>
            <w:r>
              <w:br/>
            </w:r>
            <w:r>
              <w:rPr>
                <w:rFonts w:ascii="Microsoft YaHei" w:hAnsi="Microsoft YaHei" w:eastAsia="Microsoft YaHei"/>
                <w:b w:val="0"/>
                <w:sz w:val="19"/>
              </w:rPr>
              <w:t>真要这样兄弟们真得死了[s:ac:哭笑]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小火机这条主要围绕光通信/光模块。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尾盘 / 光通信/光模块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14:39  |  786楼  |  UID 61395264  |  C类</w:t>
            </w:r>
          </w:p>
        </w:tc>
      </w:tr>
      <w:tr>
        <w:tc>
          <w:tcPr>
            <w:tcW w:type="dxa" w:w="10080"/>
          </w:tcPr>
          <w:p>
            <w:pPr>
              <w:spacing w:line="276" w:lineRule="auto" w:after="80"/>
            </w:pPr>
            <w:r>
              <w:rPr>
                <w:rFonts w:ascii="Microsoft YaHei" w:hAnsi="Microsoft YaHei" w:eastAsia="Microsoft YaHei"/>
                <w:b w:val="0"/>
                <w:sz w:val="19"/>
              </w:rPr>
              <w:t>Reply Reply sszzyy2号 (2026-03-31 14:35)是有这个可能的，太恶劣的话，杀到前低附近，170左右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14:40  |  1633楼  |  UID 150058  |  A类</w:t>
            </w:r>
          </w:p>
        </w:tc>
      </w:tr>
      <w:tr>
        <w:tc>
          <w:tcPr>
            <w:tcW w:type="dxa" w:w="10080"/>
          </w:tcPr>
          <w:p>
            <w:pPr>
              <w:spacing w:line="276" w:lineRule="auto" w:after="80"/>
            </w:pPr>
            <w:r>
              <w:rPr>
                <w:rFonts w:ascii="Microsoft YaHei" w:hAnsi="Microsoft YaHei" w:eastAsia="Microsoft YaHei"/>
                <w:b w:val="0"/>
                <w:sz w:val="22"/>
              </w:rPr>
              <w:t>Reply pyr1020 (2026-03-31 14:35):</w:t>
            </w:r>
          </w:p>
          <w:p>
            <w:pPr>
              <w:spacing w:line="276" w:lineRule="auto" w:after="80"/>
            </w:pPr>
            <w:r>
              <w:rPr>
                <w:rFonts w:ascii="Microsoft YaHei" w:hAnsi="Microsoft YaHei" w:eastAsia="Microsoft YaHei"/>
                <w:b w:val="0"/>
                <w:sz w:val="22"/>
              </w:rPr>
              <w:t>狼大大，您英维克还有几层仓啊，102的重仓好难受，给点建议啊？等个反弹减仓，还是立即减一半。</w:t>
            </w:r>
            <w:r>
              <w:br/>
            </w:r>
            <w:r>
              <w:rPr>
                <w:rFonts w:ascii="Microsoft YaHei" w:hAnsi="Microsoft YaHei" w:eastAsia="Microsoft YaHei"/>
                <w:b w:val="0"/>
                <w:sz w:val="22"/>
              </w:rPr>
              <w:t>我之前不是说了 我短期不看海外连 那个时候4个都大减了 麦米甚至换了 [del]虽然被暗算[/del]</w:t>
            </w:r>
            <w:r>
              <w:br/>
            </w:r>
            <w:r>
              <w:rPr>
                <w:rFonts w:ascii="Microsoft YaHei" w:hAnsi="Microsoft YaHei" w:eastAsia="Microsoft YaHei"/>
                <w:b w:val="0"/>
                <w:sz w:val="22"/>
              </w:rPr>
              <w:t>我等纳指走稳再去看海外链</w:t>
            </w:r>
            <w:r>
              <w:br/>
            </w:r>
            <w:r>
              <w:rPr>
                <w:rFonts w:ascii="Microsoft YaHei" w:hAnsi="Microsoft YaHei" w:eastAsia="Microsoft YaHei"/>
                <w:b w:val="0"/>
                <w:sz w:val="22"/>
              </w:rPr>
              <w:t>目前给不了你们操作建议 我只会在我做的时候说 你们跟不上和我没关系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14:41  |  492楼  |  UID 67143809  |  C类</w:t>
            </w:r>
          </w:p>
        </w:tc>
      </w:tr>
      <w:tr>
        <w:tc>
          <w:tcPr>
            <w:tcW w:type="dxa" w:w="10080"/>
          </w:tcPr>
          <w:p>
            <w:pPr>
              <w:spacing w:line="276" w:lineRule="auto" w:after="80"/>
            </w:pPr>
            <w:r>
              <w:rPr>
                <w:rFonts w:ascii="Microsoft YaHei" w:hAnsi="Microsoft YaHei" w:eastAsia="Microsoft YaHei"/>
                <w:b w:val="0"/>
                <w:sz w:val="19"/>
              </w:rPr>
              <w:t>[s:ac:哭笑] 我是不是废了 大盘-0.66我-1.3 我居然觉得不疼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14:41  |  551楼  |  UID 331181  |  A类</w:t>
            </w:r>
          </w:p>
        </w:tc>
      </w:tr>
      <w:tr>
        <w:tc>
          <w:tcPr>
            <w:tcW w:type="dxa" w:w="10080"/>
          </w:tcPr>
          <w:p>
            <w:pPr>
              <w:spacing w:line="276" w:lineRule="auto" w:after="80"/>
            </w:pPr>
            <w:r>
              <w:rPr>
                <w:rFonts w:ascii="Microsoft YaHei" w:hAnsi="Microsoft YaHei" w:eastAsia="Microsoft YaHei"/>
                <w:b w:val="0"/>
                <w:sz w:val="19"/>
              </w:rPr>
              <w:t>Reply xiaoh1992 (2026-03-31 14:35):</w:t>
            </w:r>
          </w:p>
          <w:p>
            <w:pPr>
              <w:spacing w:line="276" w:lineRule="auto" w:after="80"/>
            </w:pPr>
            <w:r>
              <w:rPr>
                <w:rFonts w:ascii="Microsoft YaHei" w:hAnsi="Microsoft YaHei" w:eastAsia="Microsoft YaHei"/>
                <w:b w:val="0"/>
                <w:sz w:val="19"/>
              </w:rPr>
              <w:t>狼大，铁盒这一下午爆量是有什么意图吗，看不太懂，按理说磨了这段时间，这个点爆量不应该是割肉盘吧？</w:t>
            </w:r>
          </w:p>
          <w:p>
            <w:pPr>
              <w:spacing w:line="276" w:lineRule="auto" w:after="80"/>
            </w:pPr>
            <w:r>
              <w:rPr>
                <w:rFonts w:ascii="Microsoft YaHei" w:hAnsi="Microsoft YaHei" w:eastAsia="Microsoft YaHei"/>
                <w:b w:val="0"/>
                <w:sz w:val="19"/>
              </w:rPr>
              <w:t>科创没有爆量，板块也没有爆量，几个观察个股也没有爆量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14:41  |  1634楼  |  UID 150058  |  B类</w:t>
            </w:r>
          </w:p>
        </w:tc>
      </w:tr>
      <w:tr>
        <w:tc>
          <w:tcPr>
            <w:tcW w:type="dxa" w:w="10080"/>
          </w:tcPr>
          <w:p>
            <w:pPr>
              <w:spacing w:line="276" w:lineRule="auto" w:after="80"/>
            </w:pPr>
            <w:r>
              <w:rPr>
                <w:rFonts w:ascii="Microsoft YaHei" w:hAnsi="Microsoft YaHei" w:eastAsia="Microsoft YaHei"/>
                <w:b w:val="0"/>
                <w:sz w:val="22"/>
              </w:rPr>
              <w:t>Reply Nationfess (2026-03-31 14:37):</w:t>
            </w:r>
          </w:p>
          <w:p>
            <w:pPr>
              <w:spacing w:line="276" w:lineRule="auto" w:after="80"/>
            </w:pPr>
            <w:r>
              <w:rPr>
                <w:rFonts w:ascii="Microsoft YaHei" w:hAnsi="Microsoft YaHei" w:eastAsia="Microsoft YaHei"/>
                <w:b w:val="0"/>
                <w:sz w:val="22"/>
              </w:rPr>
              <w:t>学到了，石油王怎么看石油？</w:t>
            </w:r>
            <w:r>
              <w:br/>
            </w:r>
            <w:r>
              <w:rPr>
                <w:rFonts w:ascii="Microsoft YaHei" w:hAnsi="Microsoft YaHei" w:eastAsia="Microsoft YaHei"/>
                <w:b w:val="0"/>
                <w:sz w:val="22"/>
              </w:rPr>
              <w:t>石油期货还是石油票 A股的战争板块我不做 期货我前面说过了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14:43  |  1635楼  |  UID 150058  |  B类</w:t>
            </w:r>
          </w:p>
        </w:tc>
      </w:tr>
      <w:tr>
        <w:tc>
          <w:tcPr>
            <w:tcW w:type="dxa" w:w="10080"/>
          </w:tcPr>
          <w:p>
            <w:pPr>
              <w:spacing w:line="276" w:lineRule="auto" w:after="80"/>
            </w:pPr>
            <w:r>
              <w:rPr>
                <w:rFonts w:ascii="Microsoft YaHei" w:hAnsi="Microsoft YaHei" w:eastAsia="Microsoft YaHei"/>
                <w:b w:val="0"/>
                <w:sz w:val="22"/>
              </w:rPr>
              <w:t>你们搞得我有点不自信了 我难道没有这里说过我短期不看海外链吗？而且还换了票 我记岔了？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14:44  |  493楼  |  UID 67143809  |  B类</w:t>
            </w:r>
          </w:p>
        </w:tc>
      </w:tr>
      <w:tr>
        <w:tc>
          <w:tcPr>
            <w:tcW w:type="dxa" w:w="10080"/>
          </w:tcPr>
          <w:p>
            <w:pPr>
              <w:spacing w:line="276" w:lineRule="auto" w:after="80"/>
            </w:pPr>
            <w:r>
              <w:rPr>
                <w:rFonts w:ascii="Microsoft YaHei" w:hAnsi="Microsoft YaHei" w:eastAsia="Microsoft YaHei"/>
                <w:b w:val="0"/>
                <w:sz w:val="19"/>
              </w:rPr>
              <w:t>Reply Reply -阿狼- (2026-03-31 14:43)</w:t>
            </w:r>
            <w:r>
              <w:br/>
            </w:r>
            <w:r>
              <w:rPr>
                <w:rFonts w:ascii="Microsoft YaHei" w:hAnsi="Microsoft YaHei" w:eastAsia="Microsoft YaHei"/>
                <w:b w:val="0"/>
                <w:sz w:val="19"/>
              </w:rPr>
              <w:t>[s:ac:哭笑]我转达过， 但是他们不信，说你现在只有液冷和那啥海外链国产链一半一半。。。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14:45  |  1636楼  |  UID 150058  |  A类</w:t>
            </w:r>
          </w:p>
        </w:tc>
      </w:tr>
      <w:tr>
        <w:tc>
          <w:tcPr>
            <w:tcW w:type="dxa" w:w="10080"/>
          </w:tcPr>
          <w:p>
            <w:pPr>
              <w:spacing w:line="276" w:lineRule="auto" w:after="80"/>
            </w:pPr>
            <w:r>
              <w:rPr>
                <w:rFonts w:ascii="Microsoft YaHei" w:hAnsi="Microsoft YaHei" w:eastAsia="Microsoft YaHei"/>
                <w:b w:val="0"/>
                <w:sz w:val="22"/>
              </w:rPr>
              <w:t>Reply Rzzz二号机 (2026-03-31 14:44):</w:t>
            </w:r>
          </w:p>
          <w:p>
            <w:pPr>
              <w:spacing w:line="276" w:lineRule="auto" w:after="80"/>
            </w:pPr>
            <w:r>
              <w:rPr>
                <w:rFonts w:ascii="Microsoft YaHei" w:hAnsi="Microsoft YaHei" w:eastAsia="Microsoft YaHei"/>
                <w:b w:val="0"/>
                <w:sz w:val="22"/>
              </w:rPr>
              <w:t>[s:ac:哭笑]我转达过， 但是他们不信，说你现在只有液冷和那啥海外链国产链一半一半。。。</w:t>
            </w:r>
            <w:r>
              <w:br/>
            </w:r>
            <w:r>
              <w:rPr>
                <w:rFonts w:ascii="Microsoft YaHei" w:hAnsi="Microsoft YaHei" w:eastAsia="Microsoft YaHei"/>
                <w:b w:val="0"/>
                <w:sz w:val="22"/>
              </w:rPr>
              <w:t>是一半一半啊 但是仓位要减啊。。。。我靠 。。趋势交易不就是靠仓位控制吗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层级判断：液冷/散热。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14:47  |  494楼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(2026-03-31 14:46)</w:t>
            </w:r>
            <w:r>
              <w:br/>
            </w:r>
            <w:r>
              <w:rPr>
                <w:rFonts w:ascii="Microsoft YaHei" w:hAnsi="Microsoft YaHei" w:eastAsia="Microsoft YaHei"/>
                <w:b w:val="0"/>
                <w:sz w:val="19"/>
              </w:rPr>
              <w:t>[s:ac:哭笑] 笑死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14:51  |  1637楼  |  UID 150058  |  B类</w:t>
            </w:r>
          </w:p>
        </w:tc>
      </w:tr>
      <w:tr>
        <w:tc>
          <w:tcPr>
            <w:tcW w:type="dxa" w:w="10080"/>
          </w:tcPr>
          <w:p>
            <w:pPr>
              <w:spacing w:line="276" w:lineRule="auto" w:after="80"/>
            </w:pPr>
            <w:r>
              <w:rPr>
                <w:rFonts w:ascii="Microsoft YaHei" w:hAnsi="Microsoft YaHei" w:eastAsia="Microsoft YaHei"/>
                <w:b w:val="0"/>
                <w:sz w:val="22"/>
              </w:rPr>
              <w:t>Reply Nationfess (2026-03-31 14:47):</w:t>
            </w:r>
          </w:p>
          <w:p>
            <w:pPr>
              <w:spacing w:line="276" w:lineRule="auto" w:after="80"/>
            </w:pPr>
            <w:r>
              <w:rPr>
                <w:rFonts w:ascii="Microsoft YaHei" w:hAnsi="Microsoft YaHei" w:eastAsia="Microsoft YaHei"/>
                <w:b w:val="0"/>
                <w:sz w:val="22"/>
              </w:rPr>
              <w:t>期货，狼大你现在还是10%期货多单不变么？</w:t>
            </w:r>
            <w:r>
              <w:br/>
            </w:r>
            <w:r>
              <w:rPr>
                <w:rFonts w:ascii="Microsoft YaHei" w:hAnsi="Microsoft YaHei" w:eastAsia="Microsoft YaHei"/>
                <w:b w:val="0"/>
                <w:sz w:val="22"/>
              </w:rPr>
              <w:t>我前面说了啊 3层石油 加少量杠杆 和5层黄金 没有杠杆 都不设止损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14:51  |  1638楼  |  UID 150058  |  A类</w:t>
            </w:r>
          </w:p>
        </w:tc>
      </w:tr>
      <w:tr>
        <w:tc>
          <w:tcPr>
            <w:tcW w:type="dxa" w:w="10080"/>
          </w:tcPr>
          <w:p>
            <w:pPr>
              <w:spacing w:line="276" w:lineRule="auto" w:after="80"/>
            </w:pPr>
            <w:r>
              <w:rPr>
                <w:rFonts w:ascii="Microsoft YaHei" w:hAnsi="Microsoft YaHei" w:eastAsia="Microsoft YaHei"/>
                <w:b w:val="0"/>
                <w:sz w:val="22"/>
              </w:rPr>
              <w:t>Reply 晨星233 (2026-03-31 14:50):</w:t>
            </w:r>
          </w:p>
          <w:p>
            <w:pPr>
              <w:spacing w:line="276" w:lineRule="auto" w:after="80"/>
            </w:pPr>
            <w:r>
              <w:rPr>
                <w:rFonts w:ascii="Microsoft YaHei" w:hAnsi="Microsoft YaHei" w:eastAsia="Microsoft YaHei"/>
                <w:b w:val="0"/>
                <w:sz w:val="22"/>
              </w:rPr>
              <w:t>狼大，国产算力的资金逻辑还在不？</w:t>
            </w:r>
            <w:r>
              <w:br/>
            </w:r>
            <w:r>
              <w:rPr>
                <w:rFonts w:ascii="Microsoft YaHei" w:hAnsi="Microsoft YaHei" w:eastAsia="Microsoft YaHei"/>
                <w:b w:val="0"/>
                <w:sz w:val="22"/>
              </w:rPr>
              <w:t>还在 他们出个P货这里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14:52  |  495楼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(2026-03-31 14:51)</w:t>
            </w:r>
            <w:r>
              <w:br/>
            </w:r>
            <w:r>
              <w:rPr>
                <w:rFonts w:ascii="Microsoft YaHei" w:hAnsi="Microsoft YaHei" w:eastAsia="Microsoft YaHei"/>
                <w:b w:val="0"/>
                <w:sz w:val="19"/>
              </w:rPr>
              <w:t>第一波国算已经摁了</w:t>
            </w:r>
          </w:p>
          <w:p>
            <w:pPr>
              <w:spacing w:line="276" w:lineRule="auto" w:after="80"/>
            </w:pPr>
            <w:r>
              <w:rPr>
                <w:rFonts w:ascii="Microsoft YaHei" w:hAnsi="Microsoft YaHei" w:eastAsia="Microsoft YaHei"/>
                <w:b w:val="0"/>
                <w:sz w:val="19"/>
              </w:rPr>
              <w:t>说的是跌了就买  拉了就摁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14:53  |  208楼  |  UID 38090976  |  C类</w:t>
            </w:r>
          </w:p>
        </w:tc>
      </w:tr>
      <w:tr>
        <w:tc>
          <w:tcPr>
            <w:tcW w:type="dxa" w:w="10080"/>
          </w:tcPr>
          <w:p>
            <w:pPr>
              <w:spacing w:line="276" w:lineRule="auto" w:after="80"/>
            </w:pPr>
            <w:r>
              <w:rPr>
                <w:rFonts w:ascii="Microsoft YaHei" w:hAnsi="Microsoft YaHei" w:eastAsia="Microsoft YaHei"/>
                <w:b w:val="0"/>
                <w:sz w:val="19"/>
              </w:rPr>
              <w:t>Reply Reply -阿狼- (2026-03-31 14:43)换票然后被大股东搞了可能没说过，不看海外应该是说了吧，我也没空看论坛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14:53  |  1639楼  |  UID 150058  |  C类</w:t>
            </w:r>
          </w:p>
        </w:tc>
      </w:tr>
      <w:tr>
        <w:tc>
          <w:tcPr>
            <w:tcW w:type="dxa" w:w="10080"/>
          </w:tcPr>
          <w:p>
            <w:pPr>
              <w:spacing w:line="276" w:lineRule="auto" w:after="80"/>
            </w:pPr>
            <w:r>
              <w:rPr>
                <w:rFonts w:ascii="Microsoft YaHei" w:hAnsi="Microsoft YaHei" w:eastAsia="Microsoft YaHei"/>
                <w:b w:val="0"/>
                <w:sz w:val="22"/>
              </w:rPr>
              <w:t>怎么样 3900绞肉机好玩吗[s:ac:哭笑]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14:54  |  496楼  |  UID 67143809  |  B类</w:t>
            </w:r>
          </w:p>
        </w:tc>
      </w:tr>
      <w:tr>
        <w:tc>
          <w:tcPr>
            <w:tcW w:type="dxa" w:w="10080"/>
          </w:tcPr>
          <w:p>
            <w:pPr>
              <w:spacing w:line="276" w:lineRule="auto" w:after="80"/>
            </w:pPr>
            <w:r>
              <w:rPr>
                <w:rFonts w:ascii="Microsoft YaHei" w:hAnsi="Microsoft YaHei" w:eastAsia="Microsoft YaHei"/>
                <w:b w:val="0"/>
                <w:sz w:val="19"/>
              </w:rPr>
              <w:t>Reply -阿狼- (2026-03-31 14:53):</w:t>
            </w:r>
          </w:p>
          <w:p>
            <w:pPr>
              <w:spacing w:line="276" w:lineRule="auto" w:after="80"/>
            </w:pPr>
            <w:r>
              <w:rPr>
                <w:rFonts w:ascii="Microsoft YaHei" w:hAnsi="Microsoft YaHei" w:eastAsia="Microsoft YaHei"/>
                <w:b w:val="0"/>
                <w:sz w:val="19"/>
              </w:rPr>
              <w:t>怎么样 3900绞肉机好玩吗[s:ac:哭笑]</w:t>
            </w:r>
          </w:p>
          <w:p>
            <w:pPr>
              <w:spacing w:line="276" w:lineRule="auto" w:after="80"/>
            </w:pPr>
            <w:r>
              <w:rPr>
                <w:rFonts w:ascii="Microsoft YaHei" w:hAnsi="Microsoft YaHei" w:eastAsia="Microsoft YaHei"/>
                <w:b w:val="0"/>
                <w:sz w:val="19"/>
              </w:rPr>
              <w:t>太好玩了[s:ac:瞎]</w:t>
            </w:r>
          </w:p>
          <w:p>
            <w:pPr>
              <w:spacing w:line="276" w:lineRule="auto" w:after="80"/>
            </w:pPr>
            <w:r>
              <w:rPr>
                <w:rFonts w:ascii="Microsoft YaHei" w:hAnsi="Microsoft YaHei" w:eastAsia="Microsoft YaHei"/>
                <w:b w:val="0"/>
                <w:sz w:val="19"/>
              </w:rPr>
              <w:t>./mon_202603/31/jmQ2x-4ruvZcT3cSq0-sg.jpg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14:56  |  1640楼  |  UID 150058  |  B类</w:t>
            </w:r>
          </w:p>
        </w:tc>
      </w:tr>
      <w:tr>
        <w:tc>
          <w:tcPr>
            <w:tcW w:type="dxa" w:w="10080"/>
          </w:tcPr>
          <w:p>
            <w:pPr>
              <w:spacing w:line="276" w:lineRule="auto" w:after="80"/>
            </w:pPr>
            <w:r>
              <w:rPr>
                <w:rFonts w:ascii="Microsoft YaHei" w:hAnsi="Microsoft YaHei" w:eastAsia="Microsoft YaHei"/>
                <w:b w:val="0"/>
                <w:sz w:val="22"/>
              </w:rPr>
              <w:t>Reply 小蝎子ICE4 (2026-03-31 14:54):</w:t>
            </w:r>
          </w:p>
          <w:p>
            <w:pPr>
              <w:spacing w:line="276" w:lineRule="auto" w:after="80"/>
            </w:pPr>
            <w:r>
              <w:rPr>
                <w:rFonts w:ascii="Microsoft YaHei" w:hAnsi="Microsoft YaHei" w:eastAsia="Microsoft YaHei"/>
                <w:b w:val="0"/>
                <w:sz w:val="22"/>
              </w:rPr>
              <w:t>狼大这舒适区太舒适了，要不是川子搞事，狼大这里上仓位我怀疑不比主升浪赚的少</w:t>
            </w:r>
            <w:r>
              <w:br/>
            </w:r>
            <w:r>
              <w:rPr>
                <w:rFonts w:ascii="Microsoft YaHei" w:hAnsi="Microsoft YaHei" w:eastAsia="Microsoft YaHei"/>
                <w:b w:val="0"/>
                <w:sz w:val="22"/>
              </w:rPr>
              <w:t>一天能赚好几回</w:t>
            </w:r>
            <w:r>
              <w:br/>
            </w:r>
            <w:r>
              <w:rPr>
                <w:rFonts w:ascii="Microsoft YaHei" w:hAnsi="Microsoft YaHei" w:eastAsia="Microsoft YaHei"/>
                <w:b w:val="0"/>
                <w:sz w:val="22"/>
              </w:rPr>
              <w:t>那我不敢 万一金毛推翻一小时前的自己怎么搞 技术再强也要死的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14:58  |  552楼  |  UID 331181  |  C类</w:t>
            </w:r>
          </w:p>
        </w:tc>
      </w:tr>
      <w:tr>
        <w:tc>
          <w:tcPr>
            <w:tcW w:type="dxa" w:w="10080"/>
          </w:tcPr>
          <w:p>
            <w:pPr>
              <w:spacing w:line="276" w:lineRule="auto" w:after="80"/>
            </w:pPr>
            <w:r>
              <w:rPr>
                <w:rFonts w:ascii="Microsoft YaHei" w:hAnsi="Microsoft YaHei" w:eastAsia="Microsoft YaHei"/>
                <w:b w:val="0"/>
                <w:sz w:val="19"/>
              </w:rPr>
              <w:t>今天尾盘和明天上午应该算不错的买点，我从15%加到30%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14:58  |  1641楼  |  UID 150058  |  B类</w:t>
            </w:r>
          </w:p>
        </w:tc>
      </w:tr>
      <w:tr>
        <w:tc>
          <w:tcPr>
            <w:tcW w:type="dxa" w:w="10080"/>
          </w:tcPr>
          <w:p>
            <w:pPr>
              <w:spacing w:line="276" w:lineRule="auto" w:after="80"/>
            </w:pPr>
            <w:r>
              <w:rPr>
                <w:rFonts w:ascii="Microsoft YaHei" w:hAnsi="Microsoft YaHei" w:eastAsia="Microsoft YaHei"/>
                <w:b w:val="0"/>
                <w:sz w:val="22"/>
              </w:rPr>
              <w:t>Reply Nationfess (2026-03-31 14:56):</w:t>
            </w:r>
          </w:p>
          <w:p>
            <w:pPr>
              <w:spacing w:line="276" w:lineRule="auto" w:after="80"/>
            </w:pPr>
            <w:r>
              <w:rPr>
                <w:rFonts w:ascii="Microsoft YaHei" w:hAnsi="Microsoft YaHei" w:eastAsia="Microsoft YaHei"/>
                <w:b w:val="0"/>
                <w:sz w:val="22"/>
              </w:rPr>
              <w:t>狼大，你是怎么看出来商航要启动的？</w:t>
            </w:r>
            <w:r>
              <w:br/>
            </w:r>
            <w:r>
              <w:rPr>
                <w:rFonts w:ascii="Microsoft YaHei" w:hAnsi="Microsoft YaHei" w:eastAsia="Microsoft YaHei"/>
                <w:b w:val="0"/>
                <w:sz w:val="22"/>
              </w:rPr>
              <w:t>这个不能告诉你们[s:ac:哭笑] 很多条件同时达成了</w:t>
            </w:r>
            <w:r>
              <w:br/>
            </w:r>
            <w:r>
              <w:rPr>
                <w:rFonts w:ascii="Microsoft YaHei" w:hAnsi="Microsoft YaHei" w:eastAsia="Microsoft YaHei"/>
                <w:b w:val="0"/>
                <w:sz w:val="22"/>
              </w:rPr>
              <w:t>不过我带他们那几条葱花挣钱了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15:00  |  1642楼  |  UID 150058  |  B类</w:t>
            </w:r>
          </w:p>
        </w:tc>
      </w:tr>
      <w:tr>
        <w:tc>
          <w:tcPr>
            <w:tcW w:type="dxa" w:w="10080"/>
          </w:tcPr>
          <w:p>
            <w:pPr>
              <w:spacing w:line="276" w:lineRule="auto" w:after="80"/>
            </w:pPr>
            <w:r>
              <w:rPr>
                <w:rFonts w:ascii="Microsoft YaHei" w:hAnsi="Microsoft YaHei" w:eastAsia="Microsoft YaHei"/>
                <w:b w:val="0"/>
                <w:sz w:val="22"/>
              </w:rPr>
              <w:t>Reply xhox (2026-03-31 14:58):</w:t>
            </w:r>
          </w:p>
          <w:p>
            <w:pPr>
              <w:spacing w:line="276" w:lineRule="auto" w:after="80"/>
            </w:pPr>
            <w:r>
              <w:rPr>
                <w:rFonts w:ascii="Microsoft YaHei" w:hAnsi="Microsoft YaHei" w:eastAsia="Microsoft YaHei"/>
                <w:b w:val="0"/>
                <w:sz w:val="22"/>
              </w:rPr>
              <w:t>今天尾盘和明天上午应该算不错的买点，我从15%加到30%</w:t>
            </w:r>
            <w:r>
              <w:br/>
            </w:r>
            <w:r>
              <w:rPr>
                <w:rFonts w:ascii="Microsoft YaHei" w:hAnsi="Microsoft YaHei" w:eastAsia="Microsoft YaHei"/>
                <w:b w:val="0"/>
                <w:sz w:val="22"/>
              </w:rPr>
              <w:t>想不想知道明天的低位买点[s:ac:哭笑]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15:01  |  24楼  |  UID 67152095  |  C类</w:t>
            </w:r>
          </w:p>
        </w:tc>
      </w:tr>
      <w:tr>
        <w:tc>
          <w:tcPr>
            <w:tcW w:type="dxa" w:w="10080"/>
          </w:tcPr>
          <w:p>
            <w:pPr>
              <w:spacing w:line="276" w:lineRule="auto" w:after="80"/>
            </w:pPr>
            <w:r>
              <w:rPr>
                <w:rFonts w:ascii="Microsoft YaHei" w:hAnsi="Microsoft YaHei" w:eastAsia="Microsoft YaHei"/>
                <w:b w:val="0"/>
                <w:sz w:val="19"/>
              </w:rPr>
              <w:t>Reply -阿狼- (2026-03-31 14:58):</w:t>
            </w:r>
          </w:p>
          <w:p>
            <w:pPr>
              <w:spacing w:line="276" w:lineRule="auto" w:after="80"/>
            </w:pPr>
            <w:r>
              <w:rPr>
                <w:rFonts w:ascii="Microsoft YaHei" w:hAnsi="Microsoft YaHei" w:eastAsia="Microsoft YaHei"/>
                <w:b w:val="0"/>
                <w:sz w:val="19"/>
              </w:rPr>
              <w:t>这个不能告诉你们[s:ac:哭笑] 很多条件同时达成了</w:t>
            </w:r>
            <w:r>
              <w:br/>
            </w:r>
            <w:r>
              <w:rPr>
                <w:rFonts w:ascii="Microsoft YaHei" w:hAnsi="Microsoft YaHei" w:eastAsia="Microsoft YaHei"/>
                <w:b w:val="0"/>
                <w:sz w:val="19"/>
              </w:rPr>
              <w:t>不过我带他们那几条葱花挣钱了</w:t>
            </w:r>
          </w:p>
          <w:p>
            <w:pPr>
              <w:spacing w:line="276" w:lineRule="auto" w:after="80"/>
            </w:pPr>
            <w:r>
              <w:rPr>
                <w:rFonts w:ascii="Microsoft YaHei" w:hAnsi="Microsoft YaHei" w:eastAsia="Microsoft YaHei"/>
                <w:b w:val="0"/>
                <w:sz w:val="19"/>
              </w:rPr>
              <w:t>葱花是森莫[s:ac:哭笑]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15:01  |  25楼  |  UID 67152095  |  B类</w:t>
            </w:r>
          </w:p>
        </w:tc>
      </w:tr>
      <w:tr>
        <w:tc>
          <w:tcPr>
            <w:tcW w:type="dxa" w:w="10080"/>
          </w:tcPr>
          <w:p>
            <w:pPr>
              <w:spacing w:line="276" w:lineRule="auto" w:after="80"/>
            </w:pPr>
            <w:r>
              <w:rPr>
                <w:rFonts w:ascii="Microsoft YaHei" w:hAnsi="Microsoft YaHei" w:eastAsia="Microsoft YaHei"/>
                <w:b w:val="0"/>
                <w:sz w:val="19"/>
              </w:rPr>
              <w:t>Reply -阿狼- (2026-03-31 15:00):</w:t>
            </w:r>
          </w:p>
          <w:p>
            <w:pPr>
              <w:spacing w:line="276" w:lineRule="auto" w:after="80"/>
            </w:pPr>
            <w:r>
              <w:rPr>
                <w:rFonts w:ascii="Microsoft YaHei" w:hAnsi="Microsoft YaHei" w:eastAsia="Microsoft YaHei"/>
                <w:b w:val="0"/>
                <w:sz w:val="19"/>
              </w:rPr>
              <w:t>想不想知道明天的低位买点[s:ac:哭笑]</w:t>
            </w:r>
          </w:p>
          <w:p>
            <w:pPr>
              <w:spacing w:line="276" w:lineRule="auto" w:after="80"/>
            </w:pPr>
            <w:r>
              <w:rPr>
                <w:rFonts w:ascii="Microsoft YaHei" w:hAnsi="Microsoft YaHei" w:eastAsia="Microsoft YaHei"/>
                <w:b w:val="0"/>
                <w:sz w:val="19"/>
              </w:rPr>
              <w:t>哥，给你跪下了，你这是硬塞钱啊[s:ac:哭笑]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15:01  |  497楼  |  UID 67143809  |  C类</w:t>
            </w:r>
          </w:p>
        </w:tc>
      </w:tr>
      <w:tr>
        <w:tc>
          <w:tcPr>
            <w:tcW w:type="dxa" w:w="10080"/>
          </w:tcPr>
          <w:p>
            <w:pPr>
              <w:spacing w:line="276" w:lineRule="auto" w:after="80"/>
            </w:pPr>
            <w:r>
              <w:rPr>
                <w:rFonts w:ascii="Microsoft YaHei" w:hAnsi="Microsoft YaHei" w:eastAsia="Microsoft YaHei"/>
                <w:b w:val="0"/>
                <w:sz w:val="19"/>
              </w:rPr>
              <w:t>Reply Reply -阿狼- (2026-03-31 15:00)</w:t>
            </w:r>
            <w:r>
              <w:br/>
            </w:r>
            <w:r>
              <w:rPr>
                <w:rFonts w:ascii="Microsoft YaHei" w:hAnsi="Microsoft YaHei" w:eastAsia="Microsoft YaHei"/>
                <w:b w:val="0"/>
                <w:sz w:val="19"/>
              </w:rPr>
              <w:t>[s:ac:哭笑]等你点了 狼大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15:02  |  52楼  |  UID 42162697  |  A类</w:t>
            </w:r>
          </w:p>
        </w:tc>
      </w:tr>
      <w:tr>
        <w:tc>
          <w:tcPr>
            <w:tcW w:type="dxa" w:w="10080"/>
          </w:tcPr>
          <w:p>
            <w:pPr>
              <w:spacing w:line="276" w:lineRule="auto" w:after="80"/>
            </w:pPr>
            <w:r>
              <w:rPr>
                <w:rFonts w:ascii="Microsoft YaHei" w:hAnsi="Microsoft YaHei" w:eastAsia="Microsoft YaHei"/>
                <w:b w:val="0"/>
                <w:sz w:val="19"/>
              </w:rPr>
              <w:t>借楼求问，如果不做t，打工补仓那个策略为什么选etf，而不是有科创板权限买个拓荆，没权限买北方华创上下轨抛吸躺平[s:ac:咦]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包子music这条主要围绕半导体设备/材料/封测；涉及标的：北方华创→北方华创(002371)/半导体设备；拓荆→拓荆科技(688072)/半导体设备。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北方华创（002371，半导体设备，内置映射）；拓荆 → 拓荆科技（688072，半导体设备，内置映射）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个股/简称：北方华创→北方华创(002371)/半导体设备；拓荆→拓荆科技(688072)/半导体设备。 / 动作条件：更接近“不操作”，需要回到原文触发条件和当时盘面。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15:03  |  655楼  |  UID 65329649  |  C类</w:t>
            </w:r>
          </w:p>
        </w:tc>
      </w:tr>
      <w:tr>
        <w:tc>
          <w:tcPr>
            <w:tcW w:type="dxa" w:w="10080"/>
          </w:tcPr>
          <w:p>
            <w:pPr>
              <w:spacing w:line="276" w:lineRule="auto" w:after="80"/>
            </w:pPr>
            <w:r>
              <w:rPr>
                <w:rFonts w:ascii="Microsoft YaHei" w:hAnsi="Microsoft YaHei" w:eastAsia="Microsoft YaHei"/>
                <w:b w:val="0"/>
                <w:sz w:val="19"/>
              </w:rPr>
              <w:t>Reply Reply 颜控正义日记 (2026-03-31 14:57)</w:t>
            </w:r>
            <w:r>
              <w:br/>
            </w:r>
            <w:r>
              <w:rPr>
                <w:rFonts w:ascii="Microsoft YaHei" w:hAnsi="Microsoft YaHei" w:eastAsia="Microsoft YaHei"/>
                <w:b w:val="0"/>
                <w:sz w:val="19"/>
              </w:rPr>
              <w:t>现在是A段</w:t>
            </w:r>
            <w:r>
              <w:br/>
            </w:r>
            <w:r>
              <w:rPr>
                <w:rFonts w:ascii="Microsoft YaHei" w:hAnsi="Microsoft YaHei" w:eastAsia="Microsoft YaHei"/>
                <w:b w:val="0"/>
                <w:sz w:val="19"/>
              </w:rPr>
              <w:t>4可能是正在走的b中的小a</w:t>
            </w:r>
            <w:r>
              <w:br/>
            </w:r>
            <w:r>
              <w:rPr>
                <w:rFonts w:ascii="Microsoft YaHei" w:hAnsi="Microsoft YaHei" w:eastAsia="Microsoft YaHei"/>
                <w:b w:val="0"/>
                <w:sz w:val="19"/>
              </w:rPr>
              <w:t>如果新低，那就是5</w:t>
            </w:r>
            <w:r>
              <w:br/>
            </w:r>
            <w:r>
              <w:rPr>
                <w:rFonts w:ascii="Microsoft YaHei" w:hAnsi="Microsoft YaHei" w:eastAsia="Microsoft YaHei"/>
                <w:b w:val="0"/>
                <w:sz w:val="19"/>
              </w:rPr>
              <w:t>如果是还在b，那就熬到狼大的说那个时间点，应该能出个日线买点</w:t>
            </w:r>
            <w:r>
              <w:br/>
            </w:r>
            <w:r>
              <w:rPr>
                <w:rFonts w:ascii="Microsoft YaHei" w:hAnsi="Microsoft YaHei" w:eastAsia="Microsoft YaHei"/>
                <w:b w:val="0"/>
                <w:sz w:val="19"/>
              </w:rPr>
              <w:t>./mon_202603/31/jmQ2x-f4wyZfT1kShs-12h.jpeg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15:03  |  1643楼  |  UID 150058  |  A类</w:t>
            </w:r>
          </w:p>
        </w:tc>
      </w:tr>
      <w:tr>
        <w:tc>
          <w:tcPr>
            <w:tcW w:type="dxa" w:w="10080"/>
          </w:tcPr>
          <w:p>
            <w:pPr>
              <w:spacing w:line="276" w:lineRule="auto" w:after="80"/>
            </w:pPr>
            <w:r>
              <w:rPr>
                <w:rFonts w:ascii="Microsoft YaHei" w:hAnsi="Microsoft YaHei" w:eastAsia="Microsoft YaHei"/>
                <w:b w:val="0"/>
                <w:sz w:val="22"/>
              </w:rPr>
              <w:t>Reply baozimusic (2026-03-31 15:02):</w:t>
            </w:r>
          </w:p>
          <w:p>
            <w:pPr>
              <w:spacing w:line="276" w:lineRule="auto" w:after="80"/>
            </w:pPr>
            <w:r>
              <w:rPr>
                <w:rFonts w:ascii="Microsoft YaHei" w:hAnsi="Microsoft YaHei" w:eastAsia="Microsoft YaHei"/>
                <w:b w:val="0"/>
                <w:sz w:val="22"/>
              </w:rPr>
              <w:t>借楼求问，如果不做t，打工补仓那个策略为什么选etf，而不是有科创板权限买个拓荆，没权限买北方华创上下轨抛吸躺平[s:ac:咦]</w:t>
            </w:r>
            <w:r>
              <w:br/>
            </w:r>
            <w:r>
              <w:rPr>
                <w:rFonts w:ascii="Microsoft YaHei" w:hAnsi="Microsoft YaHei" w:eastAsia="Microsoft YaHei"/>
                <w:b w:val="0"/>
                <w:sz w:val="22"/>
              </w:rPr>
              <w:t>个股有暴雷和减持的风险 你不怕这个那就可以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狼大这条主要围绕半导体设备/材料/封测；涉及标的：北方华创→北方华创(002371)/半导体设备；拓荆→拓荆科技(688072)/半导体设备。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北方华创（002371，半导体设备，内置映射）；拓荆 → 拓荆科技（688072，半导体设备，内置映射）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个股/简称：北方华创→北方华创(002371)/半导体设备；拓荆→拓荆科技(688072)/半导体设备。 / 动作条件：更接近“不操作”，需要回到原文触发条件和当时盘面。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15:04  |  553楼  |  UID 331181  |  B类</w:t>
            </w:r>
          </w:p>
        </w:tc>
      </w:tr>
      <w:tr>
        <w:tc>
          <w:tcPr>
            <w:tcW w:type="dxa" w:w="10080"/>
          </w:tcPr>
          <w:p>
            <w:pPr>
              <w:spacing w:line="276" w:lineRule="auto" w:after="80"/>
            </w:pPr>
            <w:r>
              <w:rPr>
                <w:rFonts w:ascii="Microsoft YaHei" w:hAnsi="Microsoft YaHei" w:eastAsia="Microsoft YaHei"/>
                <w:b w:val="0"/>
                <w:sz w:val="19"/>
              </w:rPr>
              <w:t>Reply -阿狼- (2026-03-31 15:00):</w:t>
            </w:r>
          </w:p>
          <w:p>
            <w:pPr>
              <w:spacing w:line="276" w:lineRule="auto" w:after="80"/>
            </w:pPr>
            <w:r>
              <w:rPr>
                <w:rFonts w:ascii="Microsoft YaHei" w:hAnsi="Microsoft YaHei" w:eastAsia="Microsoft YaHei"/>
                <w:b w:val="0"/>
                <w:sz w:val="19"/>
              </w:rPr>
              <w:t>想不想知道明天的低位买点[s:ac:哭笑]</w:t>
            </w:r>
          </w:p>
          <w:p>
            <w:pPr>
              <w:spacing w:line="276" w:lineRule="auto" w:after="80"/>
            </w:pPr>
            <w:r>
              <w:rPr>
                <w:rFonts w:ascii="Microsoft YaHei" w:hAnsi="Microsoft YaHei" w:eastAsia="Microsoft YaHei"/>
                <w:b w:val="0"/>
                <w:sz w:val="19"/>
              </w:rPr>
              <w:t>我猜，明天如果低开就是买点，平开可能会砸个15分钟</w:t>
            </w:r>
          </w:p>
          <w:p>
            <w:pPr>
              <w:spacing w:line="276" w:lineRule="auto" w:after="80"/>
            </w:pPr>
            <w:r>
              <w:rPr>
                <w:rFonts w:ascii="Microsoft YaHei" w:hAnsi="Microsoft YaHei" w:eastAsia="Microsoft YaHei"/>
                <w:b w:val="0"/>
                <w:sz w:val="19"/>
              </w:rPr>
              <w:t>大低开直接能到3855，3888都算平开 [s:ac:瞎]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15:07  |  53楼  |  UID 42162697  |  C类</w:t>
            </w:r>
          </w:p>
        </w:tc>
      </w:tr>
      <w:tr>
        <w:tc>
          <w:tcPr>
            <w:tcW w:type="dxa" w:w="10080"/>
          </w:tcPr>
          <w:p>
            <w:pPr>
              <w:spacing w:line="276" w:lineRule="auto" w:after="80"/>
            </w:pPr>
            <w:r>
              <w:rPr>
                <w:rFonts w:ascii="Microsoft YaHei" w:hAnsi="Microsoft YaHei" w:eastAsia="Microsoft YaHei"/>
                <w:b w:val="0"/>
                <w:sz w:val="19"/>
              </w:rPr>
              <w:t>Reply Reply -阿狼- (2026-03-31 15:03)感谢狼大解答！打工人为了管住手切到bfhc了，治治自己追涨杀跌的毛病</w:t>
            </w:r>
            <w:r>
              <w:br/>
            </w:r>
            <w:r>
              <w:rPr>
                <w:rFonts w:ascii="Microsoft YaHei" w:hAnsi="Microsoft YaHei" w:eastAsia="Microsoft YaHei"/>
                <w:b w:val="0"/>
                <w:sz w:val="19"/>
              </w:rPr>
              <w:t>有不少同学在bfhc上班，[del]干活强度高，应该难暴雷，[/del]投资同学内卷概念启动[s:ac:哭笑]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15:08  |  1644楼  |  UID 150058  |  B类</w:t>
            </w:r>
          </w:p>
        </w:tc>
      </w:tr>
      <w:tr>
        <w:tc>
          <w:tcPr>
            <w:tcW w:type="dxa" w:w="10080"/>
          </w:tcPr>
          <w:p>
            <w:pPr>
              <w:spacing w:line="276" w:lineRule="auto" w:after="80"/>
            </w:pPr>
            <w:r>
              <w:rPr>
                <w:rFonts w:ascii="Microsoft YaHei" w:hAnsi="Microsoft YaHei" w:eastAsia="Microsoft YaHei"/>
                <w:b w:val="0"/>
                <w:sz w:val="22"/>
              </w:rPr>
              <w:t>Reply baozimusic (2026-03-31 15:07):</w:t>
            </w:r>
          </w:p>
          <w:p>
            <w:pPr>
              <w:spacing w:line="276" w:lineRule="auto" w:after="80"/>
            </w:pPr>
            <w:r>
              <w:rPr>
                <w:rFonts w:ascii="Microsoft YaHei" w:hAnsi="Microsoft YaHei" w:eastAsia="Microsoft YaHei"/>
                <w:b w:val="0"/>
                <w:sz w:val="22"/>
              </w:rPr>
              <w:t>感谢狼大解答！打工人为了管住手切到bfhc了，治治自己追涨杀跌的毛病</w:t>
            </w:r>
            <w:r>
              <w:br/>
            </w:r>
            <w:r>
              <w:rPr>
                <w:rFonts w:ascii="Microsoft YaHei" w:hAnsi="Microsoft YaHei" w:eastAsia="Microsoft YaHei"/>
                <w:b w:val="0"/>
                <w:sz w:val="22"/>
              </w:rPr>
              <w:t>有不少同学在bfhc上班，[del]干活强度高，应该难暴雷，[/del]投资同学内卷概念启动[s:ac:哭笑]</w:t>
            </w:r>
            <w:r>
              <w:br/>
            </w:r>
            <w:r>
              <w:rPr>
                <w:rFonts w:ascii="Microsoft YaHei" w:hAnsi="Microsoft YaHei" w:eastAsia="Microsoft YaHei"/>
                <w:b w:val="0"/>
                <w:sz w:val="22"/>
              </w:rPr>
              <w:t>北方华创有个问题 大家跌的时候他看起来很硬 但是大家涨的时候他又很僵硬[s:ac:哭笑]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狼大这条主要围绕半导体设备/材料/封测；涉及标的：北方华创→北方华创(002371)/半导体设备。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15:11  |  498楼  |  UID 67143809  |  C类</w:t>
            </w:r>
          </w:p>
        </w:tc>
      </w:tr>
      <w:tr>
        <w:tc>
          <w:tcPr>
            <w:tcW w:type="dxa" w:w="10080"/>
          </w:tcPr>
          <w:p>
            <w:pPr>
              <w:spacing w:line="276" w:lineRule="auto" w:after="80"/>
            </w:pPr>
            <w:r>
              <w:rPr>
                <w:rFonts w:ascii="Microsoft YaHei" w:hAnsi="Microsoft YaHei" w:eastAsia="Microsoft YaHei"/>
                <w:b w:val="0"/>
                <w:sz w:val="19"/>
              </w:rPr>
              <w:t>Reply Reply -阿狼- (2026-03-31 15:08)</w:t>
            </w:r>
            <w:r>
              <w:br/>
            </w:r>
            <w:r>
              <w:rPr>
                <w:rFonts w:ascii="Microsoft YaHei" w:hAnsi="Microsoft YaHei" w:eastAsia="Microsoft YaHei"/>
                <w:b w:val="0"/>
                <w:sz w:val="19"/>
              </w:rPr>
              <w:t>那么哪个票大家硬它更硬的票呢[s:a2:doge]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15:15  |  1645楼  |  UID 150058  |  B类</w:t>
            </w:r>
          </w:p>
        </w:tc>
      </w:tr>
      <w:tr>
        <w:tc>
          <w:tcPr>
            <w:tcW w:type="dxa" w:w="10080"/>
          </w:tcPr>
          <w:p>
            <w:pPr>
              <w:spacing w:line="276" w:lineRule="auto" w:after="80"/>
            </w:pPr>
            <w:r>
              <w:rPr>
                <w:rFonts w:ascii="Microsoft YaHei" w:hAnsi="Microsoft YaHei" w:eastAsia="Microsoft YaHei"/>
                <w:b w:val="0"/>
                <w:sz w:val="22"/>
              </w:rPr>
              <w:t>Reply ywlight2468 (2026-03-31 15:11):</w:t>
            </w:r>
          </w:p>
          <w:p>
            <w:pPr>
              <w:spacing w:line="276" w:lineRule="auto" w:after="80"/>
            </w:pPr>
            <w:r>
              <w:rPr>
                <w:rFonts w:ascii="Microsoft YaHei" w:hAnsi="Microsoft YaHei" w:eastAsia="Microsoft YaHei"/>
                <w:b w:val="0"/>
                <w:sz w:val="22"/>
              </w:rPr>
              <w:t>狼大，这一波储能没涨还被砸晕了，长线仓位还在么？</w:t>
            </w:r>
            <w:r>
              <w:br/>
            </w:r>
            <w:r>
              <w:rPr>
                <w:rFonts w:ascii="Microsoft YaHei" w:hAnsi="Microsoft YaHei" w:eastAsia="Microsoft YaHei"/>
                <w:b w:val="0"/>
                <w:sz w:val="22"/>
              </w:rPr>
              <w:t>我啥时候长线有储能了？我只有做了T的电池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15:16  |  554楼  |  UID 331181  |  A类</w:t>
            </w:r>
          </w:p>
        </w:tc>
      </w:tr>
      <w:tr>
        <w:tc>
          <w:tcPr>
            <w:tcW w:type="dxa" w:w="10080"/>
          </w:tcPr>
          <w:p>
            <w:pPr>
              <w:spacing w:line="276" w:lineRule="auto" w:after="80"/>
            </w:pPr>
            <w:r>
              <w:rPr>
                <w:rFonts w:ascii="Microsoft YaHei" w:hAnsi="Microsoft YaHei" w:eastAsia="Microsoft YaHei"/>
                <w:b w:val="0"/>
                <w:sz w:val="19"/>
              </w:rPr>
              <w:t>如果参考 去年11月底到12年初 这一段，就是60分钟K线boll带收窄幅震荡</w:t>
            </w:r>
          </w:p>
          <w:p>
            <w:pPr>
              <w:spacing w:line="276" w:lineRule="auto" w:after="80"/>
            </w:pPr>
            <w:r>
              <w:rPr>
                <w:rFonts w:ascii="Microsoft YaHei" w:hAnsi="Microsoft YaHei" w:eastAsia="Microsoft YaHei"/>
                <w:b w:val="0"/>
                <w:sz w:val="19"/>
              </w:rPr>
              <w:t>./mon_202603/31/jmQ2x-8i2bK1vT3cSsg-ea.jpg</w:t>
            </w:r>
            <w:r>
              <w:br/>
            </w:r>
            <w:r>
              <w:rPr>
                <w:rFonts w:ascii="Microsoft YaHei" w:hAnsi="Microsoft YaHei" w:eastAsia="Microsoft YaHei"/>
                <w:b w:val="0"/>
                <w:sz w:val="19"/>
              </w:rPr>
              <w:t>./mon_202603/31/jmQ2x-jrcpK1nT3cSiv-i4.jpg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15:17  |  54楼  |  UID 42162697  |  A类</w:t>
            </w:r>
          </w:p>
        </w:tc>
      </w:tr>
      <w:tr>
        <w:tc>
          <w:tcPr>
            <w:tcW w:type="dxa" w:w="10080"/>
          </w:tcPr>
          <w:p>
            <w:pPr>
              <w:spacing w:line="276" w:lineRule="auto" w:after="80"/>
            </w:pPr>
            <w:r>
              <w:rPr>
                <w:rFonts w:ascii="Microsoft YaHei" w:hAnsi="Microsoft YaHei" w:eastAsia="Microsoft YaHei"/>
                <w:b w:val="0"/>
                <w:sz w:val="19"/>
              </w:rPr>
              <w:t>Reply Reply -阿狼- (2026-03-31 15:08)但感觉不带bfhc玩心里也没底，择机底部建了一点华创锁仓，手数少也懒得动，省得科创铁盒etf天天想着按多少百分比仓位做t [del]结果底仓留少一口气卖飞这一块[/del]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动作条件：更接近“持有”，需要回到原文触发条件和当时盘面。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15:19  |  656楼  |  UID 65329649  |  C类</w:t>
            </w:r>
          </w:p>
        </w:tc>
      </w:tr>
      <w:tr>
        <w:tc>
          <w:tcPr>
            <w:tcW w:type="dxa" w:w="10080"/>
          </w:tcPr>
          <w:p>
            <w:pPr>
              <w:spacing w:line="276" w:lineRule="auto" w:after="80"/>
            </w:pPr>
            <w:r>
              <w:rPr>
                <w:rFonts w:ascii="Microsoft YaHei" w:hAnsi="Microsoft YaHei" w:eastAsia="Microsoft YaHei"/>
                <w:b w:val="0"/>
                <w:sz w:val="19"/>
              </w:rPr>
              <w:t>Reply plicro (2026-03-31 15:13):</w:t>
            </w:r>
          </w:p>
          <w:p>
            <w:pPr>
              <w:spacing w:line="276" w:lineRule="auto" w:after="80"/>
            </w:pPr>
            <w:r>
              <w:rPr>
                <w:rFonts w:ascii="Microsoft YaHei" w:hAnsi="Microsoft YaHei" w:eastAsia="Microsoft YaHei"/>
                <w:b w:val="0"/>
                <w:sz w:val="19"/>
              </w:rPr>
              <w:t>火机哥现在在a段那么恐怖吗，那c杀不得杀得更狠</w:t>
            </w:r>
            <w:r>
              <w:br/>
            </w:r>
            <w:r>
              <w:rPr>
                <w:rFonts w:ascii="Microsoft YaHei" w:hAnsi="Microsoft YaHei" w:eastAsia="Microsoft YaHei"/>
                <w:b w:val="0"/>
                <w:sz w:val="19"/>
              </w:rPr>
              <w:t>应该不会</w:t>
            </w:r>
            <w:r>
              <w:br/>
            </w:r>
            <w:r>
              <w:rPr>
                <w:rFonts w:ascii="Microsoft YaHei" w:hAnsi="Microsoft YaHei" w:eastAsia="Microsoft YaHei"/>
                <w:b w:val="0"/>
                <w:sz w:val="19"/>
              </w:rPr>
              <w:t>因为现在大趋势还是向上[del]牛市还在[/del]</w:t>
            </w:r>
            <w:r>
              <w:br/>
            </w:r>
            <w:r>
              <w:rPr>
                <w:rFonts w:ascii="Microsoft YaHei" w:hAnsi="Microsoft YaHei" w:eastAsia="Microsoft YaHei"/>
                <w:b w:val="0"/>
                <w:sz w:val="19"/>
              </w:rPr>
              <w:t>所以一般A段主跌段就能把空间跌差不多</w:t>
            </w:r>
            <w:r>
              <w:br/>
            </w:r>
            <w:r>
              <w:rPr>
                <w:rFonts w:ascii="Microsoft YaHei" w:hAnsi="Microsoft YaHei" w:eastAsia="Microsoft YaHei"/>
                <w:b w:val="0"/>
                <w:sz w:val="19"/>
              </w:rPr>
              <w:t>咱们在楼里，狼大一直在按摩现在是在走B</w:t>
            </w:r>
            <w:r>
              <w:br/>
            </w:r>
            <w:r>
              <w:rPr>
                <w:rFonts w:ascii="Microsoft YaHei" w:hAnsi="Microsoft YaHei" w:eastAsia="Microsoft YaHei"/>
                <w:b w:val="0"/>
                <w:sz w:val="19"/>
              </w:rPr>
              <w:t>如果现在走B的话，按现在这个速度其实还可以，慢慢磨上去，C走的时候可能不会比A低多少</w:t>
            </w:r>
            <w:r>
              <w:br/>
            </w:r>
            <w:r>
              <w:rPr>
                <w:rFonts w:ascii="Microsoft YaHei" w:hAnsi="Microsoft YaHei" w:eastAsia="Microsoft YaHei"/>
                <w:b w:val="0"/>
                <w:sz w:val="19"/>
              </w:rPr>
              <w:t>而且周期短，还能画在大3浪的范畴内</w:t>
            </w:r>
          </w:p>
          <w:p>
            <w:pPr>
              <w:spacing w:line="276" w:lineRule="auto" w:after="80"/>
            </w:pPr>
            <w:r>
              <w:rPr>
                <w:rFonts w:ascii="Microsoft YaHei" w:hAnsi="Microsoft YaHei" w:eastAsia="Microsoft YaHei"/>
                <w:b w:val="0"/>
                <w:sz w:val="19"/>
              </w:rPr>
              <w:t>还有一种就是现在走大4，后面往下出新低，就是5的低，估计也不会低太多</w:t>
            </w:r>
            <w:r>
              <w:br/>
            </w:r>
            <w:r>
              <w:rPr>
                <w:rFonts w:ascii="Microsoft YaHei" w:hAnsi="Microsoft YaHei" w:eastAsia="Microsoft YaHei"/>
                <w:b w:val="0"/>
                <w:sz w:val="19"/>
              </w:rPr>
              <w:t>走完5，再开始B反</w:t>
            </w:r>
            <w:r>
              <w:br/>
            </w:r>
            <w:r>
              <w:rPr>
                <w:rFonts w:ascii="Microsoft YaHei" w:hAnsi="Microsoft YaHei" w:eastAsia="Microsoft YaHei"/>
                <w:b w:val="0"/>
                <w:sz w:val="19"/>
              </w:rPr>
              <w:t>这样整个浪型是按主升浪中的4浪回调算的，全部下来周期会比较久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15:23  |  787楼  |  UID 61395264  |  C类</w:t>
            </w:r>
          </w:p>
        </w:tc>
      </w:tr>
      <w:tr>
        <w:tc>
          <w:tcPr>
            <w:tcW w:type="dxa" w:w="10080"/>
          </w:tcPr>
          <w:p>
            <w:pPr>
              <w:spacing w:line="276" w:lineRule="auto" w:after="80"/>
            </w:pPr>
            <w:r>
              <w:rPr>
                <w:rFonts w:ascii="Microsoft YaHei" w:hAnsi="Microsoft YaHei" w:eastAsia="Microsoft YaHei"/>
                <w:b w:val="0"/>
                <w:sz w:val="19"/>
              </w:rPr>
              <w:t>Reply 朱朱虾1o (2026-03-31 15:19):</w:t>
            </w:r>
          </w:p>
          <w:p>
            <w:pPr>
              <w:spacing w:line="276" w:lineRule="auto" w:after="80"/>
            </w:pPr>
            <w:r>
              <w:rPr>
                <w:rFonts w:ascii="Microsoft YaHei" w:hAnsi="Microsoft YaHei" w:eastAsia="Microsoft YaHei"/>
                <w:b w:val="0"/>
                <w:sz w:val="19"/>
              </w:rPr>
              <w:t>树哥还在君君么</w:t>
            </w:r>
          </w:p>
          <w:p>
            <w:pPr>
              <w:spacing w:line="276" w:lineRule="auto" w:after="80"/>
            </w:pPr>
            <w:r>
              <w:rPr>
                <w:rFonts w:ascii="Microsoft YaHei" w:hAnsi="Microsoft YaHei" w:eastAsia="Microsoft YaHei"/>
                <w:b w:val="0"/>
                <w:sz w:val="19"/>
              </w:rPr>
              <w:t>做了一波成本，还在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15:27  |  657楼  |  UID 65329649  |  A类</w:t>
            </w:r>
          </w:p>
        </w:tc>
      </w:tr>
      <w:tr>
        <w:tc>
          <w:tcPr>
            <w:tcW w:type="dxa" w:w="10080"/>
          </w:tcPr>
          <w:p>
            <w:pPr>
              <w:spacing w:line="276" w:lineRule="auto" w:after="80"/>
            </w:pPr>
            <w:r>
              <w:rPr>
                <w:rFonts w:ascii="Microsoft YaHei" w:hAnsi="Microsoft YaHei" w:eastAsia="Microsoft YaHei"/>
                <w:b w:val="0"/>
                <w:sz w:val="19"/>
              </w:rPr>
              <w:t>Reply 冷酷鸡腿堡game (2026-03-31 15:23):</w:t>
            </w:r>
          </w:p>
          <w:p>
            <w:pPr>
              <w:spacing w:line="276" w:lineRule="auto" w:after="80"/>
            </w:pPr>
            <w:r>
              <w:rPr>
                <w:rFonts w:ascii="Microsoft YaHei" w:hAnsi="Microsoft YaHei" w:eastAsia="Microsoft YaHei"/>
                <w:b w:val="0"/>
                <w:sz w:val="19"/>
              </w:rPr>
              <w:t>其实就是1121和1216的关系对吧</w:t>
            </w:r>
            <w:r>
              <w:br/>
            </w:r>
            <w:r>
              <w:rPr>
                <w:rFonts w:ascii="Microsoft YaHei" w:hAnsi="Microsoft YaHei" w:eastAsia="Microsoft YaHei"/>
                <w:b w:val="0"/>
                <w:sz w:val="19"/>
              </w:rPr>
              <w:t>只是那时候我们有机器人和液冷玩体感挺好的。。。。</w:t>
            </w:r>
            <w:r>
              <w:br/>
            </w:r>
            <w:r>
              <w:rPr>
                <w:rFonts w:ascii="Microsoft YaHei" w:hAnsi="Microsoft YaHei" w:eastAsia="Microsoft YaHei"/>
                <w:b w:val="0"/>
                <w:sz w:val="19"/>
              </w:rPr>
              <w:t>对</w:t>
            </w:r>
            <w:r>
              <w:br/>
            </w:r>
            <w:r>
              <w:rPr>
                <w:rFonts w:ascii="Microsoft YaHei" w:hAnsi="Microsoft YaHei" w:eastAsia="Microsoft YaHei"/>
                <w:b w:val="0"/>
                <w:sz w:val="19"/>
              </w:rPr>
              <w:t>走B的话对大家都好</w:t>
            </w:r>
            <w:r>
              <w:br/>
            </w:r>
            <w:r>
              <w:rPr>
                <w:rFonts w:ascii="Microsoft YaHei" w:hAnsi="Microsoft YaHei" w:eastAsia="Microsoft YaHei"/>
                <w:b w:val="0"/>
                <w:sz w:val="19"/>
              </w:rPr>
              <w:t>时间短，浪型好画</w:t>
            </w:r>
            <w:r>
              <w:br/>
            </w:r>
            <w:r>
              <w:rPr>
                <w:rFonts w:ascii="Microsoft YaHei" w:hAnsi="Microsoft YaHei" w:eastAsia="Microsoft YaHei"/>
                <w:b w:val="0"/>
                <w:sz w:val="19"/>
              </w:rPr>
              <w:t>如果出5后再走B，那走完C的周期至少往后推1个月</w:t>
            </w:r>
          </w:p>
          <w:p>
            <w:pPr>
              <w:spacing w:line="276" w:lineRule="auto" w:after="80"/>
            </w:pPr>
            <w:r>
              <w:rPr>
                <w:rFonts w:ascii="Microsoft YaHei" w:hAnsi="Microsoft YaHei" w:eastAsia="Microsoft YaHei"/>
                <w:b w:val="0"/>
                <w:sz w:val="19"/>
              </w:rPr>
              <w:t>市场混沌的，有这么画就有那么画</w:t>
            </w:r>
            <w:r>
              <w:br/>
            </w:r>
            <w:r>
              <w:rPr>
                <w:rFonts w:ascii="Microsoft YaHei" w:hAnsi="Microsoft YaHei" w:eastAsia="Microsoft YaHei"/>
                <w:b w:val="0"/>
                <w:sz w:val="19"/>
              </w:rPr>
              <w:t>估计这就是狼大说的收费站[s:pg:哭]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zippo578这条主要围绕液冷/散热、机器人。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液冷/散热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15:31  |  242楼  |  UID 66908070  |  A类</w:t>
            </w:r>
          </w:p>
        </w:tc>
      </w:tr>
      <w:tr>
        <w:tc>
          <w:tcPr>
            <w:tcW w:type="dxa" w:w="10080"/>
          </w:tcPr>
          <w:p>
            <w:pPr>
              <w:spacing w:line="276" w:lineRule="auto" w:after="80"/>
            </w:pPr>
            <w:r>
              <w:rPr>
                <w:rFonts w:ascii="Microsoft YaHei" w:hAnsi="Microsoft YaHei" w:eastAsia="Microsoft YaHei"/>
                <w:b w:val="0"/>
                <w:sz w:val="19"/>
              </w:rPr>
              <w:t>收盘3891，最后一天活跃市值又是一个酣畅淋漓的-2.5[s:ac:哭笑]看了眼周K已经和指数一样回到11月下旬了[del]往下还有10%的空间[/del]</w:t>
            </w:r>
            <w:r>
              <w:br/>
            </w:r>
            <w:r>
              <w:rPr>
                <w:rFonts w:ascii="Microsoft YaHei" w:hAnsi="Microsoft YaHei" w:eastAsia="Microsoft YaHei"/>
                <w:b w:val="0"/>
                <w:sz w:val="19"/>
              </w:rPr>
              <w:t>下午扫了一圈儿咋都那么喜欢抄底呢[s:a2:中枪]死叉不断出新低不缩量猛猛买入，逻辑是曾经是龙头打算做长线or被套了，问题它继续下跌又开始害怕+骂区[s:ac:怕]到底是长线还是短线，钱少不要做刚开始加速下跌的左侧，每个人都有自己的魅魔股属于是</w:t>
            </w:r>
            <w:r>
              <w:br/>
            </w:r>
            <w:r>
              <w:rPr>
                <w:rFonts w:ascii="Microsoft YaHei" w:hAnsi="Microsoft YaHei" w:eastAsia="Microsoft YaHei"/>
                <w:b w:val="0"/>
                <w:sz w:val="19"/>
              </w:rPr>
              <w:t>大盘点位也是，如果持仓弱那就是上涨的时候不一定涨，下跌的时候-5起步动辄跌停，已经一个月了持仓到底是强是弱自己应该很清楚。破了长期线破了支撑位说明没有主力维护了，主力自己都在避险，那指望谁来拉起来维护呢[s:a2:不明觉厉]真是长期仓就少看，不是就按照纪律减仓或者止损，还想玩就置换到同样是低位但是没走坏有主力维护的票里面，感觉难受就挪到相对舒适的环境里，不要总给自己上难度，大环境已经很难了再给自己加码没必要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15:34  |  658楼  |  UID 65329649  |  C类</w:t>
            </w:r>
          </w:p>
        </w:tc>
      </w:tr>
      <w:tr>
        <w:tc>
          <w:tcPr>
            <w:tcW w:type="dxa" w:w="10080"/>
          </w:tcPr>
          <w:p>
            <w:pPr>
              <w:spacing w:line="276" w:lineRule="auto" w:after="80"/>
            </w:pPr>
            <w:r>
              <w:rPr>
                <w:rFonts w:ascii="Microsoft YaHei" w:hAnsi="Microsoft YaHei" w:eastAsia="Microsoft YaHei"/>
                <w:b w:val="0"/>
                <w:sz w:val="19"/>
              </w:rPr>
              <w:t>Reply 两极反转我要成功 (2026-03-31 15:21):</w:t>
            </w:r>
          </w:p>
          <w:p>
            <w:pPr>
              <w:spacing w:line="276" w:lineRule="auto" w:after="80"/>
            </w:pPr>
            <w:r>
              <w:rPr>
                <w:rFonts w:ascii="Microsoft YaHei" w:hAnsi="Microsoft YaHei" w:eastAsia="Microsoft YaHei"/>
                <w:b w:val="0"/>
                <w:sz w:val="19"/>
              </w:rPr>
              <w:t>想了下</w:t>
            </w:r>
            <w:r>
              <w:br/>
            </w:r>
            <w:r>
              <w:rPr>
                <w:rFonts w:ascii="Microsoft YaHei" w:hAnsi="Microsoft YaHei" w:eastAsia="Microsoft YaHei"/>
                <w:b w:val="0"/>
                <w:sz w:val="19"/>
              </w:rPr>
              <w:t>应该属于浪？</w:t>
            </w:r>
            <w:r>
              <w:br/>
            </w:r>
            <w:r>
              <w:rPr>
                <w:rFonts w:ascii="Microsoft YaHei" w:hAnsi="Microsoft YaHei" w:eastAsia="Microsoft YaHei"/>
                <w:b w:val="0"/>
                <w:sz w:val="19"/>
              </w:rPr>
              <w:t>4的那个穿轴划分浪型是那个谁的交一致性获利法判断4浪结束的点，</w:t>
            </w:r>
            <w:r>
              <w:br/>
            </w:r>
            <w:r>
              <w:rPr>
                <w:rFonts w:ascii="Microsoft YaHei" w:hAnsi="Microsoft YaHei" w:eastAsia="Microsoft YaHei"/>
                <w:b w:val="0"/>
                <w:sz w:val="19"/>
              </w:rPr>
              <w:t>但是吧，你画4，就有人等着你画4</w:t>
            </w:r>
            <w:r>
              <w:br/>
            </w:r>
            <w:r>
              <w:rPr>
                <w:rFonts w:ascii="Microsoft YaHei" w:hAnsi="Microsoft YaHei" w:eastAsia="Microsoft YaHei"/>
                <w:b w:val="0"/>
                <w:sz w:val="19"/>
              </w:rPr>
              <w:t>楼里的参考狼大说的就行</w:t>
            </w:r>
            <w:r>
              <w:br/>
            </w:r>
            <w:r>
              <w:rPr>
                <w:rFonts w:ascii="Microsoft YaHei" w:hAnsi="Microsoft YaHei" w:eastAsia="Microsoft YaHei"/>
                <w:b w:val="0"/>
                <w:sz w:val="19"/>
              </w:rPr>
              <w:t>浪型划分大概看看，能知道别人后面可能会怎么画图</w:t>
            </w:r>
            <w:r>
              <w:br/>
            </w:r>
            <w:r>
              <w:rPr>
                <w:rFonts w:ascii="Microsoft YaHei" w:hAnsi="Microsoft YaHei" w:eastAsia="Microsoft YaHei"/>
                <w:b w:val="0"/>
                <w:sz w:val="19"/>
              </w:rPr>
              <w:t>不至于乱操作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15:40  |  499楼  |  UID 67143809  |  C类</w:t>
            </w:r>
          </w:p>
        </w:tc>
      </w:tr>
      <w:tr>
        <w:tc>
          <w:tcPr>
            <w:tcW w:type="dxa" w:w="10080"/>
          </w:tcPr>
          <w:p>
            <w:pPr>
              <w:spacing w:line="276" w:lineRule="auto" w:after="80"/>
            </w:pPr>
            <w:r>
              <w:rPr>
                <w:rFonts w:ascii="Microsoft YaHei" w:hAnsi="Microsoft YaHei" w:eastAsia="Microsoft YaHei"/>
                <w:b w:val="0"/>
                <w:sz w:val="19"/>
              </w:rPr>
              <w:t>狼大都进去扫了[s:ac:哭笑]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15:56  |  500楼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(2026-03-31 15:53)</w:t>
            </w:r>
            <w:r>
              <w:br/>
            </w:r>
            <w:r>
              <w:rPr>
                <w:rFonts w:ascii="Microsoft YaHei" w:hAnsi="Microsoft YaHei" w:eastAsia="Microsoft YaHei"/>
                <w:b w:val="0"/>
                <w:sz w:val="19"/>
              </w:rPr>
              <w:t>[s:ac:哭笑]有什么用呢 天天跌 大盘小跌他大跌  大盘震荡他去世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16:01  |  209楼  |  UID 38090976  |  C类</w:t>
            </w:r>
          </w:p>
        </w:tc>
      </w:tr>
      <w:tr>
        <w:tc>
          <w:tcPr>
            <w:tcW w:type="dxa" w:w="10080"/>
          </w:tcPr>
          <w:p>
            <w:pPr>
              <w:spacing w:line="276" w:lineRule="auto" w:after="80"/>
            </w:pPr>
            <w:r>
              <w:rPr>
                <w:rFonts w:ascii="Microsoft YaHei" w:hAnsi="Microsoft YaHei" w:eastAsia="Microsoft YaHei"/>
                <w:b w:val="0"/>
                <w:sz w:val="19"/>
              </w:rPr>
              <w:t>Reply Reply kkk_facai (2026-03-31 15:59)对，但是牛熊决定估值。。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2026-03-31 16:08  |  39楼  |  UID 67145714  |  C类</w:t>
            </w:r>
          </w:p>
        </w:tc>
      </w:tr>
      <w:tr>
        <w:tc>
          <w:tcPr>
            <w:tcW w:type="dxa" w:w="10080"/>
          </w:tcPr>
          <w:p>
            <w:pPr>
              <w:spacing w:line="276" w:lineRule="auto" w:after="80"/>
            </w:pPr>
            <w:r>
              <w:rPr>
                <w:rFonts w:ascii="Microsoft YaHei" w:hAnsi="Microsoft YaHei" w:eastAsia="Microsoft YaHei"/>
                <w:b w:val="0"/>
                <w:sz w:val="19"/>
              </w:rPr>
              <w:t>如果这种绞肉机持续半个月或者一个月这里还有人兴致勃勃抄底吗，嗯，目前来看持续概率是不低的</w:t>
            </w:r>
            <w:r>
              <w:br/>
            </w:r>
            <w:r>
              <w:rPr>
                <w:rFonts w:ascii="Microsoft YaHei" w:hAnsi="Microsoft YaHei" w:eastAsia="Microsoft YaHei"/>
                <w:b w:val="0"/>
                <w:sz w:val="19"/>
              </w:rPr>
              <w:t>仅限于目前这个阶段，只要记住3866以下拿的筹码躺就行了，没操作能力别自己割自己，上涨下跌都没有持续性，买入前最好想想明后天是上50点概率大还是下50点概率大，别的就不说了，前面说的很干了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16:09  |  501楼  |  UID 67143809  |  C类</w:t>
            </w:r>
          </w:p>
        </w:tc>
      </w:tr>
      <w:tr>
        <w:tc>
          <w:tcPr>
            <w:tcW w:type="dxa" w:w="10080"/>
          </w:tcPr>
          <w:p>
            <w:pPr>
              <w:spacing w:line="276" w:lineRule="auto" w:after="80"/>
            </w:pPr>
            <w:r>
              <w:rPr>
                <w:rFonts w:ascii="Microsoft YaHei" w:hAnsi="Microsoft YaHei" w:eastAsia="Microsoft YaHei"/>
                <w:b w:val="0"/>
                <w:sz w:val="19"/>
              </w:rPr>
              <w:t>Reply Reply 骑驴少女到我家 (2026-03-31 16:06)</w:t>
            </w:r>
            <w:r>
              <w:br/>
            </w:r>
            <w:r>
              <w:rPr>
                <w:rFonts w:ascii="Microsoft YaHei" w:hAnsi="Microsoft YaHei" w:eastAsia="Microsoft YaHei"/>
                <w:b w:val="0"/>
                <w:sz w:val="19"/>
              </w:rPr>
              <w:t>[s:ac:哭笑]说明大家都是越跌越买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16:25  |  210楼  |  UID 38090976  |  C类</w:t>
            </w:r>
          </w:p>
        </w:tc>
      </w:tr>
      <w:tr>
        <w:tc>
          <w:tcPr>
            <w:tcW w:type="dxa" w:w="10080"/>
          </w:tcPr>
          <w:p>
            <w:pPr>
              <w:spacing w:line="276" w:lineRule="auto" w:after="80"/>
            </w:pPr>
            <w:r>
              <w:rPr>
                <w:rFonts w:ascii="Microsoft YaHei" w:hAnsi="Microsoft YaHei" w:eastAsia="Microsoft YaHei"/>
                <w:b w:val="0"/>
                <w:sz w:val="19"/>
              </w:rPr>
              <w:t>Reply Reply 异乡猫 (2026-03-31 16:21)涨的时候你只会骂垃圾北湾耽误你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16:25  |  502楼  |  UID 67143809  |  C类</w:t>
            </w:r>
          </w:p>
        </w:tc>
      </w:tr>
      <w:tr>
        <w:tc>
          <w:tcPr>
            <w:tcW w:type="dxa" w:w="10080"/>
          </w:tcPr>
          <w:p>
            <w:pPr>
              <w:spacing w:line="276" w:lineRule="auto" w:after="80"/>
            </w:pPr>
            <w:r>
              <w:rPr>
                <w:rFonts w:ascii="Microsoft YaHei" w:hAnsi="Microsoft YaHei" w:eastAsia="Microsoft YaHei"/>
                <w:b w:val="0"/>
                <w:sz w:val="19"/>
              </w:rPr>
              <w:t>Reply Reply 记忆一路向北 (2026-03-31 16:23)</w:t>
            </w:r>
            <w:r>
              <w:br/>
            </w:r>
            <w:r>
              <w:rPr>
                <w:rFonts w:ascii="Microsoft YaHei" w:hAnsi="Microsoft YaHei" w:eastAsia="Microsoft YaHei"/>
                <w:b w:val="0"/>
                <w:sz w:val="19"/>
              </w:rPr>
              <w:t>[s:ac:哭笑]确定性越高 越没有确定性</w:t>
            </w:r>
          </w:p>
          <w:p>
            <w:pPr>
              <w:spacing w:line="276" w:lineRule="auto" w:after="80"/>
            </w:pPr>
            <w:r>
              <w:rPr>
                <w:rFonts w:ascii="Microsoft YaHei" w:hAnsi="Microsoft YaHei" w:eastAsia="Microsoft YaHei"/>
                <w:b w:val="0"/>
                <w:sz w:val="19"/>
              </w:rPr>
              <w:t>或者直接一字板不给机会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16:26  |  211楼  |  UID 38090976  |  C类</w:t>
            </w:r>
          </w:p>
        </w:tc>
      </w:tr>
      <w:tr>
        <w:tc>
          <w:tcPr>
            <w:tcW w:type="dxa" w:w="10080"/>
          </w:tcPr>
          <w:p>
            <w:pPr>
              <w:spacing w:line="276" w:lineRule="auto" w:after="80"/>
            </w:pPr>
            <w:r>
              <w:rPr>
                <w:rFonts w:ascii="Microsoft YaHei" w:hAnsi="Microsoft YaHei" w:eastAsia="Microsoft YaHei"/>
                <w:b w:val="0"/>
                <w:sz w:val="19"/>
              </w:rPr>
              <w:t>Reply Reply 静观尘 (2026-03-31 16:04)哪个？让我抄个底先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16:27  |  503楼  |  UID 67143809  |  C类</w:t>
            </w:r>
          </w:p>
        </w:tc>
      </w:tr>
      <w:tr>
        <w:tc>
          <w:tcPr>
            <w:tcW w:type="dxa" w:w="10080"/>
          </w:tcPr>
          <w:p>
            <w:pPr>
              <w:spacing w:line="276" w:lineRule="auto" w:after="80"/>
            </w:pPr>
            <w:r>
              <w:rPr>
                <w:rFonts w:ascii="Microsoft YaHei" w:hAnsi="Microsoft YaHei" w:eastAsia="Microsoft YaHei"/>
                <w:b w:val="0"/>
                <w:sz w:val="19"/>
              </w:rPr>
              <w:t>Reply Reply sora496 (2026-03-31 16:26)</w:t>
            </w:r>
            <w:r>
              <w:br/>
            </w:r>
            <w:r>
              <w:rPr>
                <w:rFonts w:ascii="Microsoft YaHei" w:hAnsi="Microsoft YaHei" w:eastAsia="Microsoft YaHei"/>
                <w:b w:val="0"/>
                <w:sz w:val="19"/>
              </w:rPr>
              <w:t>阴暗电源 请[s:ac:哭笑]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16:33  |  504楼  |  UID 67143809  |  C类</w:t>
            </w:r>
          </w:p>
        </w:tc>
      </w:tr>
      <w:tr>
        <w:tc>
          <w:tcPr>
            <w:tcW w:type="dxa" w:w="10080"/>
          </w:tcPr>
          <w:p>
            <w:pPr>
              <w:spacing w:line="276" w:lineRule="auto" w:after="80"/>
            </w:pPr>
            <w:r>
              <w:rPr>
                <w:rFonts w:ascii="Microsoft YaHei" w:hAnsi="Microsoft YaHei" w:eastAsia="Microsoft YaHei"/>
                <w:b w:val="0"/>
                <w:sz w:val="19"/>
              </w:rPr>
              <w:t>Reply Reply 月火夕雨 (2026-03-31 16:29)</w:t>
            </w:r>
            <w:r>
              <w:br/>
            </w:r>
            <w:r>
              <w:rPr>
                <w:rFonts w:ascii="Microsoft YaHei" w:hAnsi="Microsoft YaHei" w:eastAsia="Microsoft YaHei"/>
                <w:b w:val="0"/>
                <w:sz w:val="19"/>
              </w:rPr>
              <w:t>[s:ac:哭笑]高手不赢就是赢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2026-03-31 16:36  |  40楼  |  UID 67145714  |  C类</w:t>
            </w:r>
          </w:p>
        </w:tc>
      </w:tr>
      <w:tr>
        <w:tc>
          <w:tcPr>
            <w:tcW w:type="dxa" w:w="10080"/>
          </w:tcPr>
          <w:p>
            <w:pPr>
              <w:spacing w:line="276" w:lineRule="auto" w:after="80"/>
            </w:pPr>
            <w:r>
              <w:rPr>
                <w:rFonts w:ascii="Microsoft YaHei" w:hAnsi="Microsoft YaHei" w:eastAsia="Microsoft YaHei"/>
                <w:b w:val="0"/>
                <w:sz w:val="19"/>
              </w:rPr>
              <w:t>Reply 月火夕雨 (2026-03-31 16:29):</w:t>
            </w:r>
          </w:p>
          <w:p>
            <w:pPr>
              <w:spacing w:line="276" w:lineRule="auto" w:after="80"/>
            </w:pPr>
            <w:r>
              <w:rPr>
                <w:rFonts w:ascii="Microsoft YaHei" w:hAnsi="Microsoft YaHei" w:eastAsia="Microsoft YaHei"/>
                <w:b w:val="0"/>
                <w:sz w:val="19"/>
              </w:rPr>
              <w:t>2026.1.1 高手不赢第一把</w:t>
            </w:r>
            <w:r>
              <w:br/>
            </w:r>
            <w:r>
              <w:rPr>
                <w:rFonts w:ascii="Microsoft YaHei" w:hAnsi="Microsoft YaHei" w:eastAsia="Microsoft YaHei"/>
                <w:b w:val="0"/>
                <w:sz w:val="19"/>
              </w:rPr>
              <w:t>2026.1.2 高手不赢第一周</w:t>
            </w:r>
            <w:r>
              <w:br/>
            </w:r>
            <w:r>
              <w:rPr>
                <w:rFonts w:ascii="Microsoft YaHei" w:hAnsi="Microsoft YaHei" w:eastAsia="Microsoft YaHei"/>
                <w:b w:val="0"/>
                <w:sz w:val="19"/>
              </w:rPr>
              <w:t>2026.1.31 高手不赢第一个月</w:t>
            </w:r>
            <w:r>
              <w:br/>
            </w:r>
            <w:r>
              <w:rPr>
                <w:rFonts w:ascii="Microsoft YaHei" w:hAnsi="Microsoft YaHei" w:eastAsia="Microsoft YaHei"/>
                <w:b w:val="0"/>
                <w:sz w:val="19"/>
              </w:rPr>
              <w:t>2026.2.24 高手不赢节后第一天</w:t>
            </w:r>
            <w:r>
              <w:br/>
            </w:r>
            <w:r>
              <w:rPr>
                <w:rFonts w:ascii="Microsoft YaHei" w:hAnsi="Microsoft YaHei" w:eastAsia="Microsoft YaHei"/>
                <w:b w:val="0"/>
                <w:sz w:val="19"/>
              </w:rPr>
              <w:t>2026.3.31 高手不赢第一个季度</w:t>
            </w:r>
          </w:p>
          <w:p>
            <w:pPr>
              <w:spacing w:line="276" w:lineRule="auto" w:after="80"/>
            </w:pPr>
            <w:r>
              <w:rPr>
                <w:rFonts w:ascii="Microsoft YaHei" w:hAnsi="Microsoft YaHei" w:eastAsia="Microsoft YaHei"/>
                <w:b w:val="0"/>
                <w:sz w:val="19"/>
              </w:rPr>
              <w:t>2026.12.31 高手不赢ai元年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16:53  |  212楼  |  UID 38090976  |  C类</w:t>
            </w:r>
          </w:p>
        </w:tc>
      </w:tr>
      <w:tr>
        <w:tc>
          <w:tcPr>
            <w:tcW w:type="dxa" w:w="10080"/>
          </w:tcPr>
          <w:p>
            <w:pPr>
              <w:spacing w:line="276" w:lineRule="auto" w:after="80"/>
            </w:pPr>
            <w:r>
              <w:rPr>
                <w:rFonts w:ascii="Microsoft YaHei" w:hAnsi="Microsoft YaHei" w:eastAsia="Microsoft YaHei"/>
                <w:b w:val="0"/>
                <w:sz w:val="19"/>
              </w:rPr>
              <w:t>Reply Reply Rzzz二号机 (2026-03-31 16:27)涨过了啊，我觉得还好吧，这种票不做短期的。。。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17:01  |  213楼  |  UID 38090976  |  C类</w:t>
            </w:r>
          </w:p>
        </w:tc>
      </w:tr>
      <w:tr>
        <w:tc>
          <w:tcPr>
            <w:tcW w:type="dxa" w:w="10080"/>
          </w:tcPr>
          <w:p>
            <w:pPr>
              <w:spacing w:line="276" w:lineRule="auto" w:after="80"/>
            </w:pPr>
            <w:r>
              <w:rPr>
                <w:rFonts w:ascii="Microsoft YaHei" w:hAnsi="Microsoft YaHei" w:eastAsia="Microsoft YaHei"/>
                <w:b w:val="0"/>
                <w:sz w:val="19"/>
              </w:rPr>
              <w:t>Reply Reply 静观尘 (2026-03-31 16:58)你们回去还是好好研究估值模型吧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17:02  |  505楼  |  UID 67143809  |  C类</w:t>
            </w:r>
          </w:p>
        </w:tc>
      </w:tr>
      <w:tr>
        <w:tc>
          <w:tcPr>
            <w:tcW w:type="dxa" w:w="10080"/>
          </w:tcPr>
          <w:p>
            <w:pPr>
              <w:spacing w:line="276" w:lineRule="auto" w:after="80"/>
            </w:pPr>
            <w:r>
              <w:rPr>
                <w:rFonts w:ascii="Microsoft YaHei" w:hAnsi="Microsoft YaHei" w:eastAsia="Microsoft YaHei"/>
                <w:b w:val="0"/>
                <w:sz w:val="19"/>
              </w:rPr>
              <w:t>Reply Reply sora496 (2026-03-31 16:53)</w:t>
            </w:r>
            <w:r>
              <w:br/>
            </w:r>
            <w:r>
              <w:rPr>
                <w:rFonts w:ascii="Microsoft YaHei" w:hAnsi="Microsoft YaHei" w:eastAsia="Microsoft YaHei"/>
                <w:b w:val="0"/>
                <w:sz w:val="19"/>
              </w:rPr>
              <w:t>[s:ac:喷] 去年长得也算吗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17:07  |  26楼  |  UID 67152095  |  C类</w:t>
            </w:r>
          </w:p>
        </w:tc>
      </w:tr>
      <w:tr>
        <w:tc>
          <w:tcPr>
            <w:tcW w:type="dxa" w:w="10080"/>
          </w:tcPr>
          <w:p>
            <w:pPr>
              <w:spacing w:line="276" w:lineRule="auto" w:after="80"/>
            </w:pPr>
            <w:r>
              <w:rPr>
                <w:rFonts w:ascii="Microsoft YaHei" w:hAnsi="Microsoft YaHei" w:eastAsia="Microsoft YaHei"/>
                <w:b w:val="0"/>
                <w:sz w:val="19"/>
              </w:rPr>
              <w:t>这个月终于结束了，收益还行，德子瑞子救了命，下个月希望继续快乐，[del]德子瑞子给点机会回调一下[/del][s:ac:哭笑]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17:17  |  214楼  |  UID 38090976  |  C类</w:t>
            </w:r>
          </w:p>
        </w:tc>
      </w:tr>
      <w:tr>
        <w:tc>
          <w:tcPr>
            <w:tcW w:type="dxa" w:w="10080"/>
          </w:tcPr>
          <w:p>
            <w:pPr>
              <w:spacing w:line="276" w:lineRule="auto" w:after="80"/>
            </w:pPr>
            <w:r>
              <w:rPr>
                <w:rFonts w:ascii="Microsoft YaHei" w:hAnsi="Microsoft YaHei" w:eastAsia="Microsoft YaHei"/>
                <w:b w:val="0"/>
                <w:sz w:val="19"/>
              </w:rPr>
              <w:t>Reply Reply d937683018 (2026-03-31 17:13)模型不考虑流动性吗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17:25  |  1646楼  |  UID 150058  |  B类</w:t>
            </w:r>
          </w:p>
        </w:tc>
      </w:tr>
      <w:tr>
        <w:tc>
          <w:tcPr>
            <w:tcW w:type="dxa" w:w="10080"/>
          </w:tcPr>
          <w:p>
            <w:pPr>
              <w:spacing w:line="276" w:lineRule="auto" w:after="80"/>
            </w:pPr>
            <w:r>
              <w:rPr>
                <w:rFonts w:ascii="Microsoft YaHei" w:hAnsi="Microsoft YaHei" w:eastAsia="Microsoft YaHei"/>
                <w:b w:val="0"/>
                <w:sz w:val="22"/>
              </w:rPr>
              <w:t>Reply 幸运的兔首 (2026-03-31 17:22):</w:t>
            </w:r>
          </w:p>
          <w:p>
            <w:pPr>
              <w:spacing w:line="276" w:lineRule="auto" w:after="80"/>
            </w:pPr>
            <w:r>
              <w:rPr>
                <w:rFonts w:ascii="Microsoft YaHei" w:hAnsi="Microsoft YaHei" w:eastAsia="Microsoft YaHei"/>
                <w:b w:val="0"/>
                <w:sz w:val="22"/>
              </w:rPr>
              <w:t>之前说过3900上下50点的绞肉机，上50基本兑现，下50还差40个点</w:t>
            </w:r>
            <w:r>
              <w:br/>
            </w:r>
            <w:r>
              <w:rPr>
                <w:rFonts w:ascii="Microsoft YaHei" w:hAnsi="Microsoft YaHei" w:eastAsia="Microsoft YaHei"/>
                <w:b w:val="0"/>
                <w:sz w:val="22"/>
              </w:rPr>
              <w:t>你看看27号的最低点[s:ac:哭笑]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17:31  |  506楼  |  UID 67143809  |  C类</w:t>
            </w:r>
          </w:p>
        </w:tc>
      </w:tr>
      <w:tr>
        <w:tc>
          <w:tcPr>
            <w:tcW w:type="dxa" w:w="10080"/>
          </w:tcPr>
          <w:p>
            <w:pPr>
              <w:spacing w:line="276" w:lineRule="auto" w:after="80"/>
            </w:pPr>
            <w:r>
              <w:rPr>
                <w:rFonts w:ascii="Microsoft YaHei" w:hAnsi="Microsoft YaHei" w:eastAsia="Microsoft YaHei"/>
                <w:b w:val="0"/>
                <w:sz w:val="19"/>
              </w:rPr>
              <w:t>Reply Reply -阿狼- (2026-03-31 17:25)</w:t>
            </w:r>
            <w:r>
              <w:br/>
            </w:r>
            <w:r>
              <w:rPr>
                <w:rFonts w:ascii="Microsoft YaHei" w:hAnsi="Microsoft YaHei" w:eastAsia="Microsoft YaHei"/>
                <w:b w:val="0"/>
                <w:sz w:val="19"/>
              </w:rPr>
              <w:t>[s:ac:哭笑]明还有机会冲高吗  这次我要除了长线全部减完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18:00  |  788楼  |  UID 61395264  |  A类</w:t>
            </w:r>
          </w:p>
        </w:tc>
      </w:tr>
      <w:tr>
        <w:tc>
          <w:tcPr>
            <w:tcW w:type="dxa" w:w="10080"/>
          </w:tcPr>
          <w:p>
            <w:pPr>
              <w:spacing w:line="276" w:lineRule="auto" w:after="80"/>
            </w:pPr>
            <w:r>
              <w:rPr>
                <w:rFonts w:ascii="Microsoft YaHei" w:hAnsi="Microsoft YaHei" w:eastAsia="Microsoft YaHei"/>
                <w:b w:val="0"/>
                <w:sz w:val="19"/>
              </w:rPr>
              <w:t>赵姨这次筹码被利好干烂，那就丢那不看继续锁仓了。事已至此，四月只能向前看，抓紧学习，不学习赚不了钱，量化进步的速度太快。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18:10  |  1647楼  |  UID 150058  |  C类</w:t>
            </w:r>
          </w:p>
        </w:tc>
      </w:tr>
      <w:tr>
        <w:tc>
          <w:tcPr>
            <w:tcW w:type="dxa" w:w="10080"/>
          </w:tcPr>
          <w:p>
            <w:pPr>
              <w:spacing w:line="276" w:lineRule="auto" w:after="80"/>
            </w:pPr>
            <w:r>
              <w:rPr>
                <w:rFonts w:ascii="Microsoft YaHei" w:hAnsi="Microsoft YaHei" w:eastAsia="Microsoft YaHei"/>
                <w:b w:val="0"/>
                <w:sz w:val="22"/>
              </w:rPr>
              <w:t>我艹 XXX XXXXX</w:t>
            </w:r>
            <w:r>
              <w:br/>
            </w:r>
            <w:r>
              <w:rPr>
                <w:rFonts w:ascii="Microsoft YaHei" w:hAnsi="Microsoft YaHei" w:eastAsia="Microsoft YaHei"/>
                <w:b w:val="0"/>
                <w:sz w:val="22"/>
              </w:rPr>
              <w:t>一个月中三个减持的我也是衰到家了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18:14  |  27楼  |  UID 67152095  |  C类</w:t>
            </w:r>
          </w:p>
        </w:tc>
      </w:tr>
      <w:tr>
        <w:tc>
          <w:tcPr>
            <w:tcW w:type="dxa" w:w="10080"/>
          </w:tcPr>
          <w:p>
            <w:pPr>
              <w:spacing w:line="276" w:lineRule="auto" w:after="80"/>
            </w:pPr>
            <w:r>
              <w:rPr>
                <w:rFonts w:ascii="Microsoft YaHei" w:hAnsi="Microsoft YaHei" w:eastAsia="Microsoft YaHei"/>
                <w:b w:val="0"/>
                <w:sz w:val="19"/>
              </w:rPr>
              <w:t>Reply -阿狼- (2026-03-31 18:10):</w:t>
            </w:r>
          </w:p>
          <w:p>
            <w:pPr>
              <w:spacing w:line="276" w:lineRule="auto" w:after="80"/>
            </w:pPr>
            <w:r>
              <w:rPr>
                <w:rFonts w:ascii="Microsoft YaHei" w:hAnsi="Microsoft YaHei" w:eastAsia="Microsoft YaHei"/>
                <w:b w:val="0"/>
                <w:sz w:val="19"/>
              </w:rPr>
              <w:t>我艹 XXX XXXXX</w:t>
            </w:r>
            <w:r>
              <w:br/>
            </w:r>
            <w:r>
              <w:rPr>
                <w:rFonts w:ascii="Microsoft YaHei" w:hAnsi="Microsoft YaHei" w:eastAsia="Microsoft YaHei"/>
                <w:b w:val="0"/>
                <w:sz w:val="19"/>
              </w:rPr>
              <w:t>一个月中三个减持的我也是衰到家了</w:t>
            </w:r>
          </w:p>
          <w:p>
            <w:pPr>
              <w:spacing w:line="276" w:lineRule="auto" w:after="80"/>
            </w:pPr>
            <w:r>
              <w:rPr>
                <w:rFonts w:ascii="Microsoft YaHei" w:hAnsi="Microsoft YaHei" w:eastAsia="Microsoft YaHei"/>
                <w:b w:val="0"/>
                <w:sz w:val="19"/>
              </w:rPr>
              <w:t>管理层不是人，狼大你不是本命年还是别穿红内裤了吧[s:ac:哭笑]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18:21  |  493楼  |  UID 60916468  |  C类</w:t>
            </w:r>
          </w:p>
        </w:tc>
      </w:tr>
      <w:tr>
        <w:tc>
          <w:tcPr>
            <w:tcW w:type="dxa" w:w="10080"/>
          </w:tcPr>
          <w:p>
            <w:pPr>
              <w:spacing w:line="276" w:lineRule="auto" w:after="80"/>
            </w:pPr>
            <w:r>
              <w:rPr>
                <w:rFonts w:ascii="Microsoft YaHei" w:hAnsi="Microsoft YaHei" w:eastAsia="Microsoft YaHei"/>
                <w:b w:val="0"/>
                <w:sz w:val="19"/>
              </w:rPr>
              <w:t>长鑫蓝箭中止了还玩个毛[s:ac:嘲笑1]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18:47  |  494楼  |  UID 60916468  |  C类</w:t>
            </w:r>
          </w:p>
        </w:tc>
      </w:tr>
      <w:tr>
        <w:tc>
          <w:tcPr>
            <w:tcW w:type="dxa" w:w="10080"/>
          </w:tcPr>
          <w:p>
            <w:pPr>
              <w:spacing w:line="276" w:lineRule="auto" w:after="80"/>
            </w:pPr>
            <w:r>
              <w:rPr>
                <w:rFonts w:ascii="Microsoft YaHei" w:hAnsi="Microsoft YaHei" w:eastAsia="Microsoft YaHei"/>
                <w:b w:val="0"/>
                <w:sz w:val="19"/>
              </w:rPr>
              <w:t>Reply Reply -阿狼- (2026-03-31 18:10)狼大，其实我一直以为机构做票的时候会和控股股东有联系，减持意向之类的消息会提前拿到，现在看来好像不是这样啊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18:48  |  495楼  |  UID 60916468  |  A类</w:t>
            </w:r>
          </w:p>
        </w:tc>
      </w:tr>
      <w:tr>
        <w:tc>
          <w:tcPr>
            <w:tcW w:type="dxa" w:w="10080"/>
          </w:tcPr>
          <w:p>
            <w:pPr>
              <w:spacing w:line="276" w:lineRule="auto" w:after="80"/>
            </w:pPr>
            <w:r>
              <w:rPr>
                <w:rFonts w:ascii="Microsoft YaHei" w:hAnsi="Microsoft YaHei" w:eastAsia="Microsoft YaHei"/>
                <w:b w:val="0"/>
                <w:sz w:val="19"/>
              </w:rPr>
              <w:t>Reply Reply 新光语 (2026-03-31 18:46)我了个兆易170三成仓位[s:ac:哭笑]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18:49  |  789楼  |  UID 61395264  |  C类</w:t>
            </w:r>
          </w:p>
        </w:tc>
      </w:tr>
      <w:tr>
        <w:tc>
          <w:tcPr>
            <w:tcW w:type="dxa" w:w="10080"/>
          </w:tcPr>
          <w:p>
            <w:pPr>
              <w:spacing w:line="276" w:lineRule="auto" w:after="80"/>
            </w:pPr>
            <w:r>
              <w:rPr>
                <w:rFonts w:ascii="Microsoft YaHei" w:hAnsi="Microsoft YaHei" w:eastAsia="Microsoft YaHei"/>
                <w:b w:val="0"/>
                <w:sz w:val="19"/>
              </w:rPr>
              <w:t>Reply Reply 灰兔尾 (2026-03-31 18:48)都是想抄我屁股的。我明天出清了，你们抄去吧。[s:ac:哭笑]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18:49  |  1648楼  |  UID 150058  |  B类</w:t>
            </w:r>
          </w:p>
        </w:tc>
      </w:tr>
      <w:tr>
        <w:tc>
          <w:tcPr>
            <w:tcW w:type="dxa" w:w="10080"/>
          </w:tcPr>
          <w:p>
            <w:pPr>
              <w:spacing w:line="276" w:lineRule="auto" w:after="80"/>
            </w:pPr>
            <w:r>
              <w:rPr>
                <w:rFonts w:ascii="Microsoft YaHei" w:hAnsi="Microsoft YaHei" w:eastAsia="Microsoft YaHei"/>
                <w:b w:val="0"/>
                <w:sz w:val="22"/>
              </w:rPr>
              <w:t>Reply 灰兔尾 (2026-03-31 18:47):</w:t>
            </w:r>
          </w:p>
          <w:p>
            <w:pPr>
              <w:spacing w:line="276" w:lineRule="auto" w:after="80"/>
            </w:pPr>
            <w:r>
              <w:rPr>
                <w:rFonts w:ascii="Microsoft YaHei" w:hAnsi="Microsoft YaHei" w:eastAsia="Microsoft YaHei"/>
                <w:b w:val="0"/>
                <w:sz w:val="22"/>
              </w:rPr>
              <w:t>狼大，其实我一直以为机构做票的时候会和控股股东有联系，减持意向之类的消息会提前拿到，现在看来好像不是这样啊</w:t>
            </w:r>
            <w:r>
              <w:br/>
            </w:r>
            <w:r>
              <w:rPr>
                <w:rFonts w:ascii="Microsoft YaHei" w:hAnsi="Microsoft YaHei" w:eastAsia="Microsoft YaHei"/>
                <w:b w:val="0"/>
                <w:sz w:val="22"/>
              </w:rPr>
              <w:t>除非老鼠仓 不然一般这种1%-3%的减持不会传播出去的。犯法的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18:51  |  496楼  |  UID 60916468  |  C类</w:t>
            </w:r>
          </w:p>
        </w:tc>
      </w:tr>
      <w:tr>
        <w:tc>
          <w:tcPr>
            <w:tcW w:type="dxa" w:w="10080"/>
          </w:tcPr>
          <w:p>
            <w:pPr>
              <w:spacing w:line="276" w:lineRule="auto" w:after="80"/>
            </w:pPr>
            <w:r>
              <w:rPr>
                <w:rFonts w:ascii="Microsoft YaHei" w:hAnsi="Microsoft YaHei" w:eastAsia="Microsoft YaHei"/>
                <w:b w:val="0"/>
                <w:sz w:val="19"/>
              </w:rPr>
              <w:t>Reply Reply -阿狼- (2026-03-31 18:49)哦哦，了解了，感谢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19:01  |  55楼  |  UID 42162697  |  B类</w:t>
            </w:r>
          </w:p>
        </w:tc>
      </w:tr>
      <w:tr>
        <w:tc>
          <w:tcPr>
            <w:tcW w:type="dxa" w:w="10080"/>
          </w:tcPr>
          <w:p>
            <w:pPr>
              <w:spacing w:line="276" w:lineRule="auto" w:after="80"/>
            </w:pPr>
            <w:r>
              <w:rPr>
                <w:rFonts w:ascii="Microsoft YaHei" w:hAnsi="Microsoft YaHei" w:eastAsia="Microsoft YaHei"/>
                <w:b w:val="0"/>
                <w:sz w:val="19"/>
              </w:rPr>
              <w:t>Reply Reply -阿狼- (2026-03-31 15:00)</w:t>
            </w:r>
          </w:p>
          <w:p>
            <w:pPr>
              <w:spacing w:line="276" w:lineRule="auto" w:after="80"/>
            </w:pPr>
            <w:r>
              <w:rPr>
                <w:rFonts w:ascii="Microsoft YaHei" w:hAnsi="Microsoft YaHei" w:eastAsia="Microsoft YaHei"/>
                <w:b w:val="0"/>
                <w:sz w:val="19"/>
              </w:rPr>
              <w:t>所以狼大明天开盘前还会预言低位买点吗[s:ac:羡慕]搬板凳洗耳恭听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19:45  |  28楼  |  UID 67152095  |  B类</w:t>
            </w:r>
          </w:p>
        </w:tc>
      </w:tr>
      <w:tr>
        <w:tc>
          <w:tcPr>
            <w:tcW w:type="dxa" w:w="10080"/>
          </w:tcPr>
          <w:p>
            <w:pPr>
              <w:spacing w:line="276" w:lineRule="auto" w:after="80"/>
            </w:pPr>
            <w:r>
              <w:rPr>
                <w:rFonts w:ascii="Microsoft YaHei" w:hAnsi="Microsoft YaHei" w:eastAsia="Microsoft YaHei"/>
                <w:b w:val="0"/>
                <w:sz w:val="19"/>
              </w:rPr>
              <w:t>Reply 灰兔尾 (2026-03-31 18:48):</w:t>
            </w:r>
          </w:p>
          <w:p>
            <w:pPr>
              <w:spacing w:line="276" w:lineRule="auto" w:after="80"/>
            </w:pPr>
            <w:r>
              <w:rPr>
                <w:rFonts w:ascii="Microsoft YaHei" w:hAnsi="Microsoft YaHei" w:eastAsia="Microsoft YaHei"/>
                <w:b w:val="0"/>
                <w:sz w:val="19"/>
              </w:rPr>
              <w:t>我了个兆易170三成仓位[s:ac:哭笑]</w:t>
            </w:r>
          </w:p>
          <w:p>
            <w:pPr>
              <w:spacing w:line="276" w:lineRule="auto" w:after="80"/>
            </w:pPr>
            <w:r>
              <w:rPr>
                <w:rFonts w:ascii="Microsoft YaHei" w:hAnsi="Microsoft YaHei" w:eastAsia="Microsoft YaHei"/>
                <w:b w:val="0"/>
                <w:sz w:val="19"/>
              </w:rPr>
              <w:t>兔佬你就说170的赵姨诱不诱人[s:a2:doge]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20:06  |  507楼  |  UID 67143809  |  C类</w:t>
            </w:r>
          </w:p>
        </w:tc>
      </w:tr>
      <w:tr>
        <w:tc>
          <w:tcPr>
            <w:tcW w:type="dxa" w:w="10080"/>
          </w:tcPr>
          <w:p>
            <w:pPr>
              <w:spacing w:line="276" w:lineRule="auto" w:after="80"/>
            </w:pPr>
            <w:r>
              <w:rPr>
                <w:rFonts w:ascii="Microsoft YaHei" w:hAnsi="Microsoft YaHei" w:eastAsia="Microsoft YaHei"/>
                <w:b w:val="0"/>
                <w:sz w:val="19"/>
              </w:rPr>
              <w:t>阳光这是炸了吧[s:ac:哭笑]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20:57  |  790楼  |  UID 61395264  |  C类</w:t>
            </w:r>
          </w:p>
        </w:tc>
      </w:tr>
      <w:tr>
        <w:tc>
          <w:tcPr>
            <w:tcW w:type="dxa" w:w="10080"/>
          </w:tcPr>
          <w:p>
            <w:pPr>
              <w:spacing w:line="276" w:lineRule="auto" w:after="80"/>
            </w:pPr>
            <w:r>
              <w:rPr>
                <w:rFonts w:ascii="Microsoft YaHei" w:hAnsi="Microsoft YaHei" w:eastAsia="Microsoft YaHei"/>
                <w:b w:val="0"/>
                <w:sz w:val="19"/>
              </w:rPr>
              <w:t>坏…卖飞了…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21:06  |  508楼  |  UID 67143809  |  A类</w:t>
            </w:r>
          </w:p>
        </w:tc>
      </w:tr>
      <w:tr>
        <w:tc>
          <w:tcPr>
            <w:tcW w:type="dxa" w:w="10080"/>
          </w:tcPr>
          <w:p>
            <w:pPr>
              <w:spacing w:line="276" w:lineRule="auto" w:after="80"/>
            </w:pPr>
            <w:r>
              <w:rPr>
                <w:rFonts w:ascii="Microsoft YaHei" w:hAnsi="Microsoft YaHei" w:eastAsia="Microsoft YaHei"/>
                <w:b w:val="0"/>
                <w:sz w:val="19"/>
              </w:rPr>
              <w:t>[s:ac:瞎]他妈的今天加仓的德子T出了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21:38  |  509楼  |  UID 67143809  |  C类</w:t>
            </w:r>
          </w:p>
        </w:tc>
      </w:tr>
      <w:tr>
        <w:tc>
          <w:tcPr>
            <w:tcW w:type="dxa" w:w="10080"/>
          </w:tcPr>
          <w:p>
            <w:pPr>
              <w:spacing w:line="276" w:lineRule="auto" w:after="80"/>
            </w:pPr>
            <w:r>
              <w:rPr>
                <w:rFonts w:ascii="Microsoft YaHei" w:hAnsi="Microsoft YaHei" w:eastAsia="Microsoft YaHei"/>
                <w:b w:val="0"/>
                <w:sz w:val="19"/>
              </w:rPr>
              <w:t>[s:ac:哭1]明天德子能不能带带赵姨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21:56  |  791楼  |  UID 61395264  |  C类</w:t>
            </w:r>
          </w:p>
        </w:tc>
      </w:tr>
      <w:tr>
        <w:tc>
          <w:tcPr>
            <w:tcW w:type="dxa" w:w="10080"/>
          </w:tcPr>
          <w:p>
            <w:pPr>
              <w:spacing w:line="276" w:lineRule="auto" w:after="80"/>
            </w:pPr>
            <w:r>
              <w:rPr>
                <w:rFonts w:ascii="Microsoft YaHei" w:hAnsi="Microsoft YaHei" w:eastAsia="Microsoft YaHei"/>
                <w:b w:val="0"/>
                <w:sz w:val="19"/>
              </w:rPr>
              <w:t>Reply 麦宝老爹 (2026-03-31 21:52):</w:t>
            </w:r>
          </w:p>
          <w:p>
            <w:pPr>
              <w:spacing w:line="276" w:lineRule="auto" w:after="80"/>
            </w:pPr>
            <w:r>
              <w:rPr>
                <w:rFonts w:ascii="Microsoft YaHei" w:hAnsi="Microsoft YaHei" w:eastAsia="Microsoft YaHei"/>
                <w:b w:val="0"/>
                <w:sz w:val="19"/>
              </w:rPr>
              <w:t>坏，卖大飞[s:ac:晕]，这也太强了[s:ac:瞎]，难怪强势的一塌糊涂，树哥，能去JBL和啤酒套利吗？[s:ac:惊]</w:t>
            </w:r>
          </w:p>
          <w:p>
            <w:pPr>
              <w:spacing w:line="276" w:lineRule="auto" w:after="80"/>
            </w:pPr>
            <w:r>
              <w:rPr>
                <w:rFonts w:ascii="Microsoft YaHei" w:hAnsi="Microsoft YaHei" w:eastAsia="Microsoft YaHei"/>
                <w:b w:val="0"/>
                <w:sz w:val="19"/>
              </w:rPr>
              <w:t>这个时机发一季报预告真得太坏了…你去吧，我想静静。实在不行，明天砸赵姨解气了。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22:09  |  29楼  |  UID 67152095  |  B类</w:t>
            </w:r>
          </w:p>
        </w:tc>
      </w:tr>
      <w:tr>
        <w:tc>
          <w:tcPr>
            <w:tcW w:type="dxa" w:w="10080"/>
          </w:tcPr>
          <w:p>
            <w:pPr>
              <w:spacing w:line="276" w:lineRule="auto" w:after="80"/>
            </w:pPr>
            <w:r>
              <w:rPr>
                <w:rFonts w:ascii="Microsoft YaHei" w:hAnsi="Microsoft YaHei" w:eastAsia="Microsoft YaHei"/>
                <w:b w:val="0"/>
                <w:sz w:val="19"/>
              </w:rPr>
              <w:t>Reply xiaoh1992 (2026-03-31 14:23):</w:t>
            </w:r>
          </w:p>
          <w:p>
            <w:pPr>
              <w:spacing w:line="276" w:lineRule="auto" w:after="80"/>
            </w:pPr>
            <w:r>
              <w:rPr>
                <w:rFonts w:ascii="Microsoft YaHei" w:hAnsi="Microsoft YaHei" w:eastAsia="Microsoft YaHei"/>
                <w:b w:val="0"/>
                <w:sz w:val="19"/>
              </w:rPr>
              <w:t>今天彻底收缩，德子瑞子都留剩下利润仓奔跑，本金收回等待机会，赵姨眼仓没动，小加一点，等144线机会[s:ac:哭笑]</w:t>
            </w:r>
            <w:r>
              <w:br/>
            </w:r>
            <w:r>
              <w:rPr>
                <w:rFonts w:ascii="Microsoft YaHei" w:hAnsi="Microsoft YaHei" w:eastAsia="Microsoft YaHei"/>
                <w:b w:val="0"/>
                <w:sz w:val="19"/>
              </w:rPr>
              <w:t>PS:成本为负就不显示盈利比例了？</w:t>
            </w:r>
            <w:r>
              <w:br/>
            </w:r>
            <w:r>
              <w:rPr>
                <w:rFonts w:ascii="Microsoft YaHei" w:hAnsi="Microsoft YaHei" w:eastAsia="Microsoft YaHei"/>
                <w:b w:val="0"/>
                <w:sz w:val="19"/>
              </w:rPr>
              <w:t>./mon_202603/31/jmQ2x-2z6pK16T3cSr3-eo.jpg</w:t>
            </w:r>
          </w:p>
          <w:p>
            <w:pPr>
              <w:spacing w:line="276" w:lineRule="auto" w:after="80"/>
            </w:pPr>
            <w:r>
              <w:rPr>
                <w:rFonts w:ascii="Microsoft YaHei" w:hAnsi="Microsoft YaHei" w:eastAsia="Microsoft YaHei"/>
                <w:b w:val="0"/>
                <w:sz w:val="19"/>
              </w:rPr>
              <w:t>我TM，还算着起码4月份出个一季度月报，先看调整一下再接回，这尼玛卖大飞我🌿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22:23  |  30楼  |  UID 67152095  |  A类</w:t>
            </w:r>
          </w:p>
        </w:tc>
      </w:tr>
      <w:tr>
        <w:tc>
          <w:tcPr>
            <w:tcW w:type="dxa" w:w="10080"/>
          </w:tcPr>
          <w:p>
            <w:pPr>
              <w:spacing w:line="276" w:lineRule="auto" w:after="80"/>
            </w:pPr>
            <w:r>
              <w:rPr>
                <w:rFonts w:ascii="Microsoft YaHei" w:hAnsi="Microsoft YaHei" w:eastAsia="Microsoft YaHei"/>
                <w:b w:val="0"/>
                <w:sz w:val="19"/>
              </w:rPr>
              <w:t>Reply 村上吹树 (2026-03-31 21:56):</w:t>
            </w:r>
          </w:p>
          <w:p>
            <w:pPr>
              <w:spacing w:line="276" w:lineRule="auto" w:after="80"/>
            </w:pPr>
            <w:r>
              <w:rPr>
                <w:rFonts w:ascii="Microsoft YaHei" w:hAnsi="Microsoft YaHei" w:eastAsia="Microsoft YaHei"/>
                <w:b w:val="0"/>
                <w:sz w:val="19"/>
              </w:rPr>
              <w:t>这个时机发一季报预告真得太坏了…你去吧，我想静静。实在不行，明天砸赵姨解气了。</w:t>
            </w:r>
          </w:p>
          <w:p>
            <w:pPr>
              <w:spacing w:line="276" w:lineRule="auto" w:after="80"/>
            </w:pPr>
            <w:r>
              <w:rPr>
                <w:rFonts w:ascii="Microsoft YaHei" w:hAnsi="Microsoft YaHei" w:eastAsia="Microsoft YaHei"/>
                <w:b w:val="0"/>
                <w:sz w:val="19"/>
              </w:rPr>
              <w:t>给我整不会了，这个放量绿十字让我卸了一半底仓，我吐了啊算了两个月，最后飞了[s:ac:哭笑]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个股/简称：赵姨→兆易创新(603986)/存储/MCU/半导体设计。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22:23  |  1649楼  |  UID 150058  |  C类</w:t>
            </w:r>
          </w:p>
        </w:tc>
      </w:tr>
      <w:tr>
        <w:tc>
          <w:tcPr>
            <w:tcW w:type="dxa" w:w="10080"/>
          </w:tcPr>
          <w:p>
            <w:pPr>
              <w:spacing w:line="276" w:lineRule="auto" w:after="80"/>
            </w:pPr>
            <w:r>
              <w:rPr>
                <w:rFonts w:ascii="Microsoft YaHei" w:hAnsi="Microsoft YaHei" w:eastAsia="Microsoft YaHei"/>
                <w:b w:val="0"/>
                <w:sz w:val="22"/>
              </w:rPr>
              <w:t>我下午有没有说明天大概率收红[s:ac:茶]</w:t>
            </w:r>
            <w:r>
              <w:br/>
            </w:r>
            <w:r>
              <w:rPr>
                <w:rFonts w:ascii="Microsoft YaHei" w:hAnsi="Microsoft YaHei" w:eastAsia="Microsoft YaHei"/>
                <w:b w:val="0"/>
                <w:sz w:val="22"/>
              </w:rPr>
              <w:t>希望美股今晚不要跳太多水就行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22:25  |  510楼  |  UID 67143809  |  C类</w:t>
            </w:r>
          </w:p>
        </w:tc>
      </w:tr>
      <w:tr>
        <w:tc>
          <w:tcPr>
            <w:tcW w:type="dxa" w:w="10080"/>
          </w:tcPr>
          <w:p>
            <w:pPr>
              <w:spacing w:line="276" w:lineRule="auto" w:after="80"/>
            </w:pPr>
            <w:r>
              <w:rPr>
                <w:rFonts w:ascii="Microsoft YaHei" w:hAnsi="Microsoft YaHei" w:eastAsia="Microsoft YaHei"/>
                <w:b w:val="0"/>
                <w:sz w:val="19"/>
              </w:rPr>
              <w:t>Reply Reply -阿狼- (2026-03-31 22:23)</w:t>
            </w:r>
            <w:r>
              <w:br/>
            </w:r>
            <w:r>
              <w:rPr>
                <w:rFonts w:ascii="Microsoft YaHei" w:hAnsi="Microsoft YaHei" w:eastAsia="Microsoft YaHei"/>
                <w:b w:val="0"/>
                <w:sz w:val="19"/>
              </w:rPr>
              <w:t>[s:ac:喘]我比较关心低点什么时候出现</w:t>
            </w:r>
          </w:p>
          <w:p>
            <w:pPr>
              <w:spacing w:line="276" w:lineRule="auto" w:after="80"/>
            </w:pPr>
            <w:r>
              <w:rPr>
                <w:rFonts w:ascii="Microsoft YaHei" w:hAnsi="Microsoft YaHei" w:eastAsia="Microsoft YaHei"/>
                <w:b w:val="0"/>
                <w:sz w:val="19"/>
              </w:rPr>
              <w:t>另外看这意思要么高开低走收红  要么高开高走收红？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22:25  |  792楼  |  UID 61395264  |  A类</w:t>
            </w:r>
          </w:p>
        </w:tc>
      </w:tr>
      <w:tr>
        <w:tc>
          <w:tcPr>
            <w:tcW w:type="dxa" w:w="10080"/>
          </w:tcPr>
          <w:p>
            <w:pPr>
              <w:spacing w:line="276" w:lineRule="auto" w:after="80"/>
            </w:pPr>
            <w:r>
              <w:rPr>
                <w:rFonts w:ascii="Microsoft YaHei" w:hAnsi="Microsoft YaHei" w:eastAsia="Microsoft YaHei"/>
                <w:b w:val="0"/>
                <w:sz w:val="19"/>
              </w:rPr>
              <w:t>Reply xiaoh1992 (2026-03-31 22:23):</w:t>
            </w:r>
          </w:p>
          <w:p>
            <w:pPr>
              <w:spacing w:line="276" w:lineRule="auto" w:after="80"/>
            </w:pPr>
            <w:r>
              <w:rPr>
                <w:rFonts w:ascii="Microsoft YaHei" w:hAnsi="Microsoft YaHei" w:eastAsia="Microsoft YaHei"/>
                <w:b w:val="0"/>
                <w:sz w:val="19"/>
              </w:rPr>
              <w:t>给我整不会了，这个放量绿十字让我卸了一半底仓，我吐了啊算了两个月，最后飞了[s:ac:哭笑]</w:t>
            </w:r>
          </w:p>
          <w:p>
            <w:pPr>
              <w:spacing w:line="276" w:lineRule="auto" w:after="80"/>
            </w:pPr>
            <w:r>
              <w:rPr>
                <w:rFonts w:ascii="Microsoft YaHei" w:hAnsi="Microsoft YaHei" w:eastAsia="Microsoft YaHei"/>
                <w:b w:val="0"/>
                <w:sz w:val="19"/>
              </w:rPr>
              <w:t>3月底就发预告，根本不给接回的机会。破防了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低吸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22:27  |  31楼  |  UID 67152095  |  B类</w:t>
            </w:r>
          </w:p>
        </w:tc>
      </w:tr>
      <w:tr>
        <w:tc>
          <w:tcPr>
            <w:tcW w:type="dxa" w:w="10080"/>
          </w:tcPr>
          <w:p>
            <w:pPr>
              <w:spacing w:line="276" w:lineRule="auto" w:after="80"/>
            </w:pPr>
            <w:r>
              <w:rPr>
                <w:rFonts w:ascii="Microsoft YaHei" w:hAnsi="Microsoft YaHei" w:eastAsia="Microsoft YaHei"/>
                <w:b w:val="0"/>
                <w:sz w:val="19"/>
              </w:rPr>
              <w:t>Reply 村上吹树 (2026-03-31 22:25):</w:t>
            </w:r>
          </w:p>
          <w:p>
            <w:pPr>
              <w:spacing w:line="276" w:lineRule="auto" w:after="80"/>
            </w:pPr>
            <w:r>
              <w:rPr>
                <w:rFonts w:ascii="Microsoft YaHei" w:hAnsi="Microsoft YaHei" w:eastAsia="Microsoft YaHei"/>
                <w:b w:val="0"/>
                <w:sz w:val="19"/>
              </w:rPr>
              <w:t>3月底就发预告，根本不给接回的机会。破防了</w:t>
            </w:r>
          </w:p>
          <w:p>
            <w:pPr>
              <w:spacing w:line="276" w:lineRule="auto" w:after="80"/>
            </w:pPr>
            <w:r>
              <w:rPr>
                <w:rFonts w:ascii="Microsoft YaHei" w:hAnsi="Microsoft YaHei" w:eastAsia="Microsoft YaHei"/>
                <w:b w:val="0"/>
                <w:sz w:val="19"/>
              </w:rPr>
              <w:t>[s:ac:瞎][s:ac:瞎][s:ac:瞎]只有德子这个，我在家里现在转圈圈破大防，以后底仓坚决不能丢，一点都不减[s:ac:喷][s:ac:喷][s:ac:喷][s:ac:喷][s:ac:喷][s:ac:喷][s:ac:喷]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22:34  |  793楼  |  UID 61395264  |  B类</w:t>
            </w:r>
          </w:p>
        </w:tc>
      </w:tr>
      <w:tr>
        <w:tc>
          <w:tcPr>
            <w:tcW w:type="dxa" w:w="10080"/>
          </w:tcPr>
          <w:p>
            <w:pPr>
              <w:spacing w:line="276" w:lineRule="auto" w:after="80"/>
            </w:pPr>
            <w:r>
              <w:rPr>
                <w:rFonts w:ascii="Microsoft YaHei" w:hAnsi="Microsoft YaHei" w:eastAsia="Microsoft YaHei"/>
                <w:b w:val="0"/>
                <w:sz w:val="19"/>
              </w:rPr>
              <w:t>Reply xiaoh1992 (2026-03-31 22:27):</w:t>
            </w:r>
          </w:p>
          <w:p>
            <w:pPr>
              <w:spacing w:line="276" w:lineRule="auto" w:after="80"/>
            </w:pPr>
            <w:r>
              <w:rPr>
                <w:rFonts w:ascii="Microsoft YaHei" w:hAnsi="Microsoft YaHei" w:eastAsia="Microsoft YaHei"/>
                <w:b w:val="0"/>
                <w:sz w:val="19"/>
              </w:rPr>
              <w:t>[s:ac:瞎][s:ac:瞎][s:ac:瞎]只有德子这个，我在家里现在转圈圈破大防，以后底仓坚决不能丢，一点都不减[s:ac:喷][s:ac:喷][s:ac:喷][s:ac:喷][s:ac:喷][s:ac:喷][s:ac:喷]</w:t>
            </w:r>
          </w:p>
          <w:p>
            <w:pPr>
              <w:spacing w:line="276" w:lineRule="auto" w:after="80"/>
            </w:pPr>
            <w:r>
              <w:rPr>
                <w:rFonts w:ascii="Microsoft YaHei" w:hAnsi="Microsoft YaHei" w:eastAsia="Microsoft YaHei"/>
                <w:b w:val="0"/>
                <w:sz w:val="19"/>
              </w:rPr>
              <w:t>还是做好赵姨吧，至少从来不用担心卖飞的问题。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个股/简称：赵姨→兆易创新(603986)/存储/MCU/半导体设计。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22:42  |  1650楼  |  UID 150058  |  A类</w:t>
            </w:r>
          </w:p>
        </w:tc>
      </w:tr>
      <w:tr>
        <w:tc>
          <w:tcPr>
            <w:tcW w:type="dxa" w:w="10080"/>
          </w:tcPr>
          <w:p>
            <w:pPr>
              <w:spacing w:line="276" w:lineRule="auto" w:after="80"/>
            </w:pPr>
            <w:r>
              <w:rPr>
                <w:rFonts w:ascii="Microsoft YaHei" w:hAnsi="Microsoft YaHei" w:eastAsia="Microsoft YaHei"/>
                <w:b w:val="0"/>
                <w:sz w:val="22"/>
              </w:rPr>
              <w:t>Reply 麦宝老爹 (2026-03-31 22:27):</w:t>
            </w:r>
          </w:p>
          <w:p>
            <w:pPr>
              <w:spacing w:line="276" w:lineRule="auto" w:after="80"/>
            </w:pPr>
            <w:r>
              <w:rPr>
                <w:rFonts w:ascii="Microsoft YaHei" w:hAnsi="Microsoft YaHei" w:eastAsia="Microsoft YaHei"/>
                <w:b w:val="0"/>
                <w:sz w:val="22"/>
              </w:rPr>
              <w:t>狼大，阴暗电源这个业绩，会不会带崩新能源风光储这条线啊？[s:ac:羡慕](上游成本上涨那么快)</w:t>
            </w:r>
          </w:p>
          <w:p>
            <w:pPr>
              <w:spacing w:line="276" w:lineRule="auto" w:after="80"/>
            </w:pPr>
            <w:r>
              <w:rPr>
                <w:rFonts w:ascii="Microsoft YaHei" w:hAnsi="Microsoft YaHei" w:eastAsia="Microsoft YaHei"/>
                <w:b w:val="0"/>
                <w:sz w:val="22"/>
              </w:rPr>
              <w:t>会吧 本来这条线做的就不是业绩 做的是战争能源替代，现在TACO预期，那叠加业绩利空，应该会有一次板块级别的杀恐慌盘才对 不然不会有下一波的上涨的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电源/燃气轮机/算电协同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22:45  |  794楼  |  UID 61395264  |  C类</w:t>
            </w:r>
          </w:p>
        </w:tc>
      </w:tr>
      <w:tr>
        <w:tc>
          <w:tcPr>
            <w:tcW w:type="dxa" w:w="10080"/>
          </w:tcPr>
          <w:p>
            <w:pPr>
              <w:spacing w:line="276" w:lineRule="auto" w:after="80"/>
            </w:pPr>
            <w:r>
              <w:rPr>
                <w:rFonts w:ascii="Microsoft YaHei" w:hAnsi="Microsoft YaHei" w:eastAsia="Microsoft YaHei"/>
                <w:b w:val="0"/>
                <w:sz w:val="19"/>
              </w:rPr>
              <w:t>Reply 艾雨kk (2026-03-31 22:39):</w:t>
            </w:r>
          </w:p>
          <w:p>
            <w:pPr>
              <w:spacing w:line="276" w:lineRule="auto" w:after="80"/>
            </w:pPr>
            <w:r>
              <w:rPr>
                <w:rFonts w:ascii="Microsoft YaHei" w:hAnsi="Microsoft YaHei" w:eastAsia="Microsoft YaHei"/>
                <w:b w:val="0"/>
                <w:sz w:val="19"/>
              </w:rPr>
              <w:t>哈哈[s:ac:偷笑]每天都能抄到成本更低的赵姨哦</w:t>
            </w:r>
          </w:p>
          <w:p>
            <w:pPr>
              <w:spacing w:line="276" w:lineRule="auto" w:after="80"/>
            </w:pPr>
            <w:r>
              <w:rPr>
                <w:rFonts w:ascii="Microsoft YaHei" w:hAnsi="Microsoft YaHei" w:eastAsia="Microsoft YaHei"/>
                <w:b w:val="0"/>
                <w:sz w:val="19"/>
              </w:rPr>
              <w:t>按这次关联交易来说，今年从q2开始利润就会很炸，全年是有可能逼近百亿的，而且她的估值从来就不低于50pe。这也是为什么我今天宁愿卖飞小德子也要接回赵姨的原因。唉…前路漫漫，我今天也走在了一片漆黑之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22:48  |  1651楼  |  UID 150058  |  B类</w:t>
            </w:r>
          </w:p>
        </w:tc>
      </w:tr>
      <w:tr>
        <w:tc>
          <w:tcPr>
            <w:tcW w:type="dxa" w:w="10080"/>
          </w:tcPr>
          <w:p>
            <w:pPr>
              <w:spacing w:line="276" w:lineRule="auto" w:after="80"/>
            </w:pPr>
            <w:r>
              <w:rPr>
                <w:rFonts w:ascii="Microsoft YaHei" w:hAnsi="Microsoft YaHei" w:eastAsia="Microsoft YaHei"/>
                <w:b w:val="0"/>
                <w:sz w:val="22"/>
              </w:rPr>
              <w:t>Reply 枫叶那个落尘` (2026-03-31 22:44):</w:t>
            </w:r>
          </w:p>
          <w:p>
            <w:pPr>
              <w:spacing w:line="276" w:lineRule="auto" w:after="80"/>
            </w:pPr>
            <w:r>
              <w:rPr>
                <w:rFonts w:ascii="Microsoft YaHei" w:hAnsi="Microsoft YaHei" w:eastAsia="Microsoft YaHei"/>
                <w:b w:val="0"/>
                <w:sz w:val="22"/>
              </w:rPr>
              <w:t>所以狼大,,下午你说的低点 快点告诉我们吧</w:t>
            </w:r>
          </w:p>
          <w:p>
            <w:pPr>
              <w:spacing w:line="276" w:lineRule="auto" w:after="80"/>
            </w:pPr>
            <w:r>
              <w:rPr>
                <w:rFonts w:ascii="Microsoft YaHei" w:hAnsi="Microsoft YaHei" w:eastAsia="Microsoft YaHei"/>
                <w:b w:val="0"/>
                <w:sz w:val="22"/>
              </w:rPr>
              <w:t>你们听不懂的 把我前面那些提前预判多看看 先把大级别看懂再说日内吧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22:49  |  511楼  |  UID 67143809  |  C类</w:t>
            </w:r>
          </w:p>
        </w:tc>
      </w:tr>
      <w:tr>
        <w:tc>
          <w:tcPr>
            <w:tcW w:type="dxa" w:w="10080"/>
          </w:tcPr>
          <w:p>
            <w:pPr>
              <w:spacing w:line="276" w:lineRule="auto" w:after="80"/>
            </w:pPr>
            <w:r>
              <w:rPr>
                <w:rFonts w:ascii="Microsoft YaHei" w:hAnsi="Microsoft YaHei" w:eastAsia="Microsoft YaHei"/>
                <w:b w:val="0"/>
                <w:sz w:val="19"/>
              </w:rPr>
              <w:t>Reply Reply -阿狼- (2026-03-31 22:42)</w:t>
            </w:r>
            <w:r>
              <w:br/>
            </w:r>
            <w:r>
              <w:rPr>
                <w:rFonts w:ascii="Microsoft YaHei" w:hAnsi="Microsoft YaHei" w:eastAsia="Microsoft YaHei"/>
                <w:b w:val="0"/>
                <w:sz w:val="19"/>
              </w:rPr>
              <w:t>[s:ac:汗]懂了 明天开盘找机会按了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22:58  |  32楼  |  UID 67152095  |  A类</w:t>
            </w:r>
          </w:p>
        </w:tc>
      </w:tr>
      <w:tr>
        <w:tc>
          <w:tcPr>
            <w:tcW w:type="dxa" w:w="10080"/>
          </w:tcPr>
          <w:p>
            <w:pPr>
              <w:spacing w:line="276" w:lineRule="auto" w:after="80"/>
            </w:pPr>
            <w:r>
              <w:rPr>
                <w:rFonts w:ascii="Microsoft YaHei" w:hAnsi="Microsoft YaHei" w:eastAsia="Microsoft YaHei"/>
                <w:b w:val="0"/>
                <w:sz w:val="19"/>
              </w:rPr>
              <w:t>重新算了一下，一季度德子毛利做到大概55-60%了，按这么算，25季度Q3的存货基本全部出清，剩下是25Q4和26Q1相对高价的库存，之后季度的毛利率会比期望更低。</w:t>
            </w:r>
          </w:p>
          <w:p>
            <w:pPr>
              <w:spacing w:line="276" w:lineRule="auto" w:after="80"/>
            </w:pPr>
            <w:r>
              <w:rPr>
                <w:rFonts w:ascii="Microsoft YaHei" w:hAnsi="Microsoft YaHei" w:eastAsia="Microsoft YaHei"/>
                <w:b w:val="0"/>
                <w:sz w:val="19"/>
              </w:rPr>
              <w:t>但一季度业绩爆炸会快速激活预期差，抬升股价。现在按这个状态看，可以乐观看到1500e，特别等一季报出来看看存货状态，应该会在我估计之内。</w:t>
            </w:r>
          </w:p>
          <w:p>
            <w:pPr>
              <w:spacing w:line="276" w:lineRule="auto" w:after="80"/>
            </w:pPr>
            <w:r>
              <w:rPr>
                <w:rFonts w:ascii="Microsoft YaHei" w:hAnsi="Microsoft YaHei" w:eastAsia="Microsoft YaHei"/>
                <w:b w:val="0"/>
                <w:sz w:val="19"/>
              </w:rPr>
              <w:t>为什么这么激进的直接一季度释放利润出来呢？我觉得是要考虑到德子定增的节奏，我之前说过的，德子大概率二季度定增落地，在一季度二季度加速抛货产生优秀业绩推高股价，方便定增卖个好价钱。这也是之前我跟树佬说的一二季度炒德子，二三季度慢切赵姨的原因。</w:t>
            </w:r>
          </w:p>
          <w:p>
            <w:pPr>
              <w:spacing w:line="276" w:lineRule="auto" w:after="80"/>
            </w:pPr>
            <w:r>
              <w:rPr>
                <w:rFonts w:ascii="Microsoft YaHei" w:hAnsi="Microsoft YaHei" w:eastAsia="Microsoft YaHei"/>
                <w:b w:val="0"/>
                <w:sz w:val="19"/>
              </w:rPr>
              <w:t>今天这个预告真打了我个措手不及，但既然如此也就认了，是我自己不信自己推出的逻辑，非要小巧思抛了部分底仓，那就得认，剩下就是看看存储的节奏，开始做赵姨的底仓了。</w:t>
            </w:r>
          </w:p>
          <w:p>
            <w:pPr>
              <w:spacing w:line="276" w:lineRule="auto" w:after="80"/>
            </w:pPr>
            <w:r>
              <w:rPr>
                <w:rFonts w:ascii="Microsoft YaHei" w:hAnsi="Microsoft YaHei" w:eastAsia="Microsoft YaHei"/>
                <w:b w:val="0"/>
                <w:sz w:val="19"/>
              </w:rPr>
              <w:t>以下我的幻想:德子现在还有的一个机会就是市场认为德子抛出了大量存货兑现业绩，后续乏力直接砸，如果合适我就接回，我认为德子的拿货能力不用质疑，现在唯一信息差就是一季度预报不会报库存量，希望给机会[del]写到后面我自己都写不下去了太扯了[/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狼大分层：暗线；只有趋势行情里核心/风向标/龙头分层才有较高解释力。 / 阶段定位：埋伏、预期修正、爆发；需用放量/缩量、筹码交换和核心标的验证。 / 个股/简称：赵姨→兆易创新(603986)/存储/MCU/半导体设计。 / 动作条件：更接近“观察”，需要回到原文触发条件和当时盘面。 / 账户适配：适合躺底仓/被动止盈、能力边界提醒，不能脱离盯盘能力和资金承受力复刻。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若存储/HBM在收盘后后仍有量能、核心标的和板块联动，且分层定位(暗线)与阶段(埋伏、预期修正、爆发)被盘面确认，则该方向更可能延续；否则只当作当时盘面观察。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 / 观察 / 分层:暗线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23:19  |  33楼  |  UID 67152095  |  C类</w:t>
            </w:r>
          </w:p>
        </w:tc>
      </w:tr>
      <w:tr>
        <w:tc>
          <w:tcPr>
            <w:tcW w:type="dxa" w:w="10080"/>
          </w:tcPr>
          <w:p>
            <w:pPr>
              <w:spacing w:line="276" w:lineRule="auto" w:after="80"/>
            </w:pPr>
            <w:r>
              <w:rPr>
                <w:rFonts w:ascii="Microsoft YaHei" w:hAnsi="Microsoft YaHei" w:eastAsia="Microsoft YaHei"/>
                <w:b w:val="0"/>
                <w:sz w:val="19"/>
              </w:rPr>
              <w:t>Reply 村上吹树 (2026-03-31 22:34):</w:t>
            </w:r>
          </w:p>
          <w:p>
            <w:pPr>
              <w:spacing w:line="276" w:lineRule="auto" w:after="80"/>
            </w:pPr>
            <w:r>
              <w:rPr>
                <w:rFonts w:ascii="Microsoft YaHei" w:hAnsi="Microsoft YaHei" w:eastAsia="Microsoft YaHei"/>
                <w:b w:val="0"/>
                <w:sz w:val="19"/>
              </w:rPr>
              <w:t>还是做好赵姨吧，至少从来不用担心卖飞的问题。</w:t>
            </w:r>
          </w:p>
          <w:p>
            <w:pPr>
              <w:spacing w:line="276" w:lineRule="auto" w:after="80"/>
            </w:pPr>
            <w:r>
              <w:rPr>
                <w:rFonts w:ascii="Microsoft YaHei" w:hAnsi="Microsoft YaHei" w:eastAsia="Microsoft YaHei"/>
                <w:b w:val="0"/>
                <w:sz w:val="19"/>
              </w:rPr>
              <w:t>亲爱的树佬，在我按计算器算赵姨之前，因为赵姨不是模组厂，原厂又有点不算，pe我不太能确定最保守给多少，有没有深度分析我取取经(为什么自己算一遍是因为不算怕拿不住[s:ac:哭笑])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23:20  |  1652楼  |  UID 150058  |  B类</w:t>
            </w:r>
          </w:p>
        </w:tc>
      </w:tr>
      <w:tr>
        <w:tc>
          <w:tcPr>
            <w:tcW w:type="dxa" w:w="10080"/>
          </w:tcPr>
          <w:p>
            <w:pPr>
              <w:spacing w:line="276" w:lineRule="auto" w:after="80"/>
            </w:pPr>
            <w:r>
              <w:rPr>
                <w:rFonts w:ascii="Microsoft YaHei" w:hAnsi="Microsoft YaHei" w:eastAsia="Microsoft YaHei"/>
                <w:b w:val="0"/>
                <w:sz w:val="22"/>
              </w:rPr>
              <w:t>Reply multporn (2026-03-31 23:01):</w:t>
            </w:r>
          </w:p>
          <w:p>
            <w:pPr>
              <w:spacing w:line="276" w:lineRule="auto" w:after="80"/>
            </w:pPr>
            <w:r>
              <w:rPr>
                <w:rFonts w:ascii="Microsoft YaHei" w:hAnsi="Microsoft YaHei" w:eastAsia="Microsoft YaHei"/>
                <w:b w:val="0"/>
                <w:sz w:val="22"/>
              </w:rPr>
              <w:t>海外消息面目前没人信美国撤军的，越来越多迹象表明美国准备上地面部队，你们计提战争结束的我觉得不要太乐观。[s:ac:哭笑]</w:t>
            </w:r>
          </w:p>
          <w:p>
            <w:pPr>
              <w:spacing w:line="276" w:lineRule="auto" w:after="80"/>
            </w:pPr>
            <w:r>
              <w:rPr>
                <w:rFonts w:ascii="Microsoft YaHei" w:hAnsi="Microsoft YaHei" w:eastAsia="Microsoft YaHei"/>
                <w:b w:val="0"/>
                <w:sz w:val="22"/>
              </w:rPr>
              <w:t>他撤不撤都不会扩大化战争</w:t>
            </w:r>
            <w:r>
              <w:br/>
            </w:r>
            <w:r>
              <w:rPr>
                <w:rFonts w:ascii="Microsoft YaHei" w:hAnsi="Microsoft YaHei" w:eastAsia="Microsoft YaHei"/>
                <w:b w:val="0"/>
                <w:sz w:val="22"/>
              </w:rPr>
              <w:t>最简单的就是看海峡的船有没有跑路就行了</w:t>
            </w:r>
            <w:r>
              <w:br/>
            </w:r>
            <w:r>
              <w:rPr>
                <w:rFonts w:ascii="Microsoft YaHei" w:hAnsi="Microsoft YaHei" w:eastAsia="Microsoft YaHei"/>
                <w:b w:val="0"/>
                <w:sz w:val="22"/>
              </w:rPr>
              <w:t>现在进行的是谈判博弈，争取最后最大利益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23:22  |  795楼  |  UID 61395264  |  C类</w:t>
            </w:r>
          </w:p>
        </w:tc>
      </w:tr>
      <w:tr>
        <w:tc>
          <w:tcPr>
            <w:tcW w:type="dxa" w:w="10080"/>
          </w:tcPr>
          <w:p>
            <w:pPr>
              <w:spacing w:line="276" w:lineRule="auto" w:after="80"/>
            </w:pPr>
            <w:r>
              <w:rPr>
                <w:rFonts w:ascii="Microsoft YaHei" w:hAnsi="Microsoft YaHei" w:eastAsia="Microsoft YaHei"/>
                <w:b w:val="0"/>
                <w:sz w:val="19"/>
              </w:rPr>
              <w:t>Reply xiaoh1992 (2026-03-31 23:19):</w:t>
            </w:r>
          </w:p>
          <w:p>
            <w:pPr>
              <w:spacing w:line="276" w:lineRule="auto" w:after="80"/>
            </w:pPr>
            <w:r>
              <w:rPr>
                <w:rFonts w:ascii="Microsoft YaHei" w:hAnsi="Microsoft YaHei" w:eastAsia="Microsoft YaHei"/>
                <w:b w:val="0"/>
                <w:sz w:val="19"/>
              </w:rPr>
              <w:t>亲爱的树佬，在我按计算器算赵姨之前，因为赵姨不是模组厂，原厂又有点不算，pe我不太能确定最保守给多少，有没有深度分析我取取经(为什么自己算一遍是因为不算怕拿不住[s:ac:哭笑])</w:t>
            </w:r>
          </w:p>
          <w:p>
            <w:pPr>
              <w:spacing w:line="276" w:lineRule="auto" w:after="80"/>
            </w:pPr>
            <w:r>
              <w:rPr>
                <w:rFonts w:ascii="Microsoft YaHei" w:hAnsi="Microsoft YaHei" w:eastAsia="Microsoft YaHei"/>
                <w:b w:val="0"/>
                <w:sz w:val="19"/>
              </w:rPr>
              <w:t>在几年前的大周期里，赵姨pe最高给到130…所以我说她的pe不可能低于50。设计和模组的估值是不一样的。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23:25  |  34楼  |  UID 67152095  |  C类</w:t>
            </w:r>
          </w:p>
        </w:tc>
      </w:tr>
      <w:tr>
        <w:tc>
          <w:tcPr>
            <w:tcW w:type="dxa" w:w="10080"/>
          </w:tcPr>
          <w:p>
            <w:pPr>
              <w:spacing w:line="276" w:lineRule="auto" w:after="80"/>
            </w:pPr>
            <w:r>
              <w:rPr>
                <w:rFonts w:ascii="Microsoft YaHei" w:hAnsi="Microsoft YaHei" w:eastAsia="Microsoft YaHei"/>
                <w:b w:val="0"/>
                <w:sz w:val="19"/>
              </w:rPr>
              <w:t>Reply 村上吹树 (2026-03-31 23:22):</w:t>
            </w:r>
          </w:p>
          <w:p>
            <w:pPr>
              <w:spacing w:line="276" w:lineRule="auto" w:after="80"/>
            </w:pPr>
            <w:r>
              <w:rPr>
                <w:rFonts w:ascii="Microsoft YaHei" w:hAnsi="Microsoft YaHei" w:eastAsia="Microsoft YaHei"/>
                <w:b w:val="0"/>
                <w:sz w:val="19"/>
              </w:rPr>
              <w:t>在几年前的大周期里，赵姨pe最高给到130…所以我说她的pe不可能低于50。设计和模组的估值是不一样的。</w:t>
            </w:r>
          </w:p>
          <w:p>
            <w:pPr>
              <w:spacing w:line="276" w:lineRule="auto" w:after="80"/>
            </w:pPr>
            <w:r>
              <w:rPr>
                <w:rFonts w:ascii="Microsoft YaHei" w:hAnsi="Microsoft YaHei" w:eastAsia="Microsoft YaHei"/>
                <w:b w:val="0"/>
                <w:sz w:val="19"/>
              </w:rPr>
              <w:t>那我按70pe按计算器，到时候私你对一下数据，这几天闭关算数[s:ac:哭笑]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23:27  |  796楼  |  UID 61395264  |  C类</w:t>
            </w:r>
          </w:p>
        </w:tc>
      </w:tr>
      <w:tr>
        <w:tc>
          <w:tcPr>
            <w:tcW w:type="dxa" w:w="10080"/>
          </w:tcPr>
          <w:p>
            <w:pPr>
              <w:spacing w:line="276" w:lineRule="auto" w:after="80"/>
            </w:pPr>
            <w:r>
              <w:rPr>
                <w:rFonts w:ascii="Microsoft YaHei" w:hAnsi="Microsoft YaHei" w:eastAsia="Microsoft YaHei"/>
                <w:b w:val="0"/>
                <w:sz w:val="19"/>
              </w:rPr>
              <w:t>Reply xiaoh1992 (2026-03-31 23:25):</w:t>
            </w:r>
          </w:p>
          <w:p>
            <w:pPr>
              <w:spacing w:line="276" w:lineRule="auto" w:after="80"/>
            </w:pPr>
            <w:r>
              <w:rPr>
                <w:rFonts w:ascii="Microsoft YaHei" w:hAnsi="Microsoft YaHei" w:eastAsia="Microsoft YaHei"/>
                <w:b w:val="0"/>
                <w:sz w:val="19"/>
              </w:rPr>
              <w:t>那我按70pe按计算器，到时候私你对一下数据，这几天闭关算数[s:ac:哭笑]</w:t>
            </w:r>
          </w:p>
          <w:p>
            <w:pPr>
              <w:spacing w:line="276" w:lineRule="auto" w:after="80"/>
            </w:pPr>
            <w:r>
              <w:rPr>
                <w:rFonts w:ascii="Microsoft YaHei" w:hAnsi="Microsoft YaHei" w:eastAsia="Microsoft YaHei"/>
                <w:b w:val="0"/>
                <w:sz w:val="19"/>
              </w:rPr>
              <w:t>随便你算，不影响她一路阴跌。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23:28  |  1653楼  |  UID 150058  |  B类</w:t>
            </w:r>
          </w:p>
        </w:tc>
      </w:tr>
      <w:tr>
        <w:tc>
          <w:tcPr>
            <w:tcW w:type="dxa" w:w="10080"/>
          </w:tcPr>
          <w:p>
            <w:pPr>
              <w:spacing w:line="276" w:lineRule="auto" w:after="80"/>
            </w:pPr>
            <w:r>
              <w:rPr>
                <w:rFonts w:ascii="Microsoft YaHei" w:hAnsi="Microsoft YaHei" w:eastAsia="Microsoft YaHei"/>
                <w:b w:val="0"/>
                <w:sz w:val="22"/>
              </w:rPr>
              <w:t>你们可能还是把目光局限在美国的目标是伊朗这种表象上，大家回想一下俄乌，最后是谁买单</w:t>
            </w:r>
            <w:r>
              <w:br/>
            </w:r>
            <w:r>
              <w:rPr>
                <w:rFonts w:ascii="Microsoft YaHei" w:hAnsi="Microsoft YaHei" w:eastAsia="Microsoft YaHei"/>
                <w:b w:val="0"/>
                <w:sz w:val="22"/>
              </w:rPr>
              <w:t>是欧公子啊</w:t>
            </w:r>
            <w:r>
              <w:br/>
            </w:r>
            <w:r>
              <w:rPr>
                <w:rFonts w:ascii="Microsoft YaHei" w:hAnsi="Microsoft YaHei" w:eastAsia="Microsoft YaHei"/>
                <w:b w:val="0"/>
                <w:sz w:val="22"/>
              </w:rPr>
              <w:t>这波是谁？当然是中东那些产油国大户，欧佩克前面还说要增产，你看他们现在是不是连空油桶都没了，这才是川普的真正目的啊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23:31  |  35楼  |  UID 67152095  |  C类</w:t>
            </w:r>
          </w:p>
        </w:tc>
      </w:tr>
      <w:tr>
        <w:tc>
          <w:tcPr>
            <w:tcW w:type="dxa" w:w="10080"/>
          </w:tcPr>
          <w:p>
            <w:pPr>
              <w:spacing w:line="276" w:lineRule="auto" w:after="80"/>
            </w:pPr>
            <w:r>
              <w:rPr>
                <w:rFonts w:ascii="Microsoft YaHei" w:hAnsi="Microsoft YaHei" w:eastAsia="Microsoft YaHei"/>
                <w:b w:val="0"/>
                <w:sz w:val="19"/>
              </w:rPr>
              <w:t>Reply 村上吹树 (2026-03-31 23:27):</w:t>
            </w:r>
          </w:p>
          <w:p>
            <w:pPr>
              <w:spacing w:line="276" w:lineRule="auto" w:after="80"/>
            </w:pPr>
            <w:r>
              <w:rPr>
                <w:rFonts w:ascii="Microsoft YaHei" w:hAnsi="Microsoft YaHei" w:eastAsia="Microsoft YaHei"/>
                <w:b w:val="0"/>
                <w:sz w:val="19"/>
              </w:rPr>
              <w:t>随便你算，不影响她一路阴跌。</w:t>
            </w:r>
          </w:p>
          <w:p>
            <w:pPr>
              <w:spacing w:line="276" w:lineRule="auto" w:after="80"/>
            </w:pPr>
            <w:r>
              <w:rPr>
                <w:rFonts w:ascii="Microsoft YaHei" w:hAnsi="Microsoft YaHei" w:eastAsia="Microsoft YaHei"/>
                <w:b w:val="0"/>
                <w:sz w:val="19"/>
              </w:rPr>
              <w:t>阴跌到170是吧，我拿盆接[s:a2:doge]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23:31  |  497楼  |  UID 60916468  |  A类</w:t>
            </w:r>
          </w:p>
        </w:tc>
      </w:tr>
      <w:tr>
        <w:tc>
          <w:tcPr>
            <w:tcW w:type="dxa" w:w="10080"/>
          </w:tcPr>
          <w:p>
            <w:pPr>
              <w:spacing w:line="276" w:lineRule="auto" w:after="80"/>
            </w:pPr>
            <w:r>
              <w:rPr>
                <w:rFonts w:ascii="Microsoft YaHei" w:hAnsi="Microsoft YaHei" w:eastAsia="Microsoft YaHei"/>
                <w:b w:val="0"/>
                <w:sz w:val="19"/>
              </w:rPr>
              <w:t>Reply Reply multporn (2026-03-31 23:01)楼里也有信的，比如我，我今天半岛的底仓砸出去之后都犹豫了一会儿才在尾盘接回，我目前仓位大头还是能源，如果疯王彻底TACO认输我还得回追科技，我一想到有这种可能性我就感到很无语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23:33  |  36楼  |  UID 67152095  |  A类</w:t>
            </w:r>
          </w:p>
        </w:tc>
      </w:tr>
      <w:tr>
        <w:tc>
          <w:tcPr>
            <w:tcW w:type="dxa" w:w="10080"/>
          </w:tcPr>
          <w:p>
            <w:pPr>
              <w:spacing w:line="276" w:lineRule="auto" w:after="80"/>
            </w:pPr>
            <w:r>
              <w:rPr>
                <w:rFonts w:ascii="Microsoft YaHei" w:hAnsi="Microsoft YaHei" w:eastAsia="Microsoft YaHei"/>
                <w:b w:val="0"/>
                <w:sz w:val="19"/>
              </w:rPr>
              <w:t>Reply 灰兔尾 (2026-03-31 23:31):</w:t>
            </w:r>
          </w:p>
          <w:p>
            <w:pPr>
              <w:spacing w:line="276" w:lineRule="auto" w:after="80"/>
            </w:pPr>
            <w:r>
              <w:rPr>
                <w:rFonts w:ascii="Microsoft YaHei" w:hAnsi="Microsoft YaHei" w:eastAsia="Microsoft YaHei"/>
                <w:b w:val="0"/>
                <w:sz w:val="19"/>
              </w:rPr>
              <w:t>楼里也有信的，比如我，我今天半岛的底仓砸出去之后都犹豫了一会儿才在尾盘接回，我目前仓位大头还是能源，如果疯王彻底TACO认输我还得回追科技，我一想到有这种可能性我就感到很无语</w:t>
            </w:r>
          </w:p>
          <w:p>
            <w:pPr>
              <w:spacing w:line="276" w:lineRule="auto" w:after="80"/>
            </w:pPr>
            <w:r>
              <w:rPr>
                <w:rFonts w:ascii="Microsoft YaHei" w:hAnsi="Microsoft YaHei" w:eastAsia="Microsoft YaHei"/>
                <w:b w:val="0"/>
                <w:sz w:val="19"/>
              </w:rPr>
              <w:t>不是基本面，不是长逻辑，而且全看一个杀币来做出的决定，确实难绷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核心科技/国产算力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上证指数-0.80%，深证成指-1.81%，创业板指-2.70%，科创50-2.59%，中证1000-1.91%；上证成交额约8919亿元；指数分化或偏弱。 环境标签：偏防御/风险收缩；结论置信度偏低。 有效讨论集中在核心科技/国产算力、液冷/散热、半导体设备/材料/封测、存储/HBM，主线判断需回到量能、核心标的、风向标/龙头和板块联动验证。 当日A/B类有效发言111条，C类原文保留125条。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看多/持有：08:35 一生一股绊倒铁盒：核心科技/国产算力、金融权重；08:51 Rzzz二号机：Rzzz二号机这条主要是在补充盘面结构或交易纪律。 动作倾向：低吸。；08:57 灰兔尾：核心科技/国产算力；09:12 狼大：狼大这条主要是在补充盘面结构或交易纪律。 动作倾向：做T。；09:22 Rzzz二号机：Rzzz二号机这条主要是在补充盘面结构或交易纪律。 动作倾向：持有。</w:t>
            </w:r>
          </w:p>
          <w:p>
            <w:pPr>
              <w:spacing w:after="40"/>
            </w:pPr>
            <w:r>
              <w:rPr>
                <w:rFonts w:ascii="Microsoft YaHei" w:hAnsi="Microsoft YaHei" w:eastAsia="Microsoft YaHei"/>
                <w:b w:val="0"/>
                <w:color w:val="374151"/>
                <w:sz w:val="18"/>
              </w:rPr>
              <w:t>观望：09:31 xbox：金融权重；09:34 小火机：液冷/散热；09:37 Rzzz二号机：Rzzz二号机这条主要是在补充盘面结构或交易纪律。；09:40 Rzzz二号机：Rzzz二号机这条主要是在补充盘面结构或交易纪律。 动作倾向：观察。；09:50 Rzzz二号机：Rzzz二号机这条主要是在补充盘面结构或交易纪律。</w:t>
            </w:r>
          </w:p>
          <w:p>
            <w:pPr>
              <w:spacing w:after="40"/>
            </w:pPr>
            <w:r>
              <w:rPr>
                <w:rFonts w:ascii="Microsoft YaHei" w:hAnsi="Microsoft YaHei" w:eastAsia="Microsoft YaHei"/>
                <w:b w:val="0"/>
                <w:color w:val="374151"/>
                <w:sz w:val="18"/>
              </w:rPr>
              <w:t>减仓/出清：09:43 xbox：核心科技/国产算力；09:47 Rzzz二号机：Rzzz二号机这条主要是在补充盘面结构或交易纪律。 动作倾向：减仓。；10:06 狼大：狼大这条主要是在补充盘面结构或交易纪律。 动作倾向：减仓。；11:51 夜骰2号机：液冷/散热、消费/白酒；14:40 狼大：液冷/散热</w:t>
            </w:r>
          </w:p>
          <w:p>
            <w:pPr>
              <w:spacing w:after="40"/>
            </w:pPr>
            <w:r>
              <w:rPr>
                <w:rFonts w:ascii="Microsoft YaHei" w:hAnsi="Microsoft YaHei" w:eastAsia="Microsoft YaHei"/>
                <w:b w:val="0"/>
                <w:color w:val="374151"/>
                <w:sz w:val="18"/>
              </w:rPr>
              <w:t>风险标的：10:07 村上吹树：核心科技/国产算力、存储/HBM；10:43 村上吹树：核心科技/国产算力、存储/HBM；14:27 狼大：狼大这条主要是在补充盘面结构或交易纪律。 动作倾向：不操作。；15:02 包子music：半导体设备/材料/封测；15:03 狼大：半导体设备/材料/封测</w:t>
            </w:r>
          </w:p>
          <w:p>
            <w:pPr>
              <w:spacing w:after="40"/>
            </w:pPr>
            <w:r>
              <w:rPr>
                <w:rFonts w:ascii="Microsoft YaHei" w:hAnsi="Microsoft YaHei" w:eastAsia="Microsoft YaHei"/>
                <w:b w:val="0"/>
                <w:color w:val="374151"/>
                <w:sz w:val="18"/>
              </w:rPr>
              <w:t>板块轮动：相对强线索集中在核心科技/国产算力、液冷/散热、半导体设备/材料/封测；发言宽度较集中，需比较主线核心、中军与补涨梯队是否同步。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狼大分层线索：龙头、暗线</w:t>
            </w:r>
          </w:p>
          <w:p>
            <w:pPr>
              <w:spacing w:after="40"/>
            </w:pPr>
            <w:r>
              <w:rPr>
                <w:rFonts w:ascii="Microsoft YaHei" w:hAnsi="Microsoft YaHei" w:eastAsia="Microsoft YaHei"/>
                <w:b w:val="0"/>
                <w:color w:val="374151"/>
                <w:sz w:val="18"/>
              </w:rPr>
              <w:t>趋势阶段线索：预期修正、埋伏、爆发、承接换筹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发言链条：09:12 狼大：狼大这条主要是在补充盘面结构或交易纪律。 动作倾向：做T。 -&gt; 10:06 狼大：狼大这条主要是在补充盘面结构或交易纪律。 动作倾向：减仓。 -&gt; 10:22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08:35 一生一股绊倒铁盒：核心科技/国产算力、金融权重；若核心科技/国产算力、金融权重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val="0"/>
                <w:color w:val="374151"/>
                <w:sz w:val="18"/>
              </w:rPr>
              <w:t>2. 08:51 Rzzz二号机：Rzzz二号机这条主要是在补充盘面结构或交易纪律。 动作倾向：低吸。；若未明确点名板块在盘前/开盘前后仍有量能、核心标的和板块联动，且分层定位(不足以判断)与阶段(不足以判断)被盘面确认，则该方向更可能延续；否则只当作当时盘面观察。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08:57 灰兔尾：核心科技/国产算力；若核心科技/国产算力在盘前/开盘前后仍有量能、核心标的和板块联动，且分层定位(不足以判断)与阶段(不足以判断)被盘面确认，则该方向更可能延续；否则只当作当时盘面观察。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技术情景（核心科技/国产算力、液冷/散热）：基准情景：趋势和量能继续配合，相关方向延续观察。 强化情景：放量突破或回踩不破，核心标的带动板块扩散。 失效情景：缩量、长上影、跌破支撑或核心标的走弱。 狼大框架校正：分层=龙头、暗线；阶段=预期修正、埋伏、爆发、承接换筹。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高频术语：止盈、止损、突破、低吸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时段分布：盘前/开盘确认31条；早盘53条；午间/午后50条；尾盘/收盘后102条。 当日发言总数236条，其中狼大发言56条。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止盈；止损；突破；低吸；赵姨→兆易创新；英维克→英维克；北方华创→北方华创；通富→通富微电；拓荆→拓荆科技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次日观察：继续跟踪核心科技/国产算力、液冷/散热、半导体设备/材料/封测的量能、核心标的和板块联动。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2026-04-01（195条）</w:t>
      </w:r>
    </w:p>
    <w:p>
      <w:r>
        <w:rPr>
          <w:rFonts w:ascii="Microsoft YaHei" w:hAnsi="Microsoft YaHei" w:eastAsia="Microsoft YaHei"/>
          <w:b/>
          <w:sz w:val="20"/>
        </w:rPr>
        <w:t>当日指数环境：</w:t>
      </w:r>
      <w:r>
        <w:rPr>
          <w:rFonts w:ascii="Microsoft YaHei" w:hAnsi="Microsoft YaHei" w:eastAsia="Microsoft YaHei"/>
          <w:b w:val="0"/>
          <w:sz w:val="20"/>
        </w:rPr>
        <w:t>上证指数+1.46%，深证成指+1.70%，创业板指+1.96%，科创50+3.33%，中证1000+1.89%；上证成交额约8973亿元；指数整体偏强。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00:08</w:t>
            </w:r>
          </w:p>
        </w:tc>
        <w:tc>
          <w:tcPr>
            <w:tcW w:type="dxa" w:w="2016"/>
          </w:tcPr>
          <w:p>
            <w:pPr>
              <w:spacing w:after="0"/>
            </w:pPr>
            <w:r>
              <w:rPr>
                <w:rFonts w:ascii="Microsoft YaHei" w:hAnsi="Microsoft YaHei" w:eastAsia="Microsoft YaHei"/>
                <w:b w:val="0"/>
                <w:color w:val="374151"/>
                <w:sz w:val="17"/>
              </w:rPr>
              <w:t>797楼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00:45</w:t>
            </w:r>
          </w:p>
        </w:tc>
        <w:tc>
          <w:tcPr>
            <w:tcW w:type="dxa" w:w="2016"/>
          </w:tcPr>
          <w:p>
            <w:pPr>
              <w:spacing w:after="0"/>
            </w:pPr>
            <w:r>
              <w:rPr>
                <w:rFonts w:ascii="Microsoft YaHei" w:hAnsi="Microsoft YaHei" w:eastAsia="Microsoft YaHei"/>
                <w:b w:val="0"/>
                <w:color w:val="374151"/>
                <w:sz w:val="17"/>
              </w:rPr>
              <w:t>798楼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01:02</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01:16</w:t>
            </w:r>
          </w:p>
        </w:tc>
        <w:tc>
          <w:tcPr>
            <w:tcW w:type="dxa" w:w="2016"/>
          </w:tcPr>
          <w:p>
            <w:pPr>
              <w:spacing w:after="0"/>
            </w:pPr>
            <w:r>
              <w:rPr>
                <w:rFonts w:ascii="Microsoft YaHei" w:hAnsi="Microsoft YaHei" w:eastAsia="Microsoft YaHei"/>
                <w:b w:val="0"/>
                <w:color w:val="374151"/>
                <w:sz w:val="17"/>
              </w:rPr>
              <w:t>799楼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01:21</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01:32</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01:44</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07:29</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07:33</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07:40</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08:01</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08:06</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08:17</w:t>
            </w:r>
          </w:p>
        </w:tc>
        <w:tc>
          <w:tcPr>
            <w:tcW w:type="dxa" w:w="2016"/>
          </w:tcPr>
          <w:p>
            <w:pPr>
              <w:spacing w:after="0"/>
            </w:pPr>
            <w:r>
              <w:rPr>
                <w:rFonts w:ascii="Microsoft YaHei" w:hAnsi="Microsoft YaHei" w:eastAsia="Microsoft YaHei"/>
                <w:b w:val="0"/>
                <w:color w:val="374151"/>
                <w:sz w:val="17"/>
              </w:rPr>
              <w:t>800楼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1654楼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1655楼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1656楼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1657楼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1658楼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801楼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1659楼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1660楼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802楼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1661楼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804楼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1662楼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1663楼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1664楼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1665楼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805楼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1666楼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1667楼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1669楼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806楼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807楼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808楼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1670楼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809楼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810楼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1671楼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1672楼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811楼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1673楼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812楼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1674楼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813楼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814楼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815楼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1675楼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1676楼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1677楼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816楼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817楼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818楼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1678楼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819楼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1679楼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820楼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1680楼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1682楼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1683楼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1684楼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1685楼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821楼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822楼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1686楼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823楼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824楼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825楼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826楼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1687楼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828楼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829楼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830楼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1688楼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831楼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832楼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833楼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1689楼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834楼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1690楼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1691楼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1692楼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1693楼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1694楼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1695楼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1696楼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1697楼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1698楼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1699楼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1700楼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1701楼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1702楼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1703楼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1704楼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1705楼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1706楼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835楼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836楼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837楼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838楼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839楼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840楼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19:33</w:t>
            </w:r>
          </w:p>
        </w:tc>
        <w:tc>
          <w:tcPr>
            <w:tcW w:type="dxa" w:w="2016"/>
          </w:tcPr>
          <w:p>
            <w:pPr>
              <w:spacing w:after="0"/>
            </w:pPr>
            <w:r>
              <w:rPr>
                <w:rFonts w:ascii="Microsoft YaHei" w:hAnsi="Microsoft YaHei" w:eastAsia="Microsoft YaHei"/>
                <w:b w:val="0"/>
                <w:color w:val="374151"/>
                <w:sz w:val="17"/>
              </w:rPr>
              <w:t>659楼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19:44</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19:45</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20:29</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660楼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21:47</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22:31</w:t>
            </w:r>
          </w:p>
        </w:tc>
        <w:tc>
          <w:tcPr>
            <w:tcW w:type="dxa" w:w="2016"/>
          </w:tcPr>
          <w:p>
            <w:pPr>
              <w:spacing w:after="0"/>
            </w:pPr>
            <w:r>
              <w:rPr>
                <w:rFonts w:ascii="Microsoft YaHei" w:hAnsi="Microsoft YaHei" w:eastAsia="Microsoft YaHei"/>
                <w:b w:val="0"/>
                <w:color w:val="374151"/>
                <w:sz w:val="17"/>
              </w:rPr>
              <w:t>841楼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842楼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843楼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23:47</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23:56</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00:08  |  797楼  |  UID 61395264  |  C类</w:t>
            </w:r>
          </w:p>
        </w:tc>
      </w:tr>
      <w:tr>
        <w:tc>
          <w:tcPr>
            <w:tcW w:type="dxa" w:w="10080"/>
          </w:tcPr>
          <w:p>
            <w:pPr>
              <w:spacing w:line="276" w:lineRule="auto" w:after="80"/>
            </w:pPr>
            <w:r>
              <w:rPr>
                <w:rFonts w:ascii="Microsoft YaHei" w:hAnsi="Microsoft YaHei" w:eastAsia="Microsoft YaHei"/>
                <w:b w:val="0"/>
                <w:sz w:val="19"/>
              </w:rPr>
              <w:t>Reply Reply 站住不要跑啊 (2026-04-01 00:03)长点心bro，前面佰维的长协订单和赵姨的大额关联，都给砸个透心凉，你没先手就必须套这个其他模组二傻的利么……更何况像你这种想法的人茫茫多……你猜量化摁不摁你。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00:45  |  798楼  |  UID 61395264  |  C类</w:t>
            </w:r>
          </w:p>
        </w:tc>
      </w:tr>
      <w:tr>
        <w:tc>
          <w:tcPr>
            <w:tcW w:type="dxa" w:w="10080"/>
          </w:tcPr>
          <w:p>
            <w:pPr>
              <w:spacing w:line="276" w:lineRule="auto" w:after="80"/>
            </w:pPr>
            <w:r>
              <w:rPr>
                <w:rFonts w:ascii="Microsoft YaHei" w:hAnsi="Microsoft YaHei" w:eastAsia="Microsoft YaHei"/>
                <w:b w:val="0"/>
                <w:sz w:val="19"/>
              </w:rPr>
              <w:t>好好好，这次是伊朗taco，鉴定调整结束。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01:02  |  56楼  |  UID 42162697  |  C类</w:t>
            </w:r>
          </w:p>
        </w:tc>
      </w:tr>
      <w:tr>
        <w:tc>
          <w:tcPr>
            <w:tcW w:type="dxa" w:w="10080"/>
          </w:tcPr>
          <w:p>
            <w:pPr>
              <w:spacing w:line="276" w:lineRule="auto" w:after="80"/>
            </w:pPr>
            <w:r>
              <w:rPr>
                <w:rFonts w:ascii="Microsoft YaHei" w:hAnsi="Microsoft YaHei" w:eastAsia="Microsoft YaHei"/>
                <w:b w:val="0"/>
                <w:sz w:val="19"/>
              </w:rPr>
              <w:t>如果确认taco，趋势股什么时候接回都不晚吧，总比无穷尽的左侧电风扇行情强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01:16  |  799楼  |  UID 61395264  |  A类</w:t>
            </w:r>
          </w:p>
        </w:tc>
      </w:tr>
      <w:tr>
        <w:tc>
          <w:tcPr>
            <w:tcW w:type="dxa" w:w="10080"/>
          </w:tcPr>
          <w:p>
            <w:pPr>
              <w:spacing w:line="276" w:lineRule="auto" w:after="80"/>
            </w:pPr>
            <w:r>
              <w:rPr>
                <w:rFonts w:ascii="Microsoft YaHei" w:hAnsi="Microsoft YaHei" w:eastAsia="Microsoft YaHei"/>
                <w:b w:val="0"/>
                <w:sz w:val="19"/>
              </w:rPr>
              <w:t>Reply 小蝎子ICE4 (2026-04-01 00:54):</w:t>
            </w:r>
          </w:p>
          <w:p>
            <w:pPr>
              <w:spacing w:line="276" w:lineRule="auto" w:after="80"/>
            </w:pPr>
            <w:r>
              <w:rPr>
                <w:rFonts w:ascii="Microsoft YaHei" w:hAnsi="Microsoft YaHei" w:eastAsia="Microsoft YaHei"/>
                <w:b w:val="0"/>
                <w:sz w:val="19"/>
              </w:rPr>
              <w:t>问题来了</w:t>
            </w:r>
            <w:r>
              <w:br/>
            </w:r>
            <w:r>
              <w:rPr>
                <w:rFonts w:ascii="Microsoft YaHei" w:hAnsi="Microsoft YaHei" w:eastAsia="Microsoft YaHei"/>
                <w:b w:val="0"/>
                <w:sz w:val="19"/>
              </w:rPr>
              <w:t>明天开盘追不追[s:ac:哭笑][s:ac:哭笑]</w:t>
            </w:r>
          </w:p>
          <w:p>
            <w:pPr>
              <w:spacing w:line="276" w:lineRule="auto" w:after="80"/>
            </w:pPr>
            <w:r>
              <w:rPr>
                <w:rFonts w:ascii="Microsoft YaHei" w:hAnsi="Microsoft YaHei" w:eastAsia="Microsoft YaHei"/>
                <w:b w:val="0"/>
                <w:sz w:val="19"/>
              </w:rPr>
              <w:t>追，剩下3层仓打满。T不T出再说。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2026-04-01 01:21  |  41楼  |  UID 67145714  |  C类</w:t>
            </w:r>
          </w:p>
        </w:tc>
      </w:tr>
      <w:tr>
        <w:tc>
          <w:tcPr>
            <w:tcW w:type="dxa" w:w="10080"/>
          </w:tcPr>
          <w:p>
            <w:pPr>
              <w:spacing w:line="276" w:lineRule="auto" w:after="80"/>
            </w:pPr>
            <w:r>
              <w:rPr>
                <w:rFonts w:ascii="Microsoft YaHei" w:hAnsi="Microsoft YaHei" w:eastAsia="Microsoft YaHei"/>
                <w:b w:val="0"/>
                <w:sz w:val="19"/>
              </w:rPr>
              <w:t>不是，我去看了眼这话人家是3.30号说的，而且原话根本不是这个意思，别明天整半天跟你说愚人节快乐，那太玄幻了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2026-04-01 01:32  |  42楼  |  UID 67145714  |  C类</w:t>
            </w:r>
          </w:p>
        </w:tc>
      </w:tr>
      <w:tr>
        <w:tc>
          <w:tcPr>
            <w:tcW w:type="dxa" w:w="10080"/>
          </w:tcPr>
          <w:p>
            <w:pPr>
              <w:spacing w:line="276" w:lineRule="auto" w:after="80"/>
            </w:pPr>
            <w:r>
              <w:rPr>
                <w:rFonts w:ascii="Microsoft YaHei" w:hAnsi="Microsoft YaHei" w:eastAsia="Microsoft YaHei"/>
                <w:b w:val="0"/>
                <w:sz w:val="19"/>
              </w:rPr>
              <w:t>我在想，不会是咱们买消息直接把对岸散户骗到了吧./mon_202604/01/jmQ2x-kgijZrT3cShs-20z.jpg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2026-04-01 01:44  |  43楼  |  UID 67145714  |  C类</w:t>
            </w:r>
          </w:p>
        </w:tc>
      </w:tr>
      <w:tr>
        <w:tc>
          <w:tcPr>
            <w:tcW w:type="dxa" w:w="10080"/>
          </w:tcPr>
          <w:p>
            <w:pPr>
              <w:spacing w:line="276" w:lineRule="auto" w:after="80"/>
            </w:pPr>
            <w:r>
              <w:rPr>
                <w:rFonts w:ascii="Microsoft YaHei" w:hAnsi="Microsoft YaHei" w:eastAsia="Microsoft YaHei"/>
                <w:b w:val="0"/>
                <w:sz w:val="19"/>
              </w:rPr>
              <w:t>这成天taco真给人干沉默了，我现在也是摸不着头脑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2026-04-01 07:29  |  243楼  |  UID 66908070  |  B类</w:t>
            </w:r>
          </w:p>
        </w:tc>
      </w:tr>
      <w:tr>
        <w:tc>
          <w:tcPr>
            <w:tcW w:type="dxa" w:w="10080"/>
          </w:tcPr>
          <w:p>
            <w:pPr>
              <w:spacing w:line="276" w:lineRule="auto" w:after="80"/>
            </w:pPr>
            <w:r>
              <w:rPr>
                <w:rFonts w:ascii="Microsoft YaHei" w:hAnsi="Microsoft YaHei" w:eastAsia="Microsoft YaHei"/>
                <w:b w:val="0"/>
                <w:sz w:val="19"/>
              </w:rPr>
              <w:t>一觉睡醒黄金突破了啊[s:ac:哭笑]准备开始卖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2026-04-01 07:33  |  348楼  |  UID 64648193  |  A类</w:t>
            </w:r>
          </w:p>
        </w:tc>
      </w:tr>
      <w:tr>
        <w:tc>
          <w:tcPr>
            <w:tcW w:type="dxa" w:w="10080"/>
          </w:tcPr>
          <w:p>
            <w:pPr>
              <w:spacing w:line="276" w:lineRule="auto" w:after="80"/>
            </w:pPr>
            <w:r>
              <w:rPr>
                <w:rFonts w:ascii="Microsoft YaHei" w:hAnsi="Microsoft YaHei" w:eastAsia="Microsoft YaHei"/>
                <w:b w:val="0"/>
                <w:sz w:val="19"/>
              </w:rPr>
              <w:t>川普又爆我头</w:t>
            </w:r>
          </w:p>
          <w:p>
            <w:pPr>
              <w:spacing w:line="276" w:lineRule="auto" w:after="80"/>
            </w:pPr>
            <w:r>
              <w:rPr>
                <w:rFonts w:ascii="Microsoft YaHei" w:hAnsi="Microsoft YaHei" w:eastAsia="Microsoft YaHei"/>
                <w:b w:val="0"/>
                <w:sz w:val="19"/>
              </w:rPr>
              <w:t>整个三月亏损的最大来源是川普的嘴[s:ac:瞎]</w:t>
            </w:r>
          </w:p>
          <w:p>
            <w:pPr>
              <w:spacing w:line="276" w:lineRule="auto" w:after="80"/>
            </w:pPr>
            <w:r>
              <w:rPr>
                <w:rFonts w:ascii="Microsoft YaHei" w:hAnsi="Microsoft YaHei" w:eastAsia="Microsoft YaHei"/>
                <w:b w:val="0"/>
                <w:sz w:val="19"/>
              </w:rPr>
              <w:t>我主做科技他就猛放狠话，我主做资源他就taco，难道我真能左右世界和平？</w:t>
            </w:r>
          </w:p>
          <w:p>
            <w:pPr>
              <w:spacing w:line="276" w:lineRule="auto" w:after="80"/>
            </w:pPr>
            <w:r>
              <w:rPr>
                <w:rFonts w:ascii="Microsoft YaHei" w:hAnsi="Microsoft YaHei" w:eastAsia="Microsoft YaHei"/>
                <w:b w:val="0"/>
                <w:sz w:val="19"/>
              </w:rPr>
              <w:t>储能新能源今天大抵是要坠机了，科技大修复日，但是按照往常的经验今天追高等于送死，还是老老实实装死吧</w:t>
            </w:r>
          </w:p>
          <w:p>
            <w:pPr>
              <w:spacing w:line="276" w:lineRule="auto" w:after="80"/>
            </w:pPr>
            <w:r>
              <w:rPr>
                <w:rFonts w:ascii="Microsoft YaHei" w:hAnsi="Microsoft YaHei" w:eastAsia="Microsoft YaHei"/>
                <w:b w:val="0"/>
                <w:sz w:val="19"/>
              </w:rPr>
              <w:t>航天蓝箭IPO中止，西部减持，那航天今天应该会是大分歧日，看神剑能不能板上</w:t>
            </w:r>
          </w:p>
          <w:p>
            <w:pPr>
              <w:spacing w:line="276" w:lineRule="auto" w:after="80"/>
            </w:pPr>
            <w:r>
              <w:rPr>
                <w:rFonts w:ascii="Microsoft YaHei" w:hAnsi="Microsoft YaHei" w:eastAsia="Microsoft YaHei"/>
                <w:b w:val="0"/>
                <w:sz w:val="19"/>
              </w:rPr>
              <w:t>存储dml又爆了，但是这次超预期真的超预期吗，有多少已经体现在了前两个月和赵姨的差距中？不宜追高</w:t>
            </w:r>
          </w:p>
          <w:p>
            <w:pPr>
              <w:spacing w:line="276" w:lineRule="auto" w:after="80"/>
            </w:pPr>
            <w:r>
              <w:rPr>
                <w:rFonts w:ascii="Microsoft YaHei" w:hAnsi="Microsoft YaHei" w:eastAsia="Microsoft YaHei"/>
                <w:b w:val="0"/>
                <w:sz w:val="19"/>
              </w:rPr>
              <w:t>其他的看不懂了，等各位大佬分析了 [s:ac:晕]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一生一股绊倒铁盒这条主要围绕核心科技/国产算力、存储/HBM；涉及标的：dml→德明利(001309)/存储模组/存储芯片；赵姨→兆易创新(603986)/存储/MCU/半导体设计。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层级判断：核心科技/国产算力、存储/HBM。 / 狼大分层：不足以判断；只有趋势行情里核心/风向标/龙头分层才有较高解释力。 / 阶段定位：预期修正；需用放量/缩量、筹码交换和核心标的验证。 / 个股/简称：dml→德明利(001309)/存储模组/存储芯片；赵姨→兆易创新(603986)/存储/MCU/半导体设计。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07:40  |  498楼  |  UID 60916468  |  C类</w:t>
            </w:r>
          </w:p>
        </w:tc>
      </w:tr>
      <w:tr>
        <w:tc>
          <w:tcPr>
            <w:tcW w:type="dxa" w:w="10080"/>
          </w:tcPr>
          <w:p>
            <w:pPr>
              <w:spacing w:line="276" w:lineRule="auto" w:after="80"/>
            </w:pPr>
            <w:r>
              <w:rPr>
                <w:rFonts w:ascii="Microsoft YaHei" w:hAnsi="Microsoft YaHei" w:eastAsia="Microsoft YaHei"/>
                <w:b w:val="0"/>
                <w:sz w:val="19"/>
              </w:rPr>
              <w:t>[s:ac:嘲笑1]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08:01  |  37楼  |  UID 67152095  |  C类</w:t>
            </w:r>
          </w:p>
        </w:tc>
      </w:tr>
      <w:tr>
        <w:tc>
          <w:tcPr>
            <w:tcW w:type="dxa" w:w="10080"/>
          </w:tcPr>
          <w:p>
            <w:pPr>
              <w:spacing w:line="276" w:lineRule="auto" w:after="80"/>
            </w:pPr>
            <w:r>
              <w:rPr>
                <w:rFonts w:ascii="Microsoft YaHei" w:hAnsi="Microsoft YaHei" w:eastAsia="Microsoft YaHei"/>
                <w:b w:val="0"/>
                <w:sz w:val="19"/>
              </w:rPr>
              <w:t>Reply 灰兔尾 (2026-04-01 07:40):</w:t>
            </w:r>
          </w:p>
          <w:p>
            <w:pPr>
              <w:spacing w:line="276" w:lineRule="auto" w:after="80"/>
            </w:pPr>
            <w:r>
              <w:rPr>
                <w:rFonts w:ascii="Microsoft YaHei" w:hAnsi="Microsoft YaHei" w:eastAsia="Microsoft YaHei"/>
                <w:b w:val="0"/>
                <w:sz w:val="19"/>
              </w:rPr>
              <w:t>[s:ac:嘲笑1]</w:t>
            </w:r>
          </w:p>
          <w:p>
            <w:pPr>
              <w:spacing w:line="276" w:lineRule="auto" w:after="80"/>
            </w:pPr>
            <w:r>
              <w:rPr>
                <w:rFonts w:ascii="Microsoft YaHei" w:hAnsi="Microsoft YaHei" w:eastAsia="Microsoft YaHei"/>
                <w:b w:val="0"/>
                <w:sz w:val="19"/>
              </w:rPr>
              <w:t>兔佬:TNND[s:ac:嘲笑1]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2026-04-01 08:06  |  244楼  |  UID 66908070  |  A类</w:t>
            </w:r>
          </w:p>
        </w:tc>
      </w:tr>
      <w:tr>
        <w:tc>
          <w:tcPr>
            <w:tcW w:type="dxa" w:w="10080"/>
          </w:tcPr>
          <w:p>
            <w:pPr>
              <w:spacing w:line="276" w:lineRule="auto" w:after="80"/>
            </w:pPr>
            <w:r>
              <w:rPr>
                <w:rFonts w:ascii="Microsoft YaHei" w:hAnsi="Microsoft YaHei" w:eastAsia="Microsoft YaHei"/>
                <w:b w:val="0"/>
                <w:sz w:val="19"/>
              </w:rPr>
              <w:t>Reply Reply kiskekyi (2026-04-01 07:53)</w:t>
            </w:r>
            <w:r>
              <w:br/>
            </w:r>
            <w:r>
              <w:rPr>
                <w:rFonts w:ascii="Microsoft YaHei" w:hAnsi="Microsoft YaHei" w:eastAsia="Microsoft YaHei"/>
                <w:b w:val="0"/>
                <w:sz w:val="19"/>
              </w:rPr>
              <w:t>暴跌击穿支撑之后的第一次大幅上涨我的策略是必卖的，一路卖到1100停手看看情况</w:t>
            </w:r>
            <w:r>
              <w:br/>
            </w:r>
            <w:r>
              <w:rPr>
                <w:rFonts w:ascii="Microsoft YaHei" w:hAnsi="Microsoft YaHei" w:eastAsia="Microsoft YaHei"/>
                <w:b w:val="0"/>
                <w:sz w:val="19"/>
              </w:rPr>
              <w:t>我这种策略就是肉吃得不多[s:ac:哭笑]真大涨的时候仓位已经不多了，但是一般也不咋亏钱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08:17  |  800楼  |  UID 61395264  |  A类</w:t>
            </w:r>
          </w:p>
        </w:tc>
      </w:tr>
      <w:tr>
        <w:tc>
          <w:tcPr>
            <w:tcW w:type="dxa" w:w="10080"/>
          </w:tcPr>
          <w:p>
            <w:pPr>
              <w:spacing w:line="276" w:lineRule="auto" w:after="80"/>
            </w:pPr>
            <w:r>
              <w:rPr>
                <w:rFonts w:ascii="Microsoft YaHei" w:hAnsi="Microsoft YaHei" w:eastAsia="Microsoft YaHei"/>
                <w:b w:val="0"/>
                <w:sz w:val="19"/>
              </w:rPr>
              <w:t>Reply 灰兔尾 (2026-04-01 07:40):</w:t>
            </w:r>
          </w:p>
          <w:p>
            <w:pPr>
              <w:spacing w:line="276" w:lineRule="auto" w:after="80"/>
            </w:pPr>
            <w:r>
              <w:rPr>
                <w:rFonts w:ascii="Microsoft YaHei" w:hAnsi="Microsoft YaHei" w:eastAsia="Microsoft YaHei"/>
                <w:b w:val="0"/>
                <w:sz w:val="19"/>
              </w:rPr>
              <w:t>[s:ac:嘲笑1]</w:t>
            </w:r>
          </w:p>
          <w:p>
            <w:pPr>
              <w:spacing w:line="276" w:lineRule="auto" w:after="80"/>
            </w:pPr>
            <w:r>
              <w:rPr>
                <w:rFonts w:ascii="Microsoft YaHei" w:hAnsi="Microsoft YaHei" w:eastAsia="Microsoft YaHei"/>
                <w:b w:val="0"/>
                <w:sz w:val="19"/>
              </w:rPr>
              <w:t>新能源仓位还是要有，防一手量化和反复。这里没先手的，去恒科也行，当天就能出来。假如科技全部大幅高开，我还是优先干铁盒和一些超低严重的半导体个股。这里很推荐ykkj，这票有buff。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08:37  |  57楼  |  UID 42162697  |  C类</w:t>
            </w:r>
          </w:p>
        </w:tc>
      </w:tr>
      <w:tr>
        <w:tc>
          <w:tcPr>
            <w:tcW w:type="dxa" w:w="10080"/>
          </w:tcPr>
          <w:p>
            <w:pPr>
              <w:spacing w:line="276" w:lineRule="auto" w:after="80"/>
            </w:pPr>
            <w:r>
              <w:rPr>
                <w:rFonts w:ascii="Microsoft YaHei" w:hAnsi="Microsoft YaHei" w:eastAsia="Microsoft YaHei"/>
                <w:b w:val="0"/>
                <w:sz w:val="19"/>
              </w:rPr>
              <w:t>今天等狼大发话了，看电风扇行情的研判是否依旧成立[s:a2:那个…]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08:37  |  512楼  |  UID 67143809  |  C类</w:t>
            </w:r>
          </w:p>
        </w:tc>
      </w:tr>
      <w:tr>
        <w:tc>
          <w:tcPr>
            <w:tcW w:type="dxa" w:w="10080"/>
          </w:tcPr>
          <w:p>
            <w:pPr>
              <w:spacing w:line="276" w:lineRule="auto" w:after="80"/>
            </w:pPr>
            <w:r>
              <w:rPr>
                <w:rFonts w:ascii="Microsoft YaHei" w:hAnsi="Microsoft YaHei" w:eastAsia="Microsoft YaHei"/>
                <w:b w:val="0"/>
                <w:sz w:val="19"/>
              </w:rPr>
              <w:t>狼大，这波如果带量冲破3950的话，还会继续绞肉机吗[s:ac:喘]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08:54  |  513楼  |  UID 67143809  |  C类</w:t>
            </w:r>
          </w:p>
        </w:tc>
      </w:tr>
      <w:tr>
        <w:tc>
          <w:tcPr>
            <w:tcW w:type="dxa" w:w="10080"/>
          </w:tcPr>
          <w:p>
            <w:pPr>
              <w:spacing w:line="276" w:lineRule="auto" w:after="80"/>
            </w:pPr>
            <w:r>
              <w:rPr>
                <w:rFonts w:ascii="Microsoft YaHei" w:hAnsi="Microsoft YaHei" w:eastAsia="Microsoft YaHei"/>
                <w:b w:val="0"/>
                <w:sz w:val="19"/>
              </w:rPr>
              <w:t>Reply Reply 丶执念。 (2026-04-01 08:53)</w:t>
            </w:r>
            <w:r>
              <w:br/>
            </w:r>
            <w:r>
              <w:rPr>
                <w:rFonts w:ascii="Microsoft YaHei" w:hAnsi="Microsoft YaHei" w:eastAsia="Microsoft YaHei"/>
                <w:b w:val="0"/>
                <w:sz w:val="19"/>
              </w:rPr>
              <w:t>呸呸呸  你们这些乌鸦嘴[s:ac:哭笑]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08:59  |  1654楼  |  UID 150058  |  A类</w:t>
            </w:r>
          </w:p>
        </w:tc>
      </w:tr>
      <w:tr>
        <w:tc>
          <w:tcPr>
            <w:tcW w:type="dxa" w:w="10080"/>
          </w:tcPr>
          <w:p>
            <w:pPr>
              <w:spacing w:line="276" w:lineRule="auto" w:after="80"/>
            </w:pPr>
            <w:r>
              <w:rPr>
                <w:rFonts w:ascii="Microsoft YaHei" w:hAnsi="Microsoft YaHei" w:eastAsia="Microsoft YaHei"/>
                <w:b w:val="0"/>
                <w:sz w:val="22"/>
              </w:rPr>
              <w:t>[s:ac:茶]问题不大 现在就看能不能过缺口 和缺口上方的量能表现了</w:t>
            </w:r>
            <w:r>
              <w:br/>
            </w:r>
            <w:r>
              <w:rPr>
                <w:rFonts w:ascii="Microsoft YaHei" w:hAnsi="Microsoft YaHei" w:eastAsia="Microsoft YaHei"/>
                <w:b w:val="0"/>
                <w:sz w:val="22"/>
              </w:rPr>
              <w:t>整体思路不会有什么变化</w:t>
            </w:r>
            <w:r>
              <w:br/>
            </w:r>
            <w:r>
              <w:rPr>
                <w:rFonts w:ascii="Microsoft YaHei" w:hAnsi="Microsoft YaHei" w:eastAsia="Microsoft YaHei"/>
                <w:b w:val="0"/>
                <w:sz w:val="22"/>
              </w:rPr>
              <w:t>接下来就是交易TACO 所以这两天提前和你们说就是没人信我</w:t>
            </w:r>
            <w:r>
              <w:br/>
            </w:r>
            <w:r>
              <w:rPr>
                <w:rFonts w:ascii="Microsoft YaHei" w:hAnsi="Microsoft YaHei" w:eastAsia="Microsoft YaHei"/>
                <w:b w:val="0"/>
                <w:sz w:val="22"/>
              </w:rPr>
              <w:t>还有人在战争板块么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2026-04-01 09:01  |  555楼  |  UID 331181  |  C类</w:t>
            </w:r>
          </w:p>
        </w:tc>
      </w:tr>
      <w:tr>
        <w:tc>
          <w:tcPr>
            <w:tcW w:type="dxa" w:w="10080"/>
          </w:tcPr>
          <w:p>
            <w:pPr>
              <w:spacing w:line="276" w:lineRule="auto" w:after="80"/>
            </w:pPr>
            <w:r>
              <w:rPr>
                <w:rFonts w:ascii="Microsoft YaHei" w:hAnsi="Microsoft YaHei" w:eastAsia="Microsoft YaHei"/>
                <w:b w:val="0"/>
                <w:sz w:val="19"/>
              </w:rPr>
              <w:t>融资融券数据变化 -82.57 亿元，</w:t>
            </w:r>
          </w:p>
          <w:p>
            <w:pPr>
              <w:spacing w:line="276" w:lineRule="auto" w:after="80"/>
            </w:pPr>
            <w:r>
              <w:rPr>
                <w:rFonts w:ascii="Microsoft YaHei" w:hAnsi="Microsoft YaHei" w:eastAsia="Microsoft YaHei"/>
                <w:b w:val="0"/>
                <w:sz w:val="19"/>
              </w:rPr>
              <w:t>./mon_202604/01/jmQ2x-2142K14T3cSps-bf.jpg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09:02  |  1655楼  |  UID 150058  |  A类</w:t>
            </w:r>
          </w:p>
        </w:tc>
      </w:tr>
      <w:tr>
        <w:tc>
          <w:tcPr>
            <w:tcW w:type="dxa" w:w="10080"/>
          </w:tcPr>
          <w:p>
            <w:pPr>
              <w:spacing w:line="276" w:lineRule="auto" w:after="80"/>
            </w:pPr>
            <w:r>
              <w:rPr>
                <w:rFonts w:ascii="Microsoft YaHei" w:hAnsi="Microsoft YaHei" w:eastAsia="Microsoft YaHei"/>
                <w:b w:val="0"/>
                <w:sz w:val="22"/>
              </w:rPr>
              <w:t>Reply 十香虞 (2026-04-01 09:00):</w:t>
            </w:r>
          </w:p>
          <w:p>
            <w:pPr>
              <w:spacing w:line="276" w:lineRule="auto" w:after="80"/>
            </w:pPr>
            <w:r>
              <w:rPr>
                <w:rFonts w:ascii="Microsoft YaHei" w:hAnsi="Microsoft YaHei" w:eastAsia="Microsoft YaHei"/>
                <w:b w:val="0"/>
                <w:sz w:val="22"/>
              </w:rPr>
              <w:t>狼大，新能源算战争板块么？[s:ac:瞎]</w:t>
            </w:r>
          </w:p>
          <w:p>
            <w:pPr>
              <w:spacing w:line="276" w:lineRule="auto" w:after="80"/>
            </w:pPr>
            <w:r>
              <w:rPr>
                <w:rFonts w:ascii="Microsoft YaHei" w:hAnsi="Microsoft YaHei" w:eastAsia="Microsoft YaHei"/>
                <w:b w:val="0"/>
                <w:sz w:val="22"/>
              </w:rPr>
              <w:t>新能源这块你要分哪个细分 光伏储能新能车电池电网电力锂矿等等… 你说个新能源鬼才知道怎么说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09:06  |  1656楼  |  UID 150058  |  C类</w:t>
            </w:r>
          </w:p>
        </w:tc>
      </w:tr>
      <w:tr>
        <w:tc>
          <w:tcPr>
            <w:tcW w:type="dxa" w:w="10080"/>
          </w:tcPr>
          <w:p>
            <w:pPr>
              <w:spacing w:line="276" w:lineRule="auto" w:after="80"/>
            </w:pPr>
            <w:r>
              <w:rPr>
                <w:rFonts w:ascii="Microsoft YaHei" w:hAnsi="Microsoft YaHei" w:eastAsia="Microsoft YaHei"/>
                <w:b w:val="0"/>
                <w:sz w:val="22"/>
              </w:rPr>
              <w:t>我没有你们那么乐观噢 我就还是原来的思路 大A需要真金白银才能结束下跌行情</w:t>
            </w:r>
            <w:r>
              <w:br/>
            </w:r>
            <w:r>
              <w:rPr>
                <w:rFonts w:ascii="Microsoft YaHei" w:hAnsi="Microsoft YaHei" w:eastAsia="Microsoft YaHei"/>
                <w:b w:val="0"/>
                <w:sz w:val="22"/>
              </w:rPr>
              <w:t>目前是什么情况我也不用多说了 不排除有新的大资金进来把需要高抛的资金全吃了然后带市场上去 但是这得出现了才行啊。。。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09:06  |  1657楼  |  UID 150058  |  A类</w:t>
            </w:r>
          </w:p>
        </w:tc>
      </w:tr>
      <w:tr>
        <w:tc>
          <w:tcPr>
            <w:tcW w:type="dxa" w:w="10080"/>
          </w:tcPr>
          <w:p>
            <w:pPr>
              <w:spacing w:line="276" w:lineRule="auto" w:after="80"/>
            </w:pPr>
            <w:r>
              <w:rPr>
                <w:rFonts w:ascii="Microsoft YaHei" w:hAnsi="Microsoft YaHei" w:eastAsia="Microsoft YaHei"/>
                <w:b w:val="0"/>
                <w:sz w:val="22"/>
              </w:rPr>
              <w:t>Reply 答卷人 (2026-04-01 09:01):</w:t>
            </w:r>
          </w:p>
          <w:p>
            <w:pPr>
              <w:spacing w:line="276" w:lineRule="auto" w:after="80"/>
            </w:pPr>
            <w:r>
              <w:rPr>
                <w:rFonts w:ascii="Microsoft YaHei" w:hAnsi="Microsoft YaHei" w:eastAsia="Microsoft YaHei"/>
                <w:b w:val="0"/>
                <w:sz w:val="22"/>
              </w:rPr>
              <w:t>老哥们情绪这么火热，推荐点T+0的让大家套套利，比如港股创新药etf，还有其他的吗 哥哥们推荐一手 急急急急</w:t>
            </w:r>
            <w:r>
              <w:br/>
            </w:r>
            <w:r>
              <w:rPr>
                <w:rFonts w:ascii="Microsoft YaHei" w:hAnsi="Microsoft YaHei" w:eastAsia="Microsoft YaHei"/>
                <w:b w:val="0"/>
                <w:sz w:val="22"/>
              </w:rPr>
              <w:t>就这个 不用考虑别的 特别是港股券商ETF</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狼大这条主要围绕金融权重、医药。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层级判断：金融权重、医药。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若金融权重、医药在盘前/开盘前后仍有量能、核心标的和板块联动，且分层定位(不足以判断)与阶段(不足以判断)被盘面确认，则该方向更可能延续；否则只当作当时盘面观察。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金融权重 / 医药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09:08  |  1658楼  |  UID 150058  |  A类</w:t>
            </w:r>
          </w:p>
        </w:tc>
      </w:tr>
      <w:tr>
        <w:tc>
          <w:tcPr>
            <w:tcW w:type="dxa" w:w="10080"/>
          </w:tcPr>
          <w:p>
            <w:pPr>
              <w:spacing w:line="276" w:lineRule="auto" w:after="80"/>
            </w:pPr>
            <w:r>
              <w:rPr>
                <w:rFonts w:ascii="Microsoft YaHei" w:hAnsi="Microsoft YaHei" w:eastAsia="Microsoft YaHei"/>
                <w:b w:val="0"/>
                <w:sz w:val="22"/>
              </w:rPr>
              <w:t>Reply 风涧竹月 (2026-04-01 09:04):</w:t>
            </w:r>
          </w:p>
          <w:p>
            <w:pPr>
              <w:spacing w:line="276" w:lineRule="auto" w:after="80"/>
            </w:pPr>
            <w:r>
              <w:rPr>
                <w:rFonts w:ascii="Microsoft YaHei" w:hAnsi="Microsoft YaHei" w:eastAsia="Microsoft YaHei"/>
                <w:b w:val="0"/>
                <w:sz w:val="22"/>
              </w:rPr>
              <w:t>我草，锂矿算战争板块是吧[s:ac:喷]那是不是要跑路</w:t>
            </w:r>
            <w:r>
              <w:br/>
            </w:r>
            <w:r>
              <w:rPr>
                <w:rFonts w:ascii="Microsoft YaHei" w:hAnsi="Microsoft YaHei" w:eastAsia="Microsoft YaHei"/>
                <w:b w:val="0"/>
                <w:sz w:val="22"/>
              </w:rPr>
              <w:t>锂矿是国外矿关门那个事 和比亚迪电池加速需求。。。。。。你们做这种方向也不去了解一下消息面的嘛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09:09  |  801楼  |  UID 61395264  |  A类</w:t>
            </w:r>
          </w:p>
        </w:tc>
      </w:tr>
      <w:tr>
        <w:tc>
          <w:tcPr>
            <w:tcW w:type="dxa" w:w="10080"/>
          </w:tcPr>
          <w:p>
            <w:pPr>
              <w:spacing w:line="276" w:lineRule="auto" w:after="80"/>
            </w:pPr>
            <w:r>
              <w:rPr>
                <w:rFonts w:ascii="Microsoft YaHei" w:hAnsi="Microsoft YaHei" w:eastAsia="Microsoft YaHei"/>
                <w:b w:val="0"/>
                <w:sz w:val="19"/>
              </w:rPr>
              <w:t>今天操作不是很简单，比如我7层仓位，剩下三层全部打满，盘中看情况T出1.5层到2层，就这样咯。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09:09  |  1659楼  |  UID 150058  |  B类</w:t>
            </w:r>
          </w:p>
        </w:tc>
      </w:tr>
      <w:tr>
        <w:tc>
          <w:tcPr>
            <w:tcW w:type="dxa" w:w="10080"/>
          </w:tcPr>
          <w:p>
            <w:pPr>
              <w:spacing w:line="276" w:lineRule="auto" w:after="80"/>
            </w:pPr>
            <w:r>
              <w:rPr>
                <w:rFonts w:ascii="Microsoft YaHei" w:hAnsi="Microsoft YaHei" w:eastAsia="Microsoft YaHei"/>
                <w:b w:val="0"/>
                <w:sz w:val="22"/>
              </w:rPr>
              <w:t>Reply AKM无糖 (2026-04-01 09:07):</w:t>
            </w:r>
          </w:p>
          <w:p>
            <w:pPr>
              <w:spacing w:line="276" w:lineRule="auto" w:after="80"/>
            </w:pPr>
            <w:r>
              <w:rPr>
                <w:rFonts w:ascii="Microsoft YaHei" w:hAnsi="Microsoft YaHei" w:eastAsia="Microsoft YaHei"/>
                <w:b w:val="0"/>
                <w:sz w:val="22"/>
              </w:rPr>
              <w:t>昨晚被taco暴击了原油[s:ac:喷]</w:t>
            </w:r>
            <w:r>
              <w:br/>
            </w:r>
            <w:r>
              <w:rPr>
                <w:rFonts w:ascii="Microsoft YaHei" w:hAnsi="Microsoft YaHei" w:eastAsia="Microsoft YaHei"/>
                <w:b w:val="0"/>
                <w:sz w:val="22"/>
              </w:rPr>
              <w:t>国内那个不用看 国外的没事</w:t>
            </w:r>
            <w:r>
              <w:br/>
            </w:r>
            <w:r>
              <w:rPr>
                <w:rFonts w:ascii="Microsoft YaHei" w:hAnsi="Microsoft YaHei" w:eastAsia="Microsoft YaHei"/>
                <w:b w:val="0"/>
                <w:sz w:val="22"/>
              </w:rPr>
              <w:t>这里油短期下不来的 理由我说过了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09:13  |  1660楼  |  UID 150058  |  B类</w:t>
            </w:r>
          </w:p>
        </w:tc>
      </w:tr>
      <w:tr>
        <w:tc>
          <w:tcPr>
            <w:tcW w:type="dxa" w:w="10080"/>
          </w:tcPr>
          <w:p>
            <w:pPr>
              <w:spacing w:line="276" w:lineRule="auto" w:after="80"/>
            </w:pPr>
            <w:r>
              <w:rPr>
                <w:rFonts w:ascii="Microsoft YaHei" w:hAnsi="Microsoft YaHei" w:eastAsia="Microsoft YaHei"/>
                <w:b w:val="0"/>
                <w:sz w:val="22"/>
              </w:rPr>
              <w:t>Reply ywlight2468 (2026-04-01 09:12):</w:t>
            </w:r>
          </w:p>
          <w:p>
            <w:pPr>
              <w:spacing w:line="276" w:lineRule="auto" w:after="80"/>
            </w:pPr>
            <w:r>
              <w:rPr>
                <w:rFonts w:ascii="Microsoft YaHei" w:hAnsi="Microsoft YaHei" w:eastAsia="Microsoft YaHei"/>
                <w:b w:val="0"/>
                <w:sz w:val="22"/>
              </w:rPr>
              <w:t>即便马上结束战争，造成的油田设施损失和后续全世界补库存也会让石油供需紧平衡，油价一两年不会跌下来，老川的压制通胀降息努力已经前功尽弃了。</w:t>
            </w:r>
            <w:r>
              <w:br/>
            </w:r>
            <w:r>
              <w:rPr>
                <w:rFonts w:ascii="Microsoft YaHei" w:hAnsi="Microsoft YaHei" w:eastAsia="Microsoft YaHei"/>
                <w:b w:val="0"/>
                <w:sz w:val="22"/>
              </w:rPr>
              <w:t>。。。。他什么时候压通胀了？他目标明确 就是卖油。。。。。。美国死活关他什么事啊。。。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09:14  |  802楼  |  UID 61395264  |  C类</w:t>
            </w:r>
          </w:p>
        </w:tc>
      </w:tr>
      <w:tr>
        <w:tc>
          <w:tcPr>
            <w:tcW w:type="dxa" w:w="10080"/>
          </w:tcPr>
          <w:p>
            <w:pPr>
              <w:spacing w:line="276" w:lineRule="auto" w:after="80"/>
            </w:pPr>
            <w:r>
              <w:rPr>
                <w:rFonts w:ascii="Microsoft YaHei" w:hAnsi="Microsoft YaHei" w:eastAsia="Microsoft YaHei"/>
                <w:b w:val="0"/>
                <w:sz w:val="19"/>
              </w:rPr>
              <w:t>Reply 年轻的z老头 (2026-04-01 09:13):</w:t>
            </w:r>
          </w:p>
          <w:p>
            <w:pPr>
              <w:spacing w:line="276" w:lineRule="auto" w:after="80"/>
            </w:pPr>
            <w:r>
              <w:rPr>
                <w:rFonts w:ascii="Microsoft YaHei" w:hAnsi="Microsoft YaHei" w:eastAsia="Microsoft YaHei"/>
                <w:b w:val="0"/>
                <w:sz w:val="19"/>
              </w:rPr>
              <w:t>树哥，空仓怎么操作啊，开盘应该没好位置了，又得防一手满减[s:ac:晕]</w:t>
            </w:r>
          </w:p>
          <w:p>
            <w:pPr>
              <w:spacing w:line="276" w:lineRule="auto" w:after="80"/>
            </w:pPr>
            <w:r>
              <w:rPr>
                <w:rFonts w:ascii="Microsoft YaHei" w:hAnsi="Microsoft YaHei" w:eastAsia="Microsoft YaHei"/>
                <w:b w:val="0"/>
                <w:sz w:val="19"/>
              </w:rPr>
              <w:t>空仓你昨天都没挨打…我没法和你共情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2026-04-01 09:15  |  556楼  |  UID 331181  |  C类</w:t>
            </w:r>
          </w:p>
        </w:tc>
      </w:tr>
      <w:tr>
        <w:tc>
          <w:tcPr>
            <w:tcW w:type="dxa" w:w="10080"/>
          </w:tcPr>
          <w:p>
            <w:pPr>
              <w:spacing w:line="276" w:lineRule="auto" w:after="80"/>
            </w:pPr>
            <w:r>
              <w:rPr>
                <w:rFonts w:ascii="Microsoft YaHei" w:hAnsi="Microsoft YaHei" w:eastAsia="Microsoft YaHei"/>
                <w:b w:val="0"/>
                <w:sz w:val="19"/>
              </w:rPr>
              <w:t>开太高，我是要跑的，韩国综指+5开的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09:15  |  1661楼  |  UID 150058  |  B类</w:t>
            </w:r>
          </w:p>
        </w:tc>
      </w:tr>
      <w:tr>
        <w:tc>
          <w:tcPr>
            <w:tcW w:type="dxa" w:w="10080"/>
          </w:tcPr>
          <w:p>
            <w:pPr>
              <w:spacing w:line="276" w:lineRule="auto" w:after="80"/>
            </w:pPr>
            <w:r>
              <w:rPr>
                <w:rFonts w:ascii="Microsoft YaHei" w:hAnsi="Microsoft YaHei" w:eastAsia="Microsoft YaHei"/>
                <w:b w:val="0"/>
                <w:sz w:val="22"/>
              </w:rPr>
              <w:t>Reply ICICICE (2026-04-01 09:10):</w:t>
            </w:r>
          </w:p>
          <w:p>
            <w:pPr>
              <w:spacing w:line="276" w:lineRule="auto" w:after="80"/>
            </w:pPr>
            <w:r>
              <w:rPr>
                <w:rFonts w:ascii="Microsoft YaHei" w:hAnsi="Microsoft YaHei" w:eastAsia="Microsoft YaHei"/>
                <w:b w:val="0"/>
                <w:sz w:val="22"/>
              </w:rPr>
              <w:t>狼大，那电力储能呢？也调整好几天了的</w:t>
            </w:r>
            <w:r>
              <w:br/>
            </w:r>
            <w:r>
              <w:rPr>
                <w:rFonts w:ascii="Microsoft YaHei" w:hAnsi="Microsoft YaHei" w:eastAsia="Microsoft YaHei"/>
                <w:b w:val="0"/>
                <w:sz w:val="22"/>
              </w:rPr>
              <w:t>这俩反弹我个人感觉要继续卖 反正我觉得这种都会补跌。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09:17  |  803楼  |  UID 61395264  |  C类</w:t>
            </w:r>
          </w:p>
        </w:tc>
      </w:tr>
      <w:tr>
        <w:tc>
          <w:tcPr>
            <w:tcW w:type="dxa" w:w="10080"/>
          </w:tcPr>
          <w:p>
            <w:pPr>
              <w:spacing w:line="276" w:lineRule="auto" w:after="80"/>
            </w:pPr>
            <w:r>
              <w:rPr>
                <w:rFonts w:ascii="Microsoft YaHei" w:hAnsi="Microsoft YaHei" w:eastAsia="Microsoft YaHei"/>
                <w:b w:val="0"/>
                <w:sz w:val="19"/>
              </w:rPr>
              <w:t>Reply Nahilist (2026-04-01 09:14):</w:t>
            </w:r>
          </w:p>
          <w:p>
            <w:pPr>
              <w:spacing w:line="276" w:lineRule="auto" w:after="80"/>
            </w:pPr>
            <w:r>
              <w:rPr>
                <w:rFonts w:ascii="Microsoft YaHei" w:hAnsi="Microsoft YaHei" w:eastAsia="Microsoft YaHei"/>
                <w:b w:val="0"/>
                <w:sz w:val="19"/>
              </w:rPr>
              <w:t>主要是打入什么呢 树哥 t0etf？</w:t>
            </w:r>
          </w:p>
          <w:p>
            <w:pPr>
              <w:spacing w:line="276" w:lineRule="auto" w:after="80"/>
            </w:pPr>
            <w:r>
              <w:rPr>
                <w:rFonts w:ascii="Microsoft YaHei" w:hAnsi="Microsoft YaHei" w:eastAsia="Microsoft YaHei"/>
                <w:b w:val="0"/>
                <w:sz w:val="19"/>
              </w:rPr>
              <w:t>优先手里的，再找前两天被大盘压制，要跌不跌那种，最后找超跌严重的。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2026-04-01 09:22  |  557楼  |  UID 331181  |  B类</w:t>
            </w:r>
          </w:p>
        </w:tc>
      </w:tr>
      <w:tr>
        <w:tc>
          <w:tcPr>
            <w:tcW w:type="dxa" w:w="10080"/>
          </w:tcPr>
          <w:p>
            <w:pPr>
              <w:spacing w:line="276" w:lineRule="auto" w:after="80"/>
            </w:pPr>
            <w:r>
              <w:rPr>
                <w:rFonts w:ascii="Microsoft YaHei" w:hAnsi="Microsoft YaHei" w:eastAsia="Microsoft YaHei"/>
                <w:b w:val="0"/>
                <w:sz w:val="19"/>
              </w:rPr>
              <w:t>先看一个15分钟能不能到缺口上沿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09:25  |  58楼  |  UID 42162697  |  B类</w:t>
            </w:r>
          </w:p>
        </w:tc>
      </w:tr>
      <w:tr>
        <w:tc>
          <w:tcPr>
            <w:tcW w:type="dxa" w:w="10080"/>
          </w:tcPr>
          <w:p>
            <w:pPr>
              <w:spacing w:line="276" w:lineRule="auto" w:after="80"/>
            </w:pPr>
            <w:r>
              <w:rPr>
                <w:rFonts w:ascii="Microsoft YaHei" w:hAnsi="Microsoft YaHei" w:eastAsia="Microsoft YaHei"/>
                <w:b w:val="0"/>
                <w:sz w:val="19"/>
              </w:rPr>
              <w:t>离缺口只差15点[s:ac:晕]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2026-04-01 09:25  |  558楼  |  UID 331181  |  B类</w:t>
            </w:r>
          </w:p>
        </w:tc>
      </w:tr>
      <w:tr>
        <w:tc>
          <w:tcPr>
            <w:tcW w:type="dxa" w:w="10080"/>
          </w:tcPr>
          <w:p>
            <w:pPr>
              <w:spacing w:line="276" w:lineRule="auto" w:after="80"/>
            </w:pPr>
            <w:r>
              <w:rPr>
                <w:rFonts w:ascii="Microsoft YaHei" w:hAnsi="Microsoft YaHei" w:eastAsia="Microsoft YaHei"/>
                <w:b w:val="0"/>
                <w:sz w:val="19"/>
              </w:rPr>
              <w:t>现在好像知道昨天尾盘铁盒放量，网格挂单，上面卖，下面买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09:28  |  804楼  |  UID 61395264  |  C类</w:t>
            </w:r>
          </w:p>
        </w:tc>
      </w:tr>
      <w:tr>
        <w:tc>
          <w:tcPr>
            <w:tcW w:type="dxa" w:w="10080"/>
          </w:tcPr>
          <w:p>
            <w:pPr>
              <w:spacing w:line="276" w:lineRule="auto" w:after="80"/>
            </w:pPr>
            <w:r>
              <w:rPr>
                <w:rFonts w:ascii="Microsoft YaHei" w:hAnsi="Microsoft YaHei" w:eastAsia="Microsoft YaHei"/>
                <w:b w:val="0"/>
                <w:sz w:val="19"/>
              </w:rPr>
              <w:t>开盘先等个5分钟，不要冲动。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09:35  |  514楼  |  UID 67143809  |  C类</w:t>
            </w:r>
          </w:p>
        </w:tc>
      </w:tr>
      <w:tr>
        <w:tc>
          <w:tcPr>
            <w:tcW w:type="dxa" w:w="10080"/>
          </w:tcPr>
          <w:p>
            <w:pPr>
              <w:spacing w:line="276" w:lineRule="auto" w:after="80"/>
            </w:pPr>
            <w:r>
              <w:rPr>
                <w:rFonts w:ascii="Microsoft YaHei" w:hAnsi="Microsoft YaHei" w:eastAsia="Microsoft YaHei"/>
                <w:b w:val="0"/>
                <w:sz w:val="19"/>
              </w:rPr>
              <w:t>[s:ac:喷]强子卖飞了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09:35  |  1662楼  |  UID 150058  |  B类</w:t>
            </w:r>
          </w:p>
        </w:tc>
      </w:tr>
      <w:tr>
        <w:tc>
          <w:tcPr>
            <w:tcW w:type="dxa" w:w="10080"/>
          </w:tcPr>
          <w:p>
            <w:pPr>
              <w:spacing w:line="276" w:lineRule="auto" w:after="80"/>
            </w:pPr>
            <w:r>
              <w:rPr>
                <w:rFonts w:ascii="Microsoft YaHei" w:hAnsi="Microsoft YaHei" w:eastAsia="Microsoft YaHei"/>
                <w:b w:val="0"/>
                <w:sz w:val="22"/>
              </w:rPr>
              <w:t>西部材料我清完了 等下换去低位商航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2026-04-01 09:41  |  559楼  |  UID 331181  |  C类</w:t>
            </w:r>
          </w:p>
        </w:tc>
      </w:tr>
      <w:tr>
        <w:tc>
          <w:tcPr>
            <w:tcW w:type="dxa" w:w="10080"/>
          </w:tcPr>
          <w:p>
            <w:pPr>
              <w:spacing w:line="276" w:lineRule="auto" w:after="80"/>
            </w:pPr>
            <w:r>
              <w:rPr>
                <w:rFonts w:ascii="Microsoft YaHei" w:hAnsi="Microsoft YaHei" w:eastAsia="Microsoft YaHei"/>
                <w:b w:val="0"/>
                <w:sz w:val="19"/>
              </w:rPr>
              <w:t>横住，看看能不能把昨天出去的融资盘骗进来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09:41  |  1663楼  |  UID 150058  |  A类</w:t>
            </w:r>
          </w:p>
        </w:tc>
      </w:tr>
      <w:tr>
        <w:tc>
          <w:tcPr>
            <w:tcW w:type="dxa" w:w="10080"/>
          </w:tcPr>
          <w:p>
            <w:pPr>
              <w:spacing w:line="276" w:lineRule="auto" w:after="80"/>
            </w:pPr>
            <w:r>
              <w:rPr>
                <w:rFonts w:ascii="Microsoft YaHei" w:hAnsi="Microsoft YaHei" w:eastAsia="Microsoft YaHei"/>
                <w:b w:val="0"/>
                <w:sz w:val="22"/>
              </w:rPr>
              <w:t>Reply 希望的小雨 (2026-04-01 09:37):</w:t>
            </w:r>
          </w:p>
          <w:p>
            <w:pPr>
              <w:spacing w:line="276" w:lineRule="auto" w:after="80"/>
            </w:pPr>
            <w:r>
              <w:rPr>
                <w:rFonts w:ascii="Microsoft YaHei" w:hAnsi="Microsoft YaHei" w:eastAsia="Microsoft YaHei"/>
                <w:b w:val="0"/>
                <w:sz w:val="22"/>
              </w:rPr>
              <w:t>强子真的是在主升浪的节奏。。。我感觉后面还有个涨停</w:t>
            </w:r>
            <w:r>
              <w:br/>
            </w:r>
            <w:r>
              <w:rPr>
                <w:rFonts w:ascii="Microsoft YaHei" w:hAnsi="Microsoft YaHei" w:eastAsia="Microsoft YaHei"/>
                <w:b w:val="0"/>
                <w:sz w:val="22"/>
              </w:rPr>
              <w:t>他跟的是国算方向[s:ac:哭笑]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09:42  |  38楼  |  UID 67152095  |  C类</w:t>
            </w:r>
          </w:p>
        </w:tc>
      </w:tr>
      <w:tr>
        <w:tc>
          <w:tcPr>
            <w:tcW w:type="dxa" w:w="10080"/>
          </w:tcPr>
          <w:p>
            <w:pPr>
              <w:spacing w:line="276" w:lineRule="auto" w:after="80"/>
            </w:pPr>
            <w:r>
              <w:rPr>
                <w:rFonts w:ascii="Microsoft YaHei" w:hAnsi="Microsoft YaHei" w:eastAsia="Microsoft YaHei"/>
                <w:b w:val="0"/>
                <w:sz w:val="19"/>
              </w:rPr>
              <w:t>Reply -阿狼- (2026-04-01 09:41):</w:t>
            </w:r>
          </w:p>
          <w:p>
            <w:pPr>
              <w:spacing w:line="276" w:lineRule="auto" w:after="80"/>
            </w:pPr>
            <w:r>
              <w:rPr>
                <w:rFonts w:ascii="Microsoft YaHei" w:hAnsi="Microsoft YaHei" w:eastAsia="Microsoft YaHei"/>
                <w:b w:val="0"/>
                <w:sz w:val="19"/>
              </w:rPr>
              <w:t>他跟的是国算方向[s:ac:哭笑]</w:t>
            </w:r>
          </w:p>
          <w:p>
            <w:pPr>
              <w:spacing w:line="276" w:lineRule="auto" w:after="80"/>
            </w:pPr>
            <w:r>
              <w:rPr>
                <w:rFonts w:ascii="Microsoft YaHei" w:hAnsi="Microsoft YaHei" w:eastAsia="Microsoft YaHei"/>
                <w:b w:val="0"/>
                <w:sz w:val="19"/>
              </w:rPr>
              <w:t>狼大你来图哥小发明了吗[s:ac:哭笑]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2026-04-01 09:43  |  560楼  |  UID 331181  |  C类</w:t>
            </w:r>
          </w:p>
        </w:tc>
      </w:tr>
      <w:tr>
        <w:tc>
          <w:tcPr>
            <w:tcW w:type="dxa" w:w="10080"/>
          </w:tcPr>
          <w:p>
            <w:pPr>
              <w:spacing w:line="276" w:lineRule="auto" w:after="80"/>
            </w:pPr>
            <w:r>
              <w:rPr>
                <w:rFonts w:ascii="Microsoft YaHei" w:hAnsi="Microsoft YaHei" w:eastAsia="Microsoft YaHei"/>
                <w:b w:val="0"/>
                <w:sz w:val="19"/>
              </w:rPr>
              <w:t>很好，第一个15分钟结束点，铁盒过了开盘高点，我再等一个高点看能不能卖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09:45  |  1664楼  |  UID 150058  |  C类</w:t>
            </w:r>
          </w:p>
        </w:tc>
      </w:tr>
      <w:tr>
        <w:tc>
          <w:tcPr>
            <w:tcW w:type="dxa" w:w="10080"/>
          </w:tcPr>
          <w:p>
            <w:pPr>
              <w:spacing w:line="276" w:lineRule="auto" w:after="80"/>
            </w:pPr>
            <w:r>
              <w:rPr>
                <w:rFonts w:ascii="Microsoft YaHei" w:hAnsi="Microsoft YaHei" w:eastAsia="Microsoft YaHei"/>
                <w:b w:val="0"/>
                <w:sz w:val="22"/>
              </w:rPr>
              <w:t>Reply xiaoh1992 (2026-04-01 09:42):</w:t>
            </w:r>
          </w:p>
          <w:p>
            <w:pPr>
              <w:spacing w:line="276" w:lineRule="auto" w:after="80"/>
            </w:pPr>
            <w:r>
              <w:rPr>
                <w:rFonts w:ascii="Microsoft YaHei" w:hAnsi="Microsoft YaHei" w:eastAsia="Microsoft YaHei"/>
                <w:b w:val="0"/>
                <w:sz w:val="22"/>
              </w:rPr>
              <w:t>狼大你来图哥小发明了吗[s:ac:哭笑]</w:t>
            </w:r>
            <w:r>
              <w:br/>
            </w:r>
            <w:r>
              <w:rPr>
                <w:rFonts w:ascii="Microsoft YaHei" w:hAnsi="Microsoft YaHei" w:eastAsia="Microsoft YaHei"/>
                <w:b w:val="0"/>
                <w:sz w:val="22"/>
              </w:rPr>
              <w:t>我不去 我的国算上下挂单 做得很嗨皮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09:45  |  1665楼  |  UID 150058  |  C类</w:t>
            </w:r>
          </w:p>
        </w:tc>
      </w:tr>
      <w:tr>
        <w:tc>
          <w:tcPr>
            <w:tcW w:type="dxa" w:w="10080"/>
          </w:tcPr>
          <w:p>
            <w:pPr>
              <w:spacing w:line="276" w:lineRule="auto" w:after="80"/>
            </w:pPr>
            <w:r>
              <w:rPr>
                <w:rFonts w:ascii="Microsoft YaHei" w:hAnsi="Microsoft YaHei" w:eastAsia="Microsoft YaHei"/>
                <w:b w:val="0"/>
                <w:sz w:val="22"/>
              </w:rPr>
              <w:t>DML这个跳水。。。。啧啧 肯定有人打板进去的 有谁？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2026-04-01 09:48  |  215楼  |  UID 38090976  |  C类</w:t>
            </w:r>
          </w:p>
        </w:tc>
      </w:tr>
      <w:tr>
        <w:tc>
          <w:tcPr>
            <w:tcW w:type="dxa" w:w="10080"/>
          </w:tcPr>
          <w:p>
            <w:pPr>
              <w:spacing w:line="276" w:lineRule="auto" w:after="80"/>
            </w:pPr>
            <w:r>
              <w:rPr>
                <w:rFonts w:ascii="Microsoft YaHei" w:hAnsi="Microsoft YaHei" w:eastAsia="Microsoft YaHei"/>
                <w:b w:val="0"/>
                <w:sz w:val="19"/>
              </w:rPr>
              <w:t>Reply Reply 灰兔尾 (2026-03-31 18:47)看情况，比如西水粗糙就是明着下场炒，招金黄金就是暗地里，有些就是完全没关系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09:53  |  805楼  |  UID 61395264  |  C类</w:t>
            </w:r>
          </w:p>
        </w:tc>
      </w:tr>
      <w:tr>
        <w:tc>
          <w:tcPr>
            <w:tcW w:type="dxa" w:w="10080"/>
          </w:tcPr>
          <w:p>
            <w:pPr>
              <w:spacing w:line="276" w:lineRule="auto" w:after="80"/>
            </w:pPr>
            <w:r>
              <w:rPr>
                <w:rFonts w:ascii="Microsoft YaHei" w:hAnsi="Microsoft YaHei" w:eastAsia="Microsoft YaHei"/>
                <w:b w:val="0"/>
                <w:sz w:val="19"/>
              </w:rPr>
              <w:t>小德子都干到我昨天卖飞的点位了。。。。。真不当人啊。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09:54  |  39楼  |  UID 67152095  |  C类</w:t>
            </w:r>
          </w:p>
        </w:tc>
      </w:tr>
      <w:tr>
        <w:tc>
          <w:tcPr>
            <w:tcW w:type="dxa" w:w="10080"/>
          </w:tcPr>
          <w:p>
            <w:pPr>
              <w:spacing w:line="276" w:lineRule="auto" w:after="80"/>
            </w:pPr>
            <w:r>
              <w:rPr>
                <w:rFonts w:ascii="Microsoft YaHei" w:hAnsi="Microsoft YaHei" w:eastAsia="Microsoft YaHei"/>
                <w:b w:val="0"/>
                <w:sz w:val="19"/>
              </w:rPr>
              <w:t>我居然有更低点位接回德子了，可怕[s:ac:哭笑]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09:54  |  1666楼  |  UID 150058  |  A类</w:t>
            </w:r>
          </w:p>
        </w:tc>
      </w:tr>
      <w:tr>
        <w:tc>
          <w:tcPr>
            <w:tcW w:type="dxa" w:w="10080"/>
          </w:tcPr>
          <w:p>
            <w:pPr>
              <w:spacing w:line="276" w:lineRule="auto" w:after="80"/>
            </w:pPr>
            <w:r>
              <w:rPr>
                <w:rFonts w:ascii="Microsoft YaHei" w:hAnsi="Microsoft YaHei" w:eastAsia="Microsoft YaHei"/>
                <w:b w:val="0"/>
                <w:sz w:val="22"/>
              </w:rPr>
              <w:t>商航没过昨天高点 减仓了 等个二买位</w:t>
            </w:r>
            <w:r>
              <w:br/>
            </w:r>
            <w:r>
              <w:rPr>
                <w:rFonts w:ascii="Microsoft YaHei" w:hAnsi="Microsoft YaHei" w:eastAsia="Microsoft YaHei"/>
                <w:b w:val="0"/>
                <w:sz w:val="22"/>
              </w:rPr>
              <w:t>国算T出去 继续做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09:58  |  1667楼  |  UID 150058  |  B类</w:t>
            </w:r>
          </w:p>
        </w:tc>
      </w:tr>
      <w:tr>
        <w:tc>
          <w:tcPr>
            <w:tcW w:type="dxa" w:w="10080"/>
          </w:tcPr>
          <w:p>
            <w:pPr>
              <w:spacing w:line="276" w:lineRule="auto" w:after="80"/>
            </w:pPr>
            <w:r>
              <w:rPr>
                <w:rFonts w:ascii="Microsoft YaHei" w:hAnsi="Microsoft YaHei" w:eastAsia="Microsoft YaHei"/>
                <w:b w:val="0"/>
                <w:sz w:val="22"/>
              </w:rPr>
              <w:t>鼎龙估计准备又有买点了 有没有那天和我互道SB的[s:ac:哭笑]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狼大这条主要围绕；涉及标的：鼎龙→鼎龙股份(300054)/半导体材料/CMP 抛光垫。</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个股/简称：鼎龙→鼎龙股份(300054)/半导体材料/CMP 抛光垫。</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2026-04-01 10:02  |  561楼  |  UID 331181  |  A类</w:t>
            </w:r>
          </w:p>
        </w:tc>
      </w:tr>
      <w:tr>
        <w:tc>
          <w:tcPr>
            <w:tcW w:type="dxa" w:w="10080"/>
          </w:tcPr>
          <w:p>
            <w:pPr>
              <w:spacing w:line="276" w:lineRule="auto" w:after="80"/>
            </w:pPr>
            <w:r>
              <w:rPr>
                <w:rFonts w:ascii="Microsoft YaHei" w:hAnsi="Microsoft YaHei" w:eastAsia="Microsoft YaHei"/>
                <w:b w:val="0"/>
                <w:sz w:val="19"/>
              </w:rPr>
              <w:t>Reply weic7p (2026-04-01 09:59):</w:t>
            </w:r>
          </w:p>
          <w:p>
            <w:pPr>
              <w:spacing w:line="276" w:lineRule="auto" w:after="80"/>
            </w:pPr>
            <w:r>
              <w:rPr>
                <w:rFonts w:ascii="Microsoft YaHei" w:hAnsi="Microsoft YaHei" w:eastAsia="Microsoft YaHei"/>
                <w:b w:val="0"/>
                <w:sz w:val="19"/>
              </w:rPr>
              <w:t>铁盒怎么回落这么多</w:t>
            </w:r>
          </w:p>
          <w:p>
            <w:pPr>
              <w:spacing w:line="276" w:lineRule="auto" w:after="80"/>
            </w:pPr>
            <w:r>
              <w:rPr>
                <w:rFonts w:ascii="Microsoft YaHei" w:hAnsi="Microsoft YaHei" w:eastAsia="Microsoft YaHei"/>
                <w:b w:val="0"/>
                <w:sz w:val="19"/>
              </w:rPr>
              <w:t>估计是昨天尾盘抄底的做T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10:04  |  40楼  |  UID 67152095  |  B类</w:t>
            </w:r>
          </w:p>
        </w:tc>
      </w:tr>
      <w:tr>
        <w:tc>
          <w:tcPr>
            <w:tcW w:type="dxa" w:w="10080"/>
          </w:tcPr>
          <w:p>
            <w:pPr>
              <w:spacing w:line="276" w:lineRule="auto" w:after="80"/>
            </w:pPr>
            <w:r>
              <w:rPr>
                <w:rFonts w:ascii="Microsoft YaHei" w:hAnsi="Microsoft YaHei" w:eastAsia="Microsoft YaHei"/>
                <w:b w:val="0"/>
                <w:sz w:val="19"/>
              </w:rPr>
              <w:t>Reply -阿狼- (2026-04-01 09:58):</w:t>
            </w:r>
          </w:p>
          <w:p>
            <w:pPr>
              <w:spacing w:line="276" w:lineRule="auto" w:after="80"/>
            </w:pPr>
            <w:r>
              <w:rPr>
                <w:rFonts w:ascii="Microsoft YaHei" w:hAnsi="Microsoft YaHei" w:eastAsia="Microsoft YaHei"/>
                <w:b w:val="0"/>
                <w:sz w:val="19"/>
              </w:rPr>
              <w:t>鼎龙估计准备又有买点了 有没有那天和我互道SB的[s:ac:哭笑]</w:t>
            </w:r>
          </w:p>
          <w:p>
            <w:pPr>
              <w:spacing w:line="276" w:lineRule="auto" w:after="80"/>
            </w:pPr>
            <w:r>
              <w:rPr>
                <w:rFonts w:ascii="Microsoft YaHei" w:hAnsi="Microsoft YaHei" w:eastAsia="Microsoft YaHei"/>
                <w:b w:val="0"/>
                <w:sz w:val="19"/>
              </w:rPr>
              <w:t>跳空缺口上沿？感觉不像，我觉得是13日线，亲爱的狼大你觉得我13日线进鼎龙会死吗[s:a2:doge]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小火机这条主要围绕；涉及标的：鼎龙→鼎龙股份(300054)/半导体材料/CMP 抛光垫。</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个股/简称：鼎龙→鼎龙股份(300054)/半导体材料/CMP 抛光垫。</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10:04  |  515楼  |  UID 67143809  |  C类</w:t>
            </w:r>
          </w:p>
        </w:tc>
      </w:tr>
      <w:tr>
        <w:tc>
          <w:tcPr>
            <w:tcW w:type="dxa" w:w="10080"/>
          </w:tcPr>
          <w:p>
            <w:pPr>
              <w:spacing w:line="276" w:lineRule="auto" w:after="80"/>
            </w:pPr>
            <w:r>
              <w:rPr>
                <w:rFonts w:ascii="Microsoft YaHei" w:hAnsi="Microsoft YaHei" w:eastAsia="Microsoft YaHei"/>
                <w:b w:val="0"/>
                <w:sz w:val="19"/>
              </w:rPr>
              <w:t>[s:ac:喷]不是 我开个会回来 德子就绿了？？？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10:05  |  41楼  |  UID 67152095  |  A类</w:t>
            </w:r>
          </w:p>
        </w:tc>
      </w:tr>
      <w:tr>
        <w:tc>
          <w:tcPr>
            <w:tcW w:type="dxa" w:w="10080"/>
          </w:tcPr>
          <w:p>
            <w:pPr>
              <w:spacing w:line="276" w:lineRule="auto" w:after="80"/>
            </w:pPr>
            <w:r>
              <w:rPr>
                <w:rFonts w:ascii="Microsoft YaHei" w:hAnsi="Microsoft YaHei" w:eastAsia="Microsoft YaHei"/>
                <w:b w:val="0"/>
                <w:sz w:val="19"/>
              </w:rPr>
              <w:t>Reply xiaoh1992 (2026-03-31 22:58):</w:t>
            </w:r>
          </w:p>
          <w:p>
            <w:pPr>
              <w:spacing w:line="276" w:lineRule="auto" w:after="80"/>
            </w:pPr>
            <w:r>
              <w:rPr>
                <w:rFonts w:ascii="Microsoft YaHei" w:hAnsi="Microsoft YaHei" w:eastAsia="Microsoft YaHei"/>
                <w:b w:val="0"/>
                <w:sz w:val="19"/>
              </w:rPr>
              <w:t>重新算了一下，一季度德子毛利做到大概55-60%了，按这么算，25季度Q3的存货基本全部出清，剩下是25Q4和26Q1相对高价的库存，之后季度的毛利率会比期望更低。</w:t>
            </w:r>
          </w:p>
          <w:p>
            <w:pPr>
              <w:spacing w:line="276" w:lineRule="auto" w:after="80"/>
            </w:pPr>
            <w:r>
              <w:rPr>
                <w:rFonts w:ascii="Microsoft YaHei" w:hAnsi="Microsoft YaHei" w:eastAsia="Microsoft YaHei"/>
                <w:b w:val="0"/>
                <w:sz w:val="19"/>
              </w:rPr>
              <w:t>但一季度业绩爆炸会快速激活预期差，抬升股价。现在按这个状态看，可以乐观看到1500e，特别等一季报出来看看存货状态，应该会在我估计之内。</w:t>
            </w:r>
          </w:p>
          <w:p>
            <w:pPr>
              <w:spacing w:line="276" w:lineRule="auto" w:after="80"/>
            </w:pPr>
            <w:r>
              <w:rPr>
                <w:rFonts w:ascii="Microsoft YaHei" w:hAnsi="Microsoft YaHei" w:eastAsia="Microsoft YaHei"/>
                <w:b w:val="0"/>
                <w:sz w:val="19"/>
              </w:rPr>
              <w:t>为什么这么激进的直接一季度释放利润出来呢？我觉得是要考虑到德子定增的节奏，我之前说过的，德子大概率二季度定增落地，在一季度二季度加速抛货产生优秀业绩推高股价，方便定增卖个好价钱。这也是之前我跟</w:t>
            </w:r>
          </w:p>
          <w:p>
            <w:pPr>
              <w:spacing w:line="276" w:lineRule="auto" w:after="80"/>
            </w:pPr>
            <w:r>
              <w:rPr>
                <w:rFonts w:ascii="Microsoft YaHei" w:hAnsi="Microsoft YaHei" w:eastAsia="Microsoft YaHei"/>
                <w:b w:val="0"/>
                <w:sz w:val="19"/>
              </w:rPr>
              <w:t>我这算不算乌鸦嘴[s:ac:哭笑][s:ac:哭笑][s:ac:哭笑][s:ac:哭笑]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2026-03-31：上证指数-0.80%，深证成指-1.81%，创业板指-2.70%，科创50-2.59%，中证1000-1.91%；指数分化或偏弱。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狼大分层：暗线；只有趋势行情里核心/风向标/龙头分层才有较高解释力。 / 阶段定位：预期修正、爆发、退潮；需用放量/缩量、筹码交换和核心标的验证。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若未明确点名板块在早盘后仍有量能、核心标的和板块联动，且分层定位(暗线)与阶段(预期修正、爆发、退潮)被盘面确认，则该方向更可能延续；否则只当作当时盘面观察。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分层:暗线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10:05  |  499楼  |  UID 60916468  |  B类</w:t>
            </w:r>
          </w:p>
        </w:tc>
      </w:tr>
      <w:tr>
        <w:tc>
          <w:tcPr>
            <w:tcW w:type="dxa" w:w="10080"/>
          </w:tcPr>
          <w:p>
            <w:pPr>
              <w:spacing w:line="276" w:lineRule="auto" w:after="80"/>
            </w:pPr>
            <w:r>
              <w:rPr>
                <w:rFonts w:ascii="Microsoft YaHei" w:hAnsi="Microsoft YaHei" w:eastAsia="Microsoft YaHei"/>
                <w:b w:val="0"/>
                <w:sz w:val="19"/>
              </w:rPr>
              <w:t>之前我说dml没有套牢盘，上方没有压力位，想怎么拉就怎么拉，今天就有套牢盘了[s:ac:哭笑]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2026-04-01 10:06  |  562楼  |  UID 331181  |  C类</w:t>
            </w:r>
          </w:p>
        </w:tc>
      </w:tr>
      <w:tr>
        <w:tc>
          <w:tcPr>
            <w:tcW w:type="dxa" w:w="10080"/>
          </w:tcPr>
          <w:p>
            <w:pPr>
              <w:spacing w:line="276" w:lineRule="auto" w:after="80"/>
            </w:pPr>
            <w:r>
              <w:rPr>
                <w:rFonts w:ascii="Microsoft YaHei" w:hAnsi="Microsoft YaHei" w:eastAsia="Microsoft YaHei"/>
                <w:b w:val="0"/>
                <w:sz w:val="19"/>
              </w:rPr>
              <w:t>再次冲击，卖点快出现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10:06  |  1668楼  |  UID 150058  |  C类</w:t>
            </w:r>
          </w:p>
        </w:tc>
      </w:tr>
      <w:tr>
        <w:tc>
          <w:tcPr>
            <w:tcW w:type="dxa" w:w="10080"/>
          </w:tcPr>
          <w:p>
            <w:pPr>
              <w:spacing w:line="276" w:lineRule="auto" w:after="80"/>
            </w:pPr>
            <w:r>
              <w:rPr>
                <w:rFonts w:ascii="Microsoft YaHei" w:hAnsi="Microsoft YaHei" w:eastAsia="Microsoft YaHei"/>
                <w:b w:val="0"/>
                <w:sz w:val="22"/>
              </w:rPr>
              <w:t>嘿嘿 国算爽啊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10:10  |  500楼  |  UID 60916468  |  A类</w:t>
            </w:r>
          </w:p>
        </w:tc>
      </w:tr>
      <w:tr>
        <w:tc>
          <w:tcPr>
            <w:tcW w:type="dxa" w:w="10080"/>
          </w:tcPr>
          <w:p>
            <w:pPr>
              <w:spacing w:line="276" w:lineRule="auto" w:after="80"/>
            </w:pPr>
            <w:r>
              <w:rPr>
                <w:rFonts w:ascii="Microsoft YaHei" w:hAnsi="Microsoft YaHei" w:eastAsia="Microsoft YaHei"/>
                <w:b w:val="0"/>
                <w:sz w:val="19"/>
              </w:rPr>
              <w:t>我今天没怎么动，只有半岛底仓做了个T，昨天做T规避了下跌，今天中仓吃反弹，今天这个情绪还是打不上3955的话还是得向下看3850承接呢，我甚至有点担心会不会一补缺口就开杀，反正今天我不加仓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阶段定位：埋伏、承接换筹；需用放量/缩量、筹码交换和核心标的验证。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阶段:埋伏、承接换筹；记录原文、当时市场环境、验证条件、失效条件和后续复盘结论。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10:10  |  1669楼  |  UID 150058  |  B类</w:t>
            </w:r>
          </w:p>
        </w:tc>
      </w:tr>
      <w:tr>
        <w:tc>
          <w:tcPr>
            <w:tcW w:type="dxa" w:w="10080"/>
          </w:tcPr>
          <w:p>
            <w:pPr>
              <w:spacing w:line="276" w:lineRule="auto" w:after="80"/>
            </w:pPr>
            <w:r>
              <w:rPr>
                <w:rFonts w:ascii="Microsoft YaHei" w:hAnsi="Microsoft YaHei" w:eastAsia="Microsoft YaHei"/>
                <w:b w:val="0"/>
                <w:sz w:val="22"/>
              </w:rPr>
              <w:t>Reply 嘻哈小树苗 (2026-04-01 10:07):</w:t>
            </w:r>
          </w:p>
          <w:p>
            <w:pPr>
              <w:spacing w:line="276" w:lineRule="auto" w:after="80"/>
            </w:pPr>
            <w:r>
              <w:rPr>
                <w:rFonts w:ascii="Microsoft YaHei" w:hAnsi="Microsoft YaHei" w:eastAsia="Microsoft YaHei"/>
                <w:b w:val="0"/>
                <w:sz w:val="22"/>
              </w:rPr>
              <w:t>润泽才5个点，还不太敢T，难道狼大在宏景[s:ac:喘]</w:t>
            </w:r>
            <w:r>
              <w:br/>
            </w:r>
            <w:r>
              <w:rPr>
                <w:rFonts w:ascii="Microsoft YaHei" w:hAnsi="Microsoft YaHei" w:eastAsia="Microsoft YaHei"/>
                <w:b w:val="0"/>
                <w:sz w:val="22"/>
              </w:rPr>
              <w:t>那我不能跟你们说 我是怕了你们了 等我做出30个点利润再说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10:12  |  42楼  |  UID 67152095  |  B类</w:t>
            </w:r>
          </w:p>
        </w:tc>
      </w:tr>
      <w:tr>
        <w:tc>
          <w:tcPr>
            <w:tcW w:type="dxa" w:w="10080"/>
          </w:tcPr>
          <w:p>
            <w:pPr>
              <w:spacing w:line="276" w:lineRule="auto" w:after="80"/>
            </w:pPr>
            <w:r>
              <w:rPr>
                <w:rFonts w:ascii="Microsoft YaHei" w:hAnsi="Microsoft YaHei" w:eastAsia="Microsoft YaHei"/>
                <w:b w:val="0"/>
                <w:sz w:val="19"/>
              </w:rPr>
              <w:t>Reply 灰兔尾 (2026-04-01 10:05):</w:t>
            </w:r>
          </w:p>
          <w:p>
            <w:pPr>
              <w:spacing w:line="276" w:lineRule="auto" w:after="80"/>
            </w:pPr>
            <w:r>
              <w:rPr>
                <w:rFonts w:ascii="Microsoft YaHei" w:hAnsi="Microsoft YaHei" w:eastAsia="Microsoft YaHei"/>
                <w:b w:val="0"/>
                <w:sz w:val="19"/>
              </w:rPr>
              <w:t>之前我说dml没有套牢盘，上方没有压力位，想怎么拉就怎么拉，今天就有套牢盘了[s:ac:哭笑]</w:t>
            </w:r>
          </w:p>
          <w:p>
            <w:pPr>
              <w:spacing w:line="276" w:lineRule="auto" w:after="80"/>
            </w:pPr>
            <w:r>
              <w:rPr>
                <w:rFonts w:ascii="Microsoft YaHei" w:hAnsi="Microsoft YaHei" w:eastAsia="Microsoft YaHei"/>
                <w:b w:val="0"/>
                <w:sz w:val="19"/>
              </w:rPr>
              <w:t>我觉得是这个一字板的问题，今天平开肯定不是这样，德子有一字板必破的传统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10:14  |  806楼  |  UID 61395264  |  C类</w:t>
            </w:r>
          </w:p>
        </w:tc>
      </w:tr>
      <w:tr>
        <w:tc>
          <w:tcPr>
            <w:tcW w:type="dxa" w:w="10080"/>
          </w:tcPr>
          <w:p>
            <w:pPr>
              <w:spacing w:line="276" w:lineRule="auto" w:after="80"/>
            </w:pPr>
            <w:r>
              <w:rPr>
                <w:rFonts w:ascii="Microsoft YaHei" w:hAnsi="Microsoft YaHei" w:eastAsia="Microsoft YaHei"/>
                <w:b w:val="0"/>
                <w:sz w:val="19"/>
              </w:rPr>
              <w:t>接下来能不能轮到我存储原厂扛大旗了？？？？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2026-04-01 10:17  |  216楼  |  UID 38090976  |  B类</w:t>
            </w:r>
          </w:p>
        </w:tc>
      </w:tr>
      <w:tr>
        <w:tc>
          <w:tcPr>
            <w:tcW w:type="dxa" w:w="10080"/>
          </w:tcPr>
          <w:p>
            <w:pPr>
              <w:spacing w:line="276" w:lineRule="auto" w:after="80"/>
            </w:pPr>
            <w:r>
              <w:rPr>
                <w:rFonts w:ascii="Microsoft YaHei" w:hAnsi="Microsoft YaHei" w:eastAsia="Microsoft YaHei"/>
                <w:b w:val="0"/>
                <w:sz w:val="19"/>
              </w:rPr>
              <w:t>Reply Reply xiaoh1992 (2026-04-01 10:12)平开拉高上影线，又有什么区别呢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10:18  |  807楼  |  UID 61395264  |  C类</w:t>
            </w:r>
          </w:p>
        </w:tc>
      </w:tr>
      <w:tr>
        <w:tc>
          <w:tcPr>
            <w:tcW w:type="dxa" w:w="10080"/>
          </w:tcPr>
          <w:p>
            <w:pPr>
              <w:spacing w:line="276" w:lineRule="auto" w:after="80"/>
            </w:pPr>
            <w:r>
              <w:rPr>
                <w:rFonts w:ascii="Microsoft YaHei" w:hAnsi="Microsoft YaHei" w:eastAsia="Microsoft YaHei"/>
                <w:b w:val="0"/>
                <w:sz w:val="19"/>
              </w:rPr>
              <w:t>Reply Reply sora496 (2026-04-01 10:17)不能封死就是不对。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10:20  |  43楼  |  UID 67152095  |  B类</w:t>
            </w:r>
          </w:p>
        </w:tc>
      </w:tr>
      <w:tr>
        <w:tc>
          <w:tcPr>
            <w:tcW w:type="dxa" w:w="10080"/>
          </w:tcPr>
          <w:p>
            <w:pPr>
              <w:spacing w:line="276" w:lineRule="auto" w:after="80"/>
            </w:pPr>
            <w:r>
              <w:rPr>
                <w:rFonts w:ascii="Microsoft YaHei" w:hAnsi="Microsoft YaHei" w:eastAsia="Microsoft YaHei"/>
                <w:b w:val="0"/>
                <w:sz w:val="19"/>
              </w:rPr>
              <w:t>Reply NO Problemm (2026-04-01 10:14):</w:t>
            </w:r>
          </w:p>
          <w:p>
            <w:pPr>
              <w:spacing w:line="276" w:lineRule="auto" w:after="80"/>
            </w:pPr>
            <w:r>
              <w:rPr>
                <w:rFonts w:ascii="Microsoft YaHei" w:hAnsi="Microsoft YaHei" w:eastAsia="Microsoft YaHei"/>
                <w:b w:val="0"/>
                <w:sz w:val="19"/>
              </w:rPr>
              <w:t>huo哥，我还是存储的打挨少了，dml都没跑[s:ac:呆]</w:t>
            </w:r>
          </w:p>
          <w:p>
            <w:pPr>
              <w:spacing w:line="276" w:lineRule="auto" w:after="80"/>
            </w:pPr>
            <w:r>
              <w:rPr>
                <w:rFonts w:ascii="Microsoft YaHei" w:hAnsi="Microsoft YaHei" w:eastAsia="Microsoft YaHei"/>
                <w:b w:val="0"/>
                <w:sz w:val="19"/>
              </w:rPr>
              <w:t>反正利润厚，拿着呗，昨天我382卖的部分底仓出去，你今天卖在382以上不都比我好吗，短期我觉得还是会调整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小火机这条主要围绕存储/HBM；涉及标的：dml→德明利(001309)/存储模组/存储芯片。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阶段定位：埋伏；需用放量/缩量、筹码交换和核心标的验证。 / 个股/简称：dml→德明利(001309)/存储模组/存储芯片。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若存储/HBM在早盘后仍有量能、核心标的和板块联动，且分层定位(不足以判断)与阶段(埋伏)被盘面确认，则该方向更可能延续；否则只当作当时盘面观察。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存储/HBM / 持有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10:20  |  808楼  |  UID 61395264  |  C类</w:t>
            </w:r>
          </w:p>
        </w:tc>
      </w:tr>
      <w:tr>
        <w:tc>
          <w:tcPr>
            <w:tcW w:type="dxa" w:w="10080"/>
          </w:tcPr>
          <w:p>
            <w:pPr>
              <w:spacing w:line="276" w:lineRule="auto" w:after="80"/>
            </w:pPr>
            <w:r>
              <w:rPr>
                <w:rFonts w:ascii="Microsoft YaHei" w:hAnsi="Microsoft YaHei" w:eastAsia="Microsoft YaHei"/>
                <w:b w:val="0"/>
                <w:sz w:val="19"/>
              </w:rPr>
              <w:t>Reply Reply xiaoh1992 (2026-04-01 10:20)还不来我姨挨扎？快来给我抬轿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10:20  |  1670楼  |  UID 150058  |  A类</w:t>
            </w:r>
          </w:p>
        </w:tc>
      </w:tr>
      <w:tr>
        <w:tc>
          <w:tcPr>
            <w:tcW w:type="dxa" w:w="10080"/>
          </w:tcPr>
          <w:p>
            <w:pPr>
              <w:spacing w:line="276" w:lineRule="auto" w:after="80"/>
            </w:pPr>
            <w:r>
              <w:rPr>
                <w:rFonts w:ascii="Microsoft YaHei" w:hAnsi="Microsoft YaHei" w:eastAsia="Microsoft YaHei"/>
                <w:b w:val="0"/>
                <w:sz w:val="22"/>
              </w:rPr>
              <w:t>第二次冲击失败 那应该就是明天冲击了 只要今天外围不跳水没利空 今天大概率会横在3924以上 没有买卖点。</w:t>
            </w:r>
            <w:r>
              <w:br/>
            </w:r>
            <w:r>
              <w:rPr>
                <w:rFonts w:ascii="Microsoft YaHei" w:hAnsi="Microsoft YaHei" w:eastAsia="Microsoft YaHei"/>
                <w:b w:val="0"/>
                <w:sz w:val="22"/>
              </w:rPr>
              <w:t>我目前减回到47%仓位 目前大部分国算 小部分商航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10:21  |  44楼  |  UID 67152095  |  B类</w:t>
            </w:r>
          </w:p>
        </w:tc>
      </w:tr>
      <w:tr>
        <w:tc>
          <w:tcPr>
            <w:tcW w:type="dxa" w:w="10080"/>
          </w:tcPr>
          <w:p>
            <w:pPr>
              <w:spacing w:line="276" w:lineRule="auto" w:after="80"/>
            </w:pPr>
            <w:r>
              <w:rPr>
                <w:rFonts w:ascii="Microsoft YaHei" w:hAnsi="Microsoft YaHei" w:eastAsia="Microsoft YaHei"/>
                <w:b w:val="0"/>
                <w:sz w:val="19"/>
              </w:rPr>
              <w:t>Reply nomad2000 (2026-04-01 10:14):</w:t>
            </w:r>
          </w:p>
          <w:p>
            <w:pPr>
              <w:spacing w:line="276" w:lineRule="auto" w:after="80"/>
            </w:pPr>
            <w:r>
              <w:rPr>
                <w:rFonts w:ascii="Microsoft YaHei" w:hAnsi="Microsoft YaHei" w:eastAsia="Microsoft YaHei"/>
                <w:b w:val="0"/>
                <w:sz w:val="19"/>
              </w:rPr>
              <w:t>昨天进来的一堆急需兑现吧，</w:t>
            </w:r>
          </w:p>
          <w:p>
            <w:pPr>
              <w:spacing w:line="276" w:lineRule="auto" w:after="80"/>
            </w:pPr>
            <w:r>
              <w:rPr>
                <w:rFonts w:ascii="Microsoft YaHei" w:hAnsi="Microsoft YaHei" w:eastAsia="Microsoft YaHei"/>
                <w:b w:val="0"/>
                <w:sz w:val="19"/>
              </w:rPr>
              <w:t>这明显是当初龙虎榜榜一看到一季度预告收菜了嘛，昨天才多少人[s:ac:哭笑]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10:24  |  45楼  |  UID 67152095  |  C类</w:t>
            </w:r>
          </w:p>
        </w:tc>
      </w:tr>
      <w:tr>
        <w:tc>
          <w:tcPr>
            <w:tcW w:type="dxa" w:w="10080"/>
          </w:tcPr>
          <w:p>
            <w:pPr>
              <w:spacing w:line="276" w:lineRule="auto" w:after="80"/>
            </w:pPr>
            <w:r>
              <w:rPr>
                <w:rFonts w:ascii="Microsoft YaHei" w:hAnsi="Microsoft YaHei" w:eastAsia="Microsoft YaHei"/>
                <w:b w:val="0"/>
                <w:sz w:val="19"/>
              </w:rPr>
              <w:t>Reply 村上吹树 (2026-04-01 10:20):</w:t>
            </w:r>
          </w:p>
          <w:p>
            <w:pPr>
              <w:spacing w:line="276" w:lineRule="auto" w:after="80"/>
            </w:pPr>
            <w:r>
              <w:rPr>
                <w:rFonts w:ascii="Microsoft YaHei" w:hAnsi="Microsoft YaHei" w:eastAsia="Microsoft YaHei"/>
                <w:b w:val="0"/>
                <w:sz w:val="19"/>
              </w:rPr>
              <w:t>还不来我姨挨扎？快来给我抬轿</w:t>
            </w:r>
          </w:p>
          <w:p>
            <w:pPr>
              <w:spacing w:line="276" w:lineRule="auto" w:after="80"/>
            </w:pPr>
            <w:r>
              <w:rPr>
                <w:rFonts w:ascii="Microsoft YaHei" w:hAnsi="Microsoft YaHei" w:eastAsia="Microsoft YaHei"/>
                <w:b w:val="0"/>
                <w:sz w:val="19"/>
              </w:rPr>
              <w:t>在了在了，而且，我应该不是抬轿是抄了大伙屁股[s:a2:doge][s:a2:doge][s:a2:doge]</w:t>
            </w:r>
            <w:r>
              <w:br/>
            </w:r>
            <w:r>
              <w:rPr>
                <w:rFonts w:ascii="Microsoft YaHei" w:hAnsi="Microsoft YaHei" w:eastAsia="Microsoft YaHei"/>
                <w:b w:val="0"/>
                <w:sz w:val="19"/>
              </w:rPr>
              <w:t>./mon_202604/01/jmQ2x-fssyK1wT3cSyf-g6.jpg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10:25  |  501楼  |  UID 60916468  |  A类</w:t>
            </w:r>
          </w:p>
        </w:tc>
      </w:tr>
      <w:tr>
        <w:tc>
          <w:tcPr>
            <w:tcW w:type="dxa" w:w="10080"/>
          </w:tcPr>
          <w:p>
            <w:pPr>
              <w:spacing w:line="276" w:lineRule="auto" w:after="80"/>
            </w:pPr>
            <w:r>
              <w:rPr>
                <w:rFonts w:ascii="Microsoft YaHei" w:hAnsi="Microsoft YaHei" w:eastAsia="Microsoft YaHei"/>
                <w:b w:val="0"/>
                <w:sz w:val="19"/>
              </w:rPr>
              <w:t>创新药下车了，创新药最近是真的舒服啊，稳定一个多点，最近仓位减过之后就玩玩这个算了，这段轮动行情太难做了我不想乱动了，明天早上还要听疯王演讲，等第二只脚的时候梭删躺了，三月给我做力竭了快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10:25  |  809楼  |  UID 61395264  |  B类</w:t>
            </w:r>
          </w:p>
        </w:tc>
      </w:tr>
      <w:tr>
        <w:tc>
          <w:tcPr>
            <w:tcW w:type="dxa" w:w="10080"/>
          </w:tcPr>
          <w:p>
            <w:pPr>
              <w:spacing w:line="276" w:lineRule="auto" w:after="80"/>
            </w:pPr>
            <w:r>
              <w:rPr>
                <w:rFonts w:ascii="Microsoft YaHei" w:hAnsi="Microsoft YaHei" w:eastAsia="Microsoft YaHei"/>
                <w:b w:val="0"/>
                <w:sz w:val="19"/>
              </w:rPr>
              <w:t>Reply Reply 异乡猫 (2026-04-01 09:20)你给自己设置个止损点。我感觉这两天有东西在里面操作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10:26  |  46楼  |  UID 67152095  |  A类</w:t>
            </w:r>
          </w:p>
        </w:tc>
      </w:tr>
      <w:tr>
        <w:tc>
          <w:tcPr>
            <w:tcW w:type="dxa" w:w="10080"/>
          </w:tcPr>
          <w:p>
            <w:pPr>
              <w:spacing w:line="276" w:lineRule="auto" w:after="80"/>
            </w:pPr>
            <w:r>
              <w:rPr>
                <w:rFonts w:ascii="Microsoft YaHei" w:hAnsi="Microsoft YaHei" w:eastAsia="Microsoft YaHei"/>
                <w:b w:val="0"/>
                <w:sz w:val="19"/>
              </w:rPr>
              <w:t>Reply sora496 (2026-04-01 10:17):</w:t>
            </w:r>
          </w:p>
          <w:p>
            <w:pPr>
              <w:spacing w:line="276" w:lineRule="auto" w:after="80"/>
            </w:pPr>
            <w:r>
              <w:rPr>
                <w:rFonts w:ascii="Microsoft YaHei" w:hAnsi="Microsoft YaHei" w:eastAsia="Microsoft YaHei"/>
                <w:b w:val="0"/>
                <w:sz w:val="19"/>
              </w:rPr>
              <w:t>平开拉高上影线，又有什么区别呢</w:t>
            </w:r>
          </w:p>
          <w:p>
            <w:pPr>
              <w:spacing w:line="276" w:lineRule="auto" w:after="80"/>
            </w:pPr>
            <w:r>
              <w:rPr>
                <w:rFonts w:ascii="Microsoft YaHei" w:hAnsi="Microsoft YaHei" w:eastAsia="Microsoft YaHei"/>
                <w:b w:val="0"/>
                <w:sz w:val="19"/>
              </w:rPr>
              <w:t>我的理解哈，这个3-4月的环境又没有那么好，后面这段游资进来，高开太多太一致都下场不好，平开换手分歧换上去反而能活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10:26  |  810楼  |  UID 61395264  |  C类</w:t>
            </w:r>
          </w:p>
        </w:tc>
      </w:tr>
      <w:tr>
        <w:tc>
          <w:tcPr>
            <w:tcW w:type="dxa" w:w="10080"/>
          </w:tcPr>
          <w:p>
            <w:pPr>
              <w:spacing w:line="276" w:lineRule="auto" w:after="80"/>
            </w:pPr>
            <w:r>
              <w:rPr>
                <w:rFonts w:ascii="Microsoft YaHei" w:hAnsi="Microsoft YaHei" w:eastAsia="Microsoft YaHei"/>
                <w:b w:val="0"/>
                <w:sz w:val="19"/>
              </w:rPr>
              <w:t>Reply Reply xiaoh1992 (2026-04-01 10:24)眼仓有什么意思？你应该重仓猛干[s:a2:lucky]</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10:26  |  1671楼  |  UID 150058  |  B类</w:t>
            </w:r>
          </w:p>
        </w:tc>
      </w:tr>
      <w:tr>
        <w:tc>
          <w:tcPr>
            <w:tcW w:type="dxa" w:w="10080"/>
          </w:tcPr>
          <w:p>
            <w:pPr>
              <w:spacing w:line="276" w:lineRule="auto" w:after="80"/>
            </w:pPr>
            <w:r>
              <w:rPr>
                <w:rFonts w:ascii="Microsoft YaHei" w:hAnsi="Microsoft YaHei" w:eastAsia="Microsoft YaHei"/>
                <w:b w:val="0"/>
                <w:sz w:val="22"/>
              </w:rPr>
              <w:t>Reply 全靠内力 (2026-04-01 10:20):</w:t>
            </w:r>
          </w:p>
          <w:p>
            <w:pPr>
              <w:spacing w:line="276" w:lineRule="auto" w:after="80"/>
            </w:pPr>
            <w:r>
              <w:rPr>
                <w:rFonts w:ascii="Microsoft YaHei" w:hAnsi="Microsoft YaHei" w:eastAsia="Microsoft YaHei"/>
                <w:b w:val="0"/>
                <w:sz w:val="22"/>
              </w:rPr>
              <w:t>狼大早上点的港股创新药发狂了</w:t>
            </w:r>
            <w:r>
              <w:br/>
            </w:r>
            <w:r>
              <w:rPr>
                <w:rFonts w:ascii="Microsoft YaHei" w:hAnsi="Microsoft YaHei" w:eastAsia="Microsoft YaHei"/>
                <w:b w:val="0"/>
                <w:sz w:val="22"/>
              </w:rPr>
              <w:t>[s:ac:哭笑]你就说我有没有送钱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10:29  |  502楼  |  UID 60916468  |  A类</w:t>
            </w:r>
          </w:p>
        </w:tc>
      </w:tr>
      <w:tr>
        <w:tc>
          <w:tcPr>
            <w:tcW w:type="dxa" w:w="10080"/>
          </w:tcPr>
          <w:p>
            <w:pPr>
              <w:spacing w:line="276" w:lineRule="auto" w:after="80"/>
            </w:pPr>
            <w:r>
              <w:rPr>
                <w:rFonts w:ascii="Microsoft YaHei" w:hAnsi="Microsoft YaHei" w:eastAsia="Microsoft YaHei"/>
                <w:b w:val="0"/>
                <w:sz w:val="19"/>
              </w:rPr>
              <w:t>Reply SaikaDeath (2026-04-01 10:25):</w:t>
            </w:r>
          </w:p>
          <w:p>
            <w:pPr>
              <w:spacing w:line="276" w:lineRule="auto" w:after="80"/>
            </w:pPr>
            <w:r>
              <w:rPr>
                <w:rFonts w:ascii="Microsoft YaHei" w:hAnsi="Microsoft YaHei" w:eastAsia="Microsoft YaHei"/>
                <w:b w:val="0"/>
                <w:sz w:val="19"/>
              </w:rPr>
              <w:t>高位横盘，量没放，怎么看起来像是在诱多呢[s:ac:哭笑]</w:t>
            </w:r>
          </w:p>
          <w:p>
            <w:pPr>
              <w:spacing w:line="276" w:lineRule="auto" w:after="80"/>
            </w:pPr>
            <w:r>
              <w:rPr>
                <w:rFonts w:ascii="Microsoft YaHei" w:hAnsi="Microsoft YaHei" w:eastAsia="Microsoft YaHei"/>
                <w:b w:val="0"/>
                <w:sz w:val="19"/>
              </w:rPr>
              <w:t>嗯，我也看诱多，无量空转，就算后面冲缺口，这种有不确定性的小级别上涨我也不想做，成了吃不了多少，失手了搞不好三月又要亏回去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10:30  |  1672楼  |  UID 150058  |  B类</w:t>
            </w:r>
          </w:p>
        </w:tc>
      </w:tr>
      <w:tr>
        <w:tc>
          <w:tcPr>
            <w:tcW w:type="dxa" w:w="10080"/>
          </w:tcPr>
          <w:p>
            <w:pPr>
              <w:spacing w:line="276" w:lineRule="auto" w:after="80"/>
            </w:pPr>
            <w:r>
              <w:rPr>
                <w:rFonts w:ascii="Microsoft YaHei" w:hAnsi="Microsoft YaHei" w:eastAsia="Microsoft YaHei"/>
                <w:b w:val="0"/>
                <w:sz w:val="22"/>
              </w:rPr>
              <w:t>Reply 灰兔尾 (2026-04-01 10:29):</w:t>
            </w:r>
          </w:p>
          <w:p>
            <w:pPr>
              <w:spacing w:line="276" w:lineRule="auto" w:after="80"/>
            </w:pPr>
            <w:r>
              <w:rPr>
                <w:rFonts w:ascii="Microsoft YaHei" w:hAnsi="Microsoft YaHei" w:eastAsia="Microsoft YaHei"/>
                <w:b w:val="0"/>
                <w:sz w:val="22"/>
              </w:rPr>
              <w:t>嗯，我也看诱多，无量空转，就算后面冲缺口，这种有不确定性的小级别上涨我也不想做，成了吃不了多少，失手了搞不好三月又要亏回去</w:t>
            </w:r>
            <w:r>
              <w:br/>
            </w:r>
            <w:r>
              <w:rPr>
                <w:rFonts w:ascii="Microsoft YaHei" w:hAnsi="Microsoft YaHei" w:eastAsia="Microsoft YaHei"/>
                <w:b w:val="0"/>
                <w:sz w:val="22"/>
              </w:rPr>
              <w:t>倒也不是诱多。。就是在这等人来 没人来就会出去 这里没有那种充满故意的诱多情绪。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10:32  |  811楼  |  UID 61395264  |  B类</w:t>
            </w:r>
          </w:p>
        </w:tc>
      </w:tr>
      <w:tr>
        <w:tc>
          <w:tcPr>
            <w:tcW w:type="dxa" w:w="10080"/>
          </w:tcPr>
          <w:p>
            <w:pPr>
              <w:spacing w:line="276" w:lineRule="auto" w:after="80"/>
            </w:pPr>
            <w:r>
              <w:rPr>
                <w:rFonts w:ascii="Microsoft YaHei" w:hAnsi="Microsoft YaHei" w:eastAsia="Microsoft YaHei"/>
                <w:b w:val="0"/>
                <w:sz w:val="19"/>
              </w:rPr>
              <w:t>Reply Reply Voskreseniye (2026-04-01 10:26)你怎么眼睛这么尖…我今天不提锂矿，就是看看多少人熬不住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10:33  |  1673楼  |  UID 150058  |  C类</w:t>
            </w:r>
          </w:p>
        </w:tc>
      </w:tr>
      <w:tr>
        <w:tc>
          <w:tcPr>
            <w:tcW w:type="dxa" w:w="10080"/>
          </w:tcPr>
          <w:p>
            <w:pPr>
              <w:spacing w:line="276" w:lineRule="auto" w:after="80"/>
            </w:pPr>
            <w:r>
              <w:rPr>
                <w:rFonts w:ascii="Microsoft YaHei" w:hAnsi="Microsoft YaHei" w:eastAsia="Microsoft YaHei"/>
                <w:b w:val="0"/>
                <w:sz w:val="22"/>
              </w:rPr>
              <w:t>Reply 艾雨kk (2026-04-01 10:32):</w:t>
            </w:r>
          </w:p>
          <w:p>
            <w:pPr>
              <w:spacing w:line="276" w:lineRule="auto" w:after="80"/>
            </w:pPr>
            <w:r>
              <w:rPr>
                <w:rFonts w:ascii="Microsoft YaHei" w:hAnsi="Microsoft YaHei" w:eastAsia="Microsoft YaHei"/>
                <w:b w:val="0"/>
                <w:sz w:val="22"/>
              </w:rPr>
              <w:t>太强了狼大，上午一进一出明天10顿kfc的钱出来了[s:ac:喘]</w:t>
            </w:r>
            <w:r>
              <w:br/>
            </w:r>
            <w:r>
              <w:rPr>
                <w:rFonts w:ascii="Microsoft YaHei" w:hAnsi="Microsoft YaHei" w:eastAsia="Microsoft YaHei"/>
                <w:b w:val="0"/>
                <w:sz w:val="22"/>
              </w:rPr>
              <w:t>你们出去问的那些老师有没有我这么屌的马前炮水平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10:34  |  47楼  |  UID 67152095  |  A类</w:t>
            </w:r>
          </w:p>
        </w:tc>
      </w:tr>
      <w:tr>
        <w:tc>
          <w:tcPr>
            <w:tcW w:type="dxa" w:w="10080"/>
          </w:tcPr>
          <w:p>
            <w:pPr>
              <w:spacing w:line="276" w:lineRule="auto" w:after="80"/>
            </w:pPr>
            <w:r>
              <w:rPr>
                <w:rFonts w:ascii="Microsoft YaHei" w:hAnsi="Microsoft YaHei" w:eastAsia="Microsoft YaHei"/>
                <w:b w:val="0"/>
                <w:sz w:val="19"/>
              </w:rPr>
              <w:t>Reply 村上吹树 (2026-04-01 10:26):</w:t>
            </w:r>
          </w:p>
          <w:p>
            <w:pPr>
              <w:spacing w:line="276" w:lineRule="auto" w:after="80"/>
            </w:pPr>
            <w:r>
              <w:rPr>
                <w:rFonts w:ascii="Microsoft YaHei" w:hAnsi="Microsoft YaHei" w:eastAsia="Microsoft YaHei"/>
                <w:b w:val="0"/>
                <w:sz w:val="19"/>
              </w:rPr>
              <w:t>眼仓有什么意思？你应该重仓猛干[s:a2:lucky]</w:t>
            </w:r>
          </w:p>
          <w:p>
            <w:pPr>
              <w:spacing w:line="276" w:lineRule="auto" w:after="80"/>
            </w:pPr>
            <w:r>
              <w:rPr>
                <w:rFonts w:ascii="Microsoft YaHei" w:hAnsi="Microsoft YaHei" w:eastAsia="Microsoft YaHei"/>
                <w:b w:val="0"/>
                <w:sz w:val="19"/>
              </w:rPr>
              <w:t>这环境我不是煞笔，我不要追高，我还是等144线，而且昨天我看位置诱人，打的双倍眼仓[s:a2:doge]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10:34  |  812楼  |  UID 61395264  |  C类</w:t>
            </w:r>
          </w:p>
        </w:tc>
      </w:tr>
      <w:tr>
        <w:tc>
          <w:tcPr>
            <w:tcW w:type="dxa" w:w="10080"/>
          </w:tcPr>
          <w:p>
            <w:pPr>
              <w:spacing w:line="276" w:lineRule="auto" w:after="80"/>
            </w:pPr>
            <w:r>
              <w:rPr>
                <w:rFonts w:ascii="Microsoft YaHei" w:hAnsi="Microsoft YaHei" w:eastAsia="Microsoft YaHei"/>
                <w:b w:val="0"/>
                <w:sz w:val="19"/>
              </w:rPr>
              <w:t>Reply Reply -阿狼- (2026-04-01 10:33)狼大，他们都没你吊大。我看过他们的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10:39  |  48楼  |  UID 67152095  |  A类</w:t>
            </w:r>
          </w:p>
        </w:tc>
      </w:tr>
      <w:tr>
        <w:tc>
          <w:tcPr>
            <w:tcW w:type="dxa" w:w="10080"/>
          </w:tcPr>
          <w:p>
            <w:pPr>
              <w:spacing w:line="276" w:lineRule="auto" w:after="80"/>
            </w:pPr>
            <w:r>
              <w:rPr>
                <w:rFonts w:ascii="Microsoft YaHei" w:hAnsi="Microsoft YaHei" w:eastAsia="Microsoft YaHei"/>
                <w:b w:val="0"/>
                <w:sz w:val="19"/>
              </w:rPr>
              <w:t>挂机干活了，今天没操作，昨天打的铁盒和姨努力给我盈利中，德子要是给个跌停我就接回昨天减的底仓部分去[s:ac:哭笑]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小火机这条主要围绕；涉及标的：姨→兆易创新(603986)/存储/MCU/半导体设计。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个股/简称：姨→兆易创新(603986)/存储/MCU/半导体设计。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10:39  |  503楼  |  UID 60916468  |  C类</w:t>
            </w:r>
          </w:p>
        </w:tc>
      </w:tr>
      <w:tr>
        <w:tc>
          <w:tcPr>
            <w:tcW w:type="dxa" w:w="10080"/>
          </w:tcPr>
          <w:p>
            <w:pPr>
              <w:spacing w:line="276" w:lineRule="auto" w:after="80"/>
            </w:pPr>
            <w:r>
              <w:rPr>
                <w:rFonts w:ascii="Microsoft YaHei" w:hAnsi="Microsoft YaHei" w:eastAsia="Microsoft YaHei"/>
                <w:b w:val="0"/>
                <w:sz w:val="19"/>
              </w:rPr>
              <w:t>哎，创新药直接走加速了，那短期我不敢做了，遗憾</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10:39  |  1674楼  |  UID 150058  |  B类</w:t>
            </w:r>
          </w:p>
        </w:tc>
      </w:tr>
      <w:tr>
        <w:tc>
          <w:tcPr>
            <w:tcW w:type="dxa" w:w="10080"/>
          </w:tcPr>
          <w:p>
            <w:pPr>
              <w:spacing w:line="276" w:lineRule="auto" w:after="80"/>
            </w:pPr>
            <w:r>
              <w:rPr>
                <w:rFonts w:ascii="Microsoft YaHei" w:hAnsi="Microsoft YaHei" w:eastAsia="Microsoft YaHei"/>
                <w:b w:val="0"/>
                <w:sz w:val="22"/>
              </w:rPr>
              <w:t>Reply 冰2号。， (2026-04-01 10:34):</w:t>
            </w:r>
          </w:p>
          <w:p>
            <w:pPr>
              <w:spacing w:line="276" w:lineRule="auto" w:after="80"/>
            </w:pPr>
            <w:r>
              <w:rPr>
                <w:rFonts w:ascii="Microsoft YaHei" w:hAnsi="Microsoft YaHei" w:eastAsia="Microsoft YaHei"/>
                <w:b w:val="0"/>
                <w:sz w:val="22"/>
              </w:rPr>
              <w:t>能说说港股创新药ETF的逻辑么</w:t>
            </w:r>
            <w:r>
              <w:br/>
            </w:r>
            <w:r>
              <w:rPr>
                <w:rFonts w:ascii="Microsoft YaHei" w:hAnsi="Microsoft YaHei" w:eastAsia="Microsoft YaHei"/>
                <w:b w:val="0"/>
                <w:sz w:val="22"/>
              </w:rPr>
              <w:t>短波 套利 不要问那么多逻辑 有钱挣就行。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医药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10:41  |  813楼  |  UID 61395264  |  C类</w:t>
            </w:r>
          </w:p>
        </w:tc>
      </w:tr>
      <w:tr>
        <w:tc>
          <w:tcPr>
            <w:tcW w:type="dxa" w:w="10080"/>
          </w:tcPr>
          <w:p>
            <w:pPr>
              <w:spacing w:line="276" w:lineRule="auto" w:after="80"/>
            </w:pPr>
            <w:r>
              <w:rPr>
                <w:rFonts w:ascii="Microsoft YaHei" w:hAnsi="Microsoft YaHei" w:eastAsia="Microsoft YaHei"/>
                <w:b w:val="0"/>
                <w:sz w:val="19"/>
              </w:rPr>
              <w:t>新能源的一些细分，今天倒是洗了一波浮筹，好事。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10:42  |  814楼  |  UID 61395264  |  B类</w:t>
            </w:r>
          </w:p>
        </w:tc>
      </w:tr>
      <w:tr>
        <w:tc>
          <w:tcPr>
            <w:tcW w:type="dxa" w:w="10080"/>
          </w:tcPr>
          <w:p>
            <w:pPr>
              <w:spacing w:line="276" w:lineRule="auto" w:after="80"/>
            </w:pPr>
            <w:r>
              <w:rPr>
                <w:rFonts w:ascii="Microsoft YaHei" w:hAnsi="Microsoft YaHei" w:eastAsia="Microsoft YaHei"/>
                <w:b w:val="0"/>
                <w:sz w:val="19"/>
              </w:rPr>
              <w:t>Reply Reply 灰兔尾 (2026-04-01 10:39)我上周说重点看黄金，锂，港股创新药ETF……可惜自己唯独没做黄金，错过了最大的肉。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10:43  |  815楼  |  UID 61395264  |  C类</w:t>
            </w:r>
          </w:p>
        </w:tc>
      </w:tr>
      <w:tr>
        <w:tc>
          <w:tcPr>
            <w:tcW w:type="dxa" w:w="10080"/>
          </w:tcPr>
          <w:p>
            <w:pPr>
              <w:spacing w:line="276" w:lineRule="auto" w:after="80"/>
            </w:pPr>
            <w:r>
              <w:rPr>
                <w:rFonts w:ascii="Microsoft YaHei" w:hAnsi="Microsoft YaHei" w:eastAsia="Microsoft YaHei"/>
                <w:b w:val="0"/>
                <w:sz w:val="19"/>
              </w:rPr>
              <w:t>Reply Reply 真的上不动班了 (2026-04-01 10:42)不用理会，价格中枢已经抬上来了。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10:44  |  504楼  |  UID 60916468  |  B类</w:t>
            </w:r>
          </w:p>
        </w:tc>
      </w:tr>
      <w:tr>
        <w:tc>
          <w:tcPr>
            <w:tcW w:type="dxa" w:w="10080"/>
          </w:tcPr>
          <w:p>
            <w:pPr>
              <w:spacing w:line="276" w:lineRule="auto" w:after="80"/>
            </w:pPr>
            <w:r>
              <w:rPr>
                <w:rFonts w:ascii="Microsoft YaHei" w:hAnsi="Microsoft YaHei" w:eastAsia="Microsoft YaHei"/>
                <w:b w:val="0"/>
                <w:sz w:val="19"/>
              </w:rPr>
              <w:t>Reply 村上吹树 (2026-04-01 10:42):</w:t>
            </w:r>
          </w:p>
          <w:p>
            <w:pPr>
              <w:spacing w:line="276" w:lineRule="auto" w:after="80"/>
            </w:pPr>
            <w:r>
              <w:rPr>
                <w:rFonts w:ascii="Microsoft YaHei" w:hAnsi="Microsoft YaHei" w:eastAsia="Microsoft YaHei"/>
                <w:b w:val="0"/>
                <w:sz w:val="19"/>
              </w:rPr>
              <w:t>我上周说重点看黄金，锂，港股创新药ETF……可惜自己唯独没做黄金，错过了最大的肉。</w:t>
            </w:r>
          </w:p>
          <w:p>
            <w:pPr>
              <w:spacing w:line="276" w:lineRule="auto" w:after="80"/>
            </w:pPr>
            <w:r>
              <w:rPr>
                <w:rFonts w:ascii="Microsoft YaHei" w:hAnsi="Microsoft YaHei" w:eastAsia="Microsoft YaHei"/>
                <w:b w:val="0"/>
                <w:sz w:val="19"/>
              </w:rPr>
              <w:t>黄金我也没做，看不懂，涨得太吓人了，低点犹豫了没上车就没机会了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10:48  |  1675楼  |  UID 150058  |  C类</w:t>
            </w:r>
          </w:p>
        </w:tc>
      </w:tr>
      <w:tr>
        <w:tc>
          <w:tcPr>
            <w:tcW w:type="dxa" w:w="10080"/>
          </w:tcPr>
          <w:p>
            <w:pPr>
              <w:spacing w:line="276" w:lineRule="auto" w:after="80"/>
            </w:pPr>
            <w:r>
              <w:rPr>
                <w:rFonts w:ascii="Microsoft YaHei" w:hAnsi="Microsoft YaHei" w:eastAsia="Microsoft YaHei"/>
                <w:b w:val="0"/>
                <w:sz w:val="22"/>
              </w:rPr>
              <w:t>Reply dsjohn5302 (2026-04-01 10:46):</w:t>
            </w:r>
          </w:p>
          <w:p>
            <w:pPr>
              <w:spacing w:line="276" w:lineRule="auto" w:after="80"/>
            </w:pPr>
            <w:r>
              <w:rPr>
                <w:rFonts w:ascii="Microsoft YaHei" w:hAnsi="Microsoft YaHei" w:eastAsia="Microsoft YaHei"/>
                <w:b w:val="0"/>
                <w:sz w:val="22"/>
              </w:rPr>
              <w:t>大a副本开组，1=39，喊了2小时没人，散了散了[s:ac:瞎]</w:t>
            </w:r>
            <w:r>
              <w:br/>
            </w:r>
            <w:r>
              <w:rPr>
                <w:rFonts w:ascii="Microsoft YaHei" w:hAnsi="Microsoft YaHei" w:eastAsia="Microsoft YaHei"/>
                <w:b w:val="0"/>
                <w:sz w:val="22"/>
              </w:rPr>
              <w:t>不要急 上半场都还没结束 还有希望 副本时间够的。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10:50  |  1676楼  |  UID 150058  |  B类</w:t>
            </w:r>
          </w:p>
        </w:tc>
      </w:tr>
      <w:tr>
        <w:tc>
          <w:tcPr>
            <w:tcW w:type="dxa" w:w="10080"/>
          </w:tcPr>
          <w:p>
            <w:pPr>
              <w:spacing w:line="276" w:lineRule="auto" w:after="80"/>
            </w:pPr>
            <w:r>
              <w:rPr>
                <w:rFonts w:ascii="Microsoft YaHei" w:hAnsi="Microsoft YaHei" w:eastAsia="Microsoft YaHei"/>
                <w:b w:val="0"/>
                <w:sz w:val="22"/>
              </w:rPr>
              <w:t>Reply 爷爷泡的茶。 (2026-04-01 10:49):</w:t>
            </w:r>
          </w:p>
          <w:p>
            <w:pPr>
              <w:spacing w:line="276" w:lineRule="auto" w:after="80"/>
            </w:pPr>
            <w:r>
              <w:rPr>
                <w:rFonts w:ascii="Microsoft YaHei" w:hAnsi="Microsoft YaHei" w:eastAsia="Microsoft YaHei"/>
                <w:b w:val="0"/>
                <w:sz w:val="22"/>
              </w:rPr>
              <w:t>狼大 石油短时间下不来，煤化工能拿着吗</w:t>
            </w:r>
            <w:r>
              <w:br/>
            </w:r>
            <w:r>
              <w:rPr>
                <w:rFonts w:ascii="Microsoft YaHei" w:hAnsi="Microsoft YaHei" w:eastAsia="Microsoft YaHei"/>
                <w:b w:val="0"/>
                <w:sz w:val="22"/>
              </w:rPr>
              <w:t>A股战争板块我都不看 第18次说明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10:55  |  1677楼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(2026-04-01 10:52):</w:t>
            </w:r>
          </w:p>
          <w:p>
            <w:pPr>
              <w:spacing w:line="276" w:lineRule="auto" w:after="80"/>
            </w:pPr>
            <w:r>
              <w:rPr>
                <w:rFonts w:ascii="Microsoft YaHei" w:hAnsi="Microsoft YaHei" w:eastAsia="Microsoft YaHei"/>
                <w:b w:val="0"/>
                <w:sz w:val="22"/>
              </w:rPr>
              <w:t>在这个位置缩量了啊。</w:t>
            </w:r>
            <w:r>
              <w:br/>
            </w:r>
            <w:r>
              <w:rPr>
                <w:rFonts w:ascii="Microsoft YaHei" w:hAnsi="Microsoft YaHei" w:eastAsia="Microsoft YaHei"/>
                <w:b w:val="0"/>
                <w:sz w:val="22"/>
              </w:rPr>
              <w:t>卖的人少了 这里不存在诱多的主观性 现在大家都等新人上来突破解套 等突破了才能看出来 现在等就行了 什么都别干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10:56  |  816楼  |  UID 61395264  |  C类</w:t>
            </w:r>
          </w:p>
        </w:tc>
      </w:tr>
      <w:tr>
        <w:tc>
          <w:tcPr>
            <w:tcW w:type="dxa" w:w="10080"/>
          </w:tcPr>
          <w:p>
            <w:pPr>
              <w:spacing w:line="276" w:lineRule="auto" w:after="80"/>
            </w:pPr>
            <w:r>
              <w:rPr>
                <w:rFonts w:ascii="Microsoft YaHei" w:hAnsi="Microsoft YaHei" w:eastAsia="Microsoft YaHei"/>
                <w:b w:val="0"/>
                <w:sz w:val="19"/>
              </w:rPr>
              <w:t>新能源都走光了？量化又开始遛狗了。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11:02  |  817楼  |  UID 61395264  |  C类</w:t>
            </w:r>
          </w:p>
        </w:tc>
      </w:tr>
      <w:tr>
        <w:tc>
          <w:tcPr>
            <w:tcW w:type="dxa" w:w="10080"/>
          </w:tcPr>
          <w:p>
            <w:pPr>
              <w:spacing w:line="276" w:lineRule="auto" w:after="80"/>
            </w:pPr>
            <w:r>
              <w:rPr>
                <w:rFonts w:ascii="Microsoft YaHei" w:hAnsi="Microsoft YaHei" w:eastAsia="Microsoft YaHei"/>
                <w:b w:val="0"/>
                <w:sz w:val="19"/>
              </w:rPr>
              <w:t>钧达起飞~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11:04  |  505楼  |  UID 60916468  |  A类</w:t>
            </w:r>
          </w:p>
        </w:tc>
      </w:tr>
      <w:tr>
        <w:tc>
          <w:tcPr>
            <w:tcW w:type="dxa" w:w="10080"/>
          </w:tcPr>
          <w:p>
            <w:pPr>
              <w:spacing w:line="276" w:lineRule="auto" w:after="80"/>
            </w:pPr>
            <w:r>
              <w:rPr>
                <w:rFonts w:ascii="Microsoft YaHei" w:hAnsi="Microsoft YaHei" w:eastAsia="Microsoft YaHei"/>
                <w:b w:val="0"/>
                <w:sz w:val="19"/>
              </w:rPr>
              <w:t>给自己定一个短期规矩吧，算是比较悲观的策略了，三月份的这次倍仓自救其实我操作的很有压力:</w:t>
            </w:r>
            <w:r>
              <w:br/>
            </w:r>
            <w:r>
              <w:rPr>
                <w:rFonts w:ascii="Microsoft YaHei" w:hAnsi="Microsoft YaHei" w:eastAsia="Microsoft YaHei"/>
                <w:b w:val="0"/>
                <w:sz w:val="19"/>
              </w:rPr>
              <w:t>1.重仓买入时A股下跌家数不得低于4000家，简言之就是不冰不买，只买确定性</w:t>
            </w:r>
            <w:r>
              <w:br/>
            </w:r>
            <w:r>
              <w:rPr>
                <w:rFonts w:ascii="Microsoft YaHei" w:hAnsi="Microsoft YaHei" w:eastAsia="Microsoft YaHei"/>
                <w:b w:val="0"/>
                <w:sz w:val="19"/>
              </w:rPr>
              <w:t>2.指数高于3912时，单日操作不应当增加自己的总仓位(仅针对T+1)；指数高于3852时，单日加仓额度不得超过1/5；低于3852时，单日加仓额度不得超过1/2</w:t>
            </w:r>
            <w:r>
              <w:br/>
            </w:r>
            <w:r>
              <w:rPr>
                <w:rFonts w:ascii="Microsoft YaHei" w:hAnsi="Microsoft YaHei" w:eastAsia="Microsoft YaHei"/>
                <w:b w:val="0"/>
                <w:sz w:val="19"/>
              </w:rPr>
              <w:t>3.指数高于3912时，买入行为只允许发生在两点半之后</w:t>
            </w:r>
            <w:r>
              <w:br/>
            </w:r>
            <w:r>
              <w:rPr>
                <w:rFonts w:ascii="Microsoft YaHei" w:hAnsi="Microsoft YaHei" w:eastAsia="Microsoft YaHei"/>
                <w:b w:val="0"/>
                <w:sz w:val="19"/>
              </w:rPr>
              <w:t>4.严格执行5%止损，如果我这么谨慎的买入还会跌这么多，那么我肯定错了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11:04  |  818楼  |  UID 61395264  |  B类</w:t>
            </w:r>
          </w:p>
        </w:tc>
      </w:tr>
      <w:tr>
        <w:tc>
          <w:tcPr>
            <w:tcW w:type="dxa" w:w="10080"/>
          </w:tcPr>
          <w:p>
            <w:pPr>
              <w:spacing w:line="276" w:lineRule="auto" w:after="80"/>
            </w:pPr>
            <w:r>
              <w:rPr>
                <w:rFonts w:ascii="Microsoft YaHei" w:hAnsi="Microsoft YaHei" w:eastAsia="Microsoft YaHei"/>
                <w:b w:val="0"/>
                <w:sz w:val="19"/>
              </w:rPr>
              <w:t>新能源轮动到了就卖一些。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11:06  |  506楼  |  UID 60916468  |  A类</w:t>
            </w:r>
          </w:p>
        </w:tc>
      </w:tr>
      <w:tr>
        <w:tc>
          <w:tcPr>
            <w:tcW w:type="dxa" w:w="10080"/>
          </w:tcPr>
          <w:p>
            <w:pPr>
              <w:spacing w:line="276" w:lineRule="auto" w:after="80"/>
            </w:pPr>
            <w:r>
              <w:rPr>
                <w:rFonts w:ascii="Microsoft YaHei" w:hAnsi="Microsoft YaHei" w:eastAsia="Microsoft YaHei"/>
                <w:b w:val="0"/>
                <w:sz w:val="19"/>
              </w:rPr>
              <w:t>Reply 暗寐天宇 (2026-04-01 10:57):</w:t>
            </w:r>
          </w:p>
          <w:p>
            <w:pPr>
              <w:spacing w:line="276" w:lineRule="auto" w:after="80"/>
            </w:pPr>
            <w:r>
              <w:rPr>
                <w:rFonts w:ascii="Microsoft YaHei" w:hAnsi="Microsoft YaHei" w:eastAsia="Microsoft YaHei"/>
                <w:b w:val="0"/>
                <w:sz w:val="19"/>
              </w:rPr>
              <w:t>[s:ac:愁] 我有个朋友 想让我问一下 他全仓吃的大跌 现在一个也不敢卖 也没钱补仓 是不是现在应该直接删软件。。。 我替我朋友问得 真的 真的是我朋友[s:a2:哭]</w:t>
            </w:r>
          </w:p>
          <w:p>
            <w:pPr>
              <w:spacing w:line="276" w:lineRule="auto" w:after="80"/>
            </w:pPr>
            <w:r>
              <w:rPr>
                <w:rFonts w:ascii="Microsoft YaHei" w:hAnsi="Microsoft YaHei" w:eastAsia="Microsoft YaHei"/>
                <w:b w:val="0"/>
                <w:sz w:val="19"/>
              </w:rPr>
              <w:t>你什么板块？先进制程国产替代如果你锁到今天了就继续锁，不用怕，你不动还能稳心态，一旦动起来会有海潮般的操作压力，操作变形只会越动越亏；其余板块我认知有限不能给你拍这个胸脯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灰兔尾这条主要围绕AI应用/软件。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AI应用/软件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11:08  |  1678楼  |  UID 150058  |  A类</w:t>
            </w:r>
          </w:p>
        </w:tc>
      </w:tr>
      <w:tr>
        <w:tc>
          <w:tcPr>
            <w:tcW w:type="dxa" w:w="10080"/>
          </w:tcPr>
          <w:p>
            <w:pPr>
              <w:spacing w:line="276" w:lineRule="auto" w:after="80"/>
            </w:pPr>
            <w:r>
              <w:rPr>
                <w:rFonts w:ascii="Microsoft YaHei" w:hAnsi="Microsoft YaHei" w:eastAsia="Microsoft YaHei"/>
                <w:b w:val="0"/>
                <w:sz w:val="22"/>
              </w:rPr>
              <w:t>光伏那边看起来是超跌反弹的减仓位 属于趁行情好的时候自救的那种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11:12  |  819楼  |  UID 61395264  |  C类</w:t>
            </w:r>
          </w:p>
        </w:tc>
      </w:tr>
      <w:tr>
        <w:tc>
          <w:tcPr>
            <w:tcW w:type="dxa" w:w="10080"/>
          </w:tcPr>
          <w:p>
            <w:pPr>
              <w:spacing w:line="276" w:lineRule="auto" w:after="80"/>
            </w:pPr>
            <w:r>
              <w:rPr>
                <w:rFonts w:ascii="Microsoft YaHei" w:hAnsi="Microsoft YaHei" w:eastAsia="Microsoft YaHei"/>
                <w:b w:val="0"/>
                <w:sz w:val="19"/>
              </w:rPr>
              <w:t>卧槽，才看到省子集合竞价买存储？？？他买的啥？是模组吧？？？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11:14  |  59楼  |  UID 42162697  |  A类</w:t>
            </w:r>
          </w:p>
        </w:tc>
      </w:tr>
      <w:tr>
        <w:tc>
          <w:tcPr>
            <w:tcW w:type="dxa" w:w="10080"/>
          </w:tcPr>
          <w:p>
            <w:pPr>
              <w:spacing w:line="276" w:lineRule="auto" w:after="80"/>
            </w:pPr>
            <w:r>
              <w:rPr>
                <w:rFonts w:ascii="Microsoft YaHei" w:hAnsi="Microsoft YaHei" w:eastAsia="Microsoft YaHei"/>
                <w:b w:val="0"/>
                <w:sz w:val="19"/>
              </w:rPr>
              <w:t>借楼，金风科技跟商航有锤子关系吗[s:ac:晕]风电龙头我认知里还是十五六块的那个公司[s:ac:中枪]这个位置算高算低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11:16  |  1679楼  |  UID 150058  |  A类</w:t>
            </w:r>
          </w:p>
        </w:tc>
      </w:tr>
      <w:tr>
        <w:tc>
          <w:tcPr>
            <w:tcW w:type="dxa" w:w="10080"/>
          </w:tcPr>
          <w:p>
            <w:pPr>
              <w:spacing w:line="276" w:lineRule="auto" w:after="80"/>
            </w:pPr>
            <w:r>
              <w:rPr>
                <w:rFonts w:ascii="Microsoft YaHei" w:hAnsi="Microsoft YaHei" w:eastAsia="Microsoft YaHei"/>
                <w:b w:val="0"/>
                <w:sz w:val="22"/>
              </w:rPr>
              <w:t>Reply baozimusic (2026-04-01 11:14):</w:t>
            </w:r>
          </w:p>
          <w:p>
            <w:pPr>
              <w:spacing w:line="276" w:lineRule="auto" w:after="80"/>
            </w:pPr>
            <w:r>
              <w:rPr>
                <w:rFonts w:ascii="Microsoft YaHei" w:hAnsi="Microsoft YaHei" w:eastAsia="Microsoft YaHei"/>
                <w:b w:val="0"/>
                <w:sz w:val="22"/>
              </w:rPr>
              <w:t>借楼，金风科技跟商航有锤子关系吗[s:ac:晕]风电龙头我认知里还是十五六块的那个公司[s:ac:中枪]这个位置算高算低</w:t>
            </w:r>
            <w:r>
              <w:br/>
            </w:r>
            <w:r>
              <w:rPr>
                <w:rFonts w:ascii="Microsoft YaHei" w:hAnsi="Microsoft YaHei" w:eastAsia="Microsoft YaHei"/>
                <w:b w:val="0"/>
                <w:sz w:val="22"/>
              </w:rPr>
              <w:t>蓝箭IPO暂停补材料的受害者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11:17  |  60楼  |  UID 42162697  |  C类</w:t>
            </w:r>
          </w:p>
        </w:tc>
      </w:tr>
      <w:tr>
        <w:tc>
          <w:tcPr>
            <w:tcW w:type="dxa" w:w="10080"/>
          </w:tcPr>
          <w:p>
            <w:pPr>
              <w:spacing w:line="276" w:lineRule="auto" w:after="80"/>
            </w:pPr>
            <w:r>
              <w:rPr>
                <w:rFonts w:ascii="Microsoft YaHei" w:hAnsi="Microsoft YaHei" w:eastAsia="Microsoft YaHei"/>
                <w:b w:val="0"/>
                <w:sz w:val="19"/>
              </w:rPr>
              <w:t>Reply Reply 静观尘 (2026-04-01 11:15)</w:t>
            </w:r>
          </w:p>
          <w:p>
            <w:pPr>
              <w:spacing w:line="276" w:lineRule="auto" w:after="80"/>
            </w:pPr>
            <w:r>
              <w:rPr>
                <w:rFonts w:ascii="Microsoft YaHei" w:hAnsi="Microsoft YaHei" w:eastAsia="Microsoft YaHei"/>
                <w:b w:val="0"/>
                <w:sz w:val="19"/>
              </w:rPr>
              <w:t>是类似和而泰和上纬新材那种影子股的关系吗，岂不是同时有风电和航天两波老庄在做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11:17  |  820楼  |  UID 61395264  |  C类</w:t>
            </w:r>
          </w:p>
        </w:tc>
      </w:tr>
      <w:tr>
        <w:tc>
          <w:tcPr>
            <w:tcW w:type="dxa" w:w="10080"/>
          </w:tcPr>
          <w:p>
            <w:pPr>
              <w:spacing w:line="276" w:lineRule="auto" w:after="80"/>
            </w:pPr>
            <w:r>
              <w:rPr>
                <w:rFonts w:ascii="Microsoft YaHei" w:hAnsi="Microsoft YaHei" w:eastAsia="Microsoft YaHei"/>
                <w:b w:val="0"/>
                <w:sz w:val="19"/>
              </w:rPr>
              <w:t>Reply Reply 大时代冲冲冲 (2026-04-01 11:14)吓死我了[s:ac:怕]我好怕他来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11:19  |  1680楼  |  UID 150058  |  B类</w:t>
            </w:r>
          </w:p>
        </w:tc>
      </w:tr>
      <w:tr>
        <w:tc>
          <w:tcPr>
            <w:tcW w:type="dxa" w:w="10080"/>
          </w:tcPr>
          <w:p>
            <w:pPr>
              <w:spacing w:line="276" w:lineRule="auto" w:after="80"/>
            </w:pPr>
            <w:r>
              <w:rPr>
                <w:rFonts w:ascii="Microsoft YaHei" w:hAnsi="Microsoft YaHei" w:eastAsia="Microsoft YaHei"/>
                <w:b w:val="0"/>
                <w:sz w:val="22"/>
              </w:rPr>
              <w:t>你们看我的点的区间位置 能不能看懂这里的含义了[s:ac:哭笑]</w:t>
            </w:r>
            <w:r>
              <w:br/>
            </w:r>
            <w:r>
              <w:rPr>
                <w:rFonts w:ascii="Microsoft YaHei" w:hAnsi="Microsoft YaHei" w:eastAsia="Microsoft YaHei"/>
                <w:b w:val="0"/>
                <w:sz w:val="22"/>
              </w:rPr>
              <w:t>我说机构要在这里自救是什么时候 看看什么叫前瞻性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11:21  |  1681楼  |  UID 150058  |  C类</w:t>
            </w:r>
          </w:p>
        </w:tc>
      </w:tr>
      <w:tr>
        <w:tc>
          <w:tcPr>
            <w:tcW w:type="dxa" w:w="10080"/>
          </w:tcPr>
          <w:p>
            <w:pPr>
              <w:spacing w:line="276" w:lineRule="auto" w:after="80"/>
            </w:pPr>
            <w:r>
              <w:rPr>
                <w:rFonts w:ascii="Microsoft YaHei" w:hAnsi="Microsoft YaHei" w:eastAsia="Microsoft YaHei"/>
                <w:b w:val="0"/>
                <w:sz w:val="22"/>
              </w:rPr>
              <w:t>Reply 咪了个咕 (2026-04-01 11:19):</w:t>
            </w:r>
          </w:p>
          <w:p>
            <w:pPr>
              <w:spacing w:line="276" w:lineRule="auto" w:after="80"/>
            </w:pPr>
            <w:r>
              <w:rPr>
                <w:rFonts w:ascii="Microsoft YaHei" w:hAnsi="Microsoft YaHei" w:eastAsia="Microsoft YaHei"/>
                <w:b w:val="0"/>
                <w:sz w:val="22"/>
              </w:rPr>
              <w:t>稀土为了避开狼大，偏偏选中个最差的[s:ac:汗]</w:t>
            </w:r>
            <w:r>
              <w:br/>
            </w:r>
            <w:r>
              <w:rPr>
                <w:rFonts w:ascii="Microsoft YaHei" w:hAnsi="Microsoft YaHei" w:eastAsia="Microsoft YaHei"/>
                <w:b w:val="0"/>
                <w:sz w:val="22"/>
              </w:rPr>
              <w:t>啧啧啧 被我收割能差过被外面的收割吗？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11:23  |  507楼  |  UID 60916468  |  A类</w:t>
            </w:r>
          </w:p>
        </w:tc>
      </w:tr>
      <w:tr>
        <w:tc>
          <w:tcPr>
            <w:tcW w:type="dxa" w:w="10080"/>
          </w:tcPr>
          <w:p>
            <w:pPr>
              <w:spacing w:line="276" w:lineRule="auto" w:after="80"/>
            </w:pPr>
            <w:r>
              <w:rPr>
                <w:rFonts w:ascii="Microsoft YaHei" w:hAnsi="Microsoft YaHei" w:eastAsia="Microsoft YaHei"/>
                <w:b w:val="0"/>
                <w:sz w:val="19"/>
              </w:rPr>
              <w:t>Reply 暗寐天宇 (2026-04-01 11:08):</w:t>
            </w:r>
          </w:p>
          <w:p>
            <w:pPr>
              <w:spacing w:line="276" w:lineRule="auto" w:after="80"/>
            </w:pPr>
            <w:r>
              <w:rPr>
                <w:rFonts w:ascii="Microsoft YaHei" w:hAnsi="Microsoft YaHei" w:eastAsia="Microsoft YaHei"/>
                <w:b w:val="0"/>
                <w:sz w:val="19"/>
              </w:rPr>
              <w:t>先进制程 还有封测 有色 元件 电网设备……</w:t>
            </w:r>
          </w:p>
          <w:p>
            <w:pPr>
              <w:spacing w:line="276" w:lineRule="auto" w:after="80"/>
            </w:pPr>
            <w:r>
              <w:rPr>
                <w:rFonts w:ascii="Microsoft YaHei" w:hAnsi="Microsoft YaHei" w:eastAsia="Microsoft YaHei"/>
                <w:b w:val="0"/>
                <w:sz w:val="19"/>
              </w:rPr>
              <w:t>这里仅仅是我的个人建议，你做一个参考，自己一定要考虑清楚，我只是一个网友，你要对自己的钱负责:</w:t>
            </w:r>
            <w:r>
              <w:br/>
            </w:r>
            <w:r>
              <w:rPr>
                <w:rFonts w:ascii="Microsoft YaHei" w:hAnsi="Microsoft YaHei" w:eastAsia="Microsoft YaHei"/>
                <w:b w:val="0"/>
                <w:sz w:val="19"/>
              </w:rPr>
              <w:t>如果你是从高点一路锁仓到现在的，我建议你继续锁，这段时间不是不能操作，如果你水平很高，你在震荡行情动起来肯定能降低成本，但是你锁到今天了，我认为你就不是那种操作性选手，一旦动起来患得患失反而容易操作变形</w:t>
            </w:r>
          </w:p>
          <w:p>
            <w:pPr>
              <w:spacing w:line="276" w:lineRule="auto" w:after="80"/>
            </w:pPr>
            <w:r>
              <w:rPr>
                <w:rFonts w:ascii="Microsoft YaHei" w:hAnsi="Microsoft YaHei" w:eastAsia="Microsoft YaHei"/>
                <w:b w:val="0"/>
                <w:sz w:val="19"/>
              </w:rPr>
              <w:t>我能大概猜到为什么你今天来问，因为你在楼里感觉3955是阶段高点，你会想会不会这里减一下后面接回来能降低成本，如果你操作的好当然没问题，但是我担心你会害怕，会恐惧，低点的时候不再敢上这么大仓位了，最终眼睁睁错过机会，可能会对你的操作产生很大影响，你可能就再也不敢上这么大仓位了，这个就是典型的全仓吃跌轻仓吃涨，要命的，我3.24抄铁盒的时候我心跳都加快</w:t>
            </w:r>
          </w:p>
          <w:p>
            <w:pPr>
              <w:spacing w:line="276" w:lineRule="auto" w:after="80"/>
            </w:pPr>
            <w:r>
              <w:rPr>
                <w:rFonts w:ascii="Microsoft YaHei" w:hAnsi="Microsoft YaHei" w:eastAsia="Microsoft YaHei"/>
                <w:b w:val="0"/>
                <w:sz w:val="19"/>
              </w:rPr>
              <w:t>如果你确定要操作，你必须想清楚，哪些持仓是今天被轮动到的应该减的，哪些是还没动应该锁的，而且你今天减的仓要想好什么时候接回来，比如3852，比如3912，都可以，你卖了多少，你就要接回多少，你自己用笔写下来，写在纸上，确定了再操作，不要激情操作</w:t>
            </w:r>
          </w:p>
          <w:p>
            <w:pPr>
              <w:spacing w:line="276" w:lineRule="auto" w:after="80"/>
            </w:pPr>
            <w:r>
              <w:rPr>
                <w:rFonts w:ascii="Microsoft YaHei" w:hAnsi="Microsoft YaHei" w:eastAsia="Microsoft YaHei"/>
                <w:b w:val="0"/>
                <w:sz w:val="19"/>
              </w:rPr>
              <w:t>你的持仓目前的基本面和逻辑都没有出问题，你不用太焦虑，现在已经是调整的中段，你这段时间多去看看研报了解基本面，后面轮动到你会有解套的机会的，牛没走，不会转熊的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11:23  |  1682楼  |  UID 150058  |  A类</w:t>
            </w:r>
          </w:p>
        </w:tc>
      </w:tr>
      <w:tr>
        <w:tc>
          <w:tcPr>
            <w:tcW w:type="dxa" w:w="10080"/>
          </w:tcPr>
          <w:p>
            <w:pPr>
              <w:spacing w:line="276" w:lineRule="auto" w:after="80"/>
            </w:pPr>
            <w:r>
              <w:rPr>
                <w:rFonts w:ascii="Microsoft YaHei" w:hAnsi="Microsoft YaHei" w:eastAsia="Microsoft YaHei"/>
                <w:b w:val="0"/>
                <w:sz w:val="22"/>
              </w:rPr>
              <w:t>Reply 兰斯洛t (2026-04-01 11:20):</w:t>
            </w:r>
          </w:p>
          <w:p>
            <w:pPr>
              <w:spacing w:line="276" w:lineRule="auto" w:after="80"/>
            </w:pPr>
            <w:r>
              <w:rPr>
                <w:rFonts w:ascii="Microsoft YaHei" w:hAnsi="Microsoft YaHei" w:eastAsia="Microsoft YaHei"/>
                <w:b w:val="0"/>
                <w:sz w:val="22"/>
              </w:rPr>
              <w:t>黄白交织缩量一起去摸电门了，下午剧情肯定很吓人…</w:t>
            </w:r>
            <w:r>
              <w:br/>
            </w:r>
            <w:r>
              <w:rPr>
                <w:rFonts w:ascii="Microsoft YaHei" w:hAnsi="Microsoft YaHei" w:eastAsia="Microsoft YaHei"/>
                <w:b w:val="0"/>
                <w:sz w:val="22"/>
              </w:rPr>
              <w:t>我既希望增量资金入场突破3955，又害怕他真的起来了把我给甩下车了[s:a2:大哭][s:a2:大哭][s:a2:大哭]，又不愿意他砸下去又收我一次费</w:t>
            </w:r>
            <w:r>
              <w:br/>
            </w:r>
            <w:r>
              <w:rPr>
                <w:rFonts w:ascii="Microsoft YaHei" w:hAnsi="Microsoft YaHei" w:eastAsia="Microsoft YaHei"/>
                <w:b w:val="0"/>
                <w:sz w:val="22"/>
              </w:rPr>
              <w:t>放心吧 第一次摸到不会杀人的 跳完之后看承接的时候才是关键。算了 很难解释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阶段:承接换筹、爆发；记录原文、当时市场环境、验证条件、失效条件和后续复盘结论。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11:28  |  1683楼  |  UID 150058  |  B类</w:t>
            </w:r>
          </w:p>
        </w:tc>
      </w:tr>
      <w:tr>
        <w:tc>
          <w:tcPr>
            <w:tcW w:type="dxa" w:w="10080"/>
          </w:tcPr>
          <w:p>
            <w:pPr>
              <w:spacing w:line="276" w:lineRule="auto" w:after="80"/>
            </w:pPr>
            <w:r>
              <w:rPr>
                <w:rFonts w:ascii="Microsoft YaHei" w:hAnsi="Microsoft YaHei" w:eastAsia="Microsoft YaHei"/>
                <w:b w:val="0"/>
                <w:sz w:val="22"/>
              </w:rPr>
              <w:t>反正我就想问问 有没有这个区间做 买 这个动作的人 你们直接送我钱就行了 不用过那么多道工序[s:ac:哭笑]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2026-04-01 11:29  |  563楼  |  UID 331181  |  C类</w:t>
            </w:r>
          </w:p>
        </w:tc>
      </w:tr>
      <w:tr>
        <w:tc>
          <w:tcPr>
            <w:tcW w:type="dxa" w:w="10080"/>
          </w:tcPr>
          <w:p>
            <w:pPr>
              <w:spacing w:line="276" w:lineRule="auto" w:after="80"/>
            </w:pPr>
            <w:r>
              <w:rPr>
                <w:rFonts w:ascii="Microsoft YaHei" w:hAnsi="Microsoft YaHei" w:eastAsia="Microsoft YaHei"/>
                <w:b w:val="0"/>
                <w:sz w:val="19"/>
              </w:rPr>
              <w:t>早上放的量又缩没了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11:30  |  49楼  |  UID 67152095  |  C类</w:t>
            </w:r>
          </w:p>
        </w:tc>
      </w:tr>
      <w:tr>
        <w:tc>
          <w:tcPr>
            <w:tcW w:type="dxa" w:w="10080"/>
          </w:tcPr>
          <w:p>
            <w:pPr>
              <w:spacing w:line="276" w:lineRule="auto" w:after="80"/>
            </w:pPr>
            <w:r>
              <w:rPr>
                <w:rFonts w:ascii="Microsoft YaHei" w:hAnsi="Microsoft YaHei" w:eastAsia="Microsoft YaHei"/>
                <w:b w:val="0"/>
                <w:sz w:val="19"/>
              </w:rPr>
              <w:t>Reply -阿狼- (2026-04-01 11:28):</w:t>
            </w:r>
          </w:p>
          <w:p>
            <w:pPr>
              <w:spacing w:line="276" w:lineRule="auto" w:after="80"/>
            </w:pPr>
            <w:r>
              <w:rPr>
                <w:rFonts w:ascii="Microsoft YaHei" w:hAnsi="Microsoft YaHei" w:eastAsia="Microsoft YaHei"/>
                <w:b w:val="0"/>
                <w:sz w:val="19"/>
              </w:rPr>
              <w:t>反正我就想问问 有没有这个区间做 买 这个动作的人 你们直接送我钱就行了 不用过那么多道工序[s:ac:哭笑]</w:t>
            </w:r>
          </w:p>
          <w:p>
            <w:pPr>
              <w:spacing w:line="276" w:lineRule="auto" w:after="80"/>
            </w:pPr>
            <w:r>
              <w:rPr>
                <w:rFonts w:ascii="Microsoft YaHei" w:hAnsi="Microsoft YaHei" w:eastAsia="Microsoft YaHei"/>
                <w:b w:val="0"/>
                <w:sz w:val="19"/>
              </w:rPr>
              <w:t>昨天尾盘应该不算这个区间吧[s:ac:擦汗]，但如果是狼大我可以送个疯狂星期四[s:a2:doge]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11:30  |  1684楼  |  UID 150058  |  C类</w:t>
            </w:r>
          </w:p>
        </w:tc>
      </w:tr>
      <w:tr>
        <w:tc>
          <w:tcPr>
            <w:tcW w:type="dxa" w:w="10080"/>
          </w:tcPr>
          <w:p>
            <w:pPr>
              <w:spacing w:line="276" w:lineRule="auto" w:after="80"/>
            </w:pPr>
            <w:r>
              <w:rPr>
                <w:rFonts w:ascii="Microsoft YaHei" w:hAnsi="Microsoft YaHei" w:eastAsia="Microsoft YaHei"/>
                <w:b w:val="0"/>
                <w:sz w:val="22"/>
              </w:rPr>
              <w:t>Reply xhox (2026-04-01 11:29):</w:t>
            </w:r>
          </w:p>
          <w:p>
            <w:pPr>
              <w:spacing w:line="276" w:lineRule="auto" w:after="80"/>
            </w:pPr>
            <w:r>
              <w:rPr>
                <w:rFonts w:ascii="Microsoft YaHei" w:hAnsi="Microsoft YaHei" w:eastAsia="Microsoft YaHei"/>
                <w:b w:val="0"/>
                <w:sz w:val="22"/>
              </w:rPr>
              <w:t>早上放的量又缩没了</w:t>
            </w:r>
            <w:r>
              <w:br/>
            </w:r>
            <w:r>
              <w:rPr>
                <w:rFonts w:ascii="Microsoft YaHei" w:hAnsi="Microsoft YaHei" w:eastAsia="Microsoft YaHei"/>
                <w:b w:val="0"/>
                <w:sz w:val="22"/>
              </w:rPr>
              <w:t>下午如果开盘之后15分钟 量能从红转绿 然后突那一下的新高。。。。追进去的人都是菜 肯定有这种人的[s:ac:哭笑]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2026-04-01 11:40  |  349楼  |  UID 64648193  |  C类</w:t>
            </w:r>
          </w:p>
        </w:tc>
      </w:tr>
      <w:tr>
        <w:tc>
          <w:tcPr>
            <w:tcW w:type="dxa" w:w="10080"/>
          </w:tcPr>
          <w:p>
            <w:pPr>
              <w:spacing w:line="276" w:lineRule="auto" w:after="80"/>
            </w:pPr>
            <w:r>
              <w:rPr>
                <w:rFonts w:ascii="Microsoft YaHei" w:hAnsi="Microsoft YaHei" w:eastAsia="Microsoft YaHei"/>
                <w:b w:val="0"/>
                <w:sz w:val="19"/>
              </w:rPr>
              <w:t>今天捞了点cjdl应该不打紧吧[s:ac:喘]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11:42  |  1685楼  |  UID 150058  |  B类</w:t>
            </w:r>
          </w:p>
        </w:tc>
      </w:tr>
      <w:tr>
        <w:tc>
          <w:tcPr>
            <w:tcW w:type="dxa" w:w="10080"/>
          </w:tcPr>
          <w:p>
            <w:pPr>
              <w:spacing w:line="276" w:lineRule="auto" w:after="80"/>
            </w:pPr>
            <w:r>
              <w:rPr>
                <w:rFonts w:ascii="Microsoft YaHei" w:hAnsi="Microsoft YaHei" w:eastAsia="Microsoft YaHei"/>
                <w:b w:val="0"/>
                <w:sz w:val="22"/>
              </w:rPr>
              <w:t>Reply 彦秋Aki (2026-04-01 11:39):</w:t>
            </w:r>
          </w:p>
          <w:p>
            <w:pPr>
              <w:spacing w:line="276" w:lineRule="auto" w:after="80"/>
            </w:pPr>
            <w:r>
              <w:rPr>
                <w:rFonts w:ascii="Microsoft YaHei" w:hAnsi="Microsoft YaHei" w:eastAsia="Microsoft YaHei"/>
                <w:b w:val="0"/>
                <w:sz w:val="22"/>
              </w:rPr>
              <w:t>狼大亮个收款码，上午买了航天的已经套了</w:t>
            </w:r>
          </w:p>
          <w:p>
            <w:pPr>
              <w:spacing w:line="276" w:lineRule="auto" w:after="80"/>
            </w:pPr>
            <w:r>
              <w:rPr>
                <w:rFonts w:ascii="Microsoft YaHei" w:hAnsi="Microsoft YaHei" w:eastAsia="Microsoft YaHei"/>
                <w:b w:val="0"/>
                <w:sz w:val="22"/>
              </w:rPr>
              <w:t>哈哈哈 笑死了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11:45  |  61楼  |  UID 42162697  |  C类</w:t>
            </w:r>
          </w:p>
        </w:tc>
      </w:tr>
      <w:tr>
        <w:tc>
          <w:tcPr>
            <w:tcW w:type="dxa" w:w="10080"/>
          </w:tcPr>
          <w:p>
            <w:pPr>
              <w:spacing w:line="276" w:lineRule="auto" w:after="80"/>
            </w:pPr>
            <w:r>
              <w:rPr>
                <w:rFonts w:ascii="Microsoft YaHei" w:hAnsi="Microsoft YaHei" w:eastAsia="Microsoft YaHei"/>
                <w:b w:val="0"/>
                <w:sz w:val="19"/>
              </w:rPr>
              <w:t>应该这么想，被量化机构老庄割了可能学不到东西，被狼大割了起码还有技术学[s:a2:壁咚]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12:05  |  50楼  |  UID 67152095  |  A类</w:t>
            </w:r>
          </w:p>
        </w:tc>
      </w:tr>
      <w:tr>
        <w:tc>
          <w:tcPr>
            <w:tcW w:type="dxa" w:w="10080"/>
          </w:tcPr>
          <w:p>
            <w:pPr>
              <w:spacing w:line="276" w:lineRule="auto" w:after="80"/>
            </w:pPr>
            <w:r>
              <w:rPr>
                <w:rFonts w:ascii="Microsoft YaHei" w:hAnsi="Microsoft YaHei" w:eastAsia="Microsoft YaHei"/>
                <w:b w:val="0"/>
                <w:sz w:val="19"/>
              </w:rPr>
              <w:t>Reply -阿狼- (2026-04-01 11:42):</w:t>
            </w:r>
          </w:p>
          <w:p>
            <w:pPr>
              <w:spacing w:line="276" w:lineRule="auto" w:after="80"/>
            </w:pPr>
            <w:r>
              <w:rPr>
                <w:rFonts w:ascii="Microsoft YaHei" w:hAnsi="Microsoft YaHei" w:eastAsia="Microsoft YaHei"/>
                <w:b w:val="0"/>
                <w:sz w:val="19"/>
              </w:rPr>
              <w:t>哈哈哈 笑死了</w:t>
            </w:r>
          </w:p>
          <w:p>
            <w:pPr>
              <w:spacing w:line="276" w:lineRule="auto" w:after="80"/>
            </w:pPr>
            <w:r>
              <w:rPr>
                <w:rFonts w:ascii="Microsoft YaHei" w:hAnsi="Microsoft YaHei" w:eastAsia="Microsoft YaHei"/>
                <w:b w:val="0"/>
                <w:sz w:val="19"/>
              </w:rPr>
              <w:t>狼大，说个题外话，以前你做趋势的体系里有没有德子这种高位天量黑K的特殊针对性操作，还是说依然按之前5-13-34-60这几条线的做法来，我印象中好像没记得有？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阶段定位：大换手；需用放量/缩量、筹码交换和核心标的验证。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若未明确点名板块在午间后仍有量能、核心标的和板块联动，且分层定位(不足以判断)与阶段(大换手)被盘面确认，则该方向更可能延续；否则只当作当时盘面观察。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2026-04-01 12:07  |  245楼  |  UID 66908070  |  A类</w:t>
            </w:r>
          </w:p>
        </w:tc>
      </w:tr>
      <w:tr>
        <w:tc>
          <w:tcPr>
            <w:tcW w:type="dxa" w:w="10080"/>
          </w:tcPr>
          <w:p>
            <w:pPr>
              <w:spacing w:line="276" w:lineRule="auto" w:after="80"/>
            </w:pPr>
            <w:r>
              <w:rPr>
                <w:rFonts w:ascii="Microsoft YaHei" w:hAnsi="Microsoft YaHei" w:eastAsia="Microsoft YaHei"/>
                <w:b w:val="0"/>
                <w:sz w:val="19"/>
              </w:rPr>
              <w:t>午盘3944，高开，高点3952，补缺口还3个点，逼近缺口开始放量转缩量且观察到部分个股开始有抢跑卖单，11点20分活跃市值开始下均线，4392家普涨行情，资金主要涌入在半导体、通信、医药、云服务</w:t>
            </w:r>
            <w:r>
              <w:br/>
            </w:r>
            <w:r>
              <w:rPr>
                <w:rFonts w:ascii="Microsoft YaHei" w:hAnsi="Microsoft YaHei" w:eastAsia="Microsoft YaHei"/>
                <w:b w:val="0"/>
                <w:sz w:val="19"/>
              </w:rPr>
              <w:t>4月开门红还不错，3月亏损回来一半了，药明、亿帆、华胜做T，信立泰抛压结束后上穿均线站稳介入</w:t>
            </w:r>
            <w:r>
              <w:br/>
            </w:r>
            <w:r>
              <w:rPr>
                <w:rFonts w:ascii="Microsoft YaHei" w:hAnsi="Microsoft YaHei" w:eastAsia="Microsoft YaHei"/>
                <w:b w:val="0"/>
                <w:sz w:val="19"/>
              </w:rPr>
              <w:t>每日一感叹九安实在是太庄了，看了一个月愣是没找到下手机会，就算买了这放量阴接缩量涨停我也拿不住[s:ac:哭笑]算了</w:t>
            </w:r>
            <w:r>
              <w:br/>
            </w:r>
            <w:r>
              <w:rPr>
                <w:rFonts w:ascii="Microsoft YaHei" w:hAnsi="Microsoft YaHei" w:eastAsia="Microsoft YaHei"/>
                <w:b w:val="0"/>
                <w:sz w:val="19"/>
              </w:rPr>
              <w:t>坤彩下车了是有点可惜，这票真不错，放回观察池。比亚迪踩短期线，等闹铃响买底仓</w:t>
            </w:r>
            <w:r>
              <w:br/>
            </w:r>
            <w:r>
              <w:rPr>
                <w:rFonts w:ascii="Microsoft YaHei" w:hAnsi="Microsoft YaHei" w:eastAsia="Microsoft YaHei"/>
                <w:b w:val="0"/>
                <w:sz w:val="19"/>
              </w:rPr>
              <w:t>昨晚复盘又重新看了下1月那波主升浪的前置条件，活跃市值要摆脱10日线压制和5日线粘合放平然后连续出阳线把短期线全部调向上，5号大涨确认主升。本来3月初有这个迹象，一打仗资金持续流出全白来[s:a2:偷吃]现在又要重新理线止跌，快的话也还得1个月吧，慢慢倒腾吧，没调整完不要只看一两天的日K就一阳改三观上头重仓速胜速败，稳扎稳打，找到胜率高的机会再出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层级判断：半导体设备/材料/封测、医药。 / 狼大分层：不足以判断；只有趋势行情里核心/风向标/龙头分层才有较高解释力。 / 阶段定位：埋伏、爆发；需用放量/缩量、筹码交换和核心标的验证。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若半导体设备/材料/封测、医药在午间后仍有量能、核心标的和板块联动，且分层定位(不足以判断)与阶段(埋伏、爆发)被盘面确认，则该方向更可能延续；否则只当作当时盘面观察。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半导体设备/材料/封测 / 医药 / 观察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12:12  |  821楼  |  UID 61395264  |  C类</w:t>
            </w:r>
          </w:p>
        </w:tc>
      </w:tr>
      <w:tr>
        <w:tc>
          <w:tcPr>
            <w:tcW w:type="dxa" w:w="10080"/>
          </w:tcPr>
          <w:p>
            <w:pPr>
              <w:spacing w:line="276" w:lineRule="auto" w:after="80"/>
            </w:pPr>
            <w:r>
              <w:rPr>
                <w:rFonts w:ascii="Microsoft YaHei" w:hAnsi="Microsoft YaHei" w:eastAsia="Microsoft YaHei"/>
                <w:b w:val="0"/>
                <w:sz w:val="19"/>
              </w:rPr>
              <w:t>今天最牛逼的操作应该是开盘直接all in 智谱。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12:23  |  822楼  |  UID 61395264  |  C类</w:t>
            </w:r>
          </w:p>
        </w:tc>
      </w:tr>
      <w:tr>
        <w:tc>
          <w:tcPr>
            <w:tcW w:type="dxa" w:w="10080"/>
          </w:tcPr>
          <w:p>
            <w:pPr>
              <w:spacing w:line="276" w:lineRule="auto" w:after="80"/>
            </w:pPr>
            <w:r>
              <w:rPr>
                <w:rFonts w:ascii="Microsoft YaHei" w:hAnsi="Microsoft YaHei" w:eastAsia="Microsoft YaHei"/>
                <w:b w:val="0"/>
                <w:sz w:val="19"/>
              </w:rPr>
              <w:t>Reply Reply 闻空言语 (2026-04-01 12:21)没有，对有HK账户的来说。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12:47  |  1686楼  |  UID 150058  |  B类</w:t>
            </w:r>
          </w:p>
        </w:tc>
      </w:tr>
      <w:tr>
        <w:tc>
          <w:tcPr>
            <w:tcW w:type="dxa" w:w="10080"/>
          </w:tcPr>
          <w:p>
            <w:pPr>
              <w:spacing w:line="276" w:lineRule="auto" w:after="80"/>
            </w:pPr>
            <w:r>
              <w:rPr>
                <w:rFonts w:ascii="Microsoft YaHei" w:hAnsi="Microsoft YaHei" w:eastAsia="Microsoft YaHei"/>
                <w:b w:val="0"/>
                <w:sz w:val="22"/>
              </w:rPr>
              <w:t>Reply huohuo277 (2026-04-01 12:41):</w:t>
            </w:r>
          </w:p>
          <w:p>
            <w:pPr>
              <w:spacing w:line="276" w:lineRule="auto" w:after="80"/>
            </w:pPr>
            <w:r>
              <w:rPr>
                <w:rFonts w:ascii="Microsoft YaHei" w:hAnsi="Microsoft YaHei" w:eastAsia="Microsoft YaHei"/>
                <w:b w:val="0"/>
                <w:sz w:val="22"/>
              </w:rPr>
              <w:t>做t接回来算么[s:a2:自戳双目]</w:t>
            </w:r>
            <w:r>
              <w:br/>
            </w:r>
            <w:r>
              <w:rPr>
                <w:rFonts w:ascii="Microsoft YaHei" w:hAnsi="Microsoft YaHei" w:eastAsia="Microsoft YaHei"/>
                <w:b w:val="0"/>
                <w:sz w:val="22"/>
              </w:rPr>
              <w:t>反正我今天不买 我今天减完就看 有什么明天再说</w:t>
            </w:r>
            <w:r>
              <w:br/>
            </w:r>
            <w:r>
              <w:rPr>
                <w:rFonts w:ascii="Microsoft YaHei" w:hAnsi="Microsoft YaHei" w:eastAsia="Microsoft YaHei"/>
                <w:b w:val="0"/>
                <w:sz w:val="22"/>
              </w:rPr>
              <w:t>不过我觉得今天倒是没有大跌的可能性 最多有点回撤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12:57  |  823楼  |  UID 61395264  |  C类</w:t>
            </w:r>
          </w:p>
        </w:tc>
      </w:tr>
      <w:tr>
        <w:tc>
          <w:tcPr>
            <w:tcW w:type="dxa" w:w="10080"/>
          </w:tcPr>
          <w:p>
            <w:pPr>
              <w:spacing w:line="276" w:lineRule="auto" w:after="80"/>
            </w:pPr>
            <w:r>
              <w:rPr>
                <w:rFonts w:ascii="Microsoft YaHei" w:hAnsi="Microsoft YaHei" w:eastAsia="Microsoft YaHei"/>
                <w:b w:val="0"/>
                <w:sz w:val="19"/>
              </w:rPr>
              <w:t>这泄露的claude code疯狂吃内存，直接打脸存储鬼故事。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13:08  |  824楼  |  UID 61395264  |  C类</w:t>
            </w:r>
          </w:p>
        </w:tc>
      </w:tr>
      <w:tr>
        <w:tc>
          <w:tcPr>
            <w:tcW w:type="dxa" w:w="10080"/>
          </w:tcPr>
          <w:p>
            <w:pPr>
              <w:spacing w:line="276" w:lineRule="auto" w:after="80"/>
            </w:pPr>
            <w:r>
              <w:rPr>
                <w:rFonts w:ascii="Microsoft YaHei" w:hAnsi="Microsoft YaHei" w:eastAsia="Microsoft YaHei"/>
                <w:b w:val="0"/>
                <w:sz w:val="19"/>
              </w:rPr>
              <w:t>Reply 村上吹树 (2026-04-01 12:57):</w:t>
            </w:r>
          </w:p>
          <w:p>
            <w:pPr>
              <w:spacing w:line="276" w:lineRule="auto" w:after="80"/>
            </w:pPr>
            <w:r>
              <w:rPr>
                <w:rFonts w:ascii="Microsoft YaHei" w:hAnsi="Microsoft YaHei" w:eastAsia="Microsoft YaHei"/>
                <w:b w:val="0"/>
                <w:sz w:val="19"/>
              </w:rPr>
              <w:t>这泄露的claude code疯狂吃内存，直接打脸存储鬼故事。</w:t>
            </w:r>
          </w:p>
          <w:p>
            <w:pPr>
              <w:spacing w:line="276" w:lineRule="auto" w:after="80"/>
            </w:pPr>
            <w:r>
              <w:rPr>
                <w:rFonts w:ascii="Microsoft YaHei" w:hAnsi="Microsoft YaHei" w:eastAsia="Microsoft YaHei"/>
                <w:b w:val="0"/>
                <w:sz w:val="19"/>
              </w:rPr>
              <w:t>存储继续发狂。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13:09  |  825楼  |  UID 61395264  |  C类</w:t>
            </w:r>
          </w:p>
        </w:tc>
      </w:tr>
      <w:tr>
        <w:tc>
          <w:tcPr>
            <w:tcW w:type="dxa" w:w="10080"/>
          </w:tcPr>
          <w:p>
            <w:pPr>
              <w:spacing w:line="276" w:lineRule="auto" w:after="80"/>
            </w:pPr>
            <w:r>
              <w:rPr>
                <w:rFonts w:ascii="Microsoft YaHei" w:hAnsi="Microsoft YaHei" w:eastAsia="Microsoft YaHei"/>
                <w:b w:val="0"/>
                <w:sz w:val="19"/>
              </w:rPr>
              <w:t>小德子看来死不掉了。确实牛。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13:10  |  826楼  |  UID 61395264  |  A类</w:t>
            </w:r>
          </w:p>
        </w:tc>
      </w:tr>
      <w:tr>
        <w:tc>
          <w:tcPr>
            <w:tcW w:type="dxa" w:w="10080"/>
          </w:tcPr>
          <w:p>
            <w:pPr>
              <w:spacing w:line="276" w:lineRule="auto" w:after="80"/>
            </w:pPr>
            <w:r>
              <w:rPr>
                <w:rFonts w:ascii="Microsoft YaHei" w:hAnsi="Microsoft YaHei" w:eastAsia="Microsoft YaHei"/>
                <w:b w:val="0"/>
                <w:sz w:val="19"/>
              </w:rPr>
              <w:t>Reply SpamSender (2026-04-01 13:09):</w:t>
            </w:r>
          </w:p>
          <w:p>
            <w:pPr>
              <w:spacing w:line="276" w:lineRule="auto" w:after="80"/>
            </w:pPr>
            <w:r>
              <w:rPr>
                <w:rFonts w:ascii="Microsoft YaHei" w:hAnsi="Microsoft YaHei" w:eastAsia="Microsoft YaHei"/>
                <w:b w:val="0"/>
                <w:sz w:val="19"/>
              </w:rPr>
              <w:t>德子缩量红了，今天板砸水下吸的配赚大钱</w:t>
            </w:r>
          </w:p>
          <w:p>
            <w:pPr>
              <w:spacing w:line="276" w:lineRule="auto" w:after="80"/>
            </w:pPr>
            <w:r>
              <w:rPr>
                <w:rFonts w:ascii="Microsoft YaHei" w:hAnsi="Microsoft YaHei" w:eastAsia="Microsoft YaHei"/>
                <w:b w:val="0"/>
                <w:sz w:val="19"/>
              </w:rPr>
              <w:t>运气太好了，撞上了很多利好。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13:10  |  1687楼  |  UID 150058  |  B类</w:t>
            </w:r>
          </w:p>
        </w:tc>
      </w:tr>
      <w:tr>
        <w:tc>
          <w:tcPr>
            <w:tcW w:type="dxa" w:w="10080"/>
          </w:tcPr>
          <w:p>
            <w:pPr>
              <w:spacing w:line="276" w:lineRule="auto" w:after="80"/>
            </w:pPr>
            <w:r>
              <w:rPr>
                <w:rFonts w:ascii="Microsoft YaHei" w:hAnsi="Microsoft YaHei" w:eastAsia="Microsoft YaHei"/>
                <w:b w:val="0"/>
                <w:sz w:val="22"/>
              </w:rPr>
              <w:t>早上的港药我觉得可以撤了[s:ac:哭笑]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13:11  |  51楼  |  UID 67152095  |  B类</w:t>
            </w:r>
          </w:p>
        </w:tc>
      </w:tr>
      <w:tr>
        <w:tc>
          <w:tcPr>
            <w:tcW w:type="dxa" w:w="10080"/>
          </w:tcPr>
          <w:p>
            <w:pPr>
              <w:spacing w:line="276" w:lineRule="auto" w:after="80"/>
            </w:pPr>
            <w:r>
              <w:rPr>
                <w:rFonts w:ascii="Microsoft YaHei" w:hAnsi="Microsoft YaHei" w:eastAsia="Microsoft YaHei"/>
                <w:b w:val="0"/>
                <w:sz w:val="19"/>
              </w:rPr>
              <w:t>德子这看不懂，反正仓位不加不减，这我下不去手加，更下不去手减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13:11  |  827楼  |  UID 61395264  |  C类</w:t>
            </w:r>
          </w:p>
        </w:tc>
      </w:tr>
      <w:tr>
        <w:tc>
          <w:tcPr>
            <w:tcW w:type="dxa" w:w="10080"/>
          </w:tcPr>
          <w:p>
            <w:pPr>
              <w:spacing w:line="276" w:lineRule="auto" w:after="80"/>
            </w:pPr>
            <w:r>
              <w:rPr>
                <w:rFonts w:ascii="Microsoft YaHei" w:hAnsi="Microsoft YaHei" w:eastAsia="Microsoft YaHei"/>
                <w:b w:val="0"/>
                <w:sz w:val="19"/>
              </w:rPr>
              <w:t>继续猛do姨。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13:13  |  828楼  |  UID 61395264  |  A类</w:t>
            </w:r>
          </w:p>
        </w:tc>
      </w:tr>
      <w:tr>
        <w:tc>
          <w:tcPr>
            <w:tcW w:type="dxa" w:w="10080"/>
          </w:tcPr>
          <w:p>
            <w:pPr>
              <w:spacing w:line="276" w:lineRule="auto" w:after="80"/>
            </w:pPr>
            <w:r>
              <w:rPr>
                <w:rFonts w:ascii="Microsoft YaHei" w:hAnsi="Microsoft YaHei" w:eastAsia="Microsoft YaHei"/>
                <w:b w:val="0"/>
                <w:sz w:val="19"/>
              </w:rPr>
              <w:t>Reply 清泪咖啡 (2026-04-01 13:12):</w:t>
            </w:r>
          </w:p>
          <w:p>
            <w:pPr>
              <w:spacing w:line="276" w:lineRule="auto" w:after="80"/>
            </w:pPr>
            <w:r>
              <w:rPr>
                <w:rFonts w:ascii="Microsoft YaHei" w:hAnsi="Microsoft YaHei" w:eastAsia="Microsoft YaHei"/>
                <w:b w:val="0"/>
                <w:sz w:val="19"/>
              </w:rPr>
              <w:t>啊，树哥上仓位了？</w:t>
            </w:r>
          </w:p>
          <w:p>
            <w:pPr>
              <w:spacing w:line="276" w:lineRule="auto" w:after="80"/>
            </w:pPr>
            <w:r>
              <w:rPr>
                <w:rFonts w:ascii="Microsoft YaHei" w:hAnsi="Microsoft YaHei" w:eastAsia="Microsoft YaHei"/>
                <w:b w:val="0"/>
                <w:sz w:val="19"/>
              </w:rPr>
              <w:t>我午盘挂单干满了，随时T出。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13:14  |  829楼  |  UID 61395264  |  A类</w:t>
            </w:r>
          </w:p>
        </w:tc>
      </w:tr>
      <w:tr>
        <w:tc>
          <w:tcPr>
            <w:tcW w:type="dxa" w:w="10080"/>
          </w:tcPr>
          <w:p>
            <w:pPr>
              <w:spacing w:line="276" w:lineRule="auto" w:after="80"/>
            </w:pPr>
            <w:r>
              <w:rPr>
                <w:rFonts w:ascii="Microsoft YaHei" w:hAnsi="Microsoft YaHei" w:eastAsia="Microsoft YaHei"/>
                <w:b w:val="0"/>
                <w:sz w:val="19"/>
              </w:rPr>
              <w:t>Reply 五鬼杀劫 (2026-04-01 13:13):</w:t>
            </w:r>
          </w:p>
          <w:p>
            <w:pPr>
              <w:spacing w:line="276" w:lineRule="auto" w:after="80"/>
            </w:pPr>
            <w:r>
              <w:rPr>
                <w:rFonts w:ascii="Microsoft YaHei" w:hAnsi="Microsoft YaHei" w:eastAsia="Microsoft YaHei"/>
                <w:b w:val="0"/>
                <w:sz w:val="19"/>
              </w:rPr>
              <w:t>树哥，能讲讲这个时间这个位置上仓位的逻辑吗</w:t>
            </w:r>
          </w:p>
          <w:p>
            <w:pPr>
              <w:spacing w:line="276" w:lineRule="auto" w:after="80"/>
            </w:pPr>
            <w:r>
              <w:rPr>
                <w:rFonts w:ascii="Microsoft YaHei" w:hAnsi="Microsoft YaHei" w:eastAsia="Microsoft YaHei"/>
                <w:b w:val="0"/>
                <w:sz w:val="19"/>
              </w:rPr>
              <w:t>我看外围做T，理由午盘前发的那个算一个。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13:16  |  830楼  |  UID 61395264  |  B类</w:t>
            </w:r>
          </w:p>
        </w:tc>
      </w:tr>
      <w:tr>
        <w:tc>
          <w:tcPr>
            <w:tcW w:type="dxa" w:w="10080"/>
          </w:tcPr>
          <w:p>
            <w:pPr>
              <w:spacing w:line="276" w:lineRule="auto" w:after="80"/>
            </w:pPr>
            <w:r>
              <w:rPr>
                <w:rFonts w:ascii="Microsoft YaHei" w:hAnsi="Microsoft YaHei" w:eastAsia="Microsoft YaHei"/>
                <w:b w:val="0"/>
                <w:sz w:val="19"/>
              </w:rPr>
              <w:t>Reply 清泪咖啡 (2026-04-01 13:12):</w:t>
            </w:r>
          </w:p>
          <w:p>
            <w:pPr>
              <w:spacing w:line="276" w:lineRule="auto" w:after="80"/>
            </w:pPr>
            <w:r>
              <w:rPr>
                <w:rFonts w:ascii="Microsoft YaHei" w:hAnsi="Microsoft YaHei" w:eastAsia="Microsoft YaHei"/>
                <w:b w:val="0"/>
                <w:sz w:val="19"/>
              </w:rPr>
              <w:t>啊，树哥上仓位了？</w:t>
            </w:r>
          </w:p>
          <w:p>
            <w:pPr>
              <w:spacing w:line="276" w:lineRule="auto" w:after="80"/>
            </w:pPr>
            <w:r>
              <w:rPr>
                <w:rFonts w:ascii="Microsoft YaHei" w:hAnsi="Microsoft YaHei" w:eastAsia="Microsoft YaHei"/>
                <w:b w:val="0"/>
                <w:sz w:val="19"/>
              </w:rPr>
              <w:t>我今天说了要打满的，只是T多少出来的问题。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2026-04-01 13:17  |  217楼  |  UID 38090976  |  C类</w:t>
            </w:r>
          </w:p>
        </w:tc>
      </w:tr>
      <w:tr>
        <w:tc>
          <w:tcPr>
            <w:tcW w:type="dxa" w:w="10080"/>
          </w:tcPr>
          <w:p>
            <w:pPr>
              <w:spacing w:line="276" w:lineRule="auto" w:after="80"/>
            </w:pPr>
            <w:r>
              <w:rPr>
                <w:rFonts w:ascii="Microsoft YaHei" w:hAnsi="Microsoft YaHei" w:eastAsia="Microsoft YaHei"/>
                <w:b w:val="0"/>
                <w:sz w:val="19"/>
              </w:rPr>
              <w:t>Reply Reply 村上吹树 (2026-04-01 10:18)是啊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13:17  |  1688楼  |  UID 150058  |  A类</w:t>
            </w:r>
          </w:p>
        </w:tc>
      </w:tr>
      <w:tr>
        <w:tc>
          <w:tcPr>
            <w:tcW w:type="dxa" w:w="10080"/>
          </w:tcPr>
          <w:p>
            <w:pPr>
              <w:spacing w:line="276" w:lineRule="auto" w:after="80"/>
            </w:pPr>
            <w:r>
              <w:rPr>
                <w:rFonts w:ascii="Microsoft YaHei" w:hAnsi="Microsoft YaHei" w:eastAsia="Microsoft YaHei"/>
                <w:b w:val="0"/>
                <w:sz w:val="22"/>
              </w:rPr>
              <w:t>Reply learla (2026-04-01 13:14):</w:t>
            </w:r>
          </w:p>
          <w:p>
            <w:pPr>
              <w:spacing w:line="276" w:lineRule="auto" w:after="80"/>
            </w:pPr>
            <w:r>
              <w:rPr>
                <w:rFonts w:ascii="Microsoft YaHei" w:hAnsi="Microsoft YaHei" w:eastAsia="Microsoft YaHei"/>
                <w:b w:val="0"/>
                <w:sz w:val="22"/>
              </w:rPr>
              <w:t>狼大，鼎龙还要等个小缩量再买吗[s:ac:茶]</w:t>
            </w:r>
            <w:r>
              <w:br/>
            </w:r>
            <w:r>
              <w:rPr>
                <w:rFonts w:ascii="Microsoft YaHei" w:hAnsi="Microsoft YaHei" w:eastAsia="Microsoft YaHei"/>
                <w:b w:val="0"/>
                <w:sz w:val="22"/>
              </w:rPr>
              <w:t>我等明后天找机会 我不会在大盘这个位置买的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狼大这条主要围绕；涉及标的：鼎龙→鼎龙股份(300054)/半导体材料/CMP 抛光垫。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个股/简称：鼎龙→鼎龙股份(300054)/半导体材料/CMP 抛光垫。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13:20  |  831楼  |  UID 61395264  |  C类</w:t>
            </w:r>
          </w:p>
        </w:tc>
      </w:tr>
      <w:tr>
        <w:tc>
          <w:tcPr>
            <w:tcW w:type="dxa" w:w="10080"/>
          </w:tcPr>
          <w:p>
            <w:pPr>
              <w:spacing w:line="276" w:lineRule="auto" w:after="80"/>
            </w:pPr>
            <w:r>
              <w:rPr>
                <w:rFonts w:ascii="Microsoft YaHei" w:hAnsi="Microsoft YaHei" w:eastAsia="Microsoft YaHei"/>
                <w:b w:val="0"/>
                <w:sz w:val="19"/>
              </w:rPr>
              <w:t>我三月至今没几次盘中说满仓，哪次错了？当然，我只负责我手里的票。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13:24  |  832楼  |  UID 61395264  |  B类</w:t>
            </w:r>
          </w:p>
        </w:tc>
      </w:tr>
      <w:tr>
        <w:tc>
          <w:tcPr>
            <w:tcW w:type="dxa" w:w="10080"/>
          </w:tcPr>
          <w:p>
            <w:pPr>
              <w:spacing w:line="276" w:lineRule="auto" w:after="80"/>
            </w:pPr>
            <w:r>
              <w:rPr>
                <w:rFonts w:ascii="Microsoft YaHei" w:hAnsi="Microsoft YaHei" w:eastAsia="Microsoft YaHei"/>
                <w:b w:val="0"/>
                <w:sz w:val="19"/>
              </w:rPr>
              <w:t>Reply 未来呐 (2026-04-01 13:23):</w:t>
            </w:r>
          </w:p>
          <w:p>
            <w:pPr>
              <w:spacing w:line="276" w:lineRule="auto" w:after="80"/>
            </w:pPr>
            <w:r>
              <w:rPr>
                <w:rFonts w:ascii="Microsoft YaHei" w:hAnsi="Microsoft YaHei" w:eastAsia="Microsoft YaHei"/>
                <w:b w:val="0"/>
                <w:sz w:val="19"/>
              </w:rPr>
              <w:t>树哥，姨t出吗[s:ac:茶]</w:t>
            </w:r>
          </w:p>
          <w:p>
            <w:pPr>
              <w:spacing w:line="276" w:lineRule="auto" w:after="80"/>
            </w:pPr>
            <w:r>
              <w:rPr>
                <w:rFonts w:ascii="Microsoft YaHei" w:hAnsi="Microsoft YaHei" w:eastAsia="Microsoft YaHei"/>
                <w:b w:val="0"/>
                <w:sz w:val="19"/>
              </w:rPr>
              <w:t>能说满仓就可以了，T不T自己看啊…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13:25  |  52楼  |  UID 67152095  |  A类</w:t>
            </w:r>
          </w:p>
        </w:tc>
      </w:tr>
      <w:tr>
        <w:tc>
          <w:tcPr>
            <w:tcW w:type="dxa" w:w="10080"/>
          </w:tcPr>
          <w:p>
            <w:pPr>
              <w:spacing w:line="276" w:lineRule="auto" w:after="80"/>
            </w:pPr>
            <w:r>
              <w:rPr>
                <w:rFonts w:ascii="Microsoft YaHei" w:hAnsi="Microsoft YaHei" w:eastAsia="Microsoft YaHei"/>
                <w:b w:val="0"/>
                <w:sz w:val="19"/>
              </w:rPr>
              <w:t>Reply 村上吹树 (2026-04-01 13:20):</w:t>
            </w:r>
          </w:p>
          <w:p>
            <w:pPr>
              <w:spacing w:line="276" w:lineRule="auto" w:after="80"/>
            </w:pPr>
            <w:r>
              <w:rPr>
                <w:rFonts w:ascii="Microsoft YaHei" w:hAnsi="Microsoft YaHei" w:eastAsia="Microsoft YaHei"/>
                <w:b w:val="0"/>
                <w:sz w:val="19"/>
              </w:rPr>
              <w:t>我三月至今没几次盘中说满仓，哪次错了？当然，我只负责我手里的票。</w:t>
            </w:r>
          </w:p>
          <w:p>
            <w:pPr>
              <w:spacing w:line="276" w:lineRule="auto" w:after="80"/>
            </w:pPr>
            <w:r>
              <w:rPr>
                <w:rFonts w:ascii="Microsoft YaHei" w:hAnsi="Microsoft YaHei" w:eastAsia="Microsoft YaHei"/>
                <w:b w:val="0"/>
                <w:sz w:val="19"/>
              </w:rPr>
              <w:t>我不急，看赵姨今天这个5日线碰了会不会下去，不下去底分型信一手加仓，下去了再看，反思了这两天日内的操作，我还是不做日内T了[s:ac:哭笑]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13:30  |  833楼  |  UID 61395264  |  C类</w:t>
            </w:r>
          </w:p>
        </w:tc>
      </w:tr>
      <w:tr>
        <w:tc>
          <w:tcPr>
            <w:tcW w:type="dxa" w:w="10080"/>
          </w:tcPr>
          <w:p>
            <w:pPr>
              <w:spacing w:line="276" w:lineRule="auto" w:after="80"/>
            </w:pPr>
            <w:r>
              <w:rPr>
                <w:rFonts w:ascii="Microsoft YaHei" w:hAnsi="Microsoft YaHei" w:eastAsia="Microsoft YaHei"/>
                <w:b w:val="0"/>
                <w:sz w:val="19"/>
              </w:rPr>
              <w:t>哼哼哼哼哼哼。</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13:30  |  1689楼  |  UID 150058  |  B类</w:t>
            </w:r>
          </w:p>
        </w:tc>
      </w:tr>
      <w:tr>
        <w:tc>
          <w:tcPr>
            <w:tcW w:type="dxa" w:w="10080"/>
          </w:tcPr>
          <w:p>
            <w:pPr>
              <w:spacing w:line="276" w:lineRule="auto" w:after="80"/>
            </w:pPr>
            <w:r>
              <w:rPr>
                <w:rFonts w:ascii="Microsoft YaHei" w:hAnsi="Microsoft YaHei" w:eastAsia="Microsoft YaHei"/>
                <w:b w:val="0"/>
                <w:sz w:val="22"/>
              </w:rPr>
              <w:t>开始用券商补量了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13:32  |  516楼  |  UID 67143809  |  C类</w:t>
            </w:r>
          </w:p>
        </w:tc>
      </w:tr>
      <w:tr>
        <w:tc>
          <w:tcPr>
            <w:tcW w:type="dxa" w:w="10080"/>
          </w:tcPr>
          <w:p>
            <w:pPr>
              <w:spacing w:line="276" w:lineRule="auto" w:after="80"/>
            </w:pPr>
            <w:r>
              <w:rPr>
                <w:rFonts w:ascii="Microsoft YaHei" w:hAnsi="Microsoft YaHei" w:eastAsia="Microsoft YaHei"/>
                <w:b w:val="0"/>
                <w:sz w:val="19"/>
              </w:rPr>
              <w:t>[s:ac:哭1]要是别赌阳光 今天应该红麻了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13:33  |  53楼  |  UID 67152095  |  A类</w:t>
            </w:r>
          </w:p>
        </w:tc>
      </w:tr>
      <w:tr>
        <w:tc>
          <w:tcPr>
            <w:tcW w:type="dxa" w:w="10080"/>
          </w:tcPr>
          <w:p>
            <w:pPr>
              <w:spacing w:line="276" w:lineRule="auto" w:after="80"/>
            </w:pPr>
            <w:r>
              <w:rPr>
                <w:rFonts w:ascii="Microsoft YaHei" w:hAnsi="Microsoft YaHei" w:eastAsia="Microsoft YaHei"/>
                <w:b w:val="0"/>
                <w:sz w:val="19"/>
              </w:rPr>
              <w:t>赵姨突破5日线压制，盯一下，之后如果回踩就加[s:ac:茶]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2026-04-01 13:33  |  246楼  |  UID 66908070  |  A类</w:t>
            </w:r>
          </w:p>
        </w:tc>
      </w:tr>
      <w:tr>
        <w:tc>
          <w:tcPr>
            <w:tcW w:type="dxa" w:w="10080"/>
          </w:tcPr>
          <w:p>
            <w:pPr>
              <w:spacing w:line="276" w:lineRule="auto" w:after="80"/>
            </w:pPr>
            <w:r>
              <w:rPr>
                <w:rFonts w:ascii="Microsoft YaHei" w:hAnsi="Microsoft YaHei" w:eastAsia="Microsoft YaHei"/>
                <w:b w:val="0"/>
                <w:sz w:val="19"/>
              </w:rPr>
              <w:t>闹铃响了[s:ac:哭笑]缺口补完上均线，看能不能坚持住了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2026-04-01 13:34  |  564楼  |  UID 331181  |  B类</w:t>
            </w:r>
          </w:p>
        </w:tc>
      </w:tr>
      <w:tr>
        <w:tc>
          <w:tcPr>
            <w:tcW w:type="dxa" w:w="10080"/>
          </w:tcPr>
          <w:p>
            <w:pPr>
              <w:spacing w:line="276" w:lineRule="auto" w:after="80"/>
            </w:pPr>
            <w:r>
              <w:rPr>
                <w:rFonts w:ascii="Microsoft YaHei" w:hAnsi="Microsoft YaHei" w:eastAsia="Microsoft YaHei"/>
                <w:b w:val="0"/>
                <w:sz w:val="19"/>
              </w:rPr>
              <w:t>硬补？？？？？？？？？？？？？？？？</w:t>
            </w:r>
          </w:p>
          <w:p>
            <w:pPr>
              <w:spacing w:line="276" w:lineRule="auto" w:after="80"/>
            </w:pPr>
            <w:r>
              <w:rPr>
                <w:rFonts w:ascii="Microsoft YaHei" w:hAnsi="Microsoft YaHei" w:eastAsia="Microsoft YaHei"/>
                <w:b w:val="0"/>
                <w:sz w:val="19"/>
              </w:rPr>
              <w:t>缺口没了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13:35  |  834楼  |  UID 61395264  |  C类</w:t>
            </w:r>
          </w:p>
        </w:tc>
      </w:tr>
      <w:tr>
        <w:tc>
          <w:tcPr>
            <w:tcW w:type="dxa" w:w="10080"/>
          </w:tcPr>
          <w:p>
            <w:pPr>
              <w:spacing w:line="276" w:lineRule="auto" w:after="80"/>
            </w:pPr>
            <w:r>
              <w:rPr>
                <w:rFonts w:ascii="Microsoft YaHei" w:hAnsi="Microsoft YaHei" w:eastAsia="Microsoft YaHei"/>
                <w:b w:val="0"/>
                <w:sz w:val="19"/>
              </w:rPr>
              <w:t>现在有冲赵姨的吗？冲进来我全倒给你们</w:t>
            </w:r>
            <w:r>
              <w:br/>
            </w:r>
            <w:r>
              <w:rPr>
                <w:rFonts w:ascii="Microsoft YaHei" w:hAnsi="Microsoft YaHei" w:eastAsia="Microsoft YaHei"/>
                <w:b w:val="0"/>
                <w:sz w:val="19"/>
              </w:rPr>
              <w:t>./mon_202604/01/jmQ2x-8bjrZhT3cSzk-qo.jpg.medium.jpg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13:42  |  54楼  |  UID 67152095  |  C类</w:t>
            </w:r>
          </w:p>
        </w:tc>
      </w:tr>
      <w:tr>
        <w:tc>
          <w:tcPr>
            <w:tcW w:type="dxa" w:w="10080"/>
          </w:tcPr>
          <w:p>
            <w:pPr>
              <w:spacing w:line="276" w:lineRule="auto" w:after="80"/>
            </w:pPr>
            <w:r>
              <w:rPr>
                <w:rFonts w:ascii="Microsoft YaHei" w:hAnsi="Microsoft YaHei" w:eastAsia="Microsoft YaHei"/>
                <w:b w:val="0"/>
                <w:sz w:val="19"/>
              </w:rPr>
              <w:t>场外黄金补一笔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2026-04-01 13:47  |  218楼  |  UID 38090976  |  C类</w:t>
            </w:r>
          </w:p>
        </w:tc>
      </w:tr>
      <w:tr>
        <w:tc>
          <w:tcPr>
            <w:tcW w:type="dxa" w:w="10080"/>
          </w:tcPr>
          <w:p>
            <w:pPr>
              <w:spacing w:line="276" w:lineRule="auto" w:after="80"/>
            </w:pPr>
            <w:r>
              <w:rPr>
                <w:rFonts w:ascii="Microsoft YaHei" w:hAnsi="Microsoft YaHei" w:eastAsia="Microsoft YaHei"/>
                <w:b w:val="0"/>
                <w:sz w:val="19"/>
              </w:rPr>
              <w:t>Reply Reply SaikaDeath (2026-04-01 13:43)跌太多了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13:54  |  1690楼  |  UID 150058  |  A类</w:t>
            </w:r>
          </w:p>
        </w:tc>
      </w:tr>
      <w:tr>
        <w:tc>
          <w:tcPr>
            <w:tcW w:type="dxa" w:w="10080"/>
          </w:tcPr>
          <w:p>
            <w:pPr>
              <w:spacing w:line="276" w:lineRule="auto" w:after="80"/>
            </w:pPr>
            <w:r>
              <w:rPr>
                <w:rFonts w:ascii="Microsoft YaHei" w:hAnsi="Microsoft YaHei" w:eastAsia="Microsoft YaHei"/>
                <w:b w:val="0"/>
                <w:sz w:val="22"/>
              </w:rPr>
              <w:t>Reply 心情的情 (2026-04-01 13:48):</w:t>
            </w:r>
          </w:p>
          <w:p>
            <w:pPr>
              <w:spacing w:line="276" w:lineRule="auto" w:after="80"/>
            </w:pPr>
            <w:r>
              <w:rPr>
                <w:rFonts w:ascii="Microsoft YaHei" w:hAnsi="Microsoft YaHei" w:eastAsia="Microsoft YaHei"/>
                <w:b w:val="0"/>
                <w:sz w:val="22"/>
              </w:rPr>
              <w:t>想请教一下早上披萨开板切赵姨的逻辑，是因为赵姨最近调整太多了吗，我早上看指数高开+离3950很近，所以披萨开板了就把赵姨也一起卖了些，想等这波兑现结束后再接，不知道哪里错了[s:ac:晕]</w:t>
            </w:r>
            <w:r>
              <w:br/>
            </w:r>
            <w:r>
              <w:rPr>
                <w:rFonts w:ascii="Microsoft YaHei" w:hAnsi="Microsoft YaHei" w:eastAsia="Microsoft YaHei"/>
                <w:b w:val="0"/>
                <w:sz w:val="22"/>
              </w:rPr>
              <w:t>模组换原厂啊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13:56  |  62楼  |  UID 42162697  |  C类</w:t>
            </w:r>
          </w:p>
        </w:tc>
      </w:tr>
      <w:tr>
        <w:tc>
          <w:tcPr>
            <w:tcW w:type="dxa" w:w="10080"/>
          </w:tcPr>
          <w:p>
            <w:pPr>
              <w:spacing w:line="276" w:lineRule="auto" w:after="80"/>
            </w:pPr>
            <w:r>
              <w:rPr>
                <w:rFonts w:ascii="Microsoft YaHei" w:hAnsi="Microsoft YaHei" w:eastAsia="Microsoft YaHei"/>
                <w:b w:val="0"/>
                <w:sz w:val="19"/>
              </w:rPr>
              <w:t>今天s爽了[s:ac:瞎]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14:00  |  1691楼  |  UID 150058  |  C类</w:t>
            </w:r>
          </w:p>
        </w:tc>
      </w:tr>
      <w:tr>
        <w:tc>
          <w:tcPr>
            <w:tcW w:type="dxa" w:w="10080"/>
          </w:tcPr>
          <w:p>
            <w:pPr>
              <w:spacing w:line="276" w:lineRule="auto" w:after="80"/>
            </w:pPr>
            <w:r>
              <w:rPr>
                <w:rFonts w:ascii="Microsoft YaHei" w:hAnsi="Microsoft YaHei" w:eastAsia="Microsoft YaHei"/>
                <w:b w:val="0"/>
                <w:sz w:val="22"/>
              </w:rPr>
              <w:t>Reply SpamSender (2026-04-01 13:58):</w:t>
            </w:r>
          </w:p>
          <w:p>
            <w:pPr>
              <w:spacing w:line="276" w:lineRule="auto" w:after="80"/>
            </w:pPr>
            <w:r>
              <w:rPr>
                <w:rFonts w:ascii="Microsoft YaHei" w:hAnsi="Microsoft YaHei" w:eastAsia="Microsoft YaHei"/>
                <w:b w:val="0"/>
                <w:sz w:val="22"/>
              </w:rPr>
              <w:t>一点半那个位置就是狼大说的突的新高吧[s:ac:哭笑]</w:t>
            </w:r>
            <w:r>
              <w:br/>
            </w:r>
            <w:r>
              <w:rPr>
                <w:rFonts w:ascii="Microsoft YaHei" w:hAnsi="Microsoft YaHei" w:eastAsia="Microsoft YaHei"/>
                <w:b w:val="0"/>
                <w:sz w:val="22"/>
              </w:rPr>
              <w:t>之前是不是没有见过这种预判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14:03  |  1692楼  |  UID 150058  |  B类</w:t>
            </w:r>
          </w:p>
        </w:tc>
      </w:tr>
      <w:tr>
        <w:tc>
          <w:tcPr>
            <w:tcW w:type="dxa" w:w="10080"/>
          </w:tcPr>
          <w:p>
            <w:pPr>
              <w:spacing w:line="276" w:lineRule="auto" w:after="80"/>
            </w:pPr>
            <w:r>
              <w:rPr>
                <w:rFonts w:ascii="Microsoft YaHei" w:hAnsi="Microsoft YaHei" w:eastAsia="Microsoft YaHei"/>
                <w:b w:val="0"/>
                <w:sz w:val="22"/>
              </w:rPr>
              <w:t>你们注意看 金银油都跳了 全市场都在谨慎对待明天早上9点的川普讲话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14:03  |  1693楼  |  UID 150058  |  C类</w:t>
            </w:r>
          </w:p>
        </w:tc>
      </w:tr>
      <w:tr>
        <w:tc>
          <w:tcPr>
            <w:tcW w:type="dxa" w:w="10080"/>
          </w:tcPr>
          <w:p>
            <w:pPr>
              <w:spacing w:line="276" w:lineRule="auto" w:after="80"/>
            </w:pPr>
            <w:r>
              <w:rPr>
                <w:rFonts w:ascii="Microsoft YaHei" w:hAnsi="Microsoft YaHei" w:eastAsia="Microsoft YaHei"/>
                <w:b w:val="0"/>
                <w:sz w:val="22"/>
              </w:rPr>
              <w:t>Reply lf1637 (2026-04-01 14:00):</w:t>
            </w:r>
          </w:p>
          <w:p>
            <w:pPr>
              <w:spacing w:line="276" w:lineRule="auto" w:after="80"/>
            </w:pPr>
            <w:r>
              <w:rPr>
                <w:rFonts w:ascii="Microsoft YaHei" w:hAnsi="Microsoft YaHei" w:eastAsia="Microsoft YaHei"/>
                <w:b w:val="0"/>
                <w:sz w:val="22"/>
              </w:rPr>
              <w:t>狼大请问通宇今天走掉了吗？感觉有点出货走势了</w:t>
            </w:r>
            <w:r>
              <w:br/>
            </w:r>
            <w:r>
              <w:rPr>
                <w:rFonts w:ascii="Microsoft YaHei" w:hAnsi="Microsoft YaHei" w:eastAsia="Microsoft YaHei"/>
                <w:b w:val="0"/>
                <w:sz w:val="22"/>
              </w:rPr>
              <w:t>。。。。。。。。。。你有病啊 这个位置出货。。。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14:07  |  508楼  |  UID 60916468  |  A类</w:t>
            </w:r>
          </w:p>
        </w:tc>
      </w:tr>
      <w:tr>
        <w:tc>
          <w:tcPr>
            <w:tcW w:type="dxa" w:w="10080"/>
          </w:tcPr>
          <w:p>
            <w:pPr>
              <w:spacing w:line="276" w:lineRule="auto" w:after="80"/>
            </w:pPr>
            <w:r>
              <w:rPr>
                <w:rFonts w:ascii="Microsoft YaHei" w:hAnsi="Microsoft YaHei" w:eastAsia="Microsoft YaHei"/>
                <w:b w:val="0"/>
                <w:sz w:val="19"/>
              </w:rPr>
              <w:t>今天红盘大家都很开心，不过我提醒一下，现在虽然各方发言都是一片taco的安静祥和(其实我觉得他们的发言没什么转折，更有可能是缅纳主力超跌自救的资金行为)，但是美国在中东方向的军事资产募集动作是一直不停的，仓位控制及配置上要防御地面登录的可能性，一旦疯王赌了，会产生情绪上的巨大打击和更多的不确定性，调兵遣将是要吞钱的，美军是在团建春游的可能性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14:09  |  1694楼  |  UID 150058  |  A类</w:t>
            </w:r>
          </w:p>
        </w:tc>
      </w:tr>
      <w:tr>
        <w:tc>
          <w:tcPr>
            <w:tcW w:type="dxa" w:w="10080"/>
          </w:tcPr>
          <w:p>
            <w:pPr>
              <w:spacing w:line="276" w:lineRule="auto" w:after="80"/>
            </w:pPr>
            <w:r>
              <w:rPr>
                <w:rFonts w:ascii="Microsoft YaHei" w:hAnsi="Microsoft YaHei" w:eastAsia="Microsoft YaHei"/>
                <w:b w:val="0"/>
                <w:sz w:val="22"/>
              </w:rPr>
              <w:t>Reply 灰兔尾 (2026-04-01 14:07):</w:t>
            </w:r>
          </w:p>
          <w:p>
            <w:pPr>
              <w:spacing w:line="276" w:lineRule="auto" w:after="80"/>
            </w:pPr>
            <w:r>
              <w:rPr>
                <w:rFonts w:ascii="Microsoft YaHei" w:hAnsi="Microsoft YaHei" w:eastAsia="Microsoft YaHei"/>
                <w:b w:val="0"/>
                <w:sz w:val="22"/>
              </w:rPr>
              <w:t>今天红盘大家都很开心，不过我提醒一下，现在虽然各方发言都是一片taco的安静祥和(其实我觉得他们的发言没什么转折，更有可能是缅纳主力超跌自救的资金行为)，但是美国在中东方向的军事资产募集动作是一直不停的，仓位控制及配置上要防御地面登录的可能性，一旦疯王赌了，会产生情绪上的巨大打击和更多的不确定性，调兵遣将是要吞钱的，美军是在团建春游的可能性不大</w:t>
            </w:r>
            <w:r>
              <w:br/>
            </w:r>
            <w:r>
              <w:rPr>
                <w:rFonts w:ascii="Microsoft YaHei" w:hAnsi="Microsoft YaHei" w:eastAsia="Microsoft YaHei"/>
                <w:b w:val="0"/>
                <w:sz w:val="22"/>
              </w:rPr>
              <w:t>调兵是为了谈判筹码 还有大概5-10天 中东产油国连桶都没了 就要开始大面积停产。这就是重点了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14:13  |  1695楼  |  UID 150058  |  B类</w:t>
            </w:r>
          </w:p>
        </w:tc>
      </w:tr>
      <w:tr>
        <w:tc>
          <w:tcPr>
            <w:tcW w:type="dxa" w:w="10080"/>
          </w:tcPr>
          <w:p>
            <w:pPr>
              <w:spacing w:line="276" w:lineRule="auto" w:after="80"/>
            </w:pPr>
            <w:r>
              <w:rPr>
                <w:rFonts w:ascii="Microsoft YaHei" w:hAnsi="Microsoft YaHei" w:eastAsia="Microsoft YaHei"/>
                <w:b w:val="0"/>
                <w:sz w:val="22"/>
              </w:rPr>
              <w:t>你们想知道为什么我早上就能判断下午不会直接跳水下去吗[s:ac:哭笑]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14:14  |  63楼  |  UID 42162697  |  C类</w:t>
            </w:r>
          </w:p>
        </w:tc>
      </w:tr>
      <w:tr>
        <w:tc>
          <w:tcPr>
            <w:tcW w:type="dxa" w:w="10080"/>
          </w:tcPr>
          <w:p>
            <w:pPr>
              <w:spacing w:line="276" w:lineRule="auto" w:after="80"/>
            </w:pPr>
            <w:r>
              <w:rPr>
                <w:rFonts w:ascii="Microsoft YaHei" w:hAnsi="Microsoft YaHei" w:eastAsia="Microsoft YaHei"/>
                <w:b w:val="0"/>
                <w:sz w:val="19"/>
              </w:rPr>
              <w:t>Reply Reply -阿狼- (2026-04-01 14:13)</w:t>
            </w:r>
          </w:p>
          <w:p>
            <w:pPr>
              <w:spacing w:line="276" w:lineRule="auto" w:after="80"/>
            </w:pPr>
            <w:r>
              <w:rPr>
                <w:rFonts w:ascii="Microsoft YaHei" w:hAnsi="Microsoft YaHei" w:eastAsia="Microsoft YaHei"/>
                <w:b w:val="0"/>
                <w:sz w:val="19"/>
              </w:rPr>
              <w:t>《不会直接》难道说这两天还能跳到水下[s:ac:瞎]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14:14  |  517楼  |  UID 67143809  |  C类</w:t>
            </w:r>
          </w:p>
        </w:tc>
      </w:tr>
      <w:tr>
        <w:tc>
          <w:tcPr>
            <w:tcW w:type="dxa" w:w="10080"/>
          </w:tcPr>
          <w:p>
            <w:pPr>
              <w:spacing w:line="276" w:lineRule="auto" w:after="80"/>
            </w:pPr>
            <w:r>
              <w:rPr>
                <w:rFonts w:ascii="Microsoft YaHei" w:hAnsi="Microsoft YaHei" w:eastAsia="Microsoft YaHei"/>
                <w:b w:val="0"/>
                <w:sz w:val="19"/>
              </w:rPr>
              <w:t>Reply Reply -阿狼- (2026-04-01 14:13)</w:t>
            </w:r>
            <w:r>
              <w:br/>
            </w:r>
            <w:r>
              <w:rPr>
                <w:rFonts w:ascii="Microsoft YaHei" w:hAnsi="Microsoft YaHei" w:eastAsia="Microsoft YaHei"/>
                <w:b w:val="0"/>
                <w:sz w:val="19"/>
              </w:rPr>
              <w:t>[s:ac:喘]快讲想学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2026-04-01 14:17  |  55楼  |  UID 5337595  |  C类</w:t>
            </w:r>
          </w:p>
        </w:tc>
      </w:tr>
      <w:tr>
        <w:tc>
          <w:tcPr>
            <w:tcW w:type="dxa" w:w="10080"/>
          </w:tcPr>
          <w:p>
            <w:pPr>
              <w:spacing w:line="276" w:lineRule="auto" w:after="80"/>
            </w:pPr>
            <w:r>
              <w:rPr>
                <w:rFonts w:ascii="Microsoft YaHei" w:hAnsi="Microsoft YaHei" w:eastAsia="Microsoft YaHei"/>
                <w:b w:val="0"/>
                <w:sz w:val="19"/>
              </w:rPr>
              <w:t>Reply Reply -阿狼- (2026-04-01 14:13)</w:t>
            </w:r>
            <w:r>
              <w:br/>
            </w:r>
            <w:r>
              <w:rPr>
                <w:rFonts w:ascii="Microsoft YaHei" w:hAnsi="Microsoft YaHei" w:eastAsia="Microsoft YaHei"/>
                <w:b w:val="0"/>
                <w:sz w:val="19"/>
              </w:rPr>
              <w:t>在这个位置完成筹码交换，然后准备起飞了？前几天这个位置想跑的都跑了，这是第三次上冲了，如果冲不过去再而衰三而竭。所以这次要上去？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14:20  |  1696楼  |  UID 150058  |  A类</w:t>
            </w:r>
          </w:p>
        </w:tc>
      </w:tr>
      <w:tr>
        <w:tc>
          <w:tcPr>
            <w:tcW w:type="dxa" w:w="10080"/>
          </w:tcPr>
          <w:p>
            <w:pPr>
              <w:spacing w:line="276" w:lineRule="auto" w:after="80"/>
            </w:pPr>
            <w:r>
              <w:rPr>
                <w:rFonts w:ascii="Microsoft YaHei" w:hAnsi="Microsoft YaHei" w:eastAsia="Microsoft YaHei"/>
                <w:b w:val="0"/>
                <w:sz w:val="22"/>
              </w:rPr>
              <w:t>因为太明显了 这里市场里面的老油条都是等卖，新丁也不太敢这里追，早上我一看缩量那么慢就知道了 如果快速缩量1000E以上那才有问题</w:t>
            </w:r>
            <w:r>
              <w:br/>
            </w:r>
            <w:r>
              <w:rPr>
                <w:rFonts w:ascii="Microsoft YaHei" w:hAnsi="Microsoft YaHei" w:eastAsia="Microsoft YaHei"/>
                <w:b w:val="0"/>
                <w:sz w:val="22"/>
              </w:rPr>
              <w:t>因为没人追，所以就下不来，已知这里就是做局自救，没人高位来追，他自救出不去。那就稳到你忍不住去追，或者更大的资金或者消息做反转。</w:t>
            </w:r>
            <w:r>
              <w:br/>
            </w:r>
            <w:r>
              <w:rPr>
                <w:rFonts w:ascii="Microsoft YaHei" w:hAnsi="Microsoft YaHei" w:eastAsia="Microsoft YaHei"/>
                <w:b w:val="0"/>
                <w:sz w:val="22"/>
              </w:rPr>
              <w:t>反正这里就是拼耐性。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14:23  |  1697楼  |  UID 150058  |  B类</w:t>
            </w:r>
          </w:p>
        </w:tc>
      </w:tr>
      <w:tr>
        <w:tc>
          <w:tcPr>
            <w:tcW w:type="dxa" w:w="10080"/>
          </w:tcPr>
          <w:p>
            <w:pPr>
              <w:spacing w:line="276" w:lineRule="auto" w:after="80"/>
            </w:pPr>
            <w:r>
              <w:rPr>
                <w:rFonts w:ascii="Microsoft YaHei" w:hAnsi="Microsoft YaHei" w:eastAsia="Microsoft YaHei"/>
                <w:b w:val="0"/>
                <w:sz w:val="22"/>
              </w:rPr>
              <w:t>尾盘会换成金融类的没人的地方去稳 如果只看指数会以为转强了 等下你们看看我说的对不对就行了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14:24  |  64楼  |  UID 42162697  |  A类</w:t>
            </w:r>
          </w:p>
        </w:tc>
      </w:tr>
      <w:tr>
        <w:tc>
          <w:tcPr>
            <w:tcW w:type="dxa" w:w="10080"/>
          </w:tcPr>
          <w:p>
            <w:pPr>
              <w:spacing w:line="276" w:lineRule="auto" w:after="80"/>
            </w:pPr>
            <w:r>
              <w:rPr>
                <w:rFonts w:ascii="Microsoft YaHei" w:hAnsi="Microsoft YaHei" w:eastAsia="Microsoft YaHei"/>
                <w:b w:val="0"/>
                <w:sz w:val="19"/>
              </w:rPr>
              <w:t>懂了，这周严肃控制仓位等双底的那条腿出现[s:ac:闪光]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14:25  |  1698楼  |  UID 150058  |  B类</w:t>
            </w:r>
          </w:p>
        </w:tc>
      </w:tr>
      <w:tr>
        <w:tc>
          <w:tcPr>
            <w:tcW w:type="dxa" w:w="10080"/>
          </w:tcPr>
          <w:p>
            <w:pPr>
              <w:spacing w:line="276" w:lineRule="auto" w:after="80"/>
            </w:pPr>
            <w:r>
              <w:rPr>
                <w:rFonts w:ascii="Microsoft YaHei" w:hAnsi="Microsoft YaHei" w:eastAsia="Microsoft YaHei"/>
                <w:b w:val="0"/>
                <w:sz w:val="22"/>
              </w:rPr>
              <w:t>Reply a471428019 (2026-04-01 14:22):</w:t>
            </w:r>
          </w:p>
          <w:p>
            <w:pPr>
              <w:spacing w:line="276" w:lineRule="auto" w:after="80"/>
            </w:pPr>
            <w:r>
              <w:rPr>
                <w:rFonts w:ascii="Microsoft YaHei" w:hAnsi="Microsoft YaHei" w:eastAsia="Microsoft YaHei"/>
                <w:b w:val="0"/>
                <w:sz w:val="22"/>
              </w:rPr>
              <w:t>狼大请问既然看好明早川普taco，为什么今天不补回</w:t>
            </w:r>
            <w:r>
              <w:br/>
            </w:r>
            <w:r>
              <w:rPr>
                <w:rFonts w:ascii="Microsoft YaHei" w:hAnsi="Microsoft YaHei" w:eastAsia="Microsoft YaHei"/>
                <w:b w:val="0"/>
                <w:sz w:val="22"/>
              </w:rPr>
              <w:t>因为他嘴上TACO 但是实际目的还没完全达到 手上动作不会停的</w:t>
            </w:r>
            <w:r>
              <w:br/>
            </w:r>
            <w:r>
              <w:rPr>
                <w:rFonts w:ascii="Microsoft YaHei" w:hAnsi="Microsoft YaHei" w:eastAsia="Microsoft YaHei"/>
                <w:b w:val="0"/>
                <w:sz w:val="22"/>
              </w:rPr>
              <w:t>对于川普 你不要看他说什么 要看他想做什么结果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14:30  |  1699楼  |  UID 150058  |  B类</w:t>
            </w:r>
          </w:p>
        </w:tc>
      </w:tr>
      <w:tr>
        <w:tc>
          <w:tcPr>
            <w:tcW w:type="dxa" w:w="10080"/>
          </w:tcPr>
          <w:p>
            <w:pPr>
              <w:spacing w:line="276" w:lineRule="auto" w:after="80"/>
            </w:pPr>
            <w:r>
              <w:rPr>
                <w:rFonts w:ascii="Microsoft YaHei" w:hAnsi="Microsoft YaHei" w:eastAsia="Microsoft YaHei"/>
                <w:b w:val="0"/>
                <w:sz w:val="22"/>
              </w:rPr>
              <w:t>给你们个贴士 可能有点点机会</w:t>
            </w:r>
            <w:r>
              <w:br/>
            </w:r>
            <w:r>
              <w:rPr>
                <w:rFonts w:ascii="Microsoft YaHei" w:hAnsi="Microsoft YaHei" w:eastAsia="Microsoft YaHei"/>
                <w:b w:val="0"/>
                <w:sz w:val="22"/>
              </w:rPr>
              <w:t>如果赌明早川普TACO 大概率发言是这样的</w:t>
            </w:r>
            <w:r>
              <w:br/>
            </w:r>
            <w:r>
              <w:rPr>
                <w:rFonts w:ascii="Microsoft YaHei" w:hAnsi="Microsoft YaHei" w:eastAsia="Microsoft YaHei"/>
                <w:b w:val="0"/>
                <w:sz w:val="22"/>
              </w:rPr>
              <w:t>可以尾盘玩玩黄金 等明天TACO完就高开丢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14:43  |  1700楼  |  UID 150058  |  A类</w:t>
            </w:r>
          </w:p>
        </w:tc>
      </w:tr>
      <w:tr>
        <w:tc>
          <w:tcPr>
            <w:tcW w:type="dxa" w:w="10080"/>
          </w:tcPr>
          <w:p>
            <w:pPr>
              <w:spacing w:line="276" w:lineRule="auto" w:after="80"/>
            </w:pPr>
            <w:r>
              <w:rPr>
                <w:rFonts w:ascii="Microsoft YaHei" w:hAnsi="Microsoft YaHei" w:eastAsia="Microsoft YaHei"/>
                <w:b w:val="0"/>
                <w:sz w:val="22"/>
              </w:rPr>
              <w:t>Reply 叶落潇湘青山远 (2026-04-01 14:41):</w:t>
            </w:r>
          </w:p>
          <w:p>
            <w:pPr>
              <w:spacing w:line="276" w:lineRule="auto" w:after="80"/>
            </w:pPr>
            <w:r>
              <w:rPr>
                <w:rFonts w:ascii="Microsoft YaHei" w:hAnsi="Microsoft YaHei" w:eastAsia="Microsoft YaHei"/>
                <w:b w:val="0"/>
                <w:sz w:val="22"/>
              </w:rPr>
              <w:t>那下一步的可能剧本是：1、gjd进来，带量突破反转</w:t>
            </w:r>
            <w:r>
              <w:br/>
            </w:r>
            <w:r>
              <w:rPr>
                <w:rFonts w:ascii="Microsoft YaHei" w:hAnsi="Microsoft YaHei" w:eastAsia="Microsoft YaHei"/>
                <w:b w:val="0"/>
                <w:sz w:val="22"/>
              </w:rPr>
              <w:t>2、散户追进来，被套在这儿，缩量下去踩第二只脚</w:t>
            </w:r>
            <w:r>
              <w:br/>
            </w:r>
            <w:r>
              <w:rPr>
                <w:rFonts w:ascii="Microsoft YaHei" w:hAnsi="Microsoft YaHei" w:eastAsia="Microsoft YaHei"/>
                <w:b w:val="0"/>
                <w:sz w:val="22"/>
              </w:rPr>
              <w:t>3、上当的人依旧不够，在这横着继续设局</w:t>
            </w:r>
          </w:p>
          <w:p>
            <w:pPr>
              <w:spacing w:line="276" w:lineRule="auto" w:after="80"/>
            </w:pPr>
            <w:r>
              <w:rPr>
                <w:rFonts w:ascii="Microsoft YaHei" w:hAnsi="Microsoft YaHei" w:eastAsia="Microsoft YaHei"/>
                <w:b w:val="0"/>
                <w:sz w:val="22"/>
              </w:rPr>
              <w:t>是这样吗[s:ac:晕]</w:t>
            </w:r>
            <w:r>
              <w:br/>
            </w:r>
            <w:r>
              <w:rPr>
                <w:rFonts w:ascii="Microsoft YaHei" w:hAnsi="Microsoft YaHei" w:eastAsia="Microsoft YaHei"/>
                <w:b w:val="0"/>
                <w:sz w:val="22"/>
              </w:rPr>
              <w:t>1、gjd进来，带量突破反转 他们打电话给你了？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2026-04-01 14:45  |  56楼  |  UID 5337595  |  C类</w:t>
            </w:r>
          </w:p>
        </w:tc>
      </w:tr>
      <w:tr>
        <w:tc>
          <w:tcPr>
            <w:tcW w:type="dxa" w:w="10080"/>
          </w:tcPr>
          <w:p>
            <w:pPr>
              <w:spacing w:line="276" w:lineRule="auto" w:after="80"/>
            </w:pPr>
            <w:r>
              <w:rPr>
                <w:rFonts w:ascii="Microsoft YaHei" w:hAnsi="Microsoft YaHei" w:eastAsia="Microsoft YaHei"/>
                <w:b w:val="0"/>
                <w:sz w:val="19"/>
              </w:rPr>
              <w:t>这样看来，小日子也买了懂王的石油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2026-04-01 14:45  |  350楼  |  UID 64648193  |  B类</w:t>
            </w:r>
          </w:p>
        </w:tc>
      </w:tr>
      <w:tr>
        <w:tc>
          <w:tcPr>
            <w:tcW w:type="dxa" w:w="10080"/>
          </w:tcPr>
          <w:p>
            <w:pPr>
              <w:spacing w:line="276" w:lineRule="auto" w:after="80"/>
            </w:pPr>
            <w:r>
              <w:rPr>
                <w:rFonts w:ascii="Microsoft YaHei" w:hAnsi="Microsoft YaHei" w:eastAsia="Microsoft YaHei"/>
                <w:b w:val="0"/>
                <w:sz w:val="19"/>
              </w:rPr>
              <w:t>指数横了一天，是不是还可以理解为等明早金毛讲话，taco完拉高套一批再回去二次寻底？</w:t>
            </w:r>
          </w:p>
          <w:p>
            <w:pPr>
              <w:spacing w:line="276" w:lineRule="auto" w:after="80"/>
            </w:pPr>
            <w:r>
              <w:rPr>
                <w:rFonts w:ascii="Microsoft YaHei" w:hAnsi="Microsoft YaHei" w:eastAsia="Microsoft YaHei"/>
                <w:b w:val="0"/>
                <w:sz w:val="19"/>
              </w:rPr>
              <w:t>最少马润还在往中东派，我是不相信他们过去旅游的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14:45  |  1701楼  |  UID 150058  |  B类</w:t>
            </w:r>
          </w:p>
        </w:tc>
      </w:tr>
      <w:tr>
        <w:tc>
          <w:tcPr>
            <w:tcW w:type="dxa" w:w="10080"/>
          </w:tcPr>
          <w:p>
            <w:pPr>
              <w:spacing w:line="276" w:lineRule="auto" w:after="80"/>
            </w:pPr>
            <w:r>
              <w:rPr>
                <w:rFonts w:ascii="Microsoft YaHei" w:hAnsi="Microsoft YaHei" w:eastAsia="Microsoft YaHei"/>
                <w:b w:val="0"/>
                <w:sz w:val="22"/>
              </w:rPr>
              <w:t>Reply 大时代冲冲冲 (2026-04-01 14:43):</w:t>
            </w:r>
          </w:p>
          <w:p>
            <w:pPr>
              <w:spacing w:line="276" w:lineRule="auto" w:after="80"/>
            </w:pPr>
            <w:r>
              <w:rPr>
                <w:rFonts w:ascii="Microsoft YaHei" w:hAnsi="Microsoft YaHei" w:eastAsia="Microsoft YaHei"/>
                <w:b w:val="0"/>
                <w:sz w:val="22"/>
              </w:rPr>
              <w:t>狼大，3900绞肉机，还生效嘛？</w:t>
            </w:r>
            <w:r>
              <w:br/>
            </w:r>
            <w:r>
              <w:rPr>
                <w:rFonts w:ascii="Microsoft YaHei" w:hAnsi="Microsoft YaHei" w:eastAsia="Microsoft YaHei"/>
                <w:b w:val="0"/>
                <w:sz w:val="22"/>
              </w:rPr>
              <w:t>补缺了 要重新判断啊。。。。目前不会有预判的 等迹象。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14:46  |  65楼  |  UID 42162697  |  C类</w:t>
            </w:r>
          </w:p>
        </w:tc>
      </w:tr>
      <w:tr>
        <w:tc>
          <w:tcPr>
            <w:tcW w:type="dxa" w:w="10080"/>
          </w:tcPr>
          <w:p>
            <w:pPr>
              <w:spacing w:line="276" w:lineRule="auto" w:after="80"/>
            </w:pPr>
            <w:r>
              <w:rPr>
                <w:rFonts w:ascii="Microsoft YaHei" w:hAnsi="Microsoft YaHei" w:eastAsia="Microsoft YaHei"/>
                <w:b w:val="0"/>
                <w:sz w:val="19"/>
              </w:rPr>
              <w:t>Reply Reply 叶落潇湘青山远 (2026-04-01 14:41)相比3800攻防战那天，除了以挨了更多打，川说了更多话，实质上的变化真有利好吗，伊朗总统和川子俩人两句话就能给这事画完句号gjd来抬轿子我不太信</w:t>
            </w:r>
          </w:p>
          <w:p>
            <w:pPr>
              <w:spacing w:line="276" w:lineRule="auto" w:after="80"/>
            </w:pPr>
            <w:r>
              <w:rPr>
                <w:rFonts w:ascii="Microsoft YaHei" w:hAnsi="Microsoft YaHei" w:eastAsia="Microsoft YaHei"/>
                <w:b w:val="0"/>
                <w:sz w:val="19"/>
              </w:rPr>
              <w:t>[del]他要想抬3800早抬了，哪轮得到咱担心双底[/del]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2026-04-01 14:47  |  57楼  |  UID 5337595  |  C类</w:t>
            </w:r>
          </w:p>
        </w:tc>
      </w:tr>
      <w:tr>
        <w:tc>
          <w:tcPr>
            <w:tcW w:type="dxa" w:w="10080"/>
          </w:tcPr>
          <w:p>
            <w:pPr>
              <w:spacing w:line="276" w:lineRule="auto" w:after="80"/>
            </w:pPr>
            <w:r>
              <w:rPr>
                <w:rFonts w:ascii="Microsoft YaHei" w:hAnsi="Microsoft YaHei" w:eastAsia="Microsoft YaHei"/>
                <w:b w:val="0"/>
                <w:sz w:val="19"/>
              </w:rPr>
              <w:t>尾盘证券来补量了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14:48  |  1702楼  |  UID 150058  |  B类</w:t>
            </w:r>
          </w:p>
        </w:tc>
      </w:tr>
      <w:tr>
        <w:tc>
          <w:tcPr>
            <w:tcW w:type="dxa" w:w="10080"/>
          </w:tcPr>
          <w:p>
            <w:pPr>
              <w:spacing w:line="276" w:lineRule="auto" w:after="80"/>
            </w:pPr>
            <w:r>
              <w:rPr>
                <w:rFonts w:ascii="Microsoft YaHei" w:hAnsi="Microsoft YaHei" w:eastAsia="Microsoft YaHei"/>
                <w:b w:val="0"/>
                <w:sz w:val="22"/>
              </w:rPr>
              <w:t>Reply 生鱼片是死鱼片wk (2026-04-01 14:47):</w:t>
            </w:r>
          </w:p>
          <w:p>
            <w:pPr>
              <w:spacing w:line="276" w:lineRule="auto" w:after="80"/>
            </w:pPr>
            <w:r>
              <w:rPr>
                <w:rFonts w:ascii="Microsoft YaHei" w:hAnsi="Microsoft YaHei" w:eastAsia="Microsoft YaHei"/>
                <w:b w:val="0"/>
                <w:sz w:val="22"/>
              </w:rPr>
              <w:t>怎么黄金ETF在猛的往上干[s:ac:吓]</w:t>
            </w:r>
            <w:r>
              <w:br/>
            </w:r>
            <w:r>
              <w:rPr>
                <w:rFonts w:ascii="Microsoft YaHei" w:hAnsi="Microsoft YaHei" w:eastAsia="Microsoft YaHei"/>
                <w:b w:val="0"/>
                <w:sz w:val="22"/>
              </w:rPr>
              <w:t>[s:ac:哭笑] 你们慢了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14:50  |  1703楼  |  UID 150058  |  B类</w:t>
            </w:r>
          </w:p>
        </w:tc>
      </w:tr>
      <w:tr>
        <w:tc>
          <w:tcPr>
            <w:tcW w:type="dxa" w:w="10080"/>
          </w:tcPr>
          <w:p>
            <w:pPr>
              <w:spacing w:line="276" w:lineRule="auto" w:after="80"/>
            </w:pPr>
            <w:r>
              <w:rPr>
                <w:rFonts w:ascii="Microsoft YaHei" w:hAnsi="Microsoft YaHei" w:eastAsia="Microsoft YaHei"/>
                <w:b w:val="0"/>
                <w:sz w:val="22"/>
              </w:rPr>
              <w:t>Reply 丶执念。 (2026-04-01 14:49):</w:t>
            </w:r>
          </w:p>
          <w:p>
            <w:pPr>
              <w:spacing w:line="276" w:lineRule="auto" w:after="80"/>
            </w:pPr>
            <w:r>
              <w:rPr>
                <w:rFonts w:ascii="Microsoft YaHei" w:hAnsi="Microsoft YaHei" w:eastAsia="Microsoft YaHei"/>
                <w:b w:val="0"/>
                <w:sz w:val="22"/>
              </w:rPr>
              <w:t>./mon_202604/01/jmQ2x-1kmxK2lT1kShs-13i.jpeg</w:t>
            </w:r>
            <w:r>
              <w:br/>
            </w:r>
            <w:r>
              <w:rPr>
                <w:rFonts w:ascii="Microsoft YaHei" w:hAnsi="Microsoft YaHei" w:eastAsia="Microsoft YaHei"/>
                <w:b w:val="0"/>
                <w:sz w:val="22"/>
              </w:rPr>
              <w:t>现在就是空油多金 赌明天9点TACO 然后反向一卖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2026-04-01 14:52  |  247楼  |  UID 66908070  |  B类</w:t>
            </w:r>
          </w:p>
        </w:tc>
      </w:tr>
      <w:tr>
        <w:tc>
          <w:tcPr>
            <w:tcW w:type="dxa" w:w="10080"/>
          </w:tcPr>
          <w:p>
            <w:pPr>
              <w:spacing w:line="276" w:lineRule="auto" w:after="80"/>
            </w:pPr>
            <w:r>
              <w:rPr>
                <w:rFonts w:ascii="Microsoft YaHei" w:hAnsi="Microsoft YaHei" w:eastAsia="Microsoft YaHei"/>
                <w:b w:val="0"/>
                <w:sz w:val="19"/>
              </w:rPr>
              <w:t>Reply Reply SaikaDeath (2026-04-01 14:46)</w:t>
            </w:r>
            <w:r>
              <w:br/>
            </w:r>
            <w:r>
              <w:rPr>
                <w:rFonts w:ascii="Microsoft YaHei" w:hAnsi="Microsoft YaHei" w:eastAsia="Microsoft YaHei"/>
                <w:b w:val="0"/>
                <w:sz w:val="19"/>
              </w:rPr>
              <w:t>中铁不是有个团建楼么[s:ac:哭笑]上次放假还是啥日子来着泥潭吹票的</w:t>
            </w:r>
            <w:r>
              <w:br/>
            </w:r>
            <w:r>
              <w:rPr>
                <w:rFonts w:ascii="Microsoft YaHei" w:hAnsi="Microsoft YaHei" w:eastAsia="Microsoft YaHei"/>
                <w:b w:val="0"/>
                <w:sz w:val="19"/>
              </w:rPr>
              <w:t>这票跟着T就完了，从去年到现在5块3到6块3的区间还没出去呢，这暴涨了一波又死叉了，等调整完的下一波吧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14:52  |  1704楼  |  UID 150058  |  B类</w:t>
            </w:r>
          </w:p>
        </w:tc>
      </w:tr>
      <w:tr>
        <w:tc>
          <w:tcPr>
            <w:tcW w:type="dxa" w:w="10080"/>
          </w:tcPr>
          <w:p>
            <w:pPr>
              <w:spacing w:line="276" w:lineRule="auto" w:after="80"/>
            </w:pPr>
            <w:r>
              <w:rPr>
                <w:rFonts w:ascii="Microsoft YaHei" w:hAnsi="Microsoft YaHei" w:eastAsia="Microsoft YaHei"/>
                <w:b w:val="0"/>
                <w:sz w:val="22"/>
              </w:rPr>
              <w:t>Reply 大时代冲冲冲 (2026-04-01 14:51):</w:t>
            </w:r>
          </w:p>
          <w:p>
            <w:pPr>
              <w:spacing w:line="276" w:lineRule="auto" w:after="80"/>
            </w:pPr>
            <w:r>
              <w:rPr>
                <w:rFonts w:ascii="Microsoft YaHei" w:hAnsi="Microsoft YaHei" w:eastAsia="Microsoft YaHei"/>
                <w:b w:val="0"/>
                <w:sz w:val="22"/>
              </w:rPr>
              <w:t>华创怎么陨落了？就他在跳水？</w:t>
            </w:r>
            <w:r>
              <w:br/>
            </w:r>
            <w:r>
              <w:rPr>
                <w:rFonts w:ascii="Microsoft YaHei" w:hAnsi="Microsoft YaHei" w:eastAsia="Microsoft YaHei"/>
                <w:b w:val="0"/>
                <w:sz w:val="22"/>
              </w:rPr>
              <w:t>我昨天才点评过北方华创[s:ac:闪光]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14:53  |  1705楼  |  UID 150058  |  C类</w:t>
            </w:r>
          </w:p>
        </w:tc>
      </w:tr>
      <w:tr>
        <w:tc>
          <w:tcPr>
            <w:tcW w:type="dxa" w:w="10080"/>
          </w:tcPr>
          <w:p>
            <w:pPr>
              <w:spacing w:line="276" w:lineRule="auto" w:after="80"/>
            </w:pPr>
            <w:r>
              <w:rPr>
                <w:rFonts w:ascii="Microsoft YaHei" w:hAnsi="Microsoft YaHei" w:eastAsia="Microsoft YaHei"/>
                <w:b w:val="0"/>
                <w:sz w:val="22"/>
              </w:rPr>
              <w:t>Reply 艾雨kk (2026-04-01 14:50):</w:t>
            </w:r>
          </w:p>
          <w:p>
            <w:pPr>
              <w:spacing w:line="276" w:lineRule="auto" w:after="80"/>
            </w:pPr>
            <w:r>
              <w:rPr>
                <w:rFonts w:ascii="Microsoft YaHei" w:hAnsi="Microsoft YaHei" w:eastAsia="Microsoft YaHei"/>
                <w:b w:val="0"/>
                <w:sz w:val="22"/>
              </w:rPr>
              <w:t>第一时间干进去了，今天听狼大的t+0给我干出来不少盈利</w:t>
            </w:r>
            <w:r>
              <w:br/>
            </w:r>
            <w:r>
              <w:rPr>
                <w:rFonts w:ascii="Microsoft YaHei" w:hAnsi="Microsoft YaHei" w:eastAsia="Microsoft YaHei"/>
                <w:b w:val="0"/>
                <w:sz w:val="22"/>
              </w:rPr>
              <w:t>哪天听我的是亏钱的？[s:ac:反对]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14:55  |  518楼  |  UID 67143809  |  C类</w:t>
            </w:r>
          </w:p>
        </w:tc>
      </w:tr>
      <w:tr>
        <w:tc>
          <w:tcPr>
            <w:tcW w:type="dxa" w:w="10080"/>
          </w:tcPr>
          <w:p>
            <w:pPr>
              <w:spacing w:line="276" w:lineRule="auto" w:after="80"/>
            </w:pPr>
            <w:r>
              <w:rPr>
                <w:rFonts w:ascii="Microsoft YaHei" w:hAnsi="Microsoft YaHei" w:eastAsia="Microsoft YaHei"/>
                <w:b w:val="0"/>
                <w:sz w:val="19"/>
              </w:rPr>
              <w:t>卧槽 我点错了 不小心融券卖出的比亚迪， 为什么还不了，有现金也不让买[s:ac:喷]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15:04  |  66楼  |  UID 42162697  |  C类</w:t>
            </w:r>
          </w:p>
        </w:tc>
      </w:tr>
      <w:tr>
        <w:tc>
          <w:tcPr>
            <w:tcW w:type="dxa" w:w="10080"/>
          </w:tcPr>
          <w:p>
            <w:pPr>
              <w:spacing w:line="276" w:lineRule="auto" w:after="80"/>
            </w:pPr>
            <w:r>
              <w:rPr>
                <w:rFonts w:ascii="Microsoft YaHei" w:hAnsi="Microsoft YaHei" w:eastAsia="Microsoft YaHei"/>
                <w:b w:val="0"/>
                <w:sz w:val="19"/>
              </w:rPr>
              <w:t>继续请教，为什么买金etf而不是黄金股(etf)？黄金股是2~3倍金价波动杠杆，如果搏短期taco收益是不是进黄金股更好？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2026-04-01 15:06  |  1706楼  |  UID 150058  |  B类</w:t>
            </w:r>
          </w:p>
        </w:tc>
      </w:tr>
      <w:tr>
        <w:tc>
          <w:tcPr>
            <w:tcW w:type="dxa" w:w="10080"/>
          </w:tcPr>
          <w:p>
            <w:pPr>
              <w:spacing w:line="276" w:lineRule="auto" w:after="80"/>
            </w:pPr>
            <w:r>
              <w:rPr>
                <w:rFonts w:ascii="Microsoft YaHei" w:hAnsi="Microsoft YaHei" w:eastAsia="Microsoft YaHei"/>
                <w:b w:val="0"/>
                <w:sz w:val="22"/>
              </w:rPr>
              <w:t>你们买啥都行。我做的是期货[s:ac:哭笑] 随便一层仓位上个12倍杠杆 1个点的波动就够了</w:t>
            </w:r>
            <w:r>
              <w:br/>
            </w:r>
            <w:r>
              <w:rPr>
                <w:rFonts w:ascii="Microsoft YaHei" w:hAnsi="Microsoft YaHei" w:eastAsia="Microsoft YaHei"/>
                <w:b w:val="0"/>
                <w:sz w:val="22"/>
              </w:rPr>
              <w:t>而且这是稳稳的1个点[s:ac:计划通]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15:09  |  519楼  |  UID 67143809  |  C类</w:t>
            </w:r>
          </w:p>
        </w:tc>
      </w:tr>
      <w:tr>
        <w:tc>
          <w:tcPr>
            <w:tcW w:type="dxa" w:w="10080"/>
          </w:tcPr>
          <w:p>
            <w:pPr>
              <w:spacing w:line="276" w:lineRule="auto" w:after="80"/>
            </w:pPr>
            <w:r>
              <w:rPr>
                <w:rFonts w:ascii="Microsoft YaHei" w:hAnsi="Microsoft YaHei" w:eastAsia="Microsoft YaHei"/>
                <w:b w:val="0"/>
                <w:sz w:val="19"/>
              </w:rPr>
              <w:t>Reply Reply baozimusic (2026-04-01 15:04)</w:t>
            </w:r>
            <w:r>
              <w:br/>
            </w:r>
            <w:r>
              <w:rPr>
                <w:rFonts w:ascii="Microsoft YaHei" w:hAnsi="Microsoft YaHei" w:eastAsia="Microsoft YaHei"/>
                <w:b w:val="0"/>
                <w:sz w:val="19"/>
              </w:rPr>
              <w:t>[s:ac:哭笑]黄金股不一定完美贴合金价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15:18  |  835楼  |  UID 61395264  |  C类</w:t>
            </w:r>
          </w:p>
        </w:tc>
      </w:tr>
      <w:tr>
        <w:tc>
          <w:tcPr>
            <w:tcW w:type="dxa" w:w="10080"/>
          </w:tcPr>
          <w:p>
            <w:pPr>
              <w:spacing w:line="276" w:lineRule="auto" w:after="80"/>
            </w:pPr>
            <w:r>
              <w:rPr>
                <w:rFonts w:ascii="Microsoft YaHei" w:hAnsi="Microsoft YaHei" w:eastAsia="Microsoft YaHei"/>
                <w:b w:val="0"/>
                <w:sz w:val="19"/>
              </w:rPr>
              <w:t>小德子经此一战，应该人嫌狗憎。但依旧要保持关注，后续找机会接回来，继续双持。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15:20  |  520楼  |  UID 67143809  |  A类</w:t>
            </w:r>
          </w:p>
        </w:tc>
      </w:tr>
      <w:tr>
        <w:tc>
          <w:tcPr>
            <w:tcW w:type="dxa" w:w="10080"/>
          </w:tcPr>
          <w:p>
            <w:pPr>
              <w:spacing w:line="276" w:lineRule="auto" w:after="80"/>
            </w:pPr>
            <w:r>
              <w:rPr>
                <w:rFonts w:ascii="Microsoft YaHei" w:hAnsi="Microsoft YaHei" w:eastAsia="Microsoft YaHei"/>
                <w:b w:val="0"/>
                <w:sz w:val="19"/>
              </w:rPr>
              <w:t>Reply Reply 村上吹树 (2026-04-01 15:18)</w:t>
            </w:r>
            <w:r>
              <w:br/>
            </w:r>
            <w:r>
              <w:rPr>
                <w:rFonts w:ascii="Microsoft YaHei" w:hAnsi="Microsoft YaHei" w:eastAsia="Microsoft YaHei"/>
                <w:b w:val="0"/>
                <w:sz w:val="19"/>
              </w:rPr>
              <w:t>[s:ac:哭笑]德子1200+的预期还有，就是不知道什么时候兑现了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15:21  |  521楼  |  UID 67143809  |  B类</w:t>
            </w:r>
          </w:p>
        </w:tc>
      </w:tr>
      <w:tr>
        <w:tc>
          <w:tcPr>
            <w:tcW w:type="dxa" w:w="10080"/>
          </w:tcPr>
          <w:p>
            <w:pPr>
              <w:spacing w:line="276" w:lineRule="auto" w:after="80"/>
            </w:pPr>
            <w:r>
              <w:rPr>
                <w:rFonts w:ascii="Microsoft YaHei" w:hAnsi="Microsoft YaHei" w:eastAsia="Microsoft YaHei"/>
                <w:b w:val="0"/>
                <w:sz w:val="19"/>
              </w:rPr>
              <w:t>[s:ac:哭1] 算了下账 2月下旬入市  到现在全亏阳光电源上去了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15:21  |  836楼  |  UID 61395264  |  C类</w:t>
            </w:r>
          </w:p>
        </w:tc>
      </w:tr>
      <w:tr>
        <w:tc>
          <w:tcPr>
            <w:tcW w:type="dxa" w:w="10080"/>
          </w:tcPr>
          <w:p>
            <w:pPr>
              <w:spacing w:line="276" w:lineRule="auto" w:after="80"/>
            </w:pPr>
            <w:r>
              <w:rPr>
                <w:rFonts w:ascii="Microsoft YaHei" w:hAnsi="Microsoft YaHei" w:eastAsia="Microsoft YaHei"/>
                <w:b w:val="0"/>
                <w:sz w:val="19"/>
              </w:rPr>
              <w:t>Reply Reply Rzzz二号机 (2026-04-01 15:20)今年是要干到2000亿的，维持目标不变。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15:22  |  837楼  |  UID 61395264  |  C类</w:t>
            </w:r>
          </w:p>
        </w:tc>
      </w:tr>
      <w:tr>
        <w:tc>
          <w:tcPr>
            <w:tcW w:type="dxa" w:w="10080"/>
          </w:tcPr>
          <w:p>
            <w:pPr>
              <w:spacing w:line="276" w:lineRule="auto" w:after="80"/>
            </w:pPr>
            <w:r>
              <w:rPr>
                <w:rFonts w:ascii="Microsoft YaHei" w:hAnsi="Microsoft YaHei" w:eastAsia="Microsoft YaHei"/>
                <w:b w:val="0"/>
                <w:sz w:val="19"/>
              </w:rPr>
              <w:t>Reply Reply Rzzz二号机 (2026-04-01 15:21)这样吗？我正想找机会抄底一点，这砸的有点逗比。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15:24  |  522楼  |  UID 67143809  |  C类</w:t>
            </w:r>
          </w:p>
        </w:tc>
      </w:tr>
      <w:tr>
        <w:tc>
          <w:tcPr>
            <w:tcW w:type="dxa" w:w="10080"/>
          </w:tcPr>
          <w:p>
            <w:pPr>
              <w:spacing w:line="276" w:lineRule="auto" w:after="80"/>
            </w:pPr>
            <w:r>
              <w:rPr>
                <w:rFonts w:ascii="Microsoft YaHei" w:hAnsi="Microsoft YaHei" w:eastAsia="Microsoft YaHei"/>
                <w:b w:val="0"/>
                <w:sz w:val="19"/>
              </w:rPr>
              <w:t>Reply Reply 村上吹树 (2026-04-01 15:21)</w:t>
            </w:r>
            <w:r>
              <w:br/>
            </w:r>
            <w:r>
              <w:rPr>
                <w:rFonts w:ascii="Microsoft YaHei" w:hAnsi="Microsoft YaHei" w:eastAsia="Microsoft YaHei"/>
                <w:b w:val="0"/>
                <w:sz w:val="19"/>
              </w:rPr>
              <w:t>[s:ac:喷] 是不是有点过于乐观了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15:25  |  838楼  |  UID 61395264  |  B类</w:t>
            </w:r>
          </w:p>
        </w:tc>
      </w:tr>
      <w:tr>
        <w:tc>
          <w:tcPr>
            <w:tcW w:type="dxa" w:w="10080"/>
          </w:tcPr>
          <w:p>
            <w:pPr>
              <w:spacing w:line="276" w:lineRule="auto" w:after="80"/>
            </w:pPr>
            <w:r>
              <w:rPr>
                <w:rFonts w:ascii="Microsoft YaHei" w:hAnsi="Microsoft YaHei" w:eastAsia="Microsoft YaHei"/>
                <w:b w:val="0"/>
                <w:sz w:val="19"/>
              </w:rPr>
              <w:t>Reply Reply Rzzz二号机 (2026-04-01 15:24)我一直给的就是这个估值，你等下半年看吧。这次被兑现也好，抚慰了我卖飞的悲伤的心。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2026-04-01 15:27  |  248楼  |  UID 66908070  |  A类</w:t>
            </w:r>
          </w:p>
        </w:tc>
      </w:tr>
      <w:tr>
        <w:tc>
          <w:tcPr>
            <w:tcW w:type="dxa" w:w="10080"/>
          </w:tcPr>
          <w:p>
            <w:pPr>
              <w:spacing w:line="276" w:lineRule="auto" w:after="80"/>
            </w:pPr>
            <w:r>
              <w:rPr>
                <w:rFonts w:ascii="Microsoft YaHei" w:hAnsi="Microsoft YaHei" w:eastAsia="Microsoft YaHei"/>
                <w:b w:val="0"/>
                <w:sz w:val="19"/>
              </w:rPr>
              <w:t>收盘3948，微微放量190亿，活跃市值+1.4，下午补完缺口后抛压还是比较温和的，缓慢地一个平台一个平台往下走，不像是加速流出的样子就不操作了</w:t>
            </w:r>
            <w:r>
              <w:br/>
            </w:r>
            <w:r>
              <w:rPr>
                <w:rFonts w:ascii="Microsoft YaHei" w:hAnsi="Microsoft YaHei" w:eastAsia="Microsoft YaHei"/>
                <w:b w:val="0"/>
                <w:sz w:val="19"/>
              </w:rPr>
              <w:t>收盘日收益最高点[s:ac:心]要是每天都这么省心就好了</w:t>
            </w:r>
            <w:r>
              <w:br/>
            </w:r>
            <w:r>
              <w:rPr>
                <w:rFonts w:ascii="Microsoft YaHei" w:hAnsi="Microsoft YaHei" w:eastAsia="Microsoft YaHei"/>
                <w:b w:val="0"/>
                <w:sz w:val="19"/>
              </w:rPr>
              <w:t>下午板块资金流入通信上升到了第一位，永鼎跳高开放量封涨停明天看能否突破区间进入上升趋势</w:t>
            </w:r>
            <w:r>
              <w:br/>
            </w:r>
            <w:r>
              <w:rPr>
                <w:rFonts w:ascii="Microsoft YaHei" w:hAnsi="Microsoft YaHei" w:eastAsia="Microsoft YaHei"/>
                <w:b w:val="0"/>
                <w:sz w:val="19"/>
              </w:rPr>
              <w:t>黄金早晨挂好条件单了，看看明天能成交多少，希望川子给点力[s:ac:哭笑]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15:29  |  839楼  |  UID 61395264  |  C类</w:t>
            </w:r>
          </w:p>
        </w:tc>
      </w:tr>
      <w:tr>
        <w:tc>
          <w:tcPr>
            <w:tcW w:type="dxa" w:w="10080"/>
          </w:tcPr>
          <w:p>
            <w:pPr>
              <w:spacing w:line="276" w:lineRule="auto" w:after="80"/>
            </w:pPr>
            <w:r>
              <w:rPr>
                <w:rFonts w:ascii="Microsoft YaHei" w:hAnsi="Microsoft YaHei" w:eastAsia="Microsoft YaHei"/>
                <w:b w:val="0"/>
                <w:sz w:val="19"/>
              </w:rPr>
              <w:t>Reply Reply 麦宝老爹 (2026-04-01 15:27)不就10cm大肉吗？我要继续学习，夺回来。[s:ac:哭笑]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15:32  |  67楼  |  UID 42162697  |  A类</w:t>
            </w:r>
          </w:p>
        </w:tc>
      </w:tr>
      <w:tr>
        <w:tc>
          <w:tcPr>
            <w:tcW w:type="dxa" w:w="10080"/>
          </w:tcPr>
          <w:p>
            <w:pPr>
              <w:spacing w:line="276" w:lineRule="auto" w:after="80"/>
            </w:pPr>
            <w:r>
              <w:rPr>
                <w:rFonts w:ascii="Microsoft YaHei" w:hAnsi="Microsoft YaHei" w:eastAsia="Microsoft YaHei"/>
                <w:b w:val="0"/>
                <w:sz w:val="19"/>
              </w:rPr>
              <w:t>还是北京时间早9点这个亚洲开盘中东人深夜的时间太微妙了</w:t>
            </w:r>
          </w:p>
          <w:p>
            <w:pPr>
              <w:spacing w:line="276" w:lineRule="auto" w:after="80"/>
            </w:pPr>
            <w:r>
              <w:rPr>
                <w:rFonts w:ascii="Microsoft YaHei" w:hAnsi="Microsoft YaHei" w:eastAsia="Microsoft YaHei"/>
                <w:b w:val="0"/>
                <w:sz w:val="19"/>
              </w:rPr>
              <w:t>川子之前也干过前脚说谈妥后脚炸首领的事，很难不做仓位风险管控</w:t>
            </w:r>
          </w:p>
          <w:p>
            <w:pPr>
              <w:spacing w:line="276" w:lineRule="auto" w:after="80"/>
            </w:pPr>
            <w:r>
              <w:rPr>
                <w:rFonts w:ascii="Microsoft YaHei" w:hAnsi="Microsoft YaHei" w:eastAsia="Microsoft YaHei"/>
                <w:b w:val="0"/>
                <w:sz w:val="19"/>
              </w:rPr>
              <w:t>[del]真taco了何尝不是一种利好出尽，谁来为封闭的海峡、死伤的士兵、高耸的油价、凋败的设施、停摆的医院买单[s:ac:冷][/del]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动作倾向：不操作。</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15:34  |  523楼  |  UID 67143809  |  C类</w:t>
            </w:r>
          </w:p>
        </w:tc>
      </w:tr>
      <w:tr>
        <w:tc>
          <w:tcPr>
            <w:tcW w:type="dxa" w:w="10080"/>
          </w:tcPr>
          <w:p>
            <w:pPr>
              <w:spacing w:line="276" w:lineRule="auto" w:after="80"/>
            </w:pPr>
            <w:r>
              <w:rPr>
                <w:rFonts w:ascii="Microsoft YaHei" w:hAnsi="Microsoft YaHei" w:eastAsia="Microsoft YaHei"/>
                <w:b w:val="0"/>
                <w:sz w:val="19"/>
              </w:rPr>
              <w:t>Reply Reply 村上吹树 (2026-04-01 15:22)</w:t>
            </w:r>
            <w:r>
              <w:br/>
            </w:r>
            <w:r>
              <w:rPr>
                <w:rFonts w:ascii="Microsoft YaHei" w:hAnsi="Microsoft YaHei" w:eastAsia="Microsoft YaHei"/>
                <w:b w:val="0"/>
                <w:sz w:val="19"/>
              </w:rPr>
              <w:t>他Q1业绩估计也很难看，Q1碳酸锂均价15W，比去年四季度贵太多了，我已经跑路了[s:ac:哭笑]</w:t>
            </w:r>
          </w:p>
          <w:p>
            <w:pPr>
              <w:spacing w:line="276" w:lineRule="auto" w:after="80"/>
            </w:pPr>
            <w:r>
              <w:rPr>
                <w:rFonts w:ascii="Microsoft YaHei" w:hAnsi="Microsoft YaHei" w:eastAsia="Microsoft YaHei"/>
                <w:b w:val="0"/>
                <w:sz w:val="19"/>
              </w:rPr>
              <w:t>[del]真杀到100我再回去[/del]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15:52  |  840楼  |  UID 61395264  |  C类</w:t>
            </w:r>
          </w:p>
        </w:tc>
      </w:tr>
      <w:tr>
        <w:tc>
          <w:tcPr>
            <w:tcW w:type="dxa" w:w="10080"/>
          </w:tcPr>
          <w:p>
            <w:pPr>
              <w:spacing w:line="276" w:lineRule="auto" w:after="80"/>
            </w:pPr>
            <w:r>
              <w:rPr>
                <w:rFonts w:ascii="Microsoft YaHei" w:hAnsi="Microsoft YaHei" w:eastAsia="Microsoft YaHei"/>
                <w:b w:val="0"/>
                <w:sz w:val="19"/>
              </w:rPr>
              <w:t>Reply Reply 极地丶之光 (2026-04-01 15:48)15 PE左右。今年下半年应该会有一次周期转成长的重新估值，模组也会情绪受益的。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2026-04-01 15:57  |  509楼  |  UID 60916468  |  A类</w:t>
            </w:r>
          </w:p>
        </w:tc>
      </w:tr>
      <w:tr>
        <w:tc>
          <w:tcPr>
            <w:tcW w:type="dxa" w:w="10080"/>
          </w:tcPr>
          <w:p>
            <w:pPr>
              <w:spacing w:line="276" w:lineRule="auto" w:after="80"/>
            </w:pPr>
            <w:r>
              <w:rPr>
                <w:rFonts w:ascii="Microsoft YaHei" w:hAnsi="Microsoft YaHei" w:eastAsia="Microsoft YaHei"/>
                <w:b w:val="0"/>
                <w:sz w:val="19"/>
              </w:rPr>
              <w:t>Reply 格里非斯 (2026-04-01 15:46):</w:t>
            </w:r>
          </w:p>
          <w:p>
            <w:pPr>
              <w:spacing w:line="276" w:lineRule="auto" w:after="80"/>
            </w:pPr>
            <w:r>
              <w:rPr>
                <w:rFonts w:ascii="Microsoft YaHei" w:hAnsi="Microsoft YaHei" w:eastAsia="Microsoft YaHei"/>
                <w:b w:val="0"/>
                <w:sz w:val="19"/>
              </w:rPr>
              <w:t>兔哥，富联这两天算不算底部放量？等大盘第二只腿下来，富联不创新低的话，是不是算右侧可以关注了？</w:t>
            </w:r>
          </w:p>
          <w:p>
            <w:pPr>
              <w:spacing w:line="276" w:lineRule="auto" w:after="80"/>
            </w:pPr>
            <w:r>
              <w:rPr>
                <w:rFonts w:ascii="Microsoft YaHei" w:hAnsi="Microsoft YaHei" w:eastAsia="Microsoft YaHei"/>
                <w:b w:val="0"/>
                <w:sz w:val="19"/>
              </w:rPr>
              <w:t>不完全算，目前我对它的定义是超跌反弹的机构报团容量票，因为工业富联的基本面一直过硬，短期走一个小趋势，不看好反转，套牢盘太多太重，你今天回踩上沿不破的时候没进场后面再入就有风险，先看到56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16:44  |  524楼  |  UID 67143809  |  C类</w:t>
            </w:r>
          </w:p>
        </w:tc>
      </w:tr>
      <w:tr>
        <w:tc>
          <w:tcPr>
            <w:tcW w:type="dxa" w:w="10080"/>
          </w:tcPr>
          <w:p>
            <w:pPr>
              <w:spacing w:line="276" w:lineRule="auto" w:after="80"/>
            </w:pPr>
            <w:r>
              <w:rPr>
                <w:rFonts w:ascii="Microsoft YaHei" w:hAnsi="Microsoft YaHei" w:eastAsia="Microsoft YaHei"/>
                <w:b w:val="0"/>
                <w:sz w:val="19"/>
              </w:rPr>
              <w:t>Reply Reply 蘇打藍 (2026-04-01 16:40)</w:t>
            </w:r>
            <w:r>
              <w:br/>
            </w:r>
            <w:r>
              <w:rPr>
                <w:rFonts w:ascii="Microsoft YaHei" w:hAnsi="Microsoft YaHei" w:eastAsia="Microsoft YaHei"/>
                <w:b w:val="0"/>
                <w:sz w:val="19"/>
              </w:rPr>
              <w:t>[s:ac:哭笑]这种一个不小心就爆了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17:23  |  55楼  |  UID 67152095  |  C类</w:t>
            </w:r>
          </w:p>
        </w:tc>
      </w:tr>
      <w:tr>
        <w:tc>
          <w:tcPr>
            <w:tcW w:type="dxa" w:w="10080"/>
          </w:tcPr>
          <w:p>
            <w:pPr>
              <w:spacing w:line="276" w:lineRule="auto" w:after="80"/>
            </w:pPr>
            <w:r>
              <w:rPr>
                <w:rFonts w:ascii="Microsoft YaHei" w:hAnsi="Microsoft YaHei" w:eastAsia="Microsoft YaHei"/>
                <w:b w:val="0"/>
                <w:sz w:val="19"/>
              </w:rPr>
              <w:t>干完活休市了，今天无操作，本来计划尾盘5日线加一笔赵姨[s:ac:哭笑]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2026-04-01 17:56  |  249楼  |  UID 66908070  |  C类</w:t>
            </w:r>
          </w:p>
        </w:tc>
      </w:tr>
      <w:tr>
        <w:tc>
          <w:tcPr>
            <w:tcW w:type="dxa" w:w="10080"/>
          </w:tcPr>
          <w:p>
            <w:pPr>
              <w:spacing w:line="276" w:lineRule="auto" w:after="80"/>
            </w:pPr>
            <w:r>
              <w:rPr>
                <w:rFonts w:ascii="Microsoft YaHei" w:hAnsi="Microsoft YaHei" w:eastAsia="Microsoft YaHei"/>
                <w:b w:val="0"/>
                <w:sz w:val="19"/>
              </w:rPr>
              <w:t>Reply Reply 织梦难知醒 (2026-04-01 17:35)</w:t>
            </w:r>
            <w:r>
              <w:br/>
            </w:r>
            <w:r>
              <w:rPr>
                <w:rFonts w:ascii="Microsoft YaHei" w:hAnsi="Microsoft YaHei" w:eastAsia="Microsoft YaHei"/>
                <w:b w:val="0"/>
                <w:sz w:val="19"/>
              </w:rPr>
              <w:t>每20块钱一档，1040一路卖到1100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2026-04-01 19:33  |  659楼  |  UID 65329649  |  A类</w:t>
            </w:r>
          </w:p>
        </w:tc>
      </w:tr>
      <w:tr>
        <w:tc>
          <w:tcPr>
            <w:tcW w:type="dxa" w:w="10080"/>
          </w:tcPr>
          <w:p>
            <w:pPr>
              <w:spacing w:line="276" w:lineRule="auto" w:after="80"/>
            </w:pPr>
            <w:r>
              <w:rPr>
                <w:rFonts w:ascii="Microsoft YaHei" w:hAnsi="Microsoft YaHei" w:eastAsia="Microsoft YaHei"/>
                <w:b w:val="0"/>
                <w:sz w:val="19"/>
              </w:rPr>
              <w:t>Reply 兰斯洛t (2026-04-01 18:08):</w:t>
            </w:r>
          </w:p>
          <w:p>
            <w:pPr>
              <w:spacing w:line="276" w:lineRule="auto" w:after="80"/>
            </w:pPr>
            <w:r>
              <w:rPr>
                <w:rFonts w:ascii="Microsoft YaHei" w:hAnsi="Microsoft YaHei" w:eastAsia="Microsoft YaHei"/>
                <w:b w:val="0"/>
                <w:sz w:val="19"/>
              </w:rPr>
              <w:t>小白研究了一下狼大的发言，狼大不会是认为这个位置走的是wxy吧，在3900上下来回震荡，等待20日均线(60日均线大概要5月初)主动靠近3955(正好差不多是4月中旬，对应狼大的4月16日再做)，如果盘内出现大利好或者大利空，前者放量穿破3955直接启动五浪(c浪失败)，后者下穿3794去测试3700区间(c浪急跌)</w:t>
            </w:r>
          </w:p>
          <w:p>
            <w:pPr>
              <w:spacing w:line="276" w:lineRule="auto" w:after="80"/>
            </w:pPr>
            <w:r>
              <w:rPr>
                <w:rFonts w:ascii="Microsoft YaHei" w:hAnsi="Microsoft YaHei" w:eastAsia="Microsoft YaHei"/>
                <w:b w:val="0"/>
                <w:sz w:val="19"/>
              </w:rPr>
              <w:t>所以这里要做的就是控制仓位做点小t，毕竟外围影响没人能判断得了，到四月中旬就是自然分娩(均线收敛)，在此之前的消息影响就是破腹产。</w:t>
            </w:r>
            <w:r>
              <w:br/>
            </w:r>
            <w:r>
              <w:rPr>
                <w:rFonts w:ascii="Microsoft YaHei" w:hAnsi="Microsoft YaHei" w:eastAsia="Microsoft YaHei"/>
                <w:b w:val="0"/>
                <w:sz w:val="19"/>
              </w:rPr>
              <w:t>WXY是啥意思？</w:t>
            </w:r>
            <w:r>
              <w:br/>
            </w: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现在画线画出来俩方案</w:t>
            </w:r>
            <w:r>
              <w:br/>
            </w:r>
            <w:r>
              <w:rPr>
                <w:rFonts w:ascii="Microsoft YaHei" w:hAnsi="Microsoft YaHei" w:eastAsia="Microsoft YaHei"/>
                <w:b w:val="0"/>
                <w:sz w:val="19"/>
              </w:rPr>
              <w:t>几率比较大</w:t>
            </w:r>
            <w:r>
              <w:br/>
            </w:r>
            <w:r>
              <w:rPr>
                <w:rFonts w:ascii="Microsoft YaHei" w:hAnsi="Microsoft YaHei" w:eastAsia="Microsoft YaHei"/>
                <w:b w:val="0"/>
                <w:sz w:val="19"/>
              </w:rPr>
              <w:t>一种明天直接下去走5那种就不说了</w:t>
            </w:r>
            <w:r>
              <w:br/>
            </w:r>
            <w:r>
              <w:rPr>
                <w:rFonts w:ascii="Microsoft YaHei" w:hAnsi="Microsoft YaHei" w:eastAsia="Microsoft YaHei"/>
                <w:b w:val="0"/>
                <w:sz w:val="19"/>
              </w:rPr>
              <w:t>5的尾端是买点</w:t>
            </w:r>
          </w:p>
          <w:p>
            <w:pPr>
              <w:spacing w:line="276" w:lineRule="auto" w:after="80"/>
            </w:pPr>
            <w:r>
              <w:rPr>
                <w:rFonts w:ascii="Microsoft YaHei" w:hAnsi="Microsoft YaHei" w:eastAsia="Microsoft YaHei"/>
                <w:b w:val="0"/>
                <w:sz w:val="19"/>
              </w:rPr>
              <w:t>还有一种概率是比较大的，就是狼大说的B的走法，后面几天只要不是大跌，B的几率就越来越高</w:t>
            </w:r>
            <w:r>
              <w:br/>
            </w:r>
            <w:r>
              <w:rPr>
                <w:rFonts w:ascii="Microsoft YaHei" w:hAnsi="Microsoft YaHei" w:eastAsia="Microsoft YaHei"/>
                <w:b w:val="0"/>
                <w:sz w:val="19"/>
              </w:rPr>
              <w:t>因为癌股向来都容易走出技术派意料之外的走势</w:t>
            </w:r>
            <w:r>
              <w:br/>
            </w:r>
            <w:r>
              <w:rPr>
                <w:rFonts w:ascii="Microsoft YaHei" w:hAnsi="Microsoft YaHei" w:eastAsia="Microsoft YaHei"/>
                <w:b w:val="0"/>
                <w:sz w:val="19"/>
              </w:rPr>
              <w:t>现在大部分人都认为这里可能出双底，按60分钟那种画法</w:t>
            </w:r>
            <w:r>
              <w:br/>
            </w:r>
            <w:r>
              <w:rPr>
                <w:rFonts w:ascii="Microsoft YaHei" w:hAnsi="Microsoft YaHei" w:eastAsia="Microsoft YaHei"/>
                <w:b w:val="0"/>
                <w:sz w:val="19"/>
              </w:rPr>
              <w:t>明后天就有可能跌不下去，或者来个假摔，然后缩量缩成卵，基本就是这周4,5</w:t>
            </w:r>
            <w:r>
              <w:br/>
            </w:r>
            <w:r>
              <w:rPr>
                <w:rFonts w:ascii="Microsoft YaHei" w:hAnsi="Microsoft YaHei" w:eastAsia="Microsoft YaHei"/>
                <w:b w:val="0"/>
                <w:sz w:val="19"/>
              </w:rPr>
              <w:t>然后再猛拉两天，这样日线macd在节后能出红角线，同时有可能穿上60日线</w:t>
            </w:r>
            <w:r>
              <w:br/>
            </w:r>
            <w:r>
              <w:rPr>
                <w:rFonts w:ascii="Microsoft YaHei" w:hAnsi="Microsoft YaHei" w:eastAsia="Microsoft YaHei"/>
                <w:b w:val="0"/>
                <w:sz w:val="19"/>
              </w:rPr>
              <w:t>技术派买入</w:t>
            </w:r>
            <w:r>
              <w:br/>
            </w:r>
            <w:r>
              <w:rPr>
                <w:rFonts w:ascii="Microsoft YaHei" w:hAnsi="Microsoft YaHei" w:eastAsia="Microsoft YaHei"/>
                <w:b w:val="0"/>
                <w:sz w:val="19"/>
              </w:rPr>
              <w:t>随后开始C浪，</w:t>
            </w:r>
            <w:r>
              <w:br/>
            </w:r>
            <w:r>
              <w:rPr>
                <w:rFonts w:ascii="Microsoft YaHei" w:hAnsi="Microsoft YaHei" w:eastAsia="Microsoft YaHei"/>
                <w:b w:val="0"/>
                <w:sz w:val="19"/>
              </w:rPr>
              <w:t>出新低</w:t>
            </w:r>
            <w:r>
              <w:br/>
            </w:r>
            <w:r>
              <w:rPr>
                <w:rFonts w:ascii="Microsoft YaHei" w:hAnsi="Microsoft YaHei" w:eastAsia="Microsoft YaHei"/>
                <w:b w:val="0"/>
                <w:sz w:val="19"/>
              </w:rPr>
              <w:t>这样上半年确定性比较高的低点就出了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2026-04-16：未取得当日指数数据。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2026-04-01 19:44  |  68楼  |  UID 42162697  |  C类</w:t>
            </w:r>
          </w:p>
        </w:tc>
      </w:tr>
      <w:tr>
        <w:tc>
          <w:tcPr>
            <w:tcW w:type="dxa" w:w="10080"/>
          </w:tcPr>
          <w:p>
            <w:pPr>
              <w:spacing w:line="276" w:lineRule="auto" w:after="80"/>
            </w:pPr>
            <w:r>
              <w:rPr>
                <w:rFonts w:ascii="Microsoft YaHei" w:hAnsi="Microsoft YaHei" w:eastAsia="Microsoft YaHei"/>
                <w:b w:val="0"/>
                <w:sz w:val="19"/>
              </w:rPr>
              <w:t>金哥今晚能硬到4800吗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19:45  |  525楼  |  UID 67143809  |  C类</w:t>
            </w:r>
          </w:p>
        </w:tc>
      </w:tr>
      <w:tr>
        <w:tc>
          <w:tcPr>
            <w:tcW w:type="dxa" w:w="10080"/>
          </w:tcPr>
          <w:p>
            <w:pPr>
              <w:spacing w:line="276" w:lineRule="auto" w:after="80"/>
            </w:pPr>
            <w:r>
              <w:rPr>
                <w:rFonts w:ascii="Microsoft YaHei" w:hAnsi="Microsoft YaHei" w:eastAsia="Microsoft YaHei"/>
                <w:b w:val="0"/>
                <w:sz w:val="19"/>
              </w:rPr>
              <w:t>Reply baozimusic (2026-04-01 19:44):</w:t>
            </w:r>
          </w:p>
          <w:p>
            <w:pPr>
              <w:spacing w:line="276" w:lineRule="auto" w:after="80"/>
            </w:pPr>
            <w:r>
              <w:rPr>
                <w:rFonts w:ascii="Microsoft YaHei" w:hAnsi="Microsoft YaHei" w:eastAsia="Microsoft YaHei"/>
                <w:b w:val="0"/>
                <w:sz w:val="19"/>
              </w:rPr>
              <w:t>金哥今晚能硬到4800吗</w:t>
            </w:r>
          </w:p>
          <w:p>
            <w:pPr>
              <w:spacing w:line="276" w:lineRule="auto" w:after="80"/>
            </w:pPr>
            <w:r>
              <w:rPr>
                <w:rFonts w:ascii="Microsoft YaHei" w:hAnsi="Microsoft YaHei" w:eastAsia="Microsoft YaHei"/>
                <w:b w:val="0"/>
                <w:sz w:val="19"/>
              </w:rPr>
              <w:t>9点沪爷上班，估计就有了[s:ac:瞎]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20:29  |  526楼  |  UID 67143809  |  C类</w:t>
            </w:r>
          </w:p>
        </w:tc>
      </w:tr>
      <w:tr>
        <w:tc>
          <w:tcPr>
            <w:tcW w:type="dxa" w:w="10080"/>
          </w:tcPr>
          <w:p>
            <w:pPr>
              <w:spacing w:line="276" w:lineRule="auto" w:after="80"/>
            </w:pPr>
            <w:r>
              <w:rPr>
                <w:rFonts w:ascii="Microsoft YaHei" w:hAnsi="Microsoft YaHei" w:eastAsia="Microsoft YaHei"/>
                <w:b w:val="0"/>
                <w:sz w:val="19"/>
              </w:rPr>
              <w:t>明天怎么说[s:ac:瞎]./mon_202604/01/jmQ2x-93q9ZbT1kShs-148.jpg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2026-04-01 21:19  |  660楼  |  UID 65329649  |  B类</w:t>
            </w:r>
          </w:p>
        </w:tc>
      </w:tr>
      <w:tr>
        <w:tc>
          <w:tcPr>
            <w:tcW w:type="dxa" w:w="10080"/>
          </w:tcPr>
          <w:p>
            <w:pPr>
              <w:spacing w:line="276" w:lineRule="auto" w:after="80"/>
            </w:pPr>
            <w:r>
              <w:rPr>
                <w:rFonts w:ascii="Microsoft YaHei" w:hAnsi="Microsoft YaHei" w:eastAsia="Microsoft YaHei"/>
                <w:b w:val="0"/>
                <w:sz w:val="19"/>
              </w:rPr>
              <w:t>Reply 兰斯洛t (2026-04-01 21:09):</w:t>
            </w:r>
          </w:p>
          <w:p>
            <w:pPr>
              <w:spacing w:line="276" w:lineRule="auto" w:after="80"/>
            </w:pPr>
            <w:r>
              <w:rPr>
                <w:rFonts w:ascii="Microsoft YaHei" w:hAnsi="Microsoft YaHei" w:eastAsia="Microsoft YaHei"/>
                <w:b w:val="0"/>
                <w:sz w:val="19"/>
              </w:rPr>
              <w:t>不过不管是怎么数的浪型，后面都差一脚回踩，这一脚的形式比较重要，波浪理论实在是千人千浪</w:t>
            </w:r>
            <w:r>
              <w:br/>
            </w:r>
            <w:r>
              <w:rPr>
                <w:rFonts w:ascii="Microsoft YaHei" w:hAnsi="Microsoft YaHei" w:eastAsia="Microsoft YaHei"/>
                <w:b w:val="0"/>
                <w:sz w:val="19"/>
              </w:rPr>
              <w:t>是</w:t>
            </w:r>
            <w:r>
              <w:br/>
            </w:r>
            <w:r>
              <w:rPr>
                <w:rFonts w:ascii="Microsoft YaHei" w:hAnsi="Microsoft YaHei" w:eastAsia="Microsoft YaHei"/>
                <w:b w:val="0"/>
                <w:sz w:val="19"/>
              </w:rPr>
              <w:t>踩的深，就是5</w:t>
            </w:r>
            <w:r>
              <w:br/>
            </w:r>
            <w:r>
              <w:rPr>
                <w:rFonts w:ascii="Microsoft YaHei" w:hAnsi="Microsoft YaHei" w:eastAsia="Microsoft YaHei"/>
                <w:b w:val="0"/>
                <w:sz w:val="19"/>
              </w:rPr>
              <w:t>踩不深，就成了B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21:47  |  527楼  |  UID 67143809  |  C类</w:t>
            </w:r>
          </w:p>
        </w:tc>
      </w:tr>
      <w:tr>
        <w:tc>
          <w:tcPr>
            <w:tcW w:type="dxa" w:w="10080"/>
          </w:tcPr>
          <w:p>
            <w:pPr>
              <w:spacing w:line="276" w:lineRule="auto" w:after="80"/>
            </w:pPr>
            <w:r>
              <w:rPr>
                <w:rFonts w:ascii="Microsoft YaHei" w:hAnsi="Microsoft YaHei" w:eastAsia="Microsoft YaHei"/>
                <w:b w:val="0"/>
                <w:sz w:val="19"/>
              </w:rPr>
              <w:t>Reply Reply huohuo277 (2026-04-01 21:41)</w:t>
            </w:r>
            <w:r>
              <w:br/>
            </w:r>
            <w:r>
              <w:rPr>
                <w:rFonts w:ascii="Microsoft YaHei" w:hAnsi="Microsoft YaHei" w:eastAsia="Microsoft YaHei"/>
                <w:b w:val="0"/>
                <w:sz w:val="19"/>
              </w:rPr>
              <w:t>[s:ac:喘]  我不信 [del] 明天涨停[/del]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22:31  |  841楼  |  UID 61395264  |  C类</w:t>
            </w:r>
          </w:p>
        </w:tc>
      </w:tr>
      <w:tr>
        <w:tc>
          <w:tcPr>
            <w:tcW w:type="dxa" w:w="10080"/>
          </w:tcPr>
          <w:p>
            <w:pPr>
              <w:spacing w:line="276" w:lineRule="auto" w:after="80"/>
            </w:pPr>
            <w:r>
              <w:rPr>
                <w:rFonts w:ascii="Microsoft YaHei" w:hAnsi="Microsoft YaHei" w:eastAsia="Microsoft YaHei"/>
                <w:b w:val="0"/>
                <w:sz w:val="19"/>
              </w:rPr>
              <w:t>兜兜转转，依旧存和光。但川子这话唠一晚，总感觉休市后要憋个大的？？？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22:34  |  842楼  |  UID 61395264  |  B类</w:t>
            </w:r>
          </w:p>
        </w:tc>
      </w:tr>
      <w:tr>
        <w:tc>
          <w:tcPr>
            <w:tcW w:type="dxa" w:w="10080"/>
          </w:tcPr>
          <w:p>
            <w:pPr>
              <w:spacing w:line="276" w:lineRule="auto" w:after="80"/>
            </w:pPr>
            <w:r>
              <w:rPr>
                <w:rFonts w:ascii="Microsoft YaHei" w:hAnsi="Microsoft YaHei" w:eastAsia="Microsoft YaHei"/>
                <w:b w:val="0"/>
                <w:sz w:val="19"/>
              </w:rPr>
              <w:t>Reply 从海底升起的太阳 (2026-04-01 22:32):</w:t>
            </w:r>
          </w:p>
          <w:p>
            <w:pPr>
              <w:spacing w:line="276" w:lineRule="auto" w:after="80"/>
            </w:pPr>
            <w:r>
              <w:rPr>
                <w:rFonts w:ascii="Microsoft YaHei" w:hAnsi="Microsoft YaHei" w:eastAsia="Microsoft YaHei"/>
                <w:b w:val="0"/>
                <w:sz w:val="19"/>
              </w:rPr>
              <w:t>明天存储预期太高了吧，如果开盘+6以上感觉可以按大半？[s:a2:不明觉厉]</w:t>
            </w:r>
          </w:p>
          <w:p>
            <w:pPr>
              <w:spacing w:line="276" w:lineRule="auto" w:after="80"/>
            </w:pPr>
            <w:r>
              <w:rPr>
                <w:rFonts w:ascii="Microsoft YaHei" w:hAnsi="Microsoft YaHei" w:eastAsia="Microsoft YaHei"/>
                <w:b w:val="0"/>
                <w:sz w:val="19"/>
              </w:rPr>
              <w:t>有钱赚就减减做成本呗，总不会错的。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2026-04-01 22:51  |  843楼  |  UID 61395264  |  C类</w:t>
            </w:r>
          </w:p>
        </w:tc>
      </w:tr>
      <w:tr>
        <w:tc>
          <w:tcPr>
            <w:tcW w:type="dxa" w:w="10080"/>
          </w:tcPr>
          <w:p>
            <w:pPr>
              <w:spacing w:line="276" w:lineRule="auto" w:after="80"/>
            </w:pPr>
            <w:r>
              <w:rPr>
                <w:rFonts w:ascii="Microsoft YaHei" w:hAnsi="Microsoft YaHei" w:eastAsia="Microsoft YaHei"/>
                <w:b w:val="0"/>
                <w:sz w:val="19"/>
              </w:rPr>
              <w:t>Reply Reply w木隐林 (2026-04-01 22:37)管这老头怎么想，一旦有那么点机会，我就要满仓吃肉。[s:ac:黑枪]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2026-04-01 22:57  |  56楼  |  UID 67152095  |  C类</w:t>
            </w:r>
          </w:p>
        </w:tc>
      </w:tr>
      <w:tr>
        <w:tc>
          <w:tcPr>
            <w:tcW w:type="dxa" w:w="10080"/>
          </w:tcPr>
          <w:p>
            <w:pPr>
              <w:spacing w:line="276" w:lineRule="auto" w:after="80"/>
            </w:pPr>
            <w:r>
              <w:rPr>
                <w:rFonts w:ascii="Microsoft YaHei" w:hAnsi="Microsoft YaHei" w:eastAsia="Microsoft YaHei"/>
                <w:b w:val="0"/>
                <w:sz w:val="19"/>
              </w:rPr>
              <w:t>Reply xiaoh1992 (2026-04-01 13:42):</w:t>
            </w:r>
          </w:p>
          <w:p>
            <w:pPr>
              <w:spacing w:line="276" w:lineRule="auto" w:after="80"/>
            </w:pPr>
            <w:r>
              <w:rPr>
                <w:rFonts w:ascii="Microsoft YaHei" w:hAnsi="Microsoft YaHei" w:eastAsia="Microsoft YaHei"/>
                <w:b w:val="0"/>
                <w:sz w:val="19"/>
              </w:rPr>
              <w:t>场外黄金补一笔</w:t>
            </w:r>
          </w:p>
          <w:p>
            <w:pPr>
              <w:spacing w:line="276" w:lineRule="auto" w:after="80"/>
            </w:pPr>
            <w:r>
              <w:rPr>
                <w:rFonts w:ascii="Microsoft YaHei" w:hAnsi="Microsoft YaHei" w:eastAsia="Microsoft YaHei"/>
                <w:b w:val="0"/>
                <w:sz w:val="19"/>
              </w:rPr>
              <w:t>回来翻帖子才发现狼大也提示机会了，现在看暂时加对了[s:a2:doge]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23:47  |  528楼  |  UID 67143809  |  C类</w:t>
            </w:r>
          </w:p>
        </w:tc>
      </w:tr>
      <w:tr>
        <w:tc>
          <w:tcPr>
            <w:tcW w:type="dxa" w:w="10080"/>
          </w:tcPr>
          <w:p>
            <w:pPr>
              <w:spacing w:line="276" w:lineRule="auto" w:after="80"/>
            </w:pPr>
            <w:r>
              <w:rPr>
                <w:rFonts w:ascii="Microsoft YaHei" w:hAnsi="Microsoft YaHei" w:eastAsia="Microsoft YaHei"/>
                <w:b w:val="0"/>
                <w:sz w:val="19"/>
              </w:rPr>
              <w:t>[s:ac:喷]要么有慧根要么会跟</w:t>
            </w:r>
          </w:p>
          <w:p>
            <w:pPr>
              <w:spacing w:line="276" w:lineRule="auto" w:after="80"/>
            </w:pPr>
            <w:r>
              <w:rPr>
                <w:rFonts w:ascii="Microsoft YaHei" w:hAnsi="Microsoft YaHei" w:eastAsia="Microsoft YaHei"/>
                <w:b w:val="0"/>
                <w:sz w:val="19"/>
              </w:rPr>
              <w:t>跟了狼大两手沪金人麻了</w:t>
            </w:r>
            <w:r>
              <w:br/>
            </w:r>
            <w:r>
              <w:rPr>
                <w:rFonts w:ascii="Microsoft YaHei" w:hAnsi="Microsoft YaHei" w:eastAsia="Microsoft YaHei"/>
                <w:b w:val="0"/>
                <w:sz w:val="19"/>
              </w:rPr>
              <w:t>[del]快给我个收款码[/del]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2026-04-01 23:56  |  529楼  |  UID 67143809  |  B类</w:t>
            </w:r>
          </w:p>
        </w:tc>
      </w:tr>
      <w:tr>
        <w:tc>
          <w:tcPr>
            <w:tcW w:type="dxa" w:w="10080"/>
          </w:tcPr>
          <w:p>
            <w:pPr>
              <w:spacing w:line="276" w:lineRule="auto" w:after="80"/>
            </w:pPr>
            <w:r>
              <w:rPr>
                <w:rFonts w:ascii="Microsoft YaHei" w:hAnsi="Microsoft YaHei" w:eastAsia="Microsoft YaHei"/>
                <w:b w:val="0"/>
                <w:sz w:val="19"/>
              </w:rPr>
              <w:t>Reply aot10086 (2026-04-01 23:54):</w:t>
            </w:r>
          </w:p>
          <w:p>
            <w:pPr>
              <w:spacing w:line="276" w:lineRule="auto" w:after="80"/>
            </w:pPr>
            <w:r>
              <w:rPr>
                <w:rFonts w:ascii="Microsoft YaHei" w:hAnsi="Microsoft YaHei" w:eastAsia="Microsoft YaHei"/>
                <w:b w:val="0"/>
                <w:sz w:val="19"/>
              </w:rPr>
              <w:t>[s:ac:哭笑]黄金都飞天冲4800了总不能是太激动了开反了吧</w:t>
            </w:r>
          </w:p>
          <w:p>
            <w:pPr>
              <w:spacing w:line="276" w:lineRule="auto" w:after="80"/>
            </w:pPr>
            <w:r>
              <w:rPr>
                <w:rFonts w:ascii="Microsoft YaHei" w:hAnsi="Microsoft YaHei" w:eastAsia="Microsoft YaHei"/>
                <w:b w:val="0"/>
                <w:sz w:val="19"/>
              </w:rPr>
              <w:t>[s:ac:喷]麻的是帅比太牛逼了</w:t>
            </w:r>
          </w:p>
          <w:p>
            <w:pPr>
              <w:spacing w:line="276" w:lineRule="auto" w:after="80"/>
            </w:pPr>
            <w:r>
              <w:rPr>
                <w:rFonts w:ascii="Microsoft YaHei" w:hAnsi="Microsoft YaHei" w:eastAsia="Microsoft YaHei"/>
                <w:b w:val="0"/>
                <w:sz w:val="19"/>
              </w:rPr>
              <w:t>上午的港股药 下午的金 一天喂两顿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上证指数+1.46%，深证成指+1.70%，创业板指+1.96%，科创50+3.33%，中证1000+1.89%；上证成交额约8973亿元；指数整体偏强。 环境标签：偏风险偏好；结论置信度中等。 有效讨论集中在医药、半导体设备/材料/封测、核心科技/国产算力、存储/HBM，主线判断需回到量能、核心标的、风向标/龙头和板块联动验证。 当日A/B类有效发言100条，C类原文保留95条。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看多/持有：01:16 村上吹树：村上吹树这条主要是在补充盘面结构或交易纪律。 动作倾向：做T。；09:06 狼大：金融权重、医药；09:15 狼大：狼大这条主要是在补充盘面结构或交易纪律。 动作倾向：减仓。；09:54 狼大：狼大这条主要是在补充盘面结构或交易纪律。 动作倾向：观察。；10:02 xbox：xbox这条主要是在补充盘面结构或交易纪律。 动作倾向：低吸。</w:t>
            </w:r>
          </w:p>
          <w:p>
            <w:pPr>
              <w:spacing w:after="40"/>
            </w:pPr>
            <w:r>
              <w:rPr>
                <w:rFonts w:ascii="Microsoft YaHei" w:hAnsi="Microsoft YaHei" w:eastAsia="Microsoft YaHei"/>
                <w:b w:val="0"/>
                <w:color w:val="374151"/>
                <w:sz w:val="18"/>
              </w:rPr>
              <w:t>观望：07:33 一生一股绊倒铁盒：核心科技/国产算力、存储/HBM；08:06 夜骰2号机：夜骰2号机这条主要是在补充盘面结构或交易纪律。 动作倾向：观察。；08:17 村上吹树：核心科技/国产算力、半导体设备/材料/封测；08:59 狼大：狼大这条主要是在补充盘面结构或交易纪律。 动作倾向：观察。；09:02 狼大：狼大这条主要是在补充盘面结构或交易纪律。 动作倾向：观察。</w:t>
            </w:r>
          </w:p>
          <w:p>
            <w:pPr>
              <w:spacing w:after="40"/>
            </w:pPr>
            <w:r>
              <w:rPr>
                <w:rFonts w:ascii="Microsoft YaHei" w:hAnsi="Microsoft YaHei" w:eastAsia="Microsoft YaHei"/>
                <w:b w:val="0"/>
                <w:color w:val="374151"/>
                <w:sz w:val="18"/>
              </w:rPr>
              <w:t>减仓/出清：07:29 夜骰2号机：夜骰2号机这条主要是在补充盘面结构或交易纪律。 动作倾向：减仓。；09:08 狼大：狼大这条主要是在补充盘面结构或交易纪律。 动作倾向：减仓。；09:13 狼大：狼大这条主要是在补充盘面结构或交易纪律。 动作倾向：减仓。；09:25 xbox：xbox这条主要是在补充盘面结构或交易纪律。 动作倾向：减仓。；10:05 小火机：小火机这条主要是在补充盘面结构或交易纪律。 动作倾向：观察。</w:t>
            </w:r>
          </w:p>
          <w:p>
            <w:pPr>
              <w:spacing w:after="40"/>
            </w:pPr>
            <w:r>
              <w:rPr>
                <w:rFonts w:ascii="Microsoft YaHei" w:hAnsi="Microsoft YaHei" w:eastAsia="Microsoft YaHei"/>
                <w:b w:val="0"/>
                <w:color w:val="374151"/>
                <w:sz w:val="18"/>
              </w:rPr>
              <w:t>风险标的：15:32 包子music：包子music这条主要是在补充盘面结构或交易纪律。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板块轮动：相对强线索集中在医药、半导体设备/材料/封测、核心科技/国产算力；发言宽度较集中，需比较主线核心、中军与补涨梯队是否同步。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狼大分层线索：龙头、暗线</w:t>
            </w:r>
          </w:p>
          <w:p>
            <w:pPr>
              <w:spacing w:after="40"/>
            </w:pPr>
            <w:r>
              <w:rPr>
                <w:rFonts w:ascii="Microsoft YaHei" w:hAnsi="Microsoft YaHei" w:eastAsia="Microsoft YaHei"/>
                <w:b w:val="0"/>
                <w:color w:val="374151"/>
                <w:sz w:val="18"/>
              </w:rPr>
              <w:t>趋势阶段线索：爆发、退潮、预期修正、埋伏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发言链条：08:59 狼大：狼大这条主要是在补充盘面结构或交易纪律。 动作倾向：观察。 -&gt; 09:02 狼大：狼大这条主要是在补充盘面结构或交易纪律。 动作倾向：观察。 -&gt; 09:06 狼大：金融权重、医药。重点看哪些资金在进攻、哪些方向只是搅动市场，以及量能是否验证主线真假。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01:16 村上吹树：村上吹树这条主要是在补充盘面结构或交易纪律。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07:29 夜骰2号机：夜骰2号机这条主要是在补充盘面结构或交易纪律。 动作倾向：减仓。；若未明确点名板块在盘前/开盘前后仍有量能、核心标的和板块联动，且分层定位(不足以判断)与阶段(爆发)被盘面确认，则该方向更可能延续；否则只当作当时盘面观察。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07:33 一生一股绊倒铁盒：核心科技/国产算力、存储/HBM；若核心科技/国产算力、存储/HBM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量能：放量说明资金参与提高，缩量说明分歧或参与不足，要看放量后能否延续。；涉及突破/回踩：关键是量能、核心标的和板块跟随是否确认。 技术情景（医药、半导体设备/材料/封测）：基准情景：趋势和量能继续配合，相关方向延续观察。 强化情景：放量突破或回踩不破，核心标的带动板块扩散。 失效情景：缩量、长上影、跌破支撑或核心标的走弱。 狼大框架校正：分层=龙头、暗线；阶段=爆发、退潮、预期修正、埋伏。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技术结构：涉及缺口：需要观察是否回补，以及是否形成跳空岛形等结构风险。；涉及量能：放量说明资金参与提高，缩量说明分歧或参与不足，要看放量后能否延续。 高频术语：突破、回踩、追高、分歧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时段分布：盘前/开盘确认46条；早盘56条；午间/午后49条；尾盘/收盘后44条。 当日发言总数195条，其中狼大发言53条。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突破；回踩；追高；分歧；dml→德明利；赵姨→兆易创新；鼎龙→鼎龙股份；姨→兆易创新；北方华创→北方华创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次日观察：继续跟踪医药、半导体设备/材料/封测、核心科技/国产算力的量能、核心标的和板块联动。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2026-04-02（201条）</w:t>
      </w:r>
    </w:p>
    <w:p>
      <w:r>
        <w:rPr>
          <w:rFonts w:ascii="Microsoft YaHei" w:hAnsi="Microsoft YaHei" w:eastAsia="Microsoft YaHei"/>
          <w:b/>
          <w:sz w:val="20"/>
        </w:rPr>
        <w:t>当日指数环境：</w:t>
      </w:r>
      <w:r>
        <w:rPr>
          <w:rFonts w:ascii="Microsoft YaHei" w:hAnsi="Microsoft YaHei" w:eastAsia="Microsoft YaHei"/>
          <w:b w:val="0"/>
          <w:sz w:val="20"/>
        </w:rPr>
        <w:t>上证指数-0.74%，深证成指-1.60%，创业板指-2.31%，科创50-2.77%，中证1000-1.81%；上证成交额约8119亿元；指数分化或偏弱。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00:01</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00:12</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661楼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844楼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846楼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847楼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848楼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849楼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850楼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1707楼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1708楼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1709楼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1710楼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1711楼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851楼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1712楼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1713楼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1714楼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1715楼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1716楼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1717楼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1718楼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1719楼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1720楼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1721楼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1722楼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1723楼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1724楼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1725楼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1726楼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1727楼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1728楼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1729楼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662楼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1730楼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1731楼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1733楼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1734楼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1735楼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1736楼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1737楼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1738楼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1740楼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664楼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665楼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1742楼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1743楼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1744楼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1745楼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854楼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1746楼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855楼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1747楼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1748楼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1749楼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1750楼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1751楼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1752楼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1753楼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856楼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1754楼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1755楼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1756楼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857楼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1757楼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1758楼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1759楼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1760楼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1761楼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18:01</w:t>
            </w:r>
          </w:p>
        </w:tc>
        <w:tc>
          <w:tcPr>
            <w:tcW w:type="dxa" w:w="2016"/>
          </w:tcPr>
          <w:p>
            <w:pPr>
              <w:spacing w:after="0"/>
            </w:pPr>
            <w:r>
              <w:rPr>
                <w:rFonts w:ascii="Microsoft YaHei" w:hAnsi="Microsoft YaHei" w:eastAsia="Microsoft YaHei"/>
                <w:b w:val="0"/>
                <w:color w:val="374151"/>
                <w:sz w:val="17"/>
              </w:rPr>
              <w:t>1762楼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18:07</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1763楼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18:36</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19:45</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19:48</w:t>
            </w:r>
          </w:p>
        </w:tc>
        <w:tc>
          <w:tcPr>
            <w:tcW w:type="dxa" w:w="2016"/>
          </w:tcPr>
          <w:p>
            <w:pPr>
              <w:spacing w:after="0"/>
            </w:pPr>
            <w:r>
              <w:rPr>
                <w:rFonts w:ascii="Microsoft YaHei" w:hAnsi="Microsoft YaHei" w:eastAsia="Microsoft YaHei"/>
                <w:b w:val="0"/>
                <w:color w:val="374151"/>
                <w:sz w:val="17"/>
              </w:rPr>
              <w:t>1764楼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19:57</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19:59</w:t>
            </w:r>
          </w:p>
        </w:tc>
        <w:tc>
          <w:tcPr>
            <w:tcW w:type="dxa" w:w="2016"/>
          </w:tcPr>
          <w:p>
            <w:pPr>
              <w:spacing w:after="0"/>
            </w:pPr>
            <w:r>
              <w:rPr>
                <w:rFonts w:ascii="Microsoft YaHei" w:hAnsi="Microsoft YaHei" w:eastAsia="Microsoft YaHei"/>
                <w:b w:val="0"/>
                <w:color w:val="374151"/>
                <w:sz w:val="17"/>
              </w:rPr>
              <w:t>1765楼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20:02</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20:20</w:t>
            </w:r>
          </w:p>
        </w:tc>
        <w:tc>
          <w:tcPr>
            <w:tcW w:type="dxa" w:w="2016"/>
          </w:tcPr>
          <w:p>
            <w:pPr>
              <w:spacing w:after="0"/>
            </w:pPr>
            <w:r>
              <w:rPr>
                <w:rFonts w:ascii="Microsoft YaHei" w:hAnsi="Microsoft YaHei" w:eastAsia="Microsoft YaHei"/>
                <w:b w:val="0"/>
                <w:color w:val="374151"/>
                <w:sz w:val="17"/>
              </w:rPr>
              <w:t>858楼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20:24</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20:24</w:t>
            </w:r>
          </w:p>
        </w:tc>
        <w:tc>
          <w:tcPr>
            <w:tcW w:type="dxa" w:w="2016"/>
          </w:tcPr>
          <w:p>
            <w:pPr>
              <w:spacing w:after="0"/>
            </w:pPr>
            <w:r>
              <w:rPr>
                <w:rFonts w:ascii="Microsoft YaHei" w:hAnsi="Microsoft YaHei" w:eastAsia="Microsoft YaHei"/>
                <w:b w:val="0"/>
                <w:color w:val="374151"/>
                <w:sz w:val="17"/>
              </w:rPr>
              <w:t>1766楼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1767楼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20:53</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20:55</w:t>
            </w:r>
          </w:p>
        </w:tc>
        <w:tc>
          <w:tcPr>
            <w:tcW w:type="dxa" w:w="2016"/>
          </w:tcPr>
          <w:p>
            <w:pPr>
              <w:spacing w:after="0"/>
            </w:pPr>
            <w:r>
              <w:rPr>
                <w:rFonts w:ascii="Microsoft YaHei" w:hAnsi="Microsoft YaHei" w:eastAsia="Microsoft YaHei"/>
                <w:b w:val="0"/>
                <w:color w:val="374151"/>
                <w:sz w:val="17"/>
              </w:rPr>
              <w:t>666楼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667楼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1768楼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21:14</w:t>
            </w:r>
          </w:p>
        </w:tc>
        <w:tc>
          <w:tcPr>
            <w:tcW w:type="dxa" w:w="2016"/>
          </w:tcPr>
          <w:p>
            <w:pPr>
              <w:spacing w:after="0"/>
            </w:pPr>
            <w:r>
              <w:rPr>
                <w:rFonts w:ascii="Microsoft YaHei" w:hAnsi="Microsoft YaHei" w:eastAsia="Microsoft YaHei"/>
                <w:b w:val="0"/>
                <w:color w:val="374151"/>
                <w:sz w:val="17"/>
              </w:rPr>
              <w:t>1769楼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1770楼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1771楼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1772楼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22:06</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22:08</w:t>
            </w:r>
          </w:p>
        </w:tc>
        <w:tc>
          <w:tcPr>
            <w:tcW w:type="dxa" w:w="2016"/>
          </w:tcPr>
          <w:p>
            <w:pPr>
              <w:spacing w:after="0"/>
            </w:pPr>
            <w:r>
              <w:rPr>
                <w:rFonts w:ascii="Microsoft YaHei" w:hAnsi="Microsoft YaHei" w:eastAsia="Microsoft YaHei"/>
                <w:b w:val="0"/>
                <w:color w:val="374151"/>
                <w:sz w:val="17"/>
              </w:rPr>
              <w:t>1773楼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1774楼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1775楼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22:14</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22:20</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22:26</w:t>
            </w:r>
          </w:p>
        </w:tc>
        <w:tc>
          <w:tcPr>
            <w:tcW w:type="dxa" w:w="2016"/>
          </w:tcPr>
          <w:p>
            <w:pPr>
              <w:spacing w:after="0"/>
            </w:pPr>
            <w:r>
              <w:rPr>
                <w:rFonts w:ascii="Microsoft YaHei" w:hAnsi="Microsoft YaHei" w:eastAsia="Microsoft YaHei"/>
                <w:b w:val="0"/>
                <w:color w:val="374151"/>
                <w:sz w:val="17"/>
              </w:rPr>
              <w:t>1776楼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22:32</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22:39</w:t>
            </w:r>
          </w:p>
        </w:tc>
        <w:tc>
          <w:tcPr>
            <w:tcW w:type="dxa" w:w="2016"/>
          </w:tcPr>
          <w:p>
            <w:pPr>
              <w:spacing w:after="0"/>
            </w:pPr>
            <w:r>
              <w:rPr>
                <w:rFonts w:ascii="Microsoft YaHei" w:hAnsi="Microsoft YaHei" w:eastAsia="Microsoft YaHei"/>
                <w:b w:val="0"/>
                <w:color w:val="374151"/>
                <w:sz w:val="17"/>
              </w:rPr>
              <w:t>1777楼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1778楼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22:55</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23:12</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23:18</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23:24</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23:30</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23:34</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00:01  |  530楼  |  UID 67143809  |  C类</w:t>
            </w:r>
          </w:p>
        </w:tc>
      </w:tr>
      <w:tr>
        <w:tc>
          <w:tcPr>
            <w:tcW w:type="dxa" w:w="10080"/>
          </w:tcPr>
          <w:p>
            <w:pPr>
              <w:spacing w:line="276" w:lineRule="auto" w:after="80"/>
            </w:pPr>
            <w:r>
              <w:rPr>
                <w:rFonts w:ascii="Microsoft YaHei" w:hAnsi="Microsoft YaHei" w:eastAsia="Microsoft YaHei"/>
                <w:b w:val="0"/>
                <w:sz w:val="19"/>
              </w:rPr>
              <w:t>Reply 天天天真蓝 (2026-04-02 00:00):</w:t>
            </w:r>
          </w:p>
          <w:p>
            <w:pPr>
              <w:spacing w:line="276" w:lineRule="auto" w:after="80"/>
            </w:pPr>
            <w:r>
              <w:rPr>
                <w:rFonts w:ascii="Microsoft YaHei" w:hAnsi="Microsoft YaHei" w:eastAsia="Microsoft YaHei"/>
                <w:b w:val="0"/>
                <w:sz w:val="19"/>
              </w:rPr>
              <w:t>但是狼大说taco完高开丢 没看懂这个操作</w:t>
            </w:r>
          </w:p>
          <w:p>
            <w:pPr>
              <w:spacing w:line="276" w:lineRule="auto" w:after="80"/>
            </w:pPr>
            <w:r>
              <w:rPr>
                <w:rFonts w:ascii="Microsoft YaHei" w:hAnsi="Microsoft YaHei" w:eastAsia="Microsoft YaHei"/>
                <w:b w:val="0"/>
                <w:sz w:val="19"/>
              </w:rPr>
              <w:t>就是明天开盘 高开就卖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00:12  |  531楼  |  UID 67143809  |  B类</w:t>
            </w:r>
          </w:p>
        </w:tc>
      </w:tr>
      <w:tr>
        <w:tc>
          <w:tcPr>
            <w:tcW w:type="dxa" w:w="10080"/>
          </w:tcPr>
          <w:p>
            <w:pPr>
              <w:spacing w:line="276" w:lineRule="auto" w:after="80"/>
            </w:pPr>
            <w:r>
              <w:rPr>
                <w:rFonts w:ascii="Microsoft YaHei" w:hAnsi="Microsoft YaHei" w:eastAsia="Microsoft YaHei"/>
                <w:b w:val="0"/>
                <w:sz w:val="19"/>
              </w:rPr>
              <w:t>Reply 天天天真蓝 (2026-04-02 00:02):</w:t>
            </w:r>
          </w:p>
          <w:p>
            <w:pPr>
              <w:spacing w:line="276" w:lineRule="auto" w:after="80"/>
            </w:pPr>
            <w:r>
              <w:rPr>
                <w:rFonts w:ascii="Microsoft YaHei" w:hAnsi="Microsoft YaHei" w:eastAsia="Microsoft YaHei"/>
                <w:b w:val="0"/>
                <w:sz w:val="19"/>
              </w:rPr>
              <w:t>[s:ac:哭笑]taco不是继续利好吗</w:t>
            </w:r>
          </w:p>
          <w:p>
            <w:pPr>
              <w:spacing w:line="276" w:lineRule="auto" w:after="80"/>
            </w:pPr>
            <w:r>
              <w:rPr>
                <w:rFonts w:ascii="Microsoft YaHei" w:hAnsi="Microsoft YaHei" w:eastAsia="Microsoft YaHei"/>
                <w:b w:val="0"/>
                <w:sz w:val="19"/>
              </w:rPr>
              <w:t>[s:ac:哭笑]想想今天的dml 你不砸有的是人砸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08:32  |  250楼  |  UID 66908070  |  B类</w:t>
            </w:r>
          </w:p>
        </w:tc>
      </w:tr>
      <w:tr>
        <w:tc>
          <w:tcPr>
            <w:tcW w:type="dxa" w:w="10080"/>
          </w:tcPr>
          <w:p>
            <w:pPr>
              <w:spacing w:line="276" w:lineRule="auto" w:after="80"/>
            </w:pPr>
            <w:r>
              <w:rPr>
                <w:rFonts w:ascii="Microsoft YaHei" w:hAnsi="Microsoft YaHei" w:eastAsia="Microsoft YaHei"/>
                <w:b w:val="0"/>
                <w:sz w:val="19"/>
              </w:rPr>
              <w:t>夜盘黄金9999冲1095了[s:ac:哭笑]可惜时间太短</w:t>
            </w:r>
            <w:r>
              <w:br/>
            </w:r>
            <w:r>
              <w:rPr>
                <w:rFonts w:ascii="Microsoft YaHei" w:hAnsi="Microsoft YaHei" w:eastAsia="Microsoft YaHei"/>
                <w:b w:val="0"/>
                <w:sz w:val="19"/>
              </w:rPr>
              <w:t>看了眼条件单就成交了一个，力度一般般吧，开盘接着卖，第一波反弹不吝啬筹码，做完成本剩一点拿着就行，黄金长期没啥可操心的</w:t>
            </w:r>
            <w:r>
              <w:br/>
            </w:r>
            <w:r>
              <w:rPr>
                <w:rFonts w:ascii="Microsoft YaHei" w:hAnsi="Microsoft YaHei" w:eastAsia="Microsoft YaHei"/>
                <w:b w:val="0"/>
                <w:sz w:val="19"/>
              </w:rPr>
              <w:t>川子又要虚空造牌给药企加关税了，这拿着药刚舒服两天又找事[s:ac:委屈]烦内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08:54  |  251楼  |  UID 66908070  |  B类</w:t>
            </w:r>
          </w:p>
        </w:tc>
      </w:tr>
      <w:tr>
        <w:tc>
          <w:tcPr>
            <w:tcW w:type="dxa" w:w="10080"/>
          </w:tcPr>
          <w:p>
            <w:pPr>
              <w:spacing w:line="276" w:lineRule="auto" w:after="80"/>
            </w:pPr>
            <w:r>
              <w:rPr>
                <w:rFonts w:ascii="Microsoft YaHei" w:hAnsi="Microsoft YaHei" w:eastAsia="Microsoft YaHei"/>
                <w:b w:val="0"/>
                <w:sz w:val="19"/>
              </w:rPr>
              <w:t>Reply Reply 唱一首红歌 (2026-04-02 08:34)</w:t>
            </w:r>
            <w:r>
              <w:br/>
            </w:r>
            <w:r>
              <w:rPr>
                <w:rFonts w:ascii="Microsoft YaHei" w:hAnsi="Microsoft YaHei" w:eastAsia="Microsoft YaHei"/>
                <w:b w:val="0"/>
                <w:sz w:val="19"/>
              </w:rPr>
              <w:t>药那个嘛？拟在当地时间周四对尚未达成在美低价销售协议的制药商征收新关税，尚未最终确定</w:t>
            </w:r>
            <w:r>
              <w:br/>
            </w:r>
            <w:r>
              <w:rPr>
                <w:rFonts w:ascii="Microsoft YaHei" w:hAnsi="Microsoft YaHei" w:eastAsia="Microsoft YaHei"/>
                <w:b w:val="0"/>
                <w:sz w:val="19"/>
              </w:rPr>
              <w:t>来来回回提了一年了，辉瑞和礼来已经服软了，川子一贯的虚空造牌[s:a2:不明觉厉]还有正准备重提对进口钢铁和铝的成品征收25%以关税取代产品中含有金属部分50%的部分征税，他每次没得赢了就拿关税搞点事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夜骰2号机这条主要围绕有色金属、医药。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层级判断：有色金属、医药。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若有色金属、医药在盘前/开盘前后仍有量能、核心标的和板块联动，且分层定位(不足以判断)与阶段(不足以判断)被盘面确认，则该方向更可能延续；否则只当作当时盘面观察。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有色金属 / 医药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2026-04-02 09:02  |  69楼  |  UID 42162697  |  C类</w:t>
            </w:r>
          </w:p>
        </w:tc>
      </w:tr>
      <w:tr>
        <w:tc>
          <w:tcPr>
            <w:tcW w:type="dxa" w:w="10080"/>
          </w:tcPr>
          <w:p>
            <w:pPr>
              <w:spacing w:line="276" w:lineRule="auto" w:after="80"/>
            </w:pPr>
            <w:r>
              <w:rPr>
                <w:rFonts w:ascii="Microsoft YaHei" w:hAnsi="Microsoft YaHei" w:eastAsia="Microsoft YaHei"/>
                <w:b w:val="0"/>
                <w:sz w:val="19"/>
              </w:rPr>
              <w:t>[del]川普说完话股不一定高开 和期市隔得半小时就是天堑[/del]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09:06  |  510楼  |  UID 60916468  |  C类</w:t>
            </w:r>
          </w:p>
        </w:tc>
      </w:tr>
      <w:tr>
        <w:tc>
          <w:tcPr>
            <w:tcW w:type="dxa" w:w="10080"/>
          </w:tcPr>
          <w:p>
            <w:pPr>
              <w:spacing w:line="276" w:lineRule="auto" w:after="80"/>
            </w:pPr>
            <w:r>
              <w:rPr>
                <w:rFonts w:ascii="Microsoft YaHei" w:hAnsi="Microsoft YaHei" w:eastAsia="Microsoft YaHei"/>
                <w:b w:val="0"/>
                <w:sz w:val="19"/>
              </w:rPr>
              <w:t>可能要强行宣布自己胜利然后taco了，开局五分钟全是自我歌功颂德[s:ac:嘲笑1]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09:10  |  533楼  |  UID 67143809  |  C类</w:t>
            </w:r>
          </w:p>
        </w:tc>
      </w:tr>
      <w:tr>
        <w:tc>
          <w:tcPr>
            <w:tcW w:type="dxa" w:w="10080"/>
          </w:tcPr>
          <w:p>
            <w:pPr>
              <w:spacing w:line="276" w:lineRule="auto" w:after="80"/>
            </w:pPr>
            <w:r>
              <w:rPr>
                <w:rFonts w:ascii="Microsoft YaHei" w:hAnsi="Microsoft YaHei" w:eastAsia="Microsoft YaHei"/>
                <w:b w:val="0"/>
                <w:sz w:val="19"/>
              </w:rPr>
              <w:t>[s:ac:哭笑]第一波兑现完毕，现在是多方的战场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2026-04-02 09:15  |  351楼  |  UID 64648193  |  A类</w:t>
            </w:r>
          </w:p>
        </w:tc>
      </w:tr>
      <w:tr>
        <w:tc>
          <w:tcPr>
            <w:tcW w:type="dxa" w:w="10080"/>
          </w:tcPr>
          <w:p>
            <w:pPr>
              <w:spacing w:line="276" w:lineRule="auto" w:after="80"/>
            </w:pPr>
            <w:r>
              <w:rPr>
                <w:rFonts w:ascii="Microsoft YaHei" w:hAnsi="Microsoft YaHei" w:eastAsia="Microsoft YaHei"/>
                <w:b w:val="0"/>
                <w:sz w:val="19"/>
              </w:rPr>
              <w:t>等待精神领袖下达指令，上一世我因开会错过减仓机会，套进去不舍得割最后反复挨打，这一世我定将严格执行[s:ac:上]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2026-04-02 09:23  |  661楼  |  UID 65329649  |  C类</w:t>
            </w:r>
          </w:p>
        </w:tc>
      </w:tr>
      <w:tr>
        <w:tc>
          <w:tcPr>
            <w:tcW w:type="dxa" w:w="10080"/>
          </w:tcPr>
          <w:p>
            <w:pPr>
              <w:spacing w:line="276" w:lineRule="auto" w:after="80"/>
            </w:pPr>
            <w:r>
              <w:rPr>
                <w:rFonts w:ascii="Microsoft YaHei" w:hAnsi="Microsoft YaHei" w:eastAsia="Microsoft YaHei"/>
                <w:b w:val="0"/>
                <w:sz w:val="19"/>
              </w:rPr>
              <w:t>看了直播</w:t>
            </w:r>
            <w:r>
              <w:br/>
            </w:r>
            <w:r>
              <w:rPr>
                <w:rFonts w:ascii="Microsoft YaHei" w:hAnsi="Microsoft YaHei" w:eastAsia="Microsoft YaHei"/>
                <w:b w:val="0"/>
                <w:sz w:val="19"/>
              </w:rPr>
              <w:t>金毛意思是这事没完</w:t>
            </w:r>
            <w:r>
              <w:br/>
            </w:r>
            <w:r>
              <w:rPr>
                <w:rFonts w:ascii="Microsoft YaHei" w:hAnsi="Microsoft YaHei" w:eastAsia="Microsoft YaHei"/>
                <w:b w:val="0"/>
                <w:sz w:val="19"/>
              </w:rPr>
              <w:t>09：20：31 - 美国总统特朗普：我们将在未来 2-3 周发动极其严重的袭击，谈判期间将继续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09:29  |  511楼  |  UID 60916468  |  B类</w:t>
            </w:r>
          </w:p>
        </w:tc>
      </w:tr>
      <w:tr>
        <w:tc>
          <w:tcPr>
            <w:tcW w:type="dxa" w:w="10080"/>
          </w:tcPr>
          <w:p>
            <w:pPr>
              <w:spacing w:line="276" w:lineRule="auto" w:after="80"/>
            </w:pPr>
            <w:r>
              <w:rPr>
                <w:rFonts w:ascii="Microsoft YaHei" w:hAnsi="Microsoft YaHei" w:eastAsia="Microsoft YaHei"/>
                <w:b w:val="0"/>
                <w:sz w:val="19"/>
              </w:rPr>
              <w:t>婴王可能选择了最巨婴的那种方式:轰炸完伊朗之后留下一地烂摊子，不管了，只管炸不管海峡怎么开放</w:t>
            </w:r>
          </w:p>
          <w:p>
            <w:pPr>
              <w:spacing w:line="276" w:lineRule="auto" w:after="80"/>
            </w:pPr>
            <w:r>
              <w:rPr>
                <w:rFonts w:ascii="Microsoft YaHei" w:hAnsi="Microsoft YaHei" w:eastAsia="Microsoft YaHei"/>
                <w:b w:val="0"/>
                <w:sz w:val="19"/>
              </w:rPr>
              <w:t>他很有可能对北约和其余所谓“盟友”的隔岸观火感到不满，结合他之前的发言，他有可能希望北约自行去协调海峡开放的相关事项，而美国可以优先去控制委内瑞拉的油气资源，且美国自身也是产油国，他选择把压力平摊到地球上的每一个国家，去变相让其他国家帮忙承担他鲁莽行为的后果，正所谓感性者负责勇敢，而理性者负责营救感性者</w:t>
            </w:r>
          </w:p>
          <w:p>
            <w:pPr>
              <w:spacing w:line="276" w:lineRule="auto" w:after="80"/>
            </w:pPr>
            <w:r>
              <w:rPr>
                <w:rFonts w:ascii="Microsoft YaHei" w:hAnsi="Microsoft YaHei" w:eastAsia="Microsoft YaHei"/>
                <w:b w:val="0"/>
                <w:sz w:val="19"/>
              </w:rPr>
              <w:t>中期选举马上到来，正如我之前预测的那样，美军不可能去执行自杀性攻滩任务，现在来看连更具可行性的从海峡东面登录的作战计划也不被婴王所接受，他撂下狠话威胁轰炸伊朗，但是搁置了海峡开放议题，在我看来这根本就不是什么需要揣测的战略选择，他就是做了一个所有婴儿都会做的事情:拆开一个玩具，发现拼不好，就丢在那里不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09:29  |  844楼  |  UID 61395264  |  C类</w:t>
            </w:r>
          </w:p>
        </w:tc>
      </w:tr>
      <w:tr>
        <w:tc>
          <w:tcPr>
            <w:tcW w:type="dxa" w:w="10080"/>
          </w:tcPr>
          <w:p>
            <w:pPr>
              <w:spacing w:line="276" w:lineRule="auto" w:after="80"/>
            </w:pPr>
            <w:r>
              <w:rPr>
                <w:rFonts w:ascii="Microsoft YaHei" w:hAnsi="Microsoft YaHei" w:eastAsia="Microsoft YaHei"/>
                <w:b w:val="0"/>
                <w:sz w:val="19"/>
              </w:rPr>
              <w:t>[s:ac:哭笑]就这么恐慌么你们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09:32  |  845楼  |  UID 61395264  |  C类</w:t>
            </w:r>
          </w:p>
        </w:tc>
      </w:tr>
      <w:tr>
        <w:tc>
          <w:tcPr>
            <w:tcW w:type="dxa" w:w="10080"/>
          </w:tcPr>
          <w:p>
            <w:pPr>
              <w:spacing w:line="276" w:lineRule="auto" w:after="80"/>
            </w:pPr>
            <w:r>
              <w:rPr>
                <w:rFonts w:ascii="Microsoft YaHei" w:hAnsi="Microsoft YaHei" w:eastAsia="Microsoft YaHei"/>
                <w:b w:val="0"/>
                <w:sz w:val="19"/>
              </w:rPr>
              <w:t>Reply Reply 朱海瑞123 (2026-04-02 09:31)我没买黄金，不懂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09:38  |  846楼  |  UID 61395264  |  B类</w:t>
            </w:r>
          </w:p>
        </w:tc>
      </w:tr>
      <w:tr>
        <w:tc>
          <w:tcPr>
            <w:tcW w:type="dxa" w:w="10080"/>
          </w:tcPr>
          <w:p>
            <w:pPr>
              <w:spacing w:line="276" w:lineRule="auto" w:after="80"/>
            </w:pPr>
            <w:r>
              <w:rPr>
                <w:rFonts w:ascii="Microsoft YaHei" w:hAnsi="Microsoft YaHei" w:eastAsia="Microsoft YaHei"/>
                <w:b w:val="0"/>
                <w:sz w:val="19"/>
              </w:rPr>
              <w:t>机器人最近有点猛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09:41  |  512楼  |  UID 60916468  |  C类</w:t>
            </w:r>
          </w:p>
        </w:tc>
      </w:tr>
      <w:tr>
        <w:tc>
          <w:tcPr>
            <w:tcW w:type="dxa" w:w="10080"/>
          </w:tcPr>
          <w:p>
            <w:pPr>
              <w:spacing w:line="276" w:lineRule="auto" w:after="80"/>
            </w:pPr>
            <w:r>
              <w:rPr>
                <w:rFonts w:ascii="Microsoft YaHei" w:hAnsi="Microsoft YaHei" w:eastAsia="Microsoft YaHei"/>
                <w:b w:val="0"/>
                <w:sz w:val="19"/>
              </w:rPr>
              <w:t>我另外提醒一下，ywk今天像是有人在吸筹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09:41  |  565楼  |  UID 331181  |  A类</w:t>
            </w:r>
          </w:p>
        </w:tc>
      </w:tr>
      <w:tr>
        <w:tc>
          <w:tcPr>
            <w:tcW w:type="dxa" w:w="10080"/>
          </w:tcPr>
          <w:p>
            <w:pPr>
              <w:spacing w:line="276" w:lineRule="auto" w:after="80"/>
            </w:pPr>
            <w:r>
              <w:rPr>
                <w:rFonts w:ascii="Microsoft YaHei" w:hAnsi="Microsoft YaHei" w:eastAsia="Microsoft YaHei"/>
                <w:b w:val="0"/>
                <w:sz w:val="19"/>
              </w:rPr>
              <w:t>今天又是躺看的一天？低开拉起，缩量，黄下白上，银行在扛，融资融劵数据变化 +11亿元，没有把前天出去的 -82.57亿元骗起来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09:44  |  513楼  |  UID 60916468  |  C类</w:t>
            </w:r>
          </w:p>
        </w:tc>
      </w:tr>
      <w:tr>
        <w:tc>
          <w:tcPr>
            <w:tcW w:type="dxa" w:w="10080"/>
          </w:tcPr>
          <w:p>
            <w:pPr>
              <w:spacing w:line="276" w:lineRule="auto" w:after="80"/>
            </w:pPr>
            <w:r>
              <w:rPr>
                <w:rFonts w:ascii="Microsoft YaHei" w:hAnsi="Microsoft YaHei" w:eastAsia="Microsoft YaHei"/>
                <w:b w:val="0"/>
                <w:sz w:val="19"/>
              </w:rPr>
              <w:t>我今天一毛钱都不买，清明之后才会考虑做买入动作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09:46  |  514楼  |  UID 60916468  |  C类</w:t>
            </w:r>
          </w:p>
        </w:tc>
      </w:tr>
      <w:tr>
        <w:tc>
          <w:tcPr>
            <w:tcW w:type="dxa" w:w="10080"/>
          </w:tcPr>
          <w:p>
            <w:pPr>
              <w:spacing w:line="276" w:lineRule="auto" w:after="80"/>
            </w:pPr>
            <w:r>
              <w:rPr>
                <w:rFonts w:ascii="Microsoft YaHei" w:hAnsi="Microsoft YaHei" w:eastAsia="Microsoft YaHei"/>
                <w:b w:val="0"/>
                <w:sz w:val="19"/>
              </w:rPr>
              <w:t>今天如果还有在场内搏命的，我给你们画一条线作为参考:3929，跌破建议先防御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09:47  |  566楼  |  UID 331181  |  C类</w:t>
            </w:r>
          </w:p>
        </w:tc>
      </w:tr>
      <w:tr>
        <w:tc>
          <w:tcPr>
            <w:tcW w:type="dxa" w:w="10080"/>
          </w:tcPr>
          <w:p>
            <w:pPr>
              <w:spacing w:line="276" w:lineRule="auto" w:after="80"/>
            </w:pPr>
            <w:r>
              <w:rPr>
                <w:rFonts w:ascii="Microsoft YaHei" w:hAnsi="Microsoft YaHei" w:eastAsia="Microsoft YaHei"/>
                <w:b w:val="0"/>
                <w:sz w:val="19"/>
              </w:rPr>
              <w:t>铁盒把昨天的跳空补掉了，看看能不能减缓下跌，日内均价线不平稳，斜率向下，尾盘再看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2026-04-02 09:52  |  57楼  |  UID 67152095  |  B类</w:t>
            </w:r>
          </w:p>
        </w:tc>
      </w:tr>
      <w:tr>
        <w:tc>
          <w:tcPr>
            <w:tcW w:type="dxa" w:w="10080"/>
          </w:tcPr>
          <w:p>
            <w:pPr>
              <w:spacing w:line="276" w:lineRule="auto" w:after="80"/>
            </w:pPr>
            <w:r>
              <w:rPr>
                <w:rFonts w:ascii="Microsoft YaHei" w:hAnsi="Microsoft YaHei" w:eastAsia="Microsoft YaHei"/>
                <w:b w:val="0"/>
                <w:sz w:val="19"/>
              </w:rPr>
              <w:t>接一笔5日线赵姨，我就说不急，有机会捡的[s:ac:闪光]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09:52  |  515楼  |  UID 60916468  |  C类</w:t>
            </w:r>
          </w:p>
        </w:tc>
      </w:tr>
      <w:tr>
        <w:tc>
          <w:tcPr>
            <w:tcW w:type="dxa" w:w="10080"/>
          </w:tcPr>
          <w:p>
            <w:pPr>
              <w:spacing w:line="276" w:lineRule="auto" w:after="80"/>
            </w:pPr>
            <w:r>
              <w:rPr>
                <w:rFonts w:ascii="Microsoft YaHei" w:hAnsi="Microsoft YaHei" w:eastAsia="Microsoft YaHei"/>
                <w:b w:val="0"/>
                <w:sz w:val="19"/>
              </w:rPr>
              <w:t>Reply 灰兔尾 (2026-04-02 09:41):</w:t>
            </w:r>
          </w:p>
          <w:p>
            <w:pPr>
              <w:spacing w:line="276" w:lineRule="auto" w:after="80"/>
            </w:pPr>
            <w:r>
              <w:rPr>
                <w:rFonts w:ascii="Microsoft YaHei" w:hAnsi="Microsoft YaHei" w:eastAsia="Microsoft YaHei"/>
                <w:b w:val="0"/>
                <w:sz w:val="19"/>
              </w:rPr>
              <w:t>我另外提醒一下，ywk今天像是有人在吸筹</w:t>
            </w:r>
          </w:p>
          <w:p>
            <w:pPr>
              <w:spacing w:line="276" w:lineRule="auto" w:after="80"/>
            </w:pPr>
            <w:r>
              <w:rPr>
                <w:rFonts w:ascii="Microsoft YaHei" w:hAnsi="Microsoft YaHei" w:eastAsia="Microsoft YaHei"/>
                <w:b w:val="0"/>
                <w:sz w:val="19"/>
              </w:rPr>
              <w:t>你们不要看到我这个回复去干ywk了，我刚刚反应过来我在狼楼这么说话会被怎么解读，我不是说能买了啊，什么时候横住再说，被套了我不负责售后的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09:52  |  847楼  |  UID 61395264  |  B类</w:t>
            </w:r>
          </w:p>
        </w:tc>
      </w:tr>
      <w:tr>
        <w:tc>
          <w:tcPr>
            <w:tcW w:type="dxa" w:w="10080"/>
          </w:tcPr>
          <w:p>
            <w:pPr>
              <w:spacing w:line="276" w:lineRule="auto" w:after="80"/>
            </w:pPr>
            <w:r>
              <w:rPr>
                <w:rFonts w:ascii="Microsoft YaHei" w:hAnsi="Microsoft YaHei" w:eastAsia="Microsoft YaHei"/>
                <w:b w:val="0"/>
                <w:sz w:val="19"/>
              </w:rPr>
              <w:t>黄金你们也应该买赤峰这种…要买就买龙头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09:53  |  848楼  |  UID 61395264  |  B类</w:t>
            </w:r>
          </w:p>
        </w:tc>
      </w:tr>
      <w:tr>
        <w:tc>
          <w:tcPr>
            <w:tcW w:type="dxa" w:w="10080"/>
          </w:tcPr>
          <w:p>
            <w:pPr>
              <w:spacing w:line="276" w:lineRule="auto" w:after="80"/>
            </w:pPr>
            <w:r>
              <w:rPr>
                <w:rFonts w:ascii="Microsoft YaHei" w:hAnsi="Microsoft YaHei" w:eastAsia="Microsoft YaHei"/>
                <w:b w:val="0"/>
                <w:sz w:val="19"/>
              </w:rPr>
              <w:t>Reply Reply xiaoh1992 (2026-04-02 09:52)？？？昨天246叫你重仓猛干，今天说不急？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09:58  |  516楼  |  UID 60916468  |  C类</w:t>
            </w:r>
          </w:p>
        </w:tc>
      </w:tr>
      <w:tr>
        <w:tc>
          <w:tcPr>
            <w:tcW w:type="dxa" w:w="10080"/>
          </w:tcPr>
          <w:p>
            <w:pPr>
              <w:spacing w:line="276" w:lineRule="auto" w:after="80"/>
            </w:pPr>
            <w:r>
              <w:rPr>
                <w:rFonts w:ascii="Microsoft YaHei" w:hAnsi="Microsoft YaHei" w:eastAsia="Microsoft YaHei"/>
                <w:b w:val="0"/>
                <w:sz w:val="19"/>
              </w:rPr>
              <w:t>盐湖35.66的时候我手都摁在买入上了，我想起来我的纪律3912以上两点半之前不做买入，硬是撤回了[s:ac:冷] 今天真得管住手，宁愿往楼里灌水也别看盘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10:00  |  252楼  |  UID 66908070  |  A类</w:t>
            </w:r>
          </w:p>
        </w:tc>
      </w:tr>
      <w:tr>
        <w:tc>
          <w:tcPr>
            <w:tcW w:type="dxa" w:w="10080"/>
          </w:tcPr>
          <w:p>
            <w:pPr>
              <w:spacing w:line="276" w:lineRule="auto" w:after="80"/>
            </w:pPr>
            <w:r>
              <w:rPr>
                <w:rFonts w:ascii="Microsoft YaHei" w:hAnsi="Microsoft YaHei" w:eastAsia="Microsoft YaHei"/>
                <w:b w:val="0"/>
                <w:sz w:val="19"/>
              </w:rPr>
              <w:t>长飞又玩个涨停[s:ac:哭笑]光纤的持续性超预期，调整一下啊哥(</w:t>
            </w:r>
            <w:r>
              <w:br/>
            </w:r>
            <w:r>
              <w:rPr>
                <w:rFonts w:ascii="Microsoft YaHei" w:hAnsi="Microsoft YaHei" w:eastAsia="Microsoft YaHei"/>
                <w:b w:val="0"/>
                <w:sz w:val="19"/>
              </w:rPr>
              <w:t>英维克别瞎买，想好自己到底是高位卖了接回来补仓、左侧埋伏建仓、被套了做T还是玩超短博弈反弹，看看大盘点位现在在哪[s:a2:不明觉厉]抄作业之前自己稍微想一想，今天是该买还是应该卖，自己手里有没有持仓当天出了意外情况能不能止损出来，下跌趋势头顶除了涨停板拦着还有长短期趋势线上茫茫多的水鬼等着你来救呢，想清楚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阶段定位：埋伏、预期修正；需用放量/缩量、筹码交换和核心标的验证。 / 个股/简称：英维克→英维克(002837)/液冷/数据中心温控。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液冷/散热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10:09  |  534楼  |  UID 67143809  |  C类</w:t>
            </w:r>
          </w:p>
        </w:tc>
      </w:tr>
      <w:tr>
        <w:tc>
          <w:tcPr>
            <w:tcW w:type="dxa" w:w="10080"/>
          </w:tcPr>
          <w:p>
            <w:pPr>
              <w:spacing w:line="276" w:lineRule="auto" w:after="80"/>
            </w:pPr>
            <w:r>
              <w:rPr>
                <w:rFonts w:ascii="Microsoft YaHei" w:hAnsi="Microsoft YaHei" w:eastAsia="Microsoft YaHei"/>
                <w:b w:val="0"/>
                <w:sz w:val="19"/>
              </w:rPr>
              <w:t>Reply Reply Rin若虚 (2026-04-02 10:09)</w:t>
            </w:r>
            <w:r>
              <w:br/>
            </w:r>
            <w:r>
              <w:rPr>
                <w:rFonts w:ascii="Microsoft YaHei" w:hAnsi="Microsoft YaHei" w:eastAsia="Microsoft YaHei"/>
                <w:b w:val="0"/>
                <w:sz w:val="19"/>
              </w:rPr>
              <w:t>鱼饵最近怎么不见了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2026-04-02 10:16  |  58楼  |  UID 67152095  |  B类</w:t>
            </w:r>
          </w:p>
        </w:tc>
      </w:tr>
      <w:tr>
        <w:tc>
          <w:tcPr>
            <w:tcW w:type="dxa" w:w="10080"/>
          </w:tcPr>
          <w:p>
            <w:pPr>
              <w:spacing w:line="276" w:lineRule="auto" w:after="80"/>
            </w:pPr>
            <w:r>
              <w:rPr>
                <w:rFonts w:ascii="Microsoft YaHei" w:hAnsi="Microsoft YaHei" w:eastAsia="Microsoft YaHei"/>
                <w:b w:val="0"/>
                <w:sz w:val="19"/>
              </w:rPr>
              <w:t>Reply 村上吹树 (2026-04-02 09:53):</w:t>
            </w:r>
          </w:p>
          <w:p>
            <w:pPr>
              <w:spacing w:line="276" w:lineRule="auto" w:after="80"/>
            </w:pPr>
            <w:r>
              <w:rPr>
                <w:rFonts w:ascii="Microsoft YaHei" w:hAnsi="Microsoft YaHei" w:eastAsia="Microsoft YaHei"/>
                <w:b w:val="0"/>
                <w:sz w:val="19"/>
              </w:rPr>
              <w:t>？？？昨天246叫你重仓猛干，今天说不急？</w:t>
            </w:r>
          </w:p>
          <w:p>
            <w:pPr>
              <w:spacing w:line="276" w:lineRule="auto" w:after="80"/>
            </w:pPr>
            <w:r>
              <w:rPr>
                <w:rFonts w:ascii="Microsoft YaHei" w:hAnsi="Microsoft YaHei" w:eastAsia="Microsoft YaHei"/>
                <w:b w:val="0"/>
                <w:sz w:val="19"/>
              </w:rPr>
              <w:t>不急不急，我仓位不会在这里上，昨天尾盘忘了站上五日线买一点点，今天有更好机会，我不太认为赵姨能真的到170[s:a2:doge]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2026-04-02 10:20  |  219楼  |  UID 38090976  |  B类</w:t>
            </w:r>
          </w:p>
        </w:tc>
      </w:tr>
      <w:tr>
        <w:tc>
          <w:tcPr>
            <w:tcW w:type="dxa" w:w="10080"/>
          </w:tcPr>
          <w:p>
            <w:pPr>
              <w:spacing w:line="276" w:lineRule="auto" w:after="80"/>
            </w:pPr>
            <w:r>
              <w:rPr>
                <w:rFonts w:ascii="Microsoft YaHei" w:hAnsi="Microsoft YaHei" w:eastAsia="Microsoft YaHei"/>
                <w:b w:val="0"/>
                <w:sz w:val="19"/>
              </w:rPr>
              <w:t>光真牛逼，我倒要看看能抱团抱到哪去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10:21  |  568楼  |  UID 331181  |  B类</w:t>
            </w:r>
          </w:p>
        </w:tc>
      </w:tr>
      <w:tr>
        <w:tc>
          <w:tcPr>
            <w:tcW w:type="dxa" w:w="10080"/>
          </w:tcPr>
          <w:p>
            <w:pPr>
              <w:spacing w:line="276" w:lineRule="auto" w:after="80"/>
            </w:pPr>
            <w:r>
              <w:rPr>
                <w:rFonts w:ascii="Microsoft YaHei" w:hAnsi="Microsoft YaHei" w:eastAsia="Microsoft YaHei"/>
                <w:b w:val="0"/>
                <w:sz w:val="19"/>
              </w:rPr>
              <w:t>铁盒，目前日线中轨和下轨之间震荡，144日线在上移</w:t>
            </w:r>
          </w:p>
          <w:p>
            <w:pPr>
              <w:spacing w:line="276" w:lineRule="auto" w:after="80"/>
            </w:pPr>
            <w:r>
              <w:rPr>
                <w:rFonts w:ascii="Microsoft YaHei" w:hAnsi="Microsoft YaHei" w:eastAsia="Microsoft YaHei"/>
                <w:b w:val="0"/>
                <w:sz w:val="19"/>
              </w:rPr>
              <w:t>./mon_202604/02/jmQ2x-6v97K2aT3cSpq-ll.jpg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10:21  |  849楼  |  UID 61395264  |  C类</w:t>
            </w:r>
          </w:p>
        </w:tc>
      </w:tr>
      <w:tr>
        <w:tc>
          <w:tcPr>
            <w:tcW w:type="dxa" w:w="10080"/>
          </w:tcPr>
          <w:p>
            <w:pPr>
              <w:spacing w:line="276" w:lineRule="auto" w:after="80"/>
            </w:pPr>
            <w:r>
              <w:rPr>
                <w:rFonts w:ascii="Microsoft YaHei" w:hAnsi="Microsoft YaHei" w:eastAsia="Microsoft YaHei"/>
                <w:b w:val="0"/>
                <w:sz w:val="19"/>
              </w:rPr>
              <w:t>Reply Reply 丶执念。 (2026-04-02 10:11)锂美乐还是比大赣差点，遗憾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2026-04-02 10:22  |  59楼  |  UID 67152095  |  A类</w:t>
            </w:r>
          </w:p>
        </w:tc>
      </w:tr>
      <w:tr>
        <w:tc>
          <w:tcPr>
            <w:tcW w:type="dxa" w:w="10080"/>
          </w:tcPr>
          <w:p>
            <w:pPr>
              <w:spacing w:line="276" w:lineRule="auto" w:after="80"/>
            </w:pPr>
            <w:r>
              <w:rPr>
                <w:rFonts w:ascii="Microsoft YaHei" w:hAnsi="Microsoft YaHei" w:eastAsia="Microsoft YaHei"/>
                <w:b w:val="0"/>
                <w:sz w:val="19"/>
              </w:rPr>
              <w:t>Reply 村上吹树 (2026-04-02 09:53):</w:t>
            </w:r>
          </w:p>
          <w:p>
            <w:pPr>
              <w:spacing w:line="276" w:lineRule="auto" w:after="80"/>
            </w:pPr>
            <w:r>
              <w:rPr>
                <w:rFonts w:ascii="Microsoft YaHei" w:hAnsi="Microsoft YaHei" w:eastAsia="Microsoft YaHei"/>
                <w:b w:val="0"/>
                <w:sz w:val="19"/>
              </w:rPr>
              <w:t>？？？昨天246叫你重仓猛干，今天说不急？</w:t>
            </w:r>
          </w:p>
          <w:p>
            <w:pPr>
              <w:spacing w:line="276" w:lineRule="auto" w:after="80"/>
            </w:pPr>
            <w:r>
              <w:rPr>
                <w:rFonts w:ascii="Microsoft YaHei" w:hAnsi="Microsoft YaHei" w:eastAsia="Microsoft YaHei"/>
                <w:b w:val="0"/>
                <w:sz w:val="19"/>
              </w:rPr>
              <w:t>另外我今天挂的低点反弹条件单，还没有成交[s:ac:哭笑]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2026-04-02 10:23  |  220楼  |  UID 38090976  |  B类</w:t>
            </w:r>
          </w:p>
        </w:tc>
      </w:tr>
      <w:tr>
        <w:tc>
          <w:tcPr>
            <w:tcW w:type="dxa" w:w="10080"/>
          </w:tcPr>
          <w:p>
            <w:pPr>
              <w:spacing w:line="276" w:lineRule="auto" w:after="80"/>
            </w:pPr>
            <w:r>
              <w:rPr>
                <w:rFonts w:ascii="Microsoft YaHei" w:hAnsi="Microsoft YaHei" w:eastAsia="Microsoft YaHei"/>
                <w:b w:val="0"/>
                <w:sz w:val="19"/>
              </w:rPr>
              <w:t>Reply Reply 冷酷鸡腿堡game (2026-04-02 10:22)你不会真以为那些光上游业绩有旭创新易盛那么屌吧。。。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sora496这条主要围绕光通信/光模块；涉及标的：新易盛→新易盛(300502)/光模块/CPO。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阶段定位：预期修正；需用放量/缩量、筹码交换和核心标的验证。 / 个股/简称：新易盛→新易盛(300502)/光模块/CPO。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光通信/光模块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10:23  |  535楼  |  UID 67143809  |  C类</w:t>
            </w:r>
          </w:p>
        </w:tc>
      </w:tr>
      <w:tr>
        <w:tc>
          <w:tcPr>
            <w:tcW w:type="dxa" w:w="10080"/>
          </w:tcPr>
          <w:p>
            <w:pPr>
              <w:spacing w:line="276" w:lineRule="auto" w:after="80"/>
            </w:pPr>
            <w:r>
              <w:rPr>
                <w:rFonts w:ascii="Microsoft YaHei" w:hAnsi="Microsoft YaHei" w:eastAsia="Microsoft YaHei"/>
                <w:b w:val="0"/>
                <w:sz w:val="19"/>
              </w:rPr>
              <w:t>Reply Reply 村上吹树 (2026-04-02 10:21)</w:t>
            </w:r>
            <w:r>
              <w:br/>
            </w:r>
            <w:r>
              <w:rPr>
                <w:rFonts w:ascii="Microsoft YaHei" w:hAnsi="Microsoft YaHei" w:eastAsia="Microsoft YaHei"/>
                <w:b w:val="0"/>
                <w:sz w:val="19"/>
              </w:rPr>
              <w:t>盐美乐更是区中之区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10:23  |  850楼  |  UID 61395264  |  C类</w:t>
            </w:r>
          </w:p>
        </w:tc>
      </w:tr>
      <w:tr>
        <w:tc>
          <w:tcPr>
            <w:tcW w:type="dxa" w:w="10080"/>
          </w:tcPr>
          <w:p>
            <w:pPr>
              <w:spacing w:line="276" w:lineRule="auto" w:after="80"/>
            </w:pPr>
            <w:r>
              <w:rPr>
                <w:rFonts w:ascii="Microsoft YaHei" w:hAnsi="Microsoft YaHei" w:eastAsia="Microsoft YaHei"/>
                <w:b w:val="0"/>
                <w:sz w:val="19"/>
              </w:rPr>
              <w:t>Reply Reply 花落人不在 (2026-04-02 10:03)他有一层化工属性，还没被挖掘定价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10:24  |  517楼  |  UID 60916468  |  B类</w:t>
            </w:r>
          </w:p>
        </w:tc>
      </w:tr>
      <w:tr>
        <w:tc>
          <w:tcPr>
            <w:tcW w:type="dxa" w:w="10080"/>
          </w:tcPr>
          <w:p>
            <w:pPr>
              <w:spacing w:line="276" w:lineRule="auto" w:after="80"/>
            </w:pPr>
            <w:r>
              <w:rPr>
                <w:rFonts w:ascii="Microsoft YaHei" w:hAnsi="Microsoft YaHei" w:eastAsia="Microsoft YaHei"/>
                <w:b w:val="0"/>
                <w:sz w:val="19"/>
              </w:rPr>
              <w:t>早上无量反抽，现在放量缓杀，白上黄下，楼里面的朋友应该都知道什么信号吧[s:ac:茶]不多说了，今天这个盘我看都不敢多看一眼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10:27  |  1707楼  |  UID 150058  |  B类</w:t>
            </w:r>
          </w:p>
        </w:tc>
      </w:tr>
      <w:tr>
        <w:tc>
          <w:tcPr>
            <w:tcW w:type="dxa" w:w="10080"/>
          </w:tcPr>
          <w:p>
            <w:pPr>
              <w:spacing w:line="276" w:lineRule="auto" w:after="80"/>
            </w:pPr>
            <w:r>
              <w:rPr>
                <w:rFonts w:ascii="Microsoft YaHei" w:hAnsi="Microsoft YaHei" w:eastAsia="Microsoft YaHei"/>
                <w:b w:val="0"/>
                <w:sz w:val="22"/>
              </w:rPr>
              <w:t>暂时不要急着买 目前没发现买点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2026-04-02 10:31  |  60楼  |  UID 67152095  |  C类</w:t>
            </w:r>
          </w:p>
        </w:tc>
      </w:tr>
      <w:tr>
        <w:tc>
          <w:tcPr>
            <w:tcW w:type="dxa" w:w="10080"/>
          </w:tcPr>
          <w:p>
            <w:pPr>
              <w:spacing w:line="276" w:lineRule="auto" w:after="80"/>
            </w:pPr>
            <w:r>
              <w:rPr>
                <w:rFonts w:ascii="Microsoft YaHei" w:hAnsi="Microsoft YaHei" w:eastAsia="Microsoft YaHei"/>
                <w:b w:val="0"/>
                <w:sz w:val="19"/>
              </w:rPr>
              <w:t>昨天顶板接德子的，这两天福分真不小，希望人没事[s:ac:哭笑]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2026-04-02 10:33  |  352楼  |  UID 64648193  |  A类</w:t>
            </w:r>
          </w:p>
        </w:tc>
      </w:tr>
      <w:tr>
        <w:tc>
          <w:tcPr>
            <w:tcW w:type="dxa" w:w="10080"/>
          </w:tcPr>
          <w:p>
            <w:pPr>
              <w:spacing w:line="276" w:lineRule="auto" w:after="80"/>
            </w:pPr>
            <w:r>
              <w:rPr>
                <w:rFonts w:ascii="Microsoft YaHei" w:hAnsi="Microsoft YaHei" w:eastAsia="Microsoft YaHei"/>
                <w:b w:val="0"/>
                <w:sz w:val="19"/>
              </w:rPr>
              <w:t>我今天是红的，秘诀是清仓科技[s:ac:哭笑]</w:t>
            </w:r>
          </w:p>
          <w:p>
            <w:pPr>
              <w:spacing w:line="276" w:lineRule="auto" w:after="80"/>
            </w:pPr>
            <w:r>
              <w:rPr>
                <w:rFonts w:ascii="Microsoft YaHei" w:hAnsi="Microsoft YaHei" w:eastAsia="Microsoft YaHei"/>
                <w:b w:val="0"/>
                <w:sz w:val="19"/>
              </w:rPr>
              <w:t>不要忘了周末清明，下周开盘量化新规</w:t>
            </w:r>
          </w:p>
          <w:p>
            <w:pPr>
              <w:spacing w:line="276" w:lineRule="auto" w:after="80"/>
            </w:pPr>
            <w:r>
              <w:rPr>
                <w:rFonts w:ascii="Microsoft YaHei" w:hAnsi="Microsoft YaHei" w:eastAsia="Microsoft YaHei"/>
                <w:b w:val="0"/>
                <w:sz w:val="19"/>
              </w:rPr>
              <w:t>另外提示一下各位，吃药喝酒，那是不是还要用医疗设备检查，喝不了白酒啤酒也不错</w:t>
            </w:r>
          </w:p>
          <w:p>
            <w:pPr>
              <w:spacing w:line="276" w:lineRule="auto" w:after="80"/>
            </w:pPr>
            <w:r>
              <w:rPr>
                <w:rFonts w:ascii="Microsoft YaHei" w:hAnsi="Microsoft YaHei" w:eastAsia="Microsoft YaHei"/>
                <w:b w:val="0"/>
                <w:sz w:val="19"/>
              </w:rPr>
              <w:t>当然，说着玩的，不构成投资建议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一生一股绊倒铁盒这条主要围绕核心科技/国产算力、半导体设备/材料/封测、消费/白酒、医药。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层级判断：核心科技/国产算力、半导体设备/材料/封测、消费/白酒、医药。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10:36  |  253楼  |  UID 66908070  |  C类</w:t>
            </w:r>
          </w:p>
        </w:tc>
      </w:tr>
      <w:tr>
        <w:tc>
          <w:tcPr>
            <w:tcW w:type="dxa" w:w="10080"/>
          </w:tcPr>
          <w:p>
            <w:pPr>
              <w:spacing w:line="276" w:lineRule="auto" w:after="80"/>
            </w:pPr>
            <w:r>
              <w:rPr>
                <w:rFonts w:ascii="Microsoft YaHei" w:hAnsi="Microsoft YaHei" w:eastAsia="Microsoft YaHei"/>
                <w:b w:val="0"/>
                <w:sz w:val="19"/>
              </w:rPr>
              <w:t>活跃市值翻绿了[s:ac:哭笑]看看今天能到哪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10:37  |  536楼  |  UID 67143809  |  C类</w:t>
            </w:r>
          </w:p>
        </w:tc>
      </w:tr>
      <w:tr>
        <w:tc>
          <w:tcPr>
            <w:tcW w:type="dxa" w:w="10080"/>
          </w:tcPr>
          <w:p>
            <w:pPr>
              <w:spacing w:line="276" w:lineRule="auto" w:after="80"/>
            </w:pPr>
            <w:r>
              <w:rPr>
                <w:rFonts w:ascii="Microsoft YaHei" w:hAnsi="Microsoft YaHei" w:eastAsia="Microsoft YaHei"/>
                <w:b w:val="0"/>
                <w:sz w:val="19"/>
              </w:rPr>
              <w:t>Reply Reply 夜骰2号机 (2026-04-02 10:36)</w:t>
            </w:r>
            <w:r>
              <w:br/>
            </w:r>
            <w:r>
              <w:rPr>
                <w:rFonts w:ascii="Microsoft YaHei" w:hAnsi="Microsoft YaHei" w:eastAsia="Microsoft YaHei"/>
                <w:b w:val="0"/>
                <w:sz w:val="19"/>
              </w:rPr>
              <w:t>[s:ac:哭笑]活跃市值在哪看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10:39  |  254楼  |  UID 66908070  |  C类</w:t>
            </w:r>
          </w:p>
        </w:tc>
      </w:tr>
      <w:tr>
        <w:tc>
          <w:tcPr>
            <w:tcW w:type="dxa" w:w="10080"/>
          </w:tcPr>
          <w:p>
            <w:pPr>
              <w:spacing w:line="276" w:lineRule="auto" w:after="80"/>
            </w:pPr>
            <w:r>
              <w:rPr>
                <w:rFonts w:ascii="Microsoft YaHei" w:hAnsi="Microsoft YaHei" w:eastAsia="Microsoft YaHei"/>
                <w:b w:val="0"/>
                <w:sz w:val="19"/>
              </w:rPr>
              <w:t>Reply Reply Rzzz二号机 (2026-04-02 10:37)</w:t>
            </w:r>
            <w:r>
              <w:br/>
            </w:r>
            <w:r>
              <w:rPr>
                <w:rFonts w:ascii="Microsoft YaHei" w:hAnsi="Microsoft YaHei" w:eastAsia="Microsoft YaHei"/>
                <w:b w:val="0"/>
                <w:sz w:val="19"/>
              </w:rPr>
              <w:t>指南针的技术指标啊，活跃市值0AMV</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2026-04-02 10:42  |  61楼  |  UID 67152095  |  C类</w:t>
            </w:r>
          </w:p>
        </w:tc>
      </w:tr>
      <w:tr>
        <w:tc>
          <w:tcPr>
            <w:tcW w:type="dxa" w:w="10080"/>
          </w:tcPr>
          <w:p>
            <w:pPr>
              <w:spacing w:line="276" w:lineRule="auto" w:after="80"/>
            </w:pPr>
            <w:r>
              <w:rPr>
                <w:rFonts w:ascii="Microsoft YaHei" w:hAnsi="Microsoft YaHei" w:eastAsia="Microsoft YaHei"/>
                <w:b w:val="0"/>
                <w:sz w:val="19"/>
              </w:rPr>
              <w:t>Reply 花落人不在 (2026-04-02 10:40):</w:t>
            </w:r>
          </w:p>
          <w:p>
            <w:pPr>
              <w:spacing w:line="276" w:lineRule="auto" w:after="80"/>
            </w:pPr>
            <w:r>
              <w:rPr>
                <w:rFonts w:ascii="Microsoft YaHei" w:hAnsi="Microsoft YaHei" w:eastAsia="Microsoft YaHei"/>
                <w:b w:val="0"/>
                <w:sz w:val="19"/>
              </w:rPr>
              <w:t>坏了，背后蛐蛐被发现[s:a2:抢镜头]</w:t>
            </w:r>
          </w:p>
          <w:p>
            <w:pPr>
              <w:spacing w:line="276" w:lineRule="auto" w:after="80"/>
            </w:pPr>
            <w:r>
              <w:rPr>
                <w:rFonts w:ascii="Microsoft YaHei" w:hAnsi="Microsoft YaHei" w:eastAsia="Microsoft YaHei"/>
                <w:b w:val="0"/>
                <w:sz w:val="19"/>
              </w:rPr>
              <w:t>你们要笑死我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10:42  |  1708楼  |  UID 150058  |  C类</w:t>
            </w:r>
          </w:p>
        </w:tc>
      </w:tr>
      <w:tr>
        <w:tc>
          <w:tcPr>
            <w:tcW w:type="dxa" w:w="10080"/>
          </w:tcPr>
          <w:p>
            <w:pPr>
              <w:spacing w:line="276" w:lineRule="auto" w:after="80"/>
            </w:pPr>
            <w:r>
              <w:rPr>
                <w:rFonts w:ascii="Microsoft YaHei" w:hAnsi="Microsoft YaHei" w:eastAsia="Microsoft YaHei"/>
                <w:b w:val="0"/>
                <w:sz w:val="22"/>
              </w:rPr>
              <w:t>其实跟外围关系不大了 这里是我们自己的循环空间。主要还是关口位置缩太大的量了 只能下来蓄势下一次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10:45  |  537楼  |  UID 67143809  |  C类</w:t>
            </w:r>
          </w:p>
        </w:tc>
      </w:tr>
      <w:tr>
        <w:tc>
          <w:tcPr>
            <w:tcW w:type="dxa" w:w="10080"/>
          </w:tcPr>
          <w:p>
            <w:pPr>
              <w:spacing w:line="276" w:lineRule="auto" w:after="80"/>
            </w:pPr>
            <w:r>
              <w:rPr>
                <w:rFonts w:ascii="Microsoft YaHei" w:hAnsi="Microsoft YaHei" w:eastAsia="Microsoft YaHei"/>
                <w:b w:val="0"/>
                <w:sz w:val="19"/>
              </w:rPr>
              <w:t>好家伙 德子又要泛红？[s:ac:喷]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10:45  |  569楼  |  UID 331181  |  A类</w:t>
            </w:r>
          </w:p>
        </w:tc>
      </w:tr>
      <w:tr>
        <w:tc>
          <w:tcPr>
            <w:tcW w:type="dxa" w:w="10080"/>
          </w:tcPr>
          <w:p>
            <w:pPr>
              <w:spacing w:line="276" w:lineRule="auto" w:after="80"/>
            </w:pPr>
            <w:r>
              <w:rPr>
                <w:rFonts w:ascii="Microsoft YaHei" w:hAnsi="Microsoft YaHei" w:eastAsia="Microsoft YaHei"/>
                <w:b w:val="0"/>
                <w:sz w:val="19"/>
              </w:rPr>
              <w:t>Reply 站住不要跑啊 (2026-04-02 10:34):</w:t>
            </w:r>
          </w:p>
          <w:p>
            <w:pPr>
              <w:spacing w:line="276" w:lineRule="auto" w:after="80"/>
            </w:pPr>
            <w:r>
              <w:rPr>
                <w:rFonts w:ascii="Microsoft YaHei" w:hAnsi="Microsoft YaHei" w:eastAsia="Microsoft YaHei"/>
                <w:b w:val="0"/>
                <w:sz w:val="19"/>
              </w:rPr>
              <w:t>今天是半导体考验的一天，前两天都是建立在taco份上，今天说还要打几周就萎了，说明资金继续避险。要买估计也是中东快结束或者到达前低点看有没有支撑。插个新手话题，量价关系不愧是最基础最入门的东西，不仅是日k，分k也能用的上，再也不看煞笔macd了，macd出了周死结外，对于日k真是一坨</w:t>
            </w:r>
          </w:p>
          <w:p>
            <w:pPr>
              <w:spacing w:line="276" w:lineRule="auto" w:after="80"/>
            </w:pPr>
            <w:r>
              <w:rPr>
                <w:rFonts w:ascii="Microsoft YaHei" w:hAnsi="Microsoft YaHei" w:eastAsia="Microsoft YaHei"/>
                <w:b w:val="0"/>
                <w:sz w:val="19"/>
              </w:rPr>
              <w:t>我感觉MACD还是有点用的，把它调敏感一点，我用6，13，5，15分钟K可以管个隔日，日线需要叠加其他指标，量价是其中重要</w:t>
            </w:r>
          </w:p>
          <w:p>
            <w:pPr>
              <w:spacing w:line="276" w:lineRule="auto" w:after="80"/>
            </w:pPr>
            <w:r>
              <w:rPr>
                <w:rFonts w:ascii="Microsoft YaHei" w:hAnsi="Microsoft YaHei" w:eastAsia="Microsoft YaHei"/>
                <w:b w:val="0"/>
                <w:sz w:val="19"/>
              </w:rPr>
              <w:t>./mon_202604/02/jmQ2x-khcwK1uT3cSjy-as.jpg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10:45  |  1709楼  |  UID 150058  |  A类</w:t>
            </w:r>
          </w:p>
        </w:tc>
      </w:tr>
      <w:tr>
        <w:tc>
          <w:tcPr>
            <w:tcW w:type="dxa" w:w="10080"/>
          </w:tcPr>
          <w:p>
            <w:pPr>
              <w:spacing w:line="276" w:lineRule="auto" w:after="80"/>
            </w:pPr>
            <w:r>
              <w:rPr>
                <w:rFonts w:ascii="Microsoft YaHei" w:hAnsi="Microsoft YaHei" w:eastAsia="Microsoft YaHei"/>
                <w:b w:val="0"/>
                <w:sz w:val="22"/>
              </w:rPr>
              <w:t>Reply 暮残 (2026-04-02 10:40):</w:t>
            </w:r>
          </w:p>
          <w:p>
            <w:pPr>
              <w:spacing w:line="276" w:lineRule="auto" w:after="80"/>
            </w:pPr>
            <w:r>
              <w:rPr>
                <w:rFonts w:ascii="Microsoft YaHei" w:hAnsi="Microsoft YaHei" w:eastAsia="Microsoft YaHei"/>
                <w:b w:val="0"/>
                <w:sz w:val="22"/>
              </w:rPr>
              <w:t>又是缩量拉银行，科技45°向下</w:t>
            </w:r>
            <w:r>
              <w:br/>
            </w:r>
            <w:r>
              <w:rPr>
                <w:rFonts w:ascii="Microsoft YaHei" w:hAnsi="Microsoft YaHei" w:eastAsia="Microsoft YaHei"/>
                <w:b w:val="0"/>
                <w:sz w:val="22"/>
              </w:rPr>
              <w:t>继续回3900绞肉</w:t>
            </w:r>
            <w:r>
              <w:br/>
            </w:r>
            <w:r>
              <w:rPr>
                <w:rFonts w:ascii="Microsoft YaHei" w:hAnsi="Microsoft YaHei" w:eastAsia="Microsoft YaHei"/>
                <w:b w:val="0"/>
                <w:sz w:val="22"/>
              </w:rPr>
              <w:t>今天到不了3900 灰兔子不是说了 3929么 目前先看这里的支撑。</w:t>
            </w:r>
            <w:r>
              <w:br/>
            </w:r>
            <w:r>
              <w:rPr>
                <w:rFonts w:ascii="Microsoft YaHei" w:hAnsi="Microsoft YaHei" w:eastAsia="Microsoft YaHei"/>
                <w:b w:val="0"/>
                <w:sz w:val="22"/>
              </w:rPr>
              <w:t>目前看这量能急杀不了的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2026-04-02 10:46  |  221楼  |  UID 38090976  |  C类</w:t>
            </w:r>
          </w:p>
        </w:tc>
      </w:tr>
      <w:tr>
        <w:tc>
          <w:tcPr>
            <w:tcW w:type="dxa" w:w="10080"/>
          </w:tcPr>
          <w:p>
            <w:pPr>
              <w:spacing w:line="276" w:lineRule="auto" w:after="80"/>
            </w:pPr>
            <w:r>
              <w:rPr>
                <w:rFonts w:ascii="Microsoft YaHei" w:hAnsi="Microsoft YaHei" w:eastAsia="Microsoft YaHei"/>
                <w:b w:val="0"/>
                <w:sz w:val="19"/>
              </w:rPr>
              <w:t>Reply Reply 站住不要跑啊 (2026-04-02 10:34)macd也是量价的一种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10:47  |  538楼  |  UID 67143809  |  C类</w:t>
            </w:r>
          </w:p>
        </w:tc>
      </w:tr>
      <w:tr>
        <w:tc>
          <w:tcPr>
            <w:tcW w:type="dxa" w:w="10080"/>
          </w:tcPr>
          <w:p>
            <w:pPr>
              <w:spacing w:line="276" w:lineRule="auto" w:after="80"/>
            </w:pPr>
            <w:r>
              <w:rPr>
                <w:rFonts w:ascii="Microsoft YaHei" w:hAnsi="Microsoft YaHei" w:eastAsia="Microsoft YaHei"/>
                <w:b w:val="0"/>
                <w:sz w:val="19"/>
              </w:rPr>
              <w:t>Reply Reply 吉吉能 (2026-04-02 10:46)</w:t>
            </w:r>
            <w:r>
              <w:br/>
            </w:r>
            <w:r>
              <w:rPr>
                <w:rFonts w:ascii="Microsoft YaHei" w:hAnsi="Microsoft YaHei" w:eastAsia="Microsoft YaHei"/>
                <w:b w:val="0"/>
                <w:sz w:val="19"/>
              </w:rPr>
              <w:t>[s:a2:doge]13日线47.14  最低47.18  你猜是谁画的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2026-04-02 10:48  |  222楼  |  UID 38090976  |  C类</w:t>
            </w:r>
          </w:p>
        </w:tc>
      </w:tr>
      <w:tr>
        <w:tc>
          <w:tcPr>
            <w:tcW w:type="dxa" w:w="10080"/>
          </w:tcPr>
          <w:p>
            <w:pPr>
              <w:spacing w:line="276" w:lineRule="auto" w:after="80"/>
            </w:pPr>
            <w:r>
              <w:rPr>
                <w:rFonts w:ascii="Microsoft YaHei" w:hAnsi="Microsoft YaHei" w:eastAsia="Microsoft YaHei"/>
                <w:b w:val="0"/>
                <w:sz w:val="19"/>
              </w:rPr>
              <w:t>Reply Reply 鱼饵啊啊 (2026-04-02 10:34)更正，不是图哥说有7开头，是他想买七开头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10:51  |  1710楼  |  UID 150058  |  B类</w:t>
            </w:r>
          </w:p>
        </w:tc>
      </w:tr>
      <w:tr>
        <w:tc>
          <w:tcPr>
            <w:tcW w:type="dxa" w:w="10080"/>
          </w:tcPr>
          <w:p>
            <w:pPr>
              <w:spacing w:line="276" w:lineRule="auto" w:after="80"/>
            </w:pPr>
            <w:r>
              <w:rPr>
                <w:rFonts w:ascii="Microsoft YaHei" w:hAnsi="Microsoft YaHei" w:eastAsia="Microsoft YaHei"/>
                <w:b w:val="0"/>
                <w:sz w:val="22"/>
              </w:rPr>
              <w:t>昨天说的期货 今天有没有人做的？9点反向一卖 直接吃大肉 昨天是多金空油 早上9点准备空金多油 根本不用犹豫和考虑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10:53  |  539楼  |  UID 67143809  |  C类</w:t>
            </w:r>
          </w:p>
        </w:tc>
      </w:tr>
      <w:tr>
        <w:tc>
          <w:tcPr>
            <w:tcW w:type="dxa" w:w="10080"/>
          </w:tcPr>
          <w:p>
            <w:pPr>
              <w:spacing w:line="276" w:lineRule="auto" w:after="80"/>
            </w:pPr>
            <w:r>
              <w:rPr>
                <w:rFonts w:ascii="Microsoft YaHei" w:hAnsi="Microsoft YaHei" w:eastAsia="Microsoft YaHei"/>
                <w:b w:val="0"/>
                <w:sz w:val="19"/>
              </w:rPr>
              <w:t>Reply Reply -阿狼- (2026-04-02 10:51)</w:t>
            </w:r>
            <w:r>
              <w:br/>
            </w:r>
            <w:r>
              <w:rPr>
                <w:rFonts w:ascii="Microsoft YaHei" w:hAnsi="Microsoft YaHei" w:eastAsia="Microsoft YaHei"/>
                <w:b w:val="0"/>
                <w:sz w:val="19"/>
              </w:rPr>
              <w:t>[s:ac:哭笑]没做空，居然能跳这么厉害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10:53  |  1711楼  |  UID 150058  |  B类</w:t>
            </w:r>
          </w:p>
        </w:tc>
      </w:tr>
      <w:tr>
        <w:tc>
          <w:tcPr>
            <w:tcW w:type="dxa" w:w="10080"/>
          </w:tcPr>
          <w:p>
            <w:pPr>
              <w:spacing w:line="276" w:lineRule="auto" w:after="80"/>
            </w:pPr>
            <w:r>
              <w:rPr>
                <w:rFonts w:ascii="Microsoft YaHei" w:hAnsi="Microsoft YaHei" w:eastAsia="Microsoft YaHei"/>
                <w:b w:val="0"/>
                <w:sz w:val="22"/>
              </w:rPr>
              <w:t>Reply multporn (2026-04-02 10:51):</w:t>
            </w:r>
          </w:p>
          <w:p>
            <w:pPr>
              <w:spacing w:line="276" w:lineRule="auto" w:after="80"/>
            </w:pPr>
            <w:r>
              <w:rPr>
                <w:rFonts w:ascii="Microsoft YaHei" w:hAnsi="Microsoft YaHei" w:eastAsia="Microsoft YaHei"/>
                <w:b w:val="0"/>
                <w:sz w:val="22"/>
              </w:rPr>
              <w:t>机构没砸吧，机构真砸直接3800了。</w:t>
            </w:r>
            <w:r>
              <w:br/>
            </w:r>
            <w:r>
              <w:rPr>
                <w:rFonts w:ascii="Microsoft YaHei" w:hAnsi="Microsoft YaHei" w:eastAsia="Microsoft YaHei"/>
                <w:b w:val="0"/>
                <w:sz w:val="22"/>
              </w:rPr>
              <w:t>我刚刚问了 没砸</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10:56  |  851楼  |  UID 61395264  |  C类</w:t>
            </w:r>
          </w:p>
        </w:tc>
      </w:tr>
      <w:tr>
        <w:tc>
          <w:tcPr>
            <w:tcW w:type="dxa" w:w="10080"/>
          </w:tcPr>
          <w:p>
            <w:pPr>
              <w:spacing w:line="276" w:lineRule="auto" w:after="80"/>
            </w:pPr>
            <w:r>
              <w:rPr>
                <w:rFonts w:ascii="Microsoft YaHei" w:hAnsi="Microsoft YaHei" w:eastAsia="Microsoft YaHei"/>
                <w:b w:val="0"/>
                <w:sz w:val="19"/>
              </w:rPr>
              <w:t>Reply Reply 雪ノ下雪乃 (2026-04-02 10:55)一季度发出来找死吗……他的财报转折在Q2。而且老朱基本不提前发财报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10:56  |  1712楼  |  UID 150058  |  B类</w:t>
            </w:r>
          </w:p>
        </w:tc>
      </w:tr>
      <w:tr>
        <w:tc>
          <w:tcPr>
            <w:tcW w:type="dxa" w:w="10080"/>
          </w:tcPr>
          <w:p>
            <w:pPr>
              <w:spacing w:line="276" w:lineRule="auto" w:after="80"/>
            </w:pPr>
            <w:r>
              <w:rPr>
                <w:rFonts w:ascii="Microsoft YaHei" w:hAnsi="Microsoft YaHei" w:eastAsia="Microsoft YaHei"/>
                <w:b w:val="0"/>
                <w:sz w:val="22"/>
              </w:rPr>
              <w:t>Reply 椰果奶茶配椰果 (2026-04-02 10:54):</w:t>
            </w:r>
          </w:p>
          <w:p>
            <w:pPr>
              <w:spacing w:line="276" w:lineRule="auto" w:after="80"/>
            </w:pPr>
            <w:r>
              <w:rPr>
                <w:rFonts w:ascii="Microsoft YaHei" w:hAnsi="Microsoft YaHei" w:eastAsia="Microsoft YaHei"/>
                <w:b w:val="0"/>
                <w:sz w:val="22"/>
              </w:rPr>
              <w:t>[s:ac:委屈]买的黄金股，现在不知道要不要跑，还在观望</w:t>
            </w:r>
            <w:r>
              <w:br/>
            </w:r>
            <w:r>
              <w:rPr>
                <w:rFonts w:ascii="Microsoft YaHei" w:hAnsi="Microsoft YaHei" w:eastAsia="Microsoft YaHei"/>
                <w:b w:val="0"/>
                <w:sz w:val="22"/>
              </w:rPr>
              <w:t>股票受到里面资金影响太大了 我不做建议 但是之后黄金还有4820以上的位置冲击 你们可以自己参考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10:57  |  540楼  |  UID 67143809  |  C类</w:t>
            </w:r>
          </w:p>
        </w:tc>
      </w:tr>
      <w:tr>
        <w:tc>
          <w:tcPr>
            <w:tcW w:type="dxa" w:w="10080"/>
          </w:tcPr>
          <w:p>
            <w:pPr>
              <w:spacing w:line="276" w:lineRule="auto" w:after="80"/>
            </w:pPr>
            <w:r>
              <w:rPr>
                <w:rFonts w:ascii="Microsoft YaHei" w:hAnsi="Microsoft YaHei" w:eastAsia="Microsoft YaHei"/>
                <w:b w:val="0"/>
                <w:sz w:val="19"/>
              </w:rPr>
              <w:t>Reply Reply -阿狼- (2026-04-02 10:56)</w:t>
            </w:r>
            <w:r>
              <w:br/>
            </w:r>
            <w:r>
              <w:rPr>
                <w:rFonts w:ascii="Microsoft YaHei" w:hAnsi="Microsoft YaHei" w:eastAsia="Microsoft YaHei"/>
                <w:b w:val="0"/>
                <w:sz w:val="19"/>
              </w:rPr>
              <w:t>[s:ac:喘]懂了这波再到4820 我必定反手做空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10:57  |  570楼  |  UID 331181  |  B类</w:t>
            </w:r>
          </w:p>
        </w:tc>
      </w:tr>
      <w:tr>
        <w:tc>
          <w:tcPr>
            <w:tcW w:type="dxa" w:w="10080"/>
          </w:tcPr>
          <w:p>
            <w:pPr>
              <w:spacing w:line="276" w:lineRule="auto" w:after="80"/>
            </w:pPr>
            <w:r>
              <w:rPr>
                <w:rFonts w:ascii="Microsoft YaHei" w:hAnsi="Microsoft YaHei" w:eastAsia="Microsoft YaHei"/>
                <w:b w:val="0"/>
                <w:sz w:val="19"/>
              </w:rPr>
              <w:t>Reply 站住不要跑啊 (2026-04-02 10:54):</w:t>
            </w:r>
          </w:p>
          <w:p>
            <w:pPr>
              <w:spacing w:line="276" w:lineRule="auto" w:after="80"/>
            </w:pPr>
            <w:r>
              <w:rPr>
                <w:rFonts w:ascii="Microsoft YaHei" w:hAnsi="Microsoft YaHei" w:eastAsia="Microsoft YaHei"/>
                <w:b w:val="0"/>
                <w:sz w:val="19"/>
              </w:rPr>
              <w:t>macd公式没有成交量，所以感觉一坨，量小的时候明显失真</w:t>
            </w:r>
          </w:p>
          <w:p>
            <w:pPr>
              <w:spacing w:line="276" w:lineRule="auto" w:after="80"/>
            </w:pPr>
            <w:r>
              <w:rPr>
                <w:rFonts w:ascii="Microsoft YaHei" w:hAnsi="Microsoft YaHei" w:eastAsia="Microsoft YaHei"/>
                <w:b w:val="0"/>
                <w:sz w:val="19"/>
              </w:rPr>
              <w:t>你还真想一个指标打天下啊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10:58  |  1713楼  |  UID 150058  |  B类</w:t>
            </w:r>
          </w:p>
        </w:tc>
      </w:tr>
      <w:tr>
        <w:tc>
          <w:tcPr>
            <w:tcW w:type="dxa" w:w="10080"/>
          </w:tcPr>
          <w:p>
            <w:pPr>
              <w:spacing w:line="276" w:lineRule="auto" w:after="80"/>
            </w:pPr>
            <w:r>
              <w:rPr>
                <w:rFonts w:ascii="Microsoft YaHei" w:hAnsi="Microsoft YaHei" w:eastAsia="Microsoft YaHei"/>
                <w:b w:val="0"/>
                <w:sz w:val="22"/>
              </w:rPr>
              <w:t>Reply 最后一哈 (2026-04-02 10:55):</w:t>
            </w:r>
          </w:p>
          <w:p>
            <w:pPr>
              <w:spacing w:line="276" w:lineRule="auto" w:after="80"/>
            </w:pPr>
            <w:r>
              <w:rPr>
                <w:rFonts w:ascii="Microsoft YaHei" w:hAnsi="Microsoft YaHei" w:eastAsia="Microsoft YaHei"/>
                <w:b w:val="0"/>
                <w:sz w:val="22"/>
              </w:rPr>
              <w:t>太看得起楼里的兄弟们了，现在这行情玩期货可能连新手红利都吃不上就亏完了[s:ac:哭笑]，楼里真有人看你说个话就无脑梭哈的，昨天看多金就梭哈晓程的还不多嘛，甚至你说国内黄金股都是垃圾蹭子这么多次了还有人不信邪的</w:t>
            </w:r>
            <w:r>
              <w:br/>
            </w:r>
            <w:r>
              <w:rPr>
                <w:rFonts w:ascii="Microsoft YaHei" w:hAnsi="Microsoft YaHei" w:eastAsia="Microsoft YaHei"/>
                <w:b w:val="0"/>
                <w:sz w:val="22"/>
              </w:rPr>
              <w:t>如果做黄金ETF是能吃肉的 股票确实博弈感太强了 。很难受 里面各种预判的预判。还受大盘影响 还有量化 不好玩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狼大分层：杂毛；只有趋势行情里核心/风向标/龙头分层才有较高解释力。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2026-04-02 10:59  |  223楼  |  UID 38090976  |  B类</w:t>
            </w:r>
          </w:p>
        </w:tc>
      </w:tr>
      <w:tr>
        <w:tc>
          <w:tcPr>
            <w:tcW w:type="dxa" w:w="10080"/>
          </w:tcPr>
          <w:p>
            <w:pPr>
              <w:spacing w:line="276" w:lineRule="auto" w:after="80"/>
            </w:pPr>
            <w:r>
              <w:rPr>
                <w:rFonts w:ascii="Microsoft YaHei" w:hAnsi="Microsoft YaHei" w:eastAsia="Microsoft YaHei"/>
                <w:b w:val="0"/>
                <w:sz w:val="19"/>
              </w:rPr>
              <w:t>Reply Reply 站住不要跑啊 (2026-04-02 10:51)那我菜鸡吧了，还是均线最好用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10:59  |  1714楼  |  UID 150058  |  B类</w:t>
            </w:r>
          </w:p>
        </w:tc>
      </w:tr>
      <w:tr>
        <w:tc>
          <w:tcPr>
            <w:tcW w:type="dxa" w:w="10080"/>
          </w:tcPr>
          <w:p>
            <w:pPr>
              <w:spacing w:line="276" w:lineRule="auto" w:after="80"/>
            </w:pPr>
            <w:r>
              <w:rPr>
                <w:rFonts w:ascii="Microsoft YaHei" w:hAnsi="Microsoft YaHei" w:eastAsia="Microsoft YaHei"/>
                <w:b w:val="0"/>
                <w:sz w:val="22"/>
              </w:rPr>
              <w:t>Reply 嘉然今天亏好多 (2026-04-02 10:56):</w:t>
            </w:r>
          </w:p>
          <w:p>
            <w:pPr>
              <w:spacing w:line="276" w:lineRule="auto" w:after="80"/>
            </w:pPr>
            <w:r>
              <w:rPr>
                <w:rFonts w:ascii="Microsoft YaHei" w:hAnsi="Microsoft YaHei" w:eastAsia="Microsoft YaHei"/>
                <w:b w:val="0"/>
                <w:sz w:val="22"/>
              </w:rPr>
              <w:t>难道我理解错了吗[s:a2:大哭]我还以为昨天狼大的意思是买入黄金开盘套利</w:t>
            </w:r>
            <w:r>
              <w:br/>
            </w:r>
            <w:r>
              <w:rPr>
                <w:rFonts w:ascii="Microsoft YaHei" w:hAnsi="Microsoft YaHei" w:eastAsia="Microsoft YaHei"/>
                <w:b w:val="0"/>
                <w:sz w:val="22"/>
              </w:rPr>
              <w:t>没理解错啊 今天黄金ETF开盘直接丢是套利1个点的。积存金也行</w:t>
            </w:r>
            <w:r>
              <w:br/>
            </w:r>
            <w:r>
              <w:rPr>
                <w:rFonts w:ascii="Microsoft YaHei" w:hAnsi="Microsoft YaHei" w:eastAsia="Microsoft YaHei"/>
                <w:b w:val="0"/>
                <w:sz w:val="22"/>
              </w:rPr>
              <w:t>期货更不用说了 2.5%的盈利 开杠杆更多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11:00  |  1715楼  |  UID 150058  |  A类</w:t>
            </w:r>
          </w:p>
        </w:tc>
      </w:tr>
      <w:tr>
        <w:tc>
          <w:tcPr>
            <w:tcW w:type="dxa" w:w="10080"/>
          </w:tcPr>
          <w:p>
            <w:pPr>
              <w:spacing w:line="276" w:lineRule="auto" w:after="80"/>
            </w:pPr>
            <w:r>
              <w:rPr>
                <w:rFonts w:ascii="Microsoft YaHei" w:hAnsi="Microsoft YaHei" w:eastAsia="Microsoft YaHei"/>
                <w:b w:val="0"/>
                <w:sz w:val="22"/>
              </w:rPr>
              <w:t>Reply 圣光下走光 (2026-04-02 10:58):</w:t>
            </w:r>
          </w:p>
          <w:p>
            <w:pPr>
              <w:spacing w:line="276" w:lineRule="auto" w:after="80"/>
            </w:pPr>
            <w:r>
              <w:rPr>
                <w:rFonts w:ascii="Microsoft YaHei" w:hAnsi="Microsoft YaHei" w:eastAsia="Microsoft YaHei"/>
                <w:b w:val="0"/>
                <w:sz w:val="22"/>
              </w:rPr>
              <w:t>狼大 4820以上冲击是什么意思 抛压比较大吗？</w:t>
            </w:r>
            <w:r>
              <w:br/>
            </w:r>
            <w:r>
              <w:rPr>
                <w:rFonts w:ascii="Microsoft YaHei" w:hAnsi="Microsoft YaHei" w:eastAsia="Microsoft YaHei"/>
                <w:b w:val="0"/>
                <w:sz w:val="22"/>
              </w:rPr>
              <w:t>向上冲一下4820附近区域 这里是反弹的第一波压力 空单止损点。 很难和你们说明白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11:06  |  1716楼  |  UID 150058  |  A类</w:t>
            </w:r>
          </w:p>
        </w:tc>
      </w:tr>
      <w:tr>
        <w:tc>
          <w:tcPr>
            <w:tcW w:type="dxa" w:w="10080"/>
          </w:tcPr>
          <w:p>
            <w:pPr>
              <w:spacing w:line="276" w:lineRule="auto" w:after="80"/>
            </w:pPr>
            <w:r>
              <w:rPr>
                <w:rFonts w:ascii="Microsoft YaHei" w:hAnsi="Microsoft YaHei" w:eastAsia="Microsoft YaHei"/>
                <w:b w:val="0"/>
                <w:sz w:val="22"/>
              </w:rPr>
              <w:t>这波下去可能出现个能做T的日低位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11:13  |  1717楼  |  UID 150058  |  A类</w:t>
            </w:r>
          </w:p>
        </w:tc>
      </w:tr>
      <w:tr>
        <w:tc>
          <w:tcPr>
            <w:tcW w:type="dxa" w:w="10080"/>
          </w:tcPr>
          <w:p>
            <w:pPr>
              <w:spacing w:line="276" w:lineRule="auto" w:after="80"/>
            </w:pPr>
            <w:r>
              <w:rPr>
                <w:rFonts w:ascii="Microsoft YaHei" w:hAnsi="Microsoft YaHei" w:eastAsia="Microsoft YaHei"/>
                <w:b w:val="0"/>
                <w:sz w:val="22"/>
              </w:rPr>
              <w:t>Reply 大时代冲冲冲 (2026-04-02 11:10):</w:t>
            </w:r>
          </w:p>
          <w:p>
            <w:pPr>
              <w:spacing w:line="276" w:lineRule="auto" w:after="80"/>
            </w:pPr>
            <w:r>
              <w:rPr>
                <w:rFonts w:ascii="Microsoft YaHei" w:hAnsi="Microsoft YaHei" w:eastAsia="Microsoft YaHei"/>
                <w:b w:val="0"/>
                <w:sz w:val="22"/>
              </w:rPr>
              <w:t>28的承接很强啊，下不去了？</w:t>
            </w:r>
            <w:r>
              <w:br/>
            </w:r>
            <w:r>
              <w:rPr>
                <w:rFonts w:ascii="Microsoft YaHei" w:hAnsi="Microsoft YaHei" w:eastAsia="Microsoft YaHei"/>
                <w:b w:val="0"/>
                <w:sz w:val="22"/>
              </w:rPr>
              <w:t>大概率要破28的啊 不跳达不成破位杀盘 策略就出不了卖点 没这种恐慌卖盘那就没人接起来。筹码博弈就是 吃别人因恐慌硬丢出去的低价筹码 这样才有性价比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11:22  |  852楼  |  UID 61395264  |  C类</w:t>
            </w:r>
          </w:p>
        </w:tc>
      </w:tr>
      <w:tr>
        <w:tc>
          <w:tcPr>
            <w:tcW w:type="dxa" w:w="10080"/>
          </w:tcPr>
          <w:p>
            <w:pPr>
              <w:spacing w:line="276" w:lineRule="auto" w:after="80"/>
            </w:pPr>
            <w:r>
              <w:rPr>
                <w:rFonts w:ascii="Microsoft YaHei" w:hAnsi="Microsoft YaHei" w:eastAsia="Microsoft YaHei"/>
                <w:b w:val="0"/>
                <w:sz w:val="19"/>
              </w:rPr>
              <w:t>最近破板率确实高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11:23  |  1718楼  |  UID 150058  |  B类</w:t>
            </w:r>
          </w:p>
        </w:tc>
      </w:tr>
      <w:tr>
        <w:tc>
          <w:tcPr>
            <w:tcW w:type="dxa" w:w="10080"/>
          </w:tcPr>
          <w:p>
            <w:pPr>
              <w:spacing w:line="276" w:lineRule="auto" w:after="80"/>
            </w:pPr>
            <w:r>
              <w:rPr>
                <w:rFonts w:ascii="Microsoft YaHei" w:hAnsi="Microsoft YaHei" w:eastAsia="Microsoft YaHei"/>
                <w:b w:val="0"/>
                <w:sz w:val="22"/>
              </w:rPr>
              <w:t>./mon_202604/02/jmQ2x-jl8aKlT3cSlu-4l.jpg</w:t>
            </w:r>
            <w:r>
              <w:br/>
            </w:r>
            <w:r>
              <w:rPr>
                <w:rFonts w:ascii="Microsoft YaHei" w:hAnsi="Microsoft YaHei" w:eastAsia="Microsoft YaHei"/>
                <w:b w:val="0"/>
                <w:sz w:val="22"/>
              </w:rPr>
              <w:t>[s:ac:哭笑]这就叫验证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11:26  |  541楼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(2026-04-02 11:23)</w:t>
            </w:r>
            <w:r>
              <w:br/>
            </w:r>
            <w:r>
              <w:rPr>
                <w:rFonts w:ascii="Microsoft YaHei" w:hAnsi="Microsoft YaHei" w:eastAsia="Microsoft YaHei"/>
                <w:b w:val="0"/>
                <w:sz w:val="19"/>
              </w:rPr>
              <w:t>那就在杀一次[s:ac:哭笑]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11:28  |  1719楼  |  UID 150058  |  B类</w:t>
            </w:r>
          </w:p>
        </w:tc>
      </w:tr>
      <w:tr>
        <w:tc>
          <w:tcPr>
            <w:tcW w:type="dxa" w:w="10080"/>
          </w:tcPr>
          <w:p>
            <w:pPr>
              <w:spacing w:line="276" w:lineRule="auto" w:after="80"/>
            </w:pPr>
            <w:r>
              <w:rPr>
                <w:rFonts w:ascii="Microsoft YaHei" w:hAnsi="Microsoft YaHei" w:eastAsia="Microsoft YaHei"/>
                <w:b w:val="0"/>
                <w:sz w:val="22"/>
              </w:rPr>
              <w:t>早盘估计没有低点了 看下午了</w:t>
            </w:r>
            <w:r>
              <w:br/>
            </w:r>
            <w:r>
              <w:rPr>
                <w:rFonts w:ascii="Microsoft YaHei" w:hAnsi="Microsoft YaHei" w:eastAsia="Microsoft YaHei"/>
                <w:b w:val="0"/>
                <w:sz w:val="22"/>
              </w:rPr>
              <w:t>你们要会看什么叫日低的结构。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11:40  |  1720楼  |  UID 150058  |  B类</w:t>
            </w:r>
          </w:p>
        </w:tc>
      </w:tr>
      <w:tr>
        <w:tc>
          <w:tcPr>
            <w:tcW w:type="dxa" w:w="10080"/>
          </w:tcPr>
          <w:p>
            <w:pPr>
              <w:spacing w:line="276" w:lineRule="auto" w:after="80"/>
            </w:pPr>
            <w:r>
              <w:rPr>
                <w:rFonts w:ascii="Microsoft YaHei" w:hAnsi="Microsoft YaHei" w:eastAsia="Microsoft YaHei"/>
                <w:b w:val="0"/>
                <w:sz w:val="22"/>
              </w:rPr>
              <w:t>Reply c471167449 (2026-04-02 11:31):</w:t>
            </w:r>
          </w:p>
          <w:p>
            <w:pPr>
              <w:spacing w:line="276" w:lineRule="auto" w:after="80"/>
            </w:pPr>
            <w:r>
              <w:rPr>
                <w:rFonts w:ascii="Microsoft YaHei" w:hAnsi="Microsoft YaHei" w:eastAsia="Microsoft YaHei"/>
                <w:b w:val="0"/>
                <w:sz w:val="22"/>
              </w:rPr>
              <w:t>狼大，不如直接干到3850附近，C浪尾声得了，还是说必须要磨够这几天，把耐心磨完才行。。。[s:ac:哭笑]</w:t>
            </w:r>
            <w:r>
              <w:br/>
            </w:r>
            <w:r>
              <w:rPr>
                <w:rFonts w:ascii="Microsoft YaHei" w:hAnsi="Microsoft YaHei" w:eastAsia="Microsoft YaHei"/>
                <w:b w:val="0"/>
                <w:sz w:val="22"/>
              </w:rPr>
              <w:t>不要感情用事 这里不存在这个选项</w:t>
            </w:r>
            <w:r>
              <w:br/>
            </w:r>
            <w:r>
              <w:rPr>
                <w:rFonts w:ascii="Microsoft YaHei" w:hAnsi="Microsoft YaHei" w:eastAsia="Microsoft YaHei"/>
                <w:b w:val="0"/>
                <w:sz w:val="22"/>
              </w:rPr>
              <w:t>大概率</w:t>
            </w:r>
          </w:p>
          <w:p>
            <w:pPr>
              <w:spacing w:line="276" w:lineRule="auto" w:after="80"/>
            </w:pPr>
            <w:r>
              <w:rPr>
                <w:rFonts w:ascii="Microsoft YaHei" w:hAnsi="Microsoft YaHei" w:eastAsia="Microsoft YaHei"/>
                <w:b w:val="0"/>
                <w:sz w:val="22"/>
              </w:rPr>
              <w:t>./mon_202604/02/jmQ2x-3ccmK9T3cSo5-8i.jpg</w:t>
            </w:r>
            <w:r>
              <w:br/>
            </w:r>
            <w:r>
              <w:rPr>
                <w:rFonts w:ascii="Microsoft YaHei" w:hAnsi="Microsoft YaHei" w:eastAsia="Microsoft YaHei"/>
                <w:b w:val="0"/>
                <w:sz w:val="22"/>
              </w:rPr>
              <w:t>随便画的 A就是昨天横盘的高点 这里散户哪怕不卖也是很谨慎 不买的 机构柚子也没办法大卖 其他也没有新资金入场</w:t>
            </w:r>
            <w:r>
              <w:br/>
            </w:r>
            <w:r>
              <w:rPr>
                <w:rFonts w:ascii="Microsoft YaHei" w:hAnsi="Microsoft YaHei" w:eastAsia="Microsoft YaHei"/>
                <w:b w:val="0"/>
                <w:sz w:val="22"/>
              </w:rPr>
              <w:t>所以回调到B这个位置 机构柚子会拉起来 这样才能吸引资金进来，然后在C这个位置才能出场</w:t>
            </w:r>
            <w:r>
              <w:br/>
            </w:r>
            <w:r>
              <w:rPr>
                <w:rFonts w:ascii="Microsoft YaHei" w:hAnsi="Microsoft YaHei" w:eastAsia="Microsoft YaHei"/>
                <w:b w:val="0"/>
                <w:sz w:val="22"/>
              </w:rPr>
              <w:t>你们不要觉得位置到了 机构想跑就跑 这是一个基本理论 如果没人买 他就卖不出去 在当前价格他要是卖了 价格就维持不住 所以重点是一定要吸引到买盘</w:t>
            </w:r>
            <w:r>
              <w:br/>
            </w:r>
            <w:r>
              <w:rPr>
                <w:rFonts w:ascii="Microsoft YaHei" w:hAnsi="Microsoft YaHei" w:eastAsia="Microsoft YaHei"/>
                <w:b w:val="0"/>
                <w:sz w:val="22"/>
              </w:rPr>
              <w:t>而为什么散户会喜欢在C的地方进来买 因为本钱小还怕踏空。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11:42  |  542楼  |  UID 67143809  |  B类</w:t>
            </w:r>
          </w:p>
        </w:tc>
      </w:tr>
      <w:tr>
        <w:tc>
          <w:tcPr>
            <w:tcW w:type="dxa" w:w="10080"/>
          </w:tcPr>
          <w:p>
            <w:pPr>
              <w:spacing w:line="276" w:lineRule="auto" w:after="80"/>
            </w:pPr>
            <w:r>
              <w:rPr>
                <w:rFonts w:ascii="Microsoft YaHei" w:hAnsi="Microsoft YaHei" w:eastAsia="Microsoft YaHei"/>
                <w:b w:val="0"/>
                <w:sz w:val="19"/>
              </w:rPr>
              <w:t>Reply Reply -阿狼- (2026-04-02 11:40)</w:t>
            </w:r>
            <w:r>
              <w:br/>
            </w:r>
            <w:r>
              <w:rPr>
                <w:rFonts w:ascii="Microsoft YaHei" w:hAnsi="Microsoft YaHei" w:eastAsia="Microsoft YaHei"/>
                <w:b w:val="0"/>
                <w:sz w:val="19"/>
              </w:rPr>
              <w:t>[s:a2:doge]然后如果只有散户接 没有其他新资金进入，再掉头回B的位置是吗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11:53  |  255楼  |  UID 66908070  |  A类</w:t>
            </w:r>
          </w:p>
        </w:tc>
      </w:tr>
      <w:tr>
        <w:tc>
          <w:tcPr>
            <w:tcW w:type="dxa" w:w="10080"/>
          </w:tcPr>
          <w:p>
            <w:pPr>
              <w:spacing w:line="276" w:lineRule="auto" w:after="80"/>
            </w:pPr>
            <w:r>
              <w:rPr>
                <w:rFonts w:ascii="Microsoft YaHei" w:hAnsi="Microsoft YaHei" w:eastAsia="Microsoft YaHei"/>
                <w:b w:val="0"/>
                <w:sz w:val="19"/>
              </w:rPr>
              <w:t>午盘3927，持续缩量，略低于昨天低点3929，活跃市值10点10跳水，15下穿均线，28反弹无力均线都没摸到，34继续跳水下平台，一路下跌没企稳不存在出手机会</w:t>
            </w:r>
            <w:r>
              <w:br/>
            </w:r>
            <w:r>
              <w:rPr>
                <w:rFonts w:ascii="Microsoft YaHei" w:hAnsi="Microsoft YaHei" w:eastAsia="Microsoft YaHei"/>
                <w:b w:val="0"/>
                <w:sz w:val="19"/>
              </w:rPr>
              <w:t>又是靠老情人信立泰撑起这个家的一天[s:ac:哭笑]梦回去年9月。主仓都是药没啥大感觉，华胜均线压制减了一半，下午看看要不要接回来</w:t>
            </w:r>
            <w:r>
              <w:br/>
            </w:r>
            <w:r>
              <w:rPr>
                <w:rFonts w:ascii="Microsoft YaHei" w:hAnsi="Microsoft YaHei" w:eastAsia="Microsoft YaHei"/>
                <w:b w:val="0"/>
                <w:sz w:val="19"/>
              </w:rPr>
              <w:t>比亚迪挂了一上午也没下来，接着等，不实惠就不出手</w:t>
            </w:r>
            <w:r>
              <w:br/>
            </w:r>
            <w:r>
              <w:rPr>
                <w:rFonts w:ascii="Microsoft YaHei" w:hAnsi="Microsoft YaHei" w:eastAsia="Microsoft YaHei"/>
                <w:b w:val="0"/>
                <w:sz w:val="19"/>
              </w:rPr>
              <w:t>天天劝抄底的怎么就劝不住呢[s:ac:愁]说800遍了钱少不要玩下跌浪，真要买在确认底部开始强力反弹的时候再进，然后靠近压力位或者趋势线先卖一半做成本，剩下一半捏着看看后续能不能强力上去，上不去再减，留底仓等回踩到建仓位置附近看有没有企稳决定是否补回卖出仓位，下跌势头止不住就等下一次确认再来一遍，别啥都没迹象呢天天觉得好便宜就搁这儿买[s:a2:中枪]要是真定投也行，继续跌别喊疼接着买</w:t>
            </w:r>
            <w:r>
              <w:br/>
            </w:r>
            <w:r>
              <w:rPr>
                <w:rFonts w:ascii="Microsoft YaHei" w:hAnsi="Microsoft YaHei" w:eastAsia="Microsoft YaHei"/>
                <w:b w:val="0"/>
                <w:sz w:val="19"/>
              </w:rPr>
              <w:t>有色跌的时候就说过不要频繁补仓，用盆接最后接到满仓套牢只能看着，最近别人玩光纤玩存储玩医药不就干瞪眼没钱参与，科技和有色有什么区别么[s:ac:囧]真出底部了再买，就跟黄金似的930以下不买1030冲什么呢，越着急回本越容易亏钱，不好赚钱的时候一定要想清楚了再动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夜骰2号机这条主要围绕核心科技/国产算力、存储/HBM、有色金属、医药。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核心科技/国产算力、存储/HBM、有色金属、医药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层级判断：核心科技/国产算力、存储/HBM、有色金属、医药。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若核心科技/国产算力、存储/HBM、有色金属在午间后仍有量能、核心标的和板块联动，且分层定位(不足以判断)与阶段(埋伏)被盘面确认，则该方向更可能延续；否则只当作当时盘面观察。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存储/HBM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12:16  |  571楼  |  UID 331181  |  A类</w:t>
            </w:r>
          </w:p>
        </w:tc>
      </w:tr>
      <w:tr>
        <w:tc>
          <w:tcPr>
            <w:tcW w:type="dxa" w:w="10080"/>
          </w:tcPr>
          <w:p>
            <w:pPr>
              <w:spacing w:line="276" w:lineRule="auto" w:after="80"/>
            </w:pPr>
            <w:r>
              <w:rPr>
                <w:rFonts w:ascii="Microsoft YaHei" w:hAnsi="Microsoft YaHei" w:eastAsia="Microsoft YaHei"/>
                <w:b w:val="0"/>
                <w:sz w:val="19"/>
              </w:rPr>
              <w:t>Reply 朱海瑞123 (2026-04-02 12:01):</w:t>
            </w:r>
          </w:p>
          <w:p>
            <w:pPr>
              <w:spacing w:line="276" w:lineRule="auto" w:after="80"/>
            </w:pPr>
            <w:r>
              <w:rPr>
                <w:rFonts w:ascii="Microsoft YaHei" w:hAnsi="Microsoft YaHei" w:eastAsia="Microsoft YaHei"/>
                <w:b w:val="0"/>
                <w:sz w:val="19"/>
              </w:rPr>
              <w:t>请问楼里各位老玩具，同花顺里怎么看放量还是缩量？我感觉分时量和成交对比这两张图都不直观啊</w:t>
            </w:r>
          </w:p>
          <w:p>
            <w:pPr>
              <w:spacing w:line="276" w:lineRule="auto" w:after="80"/>
            </w:pPr>
            <w:r>
              <w:rPr>
                <w:rFonts w:ascii="Microsoft YaHei" w:hAnsi="Microsoft YaHei" w:eastAsia="Microsoft YaHei"/>
                <w:b w:val="0"/>
                <w:sz w:val="19"/>
              </w:rPr>
              <w:t>两市成交额，同花顺手机app上证页，个股看量比看成交额，分时看成交对比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2026-04-02 12:33  |  353楼  |  UID 64648193  |  A类</w:t>
            </w:r>
          </w:p>
        </w:tc>
      </w:tr>
      <w:tr>
        <w:tc>
          <w:tcPr>
            <w:tcW w:type="dxa" w:w="10080"/>
          </w:tcPr>
          <w:p>
            <w:pPr>
              <w:spacing w:line="276" w:lineRule="auto" w:after="80"/>
            </w:pPr>
            <w:r>
              <w:rPr>
                <w:rFonts w:ascii="Microsoft YaHei" w:hAnsi="Microsoft YaHei" w:eastAsia="Microsoft YaHei"/>
                <w:b w:val="0"/>
                <w:sz w:val="19"/>
              </w:rPr>
              <w:t>Reply tinyhuang123 (2026-04-02 12:16):</w:t>
            </w:r>
          </w:p>
          <w:p>
            <w:pPr>
              <w:spacing w:line="276" w:lineRule="auto" w:after="80"/>
            </w:pPr>
            <w:r>
              <w:rPr>
                <w:rFonts w:ascii="Microsoft YaHei" w:hAnsi="Microsoft YaHei" w:eastAsia="Microsoft YaHei"/>
                <w:b w:val="0"/>
                <w:sz w:val="19"/>
              </w:rPr>
              <w:t>今天这油又上来了，新能源不应该和科技轮动吗，为啥今天新能源也被砸，迷糊了有老哥给讲解一下吗[s:ac:晕]</w:t>
            </w:r>
          </w:p>
          <w:p>
            <w:pPr>
              <w:spacing w:line="276" w:lineRule="auto" w:after="80"/>
            </w:pPr>
            <w:r>
              <w:rPr>
                <w:rFonts w:ascii="Microsoft YaHei" w:hAnsi="Microsoft YaHei" w:eastAsia="Microsoft YaHei"/>
                <w:b w:val="0"/>
                <w:sz w:val="19"/>
              </w:rPr>
              <w:t>覆巢之下安有完卵，但是部分前几天受taco压制的票可能是低吸的机会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12:42  |  1721楼  |  UID 150058  |  B类</w:t>
            </w:r>
          </w:p>
        </w:tc>
      </w:tr>
      <w:tr>
        <w:tc>
          <w:tcPr>
            <w:tcW w:type="dxa" w:w="10080"/>
          </w:tcPr>
          <w:p>
            <w:pPr>
              <w:spacing w:line="276" w:lineRule="auto" w:after="80"/>
            </w:pPr>
            <w:r>
              <w:rPr>
                <w:rFonts w:ascii="Microsoft YaHei" w:hAnsi="Microsoft YaHei" w:eastAsia="Microsoft YaHei"/>
                <w:b w:val="0"/>
                <w:sz w:val="22"/>
              </w:rPr>
              <w:t>忘记了 今天低点不具备操作性 明天美股不开盘 我们周一不开盘 那今天下午2点后一定有卖盘。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2026-04-02 13:03  |  44楼  |  UID 67145714  |  C类</w:t>
            </w:r>
          </w:p>
        </w:tc>
      </w:tr>
      <w:tr>
        <w:tc>
          <w:tcPr>
            <w:tcW w:type="dxa" w:w="10080"/>
          </w:tcPr>
          <w:p>
            <w:pPr>
              <w:spacing w:line="276" w:lineRule="auto" w:after="80"/>
            </w:pPr>
            <w:r>
              <w:rPr>
                <w:rFonts w:ascii="Microsoft YaHei" w:hAnsi="Microsoft YaHei" w:eastAsia="Microsoft YaHei"/>
                <w:b w:val="0"/>
                <w:sz w:val="19"/>
              </w:rPr>
              <w:t>清明回来又是4.7，死去的记忆再次袭击我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13:04  |  1722楼  |  UID 150058  |  C类</w:t>
            </w:r>
          </w:p>
        </w:tc>
      </w:tr>
      <w:tr>
        <w:tc>
          <w:tcPr>
            <w:tcW w:type="dxa" w:w="10080"/>
          </w:tcPr>
          <w:p>
            <w:pPr>
              <w:spacing w:line="276" w:lineRule="auto" w:after="80"/>
            </w:pPr>
            <w:r>
              <w:rPr>
                <w:rFonts w:ascii="Microsoft YaHei" w:hAnsi="Microsoft YaHei" w:eastAsia="Microsoft YaHei"/>
                <w:b w:val="0"/>
                <w:sz w:val="22"/>
              </w:rPr>
              <w:t>这里就是日低附近了 。。但是情况我也说了 你们自己判断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13:07  |  572楼  |  UID 331181  |  C类</w:t>
            </w:r>
          </w:p>
        </w:tc>
      </w:tr>
      <w:tr>
        <w:tc>
          <w:tcPr>
            <w:tcW w:type="dxa" w:w="10080"/>
          </w:tcPr>
          <w:p>
            <w:pPr>
              <w:spacing w:line="276" w:lineRule="auto" w:after="80"/>
            </w:pPr>
            <w:r>
              <w:rPr>
                <w:rFonts w:ascii="Microsoft YaHei" w:hAnsi="Microsoft YaHei" w:eastAsia="Microsoft YaHei"/>
                <w:b w:val="0"/>
                <w:sz w:val="19"/>
              </w:rPr>
              <w:t>我还以为下补到3899呢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13:09  |  1723楼  |  UID 150058  |  B类</w:t>
            </w:r>
          </w:p>
        </w:tc>
      </w:tr>
      <w:tr>
        <w:tc>
          <w:tcPr>
            <w:tcW w:type="dxa" w:w="10080"/>
          </w:tcPr>
          <w:p>
            <w:pPr>
              <w:spacing w:line="276" w:lineRule="auto" w:after="80"/>
            </w:pPr>
            <w:r>
              <w:rPr>
                <w:rFonts w:ascii="Microsoft YaHei" w:hAnsi="Microsoft YaHei" w:eastAsia="Microsoft YaHei"/>
                <w:b w:val="0"/>
                <w:sz w:val="22"/>
              </w:rPr>
              <w:t>Reply xhox (2026-04-02 13:07):</w:t>
            </w:r>
          </w:p>
          <w:p>
            <w:pPr>
              <w:spacing w:line="276" w:lineRule="auto" w:after="80"/>
            </w:pPr>
            <w:r>
              <w:rPr>
                <w:rFonts w:ascii="Microsoft YaHei" w:hAnsi="Microsoft YaHei" w:eastAsia="Microsoft YaHei"/>
                <w:b w:val="0"/>
                <w:sz w:val="22"/>
              </w:rPr>
              <w:t>我还以为下补到3899呢</w:t>
            </w:r>
            <w:r>
              <w:br/>
            </w:r>
            <w:r>
              <w:rPr>
                <w:rFonts w:ascii="Microsoft YaHei" w:hAnsi="Microsoft YaHei" w:eastAsia="Microsoft YaHei"/>
                <w:b w:val="0"/>
                <w:sz w:val="22"/>
              </w:rPr>
              <w:t>3916就是了 至少开始底背离 肯定有反抽的。除非量化硬卖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13:14  |  543楼  |  UID 67143809  |  C类</w:t>
            </w:r>
          </w:p>
        </w:tc>
      </w:tr>
      <w:tr>
        <w:tc>
          <w:tcPr>
            <w:tcW w:type="dxa" w:w="10080"/>
          </w:tcPr>
          <w:p>
            <w:pPr>
              <w:spacing w:line="276" w:lineRule="auto" w:after="80"/>
            </w:pPr>
            <w:r>
              <w:rPr>
                <w:rFonts w:ascii="Microsoft YaHei" w:hAnsi="Microsoft YaHei" w:eastAsia="Microsoft YaHei"/>
                <w:b w:val="0"/>
                <w:sz w:val="19"/>
              </w:rPr>
              <w:t>Reply 浪啊图图伞 (2026-04-02 13:13):</w:t>
            </w:r>
          </w:p>
          <w:p>
            <w:pPr>
              <w:spacing w:line="276" w:lineRule="auto" w:after="80"/>
            </w:pPr>
            <w:r>
              <w:rPr>
                <w:rFonts w:ascii="Microsoft YaHei" w:hAnsi="Microsoft YaHei" w:eastAsia="Microsoft YaHei"/>
                <w:b w:val="0"/>
                <w:sz w:val="19"/>
              </w:rPr>
              <w:t>墨龙太妖了 拿不住[s:ac:哭笑] 狼大提示日内低点我就跑了</w:t>
            </w:r>
          </w:p>
          <w:p>
            <w:pPr>
              <w:spacing w:line="276" w:lineRule="auto" w:after="80"/>
            </w:pPr>
            <w:r>
              <w:rPr>
                <w:rFonts w:ascii="Microsoft YaHei" w:hAnsi="Microsoft YaHei" w:eastAsia="Microsoft YaHei"/>
                <w:b w:val="0"/>
                <w:sz w:val="19"/>
              </w:rPr>
              <w:t>[s:ac:喷]日内低点是让你跑的吗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13:16  |  573楼  |  UID 331181  |  C类</w:t>
            </w:r>
          </w:p>
        </w:tc>
      </w:tr>
      <w:tr>
        <w:tc>
          <w:tcPr>
            <w:tcW w:type="dxa" w:w="10080"/>
          </w:tcPr>
          <w:p>
            <w:pPr>
              <w:spacing w:line="276" w:lineRule="auto" w:after="80"/>
            </w:pPr>
            <w:r>
              <w:rPr>
                <w:rFonts w:ascii="Microsoft YaHei" w:hAnsi="Microsoft YaHei" w:eastAsia="Microsoft YaHei"/>
                <w:b w:val="0"/>
                <w:sz w:val="19"/>
              </w:rPr>
              <w:t>Reply jingling00056 (2026-04-02 13:13):</w:t>
            </w:r>
          </w:p>
          <w:p>
            <w:pPr>
              <w:spacing w:line="276" w:lineRule="auto" w:after="80"/>
            </w:pPr>
            <w:r>
              <w:rPr>
                <w:rFonts w:ascii="Microsoft YaHei" w:hAnsi="Microsoft YaHei" w:eastAsia="Microsoft YaHei"/>
                <w:b w:val="0"/>
                <w:sz w:val="19"/>
              </w:rPr>
              <w:t>这个点想抄底铁盒了，怎么办，好像买</w:t>
            </w:r>
          </w:p>
          <w:p>
            <w:pPr>
              <w:spacing w:line="276" w:lineRule="auto" w:after="80"/>
            </w:pPr>
            <w:r>
              <w:rPr>
                <w:rFonts w:ascii="Microsoft YaHei" w:hAnsi="Microsoft YaHei" w:eastAsia="Microsoft YaHei"/>
                <w:b w:val="0"/>
                <w:sz w:val="19"/>
              </w:rPr>
              <w:t>尾盘可能是最低点，如果均价线能拉平</w:t>
            </w:r>
          </w:p>
          <w:p>
            <w:pPr>
              <w:spacing w:line="276" w:lineRule="auto" w:after="80"/>
            </w:pPr>
            <w:r>
              <w:rPr>
                <w:rFonts w:ascii="Microsoft YaHei" w:hAnsi="Microsoft YaHei" w:eastAsia="Microsoft YaHei"/>
                <w:b w:val="0"/>
                <w:sz w:val="19"/>
              </w:rPr>
              <w:t>./mon_202604/02/jmQ2x-firpK1kT3cSkh-b8.jpg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13:27  |  1724楼  |  UID 150058  |  C类</w:t>
            </w:r>
          </w:p>
        </w:tc>
      </w:tr>
      <w:tr>
        <w:tc>
          <w:tcPr>
            <w:tcW w:type="dxa" w:w="10080"/>
          </w:tcPr>
          <w:p>
            <w:pPr>
              <w:spacing w:line="276" w:lineRule="auto" w:after="80"/>
            </w:pPr>
            <w:r>
              <w:rPr>
                <w:rFonts w:ascii="Microsoft YaHei" w:hAnsi="Microsoft YaHei" w:eastAsia="Microsoft YaHei"/>
                <w:b w:val="0"/>
                <w:sz w:val="22"/>
              </w:rPr>
              <w:t>Reply superxce (2026-04-02 13:25):</w:t>
            </w:r>
          </w:p>
          <w:p>
            <w:pPr>
              <w:spacing w:line="276" w:lineRule="auto" w:after="80"/>
            </w:pPr>
            <w:r>
              <w:rPr>
                <w:rFonts w:ascii="Microsoft YaHei" w:hAnsi="Microsoft YaHei" w:eastAsia="Microsoft YaHei"/>
                <w:b w:val="0"/>
                <w:sz w:val="22"/>
              </w:rPr>
              <w:t>今天还有反抽吗[s:ac:哭笑]</w:t>
            </w:r>
            <w:r>
              <w:br/>
            </w:r>
            <w:r>
              <w:rPr>
                <w:rFonts w:ascii="Microsoft YaHei" w:hAnsi="Microsoft YaHei" w:eastAsia="Microsoft YaHei"/>
                <w:b w:val="0"/>
                <w:sz w:val="22"/>
              </w:rPr>
              <w:t>有的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13:47  |  1725楼  |  UID 150058  |  C类</w:t>
            </w:r>
          </w:p>
        </w:tc>
      </w:tr>
      <w:tr>
        <w:tc>
          <w:tcPr>
            <w:tcW w:type="dxa" w:w="10080"/>
          </w:tcPr>
          <w:p>
            <w:pPr>
              <w:spacing w:line="276" w:lineRule="auto" w:after="80"/>
            </w:pPr>
            <w:r>
              <w:rPr>
                <w:rFonts w:ascii="Microsoft YaHei" w:hAnsi="Microsoft YaHei" w:eastAsia="Microsoft YaHei"/>
                <w:b w:val="0"/>
                <w:sz w:val="22"/>
              </w:rPr>
              <w:t>Reply 生鱼片是死鱼片wk (2026-04-02 13:45):</w:t>
            </w:r>
          </w:p>
          <w:p>
            <w:pPr>
              <w:spacing w:line="276" w:lineRule="auto" w:after="80"/>
            </w:pPr>
            <w:r>
              <w:rPr>
                <w:rFonts w:ascii="Microsoft YaHei" w:hAnsi="Microsoft YaHei" w:eastAsia="Microsoft YaHei"/>
                <w:b w:val="0"/>
                <w:sz w:val="22"/>
              </w:rPr>
              <w:t>说实话，这里跌到的位置很诱人[s:ac:哭笑]</w:t>
            </w:r>
            <w:r>
              <w:br/>
            </w:r>
            <w:r>
              <w:rPr>
                <w:rFonts w:ascii="Microsoft YaHei" w:hAnsi="Microsoft YaHei" w:eastAsia="Microsoft YaHei"/>
                <w:b w:val="0"/>
                <w:sz w:val="22"/>
              </w:rPr>
              <w:t>是吧 3900以下不吸引人 但是上到3955后回到3915附近就很吸引人了 是不是这个感觉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13:53  |  518楼  |  UID 60916468  |  B类</w:t>
            </w:r>
          </w:p>
        </w:tc>
      </w:tr>
      <w:tr>
        <w:tc>
          <w:tcPr>
            <w:tcW w:type="dxa" w:w="10080"/>
          </w:tcPr>
          <w:p>
            <w:pPr>
              <w:spacing w:line="276" w:lineRule="auto" w:after="80"/>
            </w:pPr>
            <w:r>
              <w:rPr>
                <w:rFonts w:ascii="Microsoft YaHei" w:hAnsi="Microsoft YaHei" w:eastAsia="Microsoft YaHei"/>
                <w:b w:val="0"/>
                <w:sz w:val="19"/>
              </w:rPr>
              <w:t>现在想买的，明天如果给你再往上拉一头，是不是就觉得踏空了要重仓猛干了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13:55  |  1726楼  |  UID 150058  |  B类</w:t>
            </w:r>
          </w:p>
        </w:tc>
      </w:tr>
      <w:tr>
        <w:tc>
          <w:tcPr>
            <w:tcW w:type="dxa" w:w="10080"/>
          </w:tcPr>
          <w:p>
            <w:pPr>
              <w:spacing w:line="276" w:lineRule="auto" w:after="80"/>
            </w:pPr>
            <w:r>
              <w:rPr>
                <w:rFonts w:ascii="Microsoft YaHei" w:hAnsi="Microsoft YaHei" w:eastAsia="Microsoft YaHei"/>
                <w:b w:val="0"/>
                <w:sz w:val="22"/>
              </w:rPr>
              <w:t>恐慌+出金盘出来了 看承接力量了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13:59  |  519楼  |  UID 60916468  |  C类</w:t>
            </w:r>
          </w:p>
        </w:tc>
      </w:tr>
      <w:tr>
        <w:tc>
          <w:tcPr>
            <w:tcW w:type="dxa" w:w="10080"/>
          </w:tcPr>
          <w:p>
            <w:pPr>
              <w:spacing w:line="276" w:lineRule="auto" w:after="80"/>
            </w:pPr>
            <w:r>
              <w:rPr>
                <w:rFonts w:ascii="Microsoft YaHei" w:hAnsi="Microsoft YaHei" w:eastAsia="Microsoft YaHei"/>
                <w:b w:val="0"/>
                <w:sz w:val="19"/>
              </w:rPr>
              <w:t>Reply huohuo277 (2026-04-02 13:57):</w:t>
            </w:r>
          </w:p>
          <w:p>
            <w:pPr>
              <w:spacing w:line="276" w:lineRule="auto" w:after="80"/>
            </w:pPr>
            <w:r>
              <w:rPr>
                <w:rFonts w:ascii="Microsoft YaHei" w:hAnsi="Microsoft YaHei" w:eastAsia="Microsoft YaHei"/>
                <w:b w:val="0"/>
                <w:sz w:val="19"/>
              </w:rPr>
              <w:t>我都分不清是恐慌盘还是聪明钱了[s:ac:哭笑]</w:t>
            </w:r>
          </w:p>
          <w:p>
            <w:pPr>
              <w:spacing w:line="276" w:lineRule="auto" w:after="80"/>
            </w:pPr>
            <w:r>
              <w:rPr>
                <w:rFonts w:ascii="Microsoft YaHei" w:hAnsi="Microsoft YaHei" w:eastAsia="Microsoft YaHei"/>
                <w:b w:val="0"/>
                <w:sz w:val="19"/>
              </w:rPr>
              <w:t>聪明钱场外看着呢，这两天的高不确定性震荡就非得做吗[s:ac:茶]3983之前心存幻想情有可原，3983之后还不会看？四千点以下做票跟回老家一样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14:00  |  1727楼  |  UID 150058  |  A类</w:t>
            </w:r>
          </w:p>
        </w:tc>
      </w:tr>
      <w:tr>
        <w:tc>
          <w:tcPr>
            <w:tcW w:type="dxa" w:w="10080"/>
          </w:tcPr>
          <w:p>
            <w:pPr>
              <w:spacing w:line="276" w:lineRule="auto" w:after="80"/>
            </w:pPr>
            <w:r>
              <w:rPr>
                <w:rFonts w:ascii="Microsoft YaHei" w:hAnsi="Microsoft YaHei" w:eastAsia="Microsoft YaHei"/>
                <w:b w:val="0"/>
                <w:sz w:val="22"/>
              </w:rPr>
              <w:t>.。。你们昨天都不减仓的吗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14:02  |  544楼  |  UID 67143809  |  C类</w:t>
            </w:r>
          </w:p>
        </w:tc>
      </w:tr>
      <w:tr>
        <w:tc>
          <w:tcPr>
            <w:tcW w:type="dxa" w:w="10080"/>
          </w:tcPr>
          <w:p>
            <w:pPr>
              <w:spacing w:line="276" w:lineRule="auto" w:after="80"/>
            </w:pPr>
            <w:r>
              <w:rPr>
                <w:rFonts w:ascii="Microsoft YaHei" w:hAnsi="Microsoft YaHei" w:eastAsia="Microsoft YaHei"/>
                <w:b w:val="0"/>
                <w:sz w:val="19"/>
              </w:rPr>
              <w:t>[s:ac:喷]黄金俯冲了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14:03  |  1728楼  |  UID 150058  |  B类</w:t>
            </w:r>
          </w:p>
        </w:tc>
      </w:tr>
      <w:tr>
        <w:tc>
          <w:tcPr>
            <w:tcW w:type="dxa" w:w="10080"/>
          </w:tcPr>
          <w:p>
            <w:pPr>
              <w:spacing w:line="276" w:lineRule="auto" w:after="80"/>
            </w:pPr>
            <w:r>
              <w:rPr>
                <w:rFonts w:ascii="Microsoft YaHei" w:hAnsi="Microsoft YaHei" w:eastAsia="Microsoft YaHei"/>
                <w:b w:val="0"/>
                <w:sz w:val="22"/>
              </w:rPr>
              <w:t>问题不大 补完跳空高开的 下沿了 盘口卖单没那么多了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14:06  |  1729楼  |  UID 150058  |  A类</w:t>
            </w:r>
          </w:p>
        </w:tc>
      </w:tr>
      <w:tr>
        <w:tc>
          <w:tcPr>
            <w:tcW w:type="dxa" w:w="10080"/>
          </w:tcPr>
          <w:p>
            <w:pPr>
              <w:spacing w:line="276" w:lineRule="auto" w:after="80"/>
            </w:pPr>
            <w:r>
              <w:rPr>
                <w:rFonts w:ascii="Microsoft YaHei" w:hAnsi="Microsoft YaHei" w:eastAsia="Microsoft YaHei"/>
                <w:b w:val="0"/>
                <w:sz w:val="22"/>
              </w:rPr>
              <w:t>Reply 大时代冲冲冲 (2026-04-02 14:03):</w:t>
            </w:r>
          </w:p>
          <w:p>
            <w:pPr>
              <w:spacing w:line="276" w:lineRule="auto" w:after="80"/>
            </w:pPr>
            <w:r>
              <w:rPr>
                <w:rFonts w:ascii="Microsoft YaHei" w:hAnsi="Microsoft YaHei" w:eastAsia="Microsoft YaHei"/>
                <w:b w:val="0"/>
                <w:sz w:val="22"/>
              </w:rPr>
              <w:t>今天尾盘感觉也接不了啊，这明天预期太差，接了也没有反抽的可能。</w:t>
            </w:r>
            <w:r>
              <w:br/>
            </w:r>
            <w:r>
              <w:rPr>
                <w:rFonts w:ascii="Microsoft YaHei" w:hAnsi="Microsoft YaHei" w:eastAsia="Microsoft YaHei"/>
                <w:b w:val="0"/>
                <w:sz w:val="22"/>
              </w:rPr>
              <w:t>刚才恐慌盘和出金盘一起出了 明天的风险反倒没那么大。所以尾盘的钱可能有回流</w:t>
            </w:r>
            <w:r>
              <w:br/>
            </w:r>
            <w:r>
              <w:rPr>
                <w:rFonts w:ascii="Microsoft YaHei" w:hAnsi="Microsoft YaHei" w:eastAsia="Microsoft YaHei"/>
                <w:b w:val="0"/>
                <w:sz w:val="22"/>
              </w:rPr>
              <w:t>如果是先出恐慌盘先反弹 再有出金盘 那明天反倒没什么机会。</w:t>
            </w:r>
            <w:r>
              <w:br/>
            </w:r>
            <w:r>
              <w:rPr>
                <w:rFonts w:ascii="Microsoft YaHei" w:hAnsi="Microsoft YaHei" w:eastAsia="Microsoft YaHei"/>
                <w:b w:val="0"/>
                <w:sz w:val="22"/>
              </w:rPr>
              <w:t>其实说白了 就是杀得多了就有机会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2026-04-02 14:08  |  662楼  |  UID 65329649  |  A类</w:t>
            </w:r>
          </w:p>
        </w:tc>
      </w:tr>
      <w:tr>
        <w:tc>
          <w:tcPr>
            <w:tcW w:type="dxa" w:w="10080"/>
          </w:tcPr>
          <w:p>
            <w:pPr>
              <w:spacing w:line="276" w:lineRule="auto" w:after="80"/>
            </w:pPr>
            <w:r>
              <w:rPr>
                <w:rFonts w:ascii="Microsoft YaHei" w:hAnsi="Microsoft YaHei" w:eastAsia="Microsoft YaHei"/>
                <w:b w:val="0"/>
                <w:sz w:val="19"/>
              </w:rPr>
              <w:t>Reply -阿狼- (2026-04-02 14:00):</w:t>
            </w:r>
          </w:p>
          <w:p>
            <w:pPr>
              <w:spacing w:line="276" w:lineRule="auto" w:after="80"/>
            </w:pPr>
            <w:r>
              <w:rPr>
                <w:rFonts w:ascii="Microsoft YaHei" w:hAnsi="Microsoft YaHei" w:eastAsia="Microsoft YaHei"/>
                <w:b w:val="0"/>
                <w:sz w:val="19"/>
              </w:rPr>
              <w:t>.。。你们昨天都不减仓的吗</w:t>
            </w:r>
          </w:p>
          <w:p>
            <w:pPr>
              <w:spacing w:line="276" w:lineRule="auto" w:after="80"/>
            </w:pPr>
            <w:r>
              <w:rPr>
                <w:rFonts w:ascii="Microsoft YaHei" w:hAnsi="Microsoft YaHei" w:eastAsia="Microsoft YaHei"/>
                <w:b w:val="0"/>
                <w:sz w:val="19"/>
              </w:rPr>
              <w:t>完全没有开单的勇气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14:13  |  520楼  |  UID 60916468  |  A类</w:t>
            </w:r>
          </w:p>
        </w:tc>
      </w:tr>
      <w:tr>
        <w:tc>
          <w:tcPr>
            <w:tcW w:type="dxa" w:w="10080"/>
          </w:tcPr>
          <w:p>
            <w:pPr>
              <w:spacing w:line="276" w:lineRule="auto" w:after="80"/>
            </w:pPr>
            <w:r>
              <w:rPr>
                <w:rFonts w:ascii="Microsoft YaHei" w:hAnsi="Microsoft YaHei" w:eastAsia="Microsoft YaHei"/>
                <w:b w:val="0"/>
                <w:sz w:val="19"/>
              </w:rPr>
              <w:t>Reply 大时代冲冲冲 (2026-04-02 14:03):</w:t>
            </w:r>
          </w:p>
          <w:p>
            <w:pPr>
              <w:spacing w:line="276" w:lineRule="auto" w:after="80"/>
            </w:pPr>
            <w:r>
              <w:rPr>
                <w:rFonts w:ascii="Microsoft YaHei" w:hAnsi="Microsoft YaHei" w:eastAsia="Microsoft YaHei"/>
                <w:b w:val="0"/>
                <w:sz w:val="19"/>
              </w:rPr>
              <w:t>今天尾盘感觉也接不了啊，这明天预期太差，接了也没有反抽的可能。</w:t>
            </w:r>
          </w:p>
          <w:p>
            <w:pPr>
              <w:spacing w:line="276" w:lineRule="auto" w:after="80"/>
            </w:pPr>
            <w:r>
              <w:rPr>
                <w:rFonts w:ascii="Microsoft YaHei" w:hAnsi="Microsoft YaHei" w:eastAsia="Microsoft YaHei"/>
                <w:b w:val="0"/>
                <w:sz w:val="19"/>
              </w:rPr>
              <w:t>我正想说，借你这句话说一下</w:t>
            </w:r>
          </w:p>
          <w:p>
            <w:pPr>
              <w:spacing w:line="276" w:lineRule="auto" w:after="80"/>
            </w:pPr>
            <w:r>
              <w:rPr>
                <w:rFonts w:ascii="Microsoft YaHei" w:hAnsi="Microsoft YaHei" w:eastAsia="Microsoft YaHei"/>
                <w:b w:val="0"/>
                <w:sz w:val="19"/>
              </w:rPr>
              <w:t>今天割肉的，如果持续杀到尾盘无抵抗，今天减了多少，尾盘就接回来多少，被套牢别做隔日T，你当日减当日接回降低成本，今天晚上出个利好消息(或者资本买个消息硬拉)你心态就炸了</w:t>
            </w:r>
          </w:p>
          <w:p>
            <w:pPr>
              <w:spacing w:line="276" w:lineRule="auto" w:after="80"/>
            </w:pPr>
            <w:r>
              <w:rPr>
                <w:rFonts w:ascii="Microsoft YaHei" w:hAnsi="Microsoft YaHei" w:eastAsia="Microsoft YaHei"/>
                <w:b w:val="0"/>
                <w:sz w:val="19"/>
              </w:rPr>
              <w:t>正确的做法是前天收光脚倒锤线的时候冲高就该减，昨天美股资本买消息硬拉自救是意料外的涨幅，不应该因此修改原计划，这两天涨得好我一直在给朋友们降温，今天恐慌大杀来了，我给你们按两下:后面指数可能接着下杀，但是个股跌幅不太可能会再夸张地扩大了，甚至说尾盘杀得实在狠了，我还会买一点，看情况，反正明天无论如何我都不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14:13  |  1730楼  |  UID 150058  |  A类</w:t>
            </w:r>
          </w:p>
        </w:tc>
      </w:tr>
      <w:tr>
        <w:tc>
          <w:tcPr>
            <w:tcW w:type="dxa" w:w="10080"/>
          </w:tcPr>
          <w:p>
            <w:pPr>
              <w:spacing w:line="276" w:lineRule="auto" w:after="80"/>
            </w:pPr>
            <w:r>
              <w:rPr>
                <w:rFonts w:ascii="Microsoft YaHei" w:hAnsi="Microsoft YaHei" w:eastAsia="Microsoft YaHei"/>
                <w:b w:val="0"/>
                <w:sz w:val="22"/>
              </w:rPr>
              <w:t>Reply ·发发发 (2026-04-02 14:11):</w:t>
            </w:r>
          </w:p>
          <w:p>
            <w:pPr>
              <w:spacing w:line="276" w:lineRule="auto" w:after="80"/>
            </w:pPr>
            <w:r>
              <w:rPr>
                <w:rFonts w:ascii="Microsoft YaHei" w:hAnsi="Microsoft YaHei" w:eastAsia="Microsoft YaHei"/>
                <w:b w:val="0"/>
                <w:sz w:val="22"/>
              </w:rPr>
              <w:t>狼大，国算可以补点吗[s:ac:晕]</w:t>
            </w:r>
            <w:r>
              <w:br/>
            </w:r>
            <w:r>
              <w:rPr>
                <w:rFonts w:ascii="Microsoft YaHei" w:hAnsi="Microsoft YaHei" w:eastAsia="Microsoft YaHei"/>
                <w:b w:val="0"/>
                <w:sz w:val="22"/>
              </w:rPr>
              <w:t>这种时候能补做T的 一定是那个板块的大哥肯定是红的才行 不然都没有对标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14:14  |  574楼  |  UID 331181  |  B类</w:t>
            </w:r>
          </w:p>
        </w:tc>
      </w:tr>
      <w:tr>
        <w:tc>
          <w:tcPr>
            <w:tcW w:type="dxa" w:w="10080"/>
          </w:tcPr>
          <w:p>
            <w:pPr>
              <w:spacing w:line="276" w:lineRule="auto" w:after="80"/>
            </w:pPr>
            <w:r>
              <w:rPr>
                <w:rFonts w:ascii="Microsoft YaHei" w:hAnsi="Microsoft YaHei" w:eastAsia="Microsoft YaHei"/>
                <w:b w:val="0"/>
                <w:sz w:val="19"/>
              </w:rPr>
              <w:t>铁盒我回补到，昨天减掉的部分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14:16  |  1731楼  |  UID 150058  |  C类</w:t>
            </w:r>
          </w:p>
        </w:tc>
      </w:tr>
      <w:tr>
        <w:tc>
          <w:tcPr>
            <w:tcW w:type="dxa" w:w="10080"/>
          </w:tcPr>
          <w:p>
            <w:pPr>
              <w:spacing w:line="276" w:lineRule="auto" w:after="80"/>
            </w:pPr>
            <w:r>
              <w:rPr>
                <w:rFonts w:ascii="Microsoft YaHei" w:hAnsi="Microsoft YaHei" w:eastAsia="Microsoft YaHei"/>
                <w:b w:val="0"/>
                <w:sz w:val="22"/>
              </w:rPr>
              <w:t>Reply 名声丶在外 (2026-04-02 14:15):</w:t>
            </w:r>
          </w:p>
          <w:p>
            <w:pPr>
              <w:spacing w:line="276" w:lineRule="auto" w:after="80"/>
            </w:pPr>
            <w:r>
              <w:rPr>
                <w:rFonts w:ascii="Microsoft YaHei" w:hAnsi="Microsoft YaHei" w:eastAsia="Microsoft YaHei"/>
                <w:b w:val="0"/>
                <w:sz w:val="22"/>
              </w:rPr>
              <w:t>全都在躲清明劫，逆回购狂跌[s:ac:瞎]</w:t>
            </w:r>
            <w:r>
              <w:br/>
            </w:r>
            <w:r>
              <w:rPr>
                <w:rFonts w:ascii="Microsoft YaHei" w:hAnsi="Microsoft YaHei" w:eastAsia="Microsoft YaHei"/>
                <w:b w:val="0"/>
                <w:sz w:val="22"/>
              </w:rPr>
              <w:t>没事 抄底资金进来了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14:17  |  575楼  |  UID 331181  |  C类</w:t>
            </w:r>
          </w:p>
        </w:tc>
      </w:tr>
      <w:tr>
        <w:tc>
          <w:tcPr>
            <w:tcW w:type="dxa" w:w="10080"/>
          </w:tcPr>
          <w:p>
            <w:pPr>
              <w:spacing w:line="276" w:lineRule="auto" w:after="80"/>
            </w:pPr>
            <w:r>
              <w:rPr>
                <w:rFonts w:ascii="Microsoft YaHei" w:hAnsi="Microsoft YaHei" w:eastAsia="Microsoft YaHei"/>
                <w:b w:val="0"/>
                <w:sz w:val="19"/>
              </w:rPr>
              <w:t>Reply 音合 (2026-04-02 14:16):</w:t>
            </w:r>
          </w:p>
          <w:p>
            <w:pPr>
              <w:spacing w:line="276" w:lineRule="auto" w:after="80"/>
            </w:pPr>
            <w:r>
              <w:rPr>
                <w:rFonts w:ascii="Microsoft YaHei" w:hAnsi="Microsoft YaHei" w:eastAsia="Microsoft YaHei"/>
                <w:b w:val="0"/>
                <w:sz w:val="19"/>
              </w:rPr>
              <w:t>铁盒挂了0.795，莫辜负[s:a2:哭]</w:t>
            </w:r>
          </w:p>
          <w:p>
            <w:pPr>
              <w:spacing w:line="276" w:lineRule="auto" w:after="80"/>
            </w:pPr>
            <w:r>
              <w:rPr>
                <w:rFonts w:ascii="Microsoft YaHei" w:hAnsi="Microsoft YaHei" w:eastAsia="Microsoft YaHei"/>
                <w:b w:val="0"/>
                <w:sz w:val="19"/>
              </w:rPr>
              <w:t>这个破分拆，让我挂单更难了，全堆在一起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14:19  |  1732楼  |  UID 150058  |  C类</w:t>
            </w:r>
          </w:p>
        </w:tc>
      </w:tr>
      <w:tr>
        <w:tc>
          <w:tcPr>
            <w:tcW w:type="dxa" w:w="10080"/>
          </w:tcPr>
          <w:p>
            <w:pPr>
              <w:spacing w:line="276" w:lineRule="auto" w:after="80"/>
            </w:pPr>
            <w:r>
              <w:rPr>
                <w:rFonts w:ascii="Microsoft YaHei" w:hAnsi="Microsoft YaHei" w:eastAsia="Microsoft YaHei"/>
                <w:b w:val="0"/>
                <w:sz w:val="22"/>
              </w:rPr>
              <w:t>刚才出金的 和恐慌的 明天不懂用什么姿势追回来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2026-04-02 14:20  |  70楼  |  UID 42162697  |  C类</w:t>
            </w:r>
          </w:p>
        </w:tc>
      </w:tr>
      <w:tr>
        <w:tc>
          <w:tcPr>
            <w:tcW w:type="dxa" w:w="10080"/>
          </w:tcPr>
          <w:p>
            <w:pPr>
              <w:spacing w:line="276" w:lineRule="auto" w:after="80"/>
            </w:pPr>
            <w:r>
              <w:rPr>
                <w:rFonts w:ascii="Microsoft YaHei" w:hAnsi="Microsoft YaHei" w:eastAsia="Microsoft YaHei"/>
                <w:b w:val="0"/>
                <w:sz w:val="19"/>
              </w:rPr>
              <w:t>Reply Reply -阿狼- (2026-04-02 14:19)</w:t>
            </w:r>
          </w:p>
          <w:p>
            <w:pPr>
              <w:spacing w:line="276" w:lineRule="auto" w:after="80"/>
            </w:pPr>
            <w:r>
              <w:rPr>
                <w:rFonts w:ascii="Microsoft YaHei" w:hAnsi="Microsoft YaHei" w:eastAsia="Microsoft YaHei"/>
                <w:b w:val="0"/>
                <w:sz w:val="19"/>
              </w:rPr>
              <w:t>所以狼大明天还是看到3955附近能到一次吗[s:ac:晕]我还以为博弈清明+复活节正反手封盘的人很多，明天冲不了高来着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14:22  |  576楼  |  UID 331181  |  C类</w:t>
            </w:r>
          </w:p>
        </w:tc>
      </w:tr>
      <w:tr>
        <w:tc>
          <w:tcPr>
            <w:tcW w:type="dxa" w:w="10080"/>
          </w:tcPr>
          <w:p>
            <w:pPr>
              <w:spacing w:line="276" w:lineRule="auto" w:after="80"/>
            </w:pPr>
            <w:r>
              <w:rPr>
                <w:rFonts w:ascii="Microsoft YaHei" w:hAnsi="Microsoft YaHei" w:eastAsia="Microsoft YaHei"/>
                <w:b w:val="0"/>
                <w:sz w:val="19"/>
              </w:rPr>
              <w:t>MACD 15分钟K还是有点用的</w:t>
            </w:r>
          </w:p>
          <w:p>
            <w:pPr>
              <w:spacing w:line="276" w:lineRule="auto" w:after="80"/>
            </w:pPr>
            <w:r>
              <w:rPr>
                <w:rFonts w:ascii="Microsoft YaHei" w:hAnsi="Microsoft YaHei" w:eastAsia="Microsoft YaHei"/>
                <w:b w:val="0"/>
                <w:sz w:val="19"/>
              </w:rPr>
              <w:t>./mon_202604/02/jmQ2x-3yrgK2kT3cSqr-ic.jpg</w:t>
            </w:r>
            <w:r>
              <w:br/>
            </w:r>
            <w:r>
              <w:rPr>
                <w:rFonts w:ascii="Microsoft YaHei" w:hAnsi="Microsoft YaHei" w:eastAsia="Microsoft YaHei"/>
                <w:b w:val="0"/>
                <w:sz w:val="19"/>
              </w:rPr>
              <w:t>./mon_202604/02/jmQ2x-irddK1iT3cSii-9g.jpg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14:22  |  1733楼  |  UID 150058  |  B类</w:t>
            </w:r>
          </w:p>
        </w:tc>
      </w:tr>
      <w:tr>
        <w:tc>
          <w:tcPr>
            <w:tcW w:type="dxa" w:w="10080"/>
          </w:tcPr>
          <w:p>
            <w:pPr>
              <w:spacing w:line="276" w:lineRule="auto" w:after="80"/>
            </w:pPr>
            <w:r>
              <w:rPr>
                <w:rFonts w:ascii="Microsoft YaHei" w:hAnsi="Microsoft YaHei" w:eastAsia="Microsoft YaHei"/>
                <w:b w:val="0"/>
                <w:sz w:val="22"/>
              </w:rPr>
              <w:t>Reply baozimusic (2026-04-02 14:20):</w:t>
            </w:r>
          </w:p>
          <w:p>
            <w:pPr>
              <w:spacing w:line="276" w:lineRule="auto" w:after="80"/>
            </w:pPr>
            <w:r>
              <w:rPr>
                <w:rFonts w:ascii="Microsoft YaHei" w:hAnsi="Microsoft YaHei" w:eastAsia="Microsoft YaHei"/>
                <w:b w:val="0"/>
                <w:sz w:val="22"/>
              </w:rPr>
              <w:t>所以狼大明天还是看到3955附近能到一次吗[s:ac:晕]我还以为博弈清明+复活节正反手封盘的人很多，明天冲不了高来着</w:t>
            </w:r>
            <w:r>
              <w:br/>
            </w:r>
            <w:r>
              <w:rPr>
                <w:rFonts w:ascii="Microsoft YaHei" w:hAnsi="Microsoft YaHei" w:eastAsia="Microsoft YaHei"/>
                <w:b w:val="0"/>
                <w:sz w:val="22"/>
              </w:rPr>
              <w:t>明天不一定 但是会往这个方向。如果明天冲3955 这些机构一卖 那被套住的散户要经历 恐怖难熬的三天。。。。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14:22  |  1734楼  |  UID 150058  |  B类</w:t>
            </w:r>
          </w:p>
        </w:tc>
      </w:tr>
      <w:tr>
        <w:tc>
          <w:tcPr>
            <w:tcW w:type="dxa" w:w="10080"/>
          </w:tcPr>
          <w:p>
            <w:pPr>
              <w:spacing w:line="276" w:lineRule="auto" w:after="80"/>
            </w:pPr>
            <w:r>
              <w:rPr>
                <w:rFonts w:ascii="Microsoft YaHei" w:hAnsi="Microsoft YaHei" w:eastAsia="Microsoft YaHei"/>
                <w:b w:val="0"/>
                <w:sz w:val="22"/>
              </w:rPr>
              <w:t>Reply 米璐璐6666LLL (2026-04-02 14:21):</w:t>
            </w:r>
          </w:p>
          <w:p>
            <w:pPr>
              <w:spacing w:line="276" w:lineRule="auto" w:after="80"/>
            </w:pPr>
            <w:r>
              <w:rPr>
                <w:rFonts w:ascii="Microsoft YaHei" w:hAnsi="Microsoft YaHei" w:eastAsia="Microsoft YaHei"/>
                <w:b w:val="0"/>
                <w:sz w:val="22"/>
              </w:rPr>
              <w:t>成功抄到0.797的铁盒</w:t>
            </w:r>
          </w:p>
          <w:p>
            <w:pPr>
              <w:spacing w:line="276" w:lineRule="auto" w:after="80"/>
            </w:pPr>
            <w:r>
              <w:rPr>
                <w:rFonts w:ascii="Microsoft YaHei" w:hAnsi="Microsoft YaHei" w:eastAsia="Microsoft YaHei"/>
                <w:b w:val="0"/>
                <w:sz w:val="22"/>
              </w:rPr>
              <w:t>./mon_202604/02/jmQ2x-e9iyK9T1kScs-1e.jpg</w:t>
            </w:r>
            <w:r>
              <w:br/>
            </w:r>
            <w:r>
              <w:rPr>
                <w:rFonts w:ascii="Microsoft YaHei" w:hAnsi="Microsoft YaHei" w:eastAsia="Microsoft YaHei"/>
                <w:b w:val="0"/>
                <w:sz w:val="22"/>
              </w:rPr>
              <w:t>你是有点牛P在身上的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14:24  |  521楼  |  UID 60916468  |  A类</w:t>
            </w:r>
          </w:p>
        </w:tc>
      </w:tr>
      <w:tr>
        <w:tc>
          <w:tcPr>
            <w:tcW w:type="dxa" w:w="10080"/>
          </w:tcPr>
          <w:p>
            <w:pPr>
              <w:spacing w:line="276" w:lineRule="auto" w:after="80"/>
            </w:pPr>
            <w:r>
              <w:rPr>
                <w:rFonts w:ascii="Microsoft YaHei" w:hAnsi="Microsoft YaHei" w:eastAsia="Microsoft YaHei"/>
                <w:b w:val="0"/>
                <w:sz w:val="19"/>
              </w:rPr>
              <w:t>Reply 嘻哈小树苗 (2026-04-02 14:21):</w:t>
            </w:r>
          </w:p>
          <w:p>
            <w:pPr>
              <w:spacing w:line="276" w:lineRule="auto" w:after="80"/>
            </w:pPr>
            <w:r>
              <w:rPr>
                <w:rFonts w:ascii="Microsoft YaHei" w:hAnsi="Microsoft YaHei" w:eastAsia="Microsoft YaHei"/>
                <w:b w:val="0"/>
                <w:sz w:val="19"/>
              </w:rPr>
              <w:t>其实如果不分析资金 情绪 技术等，单纯只分析特靠谱，那其实明天尾盘可以直接满仓，毕竟他是为了维护小纳不崩，休假期间猛猛打展示实力，完事后肯定还是有赢麻了，又能谈了，又要和平了[s:ac:哭笑]</w:t>
            </w:r>
          </w:p>
          <w:p>
            <w:pPr>
              <w:spacing w:line="276" w:lineRule="auto" w:after="80"/>
            </w:pPr>
            <w:r>
              <w:rPr>
                <w:rFonts w:ascii="Microsoft YaHei" w:hAnsi="Microsoft YaHei" w:eastAsia="Microsoft YaHei"/>
                <w:b w:val="0"/>
                <w:sz w:val="19"/>
              </w:rPr>
              <w:t>真别乱讲，今天早上九点婴王的发言和投降没两样了，捂着鼻子说停停不打了，等于拱手把海峡让出去了，现在被伊朗追着痛打落水狗</w:t>
            </w:r>
          </w:p>
          <w:p>
            <w:pPr>
              <w:spacing w:line="276" w:lineRule="auto" w:after="80"/>
            </w:pPr>
            <w:r>
              <w:rPr>
                <w:rFonts w:ascii="Microsoft YaHei" w:hAnsi="Microsoft YaHei" w:eastAsia="Microsoft YaHei"/>
                <w:b w:val="0"/>
                <w:sz w:val="19"/>
              </w:rPr>
              <w:t>普通人耗子尾汁也就丢个人，美帝耗子尾汁是真伤害霸权的，婴王现在已经是期货死人了，他有牌早就打了，他是真没招了才摆烂压力盟友的，他骑虎难下我们不要去凑热闹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14:25  |  1735楼  |  UID 150058  |  B类</w:t>
            </w:r>
          </w:p>
        </w:tc>
      </w:tr>
      <w:tr>
        <w:tc>
          <w:tcPr>
            <w:tcW w:type="dxa" w:w="10080"/>
          </w:tcPr>
          <w:p>
            <w:pPr>
              <w:spacing w:line="276" w:lineRule="auto" w:after="80"/>
            </w:pPr>
            <w:r>
              <w:rPr>
                <w:rFonts w:ascii="Microsoft YaHei" w:hAnsi="Microsoft YaHei" w:eastAsia="Microsoft YaHei"/>
                <w:b w:val="0"/>
                <w:sz w:val="22"/>
              </w:rPr>
              <w:t>Reply ZFelinae (2026-04-02 14:23):</w:t>
            </w:r>
          </w:p>
          <w:p>
            <w:pPr>
              <w:spacing w:line="276" w:lineRule="auto" w:after="80"/>
            </w:pPr>
            <w:r>
              <w:rPr>
                <w:rFonts w:ascii="Microsoft YaHei" w:hAnsi="Microsoft YaHei" w:eastAsia="Microsoft YaHei"/>
                <w:b w:val="0"/>
                <w:sz w:val="22"/>
              </w:rPr>
              <w:t>脑子里有画面了[s:a2:偷吃]</w:t>
            </w:r>
            <w:r>
              <w:br/>
            </w:r>
            <w:r>
              <w:rPr>
                <w:rFonts w:ascii="Microsoft YaHei" w:hAnsi="Microsoft YaHei" w:eastAsia="Microsoft YaHei"/>
                <w:b w:val="0"/>
                <w:sz w:val="22"/>
              </w:rPr>
              <w:t>所以刚才抄的我觉得明天可以好位置T出去的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14:28  |  1736楼  |  UID 150058  |  B类</w:t>
            </w:r>
          </w:p>
        </w:tc>
      </w:tr>
      <w:tr>
        <w:tc>
          <w:tcPr>
            <w:tcW w:type="dxa" w:w="10080"/>
          </w:tcPr>
          <w:p>
            <w:pPr>
              <w:spacing w:line="276" w:lineRule="auto" w:after="80"/>
            </w:pPr>
            <w:r>
              <w:rPr>
                <w:rFonts w:ascii="Microsoft YaHei" w:hAnsi="Microsoft YaHei" w:eastAsia="Microsoft YaHei"/>
                <w:b w:val="0"/>
                <w:sz w:val="22"/>
              </w:rPr>
              <w:t>Reply 叶落潇湘青山远 (2026-04-02 14:27):</w:t>
            </w:r>
          </w:p>
          <w:p>
            <w:pPr>
              <w:spacing w:line="276" w:lineRule="auto" w:after="80"/>
            </w:pPr>
            <w:r>
              <w:rPr>
                <w:rFonts w:ascii="Microsoft YaHei" w:hAnsi="Microsoft YaHei" w:eastAsia="Microsoft YaHei"/>
                <w:b w:val="0"/>
                <w:sz w:val="22"/>
              </w:rPr>
              <w:t>今天出金的明天不太会回来吧，恐慌割了的那可难说了[s:ac:怕]</w:t>
            </w:r>
            <w:r>
              <w:br/>
            </w:r>
            <w:r>
              <w:rPr>
                <w:rFonts w:ascii="Microsoft YaHei" w:hAnsi="Microsoft YaHei" w:eastAsia="Microsoft YaHei"/>
                <w:b w:val="0"/>
                <w:sz w:val="22"/>
              </w:rPr>
              <w:t>多抄抄我的多抄抄我的</w:t>
            </w:r>
            <w:r>
              <w:br/>
            </w:r>
            <w:r>
              <w:rPr>
                <w:rFonts w:ascii="Microsoft YaHei" w:hAnsi="Microsoft YaHei" w:eastAsia="Microsoft YaHei"/>
                <w:b w:val="0"/>
                <w:sz w:val="22"/>
              </w:rPr>
              <w:t>尾盘要是拉到3938 然后明天开盘冲一下 你觉得他们回来吗 你先想想你们会不会冲动买回来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2026-04-02 14:32  |  224楼  |  UID 38090976  |  C类</w:t>
            </w:r>
          </w:p>
        </w:tc>
      </w:tr>
      <w:tr>
        <w:tc>
          <w:tcPr>
            <w:tcW w:type="dxa" w:w="10080"/>
          </w:tcPr>
          <w:p>
            <w:pPr>
              <w:spacing w:line="276" w:lineRule="auto" w:after="80"/>
            </w:pPr>
            <w:r>
              <w:rPr>
                <w:rFonts w:ascii="Microsoft YaHei" w:hAnsi="Microsoft YaHei" w:eastAsia="Microsoft YaHei"/>
                <w:b w:val="0"/>
                <w:sz w:val="19"/>
              </w:rPr>
              <w:t>Reply Reply 小小狮子猎 (2026-04-02 14:31)清明节你怕不怕啊。。。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14:32  |  577楼  |  UID 331181  |  B类</w:t>
            </w:r>
          </w:p>
        </w:tc>
      </w:tr>
      <w:tr>
        <w:tc>
          <w:tcPr>
            <w:tcW w:type="dxa" w:w="10080"/>
          </w:tcPr>
          <w:p>
            <w:pPr>
              <w:spacing w:line="276" w:lineRule="auto" w:after="80"/>
            </w:pPr>
            <w:r>
              <w:rPr>
                <w:rFonts w:ascii="Microsoft YaHei" w:hAnsi="Microsoft YaHei" w:eastAsia="Microsoft YaHei"/>
                <w:b w:val="0"/>
                <w:sz w:val="19"/>
              </w:rPr>
              <w:t>Reply 你看看你？ (2026-04-02 14:28):</w:t>
            </w:r>
          </w:p>
          <w:p>
            <w:pPr>
              <w:spacing w:line="276" w:lineRule="auto" w:after="80"/>
            </w:pPr>
            <w:r>
              <w:rPr>
                <w:rFonts w:ascii="Microsoft YaHei" w:hAnsi="Microsoft YaHei" w:eastAsia="Microsoft YaHei"/>
                <w:b w:val="0"/>
                <w:sz w:val="19"/>
              </w:rPr>
              <w:t>0.797似乎是均线98848的位置</w:t>
            </w:r>
            <w:r>
              <w:br/>
            </w:r>
            <w:r>
              <w:rPr>
                <w:rFonts w:ascii="Microsoft YaHei" w:hAnsi="Microsoft YaHei" w:eastAsia="Microsoft YaHei"/>
                <w:b w:val="0"/>
                <w:sz w:val="19"/>
              </w:rPr>
              <w:t>挂低了妹买到</w:t>
            </w:r>
          </w:p>
          <w:p>
            <w:pPr>
              <w:spacing w:line="276" w:lineRule="auto" w:after="80"/>
            </w:pPr>
            <w:r>
              <w:rPr>
                <w:rFonts w:ascii="Microsoft YaHei" w:hAnsi="Microsoft YaHei" w:eastAsia="Microsoft YaHei"/>
                <w:b w:val="0"/>
                <w:sz w:val="19"/>
              </w:rPr>
              <w:t>就因为均价线没有平稳，斜率向下，所以我才猜在尾盘，0.98848也是一路向下的，下午价格一直是跌破0.98848位置的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14:32  |  1737楼  |  UID 150058  |  A类</w:t>
            </w:r>
          </w:p>
        </w:tc>
      </w:tr>
      <w:tr>
        <w:tc>
          <w:tcPr>
            <w:tcW w:type="dxa" w:w="10080"/>
          </w:tcPr>
          <w:p>
            <w:pPr>
              <w:spacing w:line="276" w:lineRule="auto" w:after="80"/>
            </w:pPr>
            <w:r>
              <w:rPr>
                <w:rFonts w:ascii="Microsoft YaHei" w:hAnsi="Microsoft YaHei" w:eastAsia="Microsoft YaHei"/>
                <w:b w:val="0"/>
                <w:sz w:val="22"/>
              </w:rPr>
              <w:t>Reply 小蝎子ICE4 (2026-04-02 14:30):</w:t>
            </w:r>
          </w:p>
          <w:p>
            <w:pPr>
              <w:spacing w:line="276" w:lineRule="auto" w:after="80"/>
            </w:pPr>
            <w:r>
              <w:rPr>
                <w:rFonts w:ascii="Microsoft YaHei" w:hAnsi="Microsoft YaHei" w:eastAsia="Microsoft YaHei"/>
                <w:b w:val="0"/>
                <w:sz w:val="22"/>
              </w:rPr>
              <w:t>看到狼大贴图，紧急喊老婆去加仓设备</w:t>
            </w:r>
            <w:r>
              <w:br/>
            </w:r>
            <w:r>
              <w:rPr>
                <w:rFonts w:ascii="Microsoft YaHei" w:hAnsi="Microsoft YaHei" w:eastAsia="Microsoft YaHei"/>
                <w:b w:val="0"/>
                <w:sz w:val="22"/>
              </w:rPr>
              <w:t>她回复我</w:t>
            </w:r>
            <w:r>
              <w:br/>
            </w:r>
            <w:r>
              <w:rPr>
                <w:rFonts w:ascii="Microsoft YaHei" w:hAnsi="Microsoft YaHei" w:eastAsia="Microsoft YaHei"/>
                <w:b w:val="0"/>
                <w:sz w:val="22"/>
              </w:rPr>
              <w:t>./mon_202604/02/jmQ2x-50q8KwT3cSmn-b3.jpg</w:t>
            </w:r>
            <w:r>
              <w:br/>
            </w:r>
            <w:r>
              <w:rPr>
                <w:rFonts w:ascii="Microsoft YaHei" w:hAnsi="Microsoft YaHei" w:eastAsia="Microsoft YaHei"/>
                <w:b w:val="0"/>
                <w:sz w:val="22"/>
              </w:rPr>
              <w:t>猜到了的 正常的钱觉得没希望都会在下午开盘后1小时后打进逆回购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2026-04-02 14:33  |  71楼  |  UID 42162697  |  C类</w:t>
            </w:r>
          </w:p>
        </w:tc>
      </w:tr>
      <w:tr>
        <w:tc>
          <w:tcPr>
            <w:tcW w:type="dxa" w:w="10080"/>
          </w:tcPr>
          <w:p>
            <w:pPr>
              <w:spacing w:line="276" w:lineRule="auto" w:after="80"/>
            </w:pPr>
            <w:r>
              <w:rPr>
                <w:rFonts w:ascii="Microsoft YaHei" w:hAnsi="Microsoft YaHei" w:eastAsia="Microsoft YaHei"/>
                <w:b w:val="0"/>
                <w:sz w:val="19"/>
              </w:rPr>
              <w:t>今天要是收3910以上，是不是3月确定战事规模以来大盘5日线首次上穿10日线？会有散户机构量化把这个解读成信号进来吗[s:a2:不明觉厉]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2026-04-02 14:33  |  354楼  |  UID 64648193  |  C类</w:t>
            </w:r>
          </w:p>
        </w:tc>
      </w:tr>
      <w:tr>
        <w:tc>
          <w:tcPr>
            <w:tcW w:type="dxa" w:w="10080"/>
          </w:tcPr>
          <w:p>
            <w:pPr>
              <w:spacing w:line="276" w:lineRule="auto" w:after="80"/>
            </w:pPr>
            <w:r>
              <w:rPr>
                <w:rFonts w:ascii="Microsoft YaHei" w:hAnsi="Microsoft YaHei" w:eastAsia="Microsoft YaHei"/>
                <w:b w:val="0"/>
                <w:sz w:val="19"/>
              </w:rPr>
              <w:t>主力来cjdl救我了[s:ac:哭1]这个我是真敢越跌越加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14:33  |  1738楼  |  UID 150058  |  B类</w:t>
            </w:r>
          </w:p>
        </w:tc>
      </w:tr>
      <w:tr>
        <w:tc>
          <w:tcPr>
            <w:tcW w:type="dxa" w:w="10080"/>
          </w:tcPr>
          <w:p>
            <w:pPr>
              <w:spacing w:line="276" w:lineRule="auto" w:after="80"/>
            </w:pPr>
            <w:r>
              <w:rPr>
                <w:rFonts w:ascii="Microsoft YaHei" w:hAnsi="Microsoft YaHei" w:eastAsia="Microsoft YaHei"/>
                <w:b w:val="0"/>
                <w:sz w:val="22"/>
              </w:rPr>
              <w:t>Reply 小小狮子猎 (2026-04-02 14:31):</w:t>
            </w:r>
          </w:p>
          <w:p>
            <w:pPr>
              <w:spacing w:line="276" w:lineRule="auto" w:after="80"/>
            </w:pPr>
            <w:r>
              <w:rPr>
                <w:rFonts w:ascii="Microsoft YaHei" w:hAnsi="Microsoft YaHei" w:eastAsia="Microsoft YaHei"/>
                <w:b w:val="0"/>
                <w:sz w:val="22"/>
              </w:rPr>
              <w:t>中午还觉得节前时间紧，节后走完B接着走C，下午就加速了，机构这么急着派发筹码吗[s:ac:瞎]</w:t>
            </w:r>
            <w:r>
              <w:br/>
            </w:r>
            <w:r>
              <w:rPr>
                <w:rFonts w:ascii="Microsoft YaHei" w:hAnsi="Microsoft YaHei" w:eastAsia="Microsoft YaHei"/>
                <w:b w:val="0"/>
                <w:sz w:val="22"/>
              </w:rPr>
              <w:t>主要是看到恐慌盘和出金盘出量的时候银行一护 我就知道到时间了</w:t>
            </w:r>
            <w:r>
              <w:br/>
            </w:r>
            <w:r>
              <w:rPr>
                <w:rFonts w:ascii="Microsoft YaHei" w:hAnsi="Microsoft YaHei" w:eastAsia="Microsoft YaHei"/>
                <w:b w:val="0"/>
                <w:sz w:val="22"/>
              </w:rPr>
              <w:t>这里不会直接拉上去 因为这波是要诱多 所以需要给足时间让散户进场。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14:36  |  1739楼  |  UID 150058  |  C类</w:t>
            </w:r>
          </w:p>
        </w:tc>
      </w:tr>
      <w:tr>
        <w:tc>
          <w:tcPr>
            <w:tcW w:type="dxa" w:w="10080"/>
          </w:tcPr>
          <w:p>
            <w:pPr>
              <w:spacing w:line="276" w:lineRule="auto" w:after="80"/>
            </w:pPr>
            <w:r>
              <w:rPr>
                <w:rFonts w:ascii="Microsoft YaHei" w:hAnsi="Microsoft YaHei" w:eastAsia="Microsoft YaHei"/>
                <w:b w:val="0"/>
                <w:sz w:val="22"/>
              </w:rPr>
              <w:t>今晚要把多油和空金的单子撤场 大概率川普明天会推翻今天的话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2026-04-02 14:40  |  225楼  |  UID 38090976  |  C类</w:t>
            </w:r>
          </w:p>
        </w:tc>
      </w:tr>
      <w:tr>
        <w:tc>
          <w:tcPr>
            <w:tcW w:type="dxa" w:w="10080"/>
          </w:tcPr>
          <w:p>
            <w:pPr>
              <w:spacing w:line="276" w:lineRule="auto" w:after="80"/>
            </w:pPr>
            <w:r>
              <w:rPr>
                <w:rFonts w:ascii="Microsoft YaHei" w:hAnsi="Microsoft YaHei" w:eastAsia="Microsoft YaHei"/>
                <w:b w:val="0"/>
                <w:sz w:val="19"/>
              </w:rPr>
              <w:t>Reply Reply 小小狮子猎 (2026-04-02 14:36)我不如你们牛逼</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14:40  |  1740楼  |  UID 150058  |  B类</w:t>
            </w:r>
          </w:p>
        </w:tc>
      </w:tr>
      <w:tr>
        <w:tc>
          <w:tcPr>
            <w:tcW w:type="dxa" w:w="10080"/>
          </w:tcPr>
          <w:p>
            <w:pPr>
              <w:spacing w:line="276" w:lineRule="auto" w:after="80"/>
            </w:pPr>
            <w:r>
              <w:rPr>
                <w:rFonts w:ascii="Microsoft YaHei" w:hAnsi="Microsoft YaHei" w:eastAsia="Microsoft YaHei"/>
                <w:b w:val="0"/>
                <w:sz w:val="22"/>
              </w:rPr>
              <w:t>Reply 兰斯洛t (2026-04-02 14:39):</w:t>
            </w:r>
          </w:p>
          <w:p>
            <w:pPr>
              <w:spacing w:line="276" w:lineRule="auto" w:after="80"/>
            </w:pPr>
            <w:r>
              <w:rPr>
                <w:rFonts w:ascii="Microsoft YaHei" w:hAnsi="Microsoft YaHei" w:eastAsia="Microsoft YaHei"/>
                <w:b w:val="0"/>
                <w:sz w:val="22"/>
              </w:rPr>
              <w:t>可是尾盘真能拉到3938….怎么看起来半死不活的</w:t>
            </w:r>
            <w:r>
              <w:br/>
            </w:r>
            <w:r>
              <w:rPr>
                <w:rFonts w:ascii="Microsoft YaHei" w:hAnsi="Microsoft YaHei" w:eastAsia="Microsoft YaHei"/>
                <w:b w:val="0"/>
                <w:sz w:val="22"/>
              </w:rPr>
              <w:t>打个比方而已 今天出今日 做多资金还是会犹豫一下 只要是这个势态就行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2026-04-02 14:42  |  663楼  |  UID 65329649  |  C类</w:t>
            </w:r>
          </w:p>
        </w:tc>
      </w:tr>
      <w:tr>
        <w:tc>
          <w:tcPr>
            <w:tcW w:type="dxa" w:w="10080"/>
          </w:tcPr>
          <w:p>
            <w:pPr>
              <w:spacing w:line="276" w:lineRule="auto" w:after="80"/>
            </w:pPr>
            <w:r>
              <w:rPr>
                <w:rFonts w:ascii="Microsoft YaHei" w:hAnsi="Microsoft YaHei" w:eastAsia="Microsoft YaHei"/>
                <w:b w:val="0"/>
                <w:sz w:val="19"/>
              </w:rPr>
              <w:t>不好搞</w:t>
            </w:r>
            <w:r>
              <w:br/>
            </w:r>
            <w:r>
              <w:rPr>
                <w:rFonts w:ascii="Microsoft YaHei" w:hAnsi="Microsoft YaHei" w:eastAsia="Microsoft YaHei"/>
                <w:b w:val="0"/>
                <w:sz w:val="19"/>
              </w:rPr>
              <w:t>看了最近半月这个反抽</w:t>
            </w:r>
            <w:r>
              <w:br/>
            </w:r>
            <w:r>
              <w:rPr>
                <w:rFonts w:ascii="Microsoft YaHei" w:hAnsi="Microsoft YaHei" w:eastAsia="Microsoft YaHei"/>
                <w:b w:val="0"/>
                <w:sz w:val="19"/>
              </w:rPr>
              <w:t>不说狼大这种高手</w:t>
            </w:r>
            <w:r>
              <w:br/>
            </w:r>
            <w:r>
              <w:rPr>
                <w:rFonts w:ascii="Microsoft YaHei" w:hAnsi="Microsoft YaHei" w:eastAsia="Microsoft YaHei"/>
                <w:b w:val="0"/>
                <w:sz w:val="19"/>
              </w:rPr>
              <w:t>大部分今天能赚钱的，是昨天亏大的</w:t>
            </w:r>
            <w:r>
              <w:br/>
            </w:r>
            <w:r>
              <w:rPr>
                <w:rFonts w:ascii="Microsoft YaHei" w:hAnsi="Microsoft YaHei" w:eastAsia="Microsoft YaHei"/>
                <w:b w:val="0"/>
                <w:sz w:val="19"/>
              </w:rPr>
              <w:t>今天亏大的，大都是昨天赚钱的</w:t>
            </w:r>
            <w:r>
              <w:br/>
            </w:r>
            <w:r>
              <w:rPr>
                <w:rFonts w:ascii="Microsoft YaHei" w:hAnsi="Microsoft YaHei" w:eastAsia="Microsoft YaHei"/>
                <w:b w:val="0"/>
                <w:sz w:val="19"/>
              </w:rPr>
              <w:t>累[s:ac:喷]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14:45  |  545楼  |  UID 67143809  |  B类</w:t>
            </w:r>
          </w:p>
        </w:tc>
      </w:tr>
      <w:tr>
        <w:tc>
          <w:tcPr>
            <w:tcW w:type="dxa" w:w="10080"/>
          </w:tcPr>
          <w:p>
            <w:pPr>
              <w:spacing w:line="276" w:lineRule="auto" w:after="80"/>
            </w:pPr>
            <w:r>
              <w:rPr>
                <w:rFonts w:ascii="Microsoft YaHei" w:hAnsi="Microsoft YaHei" w:eastAsia="Microsoft YaHei"/>
                <w:b w:val="0"/>
                <w:sz w:val="19"/>
              </w:rPr>
              <w:t>Reply Reply zippo578 (2026-04-02 14:42)</w:t>
            </w:r>
            <w:r>
              <w:br/>
            </w:r>
            <w:r>
              <w:rPr>
                <w:rFonts w:ascii="Microsoft YaHei" w:hAnsi="Microsoft YaHei" w:eastAsia="Microsoft YaHei"/>
                <w:b w:val="0"/>
                <w:sz w:val="19"/>
              </w:rPr>
              <w:t>[s:ac:汗]昨天今天都亏怎么说[del] ctmd 阳光电源[/del]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2026-04-02 14:47  |  664楼  |  UID 65329649  |  B类</w:t>
            </w:r>
          </w:p>
        </w:tc>
      </w:tr>
      <w:tr>
        <w:tc>
          <w:tcPr>
            <w:tcW w:type="dxa" w:w="10080"/>
          </w:tcPr>
          <w:p>
            <w:pPr>
              <w:spacing w:line="276" w:lineRule="auto" w:after="80"/>
            </w:pPr>
            <w:r>
              <w:rPr>
                <w:rFonts w:ascii="Microsoft YaHei" w:hAnsi="Microsoft YaHei" w:eastAsia="Microsoft YaHei"/>
                <w:b w:val="0"/>
                <w:sz w:val="19"/>
              </w:rPr>
              <w:t>Reply Rzzz二号机 (2026-04-02 14:45):</w:t>
            </w:r>
          </w:p>
          <w:p>
            <w:pPr>
              <w:spacing w:line="276" w:lineRule="auto" w:after="80"/>
            </w:pPr>
            <w:r>
              <w:rPr>
                <w:rFonts w:ascii="Microsoft YaHei" w:hAnsi="Microsoft YaHei" w:eastAsia="Microsoft YaHei"/>
                <w:b w:val="0"/>
                <w:sz w:val="19"/>
              </w:rPr>
              <w:t>[s:ac:汗]昨天今天都亏怎么说[del] ctmd 阳光电源[/del]</w:t>
            </w:r>
            <w:r>
              <w:br/>
            </w:r>
            <w:r>
              <w:rPr>
                <w:rFonts w:ascii="Microsoft YaHei" w:hAnsi="Microsoft YaHei" w:eastAsia="Microsoft YaHei"/>
                <w:b w:val="0"/>
                <w:sz w:val="19"/>
              </w:rPr>
              <w:t>非酋</w:t>
            </w:r>
            <w:r>
              <w:br/>
            </w:r>
            <w:r>
              <w:rPr>
                <w:rFonts w:ascii="Microsoft YaHei" w:hAnsi="Microsoft YaHei" w:eastAsia="Microsoft YaHei"/>
                <w:b w:val="0"/>
                <w:sz w:val="19"/>
              </w:rPr>
              <w:t>[s:pst:惨]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2026-04-02 14:49  |  665楼  |  UID 65329649  |  C类</w:t>
            </w:r>
          </w:p>
        </w:tc>
      </w:tr>
      <w:tr>
        <w:tc>
          <w:tcPr>
            <w:tcW w:type="dxa" w:w="10080"/>
          </w:tcPr>
          <w:p>
            <w:pPr>
              <w:spacing w:line="276" w:lineRule="auto" w:after="80"/>
            </w:pPr>
            <w:r>
              <w:rPr>
                <w:rFonts w:ascii="Microsoft YaHei" w:hAnsi="Microsoft YaHei" w:eastAsia="Microsoft YaHei"/>
                <w:b w:val="0"/>
                <w:sz w:val="19"/>
              </w:rPr>
              <w:t>Reply younazia (2026-04-02 14:46):</w:t>
            </w:r>
          </w:p>
          <w:p>
            <w:pPr>
              <w:spacing w:line="276" w:lineRule="auto" w:after="80"/>
            </w:pPr>
            <w:r>
              <w:rPr>
                <w:rFonts w:ascii="Microsoft YaHei" w:hAnsi="Microsoft YaHei" w:eastAsia="Microsoft YaHei"/>
                <w:b w:val="0"/>
                <w:sz w:val="19"/>
              </w:rPr>
              <w:t>[s:ac:哭笑]昨天开盘4000家红，我自选全绿，给我看傻了。</w:t>
            </w:r>
            <w:r>
              <w:br/>
            </w:r>
            <w:r>
              <w:rPr>
                <w:rFonts w:ascii="Microsoft YaHei" w:hAnsi="Microsoft YaHei" w:eastAsia="Microsoft YaHei"/>
                <w:b w:val="0"/>
                <w:sz w:val="19"/>
              </w:rPr>
              <w:t>你们在聊高开不追，我在纠结低开是割还是补 。</w:t>
            </w:r>
            <w:r>
              <w:br/>
            </w:r>
            <w:r>
              <w:rPr>
                <w:rFonts w:ascii="Microsoft YaHei" w:hAnsi="Microsoft YaHei" w:eastAsia="Microsoft YaHei"/>
                <w:b w:val="0"/>
                <w:sz w:val="19"/>
              </w:rPr>
              <w:t>选股水平差或者盘口水平不行的还是休息吧</w:t>
            </w:r>
            <w:r>
              <w:br/>
            </w:r>
            <w:r>
              <w:rPr>
                <w:rFonts w:ascii="Microsoft YaHei" w:hAnsi="Microsoft YaHei" w:eastAsia="Microsoft YaHei"/>
                <w:b w:val="0"/>
                <w:sz w:val="19"/>
              </w:rPr>
              <w:t>金毛那个逼嘴</w:t>
            </w:r>
            <w:r>
              <w:br/>
            </w:r>
            <w:r>
              <w:rPr>
                <w:rFonts w:ascii="Microsoft YaHei" w:hAnsi="Microsoft YaHei" w:eastAsia="Microsoft YaHei"/>
                <w:b w:val="0"/>
                <w:sz w:val="19"/>
              </w:rPr>
              <w:t>搁我们村里就是天天挨嘴巴子的那种</w:t>
            </w:r>
            <w:r>
              <w:br/>
            </w:r>
            <w:r>
              <w:rPr>
                <w:rFonts w:ascii="Microsoft YaHei" w:hAnsi="Microsoft YaHei" w:eastAsia="Microsoft YaHei"/>
                <w:b w:val="0"/>
                <w:sz w:val="19"/>
              </w:rPr>
              <w:t>[del]ctmd[/del]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14:49  |  1741楼  |  UID 150058  |  C类</w:t>
            </w:r>
          </w:p>
        </w:tc>
      </w:tr>
      <w:tr>
        <w:tc>
          <w:tcPr>
            <w:tcW w:type="dxa" w:w="10080"/>
          </w:tcPr>
          <w:p>
            <w:pPr>
              <w:spacing w:line="276" w:lineRule="auto" w:after="80"/>
            </w:pPr>
            <w:r>
              <w:rPr>
                <w:rFonts w:ascii="Microsoft YaHei" w:hAnsi="Microsoft YaHei" w:eastAsia="Microsoft YaHei"/>
                <w:b w:val="0"/>
                <w:sz w:val="22"/>
              </w:rPr>
              <w:t>Reply 国标新人 (2026-04-02 14:48):</w:t>
            </w:r>
          </w:p>
          <w:p>
            <w:pPr>
              <w:spacing w:line="276" w:lineRule="auto" w:after="80"/>
            </w:pPr>
            <w:r>
              <w:rPr>
                <w:rFonts w:ascii="Microsoft YaHei" w:hAnsi="Microsoft YaHei" w:eastAsia="Microsoft YaHei"/>
                <w:b w:val="0"/>
                <w:sz w:val="22"/>
              </w:rPr>
              <w:t>肯定减了啊</w:t>
            </w:r>
            <w:r>
              <w:br/>
            </w:r>
            <w:r>
              <w:rPr>
                <w:rFonts w:ascii="Microsoft YaHei" w:hAnsi="Microsoft YaHei" w:eastAsia="Microsoft YaHei"/>
                <w:b w:val="0"/>
                <w:sz w:val="22"/>
              </w:rPr>
              <w:t>减了所以今天想加了。</w:t>
            </w:r>
            <w:r>
              <w:br/>
            </w:r>
            <w:r>
              <w:rPr>
                <w:rFonts w:ascii="Microsoft YaHei" w:hAnsi="Microsoft YaHei" w:eastAsia="Microsoft YaHei"/>
                <w:b w:val="0"/>
                <w:sz w:val="22"/>
              </w:rPr>
              <w:t>没什么问题 只要明天一定会减出来的想法不变 那就没问题。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2026-04-02 14:52  |  72楼  |  UID 42162697  |  B类</w:t>
            </w:r>
          </w:p>
        </w:tc>
      </w:tr>
      <w:tr>
        <w:tc>
          <w:tcPr>
            <w:tcW w:type="dxa" w:w="10080"/>
          </w:tcPr>
          <w:p>
            <w:pPr>
              <w:spacing w:line="276" w:lineRule="auto" w:after="80"/>
            </w:pPr>
            <w:r>
              <w:rPr>
                <w:rFonts w:ascii="Microsoft YaHei" w:hAnsi="Microsoft YaHei" w:eastAsia="Microsoft YaHei"/>
                <w:b w:val="0"/>
                <w:sz w:val="19"/>
              </w:rPr>
              <w:t>冰冷的北方华创变回了温暖的554科创铁盒</w:t>
            </w:r>
            <w:r>
              <w:br/>
            </w:r>
            <w:r>
              <w:rPr>
                <w:rFonts w:ascii="Microsoft YaHei" w:hAnsi="Microsoft YaHei" w:eastAsia="Microsoft YaHei"/>
                <w:b w:val="0"/>
                <w:sz w:val="19"/>
              </w:rPr>
              <w:t>./mon_202604/02/jmQ2x-ciarKiT3cSxi-58.jpg.medium.jpg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2026-04-02 14:53  |  578楼  |  UID 331181  |  A类</w:t>
            </w:r>
          </w:p>
        </w:tc>
      </w:tr>
      <w:tr>
        <w:tc>
          <w:tcPr>
            <w:tcW w:type="dxa" w:w="10080"/>
          </w:tcPr>
          <w:p>
            <w:pPr>
              <w:spacing w:line="276" w:lineRule="auto" w:after="80"/>
            </w:pPr>
            <w:r>
              <w:rPr>
                <w:rFonts w:ascii="Microsoft YaHei" w:hAnsi="Microsoft YaHei" w:eastAsia="Microsoft YaHei"/>
                <w:b w:val="0"/>
                <w:sz w:val="19"/>
              </w:rPr>
              <w:t>Reply yangtaihei (2026-04-02 14:49):</w:t>
            </w:r>
          </w:p>
          <w:p>
            <w:pPr>
              <w:spacing w:line="276" w:lineRule="auto" w:after="80"/>
            </w:pPr>
            <w:r>
              <w:rPr>
                <w:rFonts w:ascii="Microsoft YaHei" w:hAnsi="Microsoft YaHei" w:eastAsia="Microsoft YaHei"/>
                <w:b w:val="0"/>
                <w:sz w:val="19"/>
              </w:rPr>
              <w:t>其实这三个月</w:t>
            </w:r>
          </w:p>
          <w:p>
            <w:pPr>
              <w:spacing w:line="276" w:lineRule="auto" w:after="80"/>
            </w:pPr>
            <w:r>
              <w:rPr>
                <w:rFonts w:ascii="Microsoft YaHei" w:hAnsi="Microsoft YaHei" w:eastAsia="Microsoft YaHei"/>
                <w:b w:val="0"/>
                <w:sz w:val="19"/>
              </w:rPr>
              <w:t>通信明显比半导体强多了</w:t>
            </w:r>
          </w:p>
          <w:p>
            <w:pPr>
              <w:spacing w:line="276" w:lineRule="auto" w:after="80"/>
            </w:pPr>
            <w:r>
              <w:rPr>
                <w:rFonts w:ascii="Microsoft YaHei" w:hAnsi="Microsoft YaHei" w:eastAsia="Microsoft YaHei"/>
                <w:b w:val="0"/>
                <w:sz w:val="19"/>
              </w:rPr>
              <w:t>半导体里面的机构我感觉一点格局都没有，根本不维护，最多自己玩自己的</w:t>
            </w:r>
          </w:p>
          <w:p>
            <w:pPr>
              <w:spacing w:line="276" w:lineRule="auto" w:after="80"/>
            </w:pPr>
            <w:r>
              <w:rPr>
                <w:rFonts w:ascii="Microsoft YaHei" w:hAnsi="Microsoft YaHei" w:eastAsia="Microsoft YaHei"/>
                <w:b w:val="0"/>
                <w:sz w:val="19"/>
              </w:rPr>
              <w:t>通信是指光吗？我看通信etf也是一路[del]趴[/del]横着，不过比铁盒etf好的是跌的不多</w:t>
            </w:r>
          </w:p>
          <w:p>
            <w:pPr>
              <w:spacing w:line="276" w:lineRule="auto" w:after="80"/>
            </w:pPr>
            <w:r>
              <w:rPr>
                <w:rFonts w:ascii="Microsoft YaHei" w:hAnsi="Microsoft YaHei" w:eastAsia="Microsoft YaHei"/>
                <w:b w:val="0"/>
                <w:sz w:val="19"/>
              </w:rPr>
              <w:t>./mon_202604/02/jmQ2x-2h2hZbT3cSqt-l8.jpg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14:57  |  1742楼  |  UID 150058  |  C类</w:t>
            </w:r>
          </w:p>
        </w:tc>
      </w:tr>
      <w:tr>
        <w:tc>
          <w:tcPr>
            <w:tcW w:type="dxa" w:w="10080"/>
          </w:tcPr>
          <w:p>
            <w:pPr>
              <w:spacing w:line="276" w:lineRule="auto" w:after="80"/>
            </w:pPr>
            <w:r>
              <w:rPr>
                <w:rFonts w:ascii="Microsoft YaHei" w:hAnsi="Microsoft YaHei" w:eastAsia="Microsoft YaHei"/>
                <w:b w:val="0"/>
                <w:sz w:val="22"/>
              </w:rPr>
              <w:t>收在3916之上 没问题了 目前按我的想法再走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2026-04-02 14:59  |  355楼  |  UID 64648193  |  C类</w:t>
            </w:r>
          </w:p>
        </w:tc>
      </w:tr>
      <w:tr>
        <w:tc>
          <w:tcPr>
            <w:tcW w:type="dxa" w:w="10080"/>
          </w:tcPr>
          <w:p>
            <w:pPr>
              <w:spacing w:line="276" w:lineRule="auto" w:after="80"/>
            </w:pPr>
            <w:r>
              <w:rPr>
                <w:rFonts w:ascii="Microsoft YaHei" w:hAnsi="Microsoft YaHei" w:eastAsia="Microsoft YaHei"/>
                <w:b w:val="0"/>
                <w:sz w:val="19"/>
              </w:rPr>
              <w:t>艰难收红，奖励自己一餐kfc</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14:59  |  1743楼  |  UID 150058  |  C类</w:t>
            </w:r>
          </w:p>
        </w:tc>
      </w:tr>
      <w:tr>
        <w:tc>
          <w:tcPr>
            <w:tcW w:type="dxa" w:w="10080"/>
          </w:tcPr>
          <w:p>
            <w:pPr>
              <w:spacing w:line="276" w:lineRule="auto" w:after="80"/>
            </w:pPr>
            <w:r>
              <w:rPr>
                <w:rFonts w:ascii="Microsoft YaHei" w:hAnsi="Microsoft YaHei" w:eastAsia="Microsoft YaHei"/>
                <w:b w:val="0"/>
                <w:sz w:val="22"/>
              </w:rPr>
              <w:t>Reply 乃牛wow (2026-04-02 14:58):</w:t>
            </w:r>
          </w:p>
          <w:p>
            <w:pPr>
              <w:spacing w:line="276" w:lineRule="auto" w:after="80"/>
            </w:pPr>
            <w:r>
              <w:rPr>
                <w:rFonts w:ascii="Microsoft YaHei" w:hAnsi="Microsoft YaHei" w:eastAsia="Microsoft YaHei"/>
                <w:b w:val="0"/>
                <w:sz w:val="22"/>
              </w:rPr>
              <w:t>能收上5日线吗</w:t>
            </w:r>
            <w:r>
              <w:br/>
            </w:r>
            <w:r>
              <w:rPr>
                <w:rFonts w:ascii="Microsoft YaHei" w:hAnsi="Microsoft YaHei" w:eastAsia="Microsoft YaHei"/>
                <w:b w:val="0"/>
                <w:sz w:val="22"/>
              </w:rPr>
              <w:t>差不多就行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15:00  |  1744楼  |  UID 150058  |  B类</w:t>
            </w:r>
          </w:p>
        </w:tc>
      </w:tr>
      <w:tr>
        <w:tc>
          <w:tcPr>
            <w:tcW w:type="dxa" w:w="10080"/>
          </w:tcPr>
          <w:p>
            <w:pPr>
              <w:spacing w:line="276" w:lineRule="auto" w:after="80"/>
            </w:pPr>
            <w:r>
              <w:rPr>
                <w:rFonts w:ascii="Microsoft YaHei" w:hAnsi="Microsoft YaHei" w:eastAsia="Microsoft YaHei"/>
                <w:b w:val="0"/>
                <w:sz w:val="22"/>
              </w:rPr>
              <w:t>反正按节奏就是昨天3955减 今天下午3916以下买 明天继续T出去 绞肉机行情就是这么玩。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15:04  |  546楼  |  UID 67143809  |  C类</w:t>
            </w:r>
          </w:p>
        </w:tc>
      </w:tr>
      <w:tr>
        <w:tc>
          <w:tcPr>
            <w:tcW w:type="dxa" w:w="10080"/>
          </w:tcPr>
          <w:p>
            <w:pPr>
              <w:spacing w:line="276" w:lineRule="auto" w:after="80"/>
            </w:pPr>
            <w:r>
              <w:rPr>
                <w:rFonts w:ascii="Microsoft YaHei" w:hAnsi="Microsoft YaHei" w:eastAsia="Microsoft YaHei"/>
                <w:b w:val="0"/>
                <w:sz w:val="19"/>
              </w:rPr>
              <w:t>Reply Reply -阿狼- (2026-04-02 14:36)</w:t>
            </w:r>
            <w:r>
              <w:br/>
            </w:r>
            <w:r>
              <w:rPr>
                <w:rFonts w:ascii="Microsoft YaHei" w:hAnsi="Microsoft YaHei" w:eastAsia="Microsoft YaHei"/>
                <w:b w:val="0"/>
                <w:sz w:val="19"/>
              </w:rPr>
              <w:t>[s:ac:汗] 坏了  撤早了，已经改成黄金多单了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15:09  |  547楼  |  UID 67143809  |  C类</w:t>
            </w:r>
          </w:p>
        </w:tc>
      </w:tr>
      <w:tr>
        <w:tc>
          <w:tcPr>
            <w:tcW w:type="dxa" w:w="10080"/>
          </w:tcPr>
          <w:p>
            <w:pPr>
              <w:spacing w:line="276" w:lineRule="auto" w:after="80"/>
            </w:pPr>
            <w:r>
              <w:rPr>
                <w:rFonts w:ascii="Microsoft YaHei" w:hAnsi="Microsoft YaHei" w:eastAsia="Microsoft YaHei"/>
                <w:b w:val="0"/>
                <w:sz w:val="19"/>
              </w:rPr>
              <w:t>Reply Reply 木偶___丶 (2026-04-02 14:51)</w:t>
            </w:r>
            <w:r>
              <w:br/>
            </w:r>
            <w:r>
              <w:rPr>
                <w:rFonts w:ascii="Microsoft YaHei" w:hAnsi="Microsoft YaHei" w:eastAsia="Microsoft YaHei"/>
                <w:b w:val="0"/>
                <w:sz w:val="19"/>
              </w:rPr>
              <w:t>[s:ac:汗]我感觉他快倒了  除非阳光明天吧来个大半根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15:10  |  1745楼  |  UID 150058  |  A类</w:t>
            </w:r>
          </w:p>
        </w:tc>
      </w:tr>
      <w:tr>
        <w:tc>
          <w:tcPr>
            <w:tcW w:type="dxa" w:w="10080"/>
          </w:tcPr>
          <w:p>
            <w:pPr>
              <w:spacing w:line="276" w:lineRule="auto" w:after="80"/>
            </w:pPr>
            <w:r>
              <w:rPr>
                <w:rFonts w:ascii="Microsoft YaHei" w:hAnsi="Microsoft YaHei" w:eastAsia="Microsoft YaHei"/>
                <w:b w:val="0"/>
                <w:sz w:val="22"/>
              </w:rPr>
              <w:t>Reply 偶像踩缝纫机 (2026-04-02 15:05):</w:t>
            </w:r>
          </w:p>
          <w:p>
            <w:pPr>
              <w:spacing w:line="276" w:lineRule="auto" w:after="80"/>
            </w:pPr>
            <w:r>
              <w:rPr>
                <w:rFonts w:ascii="Microsoft YaHei" w:hAnsi="Microsoft YaHei" w:eastAsia="Microsoft YaHei"/>
                <w:b w:val="0"/>
                <w:sz w:val="22"/>
              </w:rPr>
              <w:t>明天真按这个节奏来的话，打算拿多少仓位过节呀.... 160万的账户，亏115万了，完全不知道该怎么弄了...今天尾盘又打满了</w:t>
            </w:r>
          </w:p>
          <w:p>
            <w:pPr>
              <w:spacing w:line="276" w:lineRule="auto" w:after="80"/>
            </w:pPr>
            <w:r>
              <w:rPr>
                <w:rFonts w:ascii="Microsoft YaHei" w:hAnsi="Microsoft YaHei" w:eastAsia="Microsoft YaHei"/>
                <w:b w:val="0"/>
                <w:sz w:val="22"/>
              </w:rPr>
              <w:t>这里不存在打满 可以4层仓位加到6层 明天T出回到4层 这就很激进了 我说过保守策略要到几号才做的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2026-04-02 15:14  |  356楼  |  UID 64648193  |  B类</w:t>
            </w:r>
          </w:p>
        </w:tc>
      </w:tr>
      <w:tr>
        <w:tc>
          <w:tcPr>
            <w:tcW w:type="dxa" w:w="10080"/>
          </w:tcPr>
          <w:p>
            <w:pPr>
              <w:spacing w:line="276" w:lineRule="auto" w:after="80"/>
            </w:pPr>
            <w:r>
              <w:rPr>
                <w:rFonts w:ascii="Microsoft YaHei" w:hAnsi="Microsoft YaHei" w:eastAsia="Microsoft YaHei"/>
                <w:b w:val="0"/>
                <w:sz w:val="19"/>
              </w:rPr>
              <w:t>Reply 静观尘 (2026-04-02 15:06):</w:t>
            </w:r>
          </w:p>
          <w:p>
            <w:pPr>
              <w:spacing w:line="276" w:lineRule="auto" w:after="80"/>
            </w:pPr>
            <w:r>
              <w:rPr>
                <w:rFonts w:ascii="Microsoft YaHei" w:hAnsi="Microsoft YaHei" w:eastAsia="Microsoft YaHei"/>
                <w:b w:val="0"/>
                <w:sz w:val="19"/>
              </w:rPr>
              <w:t>真服辣，昨天还我一只鸡，今天直接带走一只半[s:ac:哭1]</w:t>
            </w:r>
          </w:p>
          <w:p>
            <w:pPr>
              <w:spacing w:line="276" w:lineRule="auto" w:after="80"/>
            </w:pPr>
            <w:r>
              <w:rPr>
                <w:rFonts w:ascii="Microsoft YaHei" w:hAnsi="Microsoft YaHei" w:eastAsia="Microsoft YaHei"/>
                <w:b w:val="0"/>
                <w:sz w:val="19"/>
              </w:rPr>
              <w:t>前天牵走我一头牛，把我手里的票全干到止损线，我气坏了决定防守一波，每天偷他一只鸡[s:ac:怒]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15:15  |  256楼  |  UID 66908070  |  B类</w:t>
            </w:r>
          </w:p>
        </w:tc>
      </w:tr>
      <w:tr>
        <w:tc>
          <w:tcPr>
            <w:tcW w:type="dxa" w:w="10080"/>
          </w:tcPr>
          <w:p>
            <w:pPr>
              <w:spacing w:line="276" w:lineRule="auto" w:after="80"/>
            </w:pPr>
            <w:r>
              <w:rPr>
                <w:rFonts w:ascii="Microsoft YaHei" w:hAnsi="Microsoft YaHei" w:eastAsia="Microsoft YaHei"/>
                <w:b w:val="0"/>
                <w:sz w:val="19"/>
              </w:rPr>
              <w:t>收盘3919，低点3900，活跃市值又双叒是一个酣畅淋漓的-2.74[s:ac:哭笑]10日压制都没摸到，习惯了，看样子真要去160平台了</w:t>
            </w:r>
            <w:r>
              <w:br/>
            </w:r>
            <w:r>
              <w:rPr>
                <w:rFonts w:ascii="Microsoft YaHei" w:hAnsi="Microsoft YaHei" w:eastAsia="Microsoft YaHei"/>
                <w:b w:val="0"/>
                <w:sz w:val="19"/>
              </w:rPr>
              <w:t>下午3913接回三分之一，很弱的反抽，只撑了10分钟就继续下跌，那就等3904，趁机检查了一圈持仓没啥大毛病那今天就不减，3904接回100%，尾盘高点卖出多余的30%，仓位不变</w:t>
            </w:r>
            <w:r>
              <w:br/>
            </w:r>
            <w:r>
              <w:rPr>
                <w:rFonts w:ascii="Microsoft YaHei" w:hAnsi="Microsoft YaHei" w:eastAsia="Microsoft YaHei"/>
                <w:b w:val="0"/>
                <w:sz w:val="19"/>
              </w:rPr>
              <w:t>今天MACD没并拢，明天周五+放假休市一天存在敞口扩大的可能，有拉升先找机会卖。迪子看明天能不能给个进场点，最好是个大长腿，不行就下周再说了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15:21  |  854楼  |  UID 61395264  |  C类</w:t>
            </w:r>
          </w:p>
        </w:tc>
      </w:tr>
      <w:tr>
        <w:tc>
          <w:tcPr>
            <w:tcW w:type="dxa" w:w="10080"/>
          </w:tcPr>
          <w:p>
            <w:pPr>
              <w:spacing w:line="276" w:lineRule="auto" w:after="80"/>
            </w:pPr>
            <w:r>
              <w:rPr>
                <w:rFonts w:ascii="Microsoft YaHei" w:hAnsi="Microsoft YaHei" w:eastAsia="Microsoft YaHei"/>
                <w:b w:val="0"/>
                <w:sz w:val="19"/>
              </w:rPr>
              <w:t>Reply Reply 村上吹树 (2026-04-02 15:20)请求爬楼量化核打击，太眼馋了。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15:30  |  1746楼  |  UID 150058  |  C类</w:t>
            </w:r>
          </w:p>
        </w:tc>
      </w:tr>
      <w:tr>
        <w:tc>
          <w:tcPr>
            <w:tcW w:type="dxa" w:w="10080"/>
          </w:tcPr>
          <w:p>
            <w:pPr>
              <w:spacing w:line="276" w:lineRule="auto" w:after="80"/>
            </w:pPr>
            <w:r>
              <w:rPr>
                <w:rFonts w:ascii="Microsoft YaHei" w:hAnsi="Microsoft YaHei" w:eastAsia="Microsoft YaHei"/>
                <w:b w:val="0"/>
                <w:sz w:val="22"/>
              </w:rPr>
              <w:t>Reply 小蝎子ICE4 (2026-04-02 15:12):</w:t>
            </w:r>
          </w:p>
          <w:p>
            <w:pPr>
              <w:spacing w:line="276" w:lineRule="auto" w:after="80"/>
            </w:pPr>
            <w:r>
              <w:rPr>
                <w:rFonts w:ascii="Microsoft YaHei" w:hAnsi="Microsoft YaHei" w:eastAsia="Microsoft YaHei"/>
                <w:b w:val="0"/>
                <w:sz w:val="22"/>
              </w:rPr>
              <w:t>狼大，今天明天这种小波段</w:t>
            </w:r>
            <w:r>
              <w:br/>
            </w:r>
            <w:r>
              <w:rPr>
                <w:rFonts w:ascii="Microsoft YaHei" w:hAnsi="Microsoft YaHei" w:eastAsia="Microsoft YaHei"/>
                <w:b w:val="0"/>
                <w:sz w:val="22"/>
              </w:rPr>
              <w:t>只有你们这种高手才做得来吧</w:t>
            </w:r>
            <w:r>
              <w:br/>
            </w:r>
            <w:r>
              <w:rPr>
                <w:rFonts w:ascii="Microsoft YaHei" w:hAnsi="Microsoft YaHei" w:eastAsia="Microsoft YaHei"/>
                <w:b w:val="0"/>
                <w:sz w:val="22"/>
              </w:rPr>
              <w:t>大波段的话，是不是还和你之前说的</w:t>
            </w:r>
            <w:r>
              <w:br/>
            </w:r>
            <w:r>
              <w:rPr>
                <w:rFonts w:ascii="Microsoft YaHei" w:hAnsi="Microsoft YaHei" w:eastAsia="Microsoft YaHei"/>
                <w:b w:val="0"/>
                <w:sz w:val="22"/>
              </w:rPr>
              <w:t>3900上下50点间来做</w:t>
            </w:r>
          </w:p>
          <w:p>
            <w:pPr>
              <w:spacing w:line="276" w:lineRule="auto" w:after="80"/>
            </w:pPr>
            <w:r>
              <w:rPr>
                <w:rFonts w:ascii="Microsoft YaHei" w:hAnsi="Microsoft YaHei" w:eastAsia="Microsoft YaHei"/>
                <w:b w:val="0"/>
                <w:sz w:val="22"/>
              </w:rPr>
              <w:t>3900绞肉机策略就是激进的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15:31  |  522楼  |  UID 60916468  |  B类</w:t>
            </w:r>
          </w:p>
        </w:tc>
      </w:tr>
      <w:tr>
        <w:tc>
          <w:tcPr>
            <w:tcW w:type="dxa" w:w="10080"/>
          </w:tcPr>
          <w:p>
            <w:pPr>
              <w:spacing w:line="276" w:lineRule="auto" w:after="80"/>
            </w:pPr>
            <w:r>
              <w:rPr>
                <w:rFonts w:ascii="Microsoft YaHei" w:hAnsi="Microsoft YaHei" w:eastAsia="Microsoft YaHei"/>
                <w:b w:val="0"/>
                <w:sz w:val="19"/>
              </w:rPr>
              <w:t>Reply 寒夜将至 (2026-04-02 15:10):</w:t>
            </w:r>
          </w:p>
          <w:p>
            <w:pPr>
              <w:spacing w:line="276" w:lineRule="auto" w:after="80"/>
            </w:pPr>
            <w:r>
              <w:rPr>
                <w:rFonts w:ascii="Microsoft YaHei" w:hAnsi="Microsoft YaHei" w:eastAsia="Microsoft YaHei"/>
                <w:b w:val="0"/>
                <w:sz w:val="19"/>
              </w:rPr>
              <w:t>大跌接大跌怎么破[s:ac:哭笑][s:ac:哭笑]</w:t>
            </w:r>
          </w:p>
          <w:p>
            <w:pPr>
              <w:spacing w:line="276" w:lineRule="auto" w:after="80"/>
            </w:pPr>
            <w:r>
              <w:rPr>
                <w:rFonts w:ascii="Microsoft YaHei" w:hAnsi="Microsoft YaHei" w:eastAsia="Microsoft YaHei"/>
                <w:b w:val="0"/>
                <w:sz w:val="19"/>
              </w:rPr>
              <w:t>大跌接大跌就体现仓位控制的重要性了，仓位控制是股市必修课，学问很深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15:32  |  257楼  |  UID 66908070  |  A类</w:t>
            </w:r>
          </w:p>
        </w:tc>
      </w:tr>
      <w:tr>
        <w:tc>
          <w:tcPr>
            <w:tcW w:type="dxa" w:w="10080"/>
          </w:tcPr>
          <w:p>
            <w:pPr>
              <w:spacing w:line="276" w:lineRule="auto" w:after="80"/>
            </w:pPr>
            <w:r>
              <w:rPr>
                <w:rFonts w:ascii="Microsoft YaHei" w:hAnsi="Microsoft YaHei" w:eastAsia="Microsoft YaHei"/>
                <w:b w:val="0"/>
                <w:sz w:val="19"/>
              </w:rPr>
              <w:t>Reply Reply 偶像踩缝纫机 (2026-04-02 15:21)</w:t>
            </w:r>
            <w:r>
              <w:br/>
            </w:r>
            <w:r>
              <w:rPr>
                <w:rFonts w:ascii="Microsoft YaHei" w:hAnsi="Microsoft YaHei" w:eastAsia="Microsoft YaHei"/>
                <w:b w:val="0"/>
                <w:sz w:val="19"/>
              </w:rPr>
              <w:t>emmm东芯死叉了，而且它是顶部出卖点之后缩量又拉了个双顶之后小放量下来的，可能得等一阵子了[s:ac:怕]97之前没企稳别乱加仓嗷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2026-04-02 15:42  |  226楼  |  UID 38090976  |  C类</w:t>
            </w:r>
          </w:p>
        </w:tc>
      </w:tr>
      <w:tr>
        <w:tc>
          <w:tcPr>
            <w:tcW w:type="dxa" w:w="10080"/>
          </w:tcPr>
          <w:p>
            <w:pPr>
              <w:spacing w:line="276" w:lineRule="auto" w:after="80"/>
            </w:pPr>
            <w:r>
              <w:rPr>
                <w:rFonts w:ascii="Microsoft YaHei" w:hAnsi="Microsoft YaHei" w:eastAsia="Microsoft YaHei"/>
                <w:b w:val="0"/>
                <w:sz w:val="19"/>
              </w:rPr>
              <w:t>Reply Reply 村上吹树 (2026-04-02 15:21)你干嘛。。。md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15:43  |  855楼  |  UID 61395264  |  C类</w:t>
            </w:r>
          </w:p>
        </w:tc>
      </w:tr>
      <w:tr>
        <w:tc>
          <w:tcPr>
            <w:tcW w:type="dxa" w:w="10080"/>
          </w:tcPr>
          <w:p>
            <w:pPr>
              <w:spacing w:line="276" w:lineRule="auto" w:after="80"/>
            </w:pPr>
            <w:r>
              <w:rPr>
                <w:rFonts w:ascii="Microsoft YaHei" w:hAnsi="Microsoft YaHei" w:eastAsia="Microsoft YaHei"/>
                <w:b w:val="0"/>
                <w:sz w:val="19"/>
              </w:rPr>
              <w:t>Reply Reply sora496 (2026-04-02 15:42)你怎么一直赚钱啊，太坏了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2026-04-02 15:45  |  227楼  |  UID 38090976  |  C类</w:t>
            </w:r>
          </w:p>
        </w:tc>
      </w:tr>
      <w:tr>
        <w:tc>
          <w:tcPr>
            <w:tcW w:type="dxa" w:w="10080"/>
          </w:tcPr>
          <w:p>
            <w:pPr>
              <w:spacing w:line="276" w:lineRule="auto" w:after="80"/>
            </w:pPr>
            <w:r>
              <w:rPr>
                <w:rFonts w:ascii="Microsoft YaHei" w:hAnsi="Microsoft YaHei" w:eastAsia="Microsoft YaHei"/>
                <w:b w:val="0"/>
                <w:sz w:val="19"/>
              </w:rPr>
              <w:t>Reply Reply 村上吹树 (2026-04-02 15:43)没有。一直底仓混的，长持算是，然后昨天想不开，新开了招金，今天被惩罚了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15:48  |  1747楼  |  UID 150058  |  B类</w:t>
            </w:r>
          </w:p>
        </w:tc>
      </w:tr>
      <w:tr>
        <w:tc>
          <w:tcPr>
            <w:tcW w:type="dxa" w:w="10080"/>
          </w:tcPr>
          <w:p>
            <w:pPr>
              <w:spacing w:line="276" w:lineRule="auto" w:after="80"/>
            </w:pPr>
            <w:r>
              <w:rPr>
                <w:rFonts w:ascii="Microsoft YaHei" w:hAnsi="Microsoft YaHei" w:eastAsia="Microsoft YaHei"/>
                <w:b w:val="0"/>
                <w:sz w:val="22"/>
              </w:rPr>
              <w:t>南向买了160E</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15:49  |  1748楼  |  UID 150058  |  B类</w:t>
            </w:r>
          </w:p>
        </w:tc>
      </w:tr>
      <w:tr>
        <w:tc>
          <w:tcPr>
            <w:tcW w:type="dxa" w:w="10080"/>
          </w:tcPr>
          <w:p>
            <w:pPr>
              <w:spacing w:line="276" w:lineRule="auto" w:after="80"/>
            </w:pPr>
            <w:r>
              <w:rPr>
                <w:rFonts w:ascii="Microsoft YaHei" w:hAnsi="Microsoft YaHei" w:eastAsia="Microsoft YaHei"/>
                <w:b w:val="0"/>
                <w:sz w:val="22"/>
              </w:rPr>
              <w:t>然后看看日经225和富士A50 你们不要那么恐慌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15:52  |  1749楼  |  UID 150058  |  B类</w:t>
            </w:r>
          </w:p>
        </w:tc>
      </w:tr>
      <w:tr>
        <w:tc>
          <w:tcPr>
            <w:tcW w:type="dxa" w:w="10080"/>
          </w:tcPr>
          <w:p>
            <w:pPr>
              <w:spacing w:line="276" w:lineRule="auto" w:after="80"/>
            </w:pPr>
            <w:r>
              <w:rPr>
                <w:rFonts w:ascii="Microsoft YaHei" w:hAnsi="Microsoft YaHei" w:eastAsia="Microsoft YaHei"/>
                <w:b w:val="0"/>
                <w:sz w:val="22"/>
              </w:rPr>
              <w:t>Reply 清宁常伴身侧 (2026-04-02 15:49):</w:t>
            </w:r>
          </w:p>
          <w:p>
            <w:pPr>
              <w:spacing w:line="276" w:lineRule="auto" w:after="80"/>
            </w:pPr>
            <w:r>
              <w:rPr>
                <w:rFonts w:ascii="Microsoft YaHei" w:hAnsi="Microsoft YaHei" w:eastAsia="Microsoft YaHei"/>
                <w:b w:val="0"/>
                <w:sz w:val="22"/>
              </w:rPr>
              <w:t>[s:ac:汗]是什么利好，确定下周三一定能赚。</w:t>
            </w:r>
          </w:p>
          <w:p>
            <w:pPr>
              <w:spacing w:line="276" w:lineRule="auto" w:after="80"/>
            </w:pPr>
            <w:r>
              <w:rPr>
                <w:rFonts w:ascii="Microsoft YaHei" w:hAnsi="Microsoft YaHei" w:eastAsia="Microsoft YaHei"/>
                <w:b w:val="0"/>
                <w:sz w:val="22"/>
              </w:rPr>
              <w:t>不确定 所以明天这些钱一定跑路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15:55  |  1750楼  |  UID 150058  |  C类</w:t>
            </w:r>
          </w:p>
        </w:tc>
      </w:tr>
      <w:tr>
        <w:tc>
          <w:tcPr>
            <w:tcW w:type="dxa" w:w="10080"/>
          </w:tcPr>
          <w:p>
            <w:pPr>
              <w:spacing w:line="276" w:lineRule="auto" w:after="80"/>
            </w:pPr>
            <w:r>
              <w:rPr>
                <w:rFonts w:ascii="Microsoft YaHei" w:hAnsi="Microsoft YaHei" w:eastAsia="Microsoft YaHei"/>
                <w:b w:val="0"/>
                <w:sz w:val="22"/>
              </w:rPr>
              <w:t>Reply 鱼饵啊啊 (2026-04-02 15:32):</w:t>
            </w:r>
          </w:p>
          <w:p>
            <w:pPr>
              <w:spacing w:line="276" w:lineRule="auto" w:after="80"/>
            </w:pPr>
            <w:r>
              <w:rPr>
                <w:rFonts w:ascii="Microsoft YaHei" w:hAnsi="Microsoft YaHei" w:eastAsia="Microsoft YaHei"/>
                <w:b w:val="0"/>
                <w:sz w:val="22"/>
              </w:rPr>
              <w:t>应该说在绞肉机里捞肉吃本来就是危险性极高的策略。。</w:t>
            </w:r>
          </w:p>
          <w:p>
            <w:pPr>
              <w:spacing w:line="276" w:lineRule="auto" w:after="80"/>
            </w:pPr>
            <w:r>
              <w:rPr>
                <w:rFonts w:ascii="Microsoft YaHei" w:hAnsi="Microsoft YaHei" w:eastAsia="Microsoft YaHei"/>
                <w:b w:val="0"/>
                <w:sz w:val="22"/>
              </w:rPr>
              <w:t>希望今晚美股别崩。。。[s:ac:愁]?影响一个开盘也很难受。</w:t>
            </w:r>
          </w:p>
          <w:p>
            <w:pPr>
              <w:spacing w:line="276" w:lineRule="auto" w:after="80"/>
            </w:pPr>
            <w:r>
              <w:rPr>
                <w:rFonts w:ascii="Microsoft YaHei" w:hAnsi="Microsoft YaHei" w:eastAsia="Microsoft YaHei"/>
                <w:b w:val="0"/>
                <w:sz w:val="22"/>
              </w:rPr>
              <w:t>我这几天更新主要是想让你们知道绞肉机行情挣钱有多难</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16:02  |  1751楼  |  UID 150058  |  C类</w:t>
            </w:r>
          </w:p>
        </w:tc>
      </w:tr>
      <w:tr>
        <w:tc>
          <w:tcPr>
            <w:tcW w:type="dxa" w:w="10080"/>
          </w:tcPr>
          <w:p>
            <w:pPr>
              <w:spacing w:line="276" w:lineRule="auto" w:after="80"/>
            </w:pPr>
            <w:r>
              <w:rPr>
                <w:rFonts w:ascii="Microsoft YaHei" w:hAnsi="Microsoft YaHei" w:eastAsia="Microsoft YaHei"/>
                <w:b w:val="0"/>
                <w:sz w:val="22"/>
              </w:rPr>
              <w:t>Reply SpamSender (2026-04-02 15:56):</w:t>
            </w:r>
          </w:p>
          <w:p>
            <w:pPr>
              <w:spacing w:line="276" w:lineRule="auto" w:after="80"/>
            </w:pPr>
            <w:r>
              <w:rPr>
                <w:rFonts w:ascii="Microsoft YaHei" w:hAnsi="Microsoft YaHei" w:eastAsia="Microsoft YaHei"/>
                <w:b w:val="0"/>
                <w:sz w:val="22"/>
              </w:rPr>
              <w:t>港股明天休市到下周二啊，这些是赌假期好转的吧</w:t>
            </w:r>
            <w:r>
              <w:br/>
            </w:r>
            <w:r>
              <w:rPr>
                <w:rFonts w:ascii="Microsoft YaHei" w:hAnsi="Microsoft YaHei" w:eastAsia="Microsoft YaHei"/>
                <w:b w:val="0"/>
                <w:sz w:val="22"/>
              </w:rPr>
              <w:t>噢 忘记了 跟美股 那就是继续交易川普明天醒来把昨天都作废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16:04  |  1752楼  |  UID 150058  |  B类</w:t>
            </w:r>
          </w:p>
        </w:tc>
      </w:tr>
      <w:tr>
        <w:tc>
          <w:tcPr>
            <w:tcW w:type="dxa" w:w="10080"/>
          </w:tcPr>
          <w:p>
            <w:pPr>
              <w:spacing w:line="276" w:lineRule="auto" w:after="80"/>
            </w:pPr>
            <w:r>
              <w:rPr>
                <w:rFonts w:ascii="Microsoft YaHei" w:hAnsi="Microsoft YaHei" w:eastAsia="Microsoft YaHei"/>
                <w:b w:val="0"/>
                <w:sz w:val="22"/>
              </w:rPr>
              <w:t>Reply Peace Maker (2026-04-02 16:02):</w:t>
            </w:r>
          </w:p>
          <w:p>
            <w:pPr>
              <w:spacing w:line="276" w:lineRule="auto" w:after="80"/>
            </w:pPr>
            <w:r>
              <w:rPr>
                <w:rFonts w:ascii="Microsoft YaHei" w:hAnsi="Microsoft YaHei" w:eastAsia="Microsoft YaHei"/>
                <w:b w:val="0"/>
                <w:sz w:val="22"/>
              </w:rPr>
              <w:t>狼大买不买药</w:t>
            </w:r>
            <w:r>
              <w:br/>
            </w:r>
            <w:r>
              <w:rPr>
                <w:rFonts w:ascii="Microsoft YaHei" w:hAnsi="Microsoft YaHei" w:eastAsia="Microsoft YaHei"/>
                <w:b w:val="0"/>
                <w:sz w:val="22"/>
              </w:rPr>
              <w:t>昨天不是做了么 今天不买 明天看情况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16:16  |  548楼  |  UID 67143809  |  C类</w:t>
            </w:r>
          </w:p>
        </w:tc>
      </w:tr>
      <w:tr>
        <w:tc>
          <w:tcPr>
            <w:tcW w:type="dxa" w:w="10080"/>
          </w:tcPr>
          <w:p>
            <w:pPr>
              <w:spacing w:line="276" w:lineRule="auto" w:after="80"/>
            </w:pPr>
            <w:r>
              <w:rPr>
                <w:rFonts w:ascii="Microsoft YaHei" w:hAnsi="Microsoft YaHei" w:eastAsia="Microsoft YaHei"/>
                <w:b w:val="0"/>
                <w:sz w:val="19"/>
              </w:rPr>
              <w:t>Reply Reply -阿狼- (2026-04-02 16:02)</w:t>
            </w:r>
            <w:r>
              <w:br/>
            </w:r>
            <w:r>
              <w:rPr>
                <w:rFonts w:ascii="Microsoft YaHei" w:hAnsi="Microsoft YaHei" w:eastAsia="Microsoft YaHei"/>
                <w:b w:val="0"/>
                <w:sz w:val="19"/>
              </w:rPr>
              <w:t>那这样是不是就不用开盘跑了，可以盘中挑个好时机[s:a2:有何贵干]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16:18  |  1753楼  |  UID 150058  |  B类</w:t>
            </w:r>
          </w:p>
        </w:tc>
      </w:tr>
      <w:tr>
        <w:tc>
          <w:tcPr>
            <w:tcW w:type="dxa" w:w="10080"/>
          </w:tcPr>
          <w:p>
            <w:pPr>
              <w:spacing w:line="276" w:lineRule="auto" w:after="80"/>
            </w:pPr>
            <w:r>
              <w:rPr>
                <w:rFonts w:ascii="Microsoft YaHei" w:hAnsi="Microsoft YaHei" w:eastAsia="Microsoft YaHei"/>
                <w:b w:val="0"/>
                <w:sz w:val="22"/>
              </w:rPr>
              <w:t>Reply Rzzz二号机 (2026-04-02 16:16):</w:t>
            </w:r>
          </w:p>
          <w:p>
            <w:pPr>
              <w:spacing w:line="276" w:lineRule="auto" w:after="80"/>
            </w:pPr>
            <w:r>
              <w:rPr>
                <w:rFonts w:ascii="Microsoft YaHei" w:hAnsi="Microsoft YaHei" w:eastAsia="Microsoft YaHei"/>
                <w:b w:val="0"/>
                <w:sz w:val="22"/>
              </w:rPr>
              <w:t>那这样是不是就不用开盘跑了，可以盘中挑个好时机[s:a2:有何贵干]</w:t>
            </w:r>
            <w:r>
              <w:br/>
            </w:r>
            <w:r>
              <w:rPr>
                <w:rFonts w:ascii="Microsoft YaHei" w:hAnsi="Microsoft YaHei" w:eastAsia="Microsoft YaHei"/>
                <w:b w:val="0"/>
                <w:sz w:val="22"/>
              </w:rPr>
              <w:t>明天见个分时顶再说 这里虽然说是短打 但是也没那么短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16:30  |  856楼  |  UID 61395264  |  B类</w:t>
            </w:r>
          </w:p>
        </w:tc>
      </w:tr>
      <w:tr>
        <w:tc>
          <w:tcPr>
            <w:tcW w:type="dxa" w:w="10080"/>
          </w:tcPr>
          <w:p>
            <w:pPr>
              <w:spacing w:line="276" w:lineRule="auto" w:after="80"/>
            </w:pPr>
            <w:r>
              <w:rPr>
                <w:rFonts w:ascii="Microsoft YaHei" w:hAnsi="Microsoft YaHei" w:eastAsia="Microsoft YaHei"/>
                <w:b w:val="0"/>
                <w:sz w:val="19"/>
              </w:rPr>
              <w:t>Reply sora496 (2026-04-02 15:45):</w:t>
            </w:r>
          </w:p>
          <w:p>
            <w:pPr>
              <w:spacing w:line="276" w:lineRule="auto" w:after="80"/>
            </w:pPr>
            <w:r>
              <w:rPr>
                <w:rFonts w:ascii="Microsoft YaHei" w:hAnsi="Microsoft YaHei" w:eastAsia="Microsoft YaHei"/>
                <w:b w:val="0"/>
                <w:sz w:val="19"/>
              </w:rPr>
              <w:t>没有。一直底仓混的，长持算是，然后昨天想不开，新开了招金，今天被惩罚了</w:t>
            </w:r>
          </w:p>
          <w:p>
            <w:pPr>
              <w:spacing w:line="276" w:lineRule="auto" w:after="80"/>
            </w:pPr>
            <w:r>
              <w:rPr>
                <w:rFonts w:ascii="Microsoft YaHei" w:hAnsi="Microsoft YaHei" w:eastAsia="Microsoft YaHei"/>
                <w:b w:val="0"/>
                <w:sz w:val="19"/>
              </w:rPr>
              <w:t>我想进来接盘黄金了，不开玩笑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阶段定位：埋伏、承接换筹；需用放量/缩量、筹码交换和核心标的验证。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低吸 / 阶段:埋伏、承接换筹；记录原文、当时市场环境、验证条件、失效条件和后续复盘结论。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2026-04-02 16:35  |  62楼  |  UID 67152095  |  B类</w:t>
            </w:r>
          </w:p>
        </w:tc>
      </w:tr>
      <w:tr>
        <w:tc>
          <w:tcPr>
            <w:tcW w:type="dxa" w:w="10080"/>
          </w:tcPr>
          <w:p>
            <w:pPr>
              <w:spacing w:line="276" w:lineRule="auto" w:after="80"/>
            </w:pPr>
            <w:r>
              <w:rPr>
                <w:rFonts w:ascii="Microsoft YaHei" w:hAnsi="Microsoft YaHei" w:eastAsia="Microsoft YaHei"/>
                <w:b w:val="0"/>
                <w:sz w:val="19"/>
              </w:rPr>
              <w:t>Reply 村上吹树 (2026-04-02 16:30):</w:t>
            </w:r>
          </w:p>
          <w:p>
            <w:pPr>
              <w:spacing w:line="276" w:lineRule="auto" w:after="80"/>
            </w:pPr>
            <w:r>
              <w:rPr>
                <w:rFonts w:ascii="Microsoft YaHei" w:hAnsi="Microsoft YaHei" w:eastAsia="Microsoft YaHei"/>
                <w:b w:val="0"/>
                <w:sz w:val="19"/>
              </w:rPr>
              <w:t>我想进来接盘黄金了，不开玩笑</w:t>
            </w:r>
          </w:p>
          <w:p>
            <w:pPr>
              <w:spacing w:line="276" w:lineRule="auto" w:after="80"/>
            </w:pPr>
            <w:r>
              <w:rPr>
                <w:rFonts w:ascii="Microsoft YaHei" w:hAnsi="Microsoft YaHei" w:eastAsia="Microsoft YaHei"/>
                <w:b w:val="0"/>
                <w:sz w:val="19"/>
              </w:rPr>
              <w:t>场外配置点黄金得了，这玩意儿场内有点膈应[s:ac:闪光]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16:38  |  1754楼  |  UID 150058  |  A类</w:t>
            </w:r>
          </w:p>
        </w:tc>
      </w:tr>
      <w:tr>
        <w:tc>
          <w:tcPr>
            <w:tcW w:type="dxa" w:w="10080"/>
          </w:tcPr>
          <w:p>
            <w:pPr>
              <w:spacing w:line="276" w:lineRule="auto" w:after="80"/>
            </w:pPr>
            <w:r>
              <w:rPr>
                <w:rFonts w:ascii="Microsoft YaHei" w:hAnsi="Microsoft YaHei" w:eastAsia="Microsoft YaHei"/>
                <w:b w:val="0"/>
                <w:sz w:val="22"/>
              </w:rPr>
              <w:t>Reply 沙漏123 (2026-04-02 16:21):</w:t>
            </w:r>
          </w:p>
          <w:p>
            <w:pPr>
              <w:spacing w:line="276" w:lineRule="auto" w:after="80"/>
            </w:pPr>
            <w:r>
              <w:rPr>
                <w:rFonts w:ascii="Microsoft YaHei" w:hAnsi="Microsoft YaHei" w:eastAsia="Microsoft YaHei"/>
                <w:b w:val="0"/>
                <w:sz w:val="22"/>
              </w:rPr>
              <w:t>真难玩，躺平的不能看盘，看了心态失衡，暴涨2个点，微跌5个点，玩个锤子🔨</w:t>
            </w:r>
            <w:r>
              <w:br/>
            </w:r>
            <w:r>
              <w:rPr>
                <w:rFonts w:ascii="Microsoft YaHei" w:hAnsi="Microsoft YaHei" w:eastAsia="Microsoft YaHei"/>
                <w:b w:val="0"/>
                <w:sz w:val="22"/>
              </w:rPr>
              <w:t>这里机构算温柔的 你看看日韩股市 指数跟个股一样 那做错了更要死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16:46  |  1755楼  |  UID 150058  |  A类</w:t>
            </w:r>
          </w:p>
        </w:tc>
      </w:tr>
      <w:tr>
        <w:tc>
          <w:tcPr>
            <w:tcW w:type="dxa" w:w="10080"/>
          </w:tcPr>
          <w:p>
            <w:pPr>
              <w:spacing w:line="276" w:lineRule="auto" w:after="80"/>
            </w:pPr>
            <w:r>
              <w:rPr>
                <w:rFonts w:ascii="Microsoft YaHei" w:hAnsi="Microsoft YaHei" w:eastAsia="Microsoft YaHei"/>
                <w:b w:val="0"/>
                <w:sz w:val="22"/>
              </w:rPr>
              <w:t>Reply 暮残 (2026-04-02 16:41):</w:t>
            </w:r>
          </w:p>
          <w:p>
            <w:pPr>
              <w:spacing w:line="276" w:lineRule="auto" w:after="80"/>
            </w:pPr>
            <w:r>
              <w:rPr>
                <w:rFonts w:ascii="Microsoft YaHei" w:hAnsi="Microsoft YaHei" w:eastAsia="Microsoft YaHei"/>
                <w:b w:val="0"/>
                <w:sz w:val="22"/>
              </w:rPr>
              <w:t>请教下狼大对于绞肉机行情的判断为啥是4月16号。</w:t>
            </w:r>
            <w:r>
              <w:br/>
            </w:r>
            <w:r>
              <w:rPr>
                <w:rFonts w:ascii="Microsoft YaHei" w:hAnsi="Microsoft YaHei" w:eastAsia="Microsoft YaHei"/>
                <w:b w:val="0"/>
                <w:sz w:val="22"/>
              </w:rPr>
              <w:t>是俄乌作为参考，还是从技术面角度考虑机构需要横着洗让筹码充分交换才能选方向走主升，还是从地缘跟黄毛本身的预期考虑的。</w:t>
            </w:r>
            <w:r>
              <w:br/>
            </w:r>
            <w:r>
              <w:rPr>
                <w:rFonts w:ascii="Microsoft YaHei" w:hAnsi="Microsoft YaHei" w:eastAsia="Microsoft YaHei"/>
                <w:b w:val="0"/>
                <w:sz w:val="22"/>
              </w:rPr>
              <w:t>[s:ac:愁]</w:t>
            </w:r>
            <w:r>
              <w:br/>
            </w:r>
            <w:r>
              <w:rPr>
                <w:rFonts w:ascii="Microsoft YaHei" w:hAnsi="Microsoft YaHei" w:eastAsia="Microsoft YaHei"/>
                <w:b w:val="0"/>
                <w:sz w:val="22"/>
              </w:rPr>
              <w:t>因为16号就能判断国内LPR动不动了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16:49  |  549楼  |  UID 67143809  |  C类</w:t>
            </w:r>
          </w:p>
        </w:tc>
      </w:tr>
      <w:tr>
        <w:tc>
          <w:tcPr>
            <w:tcW w:type="dxa" w:w="10080"/>
          </w:tcPr>
          <w:p>
            <w:pPr>
              <w:spacing w:line="276" w:lineRule="auto" w:after="80"/>
            </w:pPr>
            <w:r>
              <w:rPr>
                <w:rFonts w:ascii="Microsoft YaHei" w:hAnsi="Microsoft YaHei" w:eastAsia="Microsoft YaHei"/>
                <w:b w:val="0"/>
                <w:sz w:val="19"/>
              </w:rPr>
              <w:t>Reply Reply -阿狼- (2026-04-02 16:46)</w:t>
            </w:r>
            <w:r>
              <w:br/>
            </w:r>
            <w:r>
              <w:rPr>
                <w:rFonts w:ascii="Microsoft YaHei" w:hAnsi="Microsoft YaHei" w:eastAsia="Microsoft YaHei"/>
                <w:b w:val="0"/>
                <w:sz w:val="19"/>
              </w:rPr>
              <w:t>[s:ac:哭笑]有没有一丁点的可能降息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16:52  |  550楼  |  UID 67143809  |  C类</w:t>
            </w:r>
          </w:p>
        </w:tc>
      </w:tr>
      <w:tr>
        <w:tc>
          <w:tcPr>
            <w:tcW w:type="dxa" w:w="10080"/>
          </w:tcPr>
          <w:p>
            <w:pPr>
              <w:spacing w:line="276" w:lineRule="auto" w:after="80"/>
            </w:pPr>
            <w:r>
              <w:rPr>
                <w:rFonts w:ascii="Microsoft YaHei" w:hAnsi="Microsoft YaHei" w:eastAsia="Microsoft YaHei"/>
                <w:b w:val="0"/>
                <w:sz w:val="19"/>
              </w:rPr>
              <w:t>[s:ac:哭笑] 另外统计一下，3月到现在收益-10% - 5%的有多少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16:55  |  551楼  |  UID 67143809  |  C类</w:t>
            </w:r>
          </w:p>
        </w:tc>
      </w:tr>
      <w:tr>
        <w:tc>
          <w:tcPr>
            <w:tcW w:type="dxa" w:w="10080"/>
          </w:tcPr>
          <w:p>
            <w:pPr>
              <w:spacing w:line="276" w:lineRule="auto" w:after="80"/>
            </w:pPr>
            <w:r>
              <w:rPr>
                <w:rFonts w:ascii="Microsoft YaHei" w:hAnsi="Microsoft YaHei" w:eastAsia="Microsoft YaHei"/>
                <w:b w:val="0"/>
                <w:sz w:val="19"/>
              </w:rPr>
              <w:t>Reply Reply 霒蚀L (2026-04-02 16:54)</w:t>
            </w:r>
            <w:r>
              <w:br/>
            </w:r>
            <w:r>
              <w:rPr>
                <w:rFonts w:ascii="Microsoft YaHei" w:hAnsi="Microsoft YaHei" w:eastAsia="Microsoft YaHei"/>
                <w:b w:val="0"/>
                <w:sz w:val="19"/>
              </w:rPr>
              <w:t>[s:ac:哭笑]你入场的时机有点差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16:56  |  1756楼  |  UID 150058  |  A类</w:t>
            </w:r>
          </w:p>
        </w:tc>
      </w:tr>
      <w:tr>
        <w:tc>
          <w:tcPr>
            <w:tcW w:type="dxa" w:w="10080"/>
          </w:tcPr>
          <w:p>
            <w:pPr>
              <w:spacing w:line="276" w:lineRule="auto" w:after="80"/>
            </w:pPr>
            <w:r>
              <w:rPr>
                <w:rFonts w:ascii="Microsoft YaHei" w:hAnsi="Microsoft YaHei" w:eastAsia="Microsoft YaHei"/>
                <w:b w:val="0"/>
                <w:sz w:val="22"/>
              </w:rPr>
              <w:t>Reply 行云式 (2026-04-02 16:32):</w:t>
            </w:r>
          </w:p>
          <w:p>
            <w:pPr>
              <w:spacing w:line="276" w:lineRule="auto" w:after="80"/>
            </w:pPr>
            <w:r>
              <w:rPr>
                <w:rFonts w:ascii="Microsoft YaHei" w:hAnsi="Microsoft YaHei" w:eastAsia="Microsoft YaHei"/>
                <w:b w:val="0"/>
                <w:sz w:val="22"/>
              </w:rPr>
              <w:t>狼大，今天的日内低点是不是看的昨日跳空高开的缺口上下沿以及转缩量了，所以那会是个比较好的抓日内低点的机会，然后明天可能会冲击下昨日高点3955骗人进来继续杀。我想应该还有很多其他因素，暂时就考虑的这些。</w:t>
            </w:r>
            <w:r>
              <w:br/>
            </w:r>
            <w:r>
              <w:rPr>
                <w:rFonts w:ascii="Microsoft YaHei" w:hAnsi="Microsoft YaHei" w:eastAsia="Microsoft YaHei"/>
                <w:b w:val="0"/>
                <w:sz w:val="22"/>
              </w:rPr>
              <w:t>你会看波浪么 5分钟K线的波浪你自己数数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2026-04-02 17:09  |  228楼  |  UID 38090976  |  A类</w:t>
            </w:r>
          </w:p>
        </w:tc>
      </w:tr>
      <w:tr>
        <w:tc>
          <w:tcPr>
            <w:tcW w:type="dxa" w:w="10080"/>
          </w:tcPr>
          <w:p>
            <w:pPr>
              <w:spacing w:line="276" w:lineRule="auto" w:after="80"/>
            </w:pPr>
            <w:r>
              <w:rPr>
                <w:rFonts w:ascii="Microsoft YaHei" w:hAnsi="Microsoft YaHei" w:eastAsia="Microsoft YaHei"/>
                <w:b w:val="0"/>
                <w:sz w:val="19"/>
              </w:rPr>
              <w:t>Reply Reply 村上吹树 (2026-04-02 16:30)黄金长持咯，做底仓吧，主要是最近泛科技都不好做，混混日子得啦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17:13  |  857楼  |  UID 61395264  |  C类</w:t>
            </w:r>
          </w:p>
        </w:tc>
      </w:tr>
      <w:tr>
        <w:tc>
          <w:tcPr>
            <w:tcW w:type="dxa" w:w="10080"/>
          </w:tcPr>
          <w:p>
            <w:pPr>
              <w:spacing w:line="276" w:lineRule="auto" w:after="80"/>
            </w:pPr>
            <w:r>
              <w:rPr>
                <w:rFonts w:ascii="Microsoft YaHei" w:hAnsi="Microsoft YaHei" w:eastAsia="Microsoft YaHei"/>
                <w:b w:val="0"/>
                <w:sz w:val="19"/>
              </w:rPr>
              <w:t>Reply Reply sora496 (2026-04-02 17:09)确实，被黄毛折腾得心累，休息得啦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17:14  |  1757楼  |  UID 150058  |  B类</w:t>
            </w:r>
          </w:p>
        </w:tc>
      </w:tr>
      <w:tr>
        <w:tc>
          <w:tcPr>
            <w:tcW w:type="dxa" w:w="10080"/>
          </w:tcPr>
          <w:p>
            <w:pPr>
              <w:spacing w:line="276" w:lineRule="auto" w:after="80"/>
            </w:pPr>
            <w:r>
              <w:rPr>
                <w:rFonts w:ascii="Microsoft YaHei" w:hAnsi="Microsoft YaHei" w:eastAsia="Microsoft YaHei"/>
                <w:b w:val="0"/>
                <w:sz w:val="22"/>
              </w:rPr>
              <w:t>Reply 朱海瑞123 (2026-04-02 17:11):</w:t>
            </w:r>
          </w:p>
          <w:p>
            <w:pPr>
              <w:spacing w:line="276" w:lineRule="auto" w:after="80"/>
            </w:pPr>
            <w:r>
              <w:rPr>
                <w:rFonts w:ascii="Microsoft YaHei" w:hAnsi="Microsoft YaHei" w:eastAsia="Microsoft YaHei"/>
                <w:b w:val="0"/>
                <w:sz w:val="22"/>
              </w:rPr>
              <w:t>./mon_202604/02/jmQ2x-j9gzK1lT1kSfl-80.jpg</w:t>
            </w:r>
          </w:p>
          <w:p>
            <w:pPr>
              <w:spacing w:line="276" w:lineRule="auto" w:after="80"/>
            </w:pPr>
            <w:r>
              <w:rPr>
                <w:rFonts w:ascii="Microsoft YaHei" w:hAnsi="Microsoft YaHei" w:eastAsia="Microsoft YaHei"/>
                <w:b w:val="0"/>
                <w:sz w:val="22"/>
              </w:rPr>
              <w:t>./mon_202604/02/jmQ2x-6ppbKyT1kSfl-4n.jpg</w:t>
            </w:r>
            <w:r>
              <w:br/>
            </w:r>
            <w:r>
              <w:rPr>
                <w:rFonts w:ascii="Microsoft YaHei" w:hAnsi="Microsoft YaHei" w:eastAsia="Microsoft YaHei"/>
                <w:b w:val="0"/>
                <w:sz w:val="22"/>
              </w:rPr>
              <w:t>狼大怎么看这个分析，难道金毛真的为了狠狠的溢价卖自己的轻质油，不惜搭上国内油价飙升的代价吗，这中期选举还要不要了？</w:t>
            </w:r>
            <w:r>
              <w:br/>
            </w:r>
            <w:r>
              <w:rPr>
                <w:rFonts w:ascii="Microsoft YaHei" w:hAnsi="Microsoft YaHei" w:eastAsia="Microsoft YaHei"/>
                <w:b w:val="0"/>
                <w:sz w:val="22"/>
              </w:rPr>
              <w:t>我感觉 卖油 实在是食shi狂怒行动失败后，发现控不住海峡才实施的补救止损行为</w:t>
            </w:r>
            <w:r>
              <w:br/>
            </w:r>
            <w:r>
              <w:rPr>
                <w:rFonts w:ascii="Microsoft YaHei" w:hAnsi="Microsoft YaHei" w:eastAsia="Microsoft YaHei"/>
                <w:b w:val="0"/>
                <w:sz w:val="22"/>
              </w:rPr>
              <w:t>什么鬼分析 第一句都是错的</w:t>
            </w:r>
            <w:r>
              <w:br/>
            </w:r>
            <w:r>
              <w:rPr>
                <w:rFonts w:ascii="Microsoft YaHei" w:hAnsi="Microsoft YaHei" w:eastAsia="Microsoft YaHei"/>
                <w:b w:val="0"/>
                <w:sz w:val="22"/>
              </w:rPr>
              <w:t>一切都是利益驱动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17:23  |  1758楼  |  UID 150058  |  C类</w:t>
            </w:r>
          </w:p>
        </w:tc>
      </w:tr>
      <w:tr>
        <w:tc>
          <w:tcPr>
            <w:tcW w:type="dxa" w:w="10080"/>
          </w:tcPr>
          <w:p>
            <w:pPr>
              <w:spacing w:line="276" w:lineRule="auto" w:after="80"/>
            </w:pPr>
            <w:r>
              <w:rPr>
                <w:rFonts w:ascii="Microsoft YaHei" w:hAnsi="Microsoft YaHei" w:eastAsia="Microsoft YaHei"/>
                <w:b w:val="0"/>
                <w:sz w:val="22"/>
              </w:rPr>
              <w:t>Reply zxcvbnmnga0 (2026-04-02 17:21):</w:t>
            </w:r>
          </w:p>
          <w:p>
            <w:pPr>
              <w:spacing w:line="276" w:lineRule="auto" w:after="80"/>
            </w:pPr>
            <w:r>
              <w:rPr>
                <w:rFonts w:ascii="Microsoft YaHei" w:hAnsi="Microsoft YaHei" w:eastAsia="Microsoft YaHei"/>
                <w:b w:val="0"/>
                <w:sz w:val="22"/>
              </w:rPr>
              <w:t>不懂啊，狼大。</w:t>
            </w:r>
          </w:p>
          <w:p>
            <w:pPr>
              <w:spacing w:line="276" w:lineRule="auto" w:after="80"/>
            </w:pPr>
            <w:r>
              <w:rPr>
                <w:rFonts w:ascii="Microsoft YaHei" w:hAnsi="Microsoft YaHei" w:eastAsia="Microsoft YaHei"/>
                <w:b w:val="0"/>
                <w:sz w:val="22"/>
              </w:rPr>
              <w:t>油价涨了，丑国通胀爆炸，那懂王这中期选举输了不是要被清算，这不是没命花么</w:t>
            </w:r>
            <w:r>
              <w:br/>
            </w:r>
            <w:r>
              <w:rPr>
                <w:rFonts w:ascii="Microsoft YaHei" w:hAnsi="Microsoft YaHei" w:eastAsia="Microsoft YaHei"/>
                <w:b w:val="0"/>
                <w:sz w:val="22"/>
              </w:rPr>
              <w:t>。。。。。你这是什么样的臆想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17:24  |  1759楼  |  UID 150058  |  B类</w:t>
            </w:r>
          </w:p>
        </w:tc>
      </w:tr>
      <w:tr>
        <w:tc>
          <w:tcPr>
            <w:tcW w:type="dxa" w:w="10080"/>
          </w:tcPr>
          <w:p>
            <w:pPr>
              <w:spacing w:line="276" w:lineRule="auto" w:after="80"/>
            </w:pPr>
            <w:r>
              <w:rPr>
                <w:rFonts w:ascii="Microsoft YaHei" w:hAnsi="Microsoft YaHei" w:eastAsia="Microsoft YaHei"/>
                <w:b w:val="0"/>
                <w:sz w:val="22"/>
              </w:rPr>
              <w:t>Reply 朱海瑞123 (2026-04-02 17:23):</w:t>
            </w:r>
          </w:p>
          <w:p>
            <w:pPr>
              <w:spacing w:line="276" w:lineRule="auto" w:after="80"/>
            </w:pPr>
            <w:r>
              <w:rPr>
                <w:rFonts w:ascii="Microsoft YaHei" w:hAnsi="Microsoft YaHei" w:eastAsia="Microsoft YaHei"/>
                <w:b w:val="0"/>
                <w:sz w:val="22"/>
              </w:rPr>
              <w:t>狼大，我也觉得第一句话表述有问题，但大方向分析是没错的，老美自己也需要进口大量原油。等于说牺牲了美国的利益，换来自己和背后利益集团吃爽，这也太短视了吧。。</w:t>
            </w:r>
            <w:r>
              <w:br/>
            </w:r>
            <w:r>
              <w:rPr>
                <w:rFonts w:ascii="Microsoft YaHei" w:hAnsi="Microsoft YaHei" w:eastAsia="Microsoft YaHei"/>
                <w:b w:val="0"/>
                <w:sz w:val="22"/>
              </w:rPr>
              <w:t>美国利益和川普有什么关系 你翻翻最近的新闻看没看见壳牌去委内瑞拉开发石油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17:27  |  1760楼  |  UID 150058  |  C类</w:t>
            </w:r>
          </w:p>
        </w:tc>
      </w:tr>
      <w:tr>
        <w:tc>
          <w:tcPr>
            <w:tcW w:type="dxa" w:w="10080"/>
          </w:tcPr>
          <w:p>
            <w:pPr>
              <w:spacing w:line="276" w:lineRule="auto" w:after="80"/>
            </w:pPr>
            <w:r>
              <w:rPr>
                <w:rFonts w:ascii="Microsoft YaHei" w:hAnsi="Microsoft YaHei" w:eastAsia="Microsoft YaHei"/>
                <w:b w:val="0"/>
                <w:sz w:val="22"/>
              </w:rPr>
              <w:t>你们是不是把川普带入成一个正常的普通人思想了？</w:t>
            </w:r>
            <w:r>
              <w:br/>
            </w:r>
            <w:r>
              <w:rPr>
                <w:rFonts w:ascii="Microsoft YaHei" w:hAnsi="Microsoft YaHei" w:eastAsia="Microsoft YaHei"/>
                <w:b w:val="0"/>
                <w:sz w:val="22"/>
              </w:rPr>
              <w:t>正常的一国元首会自己画K线然后叫儿子操作期货挣钱？</w:t>
            </w:r>
            <w:r>
              <w:br/>
            </w:r>
            <w:r>
              <w:rPr>
                <w:rFonts w:ascii="Microsoft YaHei" w:hAnsi="Microsoft YaHei" w:eastAsia="Microsoft YaHei"/>
                <w:b w:val="0"/>
                <w:sz w:val="22"/>
              </w:rPr>
              <w:t>把他想象成正常人的你们才是不正常。。。。</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17:34  |  1761楼  |  UID 150058  |  B类</w:t>
            </w:r>
          </w:p>
        </w:tc>
      </w:tr>
      <w:tr>
        <w:tc>
          <w:tcPr>
            <w:tcW w:type="dxa" w:w="10080"/>
          </w:tcPr>
          <w:p>
            <w:pPr>
              <w:spacing w:line="276" w:lineRule="auto" w:after="80"/>
            </w:pPr>
            <w:r>
              <w:rPr>
                <w:rFonts w:ascii="Microsoft YaHei" w:hAnsi="Microsoft YaHei" w:eastAsia="Microsoft YaHei"/>
                <w:b w:val="0"/>
                <w:sz w:val="22"/>
              </w:rPr>
              <w:t>就好像现在停在海峡那些油轮为什么不走？他们为什么不换个航道绕远出去？因为都是利益啊</w:t>
            </w:r>
            <w:r>
              <w:br/>
            </w:r>
            <w:r>
              <w:rPr>
                <w:rFonts w:ascii="Microsoft YaHei" w:hAnsi="Microsoft YaHei" w:eastAsia="Microsoft YaHei"/>
                <w:b w:val="0"/>
                <w:sz w:val="22"/>
              </w:rPr>
              <w:t>船员得益 船主得益 租船公司得益 大家都受益只要没有生命危险 有钱为什么不挣</w:t>
            </w:r>
            <w:r>
              <w:br/>
            </w:r>
            <w:r>
              <w:rPr>
                <w:rFonts w:ascii="Microsoft YaHei" w:hAnsi="Microsoft YaHei" w:eastAsia="Microsoft YaHei"/>
                <w:b w:val="0"/>
                <w:sz w:val="22"/>
              </w:rPr>
              <w:t>利益才是一切的根本。初中政治没教过资本主义的概念吗？不要拿我们这一套去套别的地方 我们是具有特色的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18:01  |  1762楼  |  UID 150058  |  A类</w:t>
            </w:r>
          </w:p>
        </w:tc>
      </w:tr>
      <w:tr>
        <w:tc>
          <w:tcPr>
            <w:tcW w:type="dxa" w:w="10080"/>
          </w:tcPr>
          <w:p>
            <w:pPr>
              <w:spacing w:line="276" w:lineRule="auto" w:after="80"/>
            </w:pPr>
            <w:r>
              <w:rPr>
                <w:rFonts w:ascii="Microsoft YaHei" w:hAnsi="Microsoft YaHei" w:eastAsia="Microsoft YaHei"/>
                <w:b w:val="0"/>
                <w:sz w:val="22"/>
              </w:rPr>
              <w:t>做期货的 夜盘期货一定要谨慎一点啊，现在油的预期打得过高了 我夜盘肯定要下杠杆 不然太危险了</w:t>
            </w:r>
            <w:r>
              <w:br/>
            </w:r>
            <w:r>
              <w:rPr>
                <w:rFonts w:ascii="Microsoft YaHei" w:hAnsi="Microsoft YaHei" w:eastAsia="Microsoft YaHei"/>
                <w:b w:val="0"/>
                <w:sz w:val="22"/>
              </w:rPr>
              <w:t>金做到夜盘可以空单止盈了。</w:t>
            </w:r>
            <w:r>
              <w:br/>
            </w:r>
            <w:r>
              <w:rPr>
                <w:rFonts w:ascii="Microsoft YaHei" w:hAnsi="Microsoft YaHei" w:eastAsia="Microsoft YaHei"/>
                <w:b w:val="0"/>
                <w:sz w:val="22"/>
              </w:rPr>
              <w:t>期货最有把握的一段也过去了 接下来都是变数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18:07  |  523楼  |  UID 60916468  |  B类</w:t>
            </w:r>
          </w:p>
        </w:tc>
      </w:tr>
      <w:tr>
        <w:tc>
          <w:tcPr>
            <w:tcW w:type="dxa" w:w="10080"/>
          </w:tcPr>
          <w:p>
            <w:pPr>
              <w:spacing w:line="276" w:lineRule="auto" w:after="80"/>
            </w:pPr>
            <w:r>
              <w:rPr>
                <w:rFonts w:ascii="Microsoft YaHei" w:hAnsi="Microsoft YaHei" w:eastAsia="Microsoft YaHei"/>
                <w:b w:val="0"/>
                <w:sz w:val="19"/>
              </w:rPr>
              <w:t>今天复盘的时候心情复杂，之前伊朗刚刚被袭的时候楼里有人恐慌喊出了半岛看到1.5，那个时候我还觉得好笑，现在我亲手抄到了1.5XX的半岛，一时有些欲语忘词，我甚至抄这一笔都不愿意上重仓去抄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18:10  |  1763楼  |  UID 150058  |  B类</w:t>
            </w:r>
          </w:p>
        </w:tc>
      </w:tr>
      <w:tr>
        <w:tc>
          <w:tcPr>
            <w:tcW w:type="dxa" w:w="10080"/>
          </w:tcPr>
          <w:p>
            <w:pPr>
              <w:spacing w:line="276" w:lineRule="auto" w:after="80"/>
            </w:pPr>
            <w:r>
              <w:rPr>
                <w:rFonts w:ascii="Microsoft YaHei" w:hAnsi="Microsoft YaHei" w:eastAsia="Microsoft YaHei"/>
                <w:b w:val="0"/>
                <w:sz w:val="22"/>
              </w:rPr>
              <w:t>Reply 屁股决定脑袋xx (2026-04-02 18:07):</w:t>
            </w:r>
          </w:p>
          <w:p>
            <w:pPr>
              <w:spacing w:line="276" w:lineRule="auto" w:after="80"/>
            </w:pPr>
            <w:r>
              <w:rPr>
                <w:rFonts w:ascii="Microsoft YaHei" w:hAnsi="Microsoft YaHei" w:eastAsia="Microsoft YaHei"/>
                <w:b w:val="0"/>
                <w:sz w:val="22"/>
              </w:rPr>
              <w:t>黄金可以开空了吗狼大</w:t>
            </w:r>
            <w:r>
              <w:br/>
            </w:r>
            <w:r>
              <w:rPr>
                <w:rFonts w:ascii="Microsoft YaHei" w:hAnsi="Microsoft YaHei" w:eastAsia="Microsoft YaHei"/>
                <w:b w:val="0"/>
                <w:sz w:val="22"/>
              </w:rPr>
              <w:t>。。。我都准备止盈了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18:36  |  552楼  |  UID 67143809  |  B类</w:t>
            </w:r>
          </w:p>
        </w:tc>
      </w:tr>
      <w:tr>
        <w:tc>
          <w:tcPr>
            <w:tcW w:type="dxa" w:w="10080"/>
          </w:tcPr>
          <w:p>
            <w:pPr>
              <w:spacing w:line="276" w:lineRule="auto" w:after="80"/>
            </w:pPr>
            <w:r>
              <w:rPr>
                <w:rFonts w:ascii="Microsoft YaHei" w:hAnsi="Microsoft YaHei" w:eastAsia="Microsoft YaHei"/>
                <w:b w:val="0"/>
                <w:sz w:val="19"/>
              </w:rPr>
              <w:t>Reply -阿狼- (2026-04-02 18:10):</w:t>
            </w:r>
          </w:p>
          <w:p>
            <w:pPr>
              <w:spacing w:line="276" w:lineRule="auto" w:after="80"/>
            </w:pPr>
            <w:r>
              <w:rPr>
                <w:rFonts w:ascii="Microsoft YaHei" w:hAnsi="Microsoft YaHei" w:eastAsia="Microsoft YaHei"/>
                <w:b w:val="0"/>
                <w:sz w:val="19"/>
              </w:rPr>
              <w:t>。。。我都准备止盈了 。。。</w:t>
            </w:r>
          </w:p>
          <w:p>
            <w:pPr>
              <w:spacing w:line="276" w:lineRule="auto" w:after="80"/>
            </w:pPr>
            <w:r>
              <w:rPr>
                <w:rFonts w:ascii="Microsoft YaHei" w:hAnsi="Microsoft YaHei" w:eastAsia="Microsoft YaHei"/>
                <w:b w:val="0"/>
                <w:sz w:val="19"/>
              </w:rPr>
              <w:t>[s:ac:瞎]那就开多单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19:32  |  524楼  |  UID 60916468  |  A类</w:t>
            </w:r>
          </w:p>
        </w:tc>
      </w:tr>
      <w:tr>
        <w:tc>
          <w:tcPr>
            <w:tcW w:type="dxa" w:w="10080"/>
          </w:tcPr>
          <w:p>
            <w:pPr>
              <w:spacing w:line="276" w:lineRule="auto" w:after="80"/>
            </w:pPr>
            <w:r>
              <w:rPr>
                <w:rFonts w:ascii="Microsoft YaHei" w:hAnsi="Microsoft YaHei" w:eastAsia="Microsoft YaHei"/>
                <w:b w:val="0"/>
                <w:sz w:val="19"/>
              </w:rPr>
              <w:t>明天就是清明前的最后一个交易日了，这边分享一下我个人梳理的盘面总结和短期预案</w:t>
            </w:r>
          </w:p>
          <w:p>
            <w:pPr>
              <w:spacing w:line="276" w:lineRule="auto" w:after="80"/>
            </w:pPr>
            <w:r>
              <w:rPr>
                <w:rFonts w:ascii="Microsoft YaHei" w:hAnsi="Microsoft YaHei" w:eastAsia="Microsoft YaHei"/>
                <w:b w:val="0"/>
                <w:sz w:val="19"/>
              </w:rPr>
              <w:t>清明时节雨纷纷，这场雨也仿佛下进了市场里，今天受到外围利空影响(我感觉我这句话最近说了特别多次)，今天大盘是走的很差的，盘中一度杀出了恐慌盘，之前跳空构筑的中枢下沿3929跌破，那就只能再回到下面蓄力；至于蓄力的结果是向上还是向下，现在完全跟消息，我个人认为，明天开盘前不出利空的话走修复的概率大一点，反之要再向下去踩3852的支撑；盘中其实在3912的位置我是观察到有资金在反抗的，并不是像之前踩踏时的单边下跌，全程在一些关键节点是有阻力存在的，并且盘中出恐慌盘之后又发力拉起，把昨天的跳空缺口还是留了一点点的，聊作念想，也正是这些动作让我觉得，抛开消息面而言，明天更偏向于修复；再从技术面上来看，近期的震荡在缓步上行，15分图上来看是一浪比一浪高，低点也是一次比一次高，典型的机构画线，还是那个四千点下杀猪盘的熟悉味道，我觉得再往上摸到大概3964左右差不多了，接下来就是机构仙人跳时间。</w:t>
            </w:r>
            <w:r>
              <w:br/>
            </w:r>
            <w:r>
              <w:rPr>
                <w:rFonts w:ascii="Microsoft YaHei" w:hAnsi="Microsoft YaHei" w:eastAsia="Microsoft YaHei"/>
                <w:b w:val="0"/>
                <w:sz w:val="19"/>
              </w:rPr>
              <w:t>这里我也再给四条线：3852、3900、3912、3929&amp;3937；</w:t>
            </w:r>
            <w:r>
              <w:br/>
            </w:r>
            <w:r>
              <w:rPr>
                <w:rFonts w:ascii="Microsoft YaHei" w:hAnsi="Microsoft YaHei" w:eastAsia="Microsoft YaHei"/>
                <w:b w:val="0"/>
                <w:sz w:val="19"/>
              </w:rPr>
              <w:t>1.向下的3900，既是昨天的跳空缺口也是今天的最低点，这里是我的止损点，今天应该不少朋友出恐慌盘的时候动手抄了，我希望各位动手的时候，应当有火中取栗的投机觉悟，我个人建议这一笔明天无论如何要出掉，赔钱也出，对我而言底线就在于今天的这个低点不能被二次踩破，破了立刻纪律，之后就是向下去考验3852的支撑，撑不住的话就是心跳时刻，届时各位各凭本事抄底</w:t>
            </w:r>
            <w:r>
              <w:br/>
            </w:r>
            <w:r>
              <w:rPr>
                <w:rFonts w:ascii="Microsoft YaHei" w:hAnsi="Microsoft YaHei" w:eastAsia="Microsoft YaHei"/>
                <w:b w:val="0"/>
                <w:sz w:val="19"/>
              </w:rPr>
              <w:t>2.向上来看，我认为之前震荡产生的3912-3937的中枢区域依旧具备较强的吸引力，如果能向上站住这个区域的话，依然有向上再去冲一下的可能性，完成目前的这个上蹿下跳的弱震荡修复结构后再回踩。3929则是昨天跳空产生的中枢下沿，这里是我的止盈点，到了3929-3937这个位置我的抄底仓就愿意出，不留恋</w:t>
            </w:r>
          </w:p>
          <w:p>
            <w:pPr>
              <w:spacing w:line="276" w:lineRule="auto" w:after="80"/>
            </w:pPr>
            <w:r>
              <w:rPr>
                <w:rFonts w:ascii="Microsoft YaHei" w:hAnsi="Microsoft YaHei" w:eastAsia="Microsoft YaHei"/>
                <w:b w:val="0"/>
                <w:sz w:val="19"/>
              </w:rPr>
              <w:t>总的来说，近期的操作难度可以说极大，甚至我认为有蒙眼猜大小的味道，每天几乎是在赌上涨或是下跌，期间还要受到外围消息的刺激，普通散户想要完美去踩准每一天的涨或跌节奏基本不可能，这也是为什么我这段时间持续去和各位朋友提醒在弱市当中要去做那个确定性，例如前低3794，这一笔踩破再往下才是高胜率买点，你中间的这段震荡根本没有参与的必要，难度太高了，哪怕是能画线的大资金，也吃不消美婴帝朝令夕改的折腾，我这里推荐各位执行波段交易策略，在低点恐慌时谨慎买入，在修复盈利时不贪心及时卖出，保持耐心对抗贪心，在这段时间里，越动往往越错，越努力，越失败；但是我也要给各位打打气，尽管这类话我已经说过多次，但是我依然愿意再强调一遍：近期市场环境的极端恶化和市场情绪的脆弱敏感各位有目共睹，在这种行情下产生的亏损，不应过于苛责自己，更不应该因此而影响日常生活，保持战略耐心，戒骄戒躁戒贪，在混乱的行情里清醒地去执行纪律和策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2026-04-02 19:45  |  357楼  |  UID 64648193  |  A类</w:t>
            </w:r>
          </w:p>
        </w:tc>
      </w:tr>
      <w:tr>
        <w:tc>
          <w:tcPr>
            <w:tcW w:type="dxa" w:w="10080"/>
          </w:tcPr>
          <w:p>
            <w:pPr>
              <w:spacing w:line="276" w:lineRule="auto" w:after="80"/>
            </w:pPr>
            <w:r>
              <w:rPr>
                <w:rFonts w:ascii="Microsoft YaHei" w:hAnsi="Microsoft YaHei" w:eastAsia="Microsoft YaHei"/>
                <w:b w:val="0"/>
                <w:sz w:val="19"/>
              </w:rPr>
              <w:t>Post by 灰兔尾 (2026-04-02 19:32):</w:t>
            </w:r>
          </w:p>
          <w:p>
            <w:pPr>
              <w:spacing w:line="276" w:lineRule="auto" w:after="80"/>
            </w:pPr>
            <w:r>
              <w:rPr>
                <w:rFonts w:ascii="Microsoft YaHei" w:hAnsi="Microsoft YaHei" w:eastAsia="Microsoft YaHei"/>
                <w:b w:val="0"/>
                <w:sz w:val="19"/>
              </w:rPr>
              <w:t>兔佬打算几成仓位过节？</w:t>
            </w:r>
          </w:p>
          <w:p>
            <w:pPr>
              <w:spacing w:line="276" w:lineRule="auto" w:after="80"/>
            </w:pPr>
            <w:r>
              <w:rPr>
                <w:rFonts w:ascii="Microsoft YaHei" w:hAnsi="Microsoft YaHei" w:eastAsia="Microsoft YaHei"/>
                <w:b w:val="0"/>
                <w:sz w:val="19"/>
              </w:rPr>
              <w:t>4.7概念太过恐怖，我目前7成出头仓位，打算明天降到3成，防一手清明搞事，这样即使流动性降低无差别下杀也有足够的资金去捡筹码[s:ac:羡慕]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19:48  |  1764楼  |  UID 150058  |  B类</w:t>
            </w:r>
          </w:p>
        </w:tc>
      </w:tr>
      <w:tr>
        <w:tc>
          <w:tcPr>
            <w:tcW w:type="dxa" w:w="10080"/>
          </w:tcPr>
          <w:p>
            <w:pPr>
              <w:spacing w:line="276" w:lineRule="auto" w:after="80"/>
            </w:pPr>
            <w:r>
              <w:rPr>
                <w:rFonts w:ascii="Microsoft YaHei" w:hAnsi="Microsoft YaHei" w:eastAsia="Microsoft YaHei"/>
                <w:b w:val="0"/>
                <w:sz w:val="22"/>
              </w:rPr>
              <w:t>我不吃最后一点收益了 杠杆多油空金全部止盈 回收现金等下一次确定性机会</w:t>
            </w:r>
            <w:r>
              <w:br/>
            </w:r>
            <w:r>
              <w:rPr>
                <w:rFonts w:ascii="Microsoft YaHei" w:hAnsi="Microsoft YaHei" w:eastAsia="Microsoft YaHei"/>
                <w:b w:val="0"/>
                <w:sz w:val="22"/>
              </w:rPr>
              <w:t>目前4层黄金多单无杠杆 3层多油无杠杆</w:t>
            </w:r>
            <w:r>
              <w:br/>
            </w:r>
            <w:r>
              <w:rPr>
                <w:rFonts w:ascii="Microsoft YaHei" w:hAnsi="Microsoft YaHei" w:eastAsia="Microsoft YaHei"/>
                <w:b w:val="0"/>
                <w:sz w:val="22"/>
              </w:rPr>
              <w:t>收手收手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19:57  |  553楼  |  UID 67143809  |  C类</w:t>
            </w:r>
          </w:p>
        </w:tc>
      </w:tr>
      <w:tr>
        <w:tc>
          <w:tcPr>
            <w:tcW w:type="dxa" w:w="10080"/>
          </w:tcPr>
          <w:p>
            <w:pPr>
              <w:spacing w:line="276" w:lineRule="auto" w:after="80"/>
            </w:pPr>
            <w:r>
              <w:rPr>
                <w:rFonts w:ascii="Microsoft YaHei" w:hAnsi="Microsoft YaHei" w:eastAsia="Microsoft YaHei"/>
                <w:b w:val="0"/>
                <w:sz w:val="19"/>
              </w:rPr>
              <w:t>Reply Reply -阿狼- (2026-04-02 19:48)</w:t>
            </w:r>
            <w:r>
              <w:br/>
            </w:r>
            <w:r>
              <w:rPr>
                <w:rFonts w:ascii="Microsoft YaHei" w:hAnsi="Microsoft YaHei" w:eastAsia="Microsoft YaHei"/>
                <w:b w:val="0"/>
                <w:sz w:val="19"/>
              </w:rPr>
              <w:t>[s:ac:喘]那我就等下一次狼大给的机会了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19:59  |  1765楼  |  UID 150058  |  B类</w:t>
            </w:r>
          </w:p>
        </w:tc>
      </w:tr>
      <w:tr>
        <w:tc>
          <w:tcPr>
            <w:tcW w:type="dxa" w:w="10080"/>
          </w:tcPr>
          <w:p>
            <w:pPr>
              <w:spacing w:line="276" w:lineRule="auto" w:after="80"/>
            </w:pPr>
            <w:r>
              <w:rPr>
                <w:rFonts w:ascii="Microsoft YaHei" w:hAnsi="Microsoft YaHei" w:eastAsia="Microsoft YaHei"/>
                <w:b w:val="0"/>
                <w:sz w:val="22"/>
              </w:rPr>
              <w:t>Reply gsctsxlz2012 (2026-04-02 19:51):</w:t>
            </w:r>
          </w:p>
          <w:p>
            <w:pPr>
              <w:spacing w:line="276" w:lineRule="auto" w:after="80"/>
            </w:pPr>
            <w:r>
              <w:rPr>
                <w:rFonts w:ascii="Microsoft YaHei" w:hAnsi="Microsoft YaHei" w:eastAsia="Microsoft YaHei"/>
                <w:b w:val="0"/>
                <w:sz w:val="22"/>
              </w:rPr>
              <w:t>这位置的铁盒不能重，买多了没那么快回去。</w:t>
            </w:r>
            <w:r>
              <w:br/>
            </w:r>
            <w:r>
              <w:rPr>
                <w:rFonts w:ascii="Microsoft YaHei" w:hAnsi="Microsoft YaHei" w:eastAsia="Microsoft YaHei"/>
                <w:b w:val="0"/>
                <w:sz w:val="22"/>
              </w:rPr>
              <w:t>对的 没有趋势级别行情 那就不用考虑ETF能持续上涨 但是目前做个套利没什么问题 因为没什么手续费。一个点就是一个点的收益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20:02  |  258楼  |  UID 66908070  |  A类</w:t>
            </w:r>
          </w:p>
        </w:tc>
      </w:tr>
      <w:tr>
        <w:tc>
          <w:tcPr>
            <w:tcW w:type="dxa" w:w="10080"/>
          </w:tcPr>
          <w:p>
            <w:pPr>
              <w:spacing w:line="276" w:lineRule="auto" w:after="80"/>
            </w:pPr>
            <w:r>
              <w:rPr>
                <w:rFonts w:ascii="Microsoft YaHei" w:hAnsi="Microsoft YaHei" w:eastAsia="Microsoft YaHei"/>
                <w:b w:val="0"/>
                <w:sz w:val="19"/>
              </w:rPr>
              <w:t>铁盒还行了[s:ac:哭笑]至少第三条线是有支撑的，我记得那天我跟楼里怒斥唱空党聊画线逻辑的时候sora哥还回了我，说有逻辑地看到1.5和纯情绪唱衰不是一码事[del]话说图哥那个英维克其实我觉得也是有可能的[/del]</w:t>
            </w:r>
            <w:r>
              <w:br/>
            </w:r>
            <w:r>
              <w:rPr>
                <w:rFonts w:ascii="Microsoft YaHei" w:hAnsi="Microsoft YaHei" w:eastAsia="Microsoft YaHei"/>
                <w:b w:val="0"/>
                <w:sz w:val="19"/>
              </w:rPr>
              <w:t>都不想这么走，这死叉下来一调整时间挺长的呢，谁让这帮做科技的大资金膝盖那么软呢[s:ac:哼]只能说市场确实弱到这个地步了，洗盘不是惯例的黄金分割或者洗一半而是直接退守到自己的成本位，甚至后面可能最后一洗有个单日的假摔把最终防线再漏下去然后把恐慌盘吃掉急速拉出低位区。不过起码踩第二脚的时候敢买了，铁盒到了支撑位是能看到维护力度的，而有的票3月下旬到现在还没企稳，大盘反弹它横盘，大盘下跌创新低，真就想建个底仓都下不去手[s:ac:愁]天天资金流出，啥时候是个头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 / 狼大分层：不足以判断；只有趋势行情里核心/风向标/龙头分层才有较高解释力。 / 阶段定位：埋伏；需用放量/缩量、筹码交换和核心标的验证。 / 个股/简称：英维克→英维克(002837)/液冷/数据中心温控。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2026-04-02 20:20  |  858楼  |  UID 61395264  |  C类</w:t>
            </w:r>
          </w:p>
        </w:tc>
      </w:tr>
      <w:tr>
        <w:tc>
          <w:tcPr>
            <w:tcW w:type="dxa" w:w="10080"/>
          </w:tcPr>
          <w:p>
            <w:pPr>
              <w:spacing w:line="276" w:lineRule="auto" w:after="80"/>
            </w:pPr>
            <w:r>
              <w:rPr>
                <w:rFonts w:ascii="Microsoft YaHei" w:hAnsi="Microsoft YaHei" w:eastAsia="Microsoft YaHei"/>
                <w:b w:val="0"/>
                <w:sz w:val="19"/>
              </w:rPr>
              <w:t>阿川 你真得太变态了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20:24  |  259楼  |  UID 66908070  |  A类</w:t>
            </w:r>
          </w:p>
        </w:tc>
      </w:tr>
      <w:tr>
        <w:tc>
          <w:tcPr>
            <w:tcW w:type="dxa" w:w="10080"/>
          </w:tcPr>
          <w:p>
            <w:pPr>
              <w:spacing w:line="276" w:lineRule="auto" w:after="80"/>
            </w:pPr>
            <w:r>
              <w:rPr>
                <w:rFonts w:ascii="Microsoft YaHei" w:hAnsi="Microsoft YaHei" w:eastAsia="Microsoft YaHei"/>
                <w:b w:val="0"/>
                <w:sz w:val="19"/>
              </w:rPr>
              <w:t>Reply Reply kkk_facai (2026-04-02 20:15)</w:t>
            </w:r>
            <w:r>
              <w:br/>
            </w:r>
            <w:r>
              <w:rPr>
                <w:rFonts w:ascii="Microsoft YaHei" w:hAnsi="Microsoft YaHei" w:eastAsia="Microsoft YaHei"/>
                <w:b w:val="0"/>
                <w:sz w:val="19"/>
              </w:rPr>
              <w:t>好好调整，哥儿几个等你回来.jpg[s:ac:哭笑]那天晚上闲得无聊把铁盒十大持仓挨个过了一遍真的吓到我了，没几个像人的，之前我还没当回事(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20:24  |  1766楼  |  UID 150058  |  A类</w:t>
            </w:r>
          </w:p>
        </w:tc>
      </w:tr>
      <w:tr>
        <w:tc>
          <w:tcPr>
            <w:tcW w:type="dxa" w:w="10080"/>
          </w:tcPr>
          <w:p>
            <w:pPr>
              <w:spacing w:line="276" w:lineRule="auto" w:after="80"/>
            </w:pPr>
            <w:r>
              <w:rPr>
                <w:rFonts w:ascii="Microsoft YaHei" w:hAnsi="Microsoft YaHei" w:eastAsia="Microsoft YaHei"/>
                <w:b w:val="0"/>
                <w:sz w:val="22"/>
              </w:rPr>
              <w:t>Reply kkk_facai (2026-04-02 20:00):</w:t>
            </w:r>
          </w:p>
          <w:p>
            <w:pPr>
              <w:spacing w:line="276" w:lineRule="auto" w:after="80"/>
            </w:pPr>
            <w:r>
              <w:rPr>
                <w:rFonts w:ascii="Microsoft YaHei" w:hAnsi="Microsoft YaHei" w:eastAsia="Microsoft YaHei"/>
                <w:b w:val="0"/>
                <w:sz w:val="22"/>
              </w:rPr>
              <w:t>原油：航运数据显示，委内瑞拉3月石油日出口量突破100万桶大关，为六个月来首次。委内瑞拉正重新成为国际油市的重要补充来源。</w:t>
            </w:r>
          </w:p>
          <w:p>
            <w:pPr>
              <w:spacing w:line="276" w:lineRule="auto" w:after="80"/>
            </w:pPr>
            <w:r>
              <w:rPr>
                <w:rFonts w:ascii="Microsoft YaHei" w:hAnsi="Microsoft YaHei" w:eastAsia="Microsoft YaHei"/>
                <w:b w:val="0"/>
                <w:sz w:val="22"/>
              </w:rPr>
              <w:t>委内瑞拉石油卖了装谁兜里，好难猜啊。</w:t>
            </w:r>
            <w:r>
              <w:br/>
            </w:r>
            <w:r>
              <w:rPr>
                <w:rFonts w:ascii="Microsoft YaHei" w:hAnsi="Microsoft YaHei" w:eastAsia="Microsoft YaHei"/>
                <w:b w:val="0"/>
                <w:sz w:val="22"/>
              </w:rPr>
              <w:t>所以下午还有人和我说不是卖委内瑞拉的油。。。。我很无语。。。我都不懂那些人的资料哪来的 。。。。想纠错都不懂怎么纠错 因为就没有一句是对的。。。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20:49  |  1767楼  |  UID 150058  |  B类</w:t>
            </w:r>
          </w:p>
        </w:tc>
      </w:tr>
      <w:tr>
        <w:tc>
          <w:tcPr>
            <w:tcW w:type="dxa" w:w="10080"/>
          </w:tcPr>
          <w:p>
            <w:pPr>
              <w:spacing w:line="276" w:lineRule="auto" w:after="80"/>
            </w:pPr>
            <w:r>
              <w:rPr>
                <w:rFonts w:ascii="Microsoft YaHei" w:hAnsi="Microsoft YaHei" w:eastAsia="Microsoft YaHei"/>
                <w:b w:val="0"/>
                <w:sz w:val="22"/>
              </w:rPr>
              <w:t>放轻松 WTI是因为前两天压太狠了 但布油已经涨不动了 A50也在反弹 美股现在也受早上川普的讲话影响 盘前下跌也在可控幅度内</w:t>
            </w:r>
            <w:r>
              <w:br/>
            </w:r>
            <w:r>
              <w:rPr>
                <w:rFonts w:ascii="Microsoft YaHei" w:hAnsi="Microsoft YaHei" w:eastAsia="Microsoft YaHei"/>
                <w:b w:val="0"/>
                <w:sz w:val="22"/>
              </w:rPr>
              <w:t>而且我们还开门 他们是不开门了 相当于今天他们也是出金日。所以目前问题不大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2026-04-02 20:53  |  260楼  |  UID 66908070  |  C类</w:t>
            </w:r>
          </w:p>
        </w:tc>
      </w:tr>
      <w:tr>
        <w:tc>
          <w:tcPr>
            <w:tcW w:type="dxa" w:w="10080"/>
          </w:tcPr>
          <w:p>
            <w:pPr>
              <w:spacing w:line="276" w:lineRule="auto" w:after="80"/>
            </w:pPr>
            <w:r>
              <w:rPr>
                <w:rFonts w:ascii="Microsoft YaHei" w:hAnsi="Microsoft YaHei" w:eastAsia="Microsoft YaHei"/>
                <w:b w:val="0"/>
                <w:sz w:val="19"/>
              </w:rPr>
              <w:t>Reply Reply 冷酷鸡腿堡game (2026-04-02 20:31)</w:t>
            </w:r>
            <w:r>
              <w:br/>
            </w:r>
            <w:r>
              <w:rPr>
                <w:rFonts w:ascii="Microsoft YaHei" w:hAnsi="Microsoft YaHei" w:eastAsia="Microsoft YaHei"/>
                <w:b w:val="0"/>
                <w:sz w:val="19"/>
              </w:rPr>
              <w:t>拓荆真是最有进取心的那一个了[s:ac:哭笑]全靠它吊着口气，31号它连阳结束拐头了铁盒马上被趋势线按下来(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2026-04-02 20:55  |  666楼  |  UID 65329649  |  C类</w:t>
            </w:r>
          </w:p>
        </w:tc>
      </w:tr>
      <w:tr>
        <w:tc>
          <w:tcPr>
            <w:tcW w:type="dxa" w:w="10080"/>
          </w:tcPr>
          <w:p>
            <w:pPr>
              <w:spacing w:line="276" w:lineRule="auto" w:after="80"/>
            </w:pPr>
            <w:r>
              <w:rPr>
                <w:rFonts w:ascii="Microsoft YaHei" w:hAnsi="Microsoft YaHei" w:eastAsia="Microsoft YaHei"/>
                <w:b w:val="0"/>
                <w:sz w:val="19"/>
              </w:rPr>
              <w:t>Reply Reply 皮蛋秀肉粥 (2026-04-02 20:31)</w:t>
            </w:r>
            <w:r>
              <w:br/>
            </w:r>
            <w:r>
              <w:rPr>
                <w:rFonts w:ascii="Microsoft YaHei" w:hAnsi="Microsoft YaHei" w:eastAsia="Microsoft YaHei"/>
                <w:b w:val="0"/>
                <w:sz w:val="19"/>
              </w:rPr>
              <w:t>阿曼貌似被逼急了</w:t>
            </w:r>
            <w:r>
              <w:br/>
            </w:r>
            <w:r>
              <w:rPr>
                <w:rFonts w:ascii="Microsoft YaHei" w:hAnsi="Microsoft YaHei" w:eastAsia="Microsoft YaHei"/>
                <w:b w:val="0"/>
                <w:sz w:val="19"/>
              </w:rPr>
              <w:t>30万吨的船走南边海岸线出来[s:ac:哭笑]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2026-04-02 21:03  |  667楼  |  UID 65329649  |  C类</w:t>
            </w:r>
          </w:p>
        </w:tc>
      </w:tr>
      <w:tr>
        <w:tc>
          <w:tcPr>
            <w:tcW w:type="dxa" w:w="10080"/>
          </w:tcPr>
          <w:p>
            <w:pPr>
              <w:spacing w:line="276" w:lineRule="auto" w:after="80"/>
            </w:pPr>
            <w:r>
              <w:rPr>
                <w:rFonts w:ascii="Microsoft YaHei" w:hAnsi="Microsoft YaHei" w:eastAsia="Microsoft YaHei"/>
                <w:b w:val="0"/>
                <w:sz w:val="19"/>
              </w:rPr>
              <w:t>Reply 人在江湖走啊 (2026-04-02 21:02):</w:t>
            </w:r>
          </w:p>
          <w:p>
            <w:pPr>
              <w:spacing w:line="276" w:lineRule="auto" w:after="80"/>
            </w:pPr>
            <w:r>
              <w:rPr>
                <w:rFonts w:ascii="Microsoft YaHei" w:hAnsi="Microsoft YaHei" w:eastAsia="Microsoft YaHei"/>
                <w:b w:val="0"/>
                <w:sz w:val="19"/>
              </w:rPr>
              <w:t>./mon_202604/02/jmQ2x-b0mlZbT3cSry-sg.jpg</w:t>
            </w:r>
            <w:r>
              <w:br/>
            </w:r>
            <w:r>
              <w:rPr>
                <w:rFonts w:ascii="Microsoft YaHei" w:hAnsi="Microsoft YaHei" w:eastAsia="Microsoft YaHei"/>
                <w:b w:val="0"/>
                <w:sz w:val="19"/>
              </w:rPr>
              <w:t>凉凉嘛[s:ac:哭笑]</w:t>
            </w:r>
            <w:r>
              <w:br/>
            </w:r>
            <w:r>
              <w:rPr>
                <w:rFonts w:ascii="Microsoft YaHei" w:hAnsi="Microsoft YaHei" w:eastAsia="Microsoft YaHei"/>
                <w:b w:val="0"/>
                <w:sz w:val="19"/>
              </w:rPr>
              <w:t>666</w:t>
            </w:r>
            <w:r>
              <w:br/>
            </w:r>
            <w:r>
              <w:rPr>
                <w:rFonts w:ascii="Microsoft YaHei" w:hAnsi="Microsoft YaHei" w:eastAsia="Microsoft YaHei"/>
                <w:b w:val="0"/>
                <w:sz w:val="19"/>
              </w:rPr>
              <w:t>劈个叉吧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21:05  |  1768楼  |  UID 150058  |  B类</w:t>
            </w:r>
          </w:p>
        </w:tc>
      </w:tr>
      <w:tr>
        <w:tc>
          <w:tcPr>
            <w:tcW w:type="dxa" w:w="10080"/>
          </w:tcPr>
          <w:p>
            <w:pPr>
              <w:spacing w:line="276" w:lineRule="auto" w:after="80"/>
            </w:pPr>
            <w:r>
              <w:rPr>
                <w:rFonts w:ascii="Microsoft YaHei" w:hAnsi="Microsoft YaHei" w:eastAsia="Microsoft YaHei"/>
                <w:b w:val="0"/>
                <w:sz w:val="22"/>
              </w:rPr>
              <w:t>Reply 人在江湖走啊 (2026-04-02 21:02):</w:t>
            </w:r>
          </w:p>
          <w:p>
            <w:pPr>
              <w:spacing w:line="276" w:lineRule="auto" w:after="80"/>
            </w:pPr>
            <w:r>
              <w:rPr>
                <w:rFonts w:ascii="Microsoft YaHei" w:hAnsi="Microsoft YaHei" w:eastAsia="Microsoft YaHei"/>
                <w:b w:val="0"/>
                <w:sz w:val="22"/>
              </w:rPr>
              <w:t>./mon_202604/02/jmQ2x-b0mlZbT3cSry-sg.jpg</w:t>
            </w:r>
            <w:r>
              <w:br/>
            </w:r>
            <w:r>
              <w:rPr>
                <w:rFonts w:ascii="Microsoft YaHei" w:hAnsi="Microsoft YaHei" w:eastAsia="Microsoft YaHei"/>
                <w:b w:val="0"/>
                <w:sz w:val="22"/>
              </w:rPr>
              <w:t>凉凉嘛[s:ac:哭笑]</w:t>
            </w:r>
            <w:r>
              <w:br/>
            </w:r>
            <w:r>
              <w:rPr>
                <w:rFonts w:ascii="Microsoft YaHei" w:hAnsi="Microsoft YaHei" w:eastAsia="Microsoft YaHei"/>
                <w:b w:val="0"/>
                <w:sz w:val="22"/>
              </w:rPr>
              <w:t>那条疯狗不会让川普撤那么容易的 不然他就要承受一切反扑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21:14  |  1769楼  |  UID 150058  |  B类</w:t>
            </w:r>
          </w:p>
        </w:tc>
      </w:tr>
      <w:tr>
        <w:tc>
          <w:tcPr>
            <w:tcW w:type="dxa" w:w="10080"/>
          </w:tcPr>
          <w:p>
            <w:pPr>
              <w:spacing w:line="276" w:lineRule="auto" w:after="80"/>
            </w:pPr>
            <w:r>
              <w:rPr>
                <w:rFonts w:ascii="Microsoft YaHei" w:hAnsi="Microsoft YaHei" w:eastAsia="Microsoft YaHei"/>
                <w:b w:val="0"/>
                <w:sz w:val="22"/>
              </w:rPr>
              <w:t>这波真是给大鹅回了一波大血，所以之前俄乌的时候我就说了 其实最痛的还不是大俄 而是欧公子</w:t>
            </w:r>
            <w:r>
              <w:br/>
            </w:r>
            <w:r>
              <w:rPr>
                <w:rFonts w:ascii="Microsoft YaHei" w:hAnsi="Microsoft YaHei" w:eastAsia="Microsoft YaHei"/>
                <w:b w:val="0"/>
                <w:sz w:val="22"/>
              </w:rPr>
              <w:t>欧公子买完单后轮到白头巾了 这个也是我这回的判断，白头巾要给的钱比朗子还多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21:16  |  525楼  |  UID 60916468  |  C类</w:t>
            </w:r>
          </w:p>
        </w:tc>
      </w:tr>
      <w:tr>
        <w:tc>
          <w:tcPr>
            <w:tcW w:type="dxa" w:w="10080"/>
          </w:tcPr>
          <w:p>
            <w:pPr>
              <w:spacing w:line="276" w:lineRule="auto" w:after="80"/>
            </w:pPr>
            <w:r>
              <w:rPr>
                <w:rFonts w:ascii="Microsoft YaHei" w:hAnsi="Microsoft YaHei" w:eastAsia="Microsoft YaHei"/>
                <w:b w:val="0"/>
                <w:sz w:val="19"/>
              </w:rPr>
              <w:t>美股不该跌吗，这美股它就是该跌的好吧，而且今天美股是跟大A的，婴王演讲我们是吃头茬的，大A明天低开或者平开再拉红的概率蛮高，今天动手就是抢个先手，这样明天低开我就可以不抄了，下次开盘就是4.7了，我看到这个数字都蛋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2026-04-02 21:21  |  58楼  |  UID 5337595  |  C类</w:t>
            </w:r>
          </w:p>
        </w:tc>
      </w:tr>
      <w:tr>
        <w:tc>
          <w:tcPr>
            <w:tcW w:type="dxa" w:w="10080"/>
          </w:tcPr>
          <w:p>
            <w:pPr>
              <w:spacing w:line="276" w:lineRule="auto" w:after="80"/>
            </w:pPr>
            <w:r>
              <w:rPr>
                <w:rFonts w:ascii="Microsoft YaHei" w:hAnsi="Microsoft YaHei" w:eastAsia="Microsoft YaHei"/>
                <w:b w:val="0"/>
                <w:sz w:val="19"/>
              </w:rPr>
              <w:t>这下世界格局彻底变了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2026-04-02 21:22  |  59楼  |  UID 5337595  |  C类</w:t>
            </w:r>
          </w:p>
        </w:tc>
      </w:tr>
      <w:tr>
        <w:tc>
          <w:tcPr>
            <w:tcW w:type="dxa" w:w="10080"/>
          </w:tcPr>
          <w:p>
            <w:pPr>
              <w:spacing w:line="276" w:lineRule="auto" w:after="80"/>
            </w:pPr>
            <w:r>
              <w:rPr>
                <w:rFonts w:ascii="Microsoft YaHei" w:hAnsi="Microsoft YaHei" w:eastAsia="Microsoft YaHei"/>
                <w:b w:val="0"/>
                <w:sz w:val="19"/>
              </w:rPr>
              <w:t>./mon_202604/02/jmQ2x-1xuhZdT1kShs-12h.jpg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21:22  |  526楼  |  UID 60916468  |  C类</w:t>
            </w:r>
          </w:p>
        </w:tc>
      </w:tr>
      <w:tr>
        <w:tc>
          <w:tcPr>
            <w:tcW w:type="dxa" w:w="10080"/>
          </w:tcPr>
          <w:p>
            <w:pPr>
              <w:spacing w:line="276" w:lineRule="auto" w:after="80"/>
            </w:pPr>
            <w:r>
              <w:rPr>
                <w:rFonts w:ascii="Microsoft YaHei" w:hAnsi="Microsoft YaHei" w:eastAsia="Microsoft YaHei"/>
                <w:b w:val="0"/>
                <w:sz w:val="19"/>
              </w:rPr>
              <w:t>Reply Reply 冷酷鸡腿堡game (2026-04-02 21:19)不能只许大A机构买消息自救，美股机构也需要自救啊，昨天硬完全是靠断章取义伊朗绥靖总统的发言硬拉起来出货的的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21:24  |  1770楼  |  UID 150058  |  C类</w:t>
            </w:r>
          </w:p>
        </w:tc>
      </w:tr>
      <w:tr>
        <w:tc>
          <w:tcPr>
            <w:tcW w:type="dxa" w:w="10080"/>
          </w:tcPr>
          <w:p>
            <w:pPr>
              <w:spacing w:line="276" w:lineRule="auto" w:after="80"/>
            </w:pPr>
            <w:r>
              <w:rPr>
                <w:rFonts w:ascii="Microsoft YaHei" w:hAnsi="Microsoft YaHei" w:eastAsia="Microsoft YaHei"/>
                <w:b w:val="0"/>
                <w:sz w:val="22"/>
              </w:rPr>
              <w:t>Reply ilovehoneyxue (2026-04-02 21:22):</w:t>
            </w:r>
          </w:p>
          <w:p>
            <w:pPr>
              <w:spacing w:line="276" w:lineRule="auto" w:after="80"/>
            </w:pPr>
            <w:r>
              <w:rPr>
                <w:rFonts w:ascii="Microsoft YaHei" w:hAnsi="Microsoft YaHei" w:eastAsia="Microsoft YaHei"/>
                <w:b w:val="0"/>
                <w:sz w:val="22"/>
              </w:rPr>
              <w:t>大鹅回血之后就是干日本和德国了，磨刀霍霍[s::34]</w:t>
            </w:r>
            <w:r>
              <w:br/>
            </w:r>
            <w:r>
              <w:rPr>
                <w:rFonts w:ascii="Microsoft YaHei" w:hAnsi="Microsoft YaHei" w:eastAsia="Microsoft YaHei"/>
                <w:b w:val="0"/>
                <w:sz w:val="22"/>
              </w:rPr>
              <w:t>大鹅主要还是要对付欧工资，小日子自有人来解决他 [del]是谁我不能说 反正总不能说是我们[/del]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2026-04-02 21:38  |  63楼  |  UID 67152095  |  C类</w:t>
            </w:r>
          </w:p>
        </w:tc>
      </w:tr>
      <w:tr>
        <w:tc>
          <w:tcPr>
            <w:tcW w:type="dxa" w:w="10080"/>
          </w:tcPr>
          <w:p>
            <w:pPr>
              <w:spacing w:line="276" w:lineRule="auto" w:after="80"/>
            </w:pPr>
            <w:r>
              <w:rPr>
                <w:rFonts w:ascii="Microsoft YaHei" w:hAnsi="Microsoft YaHei" w:eastAsia="Microsoft YaHei"/>
                <w:b w:val="0"/>
                <w:sz w:val="19"/>
              </w:rPr>
              <w:t>Reply -阿狼- (2026-04-02 21:24):</w:t>
            </w:r>
          </w:p>
          <w:p>
            <w:pPr>
              <w:spacing w:line="276" w:lineRule="auto" w:after="80"/>
            </w:pPr>
            <w:r>
              <w:rPr>
                <w:rFonts w:ascii="Microsoft YaHei" w:hAnsi="Microsoft YaHei" w:eastAsia="Microsoft YaHei"/>
                <w:b w:val="0"/>
                <w:sz w:val="19"/>
              </w:rPr>
              <w:t>大鹅主要还是要对付欧工资，小日子自有人来解决他 [del]是谁我不能说 反正总不能说是我们[/del]</w:t>
            </w:r>
          </w:p>
          <w:p>
            <w:pPr>
              <w:spacing w:line="276" w:lineRule="auto" w:after="80"/>
            </w:pPr>
            <w:r>
              <w:rPr>
                <w:rFonts w:ascii="Microsoft YaHei" w:hAnsi="Microsoft YaHei" w:eastAsia="Microsoft YaHei"/>
                <w:b w:val="0"/>
                <w:sz w:val="19"/>
              </w:rPr>
              <w:t>总不能是老美让小日子自爆吧？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21:54  |  1771楼  |  UID 150058  |  C类</w:t>
            </w:r>
          </w:p>
        </w:tc>
      </w:tr>
      <w:tr>
        <w:tc>
          <w:tcPr>
            <w:tcW w:type="dxa" w:w="10080"/>
          </w:tcPr>
          <w:p>
            <w:pPr>
              <w:spacing w:line="276" w:lineRule="auto" w:after="80"/>
            </w:pPr>
            <w:r>
              <w:rPr>
                <w:rFonts w:ascii="Microsoft YaHei" w:hAnsi="Microsoft YaHei" w:eastAsia="Microsoft YaHei"/>
                <w:b w:val="0"/>
                <w:sz w:val="22"/>
              </w:rPr>
              <w:t>Reply Peace Maker (2026-04-02 21:47):</w:t>
            </w:r>
          </w:p>
          <w:p>
            <w:pPr>
              <w:spacing w:line="276" w:lineRule="auto" w:after="80"/>
            </w:pPr>
            <w:r>
              <w:rPr>
                <w:rFonts w:ascii="Microsoft YaHei" w:hAnsi="Microsoft YaHei" w:eastAsia="Microsoft YaHei"/>
                <w:b w:val="0"/>
                <w:sz w:val="22"/>
              </w:rPr>
              <w:t>油金不会对冲吗，同时开多单？</w:t>
            </w:r>
          </w:p>
          <w:p>
            <w:pPr>
              <w:spacing w:line="276" w:lineRule="auto" w:after="80"/>
            </w:pPr>
            <w:r>
              <w:rPr>
                <w:rFonts w:ascii="Microsoft YaHei" w:hAnsi="Microsoft YaHei" w:eastAsia="Microsoft YaHei"/>
                <w:b w:val="0"/>
                <w:sz w:val="22"/>
              </w:rPr>
              <w:t>那是我的底仓 长线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22:04  |  1772楼  |  UID 150058  |  B类</w:t>
            </w:r>
          </w:p>
        </w:tc>
      </w:tr>
      <w:tr>
        <w:tc>
          <w:tcPr>
            <w:tcW w:type="dxa" w:w="10080"/>
          </w:tcPr>
          <w:p>
            <w:pPr>
              <w:spacing w:line="276" w:lineRule="auto" w:after="80"/>
            </w:pPr>
            <w:r>
              <w:rPr>
                <w:rFonts w:ascii="Microsoft YaHei" w:hAnsi="Microsoft YaHei" w:eastAsia="Microsoft YaHei"/>
                <w:b w:val="0"/>
                <w:sz w:val="22"/>
              </w:rPr>
              <w:t>明天别搞个高开那就完了 别V那么多啊…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2026-04-02 22:06  |  45楼  |  UID 67145714  |  C类</w:t>
            </w:r>
          </w:p>
        </w:tc>
      </w:tr>
      <w:tr>
        <w:tc>
          <w:tcPr>
            <w:tcW w:type="dxa" w:w="10080"/>
          </w:tcPr>
          <w:p>
            <w:pPr>
              <w:spacing w:line="276" w:lineRule="auto" w:after="80"/>
            </w:pPr>
            <w:r>
              <w:rPr>
                <w:rFonts w:ascii="Microsoft YaHei" w:hAnsi="Microsoft YaHei" w:eastAsia="Microsoft YaHei"/>
                <w:b w:val="0"/>
                <w:sz w:val="19"/>
              </w:rPr>
              <w:t>看了一下，以还真像我说的不会让谈判的任何可能性发生，不过明天不用太过悲观，同样的，下周也不要太过乐观，目前市场押注6月停战概率也不到7成，就他那样的疯子，只要不是像去年那样彻底拿我们没办法外，随时都有可能搞个大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22:08  |  1773楼  |  UID 150058  |  B类</w:t>
            </w:r>
          </w:p>
        </w:tc>
      </w:tr>
      <w:tr>
        <w:tc>
          <w:tcPr>
            <w:tcW w:type="dxa" w:w="10080"/>
          </w:tcPr>
          <w:p>
            <w:pPr>
              <w:spacing w:line="276" w:lineRule="auto" w:after="80"/>
            </w:pPr>
            <w:r>
              <w:rPr>
                <w:rFonts w:ascii="Microsoft YaHei" w:hAnsi="Microsoft YaHei" w:eastAsia="Microsoft YaHei"/>
                <w:b w:val="0"/>
                <w:sz w:val="22"/>
              </w:rPr>
              <w:t>Reply 行云式 (2026-04-02 22:06):</w:t>
            </w:r>
          </w:p>
          <w:p>
            <w:pPr>
              <w:spacing w:line="276" w:lineRule="auto" w:after="80"/>
            </w:pPr>
            <w:r>
              <w:rPr>
                <w:rFonts w:ascii="Microsoft YaHei" w:hAnsi="Microsoft YaHei" w:eastAsia="Microsoft YaHei"/>
                <w:b w:val="0"/>
                <w:sz w:val="22"/>
              </w:rPr>
              <w:t>我又回忆起白上黄下的恐怖故事了，狼大。</w:t>
            </w:r>
          </w:p>
          <w:p>
            <w:pPr>
              <w:spacing w:line="276" w:lineRule="auto" w:after="80"/>
            </w:pPr>
            <w:r>
              <w:rPr>
                <w:rFonts w:ascii="Microsoft YaHei" w:hAnsi="Microsoft YaHei" w:eastAsia="Microsoft YaHei"/>
                <w:b w:val="0"/>
                <w:sz w:val="22"/>
              </w:rPr>
              <w:t>明天大概率黄上 问题别高开啊…明天不可能持续放量的…时机不允许</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2026-04-02 22:10  |  46楼  |  UID 67145714  |  A类</w:t>
            </w:r>
          </w:p>
        </w:tc>
      </w:tr>
      <w:tr>
        <w:tc>
          <w:tcPr>
            <w:tcW w:type="dxa" w:w="10080"/>
          </w:tcPr>
          <w:p>
            <w:pPr>
              <w:spacing w:line="276" w:lineRule="auto" w:after="80"/>
            </w:pPr>
            <w:r>
              <w:rPr>
                <w:rFonts w:ascii="Microsoft YaHei" w:hAnsi="Microsoft YaHei" w:eastAsia="Microsoft YaHei"/>
                <w:b w:val="0"/>
                <w:sz w:val="19"/>
              </w:rPr>
              <w:t>Reply -阿狼- (2026-04-02 22:04):</w:t>
            </w:r>
          </w:p>
          <w:p>
            <w:pPr>
              <w:spacing w:line="276" w:lineRule="auto" w:after="80"/>
            </w:pPr>
            <w:r>
              <w:rPr>
                <w:rFonts w:ascii="Microsoft YaHei" w:hAnsi="Microsoft YaHei" w:eastAsia="Microsoft YaHei"/>
                <w:b w:val="0"/>
                <w:sz w:val="19"/>
              </w:rPr>
              <w:t>明天别搞个高开那就完了 别V那么多啊…</w:t>
            </w:r>
          </w:p>
          <w:p>
            <w:pPr>
              <w:spacing w:line="276" w:lineRule="auto" w:after="80"/>
            </w:pPr>
            <w:r>
              <w:rPr>
                <w:rFonts w:ascii="Microsoft YaHei" w:hAnsi="Microsoft YaHei" w:eastAsia="Microsoft YaHei"/>
                <w:b w:val="0"/>
                <w:sz w:val="19"/>
              </w:rPr>
              <w:t>低开抗抗压挺好的，高开太多摸压力位无力直接b反结束走c(或者说小5浪上涨结束也行)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2026-04-02 22:11  |  47楼  |  UID 67145714  |  B类</w:t>
            </w:r>
          </w:p>
        </w:tc>
      </w:tr>
      <w:tr>
        <w:tc>
          <w:tcPr>
            <w:tcW w:type="dxa" w:w="10080"/>
          </w:tcPr>
          <w:p>
            <w:pPr>
              <w:spacing w:line="276" w:lineRule="auto" w:after="80"/>
            </w:pPr>
            <w:r>
              <w:rPr>
                <w:rFonts w:ascii="Microsoft YaHei" w:hAnsi="Microsoft YaHei" w:eastAsia="Microsoft YaHei"/>
                <w:b w:val="0"/>
                <w:sz w:val="19"/>
              </w:rPr>
              <w:t>Reply 嘻哈小树苗 (2026-04-02 22:06):</w:t>
            </w:r>
          </w:p>
          <w:p>
            <w:pPr>
              <w:spacing w:line="276" w:lineRule="auto" w:after="80"/>
            </w:pPr>
            <w:r>
              <w:rPr>
                <w:rFonts w:ascii="Microsoft YaHei" w:hAnsi="Microsoft YaHei" w:eastAsia="Microsoft YaHei"/>
                <w:b w:val="0"/>
                <w:sz w:val="19"/>
              </w:rPr>
              <w:t>啊，为什么高开就完了[s:ac:晕]</w:t>
            </w:r>
          </w:p>
          <w:p>
            <w:pPr>
              <w:spacing w:line="276" w:lineRule="auto" w:after="80"/>
            </w:pPr>
            <w:r>
              <w:rPr>
                <w:rFonts w:ascii="Microsoft YaHei" w:hAnsi="Microsoft YaHei" w:eastAsia="Microsoft YaHei"/>
                <w:b w:val="0"/>
                <w:sz w:val="19"/>
              </w:rPr>
              <w:t>现在市场没量，明天又是节前避险，高开有量高举高打直接突破结构吗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低吸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22:12  |  1774楼  |  UID 150058  |  B类</w:t>
            </w:r>
          </w:p>
        </w:tc>
      </w:tr>
      <w:tr>
        <w:tc>
          <w:tcPr>
            <w:tcW w:type="dxa" w:w="10080"/>
          </w:tcPr>
          <w:p>
            <w:pPr>
              <w:spacing w:line="276" w:lineRule="auto" w:after="80"/>
            </w:pPr>
            <w:r>
              <w:rPr>
                <w:rFonts w:ascii="Microsoft YaHei" w:hAnsi="Microsoft YaHei" w:eastAsia="Microsoft YaHei"/>
                <w:b w:val="0"/>
                <w:sz w:val="22"/>
              </w:rPr>
              <w:t>Reply dsjohn5302 (2026-04-02 22:11):</w:t>
            </w:r>
          </w:p>
          <w:p>
            <w:pPr>
              <w:spacing w:line="276" w:lineRule="auto" w:after="80"/>
            </w:pPr>
            <w:r>
              <w:rPr>
                <w:rFonts w:ascii="Microsoft YaHei" w:hAnsi="Microsoft YaHei" w:eastAsia="Microsoft YaHei"/>
                <w:b w:val="0"/>
                <w:sz w:val="22"/>
              </w:rPr>
              <w:t>狼大求解，如果明天来个大高开，要怎么操作，竞价直接跑路吗[s:ac:晕]</w:t>
            </w:r>
          </w:p>
          <w:p>
            <w:pPr>
              <w:spacing w:line="276" w:lineRule="auto" w:after="80"/>
            </w:pPr>
            <w:r>
              <w:rPr>
                <w:rFonts w:ascii="Microsoft YaHei" w:hAnsi="Microsoft YaHei" w:eastAsia="Microsoft YaHei"/>
                <w:b w:val="0"/>
                <w:sz w:val="22"/>
              </w:rPr>
              <w:t>这个不存在这种可能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22:13  |  1775楼  |  UID 150058  |  A类</w:t>
            </w:r>
          </w:p>
        </w:tc>
      </w:tr>
      <w:tr>
        <w:tc>
          <w:tcPr>
            <w:tcW w:type="dxa" w:w="10080"/>
          </w:tcPr>
          <w:p>
            <w:pPr>
              <w:spacing w:line="276" w:lineRule="auto" w:after="80"/>
            </w:pPr>
            <w:r>
              <w:rPr>
                <w:rFonts w:ascii="Microsoft YaHei" w:hAnsi="Microsoft YaHei" w:eastAsia="Microsoft YaHei"/>
                <w:b w:val="0"/>
                <w:sz w:val="22"/>
              </w:rPr>
              <w:t>Reply 嘻哈小树苗 (2026-04-02 22:06):</w:t>
            </w:r>
          </w:p>
          <w:p>
            <w:pPr>
              <w:spacing w:line="276" w:lineRule="auto" w:after="80"/>
            </w:pPr>
            <w:r>
              <w:rPr>
                <w:rFonts w:ascii="Microsoft YaHei" w:hAnsi="Microsoft YaHei" w:eastAsia="Microsoft YaHei"/>
                <w:b w:val="0"/>
                <w:sz w:val="22"/>
              </w:rPr>
              <w:t>啊，为什么高开就完了[s:ac:晕]</w:t>
            </w:r>
          </w:p>
          <w:p>
            <w:pPr>
              <w:spacing w:line="276" w:lineRule="auto" w:after="80"/>
            </w:pPr>
            <w:r>
              <w:rPr>
                <w:rFonts w:ascii="Microsoft YaHei" w:hAnsi="Microsoft YaHei" w:eastAsia="Microsoft YaHei"/>
                <w:b w:val="0"/>
                <w:sz w:val="22"/>
              </w:rPr>
              <w:t>我教过开盘怎么看能不能加减仓的方法啊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22:14  |  554楼  |  UID 67143809  |  C类</w:t>
            </w:r>
          </w:p>
        </w:tc>
      </w:tr>
      <w:tr>
        <w:tc>
          <w:tcPr>
            <w:tcW w:type="dxa" w:w="10080"/>
          </w:tcPr>
          <w:p>
            <w:pPr>
              <w:spacing w:line="276" w:lineRule="auto" w:after="80"/>
            </w:pPr>
            <w:r>
              <w:rPr>
                <w:rFonts w:ascii="Microsoft YaHei" w:hAnsi="Microsoft YaHei" w:eastAsia="Microsoft YaHei"/>
                <w:b w:val="0"/>
                <w:sz w:val="19"/>
              </w:rPr>
              <w:t>[s:ac:哭笑]明天存储还不起来 就废了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2026-04-02 22:20  |  48楼  |  UID 67145714  |  B类</w:t>
            </w:r>
          </w:p>
        </w:tc>
      </w:tr>
      <w:tr>
        <w:tc>
          <w:tcPr>
            <w:tcW w:type="dxa" w:w="10080"/>
          </w:tcPr>
          <w:p>
            <w:pPr>
              <w:spacing w:line="276" w:lineRule="auto" w:after="80"/>
            </w:pPr>
            <w:r>
              <w:rPr>
                <w:rFonts w:ascii="Microsoft YaHei" w:hAnsi="Microsoft YaHei" w:eastAsia="Microsoft YaHei"/>
                <w:b w:val="0"/>
                <w:sz w:val="19"/>
              </w:rPr>
              <w:t>不管怎么说，高不高开，这里都算是反弹的尾端了，上趋势线回踩不破能高看一眼，极限高点看3992，然后就是调整段，食之无味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22:24  |  555楼  |  UID 67143809  |  C类</w:t>
            </w:r>
          </w:p>
        </w:tc>
      </w:tr>
      <w:tr>
        <w:tc>
          <w:tcPr>
            <w:tcW w:type="dxa" w:w="10080"/>
          </w:tcPr>
          <w:p>
            <w:pPr>
              <w:spacing w:line="276" w:lineRule="auto" w:after="80"/>
            </w:pPr>
            <w:r>
              <w:rPr>
                <w:rFonts w:ascii="Microsoft YaHei" w:hAnsi="Microsoft YaHei" w:eastAsia="Microsoft YaHei"/>
                <w:b w:val="0"/>
                <w:sz w:val="19"/>
              </w:rPr>
              <w:t>Reply Reply -阿狼- (2026-04-02 22:13)</w:t>
            </w:r>
            <w:r>
              <w:br/>
            </w:r>
            <w:r>
              <w:rPr>
                <w:rFonts w:ascii="Microsoft YaHei" w:hAnsi="Microsoft YaHei" w:eastAsia="Microsoft YaHei"/>
                <w:b w:val="0"/>
                <w:sz w:val="19"/>
              </w:rPr>
              <w:t>[s:ac:哭笑]狼大 黄金弹的有点快，再冲到4800还开空单吗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22:26  |  1776楼  |  UID 150058  |  C类</w:t>
            </w:r>
          </w:p>
        </w:tc>
      </w:tr>
      <w:tr>
        <w:tc>
          <w:tcPr>
            <w:tcW w:type="dxa" w:w="10080"/>
          </w:tcPr>
          <w:p>
            <w:pPr>
              <w:spacing w:line="276" w:lineRule="auto" w:after="80"/>
            </w:pPr>
            <w:r>
              <w:rPr>
                <w:rFonts w:ascii="Microsoft YaHei" w:hAnsi="Microsoft YaHei" w:eastAsia="Microsoft YaHei"/>
                <w:b w:val="0"/>
                <w:sz w:val="22"/>
              </w:rPr>
              <w:t>Reply Rzzz二号机 (2026-04-02 22:24):</w:t>
            </w:r>
          </w:p>
          <w:p>
            <w:pPr>
              <w:spacing w:line="276" w:lineRule="auto" w:after="80"/>
            </w:pPr>
            <w:r>
              <w:rPr>
                <w:rFonts w:ascii="Microsoft YaHei" w:hAnsi="Microsoft YaHei" w:eastAsia="Microsoft YaHei"/>
                <w:b w:val="0"/>
                <w:sz w:val="22"/>
              </w:rPr>
              <w:t>[s:ac:哭笑]狼大 黄金弹的有点快，再冲到4800还开空单吗</w:t>
            </w:r>
          </w:p>
          <w:p>
            <w:pPr>
              <w:spacing w:line="276" w:lineRule="auto" w:after="80"/>
            </w:pPr>
            <w:r>
              <w:rPr>
                <w:rFonts w:ascii="Microsoft YaHei" w:hAnsi="Microsoft YaHei" w:eastAsia="Microsoft YaHei"/>
                <w:b w:val="0"/>
                <w:sz w:val="22"/>
              </w:rPr>
              <w:t>我不开 这里没有确定性 我怕我睡觉都睡不好</w:t>
            </w:r>
            <w:r>
              <w:br/>
            </w:r>
            <w:r>
              <w:rPr>
                <w:rFonts w:ascii="Microsoft YaHei" w:hAnsi="Microsoft YaHei" w:eastAsia="Microsoft YaHei"/>
                <w:b w:val="0"/>
                <w:sz w:val="22"/>
              </w:rPr>
              <w:t>刚才有单在手连吃饭都坐在电脑前面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22:32  |  556楼  |  UID 67143809  |  B类</w:t>
            </w:r>
          </w:p>
        </w:tc>
      </w:tr>
      <w:tr>
        <w:tc>
          <w:tcPr>
            <w:tcW w:type="dxa" w:w="10080"/>
          </w:tcPr>
          <w:p>
            <w:pPr>
              <w:spacing w:line="276" w:lineRule="auto" w:after="80"/>
            </w:pPr>
            <w:r>
              <w:rPr>
                <w:rFonts w:ascii="Microsoft YaHei" w:hAnsi="Microsoft YaHei" w:eastAsia="Microsoft YaHei"/>
                <w:b w:val="0"/>
                <w:sz w:val="19"/>
              </w:rPr>
              <w:t>Reply Reply -阿狼- (2026-04-02 22:26)</w:t>
            </w:r>
            <w:r>
              <w:br/>
            </w:r>
            <w:r>
              <w:rPr>
                <w:rFonts w:ascii="Microsoft YaHei" w:hAnsi="Microsoft YaHei" w:eastAsia="Microsoft YaHei"/>
                <w:b w:val="0"/>
                <w:sz w:val="19"/>
              </w:rPr>
              <w:t>是这样吗 [s:a2:doge]</w:t>
            </w:r>
          </w:p>
          <w:p>
            <w:pPr>
              <w:spacing w:line="276" w:lineRule="auto" w:after="80"/>
            </w:pPr>
            <w:r>
              <w:rPr>
                <w:rFonts w:ascii="Microsoft YaHei" w:hAnsi="Microsoft YaHei" w:eastAsia="Microsoft YaHei"/>
                <w:b w:val="0"/>
                <w:sz w:val="19"/>
              </w:rPr>
              <w:t>[del]ai真是太好用了[/del]</w:t>
            </w:r>
            <w:r>
              <w:br/>
            </w:r>
            <w:r>
              <w:rPr>
                <w:rFonts w:ascii="Microsoft YaHei" w:hAnsi="Microsoft YaHei" w:eastAsia="Microsoft YaHei"/>
                <w:b w:val="0"/>
                <w:sz w:val="19"/>
              </w:rPr>
              <w:t>[del]</w:t>
            </w:r>
            <w:r>
              <w:br/>
            </w:r>
            <w:r>
              <w:rPr>
                <w:rFonts w:ascii="Microsoft YaHei" w:hAnsi="Microsoft YaHei" w:eastAsia="Microsoft YaHei"/>
                <w:b w:val="0"/>
                <w:sz w:val="19"/>
              </w:rPr>
              <w:t>./mon_202604/02/jmQ2x-2ytpZcT3cSsg-fh.jpg[/del]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22:39  |  1777楼  |  UID 150058  |  B类</w:t>
            </w:r>
          </w:p>
        </w:tc>
      </w:tr>
      <w:tr>
        <w:tc>
          <w:tcPr>
            <w:tcW w:type="dxa" w:w="10080"/>
          </w:tcPr>
          <w:p>
            <w:pPr>
              <w:spacing w:line="276" w:lineRule="auto" w:after="80"/>
            </w:pPr>
            <w:r>
              <w:rPr>
                <w:rFonts w:ascii="Microsoft YaHei" w:hAnsi="Microsoft YaHei" w:eastAsia="Microsoft YaHei"/>
                <w:b w:val="0"/>
                <w:sz w:val="22"/>
              </w:rPr>
              <w:t>这两天节奏很重要，但凡慢一点就是一根筋两头堵了，你看现在那边V起来了 你们说下午割肉出去的恐慌盘和出金盘会不会怕明天踏空了，一睡醒就忘记今天为啥钱出去了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2026-04-02 22:46  |  1778楼  |  UID 150058  |  A类</w:t>
            </w:r>
          </w:p>
        </w:tc>
      </w:tr>
      <w:tr>
        <w:tc>
          <w:tcPr>
            <w:tcW w:type="dxa" w:w="10080"/>
          </w:tcPr>
          <w:p>
            <w:pPr>
              <w:spacing w:line="276" w:lineRule="auto" w:after="80"/>
            </w:pPr>
            <w:r>
              <w:rPr>
                <w:rFonts w:ascii="Microsoft YaHei" w:hAnsi="Microsoft YaHei" w:eastAsia="Microsoft YaHei"/>
                <w:b w:val="0"/>
                <w:sz w:val="22"/>
              </w:rPr>
              <w:t>我刚才期货哪怕平仓但凡慢一点 果然不吃最后一口是对的[s:ac:喘]</w:t>
            </w:r>
            <w:r>
              <w:br/>
            </w:r>
            <w:r>
              <w:rPr>
                <w:rFonts w:ascii="Microsoft YaHei" w:hAnsi="Microsoft YaHei" w:eastAsia="Microsoft YaHei"/>
                <w:b w:val="0"/>
                <w:sz w:val="22"/>
              </w:rPr>
              <w:t>这波全对[s:ac:闪光]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22:55  |  557楼  |  UID 67143809  |  C类</w:t>
            </w:r>
          </w:p>
        </w:tc>
      </w:tr>
      <w:tr>
        <w:tc>
          <w:tcPr>
            <w:tcW w:type="dxa" w:w="10080"/>
          </w:tcPr>
          <w:p>
            <w:pPr>
              <w:spacing w:line="276" w:lineRule="auto" w:after="80"/>
            </w:pPr>
            <w:r>
              <w:rPr>
                <w:rFonts w:ascii="Microsoft YaHei" w:hAnsi="Microsoft YaHei" w:eastAsia="Microsoft YaHei"/>
                <w:b w:val="0"/>
                <w:sz w:val="19"/>
              </w:rPr>
              <w:t>[s:ac:汗]这个及时落袋策略是真的牛逼到不行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23:12  |  527楼  |  UID 60916468  |  C类</w:t>
            </w:r>
          </w:p>
        </w:tc>
      </w:tr>
      <w:tr>
        <w:tc>
          <w:tcPr>
            <w:tcW w:type="dxa" w:w="10080"/>
          </w:tcPr>
          <w:p>
            <w:pPr>
              <w:spacing w:line="276" w:lineRule="auto" w:after="80"/>
            </w:pPr>
            <w:r>
              <w:rPr>
                <w:rFonts w:ascii="Microsoft YaHei" w:hAnsi="Microsoft YaHei" w:eastAsia="Microsoft YaHei"/>
                <w:b w:val="0"/>
                <w:sz w:val="19"/>
              </w:rPr>
              <w:t>美股怎么不跌啊，我焯，你们凭什么不跌，我要打电话报警了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2026-04-02 23:18  |  558楼  |  UID 67143809  |  C类</w:t>
            </w:r>
          </w:p>
        </w:tc>
      </w:tr>
      <w:tr>
        <w:tc>
          <w:tcPr>
            <w:tcW w:type="dxa" w:w="10080"/>
          </w:tcPr>
          <w:p>
            <w:pPr>
              <w:spacing w:line="276" w:lineRule="auto" w:after="80"/>
            </w:pPr>
            <w:r>
              <w:rPr>
                <w:rFonts w:ascii="Microsoft YaHei" w:hAnsi="Microsoft YaHei" w:eastAsia="Microsoft YaHei"/>
                <w:b w:val="0"/>
                <w:sz w:val="19"/>
              </w:rPr>
              <w:t>[s:ac:哭笑]明天别高开啊</w:t>
            </w:r>
          </w:p>
          <w:p>
            <w:pPr>
              <w:spacing w:line="276" w:lineRule="auto" w:after="80"/>
            </w:pPr>
            <w:r>
              <w:rPr>
                <w:rFonts w:ascii="Microsoft YaHei" w:hAnsi="Microsoft YaHei" w:eastAsia="Microsoft YaHei"/>
                <w:b w:val="0"/>
                <w:sz w:val="19"/>
              </w:rPr>
              <w:t>./mon_202604/02/jmQ2x-11rgZeT3cSt2-nx.jpg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2026-04-02 23:24  |  528楼  |  UID 60916468  |  C类</w:t>
            </w:r>
          </w:p>
        </w:tc>
      </w:tr>
      <w:tr>
        <w:tc>
          <w:tcPr>
            <w:tcW w:type="dxa" w:w="10080"/>
          </w:tcPr>
          <w:p>
            <w:pPr>
              <w:spacing w:line="276" w:lineRule="auto" w:after="80"/>
            </w:pPr>
            <w:r>
              <w:rPr>
                <w:rFonts w:ascii="Microsoft YaHei" w:hAnsi="Microsoft YaHei" w:eastAsia="Microsoft YaHei"/>
                <w:b w:val="0"/>
                <w:sz w:val="19"/>
              </w:rPr>
              <w:t>Reply Reply 冷酷鸡腿堡game (2026-04-02 23:17)我有什么麻的，我今天抄了底的，明天高开我开开心心摁，我是为A股广大投资者鸣不平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2026-04-02 23:30  |  358楼  |  UID 64648193  |  A类</w:t>
            </w:r>
          </w:p>
        </w:tc>
      </w:tr>
      <w:tr>
        <w:tc>
          <w:tcPr>
            <w:tcW w:type="dxa" w:w="10080"/>
          </w:tcPr>
          <w:p>
            <w:pPr>
              <w:spacing w:line="276" w:lineRule="auto" w:after="80"/>
            </w:pPr>
            <w:r>
              <w:rPr>
                <w:rFonts w:ascii="Microsoft YaHei" w:hAnsi="Microsoft YaHei" w:eastAsia="Microsoft YaHei"/>
                <w:b w:val="0"/>
                <w:sz w:val="19"/>
              </w:rPr>
              <w:t>Reply 霒蚀L (2026-04-02 23:27):</w:t>
            </w:r>
          </w:p>
          <w:p>
            <w:pPr>
              <w:spacing w:line="276" w:lineRule="auto" w:after="80"/>
            </w:pPr>
            <w:r>
              <w:rPr>
                <w:rFonts w:ascii="Microsoft YaHei" w:hAnsi="Microsoft YaHei" w:eastAsia="Microsoft YaHei"/>
                <w:b w:val="0"/>
                <w:sz w:val="19"/>
              </w:rPr>
              <w:t>新人开户一个多月，最高-20多，目前-11[s:ac:冷]</w:t>
            </w:r>
            <w:r>
              <w:br/>
            </w:r>
            <w:r>
              <w:rPr>
                <w:rFonts w:ascii="Microsoft YaHei" w:hAnsi="Microsoft YaHei" w:eastAsia="Microsoft YaHei"/>
                <w:b w:val="0"/>
                <w:sz w:val="19"/>
              </w:rPr>
              <w:t>目前爬了此贴三四天了，也看了大时代其他的帖子，发现各位交流中都有着大量的技术指标分析术语</w:t>
            </w:r>
            <w:r>
              <w:br/>
            </w:r>
            <w:r>
              <w:rPr>
                <w:rFonts w:ascii="Microsoft YaHei" w:hAnsi="Microsoft YaHei" w:eastAsia="Microsoft YaHei"/>
                <w:b w:val="0"/>
                <w:sz w:val="19"/>
              </w:rPr>
              <w:t>把我不懂的部分都对着AI问了一下，目前总结的问题有很多，希望大佬们解答一下</w:t>
            </w:r>
            <w:r>
              <w:br/>
            </w:r>
            <w:r>
              <w:rPr>
                <w:rFonts w:ascii="Microsoft YaHei" w:hAnsi="Microsoft YaHei" w:eastAsia="Microsoft YaHei"/>
                <w:b w:val="0"/>
                <w:sz w:val="19"/>
              </w:rPr>
              <w:t>1.要仔细学习量价关系，请问这方面有什么书或者资料学习吗？</w:t>
            </w:r>
            <w:r>
              <w:br/>
            </w:r>
            <w:r>
              <w:rPr>
                <w:rFonts w:ascii="Microsoft YaHei" w:hAnsi="Microsoft YaHei" w:eastAsia="Microsoft YaHei"/>
                <w:b w:val="0"/>
                <w:sz w:val="19"/>
              </w:rPr>
              <w:t>2.K线图相关知识学习看哪些？目前找的是《日本蜡烛图技术新解》，是不是这本就够了？</w:t>
            </w:r>
            <w:r>
              <w:br/>
            </w:r>
            <w:r>
              <w:rPr>
                <w:rFonts w:ascii="Microsoft YaHei" w:hAnsi="Microsoft YaHei" w:eastAsia="Microsoft YaHei"/>
                <w:b w:val="0"/>
                <w:sz w:val="19"/>
              </w:rPr>
              <w:t>3.楼主用的是7 13 21 34均线，问了AI说是缠论相关知识，搜了一下原著书籍是《教你炒股票 108 课》08年的了，当下是否</w:t>
            </w:r>
          </w:p>
          <w:p>
            <w:pPr>
              <w:spacing w:line="276" w:lineRule="auto" w:after="80"/>
            </w:pPr>
            <w:r>
              <w:rPr>
                <w:rFonts w:ascii="Microsoft YaHei" w:hAnsi="Microsoft YaHei" w:eastAsia="Microsoft YaHei"/>
                <w:b w:val="0"/>
                <w:sz w:val="19"/>
              </w:rPr>
              <w:t>我都是网上找视频学的然后实践摸索，说实话那些书现在不一定看的进去[s:ac:哭笑]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2026-04-02 23:34  |  359楼  |  UID 64648193  |  B类</w:t>
            </w:r>
          </w:p>
        </w:tc>
      </w:tr>
      <w:tr>
        <w:tc>
          <w:tcPr>
            <w:tcW w:type="dxa" w:w="10080"/>
          </w:tcPr>
          <w:p>
            <w:pPr>
              <w:spacing w:line="276" w:lineRule="auto" w:after="80"/>
            </w:pPr>
            <w:r>
              <w:rPr>
                <w:rFonts w:ascii="Microsoft YaHei" w:hAnsi="Microsoft YaHei" w:eastAsia="Microsoft YaHei"/>
                <w:b w:val="0"/>
                <w:sz w:val="19"/>
              </w:rPr>
              <w:t>Reply 灰兔尾 (2026-04-02 23:12):</w:t>
            </w:r>
          </w:p>
          <w:p>
            <w:pPr>
              <w:spacing w:line="276" w:lineRule="auto" w:after="80"/>
            </w:pPr>
            <w:r>
              <w:rPr>
                <w:rFonts w:ascii="Microsoft YaHei" w:hAnsi="Microsoft YaHei" w:eastAsia="Microsoft YaHei"/>
                <w:b w:val="0"/>
                <w:sz w:val="19"/>
              </w:rPr>
              <w:t>美股怎么不跌啊，我焯，你们凭什么不跌，我要打电话报警了</w:t>
            </w:r>
          </w:p>
          <w:p>
            <w:pPr>
              <w:spacing w:line="276" w:lineRule="auto" w:after="80"/>
            </w:pPr>
            <w:r>
              <w:rPr>
                <w:rFonts w:ascii="Microsoft YaHei" w:hAnsi="Microsoft YaHei" w:eastAsia="Microsoft YaHei"/>
                <w:b w:val="0"/>
                <w:sz w:val="19"/>
              </w:rPr>
              <w:t>纳指敢跌就有人敢抄，大A跌了还真不太敢抄，你看这一轮轮跌下去科技反复收费，上个月3900出头铁盒还在1.7[s:ac:哭笑]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上证指数-0.74%，深证成指-1.60%，创业板指-2.31%，科创50-2.77%，中证1000-1.81%；上证成交额约8119亿元；指数分化或偏弱。 环境标签：偏防御/风险收缩；结论置信度中等。 有效讨论集中在核心科技/国产算力、医药、半导体设备/材料/封测、金融权重，主线判断需回到量能、核心标的、风向标/龙头和板块联动验证。 当日A/B类有效发言108条，C类原文保留93条。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看多/持有：00:12 Rzzz二号机：dml→德明利；08:54 夜骰2号机：有色金属、医药；10:21 xbox：xbox这条主要是在补充盘面结构或交易纪律。 动作倾向：做T。；10:45 xbox：半导体设备/材料/封测；10:45 狼大：核心科技/国产算力、金融权重</w:t>
            </w:r>
          </w:p>
          <w:p>
            <w:pPr>
              <w:spacing w:after="40"/>
            </w:pPr>
            <w:r>
              <w:rPr>
                <w:rFonts w:ascii="Microsoft YaHei" w:hAnsi="Microsoft YaHei" w:eastAsia="Microsoft YaHei"/>
                <w:b w:val="0"/>
                <w:color w:val="374151"/>
                <w:sz w:val="18"/>
              </w:rPr>
              <w:t>观望：08:32 夜骰2号机：医药；09:29 灰兔尾：灰兔尾这条主要是在补充盘面结构或交易纪律。 动作倾向：观察。；09:38 村上吹树：机器人；09:41 xbox：金融权重；09:52 小火机：赵姨→兆易创新</w:t>
            </w:r>
          </w:p>
          <w:p>
            <w:pPr>
              <w:spacing w:after="40"/>
            </w:pPr>
            <w:r>
              <w:rPr>
                <w:rFonts w:ascii="Microsoft YaHei" w:hAnsi="Microsoft YaHei" w:eastAsia="Microsoft YaHei"/>
                <w:b w:val="0"/>
                <w:color w:val="374151"/>
                <w:sz w:val="18"/>
              </w:rPr>
              <w:t>减仓/出清：09:15 一生一股绊倒铁盒：一生一股绊倒铁盒这条主要是在补充盘面结构或交易纪律。 动作倾向：观察。；10:00 夜骰2号机：液冷/散热；10:56 狼大：狼大这条主要是在补充盘面结构或交易纪律。 动作倾向：减仓。；10:57 xbox：xbox这条主要是在补充盘面结构或交易纪律。 动作倾向：减仓。；10:59 sora496：sora496这条主要是在补充盘面结构或交易纪律。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板块轮动：相对强线索集中在核心科技/国产算力、医药、半导体设备/材料/封测；发言宽度较集中，需比较主线核心、中军与补涨梯队是否同步。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狼大分层线索：龙头、杂毛</w:t>
            </w:r>
          </w:p>
          <w:p>
            <w:pPr>
              <w:spacing w:after="40"/>
            </w:pPr>
            <w:r>
              <w:rPr>
                <w:rFonts w:ascii="Microsoft YaHei" w:hAnsi="Microsoft YaHei" w:eastAsia="Microsoft YaHei"/>
                <w:b w:val="0"/>
                <w:color w:val="374151"/>
                <w:sz w:val="18"/>
              </w:rPr>
              <w:t>趋势阶段线索：埋伏、预期修正、承接换筹、爆发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发言链条：10:27 狼大：狼大这条主要是在补充盘面结构或交易纪律。 -&gt; 10:45 狼大：核心科技/国产算力、金融权重 -&gt; 10:51 狼大：狼大这条主要是在补充盘面结构或交易纪律。 动作倾向：低吸。。重点看哪些资金在进攻、哪些方向只是搅动市场，以及量能是否验证主线真假。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00:12 Rzzz二号机：dml→德明利；若未明确点名板块在盘前/开盘前后仍有量能、核心标的和板块联动，且分层定位(不足以判断)与阶段(不足以判断)被盘面确认，则该方向更可能延续；否则只当作当时盘面观察。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08:32 夜骰2号机：医药；若医药在盘前/开盘前后仍有量能、核心标的和板块联动，且分层定位(不足以判断)与阶段(不足以判断)被盘面确认，则该方向更可能延续；否则只当作当时盘面观察。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08:54 夜骰2号机：有色金属、医药；若有色金属、医药在盘前/开盘前后仍有量能、核心标的和板块联动，且分层定位(不足以判断)与阶段(不足以判断)被盘面确认，则该方向更可能延续；否则只当作当时盘面观察。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期指/升贴水：只能作为盘前和开盘前后情绪参考，仍需盘中量能、黄白线和板块核心验证。 技术情景（核心科技/国产算力、医药）：基准情景：趋势和量能继续配合，相关方向延续观察。 强化情景：放量突破或回踩不破，核心标的带动板块扩散。 失效情景：缩量、长上影、跌破支撑或核心标的走弱。 狼大框架校正：分层=龙头、杂毛；阶段=埋伏、预期修正、承接换筹、爆发。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高频术语：止损、止盈、回踩、突破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时段分布：盘前/开盘确认24条；早盘41条；午间/午后35条；尾盘/收盘后101条。 当日发言总数201条，其中狼大发言72条。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止损；止盈；回踩；突破；赵姨→兆易创新；英维克→英维克；dml→德明利；新易盛→新易盛；大哥→中际旭创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次日观察：继续跟踪核心科技/国产算力、医药、半导体设备/材料/封测的量能、核心标的和板块联动。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2026-04-03（200条）</w:t>
      </w:r>
    </w:p>
    <w:p>
      <w:r>
        <w:rPr>
          <w:rFonts w:ascii="Microsoft YaHei" w:hAnsi="Microsoft YaHei" w:eastAsia="Microsoft YaHei"/>
          <w:b/>
          <w:sz w:val="20"/>
        </w:rPr>
        <w:t>当日指数环境：</w:t>
      </w:r>
      <w:r>
        <w:rPr>
          <w:rFonts w:ascii="Microsoft YaHei" w:hAnsi="Microsoft YaHei" w:eastAsia="Microsoft YaHei"/>
          <w:b w:val="0"/>
          <w:sz w:val="20"/>
        </w:rPr>
        <w:t>上证指数-1.00%，深证成指-0.99%，创业板指-0.73%，科创50-0.47%，中证1000-1.14%；上证成交额约7138亿元；指数分化或偏弱。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00:05</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00:15</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08:09</w:t>
            </w:r>
          </w:p>
        </w:tc>
        <w:tc>
          <w:tcPr>
            <w:tcW w:type="dxa" w:w="2016"/>
          </w:tcPr>
          <w:p>
            <w:pPr>
              <w:spacing w:after="0"/>
            </w:pPr>
            <w:r>
              <w:rPr>
                <w:rFonts w:ascii="Microsoft YaHei" w:hAnsi="Microsoft YaHei" w:eastAsia="Microsoft YaHei"/>
                <w:b w:val="0"/>
                <w:color w:val="374151"/>
                <w:sz w:val="17"/>
              </w:rPr>
              <w:t>1779楼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08:17</w:t>
            </w:r>
          </w:p>
        </w:tc>
        <w:tc>
          <w:tcPr>
            <w:tcW w:type="dxa" w:w="2016"/>
          </w:tcPr>
          <w:p>
            <w:pPr>
              <w:spacing w:after="0"/>
            </w:pPr>
            <w:r>
              <w:rPr>
                <w:rFonts w:ascii="Microsoft YaHei" w:hAnsi="Microsoft YaHei" w:eastAsia="Microsoft YaHei"/>
                <w:b w:val="0"/>
                <w:color w:val="374151"/>
                <w:sz w:val="17"/>
              </w:rPr>
              <w:t>1780楼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08:19</w:t>
            </w:r>
          </w:p>
        </w:tc>
        <w:tc>
          <w:tcPr>
            <w:tcW w:type="dxa" w:w="2016"/>
          </w:tcPr>
          <w:p>
            <w:pPr>
              <w:spacing w:after="0"/>
            </w:pPr>
            <w:r>
              <w:rPr>
                <w:rFonts w:ascii="Microsoft YaHei" w:hAnsi="Microsoft YaHei" w:eastAsia="Microsoft YaHei"/>
                <w:b w:val="0"/>
                <w:color w:val="374151"/>
                <w:sz w:val="17"/>
              </w:rPr>
              <w:t>1781楼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08:24</w:t>
            </w:r>
          </w:p>
        </w:tc>
        <w:tc>
          <w:tcPr>
            <w:tcW w:type="dxa" w:w="2016"/>
          </w:tcPr>
          <w:p>
            <w:pPr>
              <w:spacing w:after="0"/>
            </w:pPr>
            <w:r>
              <w:rPr>
                <w:rFonts w:ascii="Microsoft YaHei" w:hAnsi="Microsoft YaHei" w:eastAsia="Microsoft YaHei"/>
                <w:b w:val="0"/>
                <w:color w:val="374151"/>
                <w:sz w:val="17"/>
              </w:rPr>
              <w:t>859楼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08:25</w:t>
            </w:r>
          </w:p>
        </w:tc>
        <w:tc>
          <w:tcPr>
            <w:tcW w:type="dxa" w:w="2016"/>
          </w:tcPr>
          <w:p>
            <w:pPr>
              <w:spacing w:after="0"/>
            </w:pPr>
            <w:r>
              <w:rPr>
                <w:rFonts w:ascii="Microsoft YaHei" w:hAnsi="Microsoft YaHei" w:eastAsia="Microsoft YaHei"/>
                <w:b w:val="0"/>
                <w:color w:val="374151"/>
                <w:sz w:val="17"/>
              </w:rPr>
              <w:t>860楼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1782楼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1783楼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1784楼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1785楼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1786楼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1787楼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1788楼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1789楼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1790楼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1791楼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1792楼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1793楼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1794楼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669楼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1795楼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1796楼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861楼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1797楼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670楼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862楼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863楼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1798楼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1799楼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864楼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1800楼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865楼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1801楼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1802楼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672楼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1803楼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1804楼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1805楼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1806楼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1807楼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866楼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867楼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868楼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673楼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674楼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1808楼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869楼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675楼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12:36</w:t>
            </w:r>
          </w:p>
        </w:tc>
        <w:tc>
          <w:tcPr>
            <w:tcW w:type="dxa" w:w="2016"/>
          </w:tcPr>
          <w:p>
            <w:pPr>
              <w:spacing w:after="0"/>
            </w:pPr>
            <w:r>
              <w:rPr>
                <w:rFonts w:ascii="Microsoft YaHei" w:hAnsi="Microsoft YaHei" w:eastAsia="Microsoft YaHei"/>
                <w:b w:val="0"/>
                <w:color w:val="374151"/>
                <w:sz w:val="17"/>
              </w:rPr>
              <w:t>676楼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1809楼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1810楼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677楼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678楼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1811楼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1812楼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680楼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1813楼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871楼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1814楼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1815楼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872楼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1816楼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1817楼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1818楼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1819楼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873楼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683楼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1820楼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874楼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1821楼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1822楼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1823楼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1824楼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1825楼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1826楼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1828楼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1829楼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1830楼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1831楼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875楼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684楼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685楼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1832楼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1833楼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1834楼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1835楼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1836楼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1837楼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598楼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1838楼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20:20</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21:57</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00:05  |  360楼  |  UID 64648193  |  A类</w:t>
            </w:r>
          </w:p>
        </w:tc>
      </w:tr>
      <w:tr>
        <w:tc>
          <w:tcPr>
            <w:tcW w:type="dxa" w:w="10080"/>
          </w:tcPr>
          <w:p>
            <w:pPr>
              <w:spacing w:line="276" w:lineRule="auto" w:after="80"/>
            </w:pPr>
            <w:r>
              <w:rPr>
                <w:rFonts w:ascii="Microsoft YaHei" w:hAnsi="Microsoft YaHei" w:eastAsia="Microsoft YaHei"/>
                <w:b w:val="0"/>
                <w:sz w:val="19"/>
              </w:rPr>
              <w:t>Reply 霒蚀L (2026-04-02 23:37):</w:t>
            </w:r>
          </w:p>
          <w:p>
            <w:pPr>
              <w:spacing w:line="276" w:lineRule="auto" w:after="80"/>
            </w:pPr>
            <w:r>
              <w:rPr>
                <w:rFonts w:ascii="Microsoft YaHei" w:hAnsi="Microsoft YaHei" w:eastAsia="Microsoft YaHei"/>
                <w:b w:val="0"/>
                <w:sz w:val="19"/>
              </w:rPr>
              <w:t>学习顺序的话就是先看 K线图 以及 软件默认的5 10 20 30均线和量价关系？</w:t>
            </w:r>
            <w:r>
              <w:br/>
            </w:r>
            <w:r>
              <w:rPr>
                <w:rFonts w:ascii="Microsoft YaHei" w:hAnsi="Microsoft YaHei" w:eastAsia="Microsoft YaHei"/>
                <w:b w:val="0"/>
                <w:sz w:val="19"/>
              </w:rPr>
              <w:t>然后再看纠缠理论以及波浪理论 这个顺序来系统学习技术指标吗</w:t>
            </w:r>
          </w:p>
          <w:p>
            <w:pPr>
              <w:spacing w:line="276" w:lineRule="auto" w:after="80"/>
            </w:pPr>
            <w:r>
              <w:rPr>
                <w:rFonts w:ascii="Microsoft YaHei" w:hAnsi="Microsoft YaHei" w:eastAsia="Microsoft YaHei"/>
                <w:b w:val="0"/>
                <w:sz w:val="19"/>
              </w:rPr>
              <w:t>编辑了，楼下下下说的对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2026-04-02：上证指数-0.74%，深证成指-1.60%，创业板指-2.31%，科创50-2.77%，中证1000-1.81%；上证成交额约8119亿元；指数分化或偏弱。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00:15  |  361楼  |  UID 64648193  |  C类</w:t>
            </w:r>
          </w:p>
        </w:tc>
      </w:tr>
      <w:tr>
        <w:tc>
          <w:tcPr>
            <w:tcW w:type="dxa" w:w="10080"/>
          </w:tcPr>
          <w:p>
            <w:pPr>
              <w:spacing w:line="276" w:lineRule="auto" w:after="80"/>
            </w:pPr>
            <w:r>
              <w:rPr>
                <w:rFonts w:ascii="Microsoft YaHei" w:hAnsi="Microsoft YaHei" w:eastAsia="Microsoft YaHei"/>
                <w:b w:val="0"/>
                <w:sz w:val="19"/>
              </w:rPr>
              <w:t>Reply 静观尘 (2026-04-03 00:12):</w:t>
            </w:r>
          </w:p>
          <w:p>
            <w:pPr>
              <w:spacing w:line="276" w:lineRule="auto" w:after="80"/>
            </w:pPr>
            <w:r>
              <w:rPr>
                <w:rFonts w:ascii="Microsoft YaHei" w:hAnsi="Microsoft YaHei" w:eastAsia="Microsoft YaHei"/>
                <w:b w:val="0"/>
                <w:sz w:val="19"/>
              </w:rPr>
              <w:t>[s:ac:忧伤]好了明天能还我半只鸡就不错了</w:t>
            </w:r>
          </w:p>
          <w:p>
            <w:pPr>
              <w:spacing w:line="276" w:lineRule="auto" w:after="80"/>
            </w:pPr>
            <w:r>
              <w:rPr>
                <w:rFonts w:ascii="Microsoft YaHei" w:hAnsi="Microsoft YaHei" w:eastAsia="Microsoft YaHei"/>
                <w:b w:val="0"/>
                <w:sz w:val="19"/>
              </w:rPr>
              <w:t>明天不偷你一只鸡就不错了 [s:ac:忧伤]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08:09  |  1779楼  |  UID 150058  |  B类</w:t>
            </w:r>
          </w:p>
        </w:tc>
      </w:tr>
      <w:tr>
        <w:tc>
          <w:tcPr>
            <w:tcW w:type="dxa" w:w="10080"/>
          </w:tcPr>
          <w:p>
            <w:pPr>
              <w:spacing w:line="276" w:lineRule="auto" w:after="80"/>
            </w:pPr>
            <w:r>
              <w:rPr>
                <w:rFonts w:ascii="Microsoft YaHei" w:hAnsi="Microsoft YaHei" w:eastAsia="Microsoft YaHei"/>
                <w:b w:val="0"/>
                <w:sz w:val="22"/>
              </w:rPr>
              <w:t>你们还记得昨天抄进去的钱是要干嘛了的哇？我还画了图的。不会睡了一觉 看见日韩开盘就忘记了吧？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08:17  |  1780楼  |  UID 150058  |  B类</w:t>
            </w:r>
          </w:p>
        </w:tc>
      </w:tr>
      <w:tr>
        <w:tc>
          <w:tcPr>
            <w:tcW w:type="dxa" w:w="10080"/>
          </w:tcPr>
          <w:p>
            <w:pPr>
              <w:spacing w:line="276" w:lineRule="auto" w:after="80"/>
            </w:pPr>
            <w:r>
              <w:rPr>
                <w:rFonts w:ascii="Microsoft YaHei" w:hAnsi="Microsoft YaHei" w:eastAsia="Microsoft YaHei"/>
                <w:b w:val="0"/>
                <w:sz w:val="22"/>
              </w:rPr>
              <w:t>医药看到哪个消息了吧 等下周开盘 如果港药从高点下来-6%以下就又是机会 我不做大A医药股 只做港药套利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08:19  |  1781楼  |  UID 150058  |  A类</w:t>
            </w:r>
          </w:p>
        </w:tc>
      </w:tr>
      <w:tr>
        <w:tc>
          <w:tcPr>
            <w:tcW w:type="dxa" w:w="10080"/>
          </w:tcPr>
          <w:p>
            <w:pPr>
              <w:spacing w:line="276" w:lineRule="auto" w:after="80"/>
            </w:pPr>
            <w:r>
              <w:rPr>
                <w:rFonts w:ascii="Microsoft YaHei" w:hAnsi="Microsoft YaHei" w:eastAsia="Microsoft YaHei"/>
                <w:b w:val="0"/>
                <w:sz w:val="22"/>
              </w:rPr>
              <w:t>Reply 鱼饵啊啊 (2026-04-03 08:11):</w:t>
            </w:r>
          </w:p>
          <w:p>
            <w:pPr>
              <w:spacing w:line="276" w:lineRule="auto" w:after="80"/>
            </w:pPr>
            <w:r>
              <w:rPr>
                <w:rFonts w:ascii="Microsoft YaHei" w:hAnsi="Microsoft YaHei" w:eastAsia="Microsoft YaHei"/>
                <w:b w:val="0"/>
                <w:sz w:val="22"/>
              </w:rPr>
              <w:t>缩量摸3955就T出[s:ac:呆]</w:t>
            </w:r>
          </w:p>
          <w:p>
            <w:pPr>
              <w:spacing w:line="276" w:lineRule="auto" w:after="80"/>
            </w:pPr>
            <w:r>
              <w:rPr>
                <w:rFonts w:ascii="Microsoft YaHei" w:hAnsi="Microsoft YaHei" w:eastAsia="Microsoft YaHei"/>
                <w:b w:val="0"/>
                <w:sz w:val="22"/>
              </w:rPr>
              <w:t>但为什么狼大，个股10点之前的价格有可能高于全天……</w:t>
            </w:r>
          </w:p>
          <w:p>
            <w:pPr>
              <w:spacing w:line="276" w:lineRule="auto" w:after="80"/>
            </w:pPr>
            <w:r>
              <w:rPr>
                <w:rFonts w:ascii="Microsoft YaHei" w:hAnsi="Microsoft YaHei" w:eastAsia="Microsoft YaHei"/>
                <w:b w:val="0"/>
                <w:sz w:val="22"/>
              </w:rPr>
              <w:t>比如前天下午摸的3955，但全天最高点在上午开盘15分钟[s:a2:恨]</w:t>
            </w:r>
            <w:r>
              <w:br/>
            </w:r>
            <w:r>
              <w:rPr>
                <w:rFonts w:ascii="Microsoft YaHei" w:hAnsi="Microsoft YaHei" w:eastAsia="Microsoft YaHei"/>
                <w:b w:val="0"/>
                <w:sz w:val="22"/>
              </w:rPr>
              <w:t>哪有人一直能卖到最高 买到最低 差不多就行了 放过自己吧 做个确定性就行了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08:24  |  859楼  |  UID 61395264  |  B类</w:t>
            </w:r>
          </w:p>
        </w:tc>
      </w:tr>
      <w:tr>
        <w:tc>
          <w:tcPr>
            <w:tcW w:type="dxa" w:w="10080"/>
          </w:tcPr>
          <w:p>
            <w:pPr>
              <w:spacing w:line="276" w:lineRule="auto" w:after="80"/>
            </w:pPr>
            <w:r>
              <w:rPr>
                <w:rFonts w:ascii="Microsoft YaHei" w:hAnsi="Microsoft YaHei" w:eastAsia="Microsoft YaHei"/>
                <w:b w:val="0"/>
                <w:sz w:val="19"/>
              </w:rPr>
              <w:t>Reply 织梦难知醒 (2026-04-03 08:22):</w:t>
            </w:r>
          </w:p>
          <w:p>
            <w:pPr>
              <w:spacing w:line="276" w:lineRule="auto" w:after="80"/>
            </w:pPr>
            <w:r>
              <w:rPr>
                <w:rFonts w:ascii="Microsoft YaHei" w:hAnsi="Microsoft YaHei" w:eastAsia="Microsoft YaHei"/>
                <w:b w:val="0"/>
                <w:sz w:val="19"/>
              </w:rPr>
              <w:t>狼大，昨天没抄的 今天中韩半导体还有套利机会么</w:t>
            </w:r>
          </w:p>
          <w:p>
            <w:pPr>
              <w:spacing w:line="276" w:lineRule="auto" w:after="80"/>
            </w:pPr>
            <w:r>
              <w:rPr>
                <w:rFonts w:ascii="Microsoft YaHei" w:hAnsi="Microsoft YaHei" w:eastAsia="Microsoft YaHei"/>
                <w:b w:val="0"/>
                <w:sz w:val="19"/>
              </w:rPr>
              <w:t>编织zsbd</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08:25  |  860楼  |  UID 61395264  |  B类</w:t>
            </w:r>
          </w:p>
        </w:tc>
      </w:tr>
      <w:tr>
        <w:tc>
          <w:tcPr>
            <w:tcW w:type="dxa" w:w="10080"/>
          </w:tcPr>
          <w:p>
            <w:pPr>
              <w:spacing w:line="276" w:lineRule="auto" w:after="80"/>
            </w:pPr>
            <w:r>
              <w:rPr>
                <w:rFonts w:ascii="Microsoft YaHei" w:hAnsi="Microsoft YaHei" w:eastAsia="Microsoft YaHei"/>
                <w:b w:val="0"/>
                <w:sz w:val="19"/>
              </w:rPr>
              <w:t>老美议员提出进一步收紧半导体设备出口管制。今天铁盒自主可控不来个super巨阳，那骨头也太软了。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08:47  |  362楼  |  UID 64648193  |  B类</w:t>
            </w:r>
          </w:p>
        </w:tc>
      </w:tr>
      <w:tr>
        <w:tc>
          <w:tcPr>
            <w:tcW w:type="dxa" w:w="10080"/>
          </w:tcPr>
          <w:p>
            <w:pPr>
              <w:spacing w:line="276" w:lineRule="auto" w:after="80"/>
            </w:pPr>
            <w:r>
              <w:rPr>
                <w:rFonts w:ascii="Microsoft YaHei" w:hAnsi="Microsoft YaHei" w:eastAsia="Microsoft YaHei"/>
                <w:b w:val="0"/>
                <w:sz w:val="19"/>
              </w:rPr>
              <w:t>不管怎么说，最高点应该会在上午十点半前出现，我打算无脑卖出降仓位了，铭记4.7[s:ac:瞎]，尾盘如果杀的够低就捡一点回来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08:50  |  1782楼  |  UID 150058  |  B类</w:t>
            </w:r>
          </w:p>
        </w:tc>
      </w:tr>
      <w:tr>
        <w:tc>
          <w:tcPr>
            <w:tcW w:type="dxa" w:w="10080"/>
          </w:tcPr>
          <w:p>
            <w:pPr>
              <w:spacing w:line="276" w:lineRule="auto" w:after="80"/>
            </w:pPr>
            <w:r>
              <w:rPr>
                <w:rFonts w:ascii="Microsoft YaHei" w:hAnsi="Microsoft YaHei" w:eastAsia="Microsoft YaHei"/>
                <w:b w:val="0"/>
                <w:sz w:val="22"/>
              </w:rPr>
              <w:t>Reply 一生一股绊倒铁盒 (2026-04-03 08:47):</w:t>
            </w:r>
          </w:p>
          <w:p>
            <w:pPr>
              <w:spacing w:line="276" w:lineRule="auto" w:after="80"/>
            </w:pPr>
            <w:r>
              <w:rPr>
                <w:rFonts w:ascii="Microsoft YaHei" w:hAnsi="Microsoft YaHei" w:eastAsia="Microsoft YaHei"/>
                <w:b w:val="0"/>
                <w:sz w:val="22"/>
              </w:rPr>
              <w:t>不管怎么说，最高点应该会在上午十点半前出现，我打算无脑卖出降仓位了，铭记4.7[s:ac:瞎]，尾盘如果杀的够低就捡一点回来</w:t>
            </w:r>
            <w:r>
              <w:br/>
            </w:r>
            <w:r>
              <w:rPr>
                <w:rFonts w:ascii="Microsoft YaHei" w:hAnsi="Microsoft YaHei" w:eastAsia="Microsoft YaHei"/>
                <w:b w:val="0"/>
                <w:sz w:val="22"/>
              </w:rPr>
              <w:t>我觉得今天的卖点是下午 我们看看今天谁对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08:51  |  1783楼  |  UID 150058  |  B类</w:t>
            </w:r>
          </w:p>
        </w:tc>
      </w:tr>
      <w:tr>
        <w:tc>
          <w:tcPr>
            <w:tcW w:type="dxa" w:w="10080"/>
          </w:tcPr>
          <w:p>
            <w:pPr>
              <w:spacing w:line="276" w:lineRule="auto" w:after="80"/>
            </w:pPr>
            <w:r>
              <w:rPr>
                <w:rFonts w:ascii="Microsoft YaHei" w:hAnsi="Microsoft YaHei" w:eastAsia="Microsoft YaHei"/>
                <w:b w:val="0"/>
                <w:sz w:val="22"/>
              </w:rPr>
              <w:t>等今天收盘 我会更新一下 我对节后行情的预判。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08:54  |  559楼  |  UID 67143809  |  C类</w:t>
            </w:r>
          </w:p>
        </w:tc>
      </w:tr>
      <w:tr>
        <w:tc>
          <w:tcPr>
            <w:tcW w:type="dxa" w:w="10080"/>
          </w:tcPr>
          <w:p>
            <w:pPr>
              <w:spacing w:line="276" w:lineRule="auto" w:after="80"/>
            </w:pPr>
            <w:r>
              <w:rPr>
                <w:rFonts w:ascii="Microsoft YaHei" w:hAnsi="Microsoft YaHei" w:eastAsia="Microsoft YaHei"/>
                <w:b w:val="0"/>
                <w:sz w:val="19"/>
              </w:rPr>
              <w:t>Reply Reply -阿狼- (2026-04-03 08:51)</w:t>
            </w:r>
            <w:r>
              <w:br/>
            </w:r>
            <w:r>
              <w:rPr>
                <w:rFonts w:ascii="Microsoft YaHei" w:hAnsi="Microsoft YaHei" w:eastAsia="Microsoft YaHei"/>
                <w:b w:val="0"/>
                <w:sz w:val="19"/>
              </w:rPr>
              <w:t>[s:ac:哭笑]狼大，做点抄的不多，但是满仓是不是也得减，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08:55  |  363楼  |  UID 64648193  |  C类</w:t>
            </w:r>
          </w:p>
        </w:tc>
      </w:tr>
      <w:tr>
        <w:tc>
          <w:tcPr>
            <w:tcW w:type="dxa" w:w="10080"/>
          </w:tcPr>
          <w:p>
            <w:pPr>
              <w:spacing w:line="276" w:lineRule="auto" w:after="80"/>
            </w:pPr>
            <w:r>
              <w:rPr>
                <w:rFonts w:ascii="Microsoft YaHei" w:hAnsi="Microsoft YaHei" w:eastAsia="Microsoft YaHei"/>
                <w:b w:val="0"/>
                <w:sz w:val="19"/>
              </w:rPr>
              <w:t>下午出现的话，就是推断机构会一直搭台子骗人进来杀吗[s:ac:喷]好恶毒</w:t>
            </w:r>
          </w:p>
          <w:p>
            <w:pPr>
              <w:spacing w:line="276" w:lineRule="auto" w:after="80"/>
            </w:pPr>
            <w:r>
              <w:rPr>
                <w:rFonts w:ascii="Microsoft YaHei" w:hAnsi="Microsoft YaHei" w:eastAsia="Microsoft YaHei"/>
                <w:b w:val="0"/>
                <w:sz w:val="19"/>
              </w:rPr>
              <w:t>能请教下这种推断是从盘面上看出来的还是情绪上的推断吗，感觉我只会根据过往相似情况照猫画虎[s:ac:瞎]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2026-04-03 08:55  |  579楼  |  UID 331181  |  B类</w:t>
            </w:r>
          </w:p>
        </w:tc>
      </w:tr>
      <w:tr>
        <w:tc>
          <w:tcPr>
            <w:tcW w:type="dxa" w:w="10080"/>
          </w:tcPr>
          <w:p>
            <w:pPr>
              <w:spacing w:line="276" w:lineRule="auto" w:after="80"/>
            </w:pPr>
            <w:r>
              <w:rPr>
                <w:rFonts w:ascii="Microsoft YaHei" w:hAnsi="Microsoft YaHei" w:eastAsia="Microsoft YaHei"/>
                <w:b w:val="0"/>
                <w:sz w:val="19"/>
              </w:rPr>
              <w:t>两融数据变化，-111 亿元，昨天出去很多恐慌盘和节前出逃资金，狼大的盘中观测真准</w:t>
            </w:r>
          </w:p>
          <w:p>
            <w:pPr>
              <w:spacing w:line="276" w:lineRule="auto" w:after="80"/>
            </w:pPr>
            <w:r>
              <w:rPr>
                <w:rFonts w:ascii="Microsoft YaHei" w:hAnsi="Microsoft YaHei" w:eastAsia="Microsoft YaHei"/>
                <w:b w:val="0"/>
                <w:sz w:val="19"/>
              </w:rPr>
              <w:t>./mon_202604/03/jmQ2x-701aK1aT3cSpg-d8.jpg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08:57  |  1784楼  |  UID 150058  |  A类</w:t>
            </w:r>
          </w:p>
        </w:tc>
      </w:tr>
      <w:tr>
        <w:tc>
          <w:tcPr>
            <w:tcW w:type="dxa" w:w="10080"/>
          </w:tcPr>
          <w:p>
            <w:pPr>
              <w:spacing w:line="276" w:lineRule="auto" w:after="80"/>
            </w:pPr>
            <w:r>
              <w:rPr>
                <w:rFonts w:ascii="Microsoft YaHei" w:hAnsi="Microsoft YaHei" w:eastAsia="Microsoft YaHei"/>
                <w:b w:val="0"/>
                <w:sz w:val="22"/>
              </w:rPr>
              <w:t>Reply 鱼饵啊啊 (2026-04-03 08:52):</w:t>
            </w:r>
          </w:p>
          <w:p>
            <w:pPr>
              <w:spacing w:line="276" w:lineRule="auto" w:after="80"/>
            </w:pPr>
            <w:r>
              <w:rPr>
                <w:rFonts w:ascii="Microsoft YaHei" w:hAnsi="Microsoft YaHei" w:eastAsia="Microsoft YaHei"/>
                <w:b w:val="0"/>
                <w:sz w:val="22"/>
              </w:rPr>
              <w:t>完了，按你这么说又要震荡一上午[s:ac:擦汗] 难道又是慢慢悠悠的往上蠕动，吸引踏空资金追进来。</w:t>
            </w:r>
          </w:p>
          <w:p>
            <w:pPr>
              <w:spacing w:line="276" w:lineRule="auto" w:after="80"/>
            </w:pPr>
            <w:r>
              <w:rPr>
                <w:rFonts w:ascii="Microsoft YaHei" w:hAnsi="Microsoft YaHei" w:eastAsia="Microsoft YaHei"/>
                <w:b w:val="0"/>
                <w:sz w:val="22"/>
              </w:rPr>
              <w:t>不管了 10点之前拉直线的个股先T出一半[s:ac:哭笑]</w:t>
            </w:r>
            <w:r>
              <w:br/>
            </w:r>
            <w:r>
              <w:rPr>
                <w:rFonts w:ascii="Microsoft YaHei" w:hAnsi="Microsoft YaHei" w:eastAsia="Microsoft YaHei"/>
                <w:b w:val="0"/>
                <w:sz w:val="22"/>
              </w:rPr>
              <w:t>因为如果我是这波主力机构 今天我会借外围微微高开开盘 冲一下立马摁回去，逼昨天抄底的觉得没希望了直接出逃，这个时候场内就很干净了 再次回3910附近晃一下，然后慢慢向上爬，这段的爬就是逼早上卖的 昨天割肉的 昨天出金的一点点硬生生不敢追回来。等下午冲那么一下 这些资金都会直接回来 然后高位高换手 这个T就做成了。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09:04  |  560楼  |  UID 67143809  |  C类</w:t>
            </w:r>
          </w:p>
        </w:tc>
      </w:tr>
      <w:tr>
        <w:tc>
          <w:tcPr>
            <w:tcW w:type="dxa" w:w="10080"/>
          </w:tcPr>
          <w:p>
            <w:pPr>
              <w:spacing w:line="276" w:lineRule="auto" w:after="80"/>
            </w:pPr>
            <w:r>
              <w:rPr>
                <w:rFonts w:ascii="Microsoft YaHei" w:hAnsi="Microsoft YaHei" w:eastAsia="Microsoft YaHei"/>
                <w:b w:val="0"/>
                <w:sz w:val="19"/>
              </w:rPr>
              <w:t>[s:ac:哭笑]我理解的狼大今天的策略是，大盘震荡上行，直到昨天的恐慌盘忍不住追进来，高点出现，开砸[s:ac:哭笑]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09:06  |  561楼  |  UID 67143809  |  C类</w:t>
            </w:r>
          </w:p>
        </w:tc>
      </w:tr>
      <w:tr>
        <w:tc>
          <w:tcPr>
            <w:tcW w:type="dxa" w:w="10080"/>
          </w:tcPr>
          <w:p>
            <w:pPr>
              <w:spacing w:line="276" w:lineRule="auto" w:after="80"/>
            </w:pPr>
            <w:r>
              <w:rPr>
                <w:rFonts w:ascii="Microsoft YaHei" w:hAnsi="Microsoft YaHei" w:eastAsia="Microsoft YaHei"/>
                <w:b w:val="0"/>
                <w:sz w:val="19"/>
              </w:rPr>
              <w:t>Reply Reply -阿狼- (2026-04-03 08:57)</w:t>
            </w:r>
            <w:r>
              <w:br/>
            </w:r>
            <w:r>
              <w:rPr>
                <w:rFonts w:ascii="Microsoft YaHei" w:hAnsi="Microsoft YaHei" w:eastAsia="Microsoft YaHei"/>
                <w:b w:val="0"/>
                <w:sz w:val="19"/>
              </w:rPr>
              <w:t>[s:ac:哭笑]狼大怕鱼佬变成下午忍不住追进去的人，温柔麻了，嘴对嘴喂进去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09:08  |  364楼  |  UID 64648193  |  C类</w:t>
            </w:r>
          </w:p>
        </w:tc>
      </w:tr>
      <w:tr>
        <w:tc>
          <w:tcPr>
            <w:tcW w:type="dxa" w:w="10080"/>
          </w:tcPr>
          <w:p>
            <w:pPr>
              <w:spacing w:line="276" w:lineRule="auto" w:after="80"/>
            </w:pPr>
            <w:r>
              <w:rPr>
                <w:rFonts w:ascii="Microsoft YaHei" w:hAnsi="Microsoft YaHei" w:eastAsia="Microsoft YaHei"/>
                <w:b w:val="0"/>
                <w:sz w:val="19"/>
              </w:rPr>
              <w:t>按照狼大的推断简单画了一下，大概是这个走势？./mon_202604/03/jmQ2x-30suK2sT3cSsg-lc.jpg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09:10  |  562楼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(2026-04-03 09:08)</w:t>
            </w:r>
            <w:r>
              <w:br/>
            </w:r>
            <w:r>
              <w:rPr>
                <w:rFonts w:ascii="Microsoft YaHei" w:hAnsi="Microsoft YaHei" w:eastAsia="Microsoft YaHei"/>
                <w:b w:val="0"/>
                <w:sz w:val="19"/>
              </w:rPr>
              <w:t>这才符合狼大说的小高开啊，  高开的话直接就砸完了，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09:16  |  1785楼  |  UID 150058  |  B类</w:t>
            </w:r>
          </w:p>
        </w:tc>
      </w:tr>
      <w:tr>
        <w:tc>
          <w:tcPr>
            <w:tcW w:type="dxa" w:w="10080"/>
          </w:tcPr>
          <w:p>
            <w:pPr>
              <w:spacing w:line="276" w:lineRule="auto" w:after="80"/>
            </w:pPr>
            <w:r>
              <w:rPr>
                <w:rFonts w:ascii="Microsoft YaHei" w:hAnsi="Microsoft YaHei" w:eastAsia="Microsoft YaHei"/>
                <w:b w:val="0"/>
                <w:sz w:val="22"/>
              </w:rPr>
              <w:t>没有高开就是好事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09:19  |  365楼  |  UID 64648193  |  A类</w:t>
            </w:r>
          </w:p>
        </w:tc>
      </w:tr>
      <w:tr>
        <w:tc>
          <w:tcPr>
            <w:tcW w:type="dxa" w:w="10080"/>
          </w:tcPr>
          <w:p>
            <w:pPr>
              <w:spacing w:line="276" w:lineRule="auto" w:after="80"/>
            </w:pPr>
            <w:r>
              <w:rPr>
                <w:rFonts w:ascii="Microsoft YaHei" w:hAnsi="Microsoft YaHei" w:eastAsia="Microsoft YaHei"/>
                <w:b w:val="0"/>
                <w:sz w:val="19"/>
              </w:rPr>
              <w:t>Reply 兰斯洛t (2026-04-03 09:15):</w:t>
            </w:r>
          </w:p>
          <w:p>
            <w:pPr>
              <w:spacing w:line="276" w:lineRule="auto" w:after="80"/>
            </w:pPr>
            <w:r>
              <w:rPr>
                <w:rFonts w:ascii="Microsoft YaHei" w:hAnsi="Microsoft YaHei" w:eastAsia="Microsoft YaHei"/>
                <w:b w:val="0"/>
                <w:sz w:val="19"/>
              </w:rPr>
              <w:t>…..按照狼大的说法今天就把你做t的那一轮给关进去了，下周跑都跑不掉</w:t>
            </w:r>
          </w:p>
          <w:p>
            <w:pPr>
              <w:spacing w:line="276" w:lineRule="auto" w:after="80"/>
            </w:pPr>
            <w:r>
              <w:rPr>
                <w:rFonts w:ascii="Microsoft YaHei" w:hAnsi="Microsoft YaHei" w:eastAsia="Microsoft YaHei"/>
                <w:b w:val="0"/>
                <w:sz w:val="19"/>
              </w:rPr>
              <w:t>可以t进去底仓然后卖掉原来所有份额，严格控制仓位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09:25  |  1786楼  |  UID 150058  |  B类</w:t>
            </w:r>
          </w:p>
        </w:tc>
      </w:tr>
      <w:tr>
        <w:tc>
          <w:tcPr>
            <w:tcW w:type="dxa" w:w="10080"/>
          </w:tcPr>
          <w:p>
            <w:pPr>
              <w:spacing w:line="276" w:lineRule="auto" w:after="80"/>
            </w:pPr>
            <w:r>
              <w:rPr>
                <w:rFonts w:ascii="Microsoft YaHei" w:hAnsi="Microsoft YaHei" w:eastAsia="Microsoft YaHei"/>
                <w:b w:val="0"/>
                <w:sz w:val="22"/>
              </w:rPr>
              <w:t>微微高开。。。。。。。。。。。。。。。。。。。。。。。。。。。。。。。。。。。。。。。。。。。。。。。。。。。。。。。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09:26  |  563楼  |  UID 67143809  |  C类</w:t>
            </w:r>
          </w:p>
        </w:tc>
      </w:tr>
      <w:tr>
        <w:tc>
          <w:tcPr>
            <w:tcW w:type="dxa" w:w="10080"/>
          </w:tcPr>
          <w:p>
            <w:pPr>
              <w:spacing w:line="276" w:lineRule="auto" w:after="80"/>
            </w:pPr>
            <w:r>
              <w:rPr>
                <w:rFonts w:ascii="Microsoft YaHei" w:hAnsi="Microsoft YaHei" w:eastAsia="Microsoft YaHei"/>
                <w:b w:val="0"/>
                <w:sz w:val="19"/>
              </w:rPr>
              <w:t>Reply Reply -阿狼- (2026-04-03 09:25)</w:t>
            </w:r>
            <w:r>
              <w:br/>
            </w:r>
            <w:r>
              <w:rPr>
                <w:rFonts w:ascii="Microsoft YaHei" w:hAnsi="Microsoft YaHei" w:eastAsia="Microsoft YaHei"/>
                <w:b w:val="0"/>
                <w:sz w:val="19"/>
              </w:rPr>
              <w:t>[s:ac:哭笑]符合预期？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2026-04-03 09:26  |  580楼  |  UID 331181  |  A类</w:t>
            </w:r>
          </w:p>
        </w:tc>
      </w:tr>
      <w:tr>
        <w:tc>
          <w:tcPr>
            <w:tcW w:type="dxa" w:w="10080"/>
          </w:tcPr>
          <w:p>
            <w:pPr>
              <w:spacing w:line="276" w:lineRule="auto" w:after="80"/>
            </w:pPr>
            <w:r>
              <w:rPr>
                <w:rFonts w:ascii="Microsoft YaHei" w:hAnsi="Microsoft YaHei" w:eastAsia="Microsoft YaHei"/>
                <w:b w:val="0"/>
                <w:sz w:val="19"/>
              </w:rPr>
              <w:t>Reply -阿狼- (2026-04-03 08:57):</w:t>
            </w:r>
          </w:p>
          <w:p>
            <w:pPr>
              <w:spacing w:line="276" w:lineRule="auto" w:after="80"/>
            </w:pPr>
            <w:r>
              <w:rPr>
                <w:rFonts w:ascii="Microsoft YaHei" w:hAnsi="Microsoft YaHei" w:eastAsia="Microsoft YaHei"/>
                <w:b w:val="0"/>
                <w:sz w:val="19"/>
              </w:rPr>
              <w:t>因为如果我是这波主力机构 今天我会借外围微微高开开盘 冲一下立马摁回去，逼昨天抄底的觉得没希望了直接出逃，这个时候场内就很干净了 再次回3910附近晃一下，然后慢慢向上爬，这段的爬就是逼早上卖的 昨天割肉的 昨天出金的一点点硬生生不敢追回来。等下午冲那么一下 这些资金都会直接回来 然后高位高换手 这个T就做成了。</w:t>
            </w:r>
          </w:p>
          <w:p>
            <w:pPr>
              <w:spacing w:line="276" w:lineRule="auto" w:after="80"/>
            </w:pPr>
            <w:r>
              <w:rPr>
                <w:rFonts w:ascii="Microsoft YaHei" w:hAnsi="Microsoft YaHei" w:eastAsia="Microsoft YaHei"/>
                <w:b w:val="0"/>
                <w:sz w:val="19"/>
              </w:rPr>
              <w:t>微微高开开盘</w:t>
            </w:r>
          </w:p>
          <w:p>
            <w:pPr>
              <w:spacing w:line="276" w:lineRule="auto" w:after="80"/>
            </w:pPr>
            <w:r>
              <w:rPr>
                <w:rFonts w:ascii="Microsoft YaHei" w:hAnsi="Microsoft YaHei" w:eastAsia="Microsoft YaHei"/>
                <w:b w:val="0"/>
                <w:sz w:val="19"/>
              </w:rPr>
              <w:t>已经实现[s:ac:赞同]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09:27  |  564楼  |  UID 67143809  |  C类</w:t>
            </w:r>
          </w:p>
        </w:tc>
      </w:tr>
      <w:tr>
        <w:tc>
          <w:tcPr>
            <w:tcW w:type="dxa" w:w="10080"/>
          </w:tcPr>
          <w:p>
            <w:pPr>
              <w:spacing w:line="276" w:lineRule="auto" w:after="80"/>
            </w:pPr>
            <w:r>
              <w:rPr>
                <w:rFonts w:ascii="Microsoft YaHei" w:hAnsi="Microsoft YaHei" w:eastAsia="Microsoft YaHei"/>
                <w:b w:val="0"/>
                <w:sz w:val="19"/>
              </w:rPr>
              <w:t>黄现在下。。。。[s:ac:喷]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09:31  |  529楼  |  UID 60916468  |  C类</w:t>
            </w:r>
          </w:p>
        </w:tc>
      </w:tr>
      <w:tr>
        <w:tc>
          <w:tcPr>
            <w:tcW w:type="dxa" w:w="10080"/>
          </w:tcPr>
          <w:p>
            <w:pPr>
              <w:spacing w:line="276" w:lineRule="auto" w:after="80"/>
            </w:pPr>
            <w:r>
              <w:rPr>
                <w:rFonts w:ascii="Microsoft YaHei" w:hAnsi="Microsoft YaHei" w:eastAsia="Microsoft YaHei"/>
                <w:b w:val="0"/>
                <w:sz w:val="19"/>
              </w:rPr>
              <w:t>我摁完了，不贪小级别机会，有赚我就愿意下车，兄弟们祝好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09:31  |  566楼  |  UID 67143809  |  C类</w:t>
            </w:r>
          </w:p>
        </w:tc>
      </w:tr>
      <w:tr>
        <w:tc>
          <w:tcPr>
            <w:tcW w:type="dxa" w:w="10080"/>
          </w:tcPr>
          <w:p>
            <w:pPr>
              <w:spacing w:line="276" w:lineRule="auto" w:after="80"/>
            </w:pPr>
            <w:r>
              <w:rPr>
                <w:rFonts w:ascii="Microsoft YaHei" w:hAnsi="Microsoft YaHei" w:eastAsia="Microsoft YaHei"/>
                <w:b w:val="0"/>
                <w:sz w:val="19"/>
              </w:rPr>
              <w:t>好的第二步 开砸[s:ac:哭笑]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09:31  |  567楼  |  UID 67143809  |  C类</w:t>
            </w:r>
          </w:p>
        </w:tc>
      </w:tr>
      <w:tr>
        <w:tc>
          <w:tcPr>
            <w:tcW w:type="dxa" w:w="10080"/>
          </w:tcPr>
          <w:p>
            <w:pPr>
              <w:spacing w:line="276" w:lineRule="auto" w:after="80"/>
            </w:pPr>
            <w:r>
              <w:rPr>
                <w:rFonts w:ascii="Microsoft YaHei" w:hAnsi="Microsoft YaHei" w:eastAsia="Microsoft YaHei"/>
                <w:b w:val="0"/>
                <w:sz w:val="19"/>
              </w:rPr>
              <w:t>外面：祖训高开必跳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09:31  |  1787楼  |  UID 150058  |  B类</w:t>
            </w:r>
          </w:p>
        </w:tc>
      </w:tr>
      <w:tr>
        <w:tc>
          <w:tcPr>
            <w:tcW w:type="dxa" w:w="10080"/>
          </w:tcPr>
          <w:p>
            <w:pPr>
              <w:spacing w:line="276" w:lineRule="auto" w:after="80"/>
            </w:pPr>
            <w:r>
              <w:rPr>
                <w:rFonts w:ascii="Microsoft YaHei" w:hAnsi="Microsoft YaHei" w:eastAsia="Microsoft YaHei"/>
                <w:b w:val="0"/>
                <w:sz w:val="22"/>
              </w:rPr>
              <w:t>下班 一个 哈哈 直接摁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09:34  |  568楼  |  UID 67143809  |  C类</w:t>
            </w:r>
          </w:p>
        </w:tc>
      </w:tr>
      <w:tr>
        <w:tc>
          <w:tcPr>
            <w:tcW w:type="dxa" w:w="10080"/>
          </w:tcPr>
          <w:p>
            <w:pPr>
              <w:spacing w:line="276" w:lineRule="auto" w:after="80"/>
            </w:pPr>
            <w:r>
              <w:rPr>
                <w:rFonts w:ascii="Microsoft YaHei" w:hAnsi="Microsoft YaHei" w:eastAsia="Microsoft YaHei"/>
                <w:b w:val="0"/>
                <w:sz w:val="19"/>
              </w:rPr>
              <w:t>[s:ac:哭笑] 你们切记，通宇就是狼大报的头，直接T在最高点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09:38  |  530楼  |  UID 60916468  |  C类</w:t>
            </w:r>
          </w:p>
        </w:tc>
      </w:tr>
      <w:tr>
        <w:tc>
          <w:tcPr>
            <w:tcW w:type="dxa" w:w="10080"/>
          </w:tcPr>
          <w:p>
            <w:pPr>
              <w:spacing w:line="276" w:lineRule="auto" w:after="80"/>
            </w:pPr>
            <w:r>
              <w:rPr>
                <w:rFonts w:ascii="Microsoft YaHei" w:hAnsi="Microsoft YaHei" w:eastAsia="Microsoft YaHei"/>
                <w:b w:val="0"/>
                <w:sz w:val="19"/>
              </w:rPr>
              <w:t>我今天的主要任务就是不要看盘[s:ac:茶]爱干什么干什么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09:38  |  569楼  |  UID 67143809  |  C类</w:t>
            </w:r>
          </w:p>
        </w:tc>
      </w:tr>
      <w:tr>
        <w:tc>
          <w:tcPr>
            <w:tcW w:type="dxa" w:w="10080"/>
          </w:tcPr>
          <w:p>
            <w:pPr>
              <w:spacing w:line="276" w:lineRule="auto" w:after="80"/>
            </w:pPr>
            <w:r>
              <w:rPr>
                <w:rFonts w:ascii="Microsoft YaHei" w:hAnsi="Microsoft YaHei" w:eastAsia="Microsoft YaHei"/>
                <w:b w:val="0"/>
                <w:sz w:val="19"/>
              </w:rPr>
              <w:t>[s:ac:呆]每次看到自选里面的长飞 心就好痛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2026-04-03 09:42  |  64楼  |  UID 67152095  |  B类</w:t>
            </w:r>
          </w:p>
        </w:tc>
      </w:tr>
      <w:tr>
        <w:tc>
          <w:tcPr>
            <w:tcW w:type="dxa" w:w="10080"/>
          </w:tcPr>
          <w:p>
            <w:pPr>
              <w:spacing w:line="276" w:lineRule="auto" w:after="80"/>
            </w:pPr>
            <w:r>
              <w:rPr>
                <w:rFonts w:ascii="Microsoft YaHei" w:hAnsi="Microsoft YaHei" w:eastAsia="Microsoft YaHei"/>
                <w:b w:val="0"/>
                <w:sz w:val="19"/>
              </w:rPr>
              <w:t>强瑞这完全不回落有点过分了，守着我的底仓加也不是卖也不是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阶段定位：埋伏；需用放量/缩量、筹码交换和核心标的验证。 / 个股/简称：强瑞→强瑞技术(301128)/液冷/测试设备/算力硬件。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09:43  |  570楼  |  UID 67143809  |  C类</w:t>
            </w:r>
          </w:p>
        </w:tc>
      </w:tr>
      <w:tr>
        <w:tc>
          <w:tcPr>
            <w:tcW w:type="dxa" w:w="10080"/>
          </w:tcPr>
          <w:p>
            <w:pPr>
              <w:spacing w:line="276" w:lineRule="auto" w:after="80"/>
            </w:pPr>
            <w:r>
              <w:rPr>
                <w:rFonts w:ascii="Microsoft YaHei" w:hAnsi="Microsoft YaHei" w:eastAsia="Microsoft YaHei"/>
                <w:b w:val="0"/>
                <w:sz w:val="19"/>
              </w:rPr>
              <w:t>Reply Reply xiaoh1992 (2026-04-03 09:42)</w:t>
            </w:r>
            <w:r>
              <w:br/>
            </w:r>
            <w:r>
              <w:rPr>
                <w:rFonts w:ascii="Microsoft YaHei" w:hAnsi="Microsoft YaHei" w:eastAsia="Microsoft YaHei"/>
                <w:b w:val="0"/>
                <w:sz w:val="19"/>
              </w:rPr>
              <w:t>我已卖飞，留下利润不看了，这个纯庄股你猜不透他的心思的。。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09:44  |  571楼  |  UID 67143809  |  A类</w:t>
            </w:r>
          </w:p>
        </w:tc>
      </w:tr>
      <w:tr>
        <w:tc>
          <w:tcPr>
            <w:tcW w:type="dxa" w:w="10080"/>
          </w:tcPr>
          <w:p>
            <w:pPr>
              <w:spacing w:line="276" w:lineRule="auto" w:after="80"/>
            </w:pPr>
            <w:r>
              <w:rPr>
                <w:rFonts w:ascii="Microsoft YaHei" w:hAnsi="Microsoft YaHei" w:eastAsia="Microsoft YaHei"/>
                <w:b w:val="0"/>
                <w:sz w:val="19"/>
              </w:rPr>
              <w:t>Reply -阿狼- (2026-04-03 09:31):</w:t>
            </w:r>
          </w:p>
          <w:p>
            <w:pPr>
              <w:spacing w:line="276" w:lineRule="auto" w:after="80"/>
            </w:pPr>
            <w:r>
              <w:rPr>
                <w:rFonts w:ascii="Microsoft YaHei" w:hAnsi="Microsoft YaHei" w:eastAsia="Microsoft YaHei"/>
                <w:b w:val="0"/>
                <w:sz w:val="19"/>
              </w:rPr>
              <w:t>下班 一个 哈哈 直接摁</w:t>
            </w:r>
          </w:p>
          <w:p>
            <w:pPr>
              <w:spacing w:line="276" w:lineRule="auto" w:after="80"/>
            </w:pPr>
            <w:r>
              <w:rPr>
                <w:rFonts w:ascii="Microsoft YaHei" w:hAnsi="Microsoft YaHei" w:eastAsia="Microsoft YaHei"/>
                <w:b w:val="0"/>
                <w:sz w:val="19"/>
              </w:rPr>
              <w:t>[s:ac:哭笑]楼上不知道宇通怎么操作的，帅比已经告诉你们了，自己悟吧，今天唯一的目的，就是减仓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09:45  |  1788楼  |  UID 150058  |  C类</w:t>
            </w:r>
          </w:p>
        </w:tc>
      </w:tr>
      <w:tr>
        <w:tc>
          <w:tcPr>
            <w:tcW w:type="dxa" w:w="10080"/>
          </w:tcPr>
          <w:p>
            <w:pPr>
              <w:spacing w:line="276" w:lineRule="auto" w:after="80"/>
            </w:pPr>
            <w:r>
              <w:rPr>
                <w:rFonts w:ascii="Microsoft YaHei" w:hAnsi="Microsoft YaHei" w:eastAsia="Microsoft YaHei"/>
                <w:b w:val="0"/>
                <w:sz w:val="22"/>
              </w:rPr>
              <w:t>Reply 7ucky7 (2026-04-03 09:44):</w:t>
            </w:r>
          </w:p>
          <w:p>
            <w:pPr>
              <w:spacing w:line="276" w:lineRule="auto" w:after="80"/>
            </w:pPr>
            <w:r>
              <w:rPr>
                <w:rFonts w:ascii="Microsoft YaHei" w:hAnsi="Microsoft YaHei" w:eastAsia="Microsoft YaHei"/>
                <w:b w:val="0"/>
                <w:sz w:val="22"/>
              </w:rPr>
              <w:t>狼大应该没清仓吧[s:ac:怕]</w:t>
            </w:r>
            <w:r>
              <w:br/>
            </w:r>
            <w:r>
              <w:rPr>
                <w:rFonts w:ascii="Microsoft YaHei" w:hAnsi="Microsoft YaHei" w:eastAsia="Microsoft YaHei"/>
                <w:b w:val="0"/>
                <w:sz w:val="22"/>
              </w:rPr>
              <w:t>通宇吗 我清不了仓的。。。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2026-04-03 09:48  |  65楼  |  UID 67152095  |  A类</w:t>
            </w:r>
          </w:p>
        </w:tc>
      </w:tr>
      <w:tr>
        <w:tc>
          <w:tcPr>
            <w:tcW w:type="dxa" w:w="10080"/>
          </w:tcPr>
          <w:p>
            <w:pPr>
              <w:spacing w:line="276" w:lineRule="auto" w:after="80"/>
            </w:pPr>
            <w:r>
              <w:rPr>
                <w:rFonts w:ascii="Microsoft YaHei" w:hAnsi="Microsoft YaHei" w:eastAsia="Microsoft YaHei"/>
                <w:b w:val="0"/>
                <w:sz w:val="19"/>
              </w:rPr>
              <w:t>Reply 大地母亲忽悠着你你 (2026-04-03 09:46):</w:t>
            </w:r>
          </w:p>
          <w:p>
            <w:pPr>
              <w:spacing w:line="276" w:lineRule="auto" w:after="80"/>
            </w:pPr>
            <w:r>
              <w:rPr>
                <w:rFonts w:ascii="Microsoft YaHei" w:hAnsi="Microsoft YaHei" w:eastAsia="Microsoft YaHei"/>
                <w:b w:val="0"/>
                <w:sz w:val="19"/>
              </w:rPr>
              <w:t>缩量新高，老庄为所欲为，所图甚大</w:t>
            </w:r>
          </w:p>
          <w:p>
            <w:pPr>
              <w:spacing w:line="276" w:lineRule="auto" w:after="80"/>
            </w:pPr>
            <w:r>
              <w:rPr>
                <w:rFonts w:ascii="Microsoft YaHei" w:hAnsi="Microsoft YaHei" w:eastAsia="Microsoft YaHei"/>
                <w:b w:val="0"/>
                <w:sz w:val="19"/>
              </w:rPr>
              <w:t>我反正守着全仓20%的底仓不动弹了，成本低破天际，关键这个20%是他自己涨上去的，本来只占全仓15%的[s:ac:哭笑]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09:49  |  572楼  |  UID 67143809  |  B类</w:t>
            </w:r>
          </w:p>
        </w:tc>
      </w:tr>
      <w:tr>
        <w:tc>
          <w:tcPr>
            <w:tcW w:type="dxa" w:w="10080"/>
          </w:tcPr>
          <w:p>
            <w:pPr>
              <w:spacing w:line="276" w:lineRule="auto" w:after="80"/>
            </w:pPr>
            <w:r>
              <w:rPr>
                <w:rFonts w:ascii="Microsoft YaHei" w:hAnsi="Microsoft YaHei" w:eastAsia="Microsoft YaHei"/>
                <w:b w:val="0"/>
                <w:sz w:val="19"/>
              </w:rPr>
              <w:t>Reply Reply huohuo277 (2026-04-03 09:47)</w:t>
            </w:r>
            <w:r>
              <w:br/>
            </w:r>
            <w:r>
              <w:rPr>
                <w:rFonts w:ascii="Microsoft YaHei" w:hAnsi="Microsoft YaHei" w:eastAsia="Microsoft YaHei"/>
                <w:b w:val="0"/>
                <w:sz w:val="19"/>
              </w:rPr>
              <w:t>[s:ac:哭笑]我怀疑是狼大点的火，然后爆头T出了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2026-04-03 09:52  |  581楼  |  UID 331181  |  C类</w:t>
            </w:r>
          </w:p>
        </w:tc>
      </w:tr>
      <w:tr>
        <w:tc>
          <w:tcPr>
            <w:tcW w:type="dxa" w:w="10080"/>
          </w:tcPr>
          <w:p>
            <w:pPr>
              <w:spacing w:line="276" w:lineRule="auto" w:after="80"/>
            </w:pPr>
            <w:r>
              <w:rPr>
                <w:rFonts w:ascii="Microsoft YaHei" w:hAnsi="Microsoft YaHei" w:eastAsia="Microsoft YaHei"/>
                <w:b w:val="0"/>
                <w:sz w:val="19"/>
              </w:rPr>
              <w:t>直接破一下昨天的低点，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09:53  |  573楼  |  UID 67143809  |  C类</w:t>
            </w:r>
          </w:p>
        </w:tc>
      </w:tr>
      <w:tr>
        <w:tc>
          <w:tcPr>
            <w:tcW w:type="dxa" w:w="10080"/>
          </w:tcPr>
          <w:p>
            <w:pPr>
              <w:spacing w:line="276" w:lineRule="auto" w:after="80"/>
            </w:pPr>
            <w:r>
              <w:rPr>
                <w:rFonts w:ascii="Microsoft YaHei" w:hAnsi="Microsoft YaHei" w:eastAsia="Microsoft YaHei"/>
                <w:b w:val="0"/>
                <w:sz w:val="19"/>
              </w:rPr>
              <w:t>[s:ac:喘]无人在意的角落 帅比疯狂放电 吃麻了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09:53  |  1789楼  |  UID 150058  |  A类</w:t>
            </w:r>
          </w:p>
        </w:tc>
      </w:tr>
      <w:tr>
        <w:tc>
          <w:tcPr>
            <w:tcW w:type="dxa" w:w="10080"/>
          </w:tcPr>
          <w:p>
            <w:pPr>
              <w:spacing w:line="276" w:lineRule="auto" w:after="80"/>
            </w:pPr>
            <w:r>
              <w:rPr>
                <w:rFonts w:ascii="Microsoft YaHei" w:hAnsi="Microsoft YaHei" w:eastAsia="Microsoft YaHei"/>
                <w:b w:val="0"/>
                <w:sz w:val="22"/>
              </w:rPr>
              <w:t>开始情绪有点出来了 不急 给情绪释放一下。现在是黄线带着白线下去的。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2026-04-03 09:54  |  73楼  |  UID 42162697  |  C类</w:t>
            </w:r>
          </w:p>
        </w:tc>
      </w:tr>
      <w:tr>
        <w:tc>
          <w:tcPr>
            <w:tcW w:type="dxa" w:w="10080"/>
          </w:tcPr>
          <w:p>
            <w:pPr>
              <w:spacing w:line="276" w:lineRule="auto" w:after="80"/>
            </w:pPr>
            <w:r>
              <w:rPr>
                <w:rFonts w:ascii="Microsoft YaHei" w:hAnsi="Microsoft YaHei" w:eastAsia="Microsoft YaHei"/>
                <w:b w:val="0"/>
                <w:sz w:val="19"/>
              </w:rPr>
              <w:t>哦也 缩大量了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09:56  |  531楼  |  UID 60916468  |  C类</w:t>
            </w:r>
          </w:p>
        </w:tc>
      </w:tr>
      <w:tr>
        <w:tc>
          <w:tcPr>
            <w:tcW w:type="dxa" w:w="10080"/>
          </w:tcPr>
          <w:p>
            <w:pPr>
              <w:spacing w:line="276" w:lineRule="auto" w:after="80"/>
            </w:pPr>
            <w:r>
              <w:rPr>
                <w:rFonts w:ascii="Microsoft YaHei" w:hAnsi="Microsoft YaHei" w:eastAsia="Microsoft YaHei"/>
                <w:b w:val="0"/>
                <w:sz w:val="19"/>
              </w:rPr>
              <w:t>你们不要太亢奋了，狼大愿意带你们小崽吃一口是看你们赔惨了心善，不代表你们自己就可以没有交易纪律，什么时候该干什么要有自己想法，无论如何记得自负盈亏就行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09:58  |  366楼  |  UID 64648193  |  C类</w:t>
            </w:r>
          </w:p>
        </w:tc>
      </w:tr>
      <w:tr>
        <w:tc>
          <w:tcPr>
            <w:tcW w:type="dxa" w:w="10080"/>
          </w:tcPr>
          <w:p>
            <w:pPr>
              <w:spacing w:line="276" w:lineRule="auto" w:after="80"/>
            </w:pPr>
            <w:r>
              <w:rPr>
                <w:rFonts w:ascii="Microsoft YaHei" w:hAnsi="Microsoft YaHei" w:eastAsia="Microsoft YaHei"/>
                <w:b w:val="0"/>
                <w:sz w:val="19"/>
              </w:rPr>
              <w:t>精准逃顶后又回到了我最爱的牛牛[s:ac:茶]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2026-04-03 09:58  |  582楼  |  UID 331181  |  C类</w:t>
            </w:r>
          </w:p>
        </w:tc>
      </w:tr>
      <w:tr>
        <w:tc>
          <w:tcPr>
            <w:tcW w:type="dxa" w:w="10080"/>
          </w:tcPr>
          <w:p>
            <w:pPr>
              <w:spacing w:line="276" w:lineRule="auto" w:after="80"/>
            </w:pPr>
            <w:r>
              <w:rPr>
                <w:rFonts w:ascii="Microsoft YaHei" w:hAnsi="Microsoft YaHei" w:eastAsia="Microsoft YaHei"/>
                <w:b w:val="0"/>
                <w:sz w:val="19"/>
              </w:rPr>
              <w:t>希望10点是最低点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09:59  |  1790楼  |  UID 150058  |  A类</w:t>
            </w:r>
          </w:p>
        </w:tc>
      </w:tr>
      <w:tr>
        <w:tc>
          <w:tcPr>
            <w:tcW w:type="dxa" w:w="10080"/>
          </w:tcPr>
          <w:p>
            <w:pPr>
              <w:spacing w:line="276" w:lineRule="auto" w:after="80"/>
            </w:pPr>
            <w:r>
              <w:rPr>
                <w:rFonts w:ascii="Microsoft YaHei" w:hAnsi="Microsoft YaHei" w:eastAsia="Microsoft YaHei"/>
                <w:b w:val="0"/>
                <w:sz w:val="22"/>
              </w:rPr>
              <w:t>Reply 小蝎子ICE4 (2026-04-03 09:57):</w:t>
            </w:r>
          </w:p>
          <w:p>
            <w:pPr>
              <w:spacing w:line="276" w:lineRule="auto" w:after="80"/>
            </w:pPr>
            <w:r>
              <w:rPr>
                <w:rFonts w:ascii="Microsoft YaHei" w:hAnsi="Microsoft YaHei" w:eastAsia="Microsoft YaHei"/>
                <w:b w:val="0"/>
                <w:sz w:val="22"/>
              </w:rPr>
              <w:t>指数有点拉胯，大减仓了[s:ac:喷][s:ac:喷]</w:t>
            </w:r>
            <w:r>
              <w:br/>
            </w:r>
            <w:r>
              <w:rPr>
                <w:rFonts w:ascii="Microsoft YaHei" w:hAnsi="Microsoft YaHei" w:eastAsia="Microsoft YaHei"/>
                <w:b w:val="0"/>
                <w:sz w:val="22"/>
              </w:rPr>
              <w:t>这个时候大减仓？低9+一跳的时候？持续缩量的时候？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10:02  |  1791楼  |  UID 150058  |  B类</w:t>
            </w:r>
          </w:p>
        </w:tc>
      </w:tr>
      <w:tr>
        <w:tc>
          <w:tcPr>
            <w:tcW w:type="dxa" w:w="10080"/>
          </w:tcPr>
          <w:p>
            <w:pPr>
              <w:spacing w:line="276" w:lineRule="auto" w:after="80"/>
            </w:pPr>
            <w:r>
              <w:rPr>
                <w:rFonts w:ascii="Microsoft YaHei" w:hAnsi="Microsoft YaHei" w:eastAsia="Microsoft YaHei"/>
                <w:b w:val="0"/>
                <w:sz w:val="22"/>
              </w:rPr>
              <w:t>Reply 咔咔托里 (2026-04-03 10:01):</w:t>
            </w:r>
          </w:p>
          <w:p>
            <w:pPr>
              <w:spacing w:line="276" w:lineRule="auto" w:after="80"/>
            </w:pPr>
            <w:r>
              <w:rPr>
                <w:rFonts w:ascii="Microsoft YaHei" w:hAnsi="Microsoft YaHei" w:eastAsia="Microsoft YaHei"/>
                <w:b w:val="0"/>
                <w:sz w:val="22"/>
              </w:rPr>
              <w:t>狼大狼大，如果按5分钟级别，今天开盘这个跌能不能算昨天衍生的5浪结构？</w:t>
            </w:r>
            <w:r>
              <w:br/>
            </w:r>
            <w:r>
              <w:rPr>
                <w:rFonts w:ascii="Microsoft YaHei" w:hAnsi="Microsoft YaHei" w:eastAsia="Microsoft YaHei"/>
                <w:b w:val="0"/>
                <w:sz w:val="22"/>
              </w:rPr>
              <w:t>还是说，小级别的波浪结果需要每日重新看的。</w:t>
            </w:r>
            <w:r>
              <w:br/>
            </w:r>
            <w:r>
              <w:rPr>
                <w:rFonts w:ascii="Microsoft YaHei" w:hAnsi="Microsoft YaHei" w:eastAsia="Microsoft YaHei"/>
                <w:b w:val="0"/>
                <w:sz w:val="22"/>
              </w:rPr>
              <w:t>对 就是5浪啊 所以至少还有最后一个小的123结构就是这样了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10:03  |  532楼  |  UID 60916468  |  B类</w:t>
            </w:r>
          </w:p>
        </w:tc>
      </w:tr>
      <w:tr>
        <w:tc>
          <w:tcPr>
            <w:tcW w:type="dxa" w:w="10080"/>
          </w:tcPr>
          <w:p>
            <w:pPr>
              <w:spacing w:line="276" w:lineRule="auto" w:after="80"/>
            </w:pPr>
            <w:r>
              <w:rPr>
                <w:rFonts w:ascii="Microsoft YaHei" w:hAnsi="Microsoft YaHei" w:eastAsia="Microsoft YaHei"/>
                <w:b w:val="0"/>
                <w:sz w:val="19"/>
              </w:rPr>
              <w:t>Reply 真的上不动班了 (2026-04-03 10:01):</w:t>
            </w:r>
          </w:p>
          <w:p>
            <w:pPr>
              <w:spacing w:line="276" w:lineRule="auto" w:after="80"/>
            </w:pPr>
            <w:r>
              <w:rPr>
                <w:rFonts w:ascii="Microsoft YaHei" w:hAnsi="Microsoft YaHei" w:eastAsia="Microsoft YaHei"/>
                <w:b w:val="0"/>
                <w:sz w:val="19"/>
              </w:rPr>
              <w:t>刚刚怎么拉了个直线</w:t>
            </w:r>
          </w:p>
          <w:p>
            <w:pPr>
              <w:spacing w:line="276" w:lineRule="auto" w:after="80"/>
            </w:pPr>
            <w:r>
              <w:rPr>
                <w:rFonts w:ascii="Microsoft YaHei" w:hAnsi="Microsoft YaHei" w:eastAsia="Microsoft YaHei"/>
                <w:b w:val="0"/>
                <w:sz w:val="19"/>
              </w:rPr>
              <w:t>出二冰了，资金水下点火想对暗号动手呗，二冰肯定是好买点的，但是我无论如何要防周末消息，这个买点我不动手，赌性大的自己斟酌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10:05  |  533楼  |  UID 60916468  |  B类</w:t>
            </w:r>
          </w:p>
        </w:tc>
      </w:tr>
      <w:tr>
        <w:tc>
          <w:tcPr>
            <w:tcW w:type="dxa" w:w="10080"/>
          </w:tcPr>
          <w:p>
            <w:pPr>
              <w:spacing w:line="276" w:lineRule="auto" w:after="80"/>
            </w:pPr>
            <w:r>
              <w:rPr>
                <w:rFonts w:ascii="Microsoft YaHei" w:hAnsi="Microsoft YaHei" w:eastAsia="Microsoft YaHei"/>
                <w:b w:val="0"/>
                <w:sz w:val="19"/>
              </w:rPr>
              <w:t>Reply cxyfreedom (2026-04-03 10:04):</w:t>
            </w:r>
          </w:p>
          <w:p>
            <w:pPr>
              <w:spacing w:line="276" w:lineRule="auto" w:after="80"/>
            </w:pPr>
            <w:r>
              <w:rPr>
                <w:rFonts w:ascii="Microsoft YaHei" w:hAnsi="Microsoft YaHei" w:eastAsia="Microsoft YaHei"/>
                <w:b w:val="0"/>
                <w:sz w:val="19"/>
              </w:rPr>
              <w:t>腾景 德科立 长飞已经突破天际了[s:a2:大哭]</w:t>
            </w:r>
          </w:p>
          <w:p>
            <w:pPr>
              <w:spacing w:line="276" w:lineRule="auto" w:after="80"/>
            </w:pPr>
            <w:r>
              <w:rPr>
                <w:rFonts w:ascii="Microsoft YaHei" w:hAnsi="Microsoft YaHei" w:eastAsia="Microsoft YaHei"/>
                <w:b w:val="0"/>
                <w:sz w:val="19"/>
              </w:rPr>
              <w:t>长飞是2026年最肆无忌惮的机构抱团票了，真就嗯拉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10:06  |  1792楼  |  UID 150058  |  A类</w:t>
            </w:r>
          </w:p>
        </w:tc>
      </w:tr>
      <w:tr>
        <w:tc>
          <w:tcPr>
            <w:tcW w:type="dxa" w:w="10080"/>
          </w:tcPr>
          <w:p>
            <w:pPr>
              <w:spacing w:line="276" w:lineRule="auto" w:after="80"/>
            </w:pPr>
            <w:r>
              <w:rPr>
                <w:rFonts w:ascii="Microsoft YaHei" w:hAnsi="Microsoft YaHei" w:eastAsia="Microsoft YaHei"/>
                <w:b w:val="0"/>
                <w:sz w:val="22"/>
              </w:rPr>
              <w:t>目前市场就几个细分资金抱团的 比如抱团光的 做空X IPO商航大级别反弹的 做国算埋伏诱多的 做光刻机材料赌最近东大学西大的</w:t>
            </w:r>
            <w:r>
              <w:br/>
            </w:r>
            <w:r>
              <w:rPr>
                <w:rFonts w:ascii="Microsoft YaHei" w:hAnsi="Microsoft YaHei" w:eastAsia="Microsoft YaHei"/>
                <w:b w:val="0"/>
                <w:sz w:val="22"/>
              </w:rPr>
              <w:t>这些都是基于消息和基本面的 资金行为。因为有确定性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阶段定位：埋伏；需用放量/缩量、筹码交换和核心标的验证。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10:09  |  1793楼  |  UID 150058  |  B类</w:t>
            </w:r>
          </w:p>
        </w:tc>
      </w:tr>
      <w:tr>
        <w:tc>
          <w:tcPr>
            <w:tcW w:type="dxa" w:w="10080"/>
          </w:tcPr>
          <w:p>
            <w:pPr>
              <w:spacing w:line="276" w:lineRule="auto" w:after="80"/>
            </w:pPr>
            <w:r>
              <w:rPr>
                <w:rFonts w:ascii="Microsoft YaHei" w:hAnsi="Microsoft YaHei" w:eastAsia="Microsoft YaHei"/>
                <w:b w:val="0"/>
                <w:sz w:val="22"/>
              </w:rPr>
              <w:t>3888 这个数字看看能不能成为机构守的位置。量能已经缩不动了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10:11  |  534楼  |  UID 60916468  |  A类</w:t>
            </w:r>
          </w:p>
        </w:tc>
      </w:tr>
      <w:tr>
        <w:tc>
          <w:tcPr>
            <w:tcW w:type="dxa" w:w="10080"/>
          </w:tcPr>
          <w:p>
            <w:pPr>
              <w:spacing w:line="276" w:lineRule="auto" w:after="80"/>
            </w:pPr>
            <w:r>
              <w:rPr>
                <w:rFonts w:ascii="Microsoft YaHei" w:hAnsi="Microsoft YaHei" w:eastAsia="Microsoft YaHei"/>
                <w:b w:val="0"/>
                <w:sz w:val="19"/>
              </w:rPr>
              <w:t>Reply 托V尼斯克大人 (2026-04-03 10:09):</w:t>
            </w:r>
          </w:p>
          <w:p>
            <w:pPr>
              <w:spacing w:line="276" w:lineRule="auto" w:after="80"/>
            </w:pPr>
            <w:r>
              <w:rPr>
                <w:rFonts w:ascii="Microsoft YaHei" w:hAnsi="Microsoft YaHei" w:eastAsia="Microsoft YaHei"/>
                <w:b w:val="0"/>
                <w:sz w:val="19"/>
              </w:rPr>
              <w:t>你们昨天抄的半导体设备卖了吗[s:ac:晕]</w:t>
            </w:r>
          </w:p>
          <w:p>
            <w:pPr>
              <w:spacing w:line="276" w:lineRule="auto" w:after="80"/>
            </w:pPr>
            <w:r>
              <w:rPr>
                <w:rFonts w:ascii="Microsoft YaHei" w:hAnsi="Microsoft YaHei" w:eastAsia="Microsoft YaHei"/>
                <w:b w:val="0"/>
                <w:sz w:val="19"/>
              </w:rPr>
              <w:t>早上高点我卖了还特意发楼里了，昨天预案也是写的清清楚楚3929我就卖，问之前先把楼翻翻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10:20  |  668楼  |  UID 65329649  |  C类</w:t>
            </w:r>
          </w:p>
        </w:tc>
      </w:tr>
      <w:tr>
        <w:tc>
          <w:tcPr>
            <w:tcW w:type="dxa" w:w="10080"/>
          </w:tcPr>
          <w:p>
            <w:pPr>
              <w:spacing w:line="276" w:lineRule="auto" w:after="80"/>
            </w:pPr>
            <w:r>
              <w:rPr>
                <w:rFonts w:ascii="Microsoft YaHei" w:hAnsi="Microsoft YaHei" w:eastAsia="Microsoft YaHei"/>
                <w:b w:val="0"/>
                <w:sz w:val="19"/>
              </w:rPr>
              <w:t>上次相同位置，出低点是10-10:30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10:20  |  1794楼  |  UID 150058  |  C类</w:t>
            </w:r>
          </w:p>
        </w:tc>
      </w:tr>
      <w:tr>
        <w:tc>
          <w:tcPr>
            <w:tcW w:type="dxa" w:w="10080"/>
          </w:tcPr>
          <w:p>
            <w:pPr>
              <w:spacing w:line="276" w:lineRule="auto" w:after="80"/>
            </w:pPr>
            <w:r>
              <w:rPr>
                <w:rFonts w:ascii="Microsoft YaHei" w:hAnsi="Microsoft YaHei" w:eastAsia="Microsoft YaHei"/>
                <w:b w:val="0"/>
                <w:sz w:val="22"/>
              </w:rPr>
              <w:t>我替他们向大家道歉 确实杀得有点过分了[s:ac:怕]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10:21  |  574楼  |  UID 67143809  |  C类</w:t>
            </w:r>
          </w:p>
        </w:tc>
      </w:tr>
      <w:tr>
        <w:tc>
          <w:tcPr>
            <w:tcW w:type="dxa" w:w="10080"/>
          </w:tcPr>
          <w:p>
            <w:pPr>
              <w:spacing w:line="276" w:lineRule="auto" w:after="80"/>
            </w:pPr>
            <w:r>
              <w:rPr>
                <w:rFonts w:ascii="Microsoft YaHei" w:hAnsi="Microsoft YaHei" w:eastAsia="Microsoft YaHei"/>
                <w:b w:val="0"/>
                <w:sz w:val="19"/>
              </w:rPr>
              <w:t>在这楼里都待不住，出去不炸了[s:ac:喷]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10:23  |  669楼  |  UID 65329649  |  C类</w:t>
            </w:r>
          </w:p>
        </w:tc>
      </w:tr>
      <w:tr>
        <w:tc>
          <w:tcPr>
            <w:tcW w:type="dxa" w:w="10080"/>
          </w:tcPr>
          <w:p>
            <w:pPr>
              <w:spacing w:line="276" w:lineRule="auto" w:after="80"/>
            </w:pPr>
            <w:r>
              <w:rPr>
                <w:rFonts w:ascii="Microsoft YaHei" w:hAnsi="Microsoft YaHei" w:eastAsia="Microsoft YaHei"/>
                <w:b w:val="0"/>
                <w:sz w:val="19"/>
              </w:rPr>
              <w:t>10点半30分钟收上3895，后面不往下探，指数就漂亮了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2026-04-03 10:24  |  583楼  |  UID 331181  |  A类</w:t>
            </w:r>
          </w:p>
        </w:tc>
      </w:tr>
      <w:tr>
        <w:tc>
          <w:tcPr>
            <w:tcW w:type="dxa" w:w="10080"/>
          </w:tcPr>
          <w:p>
            <w:pPr>
              <w:spacing w:line="276" w:lineRule="auto" w:after="80"/>
            </w:pPr>
            <w:r>
              <w:rPr>
                <w:rFonts w:ascii="Microsoft YaHei" w:hAnsi="Microsoft YaHei" w:eastAsia="Microsoft YaHei"/>
                <w:b w:val="0"/>
                <w:sz w:val="19"/>
              </w:rPr>
              <w:t>Reply 蛮颓镇の装修工 (2026-04-03 10:22):</w:t>
            </w:r>
          </w:p>
          <w:p>
            <w:pPr>
              <w:spacing w:line="276" w:lineRule="auto" w:after="80"/>
            </w:pPr>
            <w:r>
              <w:rPr>
                <w:rFonts w:ascii="Microsoft YaHei" w:hAnsi="Microsoft YaHei" w:eastAsia="Microsoft YaHei"/>
                <w:b w:val="0"/>
                <w:sz w:val="19"/>
              </w:rPr>
              <w:t>杀成这样了真有人敢进来的吗[s:ac:哭笑]</w:t>
            </w:r>
          </w:p>
          <w:p>
            <w:pPr>
              <w:spacing w:line="276" w:lineRule="auto" w:after="80"/>
            </w:pPr>
            <w:r>
              <w:rPr>
                <w:rFonts w:ascii="Microsoft YaHei" w:hAnsi="Microsoft YaHei" w:eastAsia="Microsoft YaHei"/>
                <w:b w:val="0"/>
                <w:sz w:val="19"/>
              </w:rPr>
              <w:t>缩量没多少人进出，但拉起来，放量才说明有多进出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10:24  |  1795楼  |  UID 150058  |  B类</w:t>
            </w:r>
          </w:p>
        </w:tc>
      </w:tr>
      <w:tr>
        <w:tc>
          <w:tcPr>
            <w:tcW w:type="dxa" w:w="10080"/>
          </w:tcPr>
          <w:p>
            <w:pPr>
              <w:spacing w:line="276" w:lineRule="auto" w:after="80"/>
            </w:pPr>
            <w:r>
              <w:rPr>
                <w:rFonts w:ascii="Microsoft YaHei" w:hAnsi="Microsoft YaHei" w:eastAsia="Microsoft YaHei"/>
                <w:b w:val="0"/>
                <w:sz w:val="22"/>
              </w:rPr>
              <w:t>Reply fgdssb (2026-04-03 10:21):</w:t>
            </w:r>
          </w:p>
          <w:p>
            <w:pPr>
              <w:spacing w:line="276" w:lineRule="auto" w:after="80"/>
            </w:pPr>
            <w:r>
              <w:rPr>
                <w:rFonts w:ascii="Microsoft YaHei" w:hAnsi="Microsoft YaHei" w:eastAsia="Microsoft YaHei"/>
                <w:b w:val="0"/>
                <w:sz w:val="22"/>
              </w:rPr>
              <w:t>狼大可以来拉dl了吧[s:ac:瞎][s:ac:瞎]</w:t>
            </w:r>
            <w:r>
              <w:br/>
            </w:r>
            <w:r>
              <w:rPr>
                <w:rFonts w:ascii="Microsoft YaHei" w:hAnsi="Microsoft YaHei" w:eastAsia="Microsoft YaHei"/>
                <w:b w:val="0"/>
                <w:sz w:val="22"/>
              </w:rPr>
              <w:t>把这个人T出去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10:31  |  535楼  |  UID 60916468  |  C类</w:t>
            </w:r>
          </w:p>
        </w:tc>
      </w:tr>
      <w:tr>
        <w:tc>
          <w:tcPr>
            <w:tcW w:type="dxa" w:w="10080"/>
          </w:tcPr>
          <w:p>
            <w:pPr>
              <w:spacing w:line="276" w:lineRule="auto" w:after="80"/>
            </w:pPr>
            <w:r>
              <w:rPr>
                <w:rFonts w:ascii="Microsoft YaHei" w:hAnsi="Microsoft YaHei" w:eastAsia="Microsoft YaHei"/>
                <w:b w:val="0"/>
                <w:sz w:val="19"/>
              </w:rPr>
              <w:t>电池这个位置是真的诱人，可惜指数还没到位置，而且最重要的是比亚迪走坏了，这里我还是不上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10:31  |  1796楼  |  UID 150058  |  B类</w:t>
            </w:r>
          </w:p>
        </w:tc>
      </w:tr>
      <w:tr>
        <w:tc>
          <w:tcPr>
            <w:tcW w:type="dxa" w:w="10080"/>
          </w:tcPr>
          <w:p>
            <w:pPr>
              <w:spacing w:line="276" w:lineRule="auto" w:after="80"/>
            </w:pPr>
            <w:r>
              <w:rPr>
                <w:rFonts w:ascii="Microsoft YaHei" w:hAnsi="Microsoft YaHei" w:eastAsia="Microsoft YaHei"/>
                <w:b w:val="0"/>
                <w:sz w:val="22"/>
              </w:rPr>
              <w:t>Reply 呱呱嘎嘎 (2026-04-03 10:29):</w:t>
            </w:r>
          </w:p>
          <w:p>
            <w:pPr>
              <w:spacing w:line="276" w:lineRule="auto" w:after="80"/>
            </w:pPr>
            <w:r>
              <w:rPr>
                <w:rFonts w:ascii="Microsoft YaHei" w:hAnsi="Microsoft YaHei" w:eastAsia="Microsoft YaHei"/>
                <w:b w:val="0"/>
                <w:sz w:val="22"/>
              </w:rPr>
              <w:t>问老哥们个问题 为什么同是pcb</w:t>
            </w:r>
            <w:r>
              <w:br/>
            </w:r>
            <w:r>
              <w:rPr>
                <w:rFonts w:ascii="Microsoft YaHei" w:hAnsi="Microsoft YaHei" w:eastAsia="Microsoft YaHei"/>
                <w:b w:val="0"/>
                <w:sz w:val="22"/>
              </w:rPr>
              <w:t>沪电这么弱</w:t>
            </w:r>
            <w:r>
              <w:br/>
            </w:r>
            <w:r>
              <w:rPr>
                <w:rFonts w:ascii="Microsoft YaHei" w:hAnsi="Microsoft YaHei" w:eastAsia="Microsoft YaHei"/>
                <w:b w:val="0"/>
                <w:sz w:val="22"/>
              </w:rPr>
              <w:t>东山这么强</w:t>
            </w:r>
            <w:r>
              <w:br/>
            </w:r>
            <w:r>
              <w:rPr>
                <w:rFonts w:ascii="Microsoft YaHei" w:hAnsi="Microsoft YaHei" w:eastAsia="Microsoft YaHei"/>
                <w:b w:val="0"/>
                <w:sz w:val="22"/>
              </w:rPr>
              <w:t>逻辑是啥</w:t>
            </w:r>
            <w:r>
              <w:br/>
            </w:r>
            <w:r>
              <w:rPr>
                <w:rFonts w:ascii="Microsoft YaHei" w:hAnsi="Microsoft YaHei" w:eastAsia="Microsoft YaHei"/>
                <w:b w:val="0"/>
                <w:sz w:val="22"/>
              </w:rPr>
              <w:t>他老板强 自己维护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2026-04-03 10:32  |  261楼  |  UID 66908070  |  C类</w:t>
            </w:r>
          </w:p>
        </w:tc>
      </w:tr>
      <w:tr>
        <w:tc>
          <w:tcPr>
            <w:tcW w:type="dxa" w:w="10080"/>
          </w:tcPr>
          <w:p>
            <w:pPr>
              <w:spacing w:line="276" w:lineRule="auto" w:after="80"/>
            </w:pPr>
            <w:r>
              <w:rPr>
                <w:rFonts w:ascii="Microsoft YaHei" w:hAnsi="Microsoft YaHei" w:eastAsia="Microsoft YaHei"/>
                <w:b w:val="0"/>
                <w:sz w:val="19"/>
              </w:rPr>
              <w:t>看到这个一峰更比一峰高的走势有没有想追的[s:ac:哭笑][del]唉开了把鸡煲又被出生三人组锤死了，烦内[/del]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10:33  |  861楼  |  UID 61395264  |  C类</w:t>
            </w:r>
          </w:p>
        </w:tc>
      </w:tr>
      <w:tr>
        <w:tc>
          <w:tcPr>
            <w:tcW w:type="dxa" w:w="10080"/>
          </w:tcPr>
          <w:p>
            <w:pPr>
              <w:spacing w:line="276" w:lineRule="auto" w:after="80"/>
            </w:pPr>
            <w:r>
              <w:rPr>
                <w:rFonts w:ascii="Microsoft YaHei" w:hAnsi="Microsoft YaHei" w:eastAsia="Microsoft YaHei"/>
                <w:b w:val="0"/>
                <w:sz w:val="19"/>
              </w:rPr>
              <w:t>Reply Reply yz0721 (2026-04-03 10:32)早盘打了个底仓来陪sora酱了。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10:34  |  1797楼  |  UID 150058  |  B类</w:t>
            </w:r>
          </w:p>
        </w:tc>
      </w:tr>
      <w:tr>
        <w:tc>
          <w:tcPr>
            <w:tcW w:type="dxa" w:w="10080"/>
          </w:tcPr>
          <w:p>
            <w:pPr>
              <w:spacing w:line="276" w:lineRule="auto" w:after="80"/>
            </w:pPr>
            <w:r>
              <w:rPr>
                <w:rFonts w:ascii="Microsoft YaHei" w:hAnsi="Microsoft YaHei" w:eastAsia="Microsoft YaHei"/>
                <w:b w:val="0"/>
                <w:sz w:val="22"/>
              </w:rPr>
              <w:t>今天的剧本咋样[s:ac:哭笑] 我就问你们 假如你们是今早卖的 昨天下午割肉的 出金的 这个位置是不是眼馋但不敢买回来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10:35  |  670楼  |  UID 65329649  |  C类</w:t>
            </w:r>
          </w:p>
        </w:tc>
      </w:tr>
      <w:tr>
        <w:tc>
          <w:tcPr>
            <w:tcW w:type="dxa" w:w="10080"/>
          </w:tcPr>
          <w:p>
            <w:pPr>
              <w:spacing w:line="276" w:lineRule="auto" w:after="80"/>
            </w:pPr>
            <w:r>
              <w:rPr>
                <w:rFonts w:ascii="Microsoft YaHei" w:hAnsi="Microsoft YaHei" w:eastAsia="Microsoft YaHei"/>
                <w:b w:val="0"/>
                <w:sz w:val="19"/>
              </w:rPr>
              <w:t>指数如果再往上，能收红的话</w:t>
            </w:r>
            <w:r>
              <w:br/>
            </w:r>
            <w:r>
              <w:rPr>
                <w:rFonts w:ascii="Microsoft YaHei" w:hAnsi="Microsoft YaHei" w:eastAsia="Microsoft YaHei"/>
                <w:b w:val="0"/>
                <w:sz w:val="19"/>
              </w:rPr>
              <w:t>就可以慢慢排除A浪的小4走法了</w:t>
            </w:r>
            <w:r>
              <w:br/>
            </w:r>
            <w:r>
              <w:rPr>
                <w:rFonts w:ascii="Microsoft YaHei" w:hAnsi="Microsoft YaHei" w:eastAsia="Microsoft YaHei"/>
                <w:b w:val="0"/>
                <w:sz w:val="19"/>
              </w:rPr>
              <w:t>走B的话对大家都好[s:ac:喘]</w:t>
            </w:r>
            <w:r>
              <w:br/>
            </w:r>
            <w:r>
              <w:rPr>
                <w:rFonts w:ascii="Microsoft YaHei" w:hAnsi="Microsoft YaHei" w:eastAsia="Microsoft YaHei"/>
                <w:b w:val="0"/>
                <w:sz w:val="19"/>
              </w:rPr>
              <w:t>[del]狼大流弊[/del]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10:35  |  862楼  |  UID 61395264  |  C类</w:t>
            </w:r>
          </w:p>
        </w:tc>
      </w:tr>
      <w:tr>
        <w:tc>
          <w:tcPr>
            <w:tcW w:type="dxa" w:w="10080"/>
          </w:tcPr>
          <w:p>
            <w:pPr>
              <w:spacing w:line="276" w:lineRule="auto" w:after="80"/>
            </w:pPr>
            <w:r>
              <w:rPr>
                <w:rFonts w:ascii="Microsoft YaHei" w:hAnsi="Microsoft YaHei" w:eastAsia="Microsoft YaHei"/>
                <w:b w:val="0"/>
                <w:sz w:val="19"/>
              </w:rPr>
              <w:t>你们拿得都是516铁盒么？我独守710？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10:38  |  671楼  |  UID 65329649  |  C类</w:t>
            </w:r>
          </w:p>
        </w:tc>
      </w:tr>
      <w:tr>
        <w:tc>
          <w:tcPr>
            <w:tcW w:type="dxa" w:w="10080"/>
          </w:tcPr>
          <w:p>
            <w:pPr>
              <w:spacing w:line="276" w:lineRule="auto" w:after="80"/>
            </w:pPr>
            <w:r>
              <w:rPr>
                <w:rFonts w:ascii="Microsoft YaHei" w:hAnsi="Microsoft YaHei" w:eastAsia="Microsoft YaHei"/>
                <w:b w:val="0"/>
                <w:sz w:val="19"/>
              </w:rPr>
              <w:t>如果按走B的画法</w:t>
            </w:r>
            <w:r>
              <w:br/>
            </w:r>
            <w:r>
              <w:rPr>
                <w:rFonts w:ascii="Microsoft YaHei" w:hAnsi="Microsoft YaHei" w:eastAsia="Microsoft YaHei"/>
                <w:b w:val="0"/>
                <w:sz w:val="19"/>
              </w:rPr>
              <w:t>中证500和1000这种，最近的低点估计就是今天了</w:t>
            </w:r>
            <w:r>
              <w:br/>
            </w:r>
            <w:r>
              <w:rPr>
                <w:rFonts w:ascii="Microsoft YaHei" w:hAnsi="Microsoft YaHei" w:eastAsia="Microsoft YaHei"/>
                <w:b w:val="0"/>
                <w:sz w:val="19"/>
              </w:rPr>
              <w:t>和后面走C的位置估计差不多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10:38  |  863楼  |  UID 61395264  |  A类</w:t>
            </w:r>
          </w:p>
        </w:tc>
      </w:tr>
      <w:tr>
        <w:tc>
          <w:tcPr>
            <w:tcW w:type="dxa" w:w="10080"/>
          </w:tcPr>
          <w:p>
            <w:pPr>
              <w:spacing w:line="276" w:lineRule="auto" w:after="80"/>
            </w:pPr>
            <w:r>
              <w:rPr>
                <w:rFonts w:ascii="Microsoft YaHei" w:hAnsi="Microsoft YaHei" w:eastAsia="Microsoft YaHei"/>
                <w:b w:val="0"/>
                <w:sz w:val="19"/>
              </w:rPr>
              <w:t>Reply Reply 从海底升起的太阳 (2026-04-03 10:35)看你习惯，我再看好某个个股，一般也不满仓单调……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2026-04-03 10:39  |  66楼  |  UID 67152095  |  C类</w:t>
            </w:r>
          </w:p>
        </w:tc>
      </w:tr>
      <w:tr>
        <w:tc>
          <w:tcPr>
            <w:tcW w:type="dxa" w:w="10080"/>
          </w:tcPr>
          <w:p>
            <w:pPr>
              <w:spacing w:line="276" w:lineRule="auto" w:after="80"/>
            </w:pPr>
            <w:r>
              <w:rPr>
                <w:rFonts w:ascii="Microsoft YaHei" w:hAnsi="Microsoft YaHei" w:eastAsia="Microsoft YaHei"/>
                <w:b w:val="0"/>
                <w:sz w:val="19"/>
              </w:rPr>
              <w:t>Reply 村上吹树 (2026-04-03 10:35):</w:t>
            </w:r>
          </w:p>
          <w:p>
            <w:pPr>
              <w:spacing w:line="276" w:lineRule="auto" w:after="80"/>
            </w:pPr>
            <w:r>
              <w:rPr>
                <w:rFonts w:ascii="Microsoft YaHei" w:hAnsi="Microsoft YaHei" w:eastAsia="Microsoft YaHei"/>
                <w:b w:val="0"/>
                <w:sz w:val="19"/>
              </w:rPr>
              <w:t>你们拿得都是516铁盒么？我独守710？</w:t>
            </w:r>
          </w:p>
          <w:p>
            <w:pPr>
              <w:spacing w:line="276" w:lineRule="auto" w:after="80"/>
            </w:pPr>
            <w:r>
              <w:rPr>
                <w:rFonts w:ascii="Microsoft YaHei" w:hAnsi="Microsoft YaHei" w:eastAsia="Microsoft YaHei"/>
                <w:b w:val="0"/>
                <w:sz w:val="19"/>
              </w:rPr>
              <w:t>516有华创，现在不好做的时候还能抗一抗，等之后有机会切710，虽然整体看没多少差别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10:40  |  1798楼  |  UID 150058  |  B类</w:t>
            </w:r>
          </w:p>
        </w:tc>
      </w:tr>
      <w:tr>
        <w:tc>
          <w:tcPr>
            <w:tcW w:type="dxa" w:w="10080"/>
          </w:tcPr>
          <w:p>
            <w:pPr>
              <w:spacing w:line="276" w:lineRule="auto" w:after="80"/>
            </w:pPr>
            <w:r>
              <w:rPr>
                <w:rFonts w:ascii="Microsoft YaHei" w:hAnsi="Microsoft YaHei" w:eastAsia="Microsoft YaHei"/>
                <w:b w:val="0"/>
                <w:sz w:val="22"/>
              </w:rPr>
              <w:t>Reply 沪上魔王 (2026-04-03 10:36):</w:t>
            </w:r>
          </w:p>
          <w:p>
            <w:pPr>
              <w:spacing w:line="276" w:lineRule="auto" w:after="80"/>
            </w:pPr>
            <w:r>
              <w:rPr>
                <w:rFonts w:ascii="Microsoft YaHei" w:hAnsi="Microsoft YaHei" w:eastAsia="Microsoft YaHei"/>
                <w:b w:val="0"/>
                <w:sz w:val="22"/>
              </w:rPr>
              <w:t>看这个拉的让我想起了鱼大说过的话 慢慢拉上去 总有散户忍不住想追的 ，如果没看昨天鱼大先手 估计现在追的就是我了</w:t>
            </w:r>
            <w:r>
              <w:br/>
            </w:r>
            <w:r>
              <w:rPr>
                <w:rFonts w:ascii="Microsoft YaHei" w:hAnsi="Microsoft YaHei" w:eastAsia="Microsoft YaHei"/>
                <w:b w:val="0"/>
                <w:sz w:val="22"/>
              </w:rPr>
              <w:t>现在这个位置我倒不怕 下午再说高点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10:42  |  1799楼  |  UID 150058  |  A类</w:t>
            </w:r>
          </w:p>
        </w:tc>
      </w:tr>
      <w:tr>
        <w:tc>
          <w:tcPr>
            <w:tcW w:type="dxa" w:w="10080"/>
          </w:tcPr>
          <w:p>
            <w:pPr>
              <w:spacing w:line="276" w:lineRule="auto" w:after="80"/>
            </w:pPr>
            <w:r>
              <w:rPr>
                <w:rFonts w:ascii="Microsoft YaHei" w:hAnsi="Microsoft YaHei" w:eastAsia="Microsoft YaHei"/>
                <w:b w:val="0"/>
                <w:sz w:val="22"/>
              </w:rPr>
              <w:t>Reply dsjohn5302 (2026-04-03 10:36):</w:t>
            </w:r>
          </w:p>
          <w:p>
            <w:pPr>
              <w:spacing w:line="276" w:lineRule="auto" w:after="80"/>
            </w:pPr>
            <w:r>
              <w:rPr>
                <w:rFonts w:ascii="Microsoft YaHei" w:hAnsi="Microsoft YaHei" w:eastAsia="Microsoft YaHei"/>
                <w:b w:val="0"/>
                <w:sz w:val="22"/>
              </w:rPr>
              <w:t>狼大，指点一下赵姨和德子吧，这俩不跟大盘啊，指数涨起来德子还下去了，这下午怎么办啊[s:ac:哭1]</w:t>
            </w:r>
            <w:r>
              <w:br/>
            </w:r>
            <w:r>
              <w:rPr>
                <w:rFonts w:ascii="Microsoft YaHei" w:hAnsi="Microsoft YaHei" w:eastAsia="Microsoft YaHei"/>
                <w:b w:val="0"/>
                <w:sz w:val="22"/>
              </w:rPr>
              <w:t>我不教你个股 但是我之前已经说过了 千万不要去追业绩 因为会有埋伏业绩的机构等着你们呢 我之前用过PCB做举例 你们可以看看大族我们是怎么做的。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阶段定位：埋伏、预期修正；需用放量/缩量、筹码交换和核心标的验证。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10:50  |  864楼  |  UID 61395264  |  B类</w:t>
            </w:r>
          </w:p>
        </w:tc>
      </w:tr>
      <w:tr>
        <w:tc>
          <w:tcPr>
            <w:tcW w:type="dxa" w:w="10080"/>
          </w:tcPr>
          <w:p>
            <w:pPr>
              <w:spacing w:line="276" w:lineRule="auto" w:after="80"/>
            </w:pPr>
            <w:r>
              <w:rPr>
                <w:rFonts w:ascii="Microsoft YaHei" w:hAnsi="Microsoft YaHei" w:eastAsia="Microsoft YaHei"/>
                <w:b w:val="0"/>
                <w:sz w:val="19"/>
              </w:rPr>
              <w:t>Reply Reply dsjohn5302 (2026-04-03 10:36)等市场风向的资金都忍不住切回原厂的时候，就差不多接回模组吧。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10:52  |  367楼  |  UID 64648193  |  C类</w:t>
            </w:r>
          </w:p>
        </w:tc>
      </w:tr>
      <w:tr>
        <w:tc>
          <w:tcPr>
            <w:tcW w:type="dxa" w:w="10080"/>
          </w:tcPr>
          <w:p>
            <w:pPr>
              <w:spacing w:line="276" w:lineRule="auto" w:after="80"/>
            </w:pPr>
            <w:r>
              <w:rPr>
                <w:rFonts w:ascii="Microsoft YaHei" w:hAnsi="Microsoft YaHei" w:eastAsia="Microsoft YaHei"/>
                <w:b w:val="0"/>
                <w:sz w:val="19"/>
              </w:rPr>
              <w:t>有没有增持概念，观察到手上2个有增持的票今天都不错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10:52  |  1800楼  |  UID 150058  |  A类</w:t>
            </w:r>
          </w:p>
        </w:tc>
      </w:tr>
      <w:tr>
        <w:tc>
          <w:tcPr>
            <w:tcW w:type="dxa" w:w="10080"/>
          </w:tcPr>
          <w:p>
            <w:pPr>
              <w:spacing w:line="276" w:lineRule="auto" w:after="80"/>
            </w:pPr>
            <w:r>
              <w:rPr>
                <w:rFonts w:ascii="Microsoft YaHei" w:hAnsi="Microsoft YaHei" w:eastAsia="Microsoft YaHei"/>
                <w:b w:val="0"/>
                <w:sz w:val="22"/>
              </w:rPr>
              <w:t>Reply learla (2026-04-03 10:47):</w:t>
            </w:r>
          </w:p>
          <w:p>
            <w:pPr>
              <w:spacing w:line="276" w:lineRule="auto" w:after="80"/>
            </w:pPr>
            <w:r>
              <w:rPr>
                <w:rFonts w:ascii="Microsoft YaHei" w:hAnsi="Microsoft YaHei" w:eastAsia="Microsoft YaHei"/>
                <w:b w:val="0"/>
                <w:sz w:val="22"/>
              </w:rPr>
              <w:t>也就是说见光死？DML业绩发布前一天的盘中拉升就很可疑</w:t>
            </w:r>
            <w:r>
              <w:br/>
            </w:r>
            <w:r>
              <w:rPr>
                <w:rFonts w:ascii="Microsoft YaHei" w:hAnsi="Microsoft YaHei" w:eastAsia="Microsoft YaHei"/>
                <w:b w:val="0"/>
                <w:sz w:val="22"/>
              </w:rPr>
              <w:t>这些资金都不会开牌的的 目的是卖一半给来赌开牌的人 验牌后 超预期 高开砸 不及预期 直接摁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10:54  |  865楼  |  UID 61395264  |  A类</w:t>
            </w:r>
          </w:p>
        </w:tc>
      </w:tr>
      <w:tr>
        <w:tc>
          <w:tcPr>
            <w:tcW w:type="dxa" w:w="10080"/>
          </w:tcPr>
          <w:p>
            <w:pPr>
              <w:spacing w:line="276" w:lineRule="auto" w:after="80"/>
            </w:pPr>
            <w:r>
              <w:rPr>
                <w:rFonts w:ascii="Microsoft YaHei" w:hAnsi="Microsoft YaHei" w:eastAsia="Microsoft YaHei"/>
                <w:b w:val="0"/>
                <w:sz w:val="19"/>
              </w:rPr>
              <w:t>Reply Reply fazouse (2026-04-03 10:53)拿啊，现在只是量能不够，被科技那些吸血而已。问题不大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10:54  |  1801楼  |  UID 150058  |  C类</w:t>
            </w:r>
          </w:p>
        </w:tc>
      </w:tr>
      <w:tr>
        <w:tc>
          <w:tcPr>
            <w:tcW w:type="dxa" w:w="10080"/>
          </w:tcPr>
          <w:p>
            <w:pPr>
              <w:spacing w:line="276" w:lineRule="auto" w:after="80"/>
            </w:pPr>
            <w:r>
              <w:rPr>
                <w:rFonts w:ascii="Microsoft YaHei" w:hAnsi="Microsoft YaHei" w:eastAsia="Microsoft YaHei"/>
                <w:b w:val="0"/>
                <w:sz w:val="22"/>
              </w:rPr>
              <w:t>你们真的来抬轿子了？[s:ac:哭笑][s:ac:哭笑] 之后我收割别哭噢</w:t>
            </w:r>
            <w:r>
              <w:br/>
            </w:r>
            <w:r>
              <w:rPr>
                <w:rFonts w:ascii="Microsoft YaHei" w:hAnsi="Microsoft YaHei" w:eastAsia="Microsoft YaHei"/>
                <w:b w:val="0"/>
                <w:sz w:val="22"/>
              </w:rPr>
              <w:t>上次和我互道SB的不懂现在怎么样了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10:57  |  1802楼  |  UID 150058  |  B类</w:t>
            </w:r>
          </w:p>
        </w:tc>
      </w:tr>
      <w:tr>
        <w:tc>
          <w:tcPr>
            <w:tcW w:type="dxa" w:w="10080"/>
          </w:tcPr>
          <w:p>
            <w:pPr>
              <w:spacing w:line="276" w:lineRule="auto" w:after="80"/>
            </w:pPr>
            <w:r>
              <w:rPr>
                <w:rFonts w:ascii="Microsoft YaHei" w:hAnsi="Microsoft YaHei" w:eastAsia="Microsoft YaHei"/>
                <w:b w:val="0"/>
                <w:sz w:val="22"/>
              </w:rPr>
              <w:t>Reply c471167449 (2026-04-03 10:55):</w:t>
            </w:r>
          </w:p>
          <w:p>
            <w:pPr>
              <w:spacing w:line="276" w:lineRule="auto" w:after="80"/>
            </w:pPr>
            <w:r>
              <w:rPr>
                <w:rFonts w:ascii="Microsoft YaHei" w:hAnsi="Microsoft YaHei" w:eastAsia="Microsoft YaHei"/>
                <w:b w:val="0"/>
                <w:sz w:val="22"/>
              </w:rPr>
              <w:t>狼大我觉得模组里面的资金早就知道了业绩了，披萨比龙虾走势强了那么多就是证明，拉升那么久，就是为了等一季度业绩出来结算掉。。。[s:ac:哭笑]</w:t>
            </w:r>
            <w:r>
              <w:br/>
            </w:r>
            <w:r>
              <w:rPr>
                <w:rFonts w:ascii="Microsoft YaHei" w:hAnsi="Microsoft YaHei" w:eastAsia="Microsoft YaHei"/>
                <w:b w:val="0"/>
                <w:sz w:val="22"/>
              </w:rPr>
              <w:t>这个不需要确切的知道 只要知道不会差就行 你散户都能猜到 他们通过更多的数据收集能不知道？你看的研报都是他们发的</w:t>
            </w:r>
            <w:r>
              <w:br/>
            </w:r>
            <w:r>
              <w:rPr>
                <w:rFonts w:ascii="Microsoft YaHei" w:hAnsi="Microsoft YaHei" w:eastAsia="Microsoft YaHei"/>
                <w:b w:val="0"/>
                <w:sz w:val="22"/>
              </w:rPr>
              <w:t>但是操作不会改变，目的很明确就是为了吃这个差价。不是为了陪公司成长啊骚年</w:t>
            </w:r>
            <w:r>
              <w:br/>
            </w:r>
            <w:r>
              <w:rPr>
                <w:rFonts w:ascii="Microsoft YaHei" w:hAnsi="Microsoft YaHei" w:eastAsia="Microsoft YaHei"/>
                <w:b w:val="0"/>
                <w:sz w:val="22"/>
              </w:rPr>
              <w:t>你们都搞不清楚市场的本质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11:00  |  672楼  |  UID 65329649  |  C类</w:t>
            </w:r>
          </w:p>
        </w:tc>
      </w:tr>
      <w:tr>
        <w:tc>
          <w:tcPr>
            <w:tcW w:type="dxa" w:w="10080"/>
          </w:tcPr>
          <w:p>
            <w:pPr>
              <w:spacing w:line="276" w:lineRule="auto" w:after="80"/>
            </w:pPr>
            <w:r>
              <w:rPr>
                <w:rFonts w:ascii="Microsoft YaHei" w:hAnsi="Microsoft YaHei" w:eastAsia="Microsoft YaHei"/>
                <w:b w:val="0"/>
                <w:sz w:val="19"/>
              </w:rPr>
              <w:t>我靠</w:t>
            </w:r>
            <w:r>
              <w:br/>
            </w:r>
            <w:r>
              <w:rPr>
                <w:rFonts w:ascii="Microsoft YaHei" w:hAnsi="Microsoft YaHei" w:eastAsia="Microsoft YaHei"/>
                <w:b w:val="0"/>
                <w:sz w:val="19"/>
              </w:rPr>
              <w:t>不能加速往下啊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11:02  |  1803楼  |  UID 150058  |  A类</w:t>
            </w:r>
          </w:p>
        </w:tc>
      </w:tr>
      <w:tr>
        <w:tc>
          <w:tcPr>
            <w:tcW w:type="dxa" w:w="10080"/>
          </w:tcPr>
          <w:p>
            <w:pPr>
              <w:spacing w:line="276" w:lineRule="auto" w:after="80"/>
            </w:pPr>
            <w:r>
              <w:rPr>
                <w:rFonts w:ascii="Microsoft YaHei" w:hAnsi="Microsoft YaHei" w:eastAsia="Microsoft YaHei"/>
                <w:b w:val="0"/>
                <w:sz w:val="22"/>
              </w:rPr>
              <w:t>Reply zippo578 (2026-04-03 11:00):</w:t>
            </w:r>
          </w:p>
          <w:p>
            <w:pPr>
              <w:spacing w:line="276" w:lineRule="auto" w:after="80"/>
            </w:pPr>
            <w:r>
              <w:rPr>
                <w:rFonts w:ascii="Microsoft YaHei" w:hAnsi="Microsoft YaHei" w:eastAsia="Microsoft YaHei"/>
                <w:b w:val="0"/>
                <w:sz w:val="22"/>
              </w:rPr>
              <w:t>我靠</w:t>
            </w:r>
            <w:r>
              <w:br/>
            </w:r>
            <w:r>
              <w:rPr>
                <w:rFonts w:ascii="Microsoft YaHei" w:hAnsi="Microsoft YaHei" w:eastAsia="Microsoft YaHei"/>
                <w:b w:val="0"/>
                <w:sz w:val="22"/>
              </w:rPr>
              <w:t>不能加速往下啊</w:t>
            </w:r>
            <w:r>
              <w:br/>
            </w:r>
            <w:r>
              <w:rPr>
                <w:rFonts w:ascii="Microsoft YaHei" w:hAnsi="Microsoft YaHei" w:eastAsia="Microsoft YaHei"/>
                <w:b w:val="0"/>
                <w:sz w:val="22"/>
              </w:rPr>
              <w:t>这一段是场内资金调仓的盘口 就是被迫从那种不能涨的 板块 割肉去追这些抱团的高标。。。很神奇是吧 杀跌追涨。。。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11:04  |  1804楼  |  UID 150058  |  A类</w:t>
            </w:r>
          </w:p>
        </w:tc>
      </w:tr>
      <w:tr>
        <w:tc>
          <w:tcPr>
            <w:tcW w:type="dxa" w:w="10080"/>
          </w:tcPr>
          <w:p>
            <w:pPr>
              <w:spacing w:line="276" w:lineRule="auto" w:after="80"/>
            </w:pPr>
            <w:r>
              <w:rPr>
                <w:rFonts w:ascii="Microsoft YaHei" w:hAnsi="Microsoft YaHei" w:eastAsia="Microsoft YaHei"/>
                <w:b w:val="0"/>
                <w:sz w:val="22"/>
              </w:rPr>
              <w:t>Reply c471167449 (2026-04-03 11:02):</w:t>
            </w:r>
          </w:p>
          <w:p>
            <w:pPr>
              <w:spacing w:line="276" w:lineRule="auto" w:after="80"/>
            </w:pPr>
            <w:r>
              <w:rPr>
                <w:rFonts w:ascii="Microsoft YaHei" w:hAnsi="Microsoft YaHei" w:eastAsia="Microsoft YaHei"/>
                <w:b w:val="0"/>
                <w:sz w:val="22"/>
              </w:rPr>
              <w:t>狼大，那请教下为何易中天里面的资金没有一次性结算掉，至今还在里面搞来搞去，是他们还是吃后面的业绩报么。。。[s:ac:哭笑]</w:t>
            </w:r>
            <w:r>
              <w:br/>
            </w:r>
            <w:r>
              <w:rPr>
                <w:rFonts w:ascii="Microsoft YaHei" w:hAnsi="Microsoft YaHei" w:eastAsia="Microsoft YaHei"/>
                <w:b w:val="0"/>
                <w:sz w:val="22"/>
              </w:rPr>
              <w:t>这波牛市的龙中龙抱团。。。。。。。。。这个和基本面没有关系了 这波是AI牛市 他们是纯抱团 只要行情差 就抱他们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11:06  |  1805楼  |  UID 150058  |  A类</w:t>
            </w:r>
          </w:p>
        </w:tc>
      </w:tr>
      <w:tr>
        <w:tc>
          <w:tcPr>
            <w:tcW w:type="dxa" w:w="10080"/>
          </w:tcPr>
          <w:p>
            <w:pPr>
              <w:spacing w:line="276" w:lineRule="auto" w:after="80"/>
            </w:pPr>
            <w:r>
              <w:rPr>
                <w:rFonts w:ascii="Microsoft YaHei" w:hAnsi="Microsoft YaHei" w:eastAsia="Microsoft YaHei"/>
                <w:b w:val="0"/>
                <w:sz w:val="22"/>
              </w:rPr>
              <w:t>Reply younglewis (2026-04-03 11:03):</w:t>
            </w:r>
          </w:p>
          <w:p>
            <w:pPr>
              <w:spacing w:line="276" w:lineRule="auto" w:after="80"/>
            </w:pPr>
            <w:r>
              <w:rPr>
                <w:rFonts w:ascii="Microsoft YaHei" w:hAnsi="Microsoft YaHei" w:eastAsia="Microsoft YaHei"/>
                <w:b w:val="0"/>
                <w:sz w:val="22"/>
              </w:rPr>
              <w:t>狼大你当时怎么发现电力有问题的，这特么简直A杀</w:t>
            </w:r>
            <w:r>
              <w:br/>
            </w:r>
            <w:r>
              <w:rPr>
                <w:rFonts w:ascii="Microsoft YaHei" w:hAnsi="Microsoft YaHei" w:eastAsia="Microsoft YaHei"/>
                <w:b w:val="0"/>
                <w:sz w:val="22"/>
              </w:rPr>
              <w:t>连续跑了多个不同盘口的机构柚子资金 板块处于高位 补跌的概率达到99%。。。。。</w:t>
            </w:r>
            <w:r>
              <w:br/>
            </w:r>
            <w:r>
              <w:rPr>
                <w:rFonts w:ascii="Microsoft YaHei" w:hAnsi="Microsoft YaHei" w:eastAsia="Microsoft YaHei"/>
                <w:b w:val="0"/>
                <w:sz w:val="22"/>
              </w:rPr>
              <w:t>我很少说哪个板块有问题的 但是我只要说了 证明我就是看到了 还有前两天我说的光伏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11:09  |  1806楼  |  UID 150058  |  B类</w:t>
            </w:r>
          </w:p>
        </w:tc>
      </w:tr>
      <w:tr>
        <w:tc>
          <w:tcPr>
            <w:tcW w:type="dxa" w:w="10080"/>
          </w:tcPr>
          <w:p>
            <w:pPr>
              <w:spacing w:line="276" w:lineRule="auto" w:after="80"/>
            </w:pPr>
            <w:r>
              <w:rPr>
                <w:rFonts w:ascii="Microsoft YaHei" w:hAnsi="Microsoft YaHei" w:eastAsia="Microsoft YaHei"/>
                <w:b w:val="0"/>
                <w:sz w:val="22"/>
              </w:rPr>
              <w:t>Reply 嘟嘟嘟丶嘟 (2026-04-03 11:07):</w:t>
            </w:r>
          </w:p>
          <w:p>
            <w:pPr>
              <w:spacing w:line="276" w:lineRule="auto" w:after="80"/>
            </w:pPr>
            <w:r>
              <w:rPr>
                <w:rFonts w:ascii="Microsoft YaHei" w:hAnsi="Microsoft YaHei" w:eastAsia="Microsoft YaHei"/>
                <w:b w:val="0"/>
                <w:sz w:val="22"/>
              </w:rPr>
              <w:t>好想卖铁盒，拥抱光纤</w:t>
            </w:r>
            <w:r>
              <w:br/>
            </w:r>
            <w:r>
              <w:rPr>
                <w:rFonts w:ascii="Microsoft YaHei" w:hAnsi="Microsoft YaHei" w:eastAsia="Microsoft YaHei"/>
                <w:b w:val="0"/>
                <w:sz w:val="22"/>
              </w:rPr>
              <w:t>对对对 就是这个感觉[s:ac:哭笑]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2026-04-03 11:16  |  60楼  |  UID 5337595  |  A类</w:t>
            </w:r>
          </w:p>
        </w:tc>
      </w:tr>
      <w:tr>
        <w:tc>
          <w:tcPr>
            <w:tcW w:type="dxa" w:w="10080"/>
          </w:tcPr>
          <w:p>
            <w:pPr>
              <w:spacing w:line="276" w:lineRule="auto" w:after="80"/>
            </w:pPr>
            <w:r>
              <w:rPr>
                <w:rFonts w:ascii="Microsoft YaHei" w:hAnsi="Microsoft YaHei" w:eastAsia="Microsoft YaHei"/>
                <w:b w:val="0"/>
                <w:sz w:val="19"/>
              </w:rPr>
              <w:t>好想买光纤，半导体已经割，下午开盘就全仓打入光纤！！！！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2026-04-03 11:16  |  262楼  |  UID 66908070  |  C类</w:t>
            </w:r>
          </w:p>
        </w:tc>
      </w:tr>
      <w:tr>
        <w:tc>
          <w:tcPr>
            <w:tcW w:type="dxa" w:w="10080"/>
          </w:tcPr>
          <w:p>
            <w:pPr>
              <w:spacing w:line="276" w:lineRule="auto" w:after="80"/>
            </w:pPr>
            <w:r>
              <w:rPr>
                <w:rFonts w:ascii="Microsoft YaHei" w:hAnsi="Microsoft YaHei" w:eastAsia="Microsoft YaHei"/>
                <w:b w:val="0"/>
                <w:sz w:val="19"/>
              </w:rPr>
              <w:t>别功利奶了[s:ac:哭笑]你们把大哥长飞都奶跳水了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11:16  |  1807楼  |  UID 150058  |  C类</w:t>
            </w:r>
          </w:p>
        </w:tc>
      </w:tr>
      <w:tr>
        <w:tc>
          <w:tcPr>
            <w:tcW w:type="dxa" w:w="10080"/>
          </w:tcPr>
          <w:p>
            <w:pPr>
              <w:spacing w:line="276" w:lineRule="auto" w:after="80"/>
            </w:pPr>
            <w:r>
              <w:rPr>
                <w:rFonts w:ascii="Microsoft YaHei" w:hAnsi="Microsoft YaHei" w:eastAsia="Microsoft YaHei"/>
                <w:b w:val="0"/>
                <w:sz w:val="22"/>
              </w:rPr>
              <w:t>你们真是疯了。。。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11:18  |  866楼  |  UID 61395264  |  C类</w:t>
            </w:r>
          </w:p>
        </w:tc>
      </w:tr>
      <w:tr>
        <w:tc>
          <w:tcPr>
            <w:tcW w:type="dxa" w:w="10080"/>
          </w:tcPr>
          <w:p>
            <w:pPr>
              <w:spacing w:line="276" w:lineRule="auto" w:after="80"/>
            </w:pPr>
            <w:r>
              <w:rPr>
                <w:rFonts w:ascii="Microsoft YaHei" w:hAnsi="Microsoft YaHei" w:eastAsia="Microsoft YaHei"/>
                <w:b w:val="0"/>
                <w:sz w:val="19"/>
              </w:rPr>
              <w:t>Reply dsjohn5302 (2026-04-03 11:08):</w:t>
            </w:r>
          </w:p>
          <w:p>
            <w:pPr>
              <w:spacing w:line="276" w:lineRule="auto" w:after="80"/>
            </w:pPr>
            <w:r>
              <w:rPr>
                <w:rFonts w:ascii="Microsoft YaHei" w:hAnsi="Microsoft YaHei" w:eastAsia="Microsoft YaHei"/>
                <w:b w:val="0"/>
                <w:sz w:val="19"/>
              </w:rPr>
              <w:t>这是说，等赵姨涨起来了，会把模组带起来吗，不知道理解得对不对[s:ac:怕]</w:t>
            </w:r>
          </w:p>
          <w:p>
            <w:pPr>
              <w:spacing w:line="276" w:lineRule="auto" w:after="80"/>
            </w:pPr>
            <w:r>
              <w:rPr>
                <w:rFonts w:ascii="Microsoft YaHei" w:hAnsi="Microsoft YaHei" w:eastAsia="Microsoft YaHei"/>
                <w:b w:val="0"/>
                <w:sz w:val="19"/>
              </w:rPr>
              <w:t>倒也不是这个意思，就是需要洗一段时间…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11:20  |  867楼  |  UID 61395264  |  C类</w:t>
            </w:r>
          </w:p>
        </w:tc>
      </w:tr>
      <w:tr>
        <w:tc>
          <w:tcPr>
            <w:tcW w:type="dxa" w:w="10080"/>
          </w:tcPr>
          <w:p>
            <w:pPr>
              <w:spacing w:line="276" w:lineRule="auto" w:after="80"/>
            </w:pPr>
            <w:r>
              <w:rPr>
                <w:rFonts w:ascii="Microsoft YaHei" w:hAnsi="Microsoft YaHei" w:eastAsia="Microsoft YaHei"/>
                <w:b w:val="0"/>
                <w:sz w:val="19"/>
              </w:rPr>
              <w:t>Reply 兰斯洛t (2026-04-03 11:19):</w:t>
            </w:r>
          </w:p>
          <w:p>
            <w:pPr>
              <w:spacing w:line="276" w:lineRule="auto" w:after="80"/>
            </w:pPr>
            <w:r>
              <w:rPr>
                <w:rFonts w:ascii="Microsoft YaHei" w:hAnsi="Microsoft YaHei" w:eastAsia="Microsoft YaHei"/>
                <w:b w:val="0"/>
                <w:sz w:val="19"/>
              </w:rPr>
              <w:t>锂今天爬了一上午的坡…从水下五个点快爬到0轴了</w:t>
            </w:r>
          </w:p>
          <w:p>
            <w:pPr>
              <w:spacing w:line="276" w:lineRule="auto" w:after="80"/>
            </w:pPr>
            <w:r>
              <w:rPr>
                <w:rFonts w:ascii="Microsoft YaHei" w:hAnsi="Microsoft YaHei" w:eastAsia="Microsoft YaHei"/>
                <w:b w:val="0"/>
                <w:sz w:val="19"/>
              </w:rPr>
              <w:t>不要声张，我都怕他们抄我屁股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2026-04-03 11:26  |  584楼  |  UID 331181  |  C类</w:t>
            </w:r>
          </w:p>
        </w:tc>
      </w:tr>
      <w:tr>
        <w:tc>
          <w:tcPr>
            <w:tcW w:type="dxa" w:w="10080"/>
          </w:tcPr>
          <w:p>
            <w:pPr>
              <w:spacing w:line="276" w:lineRule="auto" w:after="80"/>
            </w:pPr>
            <w:r>
              <w:rPr>
                <w:rFonts w:ascii="Microsoft YaHei" w:hAnsi="Microsoft YaHei" w:eastAsia="Microsoft YaHei"/>
                <w:b w:val="0"/>
                <w:sz w:val="19"/>
              </w:rPr>
              <w:t>下午再出来低点？再割一波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2026-04-03 11:27  |  67楼  |  UID 67152095  |  C类</w:t>
            </w:r>
          </w:p>
        </w:tc>
      </w:tr>
      <w:tr>
        <w:tc>
          <w:tcPr>
            <w:tcW w:type="dxa" w:w="10080"/>
          </w:tcPr>
          <w:p>
            <w:pPr>
              <w:spacing w:line="276" w:lineRule="auto" w:after="80"/>
            </w:pPr>
            <w:r>
              <w:rPr>
                <w:rFonts w:ascii="Microsoft YaHei" w:hAnsi="Microsoft YaHei" w:eastAsia="Microsoft YaHei"/>
                <w:b w:val="0"/>
                <w:sz w:val="19"/>
              </w:rPr>
              <w:t>Reply 村上吹树 (2026-04-03 11:20):</w:t>
            </w:r>
          </w:p>
          <w:p>
            <w:pPr>
              <w:spacing w:line="276" w:lineRule="auto" w:after="80"/>
            </w:pPr>
            <w:r>
              <w:rPr>
                <w:rFonts w:ascii="Microsoft YaHei" w:hAnsi="Microsoft YaHei" w:eastAsia="Microsoft YaHei"/>
                <w:b w:val="0"/>
                <w:sz w:val="19"/>
              </w:rPr>
              <w:t>不要声张，我都怕他们抄我屁股</w:t>
            </w:r>
          </w:p>
          <w:p>
            <w:pPr>
              <w:spacing w:line="276" w:lineRule="auto" w:after="80"/>
            </w:pPr>
            <w:r>
              <w:rPr>
                <w:rFonts w:ascii="Microsoft YaHei" w:hAnsi="Microsoft YaHei" w:eastAsia="Microsoft YaHei"/>
                <w:b w:val="0"/>
                <w:sz w:val="19"/>
              </w:rPr>
              <w:t>说实话，兄弟你屁股好香[s:ac:羞]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11:27  |  368楼  |  UID 64648193  |  C类</w:t>
            </w:r>
          </w:p>
        </w:tc>
      </w:tr>
      <w:tr>
        <w:tc>
          <w:tcPr>
            <w:tcW w:type="dxa" w:w="10080"/>
          </w:tcPr>
          <w:p>
            <w:pPr>
              <w:spacing w:line="276" w:lineRule="auto" w:after="80"/>
            </w:pPr>
            <w:r>
              <w:rPr>
                <w:rFonts w:ascii="Microsoft YaHei" w:hAnsi="Microsoft YaHei" w:eastAsia="Microsoft YaHei"/>
                <w:b w:val="0"/>
                <w:sz w:val="19"/>
              </w:rPr>
              <w:t>别收我费了[s:ac:哭1]上去下来t做成了钱变少了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2026-04-03 11:28  |  585楼  |  UID 331181  |  C类</w:t>
            </w:r>
          </w:p>
        </w:tc>
      </w:tr>
      <w:tr>
        <w:tc>
          <w:tcPr>
            <w:tcW w:type="dxa" w:w="10080"/>
          </w:tcPr>
          <w:p>
            <w:pPr>
              <w:spacing w:line="276" w:lineRule="auto" w:after="80"/>
            </w:pPr>
            <w:r>
              <w:rPr>
                <w:rFonts w:ascii="Microsoft YaHei" w:hAnsi="Microsoft YaHei" w:eastAsia="Microsoft YaHei"/>
                <w:b w:val="0"/>
                <w:sz w:val="19"/>
              </w:rPr>
              <w:t>离3852还差30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11:29  |  868楼  |  UID 61395264  |  C类</w:t>
            </w:r>
          </w:p>
        </w:tc>
      </w:tr>
      <w:tr>
        <w:tc>
          <w:tcPr>
            <w:tcW w:type="dxa" w:w="10080"/>
          </w:tcPr>
          <w:p>
            <w:pPr>
              <w:spacing w:line="276" w:lineRule="auto" w:after="80"/>
            </w:pPr>
            <w:r>
              <w:rPr>
                <w:rFonts w:ascii="Microsoft YaHei" w:hAnsi="Microsoft YaHei" w:eastAsia="Microsoft YaHei"/>
                <w:b w:val="0"/>
                <w:sz w:val="19"/>
              </w:rPr>
              <w:t>Reply xiaoh1992 (2026-04-03 11:27):</w:t>
            </w:r>
          </w:p>
          <w:p>
            <w:pPr>
              <w:spacing w:line="276" w:lineRule="auto" w:after="80"/>
            </w:pPr>
            <w:r>
              <w:rPr>
                <w:rFonts w:ascii="Microsoft YaHei" w:hAnsi="Microsoft YaHei" w:eastAsia="Microsoft YaHei"/>
                <w:b w:val="0"/>
                <w:sz w:val="19"/>
              </w:rPr>
              <w:t>说实话，兄弟你屁股好香[s:ac:羞]</w:t>
            </w:r>
          </w:p>
          <w:p>
            <w:pPr>
              <w:spacing w:line="276" w:lineRule="auto" w:after="80"/>
            </w:pPr>
            <w:r>
              <w:rPr>
                <w:rFonts w:ascii="Microsoft YaHei" w:hAnsi="Microsoft YaHei" w:eastAsia="Microsoft YaHei"/>
                <w:b w:val="0"/>
                <w:sz w:val="19"/>
              </w:rPr>
              <w:t>？？？你看看你说的是人能听的吗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2026-04-03 11:32  |  49楼  |  UID 67145714  |  C类</w:t>
            </w:r>
          </w:p>
        </w:tc>
      </w:tr>
      <w:tr>
        <w:tc>
          <w:tcPr>
            <w:tcW w:type="dxa" w:w="10080"/>
          </w:tcPr>
          <w:p>
            <w:pPr>
              <w:spacing w:line="276" w:lineRule="auto" w:after="80"/>
            </w:pPr>
            <w:r>
              <w:rPr>
                <w:rFonts w:ascii="Microsoft YaHei" w:hAnsi="Microsoft YaHei" w:eastAsia="Microsoft YaHei"/>
                <w:b w:val="0"/>
                <w:sz w:val="19"/>
              </w:rPr>
              <w:t>不破3873还好，破了有点5浪结束走下跌浪的的意思，不过下跌浪走完大结构也差不多满足底部条件了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2026-04-03 11:33  |  68楼  |  UID 67152095  |  C类</w:t>
            </w:r>
          </w:p>
        </w:tc>
      </w:tr>
      <w:tr>
        <w:tc>
          <w:tcPr>
            <w:tcW w:type="dxa" w:w="10080"/>
          </w:tcPr>
          <w:p>
            <w:pPr>
              <w:spacing w:line="276" w:lineRule="auto" w:after="80"/>
            </w:pPr>
            <w:r>
              <w:rPr>
                <w:rFonts w:ascii="Microsoft YaHei" w:hAnsi="Microsoft YaHei" w:eastAsia="Microsoft YaHei"/>
                <w:b w:val="0"/>
                <w:sz w:val="19"/>
              </w:rPr>
              <w:t>Reply 村上吹树 (2026-04-03 11:29):</w:t>
            </w:r>
          </w:p>
          <w:p>
            <w:pPr>
              <w:spacing w:line="276" w:lineRule="auto" w:after="80"/>
            </w:pPr>
            <w:r>
              <w:rPr>
                <w:rFonts w:ascii="Microsoft YaHei" w:hAnsi="Microsoft YaHei" w:eastAsia="Microsoft YaHei"/>
                <w:b w:val="0"/>
                <w:sz w:val="19"/>
              </w:rPr>
              <w:t>？？？你看看你说的是人能听的吗</w:t>
            </w:r>
          </w:p>
          <w:p>
            <w:pPr>
              <w:spacing w:line="276" w:lineRule="auto" w:after="80"/>
            </w:pPr>
            <w:r>
              <w:rPr>
                <w:rFonts w:ascii="Microsoft YaHei" w:hAnsi="Microsoft YaHei" w:eastAsia="Microsoft YaHei"/>
                <w:b w:val="0"/>
                <w:sz w:val="19"/>
              </w:rPr>
              <w:t>不要慌，我发出来也觉得有点不对劲了[s:ac:瞎]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11:33  |  673楼  |  UID 65329649  |  C类</w:t>
            </w:r>
          </w:p>
        </w:tc>
      </w:tr>
      <w:tr>
        <w:tc>
          <w:tcPr>
            <w:tcW w:type="dxa" w:w="10080"/>
          </w:tcPr>
          <w:p>
            <w:pPr>
              <w:spacing w:line="276" w:lineRule="auto" w:after="80"/>
            </w:pPr>
            <w:r>
              <w:rPr>
                <w:rFonts w:ascii="Microsoft YaHei" w:hAnsi="Microsoft YaHei" w:eastAsia="Microsoft YaHei"/>
                <w:b w:val="0"/>
                <w:sz w:val="19"/>
              </w:rPr>
              <w:t>十点半后面这个走法走出来</w:t>
            </w:r>
            <w:r>
              <w:br/>
            </w:r>
            <w:r>
              <w:rPr>
                <w:rFonts w:ascii="Microsoft YaHei" w:hAnsi="Microsoft YaHei" w:eastAsia="Microsoft YaHei"/>
                <w:b w:val="0"/>
                <w:sz w:val="19"/>
              </w:rPr>
              <w:t>又不太好排除前面这段是4了。。</w:t>
            </w:r>
            <w:r>
              <w:br/>
            </w:r>
            <w:r>
              <w:rPr>
                <w:rFonts w:ascii="Microsoft YaHei" w:hAnsi="Microsoft YaHei" w:eastAsia="Microsoft YaHei"/>
                <w:b w:val="0"/>
                <w:sz w:val="19"/>
              </w:rPr>
              <w:t>太鸡儿难了[s:pg:哭]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11:36  |  674楼  |  UID 65329649  |  A类</w:t>
            </w:r>
          </w:p>
        </w:tc>
      </w:tr>
      <w:tr>
        <w:tc>
          <w:tcPr>
            <w:tcW w:type="dxa" w:w="10080"/>
          </w:tcPr>
          <w:p>
            <w:pPr>
              <w:spacing w:line="276" w:lineRule="auto" w:after="80"/>
            </w:pPr>
            <w:r>
              <w:rPr>
                <w:rFonts w:ascii="Microsoft YaHei" w:hAnsi="Microsoft YaHei" w:eastAsia="Microsoft YaHei"/>
                <w:b w:val="0"/>
                <w:sz w:val="19"/>
              </w:rPr>
              <w:t>Reply -阿狼- (2026-04-03 11:02):</w:t>
            </w:r>
          </w:p>
          <w:p>
            <w:pPr>
              <w:spacing w:line="276" w:lineRule="auto" w:after="80"/>
            </w:pPr>
            <w:r>
              <w:rPr>
                <w:rFonts w:ascii="Microsoft YaHei" w:hAnsi="Microsoft YaHei" w:eastAsia="Microsoft YaHei"/>
                <w:b w:val="0"/>
                <w:sz w:val="19"/>
              </w:rPr>
              <w:t>这一段是场内资金调仓的盘口 就是被迫从那种不能涨的 板块 割肉去追这些抱团的高标。。。很神奇是吧 杀跌追涨。。。</w:t>
            </w:r>
            <w:r>
              <w:br/>
            </w:r>
            <w:r>
              <w:rPr>
                <w:rFonts w:ascii="Microsoft YaHei" w:hAnsi="Microsoft YaHei" w:eastAsia="Microsoft YaHei"/>
                <w:b w:val="0"/>
                <w:sz w:val="19"/>
              </w:rPr>
              <w:t>太难搞了</w:t>
            </w:r>
            <w:r>
              <w:br/>
            </w:r>
            <w:r>
              <w:rPr>
                <w:rFonts w:ascii="Microsoft YaHei" w:hAnsi="Microsoft YaHei" w:eastAsia="Microsoft YaHei"/>
                <w:b w:val="0"/>
                <w:sz w:val="19"/>
              </w:rPr>
              <w:t>个股户已经快一个月没看了[s:ac:瞎]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11:37  |  1808楼  |  UID 150058  |  A类</w:t>
            </w:r>
          </w:p>
        </w:tc>
      </w:tr>
      <w:tr>
        <w:tc>
          <w:tcPr>
            <w:tcW w:type="dxa" w:w="10080"/>
          </w:tcPr>
          <w:p>
            <w:pPr>
              <w:spacing w:line="276" w:lineRule="auto" w:after="80"/>
            </w:pPr>
            <w:r>
              <w:rPr>
                <w:rFonts w:ascii="Microsoft YaHei" w:hAnsi="Microsoft YaHei" w:eastAsia="Microsoft YaHei"/>
                <w:b w:val="0"/>
                <w:sz w:val="22"/>
              </w:rPr>
              <w:t>Reply 闻空言语 (2026-04-03 11:36):</w:t>
            </w:r>
          </w:p>
          <w:p>
            <w:pPr>
              <w:spacing w:line="276" w:lineRule="auto" w:after="80"/>
            </w:pPr>
            <w:r>
              <w:rPr>
                <w:rFonts w:ascii="Microsoft YaHei" w:hAnsi="Microsoft YaHei" w:eastAsia="Microsoft YaHei"/>
                <w:b w:val="0"/>
                <w:sz w:val="22"/>
              </w:rPr>
              <w:t>这走势感觉骗不到人进来吧。。3983这个位置了，也很难暴力拉到3955，那得多大的量。</w:t>
            </w:r>
          </w:p>
          <w:p>
            <w:pPr>
              <w:spacing w:line="276" w:lineRule="auto" w:after="80"/>
            </w:pPr>
            <w:r>
              <w:rPr>
                <w:rFonts w:ascii="Microsoft YaHei" w:hAnsi="Microsoft YaHei" w:eastAsia="Microsoft YaHei"/>
                <w:b w:val="0"/>
                <w:sz w:val="22"/>
              </w:rPr>
              <w:t>我觉得还有机会 等低位把换手都没了 这样拉起来不存在卖盘 一点量就行了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11:40  |  869楼  |  UID 61395264  |  C类</w:t>
            </w:r>
          </w:p>
        </w:tc>
      </w:tr>
      <w:tr>
        <w:tc>
          <w:tcPr>
            <w:tcW w:type="dxa" w:w="10080"/>
          </w:tcPr>
          <w:p>
            <w:pPr>
              <w:spacing w:line="276" w:lineRule="auto" w:after="80"/>
            </w:pPr>
            <w:r>
              <w:rPr>
                <w:rFonts w:ascii="Microsoft YaHei" w:hAnsi="Microsoft YaHei" w:eastAsia="Microsoft YaHei"/>
                <w:b w:val="0"/>
                <w:sz w:val="19"/>
              </w:rPr>
              <w:t>Reply ccckkk1 (2026-04-03 11:39):</w:t>
            </w:r>
          </w:p>
          <w:p>
            <w:pPr>
              <w:spacing w:line="276" w:lineRule="auto" w:after="80"/>
            </w:pPr>
            <w:r>
              <w:rPr>
                <w:rFonts w:ascii="Microsoft YaHei" w:hAnsi="Microsoft YaHei" w:eastAsia="Microsoft YaHei"/>
                <w:b w:val="0"/>
                <w:sz w:val="19"/>
              </w:rPr>
              <w:t>树哥为什么选sx不选yh呢[s:a2:不明觉厉]</w:t>
            </w:r>
          </w:p>
          <w:p>
            <w:pPr>
              <w:spacing w:line="276" w:lineRule="auto" w:after="80"/>
            </w:pPr>
            <w:r>
              <w:rPr>
                <w:rFonts w:ascii="Microsoft YaHei" w:hAnsi="Microsoft YaHei" w:eastAsia="Microsoft YaHei"/>
                <w:b w:val="0"/>
                <w:sz w:val="19"/>
              </w:rPr>
              <w:t>他不是纯锂啊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2026-04-03 11:42  |  586楼  |  UID 331181  |  C类</w:t>
            </w:r>
          </w:p>
        </w:tc>
      </w:tr>
      <w:tr>
        <w:tc>
          <w:tcPr>
            <w:tcW w:type="dxa" w:w="10080"/>
          </w:tcPr>
          <w:p>
            <w:pPr>
              <w:spacing w:line="276" w:lineRule="auto" w:after="80"/>
            </w:pPr>
            <w:r>
              <w:rPr>
                <w:rFonts w:ascii="Microsoft YaHei" w:hAnsi="Microsoft YaHei" w:eastAsia="Microsoft YaHei"/>
                <w:b w:val="0"/>
                <w:sz w:val="19"/>
              </w:rPr>
              <w:t>跌4726：涨723，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11:50  |  675楼  |  UID 65329649  |  B类</w:t>
            </w:r>
          </w:p>
        </w:tc>
      </w:tr>
      <w:tr>
        <w:tc>
          <w:tcPr>
            <w:tcW w:type="dxa" w:w="10080"/>
          </w:tcPr>
          <w:p>
            <w:pPr>
              <w:spacing w:line="276" w:lineRule="auto" w:after="80"/>
            </w:pPr>
            <w:r>
              <w:rPr>
                <w:rFonts w:ascii="Microsoft YaHei" w:hAnsi="Microsoft YaHei" w:eastAsia="Microsoft YaHei"/>
                <w:b w:val="0"/>
                <w:sz w:val="19"/>
              </w:rPr>
              <w:t>Reply 格拉摩根233 (2026-04-03 11:40):</w:t>
            </w:r>
          </w:p>
          <w:p>
            <w:pPr>
              <w:spacing w:line="276" w:lineRule="auto" w:after="80"/>
            </w:pPr>
            <w:r>
              <w:rPr>
                <w:rFonts w:ascii="Microsoft YaHei" w:hAnsi="Microsoft YaHei" w:eastAsia="Microsoft YaHei"/>
                <w:b w:val="0"/>
                <w:sz w:val="19"/>
              </w:rPr>
              <w:t>我选择问豆包，豆包说可能是4[s:ac:喷]，我也看不懂了</w:t>
            </w:r>
            <w:r>
              <w:br/>
            </w:r>
            <w:r>
              <w:rPr>
                <w:rFonts w:ascii="Microsoft YaHei" w:hAnsi="Microsoft YaHei" w:eastAsia="Microsoft YaHei"/>
                <w:b w:val="0"/>
                <w:sz w:val="19"/>
              </w:rPr>
              <w:t>资金肯定也是博弈</w:t>
            </w:r>
            <w:r>
              <w:br/>
            </w:r>
            <w:r>
              <w:rPr>
                <w:rFonts w:ascii="Microsoft YaHei" w:hAnsi="Microsoft YaHei" w:eastAsia="Microsoft YaHei"/>
                <w:b w:val="0"/>
                <w:sz w:val="19"/>
              </w:rPr>
              <w:t>如果前面那段是4，后面这段就是5</w:t>
            </w:r>
            <w:r>
              <w:br/>
            </w:r>
            <w:r>
              <w:rPr>
                <w:rFonts w:ascii="Microsoft YaHei" w:hAnsi="Microsoft YaHei" w:eastAsia="Microsoft YaHei"/>
                <w:b w:val="0"/>
                <w:sz w:val="19"/>
              </w:rPr>
              <w:t>60分钟也有下跌的序列</w:t>
            </w:r>
            <w:r>
              <w:br/>
            </w:r>
            <w:r>
              <w:rPr>
                <w:rFonts w:ascii="Microsoft YaHei" w:hAnsi="Microsoft YaHei" w:eastAsia="Microsoft YaHei"/>
                <w:b w:val="0"/>
                <w:sz w:val="19"/>
              </w:rPr>
              <w:t>如果下午还往下，9的时间就是节后第一天，能砸到3813下面，再拐头往上，就是很好的技术派买点</w:t>
            </w:r>
            <w:r>
              <w:br/>
            </w:r>
            <w:r>
              <w:rPr>
                <w:rFonts w:ascii="Microsoft YaHei" w:hAnsi="Microsoft YaHei" w:eastAsia="Microsoft YaHei"/>
                <w:b w:val="0"/>
                <w:sz w:val="19"/>
              </w:rPr>
              <w:t>但是只能看是博的B，后面还会有C</w:t>
            </w:r>
            <w:r>
              <w:br/>
            </w:r>
            <w:r>
              <w:rPr>
                <w:rFonts w:ascii="Microsoft YaHei" w:hAnsi="Microsoft YaHei" w:eastAsia="Microsoft YaHei"/>
                <w:b w:val="0"/>
                <w:sz w:val="19"/>
              </w:rPr>
              <w:t>-------</w:t>
            </w:r>
            <w:r>
              <w:br/>
            </w:r>
            <w:r>
              <w:rPr>
                <w:rFonts w:ascii="Microsoft YaHei" w:hAnsi="Microsoft YaHei" w:eastAsia="Microsoft YaHei"/>
                <w:b w:val="0"/>
                <w:sz w:val="19"/>
              </w:rPr>
              <w:t>狼大还是看现在走B，往上再冲一下，再往下出新低，就是C</w:t>
            </w:r>
            <w:r>
              <w:br/>
            </w:r>
            <w:r>
              <w:rPr>
                <w:rFonts w:ascii="Microsoft YaHei" w:hAnsi="Microsoft YaHei" w:eastAsia="Microsoft YaHei"/>
                <w:b w:val="0"/>
                <w:sz w:val="19"/>
              </w:rPr>
              <w:t>也是好的买点</w:t>
            </w:r>
          </w:p>
          <w:p>
            <w:pPr>
              <w:spacing w:line="276" w:lineRule="auto" w:after="80"/>
            </w:pPr>
            <w:r>
              <w:rPr>
                <w:rFonts w:ascii="Microsoft YaHei" w:hAnsi="Microsoft YaHei" w:eastAsia="Microsoft YaHei"/>
                <w:b w:val="0"/>
                <w:sz w:val="19"/>
              </w:rPr>
              <w:t>按时间周期看确实B的概率大点，节后出高点，然后回落，差不多2-3周金毛的船和病都准备到了，大搞一波就结束</w:t>
            </w:r>
            <w:r>
              <w:br/>
            </w:r>
            <w:r>
              <w:rPr>
                <w:rFonts w:ascii="Microsoft YaHei" w:hAnsi="Microsoft YaHei" w:eastAsia="Microsoft YaHei"/>
                <w:b w:val="0"/>
                <w:sz w:val="19"/>
              </w:rPr>
              <w:t>这样下旬就是大买点了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2026-04-03 11:52  |  50楼  |  UID 67145714  |  C类</w:t>
            </w:r>
          </w:p>
        </w:tc>
      </w:tr>
      <w:tr>
        <w:tc>
          <w:tcPr>
            <w:tcW w:type="dxa" w:w="10080"/>
          </w:tcPr>
          <w:p>
            <w:pPr>
              <w:spacing w:line="276" w:lineRule="auto" w:after="80"/>
            </w:pPr>
            <w:r>
              <w:rPr>
                <w:rFonts w:ascii="Microsoft YaHei" w:hAnsi="Microsoft YaHei" w:eastAsia="Microsoft YaHei"/>
                <w:b w:val="0"/>
                <w:sz w:val="19"/>
              </w:rPr>
              <w:t>这段行情哪怕指数大红你都没法说场外的人踏空，机构又都是些不靠谱的，🐒市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11:59  |  369楼  |  UID 64648193  |  A类</w:t>
            </w:r>
          </w:p>
        </w:tc>
      </w:tr>
      <w:tr>
        <w:tc>
          <w:tcPr>
            <w:tcW w:type="dxa" w:w="10080"/>
          </w:tcPr>
          <w:p>
            <w:pPr>
              <w:spacing w:line="276" w:lineRule="auto" w:after="80"/>
            </w:pPr>
            <w:r>
              <w:rPr>
                <w:rFonts w:ascii="Microsoft YaHei" w:hAnsi="Microsoft YaHei" w:eastAsia="Microsoft YaHei"/>
                <w:b w:val="0"/>
                <w:sz w:val="19"/>
              </w:rPr>
              <w:t>凭啥啊我草，看了一圈美韩日都是红的，就牢A在这恐慌，今天下午拉不红真要低看两眼了，上午完全没有减仓机会啊，连个像样的反弹都没看到[s:ac:喷]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2026-04-03 12:04  |  51楼  |  UID 67145714  |  C类</w:t>
            </w:r>
          </w:p>
        </w:tc>
      </w:tr>
      <w:tr>
        <w:tc>
          <w:tcPr>
            <w:tcW w:type="dxa" w:w="10080"/>
          </w:tcPr>
          <w:p>
            <w:pPr>
              <w:spacing w:line="276" w:lineRule="auto" w:after="80"/>
            </w:pPr>
            <w:r>
              <w:rPr>
                <w:rFonts w:ascii="Microsoft YaHei" w:hAnsi="Microsoft YaHei" w:eastAsia="Microsoft YaHei"/>
                <w:b w:val="0"/>
                <w:sz w:val="19"/>
              </w:rPr>
              <w:t>Reply Boom_Panda (2026-04-03 11:59):</w:t>
            </w:r>
          </w:p>
          <w:p>
            <w:pPr>
              <w:spacing w:line="276" w:lineRule="auto" w:after="80"/>
            </w:pPr>
            <w:r>
              <w:rPr>
                <w:rFonts w:ascii="Microsoft YaHei" w:hAnsi="Microsoft YaHei" w:eastAsia="Microsoft YaHei"/>
                <w:b w:val="0"/>
                <w:sz w:val="19"/>
              </w:rPr>
              <w:t>本来就是啊，这一整段都是刀口舔血，空仓没啥丢人的</w:t>
            </w:r>
          </w:p>
          <w:p>
            <w:pPr>
              <w:spacing w:line="276" w:lineRule="auto" w:after="80"/>
            </w:pPr>
            <w:r>
              <w:rPr>
                <w:rFonts w:ascii="Microsoft YaHei" w:hAnsi="Microsoft YaHei" w:eastAsia="Microsoft YaHei"/>
                <w:b w:val="0"/>
                <w:sz w:val="19"/>
              </w:rPr>
              <w:t>我早空仓了，也早说这段很折磨人赚钱我不眼红[s:ac:茶]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2026-04-03 12:10  |  52楼  |  UID 67145714  |  C类</w:t>
            </w:r>
          </w:p>
        </w:tc>
      </w:tr>
      <w:tr>
        <w:tc>
          <w:tcPr>
            <w:tcW w:type="dxa" w:w="10080"/>
          </w:tcPr>
          <w:p>
            <w:pPr>
              <w:spacing w:line="276" w:lineRule="auto" w:after="80"/>
            </w:pPr>
            <w:r>
              <w:rPr>
                <w:rFonts w:ascii="Microsoft YaHei" w:hAnsi="Microsoft YaHei" w:eastAsia="Microsoft YaHei"/>
                <w:b w:val="0"/>
                <w:sz w:val="19"/>
              </w:rPr>
              <w:t>看图形不管是a还是平均股价都丑的让人嫌弃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12:10  |  370楼  |  UID 64648193  |  A类</w:t>
            </w:r>
          </w:p>
        </w:tc>
      </w:tr>
      <w:tr>
        <w:tc>
          <w:tcPr>
            <w:tcW w:type="dxa" w:w="10080"/>
          </w:tcPr>
          <w:p>
            <w:pPr>
              <w:spacing w:line="276" w:lineRule="auto" w:after="80"/>
            </w:pPr>
            <w:r>
              <w:rPr>
                <w:rFonts w:ascii="Microsoft YaHei" w:hAnsi="Microsoft YaHei" w:eastAsia="Microsoft YaHei"/>
                <w:b w:val="0"/>
                <w:sz w:val="19"/>
              </w:rPr>
              <w:t>Reply 明天反包 (2026-04-03 12:04):</w:t>
            </w:r>
          </w:p>
          <w:p>
            <w:pPr>
              <w:spacing w:line="276" w:lineRule="auto" w:after="80"/>
            </w:pPr>
            <w:r>
              <w:rPr>
                <w:rFonts w:ascii="Microsoft YaHei" w:hAnsi="Microsoft YaHei" w:eastAsia="Microsoft YaHei"/>
                <w:b w:val="0"/>
                <w:sz w:val="19"/>
              </w:rPr>
              <w:t>[s:ac:哭笑]上涨是需要量的啊，前几天上涨都是2w-2w2，下跌都是1w7-1w8，今天没了北向直接干到了1w5，怎么涨嘛</w:t>
            </w:r>
          </w:p>
          <w:p>
            <w:pPr>
              <w:spacing w:line="276" w:lineRule="auto" w:after="80"/>
            </w:pPr>
            <w:r>
              <w:rPr>
                <w:rFonts w:ascii="Microsoft YaHei" w:hAnsi="Microsoft YaHei" w:eastAsia="Microsoft YaHei"/>
                <w:b w:val="0"/>
                <w:sz w:val="19"/>
              </w:rPr>
              <w:t>一直阴跌割肉盘和止损盘早就打没了，哪来的量，涨起来有人追了才能有量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12:36  |  676楼  |  UID 65329649  |  A类</w:t>
            </w:r>
          </w:p>
        </w:tc>
      </w:tr>
      <w:tr>
        <w:tc>
          <w:tcPr>
            <w:tcW w:type="dxa" w:w="10080"/>
          </w:tcPr>
          <w:p>
            <w:pPr>
              <w:spacing w:line="276" w:lineRule="auto" w:after="80"/>
            </w:pPr>
            <w:r>
              <w:rPr>
                <w:rFonts w:ascii="Microsoft YaHei" w:hAnsi="Microsoft YaHei" w:eastAsia="Microsoft YaHei"/>
                <w:b w:val="0"/>
                <w:sz w:val="19"/>
              </w:rPr>
              <w:t>刚想起个事</w:t>
            </w:r>
            <w:r>
              <w:br/>
            </w:r>
            <w:r>
              <w:rPr>
                <w:rFonts w:ascii="Microsoft YaHei" w:hAnsi="Microsoft YaHei" w:eastAsia="Microsoft YaHei"/>
                <w:b w:val="0"/>
                <w:sz w:val="19"/>
              </w:rPr>
              <w:t>今天没外资</w:t>
            </w:r>
            <w:r>
              <w:br/>
            </w:r>
            <w:r>
              <w:rPr>
                <w:rFonts w:ascii="Microsoft YaHei" w:hAnsi="Microsoft YaHei" w:eastAsia="Microsoft YaHei"/>
                <w:b w:val="0"/>
                <w:sz w:val="19"/>
              </w:rPr>
              <w:t>按这个量算的话不能算是缩量…</w:t>
            </w:r>
            <w:r>
              <w:br/>
            </w:r>
            <w:r>
              <w:rPr>
                <w:rFonts w:ascii="Microsoft YaHei" w:hAnsi="Microsoft YaHei" w:eastAsia="Microsoft YaHei"/>
                <w:b w:val="0"/>
                <w:sz w:val="19"/>
              </w:rPr>
              <w:t>只能看盘口分时的量能变化了[s:ac:惊]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12:38  |  1809楼  |  UID 150058  |  B类</w:t>
            </w:r>
          </w:p>
        </w:tc>
      </w:tr>
      <w:tr>
        <w:tc>
          <w:tcPr>
            <w:tcW w:type="dxa" w:w="10080"/>
          </w:tcPr>
          <w:p>
            <w:pPr>
              <w:spacing w:line="276" w:lineRule="auto" w:after="80"/>
            </w:pPr>
            <w:r>
              <w:rPr>
                <w:rFonts w:ascii="Microsoft YaHei" w:hAnsi="Microsoft YaHei" w:eastAsia="Microsoft YaHei"/>
                <w:b w:val="0"/>
                <w:sz w:val="22"/>
              </w:rPr>
              <w:t>今天大跌的其实都是战争受益题材啊。。。医药除外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12:44  |  1810楼  |  UID 150058  |  A类</w:t>
            </w:r>
          </w:p>
        </w:tc>
      </w:tr>
      <w:tr>
        <w:tc>
          <w:tcPr>
            <w:tcW w:type="dxa" w:w="10080"/>
          </w:tcPr>
          <w:p>
            <w:pPr>
              <w:spacing w:line="276" w:lineRule="auto" w:after="80"/>
            </w:pPr>
            <w:r>
              <w:rPr>
                <w:rFonts w:ascii="Microsoft YaHei" w:hAnsi="Microsoft YaHei" w:eastAsia="Microsoft YaHei"/>
                <w:b w:val="0"/>
                <w:sz w:val="22"/>
              </w:rPr>
              <w:t>Reply cos2409 (2026-04-03 12:41):</w:t>
            </w:r>
          </w:p>
          <w:p>
            <w:pPr>
              <w:spacing w:line="276" w:lineRule="auto" w:after="80"/>
            </w:pPr>
            <w:r>
              <w:rPr>
                <w:rFonts w:ascii="Microsoft YaHei" w:hAnsi="Microsoft YaHei" w:eastAsia="Microsoft YaHei"/>
                <w:b w:val="0"/>
                <w:sz w:val="22"/>
              </w:rPr>
              <w:t>[s:ac:哭1]是啊，为什么。前几天炒战争缓和预期受伤害也就算了，昨天啥也没说，油价也回去了，化工和新能源还在杀[s:ac:哭1]是因为筹码结构么？</w:t>
            </w:r>
            <w:r>
              <w:br/>
            </w:r>
            <w:r>
              <w:rPr>
                <w:rFonts w:ascii="Microsoft YaHei" w:hAnsi="Microsoft YaHei" w:eastAsia="Microsoft YaHei"/>
                <w:b w:val="0"/>
                <w:sz w:val="22"/>
              </w:rPr>
              <w:t>A股这种就是这么恶心 所以为什么我之前说不看的时候你们要听</w:t>
            </w:r>
            <w:r>
              <w:br/>
            </w:r>
            <w:r>
              <w:rPr>
                <w:rFonts w:ascii="Microsoft YaHei" w:hAnsi="Microsoft YaHei" w:eastAsia="Microsoft YaHei"/>
                <w:b w:val="0"/>
                <w:sz w:val="22"/>
              </w:rPr>
              <w:t>资金博弈太严重了 你看昨天原油大涨10%以上 今天石油票大跌 这个就是里面资金预判了 石油不可能持续，但是直接跳过了大涨的那一段 因为都想别人拉上去他来卖。所以后面这段很难做 ，就像刚打仗的时候一样 那时候原油还没涨 但是石油票已经预判战争扩大化，我那时候也做石油票就是这样了 。预期博弈比其他板块都严重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12:47  |  575楼  |  UID 67143809  |  A类</w:t>
            </w:r>
          </w:p>
        </w:tc>
      </w:tr>
      <w:tr>
        <w:tc>
          <w:tcPr>
            <w:tcW w:type="dxa" w:w="10080"/>
          </w:tcPr>
          <w:p>
            <w:pPr>
              <w:spacing w:line="276" w:lineRule="auto" w:after="80"/>
            </w:pPr>
            <w:r>
              <w:rPr>
                <w:rFonts w:ascii="Microsoft YaHei" w:hAnsi="Microsoft YaHei" w:eastAsia="Microsoft YaHei"/>
                <w:b w:val="0"/>
                <w:sz w:val="19"/>
              </w:rPr>
              <w:t>鼎龙这种突破箱体的回踩是不是个很好的买点[s:ac:喘]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Rzzz二号机这条主要围绕；涉及标的：鼎龙→鼎龙股份(300054)/半导体材料/CMP 抛光垫。</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个股/简称：鼎龙→鼎龙股份(300054)/半导体材料/CMP 抛光垫。</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12:51  |  576楼  |  UID 67143809  |  C类</w:t>
            </w:r>
          </w:p>
        </w:tc>
      </w:tr>
      <w:tr>
        <w:tc>
          <w:tcPr>
            <w:tcW w:type="dxa" w:w="10080"/>
          </w:tcPr>
          <w:p>
            <w:pPr>
              <w:spacing w:line="276" w:lineRule="auto" w:after="80"/>
            </w:pPr>
            <w:r>
              <w:rPr>
                <w:rFonts w:ascii="Microsoft YaHei" w:hAnsi="Microsoft YaHei" w:eastAsia="Microsoft YaHei"/>
                <w:b w:val="0"/>
                <w:sz w:val="19"/>
              </w:rPr>
              <w:t>今天外面讨论长飞的有点多，感觉要炸。。。。[s:ac:哭笑]</w:t>
            </w:r>
          </w:p>
          <w:p>
            <w:pPr>
              <w:spacing w:line="276" w:lineRule="auto" w:after="80"/>
            </w:pPr>
            <w:r>
              <w:rPr>
                <w:rFonts w:ascii="Microsoft YaHei" w:hAnsi="Microsoft YaHei" w:eastAsia="Microsoft YaHei"/>
                <w:b w:val="0"/>
                <w:sz w:val="19"/>
              </w:rPr>
              <w:t>观察 开涨 越涨越不敢买 涨的实在忍不了开始讨论 买进去了 开跌</w:t>
            </w:r>
          </w:p>
          <w:p>
            <w:pPr>
              <w:spacing w:line="276" w:lineRule="auto" w:after="80"/>
            </w:pPr>
            <w:r>
              <w:rPr>
                <w:rFonts w:ascii="Microsoft YaHei" w:hAnsi="Microsoft YaHei" w:eastAsia="Microsoft YaHei"/>
                <w:b w:val="0"/>
                <w:sz w:val="19"/>
              </w:rPr>
              <w:t>[s:ac:哭笑]我感觉现在到第五步了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13:03  |  577楼  |  UID 67143809  |  C类</w:t>
            </w:r>
          </w:p>
        </w:tc>
      </w:tr>
      <w:tr>
        <w:tc>
          <w:tcPr>
            <w:tcW w:type="dxa" w:w="10080"/>
          </w:tcPr>
          <w:p>
            <w:pPr>
              <w:spacing w:line="276" w:lineRule="auto" w:after="80"/>
            </w:pPr>
            <w:r>
              <w:rPr>
                <w:rFonts w:ascii="Microsoft YaHei" w:hAnsi="Microsoft YaHei" w:eastAsia="Microsoft YaHei"/>
                <w:b w:val="0"/>
                <w:sz w:val="19"/>
              </w:rPr>
              <w:t>出量了[s:ac:哭笑]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13:14  |  677楼  |  UID 65329649  |  C类</w:t>
            </w:r>
          </w:p>
        </w:tc>
      </w:tr>
      <w:tr>
        <w:tc>
          <w:tcPr>
            <w:tcW w:type="dxa" w:w="10080"/>
          </w:tcPr>
          <w:p>
            <w:pPr>
              <w:spacing w:line="276" w:lineRule="auto" w:after="80"/>
            </w:pPr>
            <w:r>
              <w:rPr>
                <w:rFonts w:ascii="Microsoft YaHei" w:hAnsi="Microsoft YaHei" w:eastAsia="Microsoft YaHei"/>
                <w:b w:val="0"/>
                <w:sz w:val="19"/>
              </w:rPr>
              <w:t>Reply 鱼饵啊啊 (2026-04-03 13:09):</w:t>
            </w:r>
          </w:p>
          <w:p>
            <w:pPr>
              <w:spacing w:line="276" w:lineRule="auto" w:after="80"/>
            </w:pPr>
            <w:r>
              <w:rPr>
                <w:rFonts w:ascii="Microsoft YaHei" w:hAnsi="Microsoft YaHei" w:eastAsia="Microsoft YaHei"/>
                <w:b w:val="0"/>
                <w:sz w:val="19"/>
              </w:rPr>
              <w:t>5分钟马上底背离了 要出最日内低点了</w:t>
            </w:r>
            <w:r>
              <w:br/>
            </w:r>
            <w:r>
              <w:rPr>
                <w:rFonts w:ascii="Microsoft YaHei" w:hAnsi="Microsoft YaHei" w:eastAsia="Microsoft YaHei"/>
                <w:b w:val="0"/>
                <w:sz w:val="19"/>
              </w:rPr>
              <w:t>这个级别很小</w:t>
            </w:r>
            <w:r>
              <w:br/>
            </w:r>
            <w:r>
              <w:rPr>
                <w:rFonts w:ascii="Microsoft YaHei" w:hAnsi="Microsoft YaHei" w:eastAsia="Microsoft YaHei"/>
                <w:b w:val="0"/>
                <w:sz w:val="19"/>
              </w:rPr>
              <w:t>稍微往下一加速就没了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13:15  |  578楼  |  UID 67143809  |  C类</w:t>
            </w:r>
          </w:p>
        </w:tc>
      </w:tr>
      <w:tr>
        <w:tc>
          <w:tcPr>
            <w:tcW w:type="dxa" w:w="10080"/>
          </w:tcPr>
          <w:p>
            <w:pPr>
              <w:spacing w:line="276" w:lineRule="auto" w:after="80"/>
            </w:pPr>
            <w:r>
              <w:rPr>
                <w:rFonts w:ascii="Microsoft YaHei" w:hAnsi="Microsoft YaHei" w:eastAsia="Microsoft YaHei"/>
                <w:b w:val="0"/>
                <w:sz w:val="19"/>
              </w:rPr>
              <w:t>[s:ac:哭笑]日内低点来了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2026-04-03 13:18  |  53楼  |  UID 67145714  |  A类</w:t>
            </w:r>
          </w:p>
        </w:tc>
      </w:tr>
      <w:tr>
        <w:tc>
          <w:tcPr>
            <w:tcW w:type="dxa" w:w="10080"/>
          </w:tcPr>
          <w:p>
            <w:pPr>
              <w:spacing w:line="276" w:lineRule="auto" w:after="80"/>
            </w:pPr>
            <w:r>
              <w:rPr>
                <w:rFonts w:ascii="Microsoft YaHei" w:hAnsi="Microsoft YaHei" w:eastAsia="Microsoft YaHei"/>
                <w:b w:val="0"/>
                <w:sz w:val="19"/>
              </w:rPr>
              <w:t>其实还是之前我提的没有表态的问题，现在人心惶惶，机构想骗人也没那么容易骗到，还在厂子里面的不说高手，多少也都是老油条了</w:t>
            </w:r>
            <w:r>
              <w:br/>
            </w:r>
            <w:r>
              <w:rPr>
                <w:rFonts w:ascii="Microsoft YaHei" w:hAnsi="Microsoft YaHei" w:eastAsia="Microsoft YaHei"/>
                <w:b w:val="0"/>
                <w:sz w:val="19"/>
              </w:rPr>
              <w:t>这里要是直接提前跌透说不定节后哪怕利空也算提前释放风险直接拉起来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13:18  |  579楼  |  UID 67143809  |  C类</w:t>
            </w:r>
          </w:p>
        </w:tc>
      </w:tr>
      <w:tr>
        <w:tc>
          <w:tcPr>
            <w:tcW w:type="dxa" w:w="10080"/>
          </w:tcPr>
          <w:p>
            <w:pPr>
              <w:spacing w:line="276" w:lineRule="auto" w:after="80"/>
            </w:pPr>
            <w:r>
              <w:rPr>
                <w:rFonts w:ascii="Microsoft YaHei" w:hAnsi="Microsoft YaHei" w:eastAsia="Microsoft YaHei"/>
                <w:b w:val="0"/>
                <w:sz w:val="19"/>
              </w:rPr>
              <w:t>又出一波恐慌盘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13:18  |  870楼  |  UID 61395264  |  C类</w:t>
            </w:r>
          </w:p>
        </w:tc>
      </w:tr>
      <w:tr>
        <w:tc>
          <w:tcPr>
            <w:tcW w:type="dxa" w:w="10080"/>
          </w:tcPr>
          <w:p>
            <w:pPr>
              <w:spacing w:line="276" w:lineRule="auto" w:after="80"/>
            </w:pPr>
            <w:r>
              <w:rPr>
                <w:rFonts w:ascii="Microsoft YaHei" w:hAnsi="Microsoft YaHei" w:eastAsia="Microsoft YaHei"/>
                <w:b w:val="0"/>
                <w:sz w:val="19"/>
              </w:rPr>
              <w:t>清明给机构扫墓了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13:19  |  678楼  |  UID 65329649  |  A类</w:t>
            </w:r>
          </w:p>
        </w:tc>
      </w:tr>
      <w:tr>
        <w:tc>
          <w:tcPr>
            <w:tcW w:type="dxa" w:w="10080"/>
          </w:tcPr>
          <w:p>
            <w:pPr>
              <w:spacing w:line="276" w:lineRule="auto" w:after="80"/>
            </w:pPr>
            <w:r>
              <w:rPr>
                <w:rFonts w:ascii="Microsoft YaHei" w:hAnsi="Microsoft YaHei" w:eastAsia="Microsoft YaHei"/>
                <w:b w:val="0"/>
                <w:sz w:val="19"/>
              </w:rPr>
              <w:t>两手准备吧</w:t>
            </w:r>
            <w:r>
              <w:br/>
            </w:r>
            <w:r>
              <w:rPr>
                <w:rFonts w:ascii="Microsoft YaHei" w:hAnsi="Microsoft YaHei" w:eastAsia="Microsoft YaHei"/>
                <w:b w:val="0"/>
                <w:sz w:val="19"/>
              </w:rPr>
              <w:t>如果下午不V</w:t>
            </w:r>
            <w:r>
              <w:br/>
            </w:r>
            <w:r>
              <w:rPr>
                <w:rFonts w:ascii="Microsoft YaHei" w:hAnsi="Microsoft YaHei" w:eastAsia="Microsoft YaHei"/>
                <w:b w:val="0"/>
                <w:sz w:val="19"/>
              </w:rPr>
              <w:t>节后第一天的早上运气好能出个60分钟的序列低点，外加底背离</w:t>
            </w:r>
            <w:r>
              <w:br/>
            </w:r>
            <w:r>
              <w:rPr>
                <w:rFonts w:ascii="Microsoft YaHei" w:hAnsi="Microsoft YaHei" w:eastAsia="Microsoft YaHei"/>
                <w:b w:val="0"/>
                <w:sz w:val="19"/>
              </w:rPr>
              <w:t>跌速别快，一定会有资金来做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13:19  |  1811楼  |  UID 150058  |  A类</w:t>
            </w:r>
          </w:p>
        </w:tc>
      </w:tr>
      <w:tr>
        <w:tc>
          <w:tcPr>
            <w:tcW w:type="dxa" w:w="10080"/>
          </w:tcPr>
          <w:p>
            <w:pPr>
              <w:spacing w:line="276" w:lineRule="auto" w:after="80"/>
            </w:pPr>
            <w:r>
              <w:rPr>
                <w:rFonts w:ascii="Microsoft YaHei" w:hAnsi="Microsoft YaHei" w:eastAsia="Microsoft YaHei"/>
                <w:b w:val="0"/>
                <w:sz w:val="22"/>
              </w:rPr>
              <w:t>死的是银保证。。。。这个确实没办法 缩量成这样的市场 杀的是防御板块 而且还在这个假期前。。。这都是谁在卖啊。。。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13:22  |  580楼  |  UID 67143809  |  A类</w:t>
            </w:r>
          </w:p>
        </w:tc>
      </w:tr>
      <w:tr>
        <w:tc>
          <w:tcPr>
            <w:tcW w:type="dxa" w:w="10080"/>
          </w:tcPr>
          <w:p>
            <w:pPr>
              <w:spacing w:line="276" w:lineRule="auto" w:after="80"/>
            </w:pPr>
            <w:r>
              <w:rPr>
                <w:rFonts w:ascii="Microsoft YaHei" w:hAnsi="Microsoft YaHei" w:eastAsia="Microsoft YaHei"/>
                <w:b w:val="0"/>
                <w:sz w:val="19"/>
              </w:rPr>
              <w:t>我说句大家不爱听的，除了铁盒，楼里比较火的个股基本都没怎么跌</w:t>
            </w:r>
            <w:r>
              <w:br/>
            </w:r>
            <w:r>
              <w:rPr>
                <w:rFonts w:ascii="Microsoft YaHei" w:hAnsi="Microsoft YaHei" w:eastAsia="Microsoft YaHei"/>
                <w:b w:val="0"/>
                <w:sz w:val="19"/>
              </w:rPr>
              <w:t>还有不少红的 只要有诱多，就会起来，没有的话除了昨天没清仓的基本没几个对的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13:23  |  679楼  |  UID 65329649  |  C类</w:t>
            </w:r>
          </w:p>
        </w:tc>
      </w:tr>
      <w:tr>
        <w:tc>
          <w:tcPr>
            <w:tcW w:type="dxa" w:w="10080"/>
          </w:tcPr>
          <w:p>
            <w:pPr>
              <w:spacing w:line="276" w:lineRule="auto" w:after="80"/>
            </w:pPr>
            <w:r>
              <w:rPr>
                <w:rFonts w:ascii="Microsoft YaHei" w:hAnsi="Microsoft YaHei" w:eastAsia="Microsoft YaHei"/>
                <w:b w:val="0"/>
                <w:sz w:val="19"/>
              </w:rPr>
              <w:t>那几个大指数</w:t>
            </w:r>
            <w:r>
              <w:br/>
            </w:r>
            <w:r>
              <w:rPr>
                <w:rFonts w:ascii="Microsoft YaHei" w:hAnsi="Microsoft YaHei" w:eastAsia="Microsoft YaHei"/>
                <w:b w:val="0"/>
                <w:sz w:val="19"/>
              </w:rPr>
              <w:t>50,300,500和1000</w:t>
            </w:r>
            <w:r>
              <w:br/>
            </w:r>
            <w:r>
              <w:rPr>
                <w:rFonts w:ascii="Microsoft YaHei" w:hAnsi="Microsoft YaHei" w:eastAsia="Microsoft YaHei"/>
                <w:b w:val="0"/>
                <w:sz w:val="19"/>
              </w:rPr>
              <w:t>距离60分钟级以上的底背离，基本都差1个点了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13:25  |  536楼  |  UID 60916468  |  A类</w:t>
            </w:r>
          </w:p>
        </w:tc>
      </w:tr>
      <w:tr>
        <w:tc>
          <w:tcPr>
            <w:tcW w:type="dxa" w:w="10080"/>
          </w:tcPr>
          <w:p>
            <w:pPr>
              <w:spacing w:line="276" w:lineRule="auto" w:after="80"/>
            </w:pPr>
            <w:r>
              <w:rPr>
                <w:rFonts w:ascii="Microsoft YaHei" w:hAnsi="Microsoft YaHei" w:eastAsia="Microsoft YaHei"/>
                <w:b w:val="0"/>
                <w:sz w:val="19"/>
              </w:rPr>
              <w:t>Reply 小小狮子猎 (2026-04-03 13:21):</w:t>
            </w:r>
          </w:p>
          <w:p>
            <w:pPr>
              <w:spacing w:line="276" w:lineRule="auto" w:after="80"/>
            </w:pPr>
            <w:r>
              <w:rPr>
                <w:rFonts w:ascii="Microsoft YaHei" w:hAnsi="Microsoft YaHei" w:eastAsia="Microsoft YaHei"/>
                <w:b w:val="0"/>
                <w:sz w:val="19"/>
              </w:rPr>
              <w:t>最近铁盒不如科创铁盒，上月和科创铁盒有来有回的，现在已经低1.5%了</w:t>
            </w:r>
          </w:p>
          <w:p>
            <w:pPr>
              <w:spacing w:line="276" w:lineRule="auto" w:after="80"/>
            </w:pPr>
            <w:r>
              <w:rPr>
                <w:rFonts w:ascii="Microsoft YaHei" w:hAnsi="Microsoft YaHei" w:eastAsia="Microsoft YaHei"/>
                <w:b w:val="0"/>
                <w:sz w:val="19"/>
              </w:rPr>
              <w:t>其实就是拓荆还在高位震荡，而中微华创已经进入下行通道了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灰兔尾这条主要围绕半导体设备/材料/封测；涉及标的：中微→中微公司(688012)/半导体设备；拓荆→拓荆科技(688072)/半导体设备。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个股/简称：中微→中微公司(688012)/半导体设备；拓荆→拓荆科技(688072)/半导体设备。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13:25  |  581楼  |  UID 67143809  |  C类</w:t>
            </w:r>
          </w:p>
        </w:tc>
      </w:tr>
      <w:tr>
        <w:tc>
          <w:tcPr>
            <w:tcW w:type="dxa" w:w="10080"/>
          </w:tcPr>
          <w:p>
            <w:pPr>
              <w:spacing w:line="276" w:lineRule="auto" w:after="80"/>
            </w:pPr>
            <w:r>
              <w:rPr>
                <w:rFonts w:ascii="Microsoft YaHei" w:hAnsi="Microsoft YaHei" w:eastAsia="Microsoft YaHei"/>
                <w:b w:val="0"/>
                <w:sz w:val="19"/>
              </w:rPr>
              <w:t>来牌了[s:ac:喘]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13:26  |  1812楼  |  UID 150058  |  B类</w:t>
            </w:r>
          </w:p>
        </w:tc>
      </w:tr>
      <w:tr>
        <w:tc>
          <w:tcPr>
            <w:tcW w:type="dxa" w:w="10080"/>
          </w:tcPr>
          <w:p>
            <w:pPr>
              <w:spacing w:line="276" w:lineRule="auto" w:after="80"/>
            </w:pPr>
            <w:r>
              <w:rPr>
                <w:rFonts w:ascii="Microsoft YaHei" w:hAnsi="Microsoft YaHei" w:eastAsia="Microsoft YaHei"/>
                <w:b w:val="0"/>
                <w:sz w:val="22"/>
              </w:rPr>
              <w:t>这TM谁能想到今天杀银保证 为什么啊 早上其实都在规划内</w:t>
            </w:r>
            <w:r>
              <w:br/>
            </w:r>
            <w:r>
              <w:rPr>
                <w:rFonts w:ascii="Microsoft YaHei" w:hAnsi="Microsoft YaHei" w:eastAsia="Microsoft YaHei"/>
                <w:b w:val="0"/>
                <w:sz w:val="22"/>
              </w:rPr>
              <w:t>为什么会杀银保证 一般节日前这种避险的 哪怕不涨也不会跌才对。。。。</w:t>
            </w:r>
            <w:r>
              <w:br/>
            </w:r>
            <w:r>
              <w:rPr>
                <w:rFonts w:ascii="Microsoft YaHei" w:hAnsi="Microsoft YaHei" w:eastAsia="Microsoft YaHei"/>
                <w:b w:val="0"/>
                <w:sz w:val="22"/>
              </w:rPr>
              <w:t>这个完全没想到。甚至在日韩也没什么问题的情况下 30年债也没什么大波动 这个杀金融是什么问题呢 想不通啊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13:27  |  537楼  |  UID 60916468  |  A类</w:t>
            </w:r>
          </w:p>
        </w:tc>
      </w:tr>
      <w:tr>
        <w:tc>
          <w:tcPr>
            <w:tcW w:type="dxa" w:w="10080"/>
          </w:tcPr>
          <w:p>
            <w:pPr>
              <w:spacing w:line="276" w:lineRule="auto" w:after="80"/>
            </w:pPr>
            <w:r>
              <w:rPr>
                <w:rFonts w:ascii="Microsoft YaHei" w:hAnsi="Microsoft YaHei" w:eastAsia="Microsoft YaHei"/>
                <w:b w:val="0"/>
                <w:sz w:val="19"/>
              </w:rPr>
              <w:t>Reply zq19871127 (2026-04-03 13:25):</w:t>
            </w:r>
          </w:p>
          <w:p>
            <w:pPr>
              <w:spacing w:line="276" w:lineRule="auto" w:after="80"/>
            </w:pPr>
            <w:r>
              <w:rPr>
                <w:rFonts w:ascii="Microsoft YaHei" w:hAnsi="Microsoft YaHei" w:eastAsia="Microsoft YaHei"/>
                <w:b w:val="0"/>
                <w:sz w:val="19"/>
              </w:rPr>
              <w:t>确实只能说弱，缩量成这样了，还能跌。</w:t>
            </w:r>
          </w:p>
          <w:p>
            <w:pPr>
              <w:spacing w:line="276" w:lineRule="auto" w:after="80"/>
            </w:pPr>
            <w:r>
              <w:rPr>
                <w:rFonts w:ascii="Microsoft YaHei" w:hAnsi="Microsoft YaHei" w:eastAsia="Microsoft YaHei"/>
                <w:b w:val="0"/>
                <w:sz w:val="19"/>
              </w:rPr>
              <w:t>今天放量了还得了，你把逻辑盘一盘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13:27  |  582楼  |  UID 67143809  |  C类</w:t>
            </w:r>
          </w:p>
        </w:tc>
      </w:tr>
      <w:tr>
        <w:tc>
          <w:tcPr>
            <w:tcW w:type="dxa" w:w="10080"/>
          </w:tcPr>
          <w:p>
            <w:pPr>
              <w:spacing w:line="276" w:lineRule="auto" w:after="80"/>
            </w:pPr>
            <w:r>
              <w:rPr>
                <w:rFonts w:ascii="Microsoft YaHei" w:hAnsi="Microsoft YaHei" w:eastAsia="Microsoft YaHei"/>
                <w:b w:val="0"/>
                <w:sz w:val="19"/>
              </w:rPr>
              <w:t>Reply Reply -阿狼- (2026-04-03 13:26)</w:t>
            </w:r>
            <w:r>
              <w:br/>
            </w:r>
            <w:r>
              <w:rPr>
                <w:rFonts w:ascii="Microsoft YaHei" w:hAnsi="Microsoft YaHei" w:eastAsia="Microsoft YaHei"/>
                <w:b w:val="0"/>
                <w:sz w:val="19"/>
              </w:rPr>
              <w:t>[s:ac:哭笑]所以高点还有吗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13:29  |  538楼  |  UID 60916468  |  B类</w:t>
            </w:r>
          </w:p>
        </w:tc>
      </w:tr>
      <w:tr>
        <w:tc>
          <w:tcPr>
            <w:tcW w:type="dxa" w:w="10080"/>
          </w:tcPr>
          <w:p>
            <w:pPr>
              <w:spacing w:line="276" w:lineRule="auto" w:after="80"/>
            </w:pPr>
            <w:r>
              <w:rPr>
                <w:rFonts w:ascii="Microsoft YaHei" w:hAnsi="Microsoft YaHei" w:eastAsia="Microsoft YaHei"/>
                <w:b w:val="0"/>
                <w:sz w:val="19"/>
              </w:rPr>
              <w:t>Reply -阿狼- (2026-04-03 13:26):</w:t>
            </w:r>
          </w:p>
          <w:p>
            <w:pPr>
              <w:spacing w:line="276" w:lineRule="auto" w:after="80"/>
            </w:pPr>
            <w:r>
              <w:rPr>
                <w:rFonts w:ascii="Microsoft YaHei" w:hAnsi="Microsoft YaHei" w:eastAsia="Microsoft YaHei"/>
                <w:b w:val="0"/>
                <w:sz w:val="19"/>
              </w:rPr>
              <w:t>这TM谁能想到今天杀银保证 为什么啊 早上其实都在规划内</w:t>
            </w:r>
            <w:r>
              <w:br/>
            </w:r>
            <w:r>
              <w:rPr>
                <w:rFonts w:ascii="Microsoft YaHei" w:hAnsi="Microsoft YaHei" w:eastAsia="Microsoft YaHei"/>
                <w:b w:val="0"/>
                <w:sz w:val="19"/>
              </w:rPr>
              <w:t>为什么会杀银保证 一般节日前这种避险的 哪怕不涨也不会跌才对。。。。</w:t>
            </w:r>
            <w:r>
              <w:br/>
            </w:r>
            <w:r>
              <w:rPr>
                <w:rFonts w:ascii="Microsoft YaHei" w:hAnsi="Microsoft YaHei" w:eastAsia="Microsoft YaHei"/>
                <w:b w:val="0"/>
                <w:sz w:val="19"/>
              </w:rPr>
              <w:t>这个完全没想到。甚至在日韩也没什么问题的情况下 30年债也没什么大波动 这个杀金融是什么问题呢 想不通啊</w:t>
            </w:r>
          </w:p>
          <w:p>
            <w:pPr>
              <w:spacing w:line="276" w:lineRule="auto" w:after="80"/>
            </w:pPr>
            <w:r>
              <w:rPr>
                <w:rFonts w:ascii="Microsoft YaHei" w:hAnsi="Microsoft YaHei" w:eastAsia="Microsoft YaHei"/>
                <w:b w:val="0"/>
                <w:sz w:val="19"/>
              </w:rPr>
              <w:t>其实就是有资金避险了吧，害怕周末出消息提前撤了，这批钱应该也不是蓄意要砸，单纯是要走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13:29  |  583楼  |  UID 67143809  |  C类</w:t>
            </w:r>
          </w:p>
        </w:tc>
      </w:tr>
      <w:tr>
        <w:tc>
          <w:tcPr>
            <w:tcW w:type="dxa" w:w="10080"/>
          </w:tcPr>
          <w:p>
            <w:pPr>
              <w:spacing w:line="276" w:lineRule="auto" w:after="80"/>
            </w:pPr>
            <w:r>
              <w:rPr>
                <w:rFonts w:ascii="Microsoft YaHei" w:hAnsi="Microsoft YaHei" w:eastAsia="Microsoft YaHei"/>
                <w:b w:val="0"/>
                <w:sz w:val="19"/>
              </w:rPr>
              <w:t>不兑 好像还在V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13:29  |  680楼  |  UID 65329649  |  B类</w:t>
            </w:r>
          </w:p>
        </w:tc>
      </w:tr>
      <w:tr>
        <w:tc>
          <w:tcPr>
            <w:tcW w:type="dxa" w:w="10080"/>
          </w:tcPr>
          <w:p>
            <w:pPr>
              <w:spacing w:line="276" w:lineRule="auto" w:after="80"/>
            </w:pPr>
            <w:r>
              <w:rPr>
                <w:rFonts w:ascii="Microsoft YaHei" w:hAnsi="Microsoft YaHei" w:eastAsia="Microsoft YaHei"/>
                <w:b w:val="0"/>
                <w:sz w:val="19"/>
              </w:rPr>
              <w:t>Reply -阿狼- (2026-04-03 13:26):</w:t>
            </w:r>
          </w:p>
          <w:p>
            <w:pPr>
              <w:spacing w:line="276" w:lineRule="auto" w:after="80"/>
            </w:pPr>
            <w:r>
              <w:rPr>
                <w:rFonts w:ascii="Microsoft YaHei" w:hAnsi="Microsoft YaHei" w:eastAsia="Microsoft YaHei"/>
                <w:b w:val="0"/>
                <w:sz w:val="19"/>
              </w:rPr>
              <w:t>这TM谁能想到今天杀银保证 为什么啊 早上其实都在规划内</w:t>
            </w:r>
            <w:r>
              <w:br/>
            </w:r>
            <w:r>
              <w:rPr>
                <w:rFonts w:ascii="Microsoft YaHei" w:hAnsi="Microsoft YaHei" w:eastAsia="Microsoft YaHei"/>
                <w:b w:val="0"/>
                <w:sz w:val="19"/>
              </w:rPr>
              <w:t>为什么会杀银保证 一般节日前这种避险的 哪怕不涨也不会跌才对。。。。</w:t>
            </w:r>
            <w:r>
              <w:br/>
            </w:r>
            <w:r>
              <w:rPr>
                <w:rFonts w:ascii="Microsoft YaHei" w:hAnsi="Microsoft YaHei" w:eastAsia="Microsoft YaHei"/>
                <w:b w:val="0"/>
                <w:sz w:val="19"/>
              </w:rPr>
              <w:t>这个完全没想到。甚至在日韩也没什么问题的情况下 30年债也没什么大波动 这个杀金融是什么问题呢 想不通啊</w:t>
            </w:r>
            <w:r>
              <w:br/>
            </w:r>
            <w:r>
              <w:rPr>
                <w:rFonts w:ascii="Microsoft YaHei" w:hAnsi="Microsoft YaHei" w:eastAsia="Microsoft YaHei"/>
                <w:b w:val="0"/>
                <w:sz w:val="19"/>
              </w:rPr>
              <w:t>狼大，是不是国家队是按着现在走5的画法画的</w:t>
            </w:r>
            <w:r>
              <w:br/>
            </w:r>
            <w:r>
              <w:rPr>
                <w:rFonts w:ascii="Microsoft YaHei" w:hAnsi="Microsoft YaHei" w:eastAsia="Microsoft YaHei"/>
                <w:b w:val="0"/>
                <w:sz w:val="19"/>
              </w:rPr>
              <w:t>毕竟技术派资金不见那几个大周期的底背离是不会进的？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13:29  |  1813楼  |  UID 150058  |  A类</w:t>
            </w:r>
          </w:p>
        </w:tc>
      </w:tr>
      <w:tr>
        <w:tc>
          <w:tcPr>
            <w:tcW w:type="dxa" w:w="10080"/>
          </w:tcPr>
          <w:p>
            <w:pPr>
              <w:spacing w:line="276" w:lineRule="auto" w:after="80"/>
            </w:pPr>
            <w:r>
              <w:rPr>
                <w:rFonts w:ascii="Microsoft YaHei" w:hAnsi="Microsoft YaHei" w:eastAsia="Microsoft YaHei"/>
                <w:b w:val="0"/>
                <w:sz w:val="22"/>
              </w:rPr>
              <w:t>Reply dsjohn5302 (2026-04-03 13:27):</w:t>
            </w:r>
          </w:p>
          <w:p>
            <w:pPr>
              <w:spacing w:line="276" w:lineRule="auto" w:after="80"/>
            </w:pPr>
            <w:r>
              <w:rPr>
                <w:rFonts w:ascii="Microsoft YaHei" w:hAnsi="Microsoft YaHei" w:eastAsia="Microsoft YaHei"/>
                <w:b w:val="0"/>
                <w:sz w:val="22"/>
              </w:rPr>
              <w:t>狼大，我觉得主要是火箭发射失败的原因，这个确实预料不到啊[s:ac:瞎]</w:t>
            </w:r>
            <w:r>
              <w:br/>
            </w:r>
            <w:r>
              <w:rPr>
                <w:rFonts w:ascii="Microsoft YaHei" w:hAnsi="Microsoft YaHei" w:eastAsia="Microsoft YaHei"/>
                <w:b w:val="0"/>
                <w:sz w:val="22"/>
              </w:rPr>
              <w:t>天兵炸了 神剑这种龙头也没跌停 跟这个没关系</w:t>
            </w:r>
            <w:r>
              <w:br/>
            </w:r>
            <w:r>
              <w:rPr>
                <w:rFonts w:ascii="Microsoft YaHei" w:hAnsi="Microsoft YaHei" w:eastAsia="Microsoft YaHei"/>
                <w:b w:val="0"/>
                <w:sz w:val="22"/>
              </w:rPr>
              <w:t>我想不通的是金融</w:t>
            </w:r>
            <w:r>
              <w:br/>
            </w:r>
            <w:r>
              <w:rPr>
                <w:rFonts w:ascii="Microsoft YaHei" w:hAnsi="Microsoft YaHei" w:eastAsia="Microsoft YaHei"/>
                <w:b w:val="0"/>
                <w:sz w:val="22"/>
              </w:rPr>
              <w:t>你们看一下今天是白线在上没错吧 但是你们看看现在跌幅最大的是不是都是白线 银保证 战争板块的资源类 避险的各种防御类。。。。反而是黄线的科技没那么跌</w:t>
            </w:r>
            <w:r>
              <w:br/>
            </w:r>
            <w:r>
              <w:rPr>
                <w:rFonts w:ascii="Microsoft YaHei" w:hAnsi="Microsoft YaHei" w:eastAsia="Microsoft YaHei"/>
                <w:b w:val="0"/>
                <w:sz w:val="22"/>
              </w:rPr>
              <w:t>但是上证分时就很有欺骗性了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13:30  |  371楼  |  UID 64648193  |  C类</w:t>
            </w:r>
          </w:p>
        </w:tc>
      </w:tr>
      <w:tr>
        <w:tc>
          <w:tcPr>
            <w:tcW w:type="dxa" w:w="10080"/>
          </w:tcPr>
          <w:p>
            <w:pPr>
              <w:spacing w:line="276" w:lineRule="auto" w:after="80"/>
            </w:pPr>
            <w:r>
              <w:rPr>
                <w:rFonts w:ascii="Microsoft YaHei" w:hAnsi="Microsoft YaHei" w:eastAsia="Microsoft YaHei"/>
                <w:b w:val="0"/>
                <w:sz w:val="19"/>
              </w:rPr>
              <w:t>好笑吧，自选指数里4个红的，一个日一个韩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13:30  |  871楼  |  UID 61395264  |  C类</w:t>
            </w:r>
          </w:p>
        </w:tc>
      </w:tr>
      <w:tr>
        <w:tc>
          <w:tcPr>
            <w:tcW w:type="dxa" w:w="10080"/>
          </w:tcPr>
          <w:p>
            <w:pPr>
              <w:spacing w:line="276" w:lineRule="auto" w:after="80"/>
            </w:pPr>
            <w:r>
              <w:rPr>
                <w:rFonts w:ascii="Microsoft YaHei" w:hAnsi="Microsoft YaHei" w:eastAsia="Microsoft YaHei"/>
                <w:b w:val="0"/>
                <w:sz w:val="19"/>
              </w:rPr>
              <w:t>归根结底，是我们国内这块的资金都太阴暗猥琐了…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13:30  |  1814楼  |  UID 150058  |  A类</w:t>
            </w:r>
          </w:p>
        </w:tc>
      </w:tr>
      <w:tr>
        <w:tc>
          <w:tcPr>
            <w:tcW w:type="dxa" w:w="10080"/>
          </w:tcPr>
          <w:p>
            <w:pPr>
              <w:spacing w:line="276" w:lineRule="auto" w:after="80"/>
            </w:pPr>
            <w:r>
              <w:rPr>
                <w:rFonts w:ascii="Microsoft YaHei" w:hAnsi="Microsoft YaHei" w:eastAsia="Microsoft YaHei"/>
                <w:b w:val="0"/>
                <w:sz w:val="22"/>
              </w:rPr>
              <w:t>Reply 灰兔尾 (2026-04-03 13:29):</w:t>
            </w:r>
          </w:p>
          <w:p>
            <w:pPr>
              <w:spacing w:line="276" w:lineRule="auto" w:after="80"/>
            </w:pPr>
            <w:r>
              <w:rPr>
                <w:rFonts w:ascii="Microsoft YaHei" w:hAnsi="Microsoft YaHei" w:eastAsia="Microsoft YaHei"/>
                <w:b w:val="0"/>
                <w:sz w:val="22"/>
              </w:rPr>
              <w:t>其实就是有资金避险了吧，害怕周末出消息提前撤了，这批钱应该也不是蓄意要砸，单纯是要走</w:t>
            </w:r>
            <w:r>
              <w:br/>
            </w:r>
            <w:r>
              <w:rPr>
                <w:rFonts w:ascii="Microsoft YaHei" w:hAnsi="Microsoft YaHei" w:eastAsia="Microsoft YaHei"/>
                <w:b w:val="0"/>
                <w:sz w:val="22"/>
              </w:rPr>
              <w:t>他要避险就不会今天卖 而是昨天卖 今天的避险只能调仓 但是你看今天跌的都是避险板块。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13:31  |  584楼  |  UID 67143809  |  C类</w:t>
            </w:r>
          </w:p>
        </w:tc>
      </w:tr>
      <w:tr>
        <w:tc>
          <w:tcPr>
            <w:tcW w:type="dxa" w:w="10080"/>
          </w:tcPr>
          <w:p>
            <w:pPr>
              <w:spacing w:line="276" w:lineRule="auto" w:after="80"/>
            </w:pPr>
            <w:r>
              <w:rPr>
                <w:rFonts w:ascii="Microsoft YaHei" w:hAnsi="Microsoft YaHei" w:eastAsia="Microsoft YaHei"/>
                <w:b w:val="0"/>
                <w:sz w:val="19"/>
              </w:rPr>
              <w:t>Reply Reply -阿狼- (2026-04-03 13:30)</w:t>
            </w:r>
            <w:r>
              <w:br/>
            </w:r>
            <w:r>
              <w:rPr>
                <w:rFonts w:ascii="Microsoft YaHei" w:hAnsi="Microsoft YaHei" w:eastAsia="Microsoft YaHei"/>
                <w:b w:val="0"/>
                <w:sz w:val="19"/>
              </w:rPr>
              <w:t>有没u有1%的可能，没有问题了 不避险了  下午2点30极速冲锋[s:ac:哭笑]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13:31  |  1815楼  |  UID 150058  |  A类</w:t>
            </w:r>
          </w:p>
        </w:tc>
      </w:tr>
      <w:tr>
        <w:tc>
          <w:tcPr>
            <w:tcW w:type="dxa" w:w="10080"/>
          </w:tcPr>
          <w:p>
            <w:pPr>
              <w:spacing w:line="276" w:lineRule="auto" w:after="80"/>
            </w:pPr>
            <w:r>
              <w:rPr>
                <w:rFonts w:ascii="Microsoft YaHei" w:hAnsi="Microsoft YaHei" w:eastAsia="Microsoft YaHei"/>
                <w:b w:val="0"/>
                <w:sz w:val="22"/>
              </w:rPr>
              <w:t>Reply 维拉帕米不是米 (2026-04-03 13:29):</w:t>
            </w:r>
          </w:p>
          <w:p>
            <w:pPr>
              <w:spacing w:line="276" w:lineRule="auto" w:after="80"/>
            </w:pPr>
            <w:r>
              <w:rPr>
                <w:rFonts w:ascii="Microsoft YaHei" w:hAnsi="Microsoft YaHei" w:eastAsia="Microsoft YaHei"/>
                <w:b w:val="0"/>
                <w:sz w:val="22"/>
              </w:rPr>
              <w:t>狼大那为啥今天中油和翠微开盘涨停啊，这两个也算金融属性吧，估计是gjd为了不让大盘点火杀的？</w:t>
            </w:r>
            <w:r>
              <w:br/>
            </w:r>
            <w:r>
              <w:rPr>
                <w:rFonts w:ascii="Microsoft YaHei" w:hAnsi="Microsoft YaHei" w:eastAsia="Microsoft YaHei"/>
                <w:b w:val="0"/>
                <w:sz w:val="22"/>
              </w:rPr>
              <w:t>中游是RMB结算啊大哥 这种基础问题我不解释了 你问别人吧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13:33  |  872楼  |  UID 61395264  |  C类</w:t>
            </w:r>
          </w:p>
        </w:tc>
      </w:tr>
      <w:tr>
        <w:tc>
          <w:tcPr>
            <w:tcW w:type="dxa" w:w="10080"/>
          </w:tcPr>
          <w:p>
            <w:pPr>
              <w:spacing w:line="276" w:lineRule="auto" w:after="80"/>
            </w:pPr>
            <w:r>
              <w:rPr>
                <w:rFonts w:ascii="Microsoft YaHei" w:hAnsi="Microsoft YaHei" w:eastAsia="Microsoft YaHei"/>
                <w:b w:val="0"/>
                <w:sz w:val="19"/>
              </w:rPr>
              <w:t>萝卜发狂了…宗教股牛逼。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13:34  |  539楼  |  UID 60916468  |  C类</w:t>
            </w:r>
          </w:p>
        </w:tc>
      </w:tr>
      <w:tr>
        <w:tc>
          <w:tcPr>
            <w:tcW w:type="dxa" w:w="10080"/>
          </w:tcPr>
          <w:p>
            <w:pPr>
              <w:spacing w:line="276" w:lineRule="auto" w:after="80"/>
            </w:pPr>
            <w:r>
              <w:rPr>
                <w:rFonts w:ascii="Microsoft YaHei" w:hAnsi="Microsoft YaHei" w:eastAsia="Microsoft YaHei"/>
                <w:b w:val="0"/>
                <w:sz w:val="19"/>
              </w:rPr>
              <w:t>其实破掉4000之后的那下反抽没站稳，后面再拉起来的成本就很大了，今天狼大点的票都很硬甚至可以说很主动，银保证带下来的盘面实在是没办法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13:35  |  540楼  |  UID 60916468  |  A类</w:t>
            </w:r>
          </w:p>
        </w:tc>
      </w:tr>
      <w:tr>
        <w:tc>
          <w:tcPr>
            <w:tcW w:type="dxa" w:w="10080"/>
          </w:tcPr>
          <w:p>
            <w:pPr>
              <w:spacing w:line="276" w:lineRule="auto" w:after="80"/>
            </w:pPr>
            <w:r>
              <w:rPr>
                <w:rFonts w:ascii="Microsoft YaHei" w:hAnsi="Microsoft YaHei" w:eastAsia="Microsoft YaHei"/>
                <w:b w:val="0"/>
                <w:sz w:val="19"/>
              </w:rPr>
              <w:t>Reply 冷酷鸡腿堡game (2026-04-03 13:31):</w:t>
            </w:r>
          </w:p>
          <w:p>
            <w:pPr>
              <w:spacing w:line="276" w:lineRule="auto" w:after="80"/>
            </w:pPr>
            <w:r>
              <w:rPr>
                <w:rFonts w:ascii="Microsoft YaHei" w:hAnsi="Microsoft YaHei" w:eastAsia="Microsoft YaHei"/>
                <w:b w:val="0"/>
                <w:sz w:val="19"/>
              </w:rPr>
              <w:t>他们不是昨天走过了吗[s:ac:晕]</w:t>
            </w:r>
          </w:p>
          <w:p>
            <w:pPr>
              <w:spacing w:line="276" w:lineRule="auto" w:after="80"/>
            </w:pPr>
            <w:r>
              <w:rPr>
                <w:rFonts w:ascii="Microsoft YaHei" w:hAnsi="Microsoft YaHei" w:eastAsia="Microsoft YaHei"/>
                <w:b w:val="0"/>
                <w:sz w:val="19"/>
              </w:rPr>
              <w:t>我的意思不是调仓，而是实打实的有资金从市场里撤退了，把流动性抽走了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13:36  |  1816楼  |  UID 150058  |  B类</w:t>
            </w:r>
          </w:p>
        </w:tc>
      </w:tr>
      <w:tr>
        <w:tc>
          <w:tcPr>
            <w:tcW w:type="dxa" w:w="10080"/>
          </w:tcPr>
          <w:p>
            <w:pPr>
              <w:spacing w:line="276" w:lineRule="auto" w:after="80"/>
            </w:pPr>
            <w:r>
              <w:rPr>
                <w:rFonts w:ascii="Microsoft YaHei" w:hAnsi="Microsoft YaHei" w:eastAsia="Microsoft YaHei"/>
                <w:b w:val="0"/>
                <w:sz w:val="22"/>
              </w:rPr>
              <w:t>反正今天到收盘 我早上的判断暂时都不会改 收盘错了我就认</w:t>
            </w:r>
            <w:r>
              <w:br/>
            </w:r>
            <w:r>
              <w:rPr>
                <w:rFonts w:ascii="Microsoft YaHei" w:hAnsi="Microsoft YaHei" w:eastAsia="Microsoft YaHei"/>
                <w:b w:val="0"/>
                <w:sz w:val="22"/>
              </w:rPr>
              <w:t>我唯一搞不懂的就是 为什么 杀金融。但是杀战争板块我是能理解的 为什么杀金融呢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13:37  |  1817楼  |  UID 150058  |  B类</w:t>
            </w:r>
          </w:p>
        </w:tc>
      </w:tr>
      <w:tr>
        <w:tc>
          <w:tcPr>
            <w:tcW w:type="dxa" w:w="10080"/>
          </w:tcPr>
          <w:p>
            <w:pPr>
              <w:spacing w:line="276" w:lineRule="auto" w:after="80"/>
            </w:pPr>
            <w:r>
              <w:rPr>
                <w:rFonts w:ascii="Microsoft YaHei" w:hAnsi="Microsoft YaHei" w:eastAsia="Microsoft YaHei"/>
                <w:b w:val="0"/>
                <w:sz w:val="22"/>
              </w:rPr>
              <w:t>Reply 鱼饵啊啊 (2026-04-03 13:36):</w:t>
            </w:r>
          </w:p>
          <w:p>
            <w:pPr>
              <w:spacing w:line="276" w:lineRule="auto" w:after="80"/>
            </w:pPr>
            <w:r>
              <w:rPr>
                <w:rFonts w:ascii="Microsoft YaHei" w:hAnsi="Microsoft YaHei" w:eastAsia="Microsoft YaHei"/>
                <w:b w:val="0"/>
                <w:sz w:val="22"/>
              </w:rPr>
              <w:t>等狼大说高点了，目前5分钟底背离成了</w:t>
            </w:r>
            <w:r>
              <w:br/>
            </w:r>
            <w:r>
              <w:rPr>
                <w:rFonts w:ascii="Microsoft YaHei" w:hAnsi="Microsoft YaHei" w:eastAsia="Microsoft YaHei"/>
                <w:b w:val="0"/>
                <w:sz w:val="22"/>
              </w:rPr>
              <w:t>我就在这里陪着你们 如果错大了 你们可以叼杠我 我认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13:38  |  541楼  |  UID 60916468  |  C类</w:t>
            </w:r>
          </w:p>
        </w:tc>
      </w:tr>
      <w:tr>
        <w:tc>
          <w:tcPr>
            <w:tcW w:type="dxa" w:w="10080"/>
          </w:tcPr>
          <w:p>
            <w:pPr>
              <w:spacing w:line="276" w:lineRule="auto" w:after="80"/>
            </w:pPr>
            <w:r>
              <w:rPr>
                <w:rFonts w:ascii="Microsoft YaHei" w:hAnsi="Microsoft YaHei" w:eastAsia="Microsoft YaHei"/>
                <w:b w:val="0"/>
                <w:sz w:val="19"/>
              </w:rPr>
              <w:t>Reply 兰斯洛t (2026-04-03 13:32):</w:t>
            </w:r>
          </w:p>
          <w:p>
            <w:pPr>
              <w:spacing w:line="276" w:lineRule="auto" w:after="80"/>
            </w:pPr>
            <w:r>
              <w:rPr>
                <w:rFonts w:ascii="Microsoft YaHei" w:hAnsi="Microsoft YaHei" w:eastAsia="Microsoft YaHei"/>
                <w:b w:val="0"/>
                <w:sz w:val="19"/>
              </w:rPr>
              <w:t>中恒给我冲啊！[s:ac:上][s:ac:上][s:ac:上]</w:t>
            </w:r>
          </w:p>
          <w:p>
            <w:pPr>
              <w:spacing w:line="276" w:lineRule="auto" w:after="80"/>
            </w:pPr>
            <w:r>
              <w:rPr>
                <w:rFonts w:ascii="Microsoft YaHei" w:hAnsi="Microsoft YaHei" w:eastAsia="Microsoft YaHei"/>
                <w:b w:val="0"/>
                <w:sz w:val="19"/>
              </w:rPr>
              <w:t>中恒之前我蹭枫指导的车吃过一口，虽然现在不做了，但是我也得骂两句，中恒的狗庄是真恶啊，今天拉起来，洗盘手法是恶意最大的那一类了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13:38  |  585楼  |  UID 67143809  |  C类</w:t>
            </w:r>
          </w:p>
        </w:tc>
      </w:tr>
      <w:tr>
        <w:tc>
          <w:tcPr>
            <w:tcW w:type="dxa" w:w="10080"/>
          </w:tcPr>
          <w:p>
            <w:pPr>
              <w:spacing w:line="276" w:lineRule="auto" w:after="80"/>
            </w:pPr>
            <w:r>
              <w:rPr>
                <w:rFonts w:ascii="Microsoft YaHei" w:hAnsi="Microsoft YaHei" w:eastAsia="Microsoft YaHei"/>
                <w:b w:val="0"/>
                <w:sz w:val="19"/>
              </w:rPr>
              <w:t>Reply Reply -阿狼- (2026-04-03 13:37)</w:t>
            </w:r>
            <w:r>
              <w:br/>
            </w:r>
            <w:r>
              <w:rPr>
                <w:rFonts w:ascii="Microsoft YaHei" w:hAnsi="Microsoft YaHei" w:eastAsia="Microsoft YaHei"/>
                <w:b w:val="0"/>
                <w:sz w:val="19"/>
              </w:rPr>
              <w:t>[s:ac:哭笑]错了也别忘了点高点啊 狼大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13:38  |  681楼  |  UID 65329649  |  C类</w:t>
            </w:r>
          </w:p>
        </w:tc>
      </w:tr>
      <w:tr>
        <w:tc>
          <w:tcPr>
            <w:tcW w:type="dxa" w:w="10080"/>
          </w:tcPr>
          <w:p>
            <w:pPr>
              <w:spacing w:line="276" w:lineRule="auto" w:after="80"/>
            </w:pPr>
            <w:r>
              <w:rPr>
                <w:rFonts w:ascii="Microsoft YaHei" w:hAnsi="Microsoft YaHei" w:eastAsia="Microsoft YaHei"/>
                <w:b w:val="0"/>
                <w:sz w:val="19"/>
              </w:rPr>
              <w:t>靠</w:t>
            </w:r>
            <w:r>
              <w:br/>
            </w:r>
            <w:r>
              <w:rPr>
                <w:rFonts w:ascii="Microsoft YaHei" w:hAnsi="Microsoft YaHei" w:eastAsia="Microsoft YaHei"/>
                <w:b w:val="0"/>
                <w:sz w:val="19"/>
              </w:rPr>
              <w:t>太能忍了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13:38  |  1818楼  |  UID 150058  |  B类</w:t>
            </w:r>
          </w:p>
        </w:tc>
      </w:tr>
      <w:tr>
        <w:tc>
          <w:tcPr>
            <w:tcW w:type="dxa" w:w="10080"/>
          </w:tcPr>
          <w:p>
            <w:pPr>
              <w:spacing w:line="276" w:lineRule="auto" w:after="80"/>
            </w:pPr>
            <w:r>
              <w:rPr>
                <w:rFonts w:ascii="Microsoft YaHei" w:hAnsi="Microsoft YaHei" w:eastAsia="Microsoft YaHei"/>
                <w:b w:val="0"/>
                <w:sz w:val="22"/>
              </w:rPr>
              <w:t>Reply Rin若虚 (2026-04-03 13:36):</w:t>
            </w:r>
          </w:p>
          <w:p>
            <w:pPr>
              <w:spacing w:line="276" w:lineRule="auto" w:after="80"/>
            </w:pPr>
            <w:r>
              <w:rPr>
                <w:rFonts w:ascii="Microsoft YaHei" w:hAnsi="Microsoft YaHei" w:eastAsia="Microsoft YaHei"/>
                <w:b w:val="0"/>
                <w:sz w:val="22"/>
              </w:rPr>
              <w:t>./mon_202604/03/jmQ2x-b8ifZcT1kShs-12h.jpg狼大之前提过的pcb的票[s:a2:大哭]卖大飞我去</w:t>
            </w:r>
            <w:r>
              <w:br/>
            </w:r>
            <w:r>
              <w:rPr>
                <w:rFonts w:ascii="Microsoft YaHei" w:hAnsi="Microsoft YaHei" w:eastAsia="Microsoft YaHei"/>
                <w:b w:val="0"/>
                <w:sz w:val="22"/>
              </w:rPr>
              <w:t>我刚减了第一次。。。这个我叫 图图了 他不信我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13:44  |  1819楼  |  UID 150058  |  B类</w:t>
            </w:r>
          </w:p>
        </w:tc>
      </w:tr>
      <w:tr>
        <w:tc>
          <w:tcPr>
            <w:tcW w:type="dxa" w:w="10080"/>
          </w:tcPr>
          <w:p>
            <w:pPr>
              <w:spacing w:line="276" w:lineRule="auto" w:after="80"/>
            </w:pPr>
            <w:r>
              <w:rPr>
                <w:rFonts w:ascii="Microsoft YaHei" w:hAnsi="Microsoft YaHei" w:eastAsia="Microsoft YaHei"/>
                <w:b w:val="0"/>
                <w:sz w:val="22"/>
              </w:rPr>
              <w:t>卖盘根本就没了 都被早上的吓破胆了用完额度了 接下来要追只能新进资金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13:45  |  586楼  |  UID 67143809  |  B类</w:t>
            </w:r>
          </w:p>
        </w:tc>
      </w:tr>
      <w:tr>
        <w:tc>
          <w:tcPr>
            <w:tcW w:type="dxa" w:w="10080"/>
          </w:tcPr>
          <w:p>
            <w:pPr>
              <w:spacing w:line="276" w:lineRule="auto" w:after="80"/>
            </w:pPr>
            <w:r>
              <w:rPr>
                <w:rFonts w:ascii="Microsoft YaHei" w:hAnsi="Microsoft YaHei" w:eastAsia="Microsoft YaHei"/>
                <w:b w:val="0"/>
                <w:sz w:val="19"/>
              </w:rPr>
              <w:t>Reply -阿狼- (2026-04-03 13:36):</w:t>
            </w:r>
          </w:p>
          <w:p>
            <w:pPr>
              <w:spacing w:line="276" w:lineRule="auto" w:after="80"/>
            </w:pPr>
            <w:r>
              <w:rPr>
                <w:rFonts w:ascii="Microsoft YaHei" w:hAnsi="Microsoft YaHei" w:eastAsia="Microsoft YaHei"/>
                <w:b w:val="0"/>
                <w:sz w:val="19"/>
              </w:rPr>
              <w:t>反正今天到收盘 我早上的判断暂时都不会改 收盘错了我就认</w:t>
            </w:r>
            <w:r>
              <w:br/>
            </w:r>
            <w:r>
              <w:rPr>
                <w:rFonts w:ascii="Microsoft YaHei" w:hAnsi="Microsoft YaHei" w:eastAsia="Microsoft YaHei"/>
                <w:b w:val="0"/>
                <w:sz w:val="19"/>
              </w:rPr>
              <w:t>我唯一搞不懂的就是 为什么 杀金融。但是杀战争板块我是能理解的  为什么杀金融呢</w:t>
            </w:r>
            <w:r>
              <w:br/>
            </w:r>
            <w:r>
              <w:rPr>
                <w:rFonts w:ascii="Microsoft YaHei" w:hAnsi="Microsoft YaHei" w:eastAsia="Microsoft YaHei"/>
                <w:b w:val="0"/>
                <w:sz w:val="19"/>
              </w:rPr>
              <w:t>[s:ac:哭笑]可能有人想干你，晃了你一下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13:46  |  682楼  |  UID 65329649  |  C类</w:t>
            </w:r>
          </w:p>
        </w:tc>
      </w:tr>
      <w:tr>
        <w:tc>
          <w:tcPr>
            <w:tcW w:type="dxa" w:w="10080"/>
          </w:tcPr>
          <w:p>
            <w:pPr>
              <w:spacing w:line="276" w:lineRule="auto" w:after="80"/>
            </w:pPr>
            <w:r>
              <w:rPr>
                <w:rFonts w:ascii="Microsoft YaHei" w:hAnsi="Microsoft YaHei" w:eastAsia="Microsoft YaHei"/>
                <w:b w:val="0"/>
                <w:sz w:val="19"/>
              </w:rPr>
              <w:t>多空狗脑子都打出来了[s:ac:喷]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13:49  |  873楼  |  UID 61395264  |  B类</w:t>
            </w:r>
          </w:p>
        </w:tc>
      </w:tr>
      <w:tr>
        <w:tc>
          <w:tcPr>
            <w:tcW w:type="dxa" w:w="10080"/>
          </w:tcPr>
          <w:p>
            <w:pPr>
              <w:spacing w:line="276" w:lineRule="auto" w:after="80"/>
            </w:pPr>
            <w:r>
              <w:rPr>
                <w:rFonts w:ascii="Microsoft YaHei" w:hAnsi="Microsoft YaHei" w:eastAsia="Microsoft YaHei"/>
                <w:b w:val="0"/>
                <w:sz w:val="19"/>
              </w:rPr>
              <w:t>Reply 冷酷鸡腿堡game (2026-04-03 13:48):</w:t>
            </w:r>
          </w:p>
          <w:p>
            <w:pPr>
              <w:spacing w:line="276" w:lineRule="auto" w:after="80"/>
            </w:pPr>
            <w:r>
              <w:rPr>
                <w:rFonts w:ascii="Microsoft YaHei" w:hAnsi="Microsoft YaHei" w:eastAsia="Microsoft YaHei"/>
                <w:b w:val="0"/>
                <w:sz w:val="19"/>
              </w:rPr>
              <w:t>最多1个e，仓位都不高</w:t>
            </w:r>
          </w:p>
          <w:p>
            <w:pPr>
              <w:spacing w:line="276" w:lineRule="auto" w:after="80"/>
            </w:pPr>
            <w:r>
              <w:rPr>
                <w:rFonts w:ascii="Microsoft YaHei" w:hAnsi="Microsoft YaHei" w:eastAsia="Microsoft YaHei"/>
                <w:b w:val="0"/>
                <w:sz w:val="19"/>
              </w:rPr>
              <w:t>肯定不止啊…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13:50  |  683楼  |  UID 65329649  |  B类</w:t>
            </w:r>
          </w:p>
        </w:tc>
      </w:tr>
      <w:tr>
        <w:tc>
          <w:tcPr>
            <w:tcW w:type="dxa" w:w="10080"/>
          </w:tcPr>
          <w:p>
            <w:pPr>
              <w:spacing w:line="276" w:lineRule="auto" w:after="80"/>
            </w:pPr>
            <w:r>
              <w:rPr>
                <w:rFonts w:ascii="Microsoft YaHei" w:hAnsi="Microsoft YaHei" w:eastAsia="Microsoft YaHei"/>
                <w:b w:val="0"/>
                <w:sz w:val="19"/>
              </w:rPr>
              <w:t>胜负还没分出来</w:t>
            </w:r>
            <w:r>
              <w:br/>
            </w:r>
            <w:r>
              <w:rPr>
                <w:rFonts w:ascii="Microsoft YaHei" w:hAnsi="Microsoft YaHei" w:eastAsia="Microsoft YaHei"/>
                <w:b w:val="0"/>
                <w:sz w:val="19"/>
              </w:rPr>
              <w:t>得看2点后的资金是买还是卖了</w:t>
            </w:r>
            <w:r>
              <w:br/>
            </w:r>
            <w:r>
              <w:rPr>
                <w:rFonts w:ascii="Microsoft YaHei" w:hAnsi="Microsoft YaHei" w:eastAsia="Microsoft YaHei"/>
                <w:b w:val="0"/>
                <w:sz w:val="19"/>
              </w:rPr>
              <w:t>md临放假还玩这么刺激[s:pg:哭]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13:51  |  372楼  |  UID 64648193  |  B类</w:t>
            </w:r>
          </w:p>
        </w:tc>
      </w:tr>
      <w:tr>
        <w:tc>
          <w:tcPr>
            <w:tcW w:type="dxa" w:w="10080"/>
          </w:tcPr>
          <w:p>
            <w:pPr>
              <w:spacing w:line="276" w:lineRule="auto" w:after="80"/>
            </w:pPr>
            <w:r>
              <w:rPr>
                <w:rFonts w:ascii="Microsoft YaHei" w:hAnsi="Microsoft YaHei" w:eastAsia="Microsoft YaHei"/>
                <w:b w:val="0"/>
                <w:sz w:val="19"/>
              </w:rPr>
              <w:t>先把t进去的部分认错，过会看情况调一部分底仓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13:51  |  1820楼  |  UID 150058  |  A类</w:t>
            </w:r>
          </w:p>
        </w:tc>
      </w:tr>
      <w:tr>
        <w:tc>
          <w:tcPr>
            <w:tcW w:type="dxa" w:w="10080"/>
          </w:tcPr>
          <w:p>
            <w:pPr>
              <w:spacing w:line="276" w:lineRule="auto" w:after="80"/>
            </w:pPr>
            <w:r>
              <w:rPr>
                <w:rFonts w:ascii="Microsoft YaHei" w:hAnsi="Microsoft YaHei" w:eastAsia="Microsoft YaHei"/>
                <w:b w:val="0"/>
                <w:sz w:val="22"/>
              </w:rPr>
              <w:t>Reply 几脏 (2026-04-03 13:50):</w:t>
            </w:r>
          </w:p>
          <w:p>
            <w:pPr>
              <w:spacing w:line="276" w:lineRule="auto" w:after="80"/>
            </w:pPr>
            <w:r>
              <w:rPr>
                <w:rFonts w:ascii="Microsoft YaHei" w:hAnsi="Microsoft YaHei" w:eastAsia="Microsoft YaHei"/>
                <w:b w:val="0"/>
                <w:sz w:val="22"/>
              </w:rPr>
              <w:t>单纯因为金融没有买盘吧，券商一个板块成交量还没中际旭创一个票多，稍微有点韭菜的割肉盘，就往下跌。</w:t>
            </w:r>
            <w:r>
              <w:br/>
            </w:r>
            <w:r>
              <w:rPr>
                <w:rFonts w:ascii="Microsoft YaHei" w:hAnsi="Microsoft YaHei" w:eastAsia="Microsoft YaHei"/>
                <w:b w:val="0"/>
                <w:sz w:val="22"/>
              </w:rPr>
              <w:t>无量下杀的 就是硬打指数位 但是我想不通。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狼大这条主要围绕光通信/光模块、金融权重；涉及标的：中际→中际旭创(300308)/光模块/CPO。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层级判断：光通信/光模块、金融权重。 / 狼大分层：不足以判断；只有趋势行情里核心/风向标/龙头分层才有较高解释力。 / 阶段定位：不足以判断；需用放量/缩量、筹码交换和核心标的验证。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把光通信/光模块、金融权重、中际旭创(300308)记录为观察样本，复盘T+5/T+20表现；若方向兑现则归因于量能/主线/技术结构/核心分层，若失败则标注假突破、情绪脉冲、核心走弱或市场环境错配。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13:53  |  874楼  |  UID 61395264  |  B类</w:t>
            </w:r>
          </w:p>
        </w:tc>
      </w:tr>
      <w:tr>
        <w:tc>
          <w:tcPr>
            <w:tcW w:type="dxa" w:w="10080"/>
          </w:tcPr>
          <w:p>
            <w:pPr>
              <w:spacing w:line="276" w:lineRule="auto" w:after="80"/>
            </w:pPr>
            <w:r>
              <w:rPr>
                <w:rFonts w:ascii="Microsoft YaHei" w:hAnsi="Microsoft YaHei" w:eastAsia="Microsoft YaHei"/>
                <w:b w:val="0"/>
                <w:sz w:val="19"/>
              </w:rPr>
              <w:t>Reply 丶执念。 (2026-04-03 13:52):</w:t>
            </w:r>
          </w:p>
          <w:p>
            <w:pPr>
              <w:spacing w:line="276" w:lineRule="auto" w:after="80"/>
            </w:pPr>
            <w:r>
              <w:rPr>
                <w:rFonts w:ascii="Microsoft YaHei" w:hAnsi="Microsoft YaHei" w:eastAsia="Microsoft YaHei"/>
                <w:b w:val="0"/>
                <w:sz w:val="19"/>
              </w:rPr>
              <w:t>./mon_202604/03/jmQ2x-mfkKwT1kScu-e1.jpg[s:ac:惊]</w:t>
            </w:r>
          </w:p>
          <w:p>
            <w:pPr>
              <w:spacing w:line="276" w:lineRule="auto" w:after="80"/>
            </w:pPr>
            <w:r>
              <w:rPr>
                <w:rFonts w:ascii="Microsoft YaHei" w:hAnsi="Microsoft YaHei" w:eastAsia="Microsoft YaHei"/>
                <w:b w:val="0"/>
                <w:sz w:val="19"/>
              </w:rPr>
              <w:t>好的，我清仓了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13:53  |  1821楼  |  UID 150058  |  A类</w:t>
            </w:r>
          </w:p>
        </w:tc>
      </w:tr>
      <w:tr>
        <w:tc>
          <w:tcPr>
            <w:tcW w:type="dxa" w:w="10080"/>
          </w:tcPr>
          <w:p>
            <w:pPr>
              <w:spacing w:line="276" w:lineRule="auto" w:after="80"/>
            </w:pPr>
            <w:r>
              <w:rPr>
                <w:rFonts w:ascii="Microsoft YaHei" w:hAnsi="Microsoft YaHei" w:eastAsia="Microsoft YaHei"/>
                <w:b w:val="0"/>
                <w:sz w:val="22"/>
              </w:rPr>
              <w:t>Reply zippo578 (2026-04-03 13:50):</w:t>
            </w:r>
          </w:p>
          <w:p>
            <w:pPr>
              <w:spacing w:line="276" w:lineRule="auto" w:after="80"/>
            </w:pPr>
            <w:r>
              <w:rPr>
                <w:rFonts w:ascii="Microsoft YaHei" w:hAnsi="Microsoft YaHei" w:eastAsia="Microsoft YaHei"/>
                <w:b w:val="0"/>
                <w:sz w:val="22"/>
              </w:rPr>
              <w:t>胜负还没分出来</w:t>
            </w:r>
            <w:r>
              <w:br/>
            </w:r>
            <w:r>
              <w:rPr>
                <w:rFonts w:ascii="Microsoft YaHei" w:hAnsi="Microsoft YaHei" w:eastAsia="Microsoft YaHei"/>
                <w:b w:val="0"/>
                <w:sz w:val="22"/>
              </w:rPr>
              <w:t>得看2点后的资金是买还是卖了</w:t>
            </w:r>
            <w:r>
              <w:br/>
            </w:r>
            <w:r>
              <w:rPr>
                <w:rFonts w:ascii="Microsoft YaHei" w:hAnsi="Microsoft YaHei" w:eastAsia="Microsoft YaHei"/>
                <w:b w:val="0"/>
                <w:sz w:val="22"/>
              </w:rPr>
              <w:t>md临放假还玩这么刺激[s:pg:哭]</w:t>
            </w:r>
            <w:r>
              <w:br/>
            </w:r>
            <w:r>
              <w:rPr>
                <w:rFonts w:ascii="Microsoft YaHei" w:hAnsi="Microsoft YaHei" w:eastAsia="Microsoft YaHei"/>
                <w:b w:val="0"/>
                <w:sz w:val="22"/>
              </w:rPr>
              <w:t>这波金融下杀真是乱搞 本来3888支撑好了我都觉得能回3920以上 现在就很难了</w:t>
            </w:r>
            <w:r>
              <w:br/>
            </w:r>
            <w:r>
              <w:rPr>
                <w:rFonts w:ascii="Microsoft YaHei" w:hAnsi="Microsoft YaHei" w:eastAsia="Microsoft YaHei"/>
                <w:b w:val="0"/>
                <w:sz w:val="22"/>
              </w:rPr>
              <w:t>我完全不理解最后这波搞什么 硬杀。完全影响了本来下午要拉升的资金情绪。可能高度就没有预判的高了</w:t>
            </w:r>
            <w:r>
              <w:br/>
            </w:r>
            <w:r>
              <w:rPr>
                <w:rFonts w:ascii="Microsoft YaHei" w:hAnsi="Microsoft YaHei" w:eastAsia="Microsoft YaHei"/>
                <w:b w:val="0"/>
                <w:sz w:val="22"/>
              </w:rPr>
              <w:t>这些真是罪人来着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13:57  |  542楼  |  UID 60916468  |  A类</w:t>
            </w:r>
          </w:p>
        </w:tc>
      </w:tr>
      <w:tr>
        <w:tc>
          <w:tcPr>
            <w:tcW w:type="dxa" w:w="10080"/>
          </w:tcPr>
          <w:p>
            <w:pPr>
              <w:spacing w:line="276" w:lineRule="auto" w:after="80"/>
            </w:pPr>
            <w:r>
              <w:rPr>
                <w:rFonts w:ascii="Microsoft YaHei" w:hAnsi="Microsoft YaHei" w:eastAsia="Microsoft YaHei"/>
                <w:b w:val="0"/>
                <w:sz w:val="19"/>
              </w:rPr>
              <w:t>Reply 对着K线导 (2026-04-03 13:53):</w:t>
            </w:r>
          </w:p>
          <w:p>
            <w:pPr>
              <w:spacing w:line="276" w:lineRule="auto" w:after="80"/>
            </w:pPr>
            <w:r>
              <w:rPr>
                <w:rFonts w:ascii="Microsoft YaHei" w:hAnsi="Microsoft YaHei" w:eastAsia="Microsoft YaHei"/>
                <w:b w:val="0"/>
                <w:sz w:val="19"/>
              </w:rPr>
              <w:t>可能想在吓一点科技中的恐慌盘</w:t>
            </w:r>
          </w:p>
          <w:p>
            <w:pPr>
              <w:spacing w:line="276" w:lineRule="auto" w:after="80"/>
            </w:pPr>
            <w:r>
              <w:rPr>
                <w:rFonts w:ascii="Microsoft YaHei" w:hAnsi="Microsoft YaHei" w:eastAsia="Microsoft YaHei"/>
                <w:b w:val="0"/>
                <w:sz w:val="19"/>
              </w:rPr>
              <w:t>这时候了还恐慌盘[s:ac:茶]现在还在场的哪有麻瓜？杀下去爆出来的都是融资盘，现在缩量缩成干尸了，市场里已经基本没有活人在交易了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13:58  |  1822楼  |  UID 150058  |  B类</w:t>
            </w:r>
          </w:p>
        </w:tc>
      </w:tr>
      <w:tr>
        <w:tc>
          <w:tcPr>
            <w:tcW w:type="dxa" w:w="10080"/>
          </w:tcPr>
          <w:p>
            <w:pPr>
              <w:spacing w:line="276" w:lineRule="auto" w:after="80"/>
            </w:pPr>
            <w:r>
              <w:rPr>
                <w:rFonts w:ascii="Microsoft YaHei" w:hAnsi="Microsoft YaHei" w:eastAsia="Microsoft YaHei"/>
                <w:b w:val="0"/>
                <w:sz w:val="22"/>
              </w:rPr>
              <w:t>Reply 江东jump (2026-04-03 13:57):</w:t>
            </w:r>
          </w:p>
          <w:p>
            <w:pPr>
              <w:spacing w:line="276" w:lineRule="auto" w:after="80"/>
            </w:pPr>
            <w:r>
              <w:rPr>
                <w:rFonts w:ascii="Microsoft YaHei" w:hAnsi="Microsoft YaHei" w:eastAsia="Microsoft YaHei"/>
                <w:b w:val="0"/>
                <w:sz w:val="22"/>
              </w:rPr>
              <w:t>猜测机构在解读早上银行第一个15min线的时候时候选择了跟随。</w:t>
            </w:r>
            <w:r>
              <w:br/>
            </w:r>
            <w:r>
              <w:rPr>
                <w:rFonts w:ascii="Microsoft YaHei" w:hAnsi="Microsoft YaHei" w:eastAsia="Microsoft YaHei"/>
                <w:b w:val="0"/>
                <w:sz w:val="22"/>
              </w:rPr>
              <w:t>不可能 机构这里没改目标 本来预计就是下午搞起来 问题就是刚才那波金融下来有点吓人了。</w:t>
            </w:r>
            <w:r>
              <w:br/>
            </w:r>
            <w:r>
              <w:rPr>
                <w:rFonts w:ascii="Microsoft YaHei" w:hAnsi="Microsoft YaHei" w:eastAsia="Microsoft YaHei"/>
                <w:b w:val="0"/>
                <w:sz w:val="22"/>
              </w:rPr>
              <w:t>刚才我都差点破防了 怕计划被打乱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14:00  |  587楼  |  UID 67143809  |  C类</w:t>
            </w:r>
          </w:p>
        </w:tc>
      </w:tr>
      <w:tr>
        <w:tc>
          <w:tcPr>
            <w:tcW w:type="dxa" w:w="10080"/>
          </w:tcPr>
          <w:p>
            <w:pPr>
              <w:spacing w:line="276" w:lineRule="auto" w:after="80"/>
            </w:pPr>
            <w:r>
              <w:rPr>
                <w:rFonts w:ascii="Microsoft YaHei" w:hAnsi="Microsoft YaHei" w:eastAsia="Microsoft YaHei"/>
                <w:b w:val="0"/>
                <w:sz w:val="19"/>
              </w:rPr>
              <w:t>Reply -阿狼- (2026-04-03 13:58):</w:t>
            </w:r>
          </w:p>
          <w:p>
            <w:pPr>
              <w:spacing w:line="276" w:lineRule="auto" w:after="80"/>
            </w:pPr>
            <w:r>
              <w:rPr>
                <w:rFonts w:ascii="Microsoft YaHei" w:hAnsi="Microsoft YaHei" w:eastAsia="Microsoft YaHei"/>
                <w:b w:val="0"/>
                <w:sz w:val="19"/>
              </w:rPr>
              <w:t>不可能 机构这里没改目标 本来预计就是下午搞起来 问题就是刚才那波金融下来有点吓人了。</w:t>
            </w:r>
            <w:r>
              <w:br/>
            </w:r>
            <w:r>
              <w:rPr>
                <w:rFonts w:ascii="Microsoft YaHei" w:hAnsi="Microsoft YaHei" w:eastAsia="Microsoft YaHei"/>
                <w:b w:val="0"/>
                <w:sz w:val="19"/>
              </w:rPr>
              <w:t>刚才我都差点破防了 怕计划被打乱</w:t>
            </w:r>
          </w:p>
          <w:p>
            <w:pPr>
              <w:spacing w:line="276" w:lineRule="auto" w:after="80"/>
            </w:pPr>
            <w:r>
              <w:rPr>
                <w:rFonts w:ascii="Microsoft YaHei" w:hAnsi="Microsoft YaHei" w:eastAsia="Microsoft YaHei"/>
                <w:b w:val="0"/>
                <w:sz w:val="19"/>
              </w:rPr>
              <w:t>上一次狼大破防还是国家队没有兜底那次[s:ac:瞎]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14:00  |  1823楼  |  UID 150058  |  B类</w:t>
            </w:r>
          </w:p>
        </w:tc>
      </w:tr>
      <w:tr>
        <w:tc>
          <w:tcPr>
            <w:tcW w:type="dxa" w:w="10080"/>
          </w:tcPr>
          <w:p>
            <w:pPr>
              <w:spacing w:line="276" w:lineRule="auto" w:after="80"/>
            </w:pPr>
            <w:r>
              <w:rPr>
                <w:rFonts w:ascii="Microsoft YaHei" w:hAnsi="Microsoft YaHei" w:eastAsia="Microsoft YaHei"/>
                <w:b w:val="0"/>
                <w:sz w:val="22"/>
              </w:rPr>
              <w:t>Reply 嘟嘟嘟丶嘟 (2026-04-03 13:58):</w:t>
            </w:r>
          </w:p>
          <w:p>
            <w:pPr>
              <w:spacing w:line="276" w:lineRule="auto" w:after="80"/>
            </w:pPr>
            <w:r>
              <w:rPr>
                <w:rFonts w:ascii="Microsoft YaHei" w:hAnsi="Microsoft YaHei" w:eastAsia="Microsoft YaHei"/>
                <w:b w:val="0"/>
                <w:sz w:val="22"/>
              </w:rPr>
              <w:t>不懂，这个点位如果机构要人接盘，今天尾盘拉周二怎么出给别人呢</w:t>
            </w:r>
            <w:r>
              <w:br/>
            </w:r>
            <w:r>
              <w:rPr>
                <w:rFonts w:ascii="Microsoft YaHei" w:hAnsi="Microsoft YaHei" w:eastAsia="Microsoft YaHei"/>
                <w:b w:val="0"/>
                <w:sz w:val="22"/>
              </w:rPr>
              <w:t>2个交易日从3870拉到3955 这就是很大的吸引力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14:03  |  588楼  |  UID 67143809  |  C类</w:t>
            </w:r>
          </w:p>
        </w:tc>
      </w:tr>
      <w:tr>
        <w:tc>
          <w:tcPr>
            <w:tcW w:type="dxa" w:w="10080"/>
          </w:tcPr>
          <w:p>
            <w:pPr>
              <w:spacing w:line="276" w:lineRule="auto" w:after="80"/>
            </w:pPr>
            <w:r>
              <w:rPr>
                <w:rFonts w:ascii="Microsoft YaHei" w:hAnsi="Microsoft YaHei" w:eastAsia="Microsoft YaHei"/>
                <w:b w:val="0"/>
                <w:sz w:val="19"/>
              </w:rPr>
              <w:t>Reply Reply -阿狼- (2026-04-03 14:03)</w:t>
            </w:r>
            <w:r>
              <w:br/>
            </w:r>
            <w:r>
              <w:rPr>
                <w:rFonts w:ascii="Microsoft YaHei" w:hAnsi="Microsoft YaHei" w:eastAsia="Microsoft YaHei"/>
                <w:b w:val="0"/>
                <w:sz w:val="19"/>
              </w:rPr>
              <w:t>[s:ac:哭笑]原来狼大也会激情操作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14:03  |  1824楼  |  UID 150058  |  A类</w:t>
            </w:r>
          </w:p>
        </w:tc>
      </w:tr>
      <w:tr>
        <w:tc>
          <w:tcPr>
            <w:tcW w:type="dxa" w:w="10080"/>
          </w:tcPr>
          <w:p>
            <w:pPr>
              <w:spacing w:line="276" w:lineRule="auto" w:after="80"/>
            </w:pPr>
            <w:r>
              <w:rPr>
                <w:rFonts w:ascii="Microsoft YaHei" w:hAnsi="Microsoft YaHei" w:eastAsia="Microsoft YaHei"/>
                <w:b w:val="0"/>
                <w:sz w:val="22"/>
              </w:rPr>
              <w:t>Reply 嗷嗷狗丶 (2026-04-03 14:01):</w:t>
            </w:r>
          </w:p>
          <w:p>
            <w:pPr>
              <w:spacing w:line="276" w:lineRule="auto" w:after="80"/>
            </w:pPr>
            <w:r>
              <w:rPr>
                <w:rFonts w:ascii="Microsoft YaHei" w:hAnsi="Microsoft YaHei" w:eastAsia="Microsoft YaHei"/>
                <w:b w:val="0"/>
                <w:sz w:val="22"/>
              </w:rPr>
              <w:t>狼大，请问还是保持40%仓位过节吗</w:t>
            </w:r>
            <w:r>
              <w:br/>
            </w:r>
            <w:r>
              <w:rPr>
                <w:rFonts w:ascii="Microsoft YaHei" w:hAnsi="Microsoft YaHei" w:eastAsia="Microsoft YaHei"/>
                <w:b w:val="0"/>
                <w:sz w:val="22"/>
              </w:rPr>
              <w:t>我刚才不服的时候有点激情操作了 买了不少兜底 哪怕T出去也不会低于50%了。。。大概50%到55%这样。。。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2026-04-03 14:06  |  54楼  |  UID 67145714  |  C类</w:t>
            </w:r>
          </w:p>
        </w:tc>
      </w:tr>
      <w:tr>
        <w:tc>
          <w:tcPr>
            <w:tcW w:type="dxa" w:w="10080"/>
          </w:tcPr>
          <w:p>
            <w:pPr>
              <w:spacing w:line="276" w:lineRule="auto" w:after="80"/>
            </w:pPr>
            <w:r>
              <w:rPr>
                <w:rFonts w:ascii="Microsoft YaHei" w:hAnsi="Microsoft YaHei" w:eastAsia="Microsoft YaHei"/>
                <w:b w:val="0"/>
                <w:sz w:val="19"/>
              </w:rPr>
              <w:t>这里只要不破新低可以看作是一个机会，还是有机会扩展5浪上攻3955</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2026-04-03 14:06  |  74楼  |  UID 42162697  |  C类</w:t>
            </w:r>
          </w:p>
        </w:tc>
      </w:tr>
      <w:tr>
        <w:tc>
          <w:tcPr>
            <w:tcW w:type="dxa" w:w="10080"/>
          </w:tcPr>
          <w:p>
            <w:pPr>
              <w:spacing w:line="276" w:lineRule="auto" w:after="80"/>
            </w:pPr>
            <w:r>
              <w:rPr>
                <w:rFonts w:ascii="Microsoft YaHei" w:hAnsi="Microsoft YaHei" w:eastAsia="Microsoft YaHei"/>
                <w:b w:val="0"/>
                <w:sz w:val="19"/>
              </w:rPr>
              <w:t>上一次按的看不懂还是春节前最后一天[s:ac:晕]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14:07  |  1825楼  |  UID 150058  |  B类</w:t>
            </w:r>
          </w:p>
        </w:tc>
      </w:tr>
      <w:tr>
        <w:tc>
          <w:tcPr>
            <w:tcW w:type="dxa" w:w="10080"/>
          </w:tcPr>
          <w:p>
            <w:pPr>
              <w:spacing w:line="276" w:lineRule="auto" w:after="80"/>
            </w:pPr>
            <w:r>
              <w:rPr>
                <w:rFonts w:ascii="Microsoft YaHei" w:hAnsi="Microsoft YaHei" w:eastAsia="Microsoft YaHei"/>
                <w:b w:val="0"/>
                <w:sz w:val="22"/>
              </w:rPr>
              <w:t>Reply skysyyy (2026-04-03 14:06):</w:t>
            </w:r>
          </w:p>
          <w:p>
            <w:pPr>
              <w:spacing w:line="276" w:lineRule="auto" w:after="80"/>
            </w:pPr>
            <w:r>
              <w:rPr>
                <w:rFonts w:ascii="Microsoft YaHei" w:hAnsi="Microsoft YaHei" w:eastAsia="Microsoft YaHei"/>
                <w:b w:val="0"/>
                <w:sz w:val="22"/>
              </w:rPr>
              <w:t>说起来还应该是量化背锅吧</w:t>
            </w:r>
            <w:r>
              <w:br/>
            </w:r>
            <w:r>
              <w:rPr>
                <w:rFonts w:ascii="Microsoft YaHei" w:hAnsi="Microsoft YaHei" w:eastAsia="Microsoft YaHei"/>
                <w:b w:val="0"/>
                <w:sz w:val="22"/>
              </w:rPr>
              <w:t>只能是他们 刚才下午砸盘那波全市场同一个走势。 除了量化卖盘没这种可能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14:09  |  1826楼  |  UID 150058  |  B类</w:t>
            </w:r>
          </w:p>
        </w:tc>
      </w:tr>
      <w:tr>
        <w:tc>
          <w:tcPr>
            <w:tcW w:type="dxa" w:w="10080"/>
          </w:tcPr>
          <w:p>
            <w:pPr>
              <w:spacing w:line="276" w:lineRule="auto" w:after="80"/>
            </w:pPr>
            <w:r>
              <w:rPr>
                <w:rFonts w:ascii="Microsoft YaHei" w:hAnsi="Microsoft YaHei" w:eastAsia="Microsoft YaHei"/>
                <w:b w:val="0"/>
                <w:sz w:val="22"/>
              </w:rPr>
              <w:t>Reply zxsl758zxsl758 (2026-04-03 14:06):</w:t>
            </w:r>
          </w:p>
          <w:p>
            <w:pPr>
              <w:spacing w:line="276" w:lineRule="auto" w:after="80"/>
            </w:pPr>
            <w:r>
              <w:rPr>
                <w:rFonts w:ascii="Microsoft YaHei" w:hAnsi="Microsoft YaHei" w:eastAsia="Microsoft YaHei"/>
                <w:b w:val="0"/>
                <w:sz w:val="22"/>
              </w:rPr>
              <w:t>原来狼大也会有激情操作的时候[s:a2:doge]</w:t>
            </w:r>
            <w:r>
              <w:br/>
            </w:r>
            <w:r>
              <w:rPr>
                <w:rFonts w:ascii="Microsoft YaHei" w:hAnsi="Microsoft YaHei" w:eastAsia="Microsoft YaHei"/>
                <w:b w:val="0"/>
                <w:sz w:val="22"/>
              </w:rPr>
              <w:t>你看看日韩 而且今天还没有别的国际资产影响，你告诉我刚才中午这波到底啥意思 这在我的体系里面就不应该出现。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14:10  |  543楼  |  UID 60916468  |  C类</w:t>
            </w:r>
          </w:p>
        </w:tc>
      </w:tr>
      <w:tr>
        <w:tc>
          <w:tcPr>
            <w:tcW w:type="dxa" w:w="10080"/>
          </w:tcPr>
          <w:p>
            <w:pPr>
              <w:spacing w:line="276" w:lineRule="auto" w:after="80"/>
            </w:pPr>
            <w:r>
              <w:rPr>
                <w:rFonts w:ascii="Microsoft YaHei" w:hAnsi="Microsoft YaHei" w:eastAsia="Microsoft YaHei"/>
                <w:b w:val="0"/>
                <w:sz w:val="19"/>
              </w:rPr>
              <w:t>Reply dsjohn5302 (2026-04-03 14:08):</w:t>
            </w:r>
          </w:p>
          <w:p>
            <w:pPr>
              <w:spacing w:line="276" w:lineRule="auto" w:after="80"/>
            </w:pPr>
            <w:r>
              <w:rPr>
                <w:rFonts w:ascii="Microsoft YaHei" w:hAnsi="Microsoft YaHei" w:eastAsia="Microsoft YaHei"/>
                <w:b w:val="0"/>
                <w:sz w:val="19"/>
              </w:rPr>
              <w:t>核心新规一览 高频认定大降频 单账户每秒申报+撤单≥15笔即被认定为高频(原标准为≥300笔/秒)，门槛收紧约20倍，绝大多数纯高频策略将被限制。 撤单与报单硬约束 每秒撤单≤15笔，单日撤单率≤15%；每笔报单在系统停留≥50微秒，禁止“秒挂秒撤”。</w:t>
            </w:r>
          </w:p>
          <w:p>
            <w:pPr>
              <w:spacing w:line="276" w:lineRule="auto" w:after="80"/>
            </w:pPr>
            <w:r>
              <w:rPr>
                <w:rFonts w:ascii="Microsoft YaHei" w:hAnsi="Microsoft YaHei" w:eastAsia="Microsoft YaHei"/>
                <w:b w:val="0"/>
                <w:sz w:val="19"/>
              </w:rPr>
              <w:t>按我的理解量化确实被削弱了一点，是我理解错了吗[s:ac:汗]</w:t>
            </w:r>
          </w:p>
          <w:p>
            <w:pPr>
              <w:spacing w:line="276" w:lineRule="auto" w:after="80"/>
            </w:pPr>
            <w:r>
              <w:rPr>
                <w:rFonts w:ascii="Microsoft YaHei" w:hAnsi="Microsoft YaHei" w:eastAsia="Microsoft YaHei"/>
                <w:b w:val="0"/>
                <w:sz w:val="19"/>
              </w:rPr>
              <w:t>没理解错，简单点来说现在游资和机构打得过量化了，之前就算设好了局都抓不住，现在刀够利谁来斩谁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14:10  |  1827楼  |  UID 150058  |  C类</w:t>
            </w:r>
          </w:p>
        </w:tc>
      </w:tr>
      <w:tr>
        <w:tc>
          <w:tcPr>
            <w:tcW w:type="dxa" w:w="10080"/>
          </w:tcPr>
          <w:p>
            <w:pPr>
              <w:spacing w:line="276" w:lineRule="auto" w:after="80"/>
            </w:pPr>
            <w:r>
              <w:rPr>
                <w:rFonts w:ascii="Microsoft YaHei" w:hAnsi="Microsoft YaHei" w:eastAsia="Microsoft YaHei"/>
                <w:b w:val="0"/>
                <w:sz w:val="22"/>
              </w:rPr>
              <w:t>Reply dsjohn5302 (2026-04-03 14:08):</w:t>
            </w:r>
          </w:p>
          <w:p>
            <w:pPr>
              <w:spacing w:line="276" w:lineRule="auto" w:after="80"/>
            </w:pPr>
            <w:r>
              <w:rPr>
                <w:rFonts w:ascii="Microsoft YaHei" w:hAnsi="Microsoft YaHei" w:eastAsia="Microsoft YaHei"/>
                <w:b w:val="0"/>
                <w:sz w:val="22"/>
              </w:rPr>
              <w:t>核心新规一览 高频认定大降频 单账户每秒申报+撤单≥15笔即被认定为高频(原标准为≥300笔/秒)，门槛收紧约20倍，绝大多数纯高频策略将被限制。 撤单与报单硬约束 每秒撤单≤15笔，单日撤单率≤15%；每笔报单在系统停留≥50微秒，禁止“秒挂秒撤”。</w:t>
            </w:r>
          </w:p>
          <w:p>
            <w:pPr>
              <w:spacing w:line="276" w:lineRule="auto" w:after="80"/>
            </w:pPr>
            <w:r>
              <w:rPr>
                <w:rFonts w:ascii="Microsoft YaHei" w:hAnsi="Microsoft YaHei" w:eastAsia="Microsoft YaHei"/>
                <w:b w:val="0"/>
                <w:sz w:val="22"/>
              </w:rPr>
              <w:t>按我的理解量化确实被削弱了一点，是我理解错了吗[s:ac:汗]</w:t>
            </w:r>
            <w:r>
              <w:br/>
            </w:r>
            <w:r>
              <w:rPr>
                <w:rFonts w:ascii="Microsoft YaHei" w:hAnsi="Microsoft YaHei" w:eastAsia="Microsoft YaHei"/>
                <w:b w:val="0"/>
                <w:sz w:val="22"/>
              </w:rPr>
              <w:t>不用怀疑 4.6就是新规出台 就是削弱量化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14:13  |  589楼  |  UID 67143809  |  C类</w:t>
            </w:r>
          </w:p>
        </w:tc>
      </w:tr>
      <w:tr>
        <w:tc>
          <w:tcPr>
            <w:tcW w:type="dxa" w:w="10080"/>
          </w:tcPr>
          <w:p>
            <w:pPr>
              <w:spacing w:line="276" w:lineRule="auto" w:after="80"/>
            </w:pPr>
            <w:r>
              <w:rPr>
                <w:rFonts w:ascii="Microsoft YaHei" w:hAnsi="Microsoft YaHei" w:eastAsia="Microsoft YaHei"/>
                <w:b w:val="0"/>
                <w:sz w:val="19"/>
              </w:rPr>
              <w:t>[s:ac:哭笑]又要再战3900了，这次能赢吗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14:14  |  590楼  |  UID 67143809  |  C类</w:t>
            </w:r>
          </w:p>
        </w:tc>
      </w:tr>
      <w:tr>
        <w:tc>
          <w:tcPr>
            <w:tcW w:type="dxa" w:w="10080"/>
          </w:tcPr>
          <w:p>
            <w:pPr>
              <w:spacing w:line="276" w:lineRule="auto" w:after="80"/>
            </w:pPr>
            <w:r>
              <w:rPr>
                <w:rFonts w:ascii="Microsoft YaHei" w:hAnsi="Microsoft YaHei" w:eastAsia="Microsoft YaHei"/>
                <w:b w:val="0"/>
                <w:sz w:val="19"/>
              </w:rPr>
              <w:t>充上3900！！！！！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2026-04-03 14:17  |  55楼  |  UID 67145714  |  C类</w:t>
            </w:r>
          </w:p>
        </w:tc>
      </w:tr>
      <w:tr>
        <w:tc>
          <w:tcPr>
            <w:tcW w:type="dxa" w:w="10080"/>
          </w:tcPr>
          <w:p>
            <w:pPr>
              <w:spacing w:line="276" w:lineRule="auto" w:after="80"/>
            </w:pPr>
            <w:r>
              <w:rPr>
                <w:rFonts w:ascii="Microsoft YaHei" w:hAnsi="Microsoft YaHei" w:eastAsia="Microsoft YaHei"/>
                <w:b w:val="0"/>
                <w:sz w:val="19"/>
              </w:rPr>
              <w:t>大概就这样了，还是有点弱的，这样一砸大概率中枢下移了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14:17  |  1828楼  |  UID 150058  |  B类</w:t>
            </w:r>
          </w:p>
        </w:tc>
      </w:tr>
      <w:tr>
        <w:tc>
          <w:tcPr>
            <w:tcW w:type="dxa" w:w="10080"/>
          </w:tcPr>
          <w:p>
            <w:pPr>
              <w:spacing w:line="276" w:lineRule="auto" w:after="80"/>
            </w:pPr>
            <w:r>
              <w:rPr>
                <w:rFonts w:ascii="Microsoft YaHei" w:hAnsi="Microsoft YaHei" w:eastAsia="Microsoft YaHei"/>
                <w:b w:val="0"/>
                <w:sz w:val="22"/>
              </w:rPr>
              <w:t>Reply 鱼饵啊啊 (2026-04-03 14:16):</w:t>
            </w:r>
          </w:p>
          <w:p>
            <w:pPr>
              <w:spacing w:line="276" w:lineRule="auto" w:after="80"/>
            </w:pPr>
            <w:r>
              <w:rPr>
                <w:rFonts w:ascii="Microsoft YaHei" w:hAnsi="Microsoft YaHei" w:eastAsia="Microsoft YaHei"/>
                <w:b w:val="0"/>
                <w:sz w:val="22"/>
              </w:rPr>
              <w:t>狼大，如果周二的预期还是要摸3955，今天不用减太多？</w:t>
            </w:r>
            <w:r>
              <w:br/>
            </w:r>
            <w:r>
              <w:rPr>
                <w:rFonts w:ascii="Microsoft YaHei" w:hAnsi="Microsoft YaHei" w:eastAsia="Microsoft YaHei"/>
                <w:b w:val="0"/>
                <w:sz w:val="22"/>
              </w:rPr>
              <w:t>我下周看向3955有一卖 然后冲4000-4020做二卖 然后诱多后走C</w:t>
            </w:r>
            <w:r>
              <w:br/>
            </w:r>
            <w:r>
              <w:rPr>
                <w:rFonts w:ascii="Microsoft YaHei" w:hAnsi="Microsoft YaHei" w:eastAsia="Microsoft YaHei"/>
                <w:b w:val="0"/>
                <w:sz w:val="22"/>
              </w:rPr>
              <w:t>这是我对后期的预判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14:19  |  544楼  |  UID 60916468  |  C类</w:t>
            </w:r>
          </w:p>
        </w:tc>
      </w:tr>
      <w:tr>
        <w:tc>
          <w:tcPr>
            <w:tcW w:type="dxa" w:w="10080"/>
          </w:tcPr>
          <w:p>
            <w:pPr>
              <w:spacing w:line="276" w:lineRule="auto" w:after="80"/>
            </w:pPr>
            <w:r>
              <w:rPr>
                <w:rFonts w:ascii="Microsoft YaHei" w:hAnsi="Microsoft YaHei" w:eastAsia="Microsoft YaHei"/>
                <w:b w:val="0"/>
                <w:sz w:val="19"/>
              </w:rPr>
              <w:t>狼大看的好高啊[s:a2:偷吃]我之前是真的就看到3988的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14:21  |  1829楼  |  UID 150058  |  A类</w:t>
            </w:r>
          </w:p>
        </w:tc>
      </w:tr>
      <w:tr>
        <w:tc>
          <w:tcPr>
            <w:tcW w:type="dxa" w:w="10080"/>
          </w:tcPr>
          <w:p>
            <w:pPr>
              <w:spacing w:line="276" w:lineRule="auto" w:after="80"/>
            </w:pPr>
            <w:r>
              <w:rPr>
                <w:rFonts w:ascii="Microsoft YaHei" w:hAnsi="Microsoft YaHei" w:eastAsia="Microsoft YaHei"/>
                <w:b w:val="0"/>
                <w:sz w:val="22"/>
              </w:rPr>
              <w:t>Reply 冷酷鸡腿堡game (2026-04-03 14:20):</w:t>
            </w:r>
          </w:p>
          <w:p>
            <w:pPr>
              <w:spacing w:line="276" w:lineRule="auto" w:after="80"/>
            </w:pPr>
            <w:r>
              <w:rPr>
                <w:rFonts w:ascii="Microsoft YaHei" w:hAnsi="Microsoft YaHei" w:eastAsia="Microsoft YaHei"/>
                <w:b w:val="0"/>
                <w:sz w:val="22"/>
              </w:rPr>
              <w:t>但还是要t出吧。。。</w:t>
            </w:r>
            <w:r>
              <w:br/>
            </w:r>
            <w:r>
              <w:rPr>
                <w:rFonts w:ascii="Microsoft YaHei" w:hAnsi="Microsoft YaHei" w:eastAsia="Microsoft YaHei"/>
                <w:b w:val="0"/>
                <w:sz w:val="22"/>
              </w:rPr>
              <w:t>废话 我今天肯定要T出的 错了我就认 指数确实没到我想要的位置 但是我的票确实有T出利润</w:t>
            </w:r>
            <w:r>
              <w:br/>
            </w:r>
            <w:r>
              <w:rPr>
                <w:rFonts w:ascii="Microsoft YaHei" w:hAnsi="Microsoft YaHei" w:eastAsia="Microsoft YaHei"/>
                <w:b w:val="0"/>
                <w:sz w:val="22"/>
              </w:rPr>
              <w:t>我的票你们大概知道哪些方向的。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14:26  |  1830楼  |  UID 150058  |  B类</w:t>
            </w:r>
          </w:p>
        </w:tc>
      </w:tr>
      <w:tr>
        <w:tc>
          <w:tcPr>
            <w:tcW w:type="dxa" w:w="10080"/>
          </w:tcPr>
          <w:p>
            <w:pPr>
              <w:spacing w:line="276" w:lineRule="auto" w:after="80"/>
            </w:pPr>
            <w:r>
              <w:rPr>
                <w:rFonts w:ascii="Microsoft YaHei" w:hAnsi="Microsoft YaHei" w:eastAsia="Microsoft YaHei"/>
                <w:b w:val="0"/>
                <w:sz w:val="22"/>
              </w:rPr>
              <w:t>尾盘拉油气股。。。。。。。。。。。。。。。。。。。。。。。算了 毁灭吧 大家都是预判的预判 本来这种缩量真的 不要乱搞都能拉起来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14:30  |  1831楼  |  UID 150058  |  A类</w:t>
            </w:r>
          </w:p>
        </w:tc>
      </w:tr>
      <w:tr>
        <w:tc>
          <w:tcPr>
            <w:tcW w:type="dxa" w:w="10080"/>
          </w:tcPr>
          <w:p>
            <w:pPr>
              <w:spacing w:line="276" w:lineRule="auto" w:after="80"/>
            </w:pPr>
            <w:r>
              <w:rPr>
                <w:rFonts w:ascii="Microsoft YaHei" w:hAnsi="Microsoft YaHei" w:eastAsia="Microsoft YaHei"/>
                <w:b w:val="0"/>
                <w:sz w:val="22"/>
              </w:rPr>
              <w:t>Reply 不可以色色xo (2026-04-03 14:28):</w:t>
            </w:r>
          </w:p>
          <w:p>
            <w:pPr>
              <w:spacing w:line="276" w:lineRule="auto" w:after="80"/>
            </w:pPr>
            <w:r>
              <w:rPr>
                <w:rFonts w:ascii="Microsoft YaHei" w:hAnsi="Microsoft YaHei" w:eastAsia="Microsoft YaHei"/>
                <w:b w:val="0"/>
                <w:sz w:val="22"/>
              </w:rPr>
              <w:t>既然下周要往上冲，可能是考虑到大伙都知道战争预期还在，所以黄线票大概率就是个别几个抱团上去的，这样子量是跟不上的，所以提前把防御票资金弄出来，下周主要由这些防御票带上去？</w:t>
            </w:r>
            <w:r>
              <w:br/>
            </w:r>
            <w:r>
              <w:rPr>
                <w:rFonts w:ascii="Microsoft YaHei" w:hAnsi="Microsoft YaHei" w:eastAsia="Microsoft YaHei"/>
                <w:b w:val="0"/>
                <w:sz w:val="22"/>
              </w:rPr>
              <w:t>他弄出来放哪？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2026-04-03 14:31  |  545楼  |  UID 60916468  |  C类</w:t>
            </w:r>
          </w:p>
        </w:tc>
      </w:tr>
      <w:tr>
        <w:tc>
          <w:tcPr>
            <w:tcW w:type="dxa" w:w="10080"/>
          </w:tcPr>
          <w:p>
            <w:pPr>
              <w:spacing w:line="276" w:lineRule="auto" w:after="80"/>
            </w:pPr>
            <w:r>
              <w:rPr>
                <w:rFonts w:ascii="Microsoft YaHei" w:hAnsi="Microsoft YaHei" w:eastAsia="Microsoft YaHei"/>
                <w:b w:val="0"/>
                <w:sz w:val="19"/>
              </w:rPr>
              <w:t>Reply SpamSender (2026-04-03 14:30):</w:t>
            </w:r>
          </w:p>
          <w:p>
            <w:pPr>
              <w:spacing w:line="276" w:lineRule="auto" w:after="80"/>
            </w:pPr>
            <w:r>
              <w:rPr>
                <w:rFonts w:ascii="Microsoft YaHei" w:hAnsi="Microsoft YaHei" w:eastAsia="Microsoft YaHei"/>
                <w:b w:val="0"/>
                <w:sz w:val="19"/>
              </w:rPr>
              <w:t>都在等4月6号大统领的表态，也就是北京时间7号早8点。</w:t>
            </w:r>
          </w:p>
          <w:p>
            <w:pPr>
              <w:spacing w:line="276" w:lineRule="auto" w:after="80"/>
            </w:pPr>
            <w:r>
              <w:rPr>
                <w:rFonts w:ascii="Microsoft YaHei" w:hAnsi="Microsoft YaHei" w:eastAsia="Microsoft YaHei"/>
                <w:b w:val="0"/>
                <w:sz w:val="19"/>
              </w:rPr>
              <w:t>4月7号又是一个变盘日</w:t>
            </w:r>
          </w:p>
          <w:p>
            <w:pPr>
              <w:spacing w:line="276" w:lineRule="auto" w:after="80"/>
            </w:pPr>
            <w:r>
              <w:rPr>
                <w:rFonts w:ascii="Microsoft YaHei" w:hAnsi="Microsoft YaHei" w:eastAsia="Microsoft YaHei"/>
                <w:b w:val="0"/>
                <w:sz w:val="19"/>
              </w:rPr>
              <w:t>又是一年四月七啊，以后这个日子要成大A玄学了，大喜的日子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14:34  |  591楼  |  UID 67143809  |  C类</w:t>
            </w:r>
          </w:p>
        </w:tc>
      </w:tr>
      <w:tr>
        <w:tc>
          <w:tcPr>
            <w:tcW w:type="dxa" w:w="10080"/>
          </w:tcPr>
          <w:p>
            <w:pPr>
              <w:spacing w:line="276" w:lineRule="auto" w:after="80"/>
            </w:pPr>
            <w:r>
              <w:rPr>
                <w:rFonts w:ascii="Microsoft YaHei" w:hAnsi="Microsoft YaHei" w:eastAsia="Microsoft YaHei"/>
                <w:b w:val="0"/>
                <w:sz w:val="19"/>
              </w:rPr>
              <w:t>裂了 毁灭吧，4月暴击的比3月还厉害[s:ac:汗]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2026-04-03 14:34  |  875楼  |  UID 61395264  |  C类</w:t>
            </w:r>
          </w:p>
        </w:tc>
      </w:tr>
      <w:tr>
        <w:tc>
          <w:tcPr>
            <w:tcW w:type="dxa" w:w="10080"/>
          </w:tcPr>
          <w:p>
            <w:pPr>
              <w:spacing w:line="276" w:lineRule="auto" w:after="80"/>
            </w:pPr>
            <w:r>
              <w:rPr>
                <w:rFonts w:ascii="Microsoft YaHei" w:hAnsi="Microsoft YaHei" w:eastAsia="Microsoft YaHei"/>
                <w:b w:val="0"/>
                <w:sz w:val="19"/>
              </w:rPr>
              <w:t>清明给机构多烧几炷香，这辈子太阴暗了，希望下辈子能阳光点。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14:36  |  684楼  |  UID 65329649  |  B类</w:t>
            </w:r>
          </w:p>
        </w:tc>
      </w:tr>
      <w:tr>
        <w:tc>
          <w:tcPr>
            <w:tcW w:type="dxa" w:w="10080"/>
          </w:tcPr>
          <w:p>
            <w:pPr>
              <w:spacing w:line="276" w:lineRule="auto" w:after="80"/>
            </w:pPr>
            <w:r>
              <w:rPr>
                <w:rFonts w:ascii="Microsoft YaHei" w:hAnsi="Microsoft YaHei" w:eastAsia="Microsoft YaHei"/>
                <w:b w:val="0"/>
                <w:sz w:val="19"/>
              </w:rPr>
              <w:t>其实家人们也不用难受</w:t>
            </w:r>
            <w:r>
              <w:br/>
            </w:r>
            <w:r>
              <w:rPr>
                <w:rFonts w:ascii="Microsoft YaHei" w:hAnsi="Microsoft YaHei" w:eastAsia="Microsoft YaHei"/>
                <w:b w:val="0"/>
                <w:sz w:val="19"/>
              </w:rPr>
              <w:t>往下杀的话</w:t>
            </w:r>
            <w:r>
              <w:br/>
            </w:r>
            <w:r>
              <w:rPr>
                <w:rFonts w:ascii="Microsoft YaHei" w:hAnsi="Microsoft YaHei" w:eastAsia="Microsoft YaHei"/>
                <w:b w:val="0"/>
                <w:sz w:val="19"/>
              </w:rPr>
              <w:t>下周2早上，能共振出个很大级别的买点</w:t>
            </w:r>
            <w:r>
              <w:br/>
            </w:r>
            <w:r>
              <w:rPr>
                <w:rFonts w:ascii="Microsoft YaHei" w:hAnsi="Microsoft YaHei" w:eastAsia="Microsoft YaHei"/>
                <w:b w:val="0"/>
                <w:sz w:val="19"/>
              </w:rPr>
              <w:t>几乎所有指数的技术低点都可能在那个位置</w:t>
            </w:r>
            <w:r>
              <w:br/>
            </w:r>
            <w:r>
              <w:rPr>
                <w:rFonts w:ascii="Microsoft YaHei" w:hAnsi="Microsoft YaHei" w:eastAsia="Microsoft YaHei"/>
                <w:b w:val="0"/>
                <w:sz w:val="19"/>
              </w:rPr>
              <w:t>这样也能摆脱收费站模式了[s:pg:哭]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14:37  |  592楼  |  UID 67143809  |  B类</w:t>
            </w:r>
          </w:p>
        </w:tc>
      </w:tr>
      <w:tr>
        <w:tc>
          <w:tcPr>
            <w:tcW w:type="dxa" w:w="10080"/>
          </w:tcPr>
          <w:p>
            <w:pPr>
              <w:spacing w:line="276" w:lineRule="auto" w:after="80"/>
            </w:pPr>
            <w:r>
              <w:rPr>
                <w:rFonts w:ascii="Microsoft YaHei" w:hAnsi="Microsoft YaHei" w:eastAsia="Microsoft YaHei"/>
                <w:b w:val="0"/>
                <w:sz w:val="19"/>
              </w:rPr>
              <w:t>Reply Reply zippo578 (2026-04-03 14:36)</w:t>
            </w:r>
            <w:r>
              <w:br/>
            </w:r>
            <w:r>
              <w:rPr>
                <w:rFonts w:ascii="Microsoft YaHei" w:hAnsi="Microsoft YaHei" w:eastAsia="Microsoft YaHei"/>
                <w:b w:val="0"/>
                <w:sz w:val="19"/>
              </w:rPr>
              <w:t>[s:ac:哭1]所以今天要割肉T出吗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2026-04-03 14:39  |  685楼  |  UID 65329649  |  A类</w:t>
            </w:r>
          </w:p>
        </w:tc>
      </w:tr>
      <w:tr>
        <w:tc>
          <w:tcPr>
            <w:tcW w:type="dxa" w:w="10080"/>
          </w:tcPr>
          <w:p>
            <w:pPr>
              <w:spacing w:line="276" w:lineRule="auto" w:after="80"/>
            </w:pPr>
            <w:r>
              <w:rPr>
                <w:rFonts w:ascii="Microsoft YaHei" w:hAnsi="Microsoft YaHei" w:eastAsia="Microsoft YaHei"/>
                <w:b w:val="0"/>
                <w:sz w:val="19"/>
              </w:rPr>
              <w:t>Reply Rzzz二号机 (2026-04-03 14:37):</w:t>
            </w:r>
          </w:p>
          <w:p>
            <w:pPr>
              <w:spacing w:line="276" w:lineRule="auto" w:after="80"/>
            </w:pPr>
            <w:r>
              <w:rPr>
                <w:rFonts w:ascii="Microsoft YaHei" w:hAnsi="Microsoft YaHei" w:eastAsia="Microsoft YaHei"/>
                <w:b w:val="0"/>
                <w:sz w:val="19"/>
              </w:rPr>
              <w:t>[s:ac:哭1]所以今天要割肉T出吗</w:t>
            </w:r>
            <w:r>
              <w:br/>
            </w:r>
            <w:r>
              <w:rPr>
                <w:rFonts w:ascii="Microsoft YaHei" w:hAnsi="Microsoft YaHei" w:eastAsia="Microsoft YaHei"/>
                <w:b w:val="0"/>
                <w:sz w:val="19"/>
              </w:rPr>
              <w:t>已经这样了</w:t>
            </w:r>
            <w:r>
              <w:br/>
            </w:r>
            <w:r>
              <w:rPr>
                <w:rFonts w:ascii="Microsoft YaHei" w:hAnsi="Microsoft YaHei" w:eastAsia="Microsoft YaHei"/>
                <w:b w:val="0"/>
                <w:sz w:val="19"/>
              </w:rPr>
              <w:t>假期多筹点钱补仓吧。。</w:t>
            </w:r>
            <w:r>
              <w:br/>
            </w:r>
            <w:r>
              <w:rPr>
                <w:rFonts w:ascii="Microsoft YaHei" w:hAnsi="Microsoft YaHei" w:eastAsia="Microsoft YaHei"/>
                <w:b w:val="0"/>
                <w:sz w:val="19"/>
              </w:rPr>
              <w:t>[del]顺带拜下祖上。。给点好运[/del]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14:43  |  1832楼  |  UID 150058  |  A类</w:t>
            </w:r>
          </w:p>
        </w:tc>
      </w:tr>
      <w:tr>
        <w:tc>
          <w:tcPr>
            <w:tcW w:type="dxa" w:w="10080"/>
          </w:tcPr>
          <w:p>
            <w:pPr>
              <w:spacing w:line="276" w:lineRule="auto" w:after="80"/>
            </w:pPr>
            <w:r>
              <w:rPr>
                <w:rFonts w:ascii="Microsoft YaHei" w:hAnsi="Microsoft YaHei" w:eastAsia="Microsoft YaHei"/>
                <w:b w:val="0"/>
                <w:sz w:val="22"/>
              </w:rPr>
              <w:t>尾盘之前会T完 T完后预计54%仓位过节 运气好有点点盈利</w:t>
            </w:r>
            <w:r>
              <w:br/>
            </w:r>
            <w:r>
              <w:rPr>
                <w:rFonts w:ascii="Microsoft YaHei" w:hAnsi="Microsoft YaHei" w:eastAsia="Microsoft YaHei"/>
                <w:b w:val="0"/>
                <w:sz w:val="22"/>
              </w:rPr>
              <w:t>但是今天已经是重大错误了 盘面完全达不到预期效果，下午做了努力，但是没有共性</w:t>
            </w:r>
            <w:r>
              <w:br/>
            </w:r>
            <w:r>
              <w:rPr>
                <w:rFonts w:ascii="Microsoft YaHei" w:hAnsi="Microsoft YaHei" w:eastAsia="Microsoft YaHei"/>
                <w:b w:val="0"/>
                <w:sz w:val="22"/>
              </w:rPr>
              <w:t>这个市场我觉得已经可以毁灭了</w:t>
            </w:r>
            <w:r>
              <w:br/>
            </w:r>
            <w:r>
              <w:rPr>
                <w:rFonts w:ascii="Microsoft YaHei" w:hAnsi="Microsoft YaHei" w:eastAsia="Microsoft YaHei"/>
                <w:b w:val="0"/>
                <w:sz w:val="22"/>
              </w:rPr>
              <w:t>30年债还跳水了 你说避险也没钱去啊 外围P事也没有 日韩都没跳 ，场内就是垃圾行情 呸</w:t>
            </w:r>
            <w:r>
              <w:br/>
            </w:r>
            <w:r>
              <w:rPr>
                <w:rFonts w:ascii="Microsoft YaHei" w:hAnsi="Microsoft YaHei" w:eastAsia="Microsoft YaHei"/>
                <w:b w:val="0"/>
                <w:sz w:val="22"/>
              </w:rPr>
              <w:t>我觉得毁灭吧 大家尽力了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14:44  |  593楼  |  UID 67143809  |  C类</w:t>
            </w:r>
          </w:p>
        </w:tc>
      </w:tr>
      <w:tr>
        <w:tc>
          <w:tcPr>
            <w:tcW w:type="dxa" w:w="10080"/>
          </w:tcPr>
          <w:p>
            <w:pPr>
              <w:spacing w:line="276" w:lineRule="auto" w:after="80"/>
            </w:pPr>
            <w:r>
              <w:rPr>
                <w:rFonts w:ascii="Microsoft YaHei" w:hAnsi="Microsoft YaHei" w:eastAsia="Microsoft YaHei"/>
                <w:b w:val="0"/>
                <w:sz w:val="19"/>
              </w:rPr>
              <w:t>[s:pg:哭]早上送人去了趟医院，回来一切[del]红的票[/del]都没了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14:47  |  1833楼  |  UID 150058  |  C类</w:t>
            </w:r>
          </w:p>
        </w:tc>
      </w:tr>
      <w:tr>
        <w:tc>
          <w:tcPr>
            <w:tcW w:type="dxa" w:w="10080"/>
          </w:tcPr>
          <w:p>
            <w:pPr>
              <w:spacing w:line="276" w:lineRule="auto" w:after="80"/>
            </w:pPr>
            <w:r>
              <w:rPr>
                <w:rFonts w:ascii="Microsoft YaHei" w:hAnsi="Microsoft YaHei" w:eastAsia="Microsoft YaHei"/>
                <w:b w:val="0"/>
                <w:sz w:val="22"/>
              </w:rPr>
              <w:t>过两天我要去找太公拜拜 也去庙里给大家拜拜 希望祖先保佑4月能好过一点。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14:49  |  1834楼  |  UID 150058  |  B类</w:t>
            </w:r>
          </w:p>
        </w:tc>
      </w:tr>
      <w:tr>
        <w:tc>
          <w:tcPr>
            <w:tcW w:type="dxa" w:w="10080"/>
          </w:tcPr>
          <w:p>
            <w:pPr>
              <w:spacing w:line="276" w:lineRule="auto" w:after="80"/>
            </w:pPr>
            <w:r>
              <w:rPr>
                <w:rFonts w:ascii="Microsoft YaHei" w:hAnsi="Microsoft YaHei" w:eastAsia="Microsoft YaHei"/>
                <w:b w:val="0"/>
                <w:sz w:val="22"/>
              </w:rPr>
              <w:t>Reply 行云式 (2026-04-03 14:46):</w:t>
            </w:r>
          </w:p>
          <w:p>
            <w:pPr>
              <w:spacing w:line="276" w:lineRule="auto" w:after="80"/>
            </w:pPr>
            <w:r>
              <w:rPr>
                <w:rFonts w:ascii="Microsoft YaHei" w:hAnsi="Microsoft YaHei" w:eastAsia="Microsoft YaHei"/>
                <w:b w:val="0"/>
                <w:sz w:val="22"/>
              </w:rPr>
              <w:t>进股市时间不长，问下大家哈，3月份是最近几年最难的吗，还是还有比这更难做的时候。</w:t>
            </w:r>
            <w:r>
              <w:br/>
            </w:r>
            <w:r>
              <w:rPr>
                <w:rFonts w:ascii="Microsoft YaHei" w:hAnsi="Microsoft YaHei" w:eastAsia="Microsoft YaHei"/>
                <w:b w:val="0"/>
                <w:sz w:val="22"/>
              </w:rPr>
              <w:t>这个时候虽然难做 但是还是能做 我经历过熔断 开盘15分钟下班 大家都出不去 就是等死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14:52  |  594楼  |  UID 67143809  |  C类</w:t>
            </w:r>
          </w:p>
        </w:tc>
      </w:tr>
      <w:tr>
        <w:tc>
          <w:tcPr>
            <w:tcW w:type="dxa" w:w="10080"/>
          </w:tcPr>
          <w:p>
            <w:pPr>
              <w:spacing w:line="276" w:lineRule="auto" w:after="80"/>
            </w:pPr>
            <w:r>
              <w:rPr>
                <w:rFonts w:ascii="Microsoft YaHei" w:hAnsi="Microsoft YaHei" w:eastAsia="Microsoft YaHei"/>
                <w:b w:val="0"/>
                <w:sz w:val="19"/>
              </w:rPr>
              <w:t>Reply Reply thankszx (2026-04-03 14:50)</w:t>
            </w:r>
            <w:r>
              <w:br/>
            </w:r>
            <w:r>
              <w:rPr>
                <w:rFonts w:ascii="Microsoft YaHei" w:hAnsi="Microsoft YaHei" w:eastAsia="Microsoft YaHei"/>
                <w:b w:val="0"/>
                <w:sz w:val="19"/>
              </w:rPr>
              <w:t>[s:pg:哭] 错了 回来钱没了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14:53  |  1835楼  |  UID 150058  |  C类</w:t>
            </w:r>
          </w:p>
        </w:tc>
      </w:tr>
      <w:tr>
        <w:tc>
          <w:tcPr>
            <w:tcW w:type="dxa" w:w="10080"/>
          </w:tcPr>
          <w:p>
            <w:pPr>
              <w:spacing w:line="276" w:lineRule="auto" w:after="80"/>
            </w:pPr>
            <w:r>
              <w:rPr>
                <w:rFonts w:ascii="Microsoft YaHei" w:hAnsi="Microsoft YaHei" w:eastAsia="Microsoft YaHei"/>
                <w:b w:val="0"/>
                <w:sz w:val="22"/>
              </w:rPr>
              <w:t>Reply ptydd (2026-04-03 14:49):</w:t>
            </w:r>
          </w:p>
          <w:p>
            <w:pPr>
              <w:spacing w:line="276" w:lineRule="auto" w:after="80"/>
            </w:pPr>
            <w:r>
              <w:rPr>
                <w:rFonts w:ascii="Microsoft YaHei" w:hAnsi="Microsoft YaHei" w:eastAsia="Microsoft YaHei"/>
                <w:b w:val="0"/>
                <w:sz w:val="22"/>
              </w:rPr>
              <w:t>大A这种德性也不是一天两天了</w:t>
            </w:r>
            <w:r>
              <w:br/>
            </w:r>
            <w:r>
              <w:rPr>
                <w:rFonts w:ascii="Microsoft YaHei" w:hAnsi="Microsoft YaHei" w:eastAsia="Microsoft YaHei"/>
                <w:b w:val="0"/>
                <w:sz w:val="22"/>
              </w:rPr>
              <w:t>GJD不控盘了 现在是机构控盘 大家一起把市场做起来收割散户不好么 哎 跟斗兽场一样 每个人都要提前想一二三四五六七八九十步 每个人都聪明人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2026-04-03 14:54  |  587楼  |  UID 331181  |  A类</w:t>
            </w:r>
          </w:p>
        </w:tc>
      </w:tr>
      <w:tr>
        <w:tc>
          <w:tcPr>
            <w:tcW w:type="dxa" w:w="10080"/>
          </w:tcPr>
          <w:p>
            <w:pPr>
              <w:spacing w:line="276" w:lineRule="auto" w:after="80"/>
            </w:pPr>
            <w:r>
              <w:rPr>
                <w:rFonts w:ascii="Microsoft YaHei" w:hAnsi="Microsoft YaHei" w:eastAsia="Microsoft YaHei"/>
                <w:b w:val="0"/>
                <w:sz w:val="19"/>
              </w:rPr>
              <w:t>只有铁盒我37%仓位低就不减了就当昨天加仓，再下来3850再说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2026-04-03 14:57  |  75楼  |  UID 42162697  |  A类</w:t>
            </w:r>
          </w:p>
        </w:tc>
      </w:tr>
      <w:tr>
        <w:tc>
          <w:tcPr>
            <w:tcW w:type="dxa" w:w="10080"/>
          </w:tcPr>
          <w:p>
            <w:pPr>
              <w:spacing w:line="276" w:lineRule="auto" w:after="80"/>
            </w:pPr>
            <w:r>
              <w:rPr>
                <w:rFonts w:ascii="Microsoft YaHei" w:hAnsi="Microsoft YaHei" w:eastAsia="Microsoft YaHei"/>
                <w:b w:val="0"/>
                <w:sz w:val="19"/>
              </w:rPr>
              <w:t>上次被按的不明不白是春节前，再往前是1216，之后一个节后发红包重回4100，一个开启17连阳拉到你不信[s:ac:中枪]</w:t>
            </w:r>
          </w:p>
          <w:p>
            <w:pPr>
              <w:spacing w:line="276" w:lineRule="auto" w:after="80"/>
            </w:pPr>
            <w:r>
              <w:rPr>
                <w:rFonts w:ascii="Microsoft YaHei" w:hAnsi="Microsoft YaHei" w:eastAsia="Microsoft YaHei"/>
                <w:b w:val="0"/>
                <w:sz w:val="19"/>
              </w:rPr>
              <w:t>从风险收益关系，持股过节风险大，理应收益更大才对[del]亏损也更大[/del]</w:t>
            </w:r>
          </w:p>
          <w:p>
            <w:pPr>
              <w:spacing w:line="276" w:lineRule="auto" w:after="80"/>
            </w:pPr>
            <w:r>
              <w:rPr>
                <w:rFonts w:ascii="Microsoft YaHei" w:hAnsi="Microsoft YaHei" w:eastAsia="Microsoft YaHei"/>
                <w:b w:val="0"/>
                <w:sz w:val="19"/>
              </w:rPr>
              <w:t>[del]又疯了一个，已经自己给自己编节后利好了[/del]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14:58  |  595楼  |  UID 67143809  |  C类</w:t>
            </w:r>
          </w:p>
        </w:tc>
      </w:tr>
      <w:tr>
        <w:tc>
          <w:tcPr>
            <w:tcW w:type="dxa" w:w="10080"/>
          </w:tcPr>
          <w:p>
            <w:pPr>
              <w:spacing w:line="276" w:lineRule="auto" w:after="80"/>
            </w:pPr>
            <w:r>
              <w:rPr>
                <w:rFonts w:ascii="Microsoft YaHei" w:hAnsi="Microsoft YaHei" w:eastAsia="Microsoft YaHei"/>
                <w:b w:val="0"/>
                <w:sz w:val="19"/>
              </w:rPr>
              <w:t>做个梦吧，节后量化新规，国家队开拉17连阳复刻一波[s:pg:哭]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14:59  |  1836楼  |  UID 150058  |  B类</w:t>
            </w:r>
          </w:p>
        </w:tc>
      </w:tr>
      <w:tr>
        <w:tc>
          <w:tcPr>
            <w:tcW w:type="dxa" w:w="10080"/>
          </w:tcPr>
          <w:p>
            <w:pPr>
              <w:spacing w:line="276" w:lineRule="auto" w:after="80"/>
            </w:pPr>
            <w:r>
              <w:rPr>
                <w:rFonts w:ascii="Microsoft YaHei" w:hAnsi="Microsoft YaHei" w:eastAsia="Microsoft YaHei"/>
                <w:b w:val="0"/>
                <w:sz w:val="22"/>
              </w:rPr>
              <w:t>Reply 冷酷鸡腿堡game (2026-04-03 14:57):</w:t>
            </w:r>
          </w:p>
          <w:p>
            <w:pPr>
              <w:spacing w:line="276" w:lineRule="auto" w:after="80"/>
            </w:pPr>
            <w:r>
              <w:rPr>
                <w:rFonts w:ascii="Microsoft YaHei" w:hAnsi="Microsoft YaHei" w:eastAsia="Microsoft YaHei"/>
                <w:b w:val="0"/>
                <w:sz w:val="22"/>
              </w:rPr>
              <w:t>扩产这边</w:t>
            </w:r>
            <w:r>
              <w:br/>
            </w:r>
            <w:r>
              <w:rPr>
                <w:rFonts w:ascii="Microsoft YaHei" w:hAnsi="Microsoft YaHei" w:eastAsia="Microsoft YaHei"/>
                <w:b w:val="0"/>
                <w:sz w:val="22"/>
              </w:rPr>
              <w:t>观测这几天材料都比设备主动</w:t>
            </w:r>
          </w:p>
          <w:p>
            <w:pPr>
              <w:spacing w:line="276" w:lineRule="auto" w:after="80"/>
            </w:pPr>
            <w:r>
              <w:rPr>
                <w:rFonts w:ascii="Microsoft YaHei" w:hAnsi="Microsoft YaHei" w:eastAsia="Microsoft YaHei"/>
                <w:b w:val="0"/>
                <w:sz w:val="22"/>
              </w:rPr>
              <w:t>主要标的就是 江丰 中船 天岳</w:t>
            </w:r>
            <w:r>
              <w:br/>
            </w:r>
            <w:r>
              <w:rPr>
                <w:rFonts w:ascii="Microsoft YaHei" w:hAnsi="Microsoft YaHei" w:eastAsia="Microsoft YaHei"/>
                <w:b w:val="0"/>
                <w:sz w:val="22"/>
              </w:rPr>
              <w:t>我前段时间不是说了 材料最近有催化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15:00  |  596楼  |  UID 67143809  |  C类</w:t>
            </w:r>
          </w:p>
        </w:tc>
      </w:tr>
      <w:tr>
        <w:tc>
          <w:tcPr>
            <w:tcW w:type="dxa" w:w="10080"/>
          </w:tcPr>
          <w:p>
            <w:pPr>
              <w:spacing w:line="276" w:lineRule="auto" w:after="80"/>
            </w:pPr>
            <w:r>
              <w:rPr>
                <w:rFonts w:ascii="Microsoft YaHei" w:hAnsi="Microsoft YaHei" w:eastAsia="Microsoft YaHei"/>
                <w:b w:val="0"/>
                <w:sz w:val="19"/>
              </w:rPr>
              <w:t>结束了，收盘是当天亏损最大[s:pg:哭]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15:01  |  597楼  |  UID 67143809  |  C类</w:t>
            </w:r>
          </w:p>
        </w:tc>
      </w:tr>
      <w:tr>
        <w:tc>
          <w:tcPr>
            <w:tcW w:type="dxa" w:w="10080"/>
          </w:tcPr>
          <w:p>
            <w:pPr>
              <w:spacing w:line="276" w:lineRule="auto" w:after="80"/>
            </w:pPr>
            <w:r>
              <w:rPr>
                <w:rFonts w:ascii="Microsoft YaHei" w:hAnsi="Microsoft YaHei" w:eastAsia="Microsoft YaHei"/>
                <w:b w:val="0"/>
                <w:sz w:val="19"/>
              </w:rPr>
              <w:t>[s:pg:哭] 把黄金杠杆下了，稳一手，股就不清了躺平了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15:01  |  1837楼  |  UID 150058  |  C类</w:t>
            </w:r>
          </w:p>
        </w:tc>
      </w:tr>
      <w:tr>
        <w:tc>
          <w:tcPr>
            <w:tcW w:type="dxa" w:w="10080"/>
          </w:tcPr>
          <w:p>
            <w:pPr>
              <w:spacing w:line="276" w:lineRule="auto" w:after="80"/>
            </w:pPr>
            <w:r>
              <w:rPr>
                <w:rFonts w:ascii="Microsoft YaHei" w:hAnsi="Microsoft YaHei" w:eastAsia="Microsoft YaHei"/>
                <w:b w:val="0"/>
                <w:sz w:val="22"/>
              </w:rPr>
              <w:t>对了 量化新规不是取消量化 是规范和弱化。。。不要搞错了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2026-04-03 15:02  |  373楼  |  UID 64648193  |  A类</w:t>
            </w:r>
          </w:p>
        </w:tc>
      </w:tr>
      <w:tr>
        <w:tc>
          <w:tcPr>
            <w:tcW w:type="dxa" w:w="10080"/>
          </w:tcPr>
          <w:p>
            <w:pPr>
              <w:spacing w:line="276" w:lineRule="auto" w:after="80"/>
            </w:pPr>
            <w:r>
              <w:rPr>
                <w:rFonts w:ascii="Microsoft YaHei" w:hAnsi="Microsoft YaHei" w:eastAsia="Microsoft YaHei"/>
                <w:b w:val="0"/>
                <w:sz w:val="19"/>
              </w:rPr>
              <w:t>今天本来-2，抓到了一个尾盘搞偷袭的通鼎互联，打了个位数仓位，拉到-1.3了，前三天-0.6，本月主线开启[s:ac:喷]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2026-04-03 15:03  |  61楼  |  UID 5337595  |  C类</w:t>
            </w:r>
          </w:p>
        </w:tc>
      </w:tr>
      <w:tr>
        <w:tc>
          <w:tcPr>
            <w:tcW w:type="dxa" w:w="10080"/>
          </w:tcPr>
          <w:p>
            <w:pPr>
              <w:spacing w:line="276" w:lineRule="auto" w:after="80"/>
            </w:pPr>
            <w:r>
              <w:rPr>
                <w:rFonts w:ascii="Microsoft YaHei" w:hAnsi="Microsoft YaHei" w:eastAsia="Microsoft YaHei"/>
                <w:b w:val="0"/>
                <w:sz w:val="19"/>
              </w:rPr>
              <w:t>3880.1 这控盘控的真准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15:06  |  598楼  |  UID 67143809  |  A类</w:t>
            </w:r>
          </w:p>
        </w:tc>
      </w:tr>
      <w:tr>
        <w:tc>
          <w:tcPr>
            <w:tcW w:type="dxa" w:w="10080"/>
          </w:tcPr>
          <w:p>
            <w:pPr>
              <w:spacing w:line="276" w:lineRule="auto" w:after="80"/>
            </w:pPr>
            <w:r>
              <w:rPr>
                <w:rFonts w:ascii="Microsoft YaHei" w:hAnsi="Microsoft YaHei" w:eastAsia="Microsoft YaHei"/>
                <w:b w:val="0"/>
                <w:sz w:val="19"/>
              </w:rPr>
              <w:t>Reply Reply uml777 (2026-04-03 15:04)</w:t>
            </w:r>
            <w:r>
              <w:br/>
            </w:r>
            <w:r>
              <w:rPr>
                <w:rFonts w:ascii="Microsoft YaHei" w:hAnsi="Microsoft YaHei" w:eastAsia="Microsoft YaHei"/>
                <w:b w:val="0"/>
                <w:sz w:val="19"/>
              </w:rPr>
              <w:t>[s:ac:呆]可能有聪明人 抄了底，取出银行资金，周二拉个高开给人接盘  [del]我做梦的[/del]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金融权重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2026-04-03 15:06  |  1838楼  |  UID 150058  |  A类</w:t>
            </w:r>
          </w:p>
        </w:tc>
      </w:tr>
      <w:tr>
        <w:tc>
          <w:tcPr>
            <w:tcW w:type="dxa" w:w="10080"/>
          </w:tcPr>
          <w:p>
            <w:pPr>
              <w:spacing w:line="276" w:lineRule="auto" w:after="80"/>
            </w:pPr>
            <w:r>
              <w:rPr>
                <w:rFonts w:ascii="Microsoft YaHei" w:hAnsi="Microsoft YaHei" w:eastAsia="Microsoft YaHei"/>
                <w:b w:val="0"/>
                <w:sz w:val="22"/>
              </w:rPr>
              <w:t>Reply uml777 (2026-04-03 15:04):</w:t>
            </w:r>
          </w:p>
          <w:p>
            <w:pPr>
              <w:spacing w:line="276" w:lineRule="auto" w:after="80"/>
            </w:pPr>
            <w:r>
              <w:rPr>
                <w:rFonts w:ascii="Microsoft YaHei" w:hAnsi="Microsoft YaHei" w:eastAsia="Microsoft YaHei"/>
                <w:b w:val="0"/>
                <w:sz w:val="22"/>
              </w:rPr>
              <w:t>没想明白砸金融对他自己有什么好处？还是说，他空仓了，所以故意砸不让拉起来？</w:t>
            </w:r>
            <w:r>
              <w:br/>
            </w:r>
            <w:r>
              <w:rPr>
                <w:rFonts w:ascii="Microsoft YaHei" w:hAnsi="Microsoft YaHei" w:eastAsia="Microsoft YaHei"/>
                <w:b w:val="0"/>
                <w:sz w:val="22"/>
              </w:rPr>
              <w:t>没有好处 都是量化止损策略 你不用别人也用 你不敢赌别人不用 主观策略的钱和量化策略的钱可以是同一个机构的不同体系部门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2026-04-03 15:10  |  263楼  |  UID 66908070  |  A类</w:t>
            </w:r>
          </w:p>
        </w:tc>
      </w:tr>
      <w:tr>
        <w:tc>
          <w:tcPr>
            <w:tcW w:type="dxa" w:w="10080"/>
          </w:tcPr>
          <w:p>
            <w:pPr>
              <w:spacing w:line="276" w:lineRule="auto" w:after="80"/>
            </w:pPr>
            <w:r>
              <w:rPr>
                <w:rFonts w:ascii="Microsoft YaHei" w:hAnsi="Microsoft YaHei" w:eastAsia="Microsoft YaHei"/>
                <w:b w:val="0"/>
                <w:sz w:val="19"/>
              </w:rPr>
              <w:t>收盘过来瞅一眼活跃市值又㕛叒叕是一个酣畅淋漓的-2.66[s:ac:哭笑]距离企稳越来越远了。3880，把26和31号的低点抬高形态漏下去了，何必呢就10个点</w:t>
            </w:r>
            <w:r>
              <w:br/>
            </w:r>
            <w:r>
              <w:rPr>
                <w:rFonts w:ascii="Microsoft YaHei" w:hAnsi="Microsoft YaHei" w:eastAsia="Microsoft YaHei"/>
                <w:b w:val="0"/>
                <w:sz w:val="19"/>
              </w:rPr>
              <w:t>前两天笑川子又没得赢就拿给药加关税虚空造牌，今天市场就借机下砸，习惯了</w:t>
            </w:r>
            <w:r>
              <w:br/>
            </w:r>
            <w:r>
              <w:rPr>
                <w:rFonts w:ascii="Microsoft YaHei" w:hAnsi="Microsoft YaHei" w:eastAsia="Microsoft YaHei"/>
                <w:b w:val="0"/>
                <w:sz w:val="19"/>
              </w:rPr>
              <w:t>比亚迪99打了个底仓，下周二选方向看看是漏下去还是回弹，尾盘突然放量的非战之罪[s:ac:哭笑]</w:t>
            </w:r>
            <w:r>
              <w:br/>
            </w:r>
            <w:r>
              <w:rPr>
                <w:rFonts w:ascii="Microsoft YaHei" w:hAnsi="Microsoft YaHei" w:eastAsia="Microsoft YaHei"/>
                <w:b w:val="0"/>
                <w:sz w:val="19"/>
              </w:rPr>
              <w:t>市场就这鸟样子，每当你觉得弱的时候它还可以更弱，没必要跟软骨头置气[s:ac:blink]假期好好休息，择日再战必胜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医药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2026-04-03 15:25  |  264楼  |  UID 66908070  |  C类</w:t>
            </w:r>
          </w:p>
        </w:tc>
      </w:tr>
      <w:tr>
        <w:tc>
          <w:tcPr>
            <w:tcW w:type="dxa" w:w="10080"/>
          </w:tcPr>
          <w:p>
            <w:pPr>
              <w:spacing w:line="276" w:lineRule="auto" w:after="80"/>
            </w:pPr>
            <w:r>
              <w:rPr>
                <w:rFonts w:ascii="Microsoft YaHei" w:hAnsi="Microsoft YaHei" w:eastAsia="Microsoft YaHei"/>
                <w:b w:val="0"/>
                <w:sz w:val="19"/>
              </w:rPr>
              <w:t>Reply Reply 冷酷鸡腿堡game (2026-04-03 15:15)</w:t>
            </w:r>
            <w:r>
              <w:br/>
            </w:r>
            <w:r>
              <w:rPr>
                <w:rFonts w:ascii="Microsoft YaHei" w:hAnsi="Microsoft YaHei" w:eastAsia="Microsoft YaHei"/>
                <w:b w:val="0"/>
                <w:sz w:val="19"/>
              </w:rPr>
              <w:t>你当阴极生阳，阳极生阴理解就行了，上涨到头必下跌，下跌到底必上涨，什么波浪理论各种技术指标其实都是这个道理，捕捉不同级别的强弱变化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2026-04-03 15:31  |  265楼  |  UID 66908070  |  C类</w:t>
            </w:r>
          </w:p>
        </w:tc>
      </w:tr>
      <w:tr>
        <w:tc>
          <w:tcPr>
            <w:tcW w:type="dxa" w:w="10080"/>
          </w:tcPr>
          <w:p>
            <w:pPr>
              <w:spacing w:line="276" w:lineRule="auto" w:after="80"/>
            </w:pPr>
            <w:r>
              <w:rPr>
                <w:rFonts w:ascii="Microsoft YaHei" w:hAnsi="Microsoft YaHei" w:eastAsia="Microsoft YaHei"/>
                <w:b w:val="0"/>
                <w:sz w:val="19"/>
              </w:rPr>
              <w:t>Reply Reply 冷酷鸡腿堡game (2026-04-03 15:27)</w:t>
            </w:r>
            <w:r>
              <w:br/>
            </w:r>
            <w:r>
              <w:rPr>
                <w:rFonts w:ascii="Microsoft YaHei" w:hAnsi="Microsoft YaHei" w:eastAsia="Microsoft YaHei"/>
                <w:b w:val="0"/>
                <w:sz w:val="19"/>
              </w:rPr>
              <w:t>都是中二期延后[s:ac:哭笑]很多经典里的话单拎出来讲就是很帅啊，汉语语义压缩包精炼的魅力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2026-04-03 17:00  |  229楼  |  UID 38090976  |  C类</w:t>
            </w:r>
          </w:p>
        </w:tc>
      </w:tr>
      <w:tr>
        <w:tc>
          <w:tcPr>
            <w:tcW w:type="dxa" w:w="10080"/>
          </w:tcPr>
          <w:p>
            <w:pPr>
              <w:spacing w:line="276" w:lineRule="auto" w:after="80"/>
            </w:pPr>
            <w:r>
              <w:rPr>
                <w:rFonts w:ascii="Microsoft YaHei" w:hAnsi="Microsoft YaHei" w:eastAsia="Microsoft YaHei"/>
                <w:b w:val="0"/>
                <w:sz w:val="19"/>
              </w:rPr>
              <w:t>Reply Reply 幸运的涛涛啊 (2026-04-03 16:53)一样的，法拉第旋片的抱团。没啥好说的，我现在不想当迪迦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2026-04-03 20:20  |  69楼  |  UID 67152095  |  A类</w:t>
            </w:r>
          </w:p>
        </w:tc>
      </w:tr>
      <w:tr>
        <w:tc>
          <w:tcPr>
            <w:tcW w:type="dxa" w:w="10080"/>
          </w:tcPr>
          <w:p>
            <w:pPr>
              <w:spacing w:line="276" w:lineRule="auto" w:after="80"/>
            </w:pPr>
            <w:r>
              <w:rPr>
                <w:rFonts w:ascii="Microsoft YaHei" w:hAnsi="Microsoft YaHei" w:eastAsia="Microsoft YaHei"/>
                <w:b w:val="0"/>
                <w:sz w:val="19"/>
              </w:rPr>
              <w:t>Reply 冷酷鸡腿堡game (2026-04-03 19:23):</w:t>
            </w:r>
          </w:p>
          <w:p>
            <w:pPr>
              <w:spacing w:line="276" w:lineRule="auto" w:after="80"/>
            </w:pPr>
            <w:r>
              <w:rPr>
                <w:rFonts w:ascii="Microsoft YaHei" w:hAnsi="Microsoft YaHei" w:eastAsia="Microsoft YaHei"/>
                <w:b w:val="0"/>
                <w:sz w:val="19"/>
              </w:rPr>
              <w:t>大伙没事的话放假可以爬一爬原来股楼狼大的发言。。</w:t>
            </w:r>
            <w:r>
              <w:br/>
            </w:r>
            <w:r>
              <w:rPr>
                <w:rFonts w:ascii="Microsoft YaHei" w:hAnsi="Microsoft YaHei" w:eastAsia="Microsoft YaHei"/>
                <w:b w:val="0"/>
                <w:sz w:val="19"/>
              </w:rPr>
              <w:t>我觉得他所谓的“根据技术指标来猜大盘盘式的左侧波段做法”还是蛮适合小资金慢慢来的。。。</w:t>
            </w:r>
          </w:p>
          <w:p>
            <w:pPr>
              <w:spacing w:line="276" w:lineRule="auto" w:after="80"/>
            </w:pPr>
            <w:r>
              <w:rPr>
                <w:rFonts w:ascii="Microsoft YaHei" w:hAnsi="Microsoft YaHei" w:eastAsia="Microsoft YaHei"/>
                <w:b w:val="0"/>
                <w:sz w:val="19"/>
              </w:rPr>
              <w:t>十年前150w资金的狼大还是一个开心的话痨[s:a2:不明觉厉]</w:t>
            </w:r>
            <w:r>
              <w:br/>
            </w:r>
            <w:r>
              <w:rPr>
                <w:rFonts w:ascii="Microsoft YaHei" w:hAnsi="Microsoft YaHei" w:eastAsia="Microsoft YaHei"/>
                <w:b w:val="0"/>
                <w:sz w:val="19"/>
              </w:rPr>
              <w:t>./mon_202604/03/jmQ2x-oq9ZcT1kShs-13i.jpg</w:t>
            </w:r>
          </w:p>
          <w:p>
            <w:pPr>
              <w:spacing w:line="276" w:lineRule="auto" w:after="80"/>
            </w:pPr>
            <w:r>
              <w:rPr>
                <w:rFonts w:ascii="Microsoft YaHei" w:hAnsi="Microsoft YaHei" w:eastAsia="Microsoft YaHei"/>
                <w:b w:val="0"/>
                <w:sz w:val="19"/>
              </w:rPr>
              <w:t>这个好，有一种奇妙的历史感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21:57  |  599楼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(2026-04-03 21:55)</w:t>
            </w:r>
            <w:r>
              <w:br/>
            </w:r>
            <w:r>
              <w:rPr>
                <w:rFonts w:ascii="Microsoft YaHei" w:hAnsi="Microsoft YaHei" w:eastAsia="Microsoft YaHei"/>
                <w:b w:val="0"/>
                <w:sz w:val="19"/>
              </w:rPr>
              <w:t>你这图完全看不清啊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2026-04-03 22:59  |  600楼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(2026-04-03 22:12)</w:t>
            </w:r>
            <w:r>
              <w:br/>
            </w:r>
            <w:r>
              <w:rPr>
                <w:rFonts w:ascii="Microsoft YaHei" w:hAnsi="Microsoft YaHei" w:eastAsia="Microsoft YaHei"/>
                <w:b w:val="0"/>
                <w:sz w:val="19"/>
              </w:rPr>
              <w:t>[s:ac:哭笑]看完了 感觉有点不好</w:t>
            </w:r>
          </w:p>
          <w:p>
            <w:pPr>
              <w:spacing w:line="276" w:lineRule="auto" w:after="80"/>
            </w:pPr>
            <w:r>
              <w:rPr>
                <w:rFonts w:ascii="Microsoft YaHei" w:hAnsi="Microsoft YaHei" w:eastAsia="Microsoft YaHei"/>
                <w:b w:val="0"/>
                <w:sz w:val="19"/>
              </w:rPr>
              <w:t>1  为什么现在许多股民被套，或者被深套？相信牛市还在。</w:t>
            </w:r>
            <w:r>
              <w:br/>
            </w:r>
            <w:r>
              <w:rPr>
                <w:rFonts w:ascii="Microsoft YaHei" w:hAnsi="Microsoft YaHei" w:eastAsia="Microsoft YaHei"/>
                <w:b w:val="0"/>
                <w:sz w:val="19"/>
              </w:rPr>
              <w:t>2  股市并没有成为经济发展的晴雨表  牛熊和现实经济发展基本负相关</w:t>
            </w:r>
            <w:r>
              <w:br/>
            </w:r>
            <w:r>
              <w:rPr>
                <w:rFonts w:ascii="Microsoft YaHei" w:hAnsi="Microsoft YaHei" w:eastAsia="Microsoft YaHei"/>
                <w:b w:val="0"/>
                <w:sz w:val="19"/>
              </w:rPr>
              <w:t>3  更需要的是看‘老板’怎么做，如果‘老板’拿出实际行动，向你手上送钱了，那就是股市底部，就不用客气和害怕，捂住股票，耐心等待。如果反之，那就是顶了，赶紧抛出去  [del]4200抛目前还没有接[/del]</w:t>
            </w:r>
            <w:r>
              <w:br/>
            </w:r>
            <w:r>
              <w:rPr>
                <w:rFonts w:ascii="Microsoft YaHei" w:hAnsi="Microsoft YaHei" w:eastAsia="Microsoft YaHei"/>
                <w:b w:val="0"/>
                <w:sz w:val="19"/>
              </w:rPr>
              <w:t>4 存款搬家这一块</w:t>
            </w:r>
            <w:r>
              <w:br/>
            </w:r>
            <w:r>
              <w:rPr>
                <w:rFonts w:ascii="Microsoft YaHei" w:hAnsi="Microsoft YaHei" w:eastAsia="Microsoft YaHei"/>
                <w:b w:val="0"/>
                <w:sz w:val="19"/>
              </w:rPr>
              <w:t>[s:ac:哭笑]如果4月16 lpr维持不变的话   狼大是不是要撤了</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上证指数-1.00%，深证成指-0.99%，创业板指-0.73%，科创50-0.47%，中证1000-1.14%；上证成交额约7138亿元；指数分化或偏弱。 环境标签：偏防御/风险收缩；结论置信度中等。 有效讨论集中在金融权重、半导体设备/材料/封测、核心科技/国产算力、医药，主线判断需回到量能、核心标的、风向标/龙头和板块联动验证。 当日A/B类有效发言100条，C类原文保留100条。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看多/持有：08:55 xbox：xbox这条主要是在补充盘面结构或交易纪律。 动作倾向：做T。；09:31 狼大：狼大这条主要是在补充盘面结构或交易纪律。 动作倾向：低吸。；09:42 小火机：液冷/散热；09:44 Rzzz二号机：Rzzz二号机这条主要是在补充盘面结构或交易纪律。 动作倾向：低吸。；09:49 Rzzz二号机：Rzzz二号机这条主要是在补充盘面结构或交易纪律。 动作倾向：做T。</w:t>
            </w:r>
          </w:p>
          <w:p>
            <w:pPr>
              <w:spacing w:after="40"/>
            </w:pPr>
            <w:r>
              <w:rPr>
                <w:rFonts w:ascii="Microsoft YaHei" w:hAnsi="Microsoft YaHei" w:eastAsia="Microsoft YaHei"/>
                <w:b w:val="0"/>
                <w:color w:val="374151"/>
                <w:sz w:val="18"/>
              </w:rPr>
              <w:t>观望：00:05 一生一股绊倒铁盒：AI应用/软件；08:09 狼大：狼大这条主要是在补充盘面结构或交易纪律。 动作倾向：观察。；08:17 狼大：医药；08:24 村上吹树：半导体设备/材料/封测；08:25 村上吹树：半导体设备/材料/封测</w:t>
            </w:r>
          </w:p>
          <w:p>
            <w:pPr>
              <w:spacing w:after="40"/>
            </w:pPr>
            <w:r>
              <w:rPr>
                <w:rFonts w:ascii="Microsoft YaHei" w:hAnsi="Microsoft YaHei" w:eastAsia="Microsoft YaHei"/>
                <w:b w:val="0"/>
                <w:color w:val="374151"/>
                <w:sz w:val="18"/>
              </w:rPr>
              <w:t>减仓/出清：08:19 狼大：狼大这条主要是在补充盘面结构或交易纪律。 动作倾向：减仓。；08:47 一生一股绊倒铁盒：一生一股绊倒铁盒这条主要是在补充盘面结构或交易纪律。 动作倾向：减仓。；09:19 一生一股绊倒铁盒：一生一股绊倒铁盒这条主要是在补充盘面结构或交易纪律。 动作倾向：减仓。；09:59 狼大：狼大这条主要是在补充盘面结构或交易纪律。 动作倾向：减仓。；10:11 灰兔尾：半导体设备/材料/封测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板块轮动：相对强线索集中在金融权重、半导体设备/材料/封测、核心科技/国产算力；发言宽度较集中，需比较主线核心、中军与补涨梯队是否同步。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趋势阶段线索：预期修正、埋伏、承接换筹、爆发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发言链条：08:09 狼大：狼大这条主要是在补充盘面结构或交易纪律。 动作倾向：观察。 -&gt; 08:17 狼大：医药 -&gt; 08:19 狼大：狼大这条主要是在补充盘面结构或交易纪律。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00:05 一生一股绊倒铁盒：AI应用/软件；若AI应用/软件在盘前/开盘前后仍有量能、核心标的和板块联动，且分层定位(不足以判断)与阶段(不足以判断)被盘面确认，则该方向更可能延续；否则只当作当时盘面观察。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08:09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08:17 狼大：医药；若医药在盘前/开盘前后仍有量能、核心标的和板块联动，且分层定位(不足以判断)与阶段(不足以判断)被盘面确认，则该方向更可能延续；否则只当作当时盘面观察。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技术情景（金融权重、半导体设备/材料/封测）：基准情景：趋势和量能继续配合，相关方向延续观察。 强化情景：放量突破或回踩不破，核心标的带动板块扩散。 失效情景：缩量、长上影、跌破支撑或核心标的走弱。 狼大框架校正：分层=龙头；阶段=预期修正、埋伏、承接换筹、爆发。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高频术语：黄线、量能、白线、突破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时段分布：盘前/开盘确认45条；早盘45条；午间/午后79条；尾盘/收盘后31条。 当日发言总数200条，其中狼大发言60条。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黄线；量能；白线；突破；强瑞→强瑞技术；沪电→沪电股份；赵姨→兆易创新；鼎龙→鼎龙股份；中微→中微公司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次日观察：继续跟踪金融权重、半导体设备/材料/封测、核心科技/国产算力的量能、核心标的和板块联动。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2026-04-04（4条）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01:23</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21:57</w:t>
            </w:r>
          </w:p>
        </w:tc>
        <w:tc>
          <w:tcPr>
            <w:tcW w:type="dxa" w:w="2016"/>
          </w:tcPr>
          <w:p>
            <w:pPr>
              <w:spacing w:after="0"/>
            </w:pPr>
            <w:r>
              <w:rPr>
                <w:rFonts w:ascii="Microsoft YaHei" w:hAnsi="Microsoft YaHei" w:eastAsia="Microsoft YaHei"/>
                <w:b w:val="0"/>
                <w:color w:val="374151"/>
                <w:sz w:val="17"/>
              </w:rPr>
              <w:t>876楼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2026-04-04 01:23  |  546楼  |  UID 60916468  |  C类</w:t>
            </w:r>
          </w:p>
        </w:tc>
      </w:tr>
      <w:tr>
        <w:tc>
          <w:tcPr>
            <w:tcW w:type="dxa" w:w="10080"/>
          </w:tcPr>
          <w:p>
            <w:pPr>
              <w:spacing w:line="276" w:lineRule="auto" w:after="80"/>
            </w:pPr>
            <w:r>
              <w:rPr>
                <w:rFonts w:ascii="Microsoft YaHei" w:hAnsi="Microsoft YaHei" w:eastAsia="Microsoft YaHei"/>
                <w:b w:val="0"/>
                <w:sz w:val="19"/>
              </w:rPr>
              <w:t>Reply SpamSender (2026-04-03 16:27):</w:t>
            </w:r>
          </w:p>
          <w:p>
            <w:pPr>
              <w:spacing w:line="276" w:lineRule="auto" w:after="80"/>
            </w:pPr>
            <w:r>
              <w:rPr>
                <w:rFonts w:ascii="Microsoft YaHei" w:hAnsi="Microsoft YaHei" w:eastAsia="Microsoft YaHei"/>
                <w:b w:val="0"/>
                <w:sz w:val="19"/>
              </w:rPr>
              <w:t>复盘的时候看到封测双熊，这日内走势是人啊？</w:t>
            </w:r>
          </w:p>
          <w:p>
            <w:pPr>
              <w:spacing w:line="276" w:lineRule="auto" w:after="80"/>
            </w:pPr>
            <w:r>
              <w:rPr>
                <w:rFonts w:ascii="Microsoft YaHei" w:hAnsi="Microsoft YaHei" w:eastAsia="Microsoft YaHei"/>
                <w:b w:val="0"/>
                <w:sz w:val="19"/>
              </w:rPr>
              <w:t>其实国产封测走的还是好的，双熊盘子大散户多，不洗不行，我后续也需要多挖掘一些潜力好票，到时候分享在楼里和大家讨论一下看看能不能做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2026-04-04 11:57  |  266楼  |  UID 66908070  |  A类</w:t>
            </w:r>
          </w:p>
        </w:tc>
      </w:tr>
      <w:tr>
        <w:tc>
          <w:tcPr>
            <w:tcW w:type="dxa" w:w="10080"/>
          </w:tcPr>
          <w:p>
            <w:pPr>
              <w:spacing w:line="276" w:lineRule="auto" w:after="80"/>
            </w:pPr>
            <w:r>
              <w:rPr>
                <w:rFonts w:ascii="Microsoft YaHei" w:hAnsi="Microsoft YaHei" w:eastAsia="Microsoft YaHei"/>
                <w:b w:val="0"/>
                <w:sz w:val="19"/>
              </w:rPr>
              <w:t>Reply Reply 格里非斯 (2026-04-03 20:22)</w:t>
            </w:r>
            <w:r>
              <w:br/>
            </w:r>
            <w:r>
              <w:rPr>
                <w:rFonts w:ascii="Microsoft YaHei" w:hAnsi="Microsoft YaHei" w:eastAsia="Microsoft YaHei"/>
                <w:b w:val="0"/>
                <w:sz w:val="19"/>
              </w:rPr>
              <w:t>中午筛票筛到的，长飞和中天图形还可以，这俩是一波持续的温和调整下来(其实可以算两波，大盘跳水3月3到3月9是第一波，然后长飞第二波低点高于上一波低点，是个底部抬高上涨的延续N型，而且这两个票在大盘示弱的时候并没有和别的科技票一样走坏，明显有资金在维护)，23号是个谷底缩量买点，24号强势反转第一天验证前一天的低位买点，结果我那正画线呢发现长飞突然拉板了[s:ac:哭笑]我又不喜欢打板就买的中天</w:t>
            </w:r>
            <w:r>
              <w:br/>
            </w:r>
            <w:r>
              <w:rPr>
                <w:rFonts w:ascii="Microsoft YaHei" w:hAnsi="Microsoft YaHei" w:eastAsia="Microsoft YaHei"/>
                <w:b w:val="0"/>
                <w:sz w:val="19"/>
              </w:rPr>
              <w:t>[del]结果中天和长飞比起来纯纯的一坨啊，我算是记住了[/del]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2026-04-03：上证指数-1.00%，深证成指-0.99%，创业板指-0.73%，科创50-0.47%，中证1000-1.14%；上证成交额约7138亿元；指数分化或偏弱。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2026-04-04 20:04  |  588楼  |  UID 331181  |  A类</w:t>
            </w:r>
          </w:p>
        </w:tc>
      </w:tr>
      <w:tr>
        <w:tc>
          <w:tcPr>
            <w:tcW w:type="dxa" w:w="10080"/>
          </w:tcPr>
          <w:p>
            <w:pPr>
              <w:spacing w:line="276" w:lineRule="auto" w:after="80"/>
            </w:pPr>
            <w:r>
              <w:rPr>
                <w:rFonts w:ascii="Microsoft YaHei" w:hAnsi="Microsoft YaHei" w:eastAsia="Microsoft YaHei"/>
                <w:b w:val="0"/>
                <w:sz w:val="19"/>
              </w:rPr>
              <w:t>Reply SpamSender (2026-04-04 19:38):</w:t>
            </w:r>
          </w:p>
          <w:p>
            <w:pPr>
              <w:spacing w:line="276" w:lineRule="auto" w:after="80"/>
            </w:pPr>
            <w:r>
              <w:rPr>
                <w:rFonts w:ascii="Microsoft YaHei" w:hAnsi="Microsoft YaHei" w:eastAsia="Microsoft YaHei"/>
                <w:b w:val="0"/>
                <w:sz w:val="19"/>
              </w:rPr>
              <w:t>升腾涨价，V4推迟发布为了配合华为芯片。</w:t>
            </w:r>
          </w:p>
          <w:p>
            <w:pPr>
              <w:spacing w:line="276" w:lineRule="auto" w:after="80"/>
            </w:pPr>
            <w:r>
              <w:rPr>
                <w:rFonts w:ascii="Microsoft YaHei" w:hAnsi="Microsoft YaHei" w:eastAsia="Microsoft YaHei"/>
                <w:b w:val="0"/>
                <w:sz w:val="19"/>
              </w:rPr>
              <w:t>国算还有二波</w:t>
            </w:r>
          </w:p>
          <w:p>
            <w:pPr>
              <w:spacing w:line="276" w:lineRule="auto" w:after="80"/>
            </w:pPr>
            <w:r>
              <w:rPr>
                <w:rFonts w:ascii="Microsoft YaHei" w:hAnsi="Microsoft YaHei" w:eastAsia="Microsoft YaHei"/>
                <w:b w:val="0"/>
                <w:sz w:val="19"/>
              </w:rPr>
              <w:t>不会是买的消息吧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2026-04-04 21:57  |  876楼  |  UID 61395264  |  C类</w:t>
            </w:r>
          </w:p>
        </w:tc>
      </w:tr>
      <w:tr>
        <w:tc>
          <w:tcPr>
            <w:tcW w:type="dxa" w:w="10080"/>
          </w:tcPr>
          <w:p>
            <w:pPr>
              <w:spacing w:line="276" w:lineRule="auto" w:after="80"/>
            </w:pPr>
            <w:r>
              <w:rPr>
                <w:rFonts w:ascii="Microsoft YaHei" w:hAnsi="Microsoft YaHei" w:eastAsia="Microsoft YaHei"/>
                <w:b w:val="0"/>
                <w:sz w:val="19"/>
              </w:rPr>
              <w:t>郎子这个新型防空系统带中文说明书吗？</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有效讨论集中在核心科技/国产算力、半导体设备/材料/封测，主线判断需回到量能、核心标的、风向标/龙头和板块联动验证。 当日A/B类有效发言2条，C类原文保留2条。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观望：11:57 夜骰2号机：核心科技/国产算力；20:04 xbox：核心科技/国产算力、半导体设备/材料/封测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发言链条：11:57 夜骰2号机：核心科技/国产算力 -&gt; 20:04 xbox：核心科技/国产算力、半导体设备/材料/封测。重点看哪些资金在进攻、哪些方向只是搅动市场，以及量能是否验证主线真假。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11:57 夜骰2号机：核心科技/国产算力；若核心科技/国产算力在午间后仍有量能、核心标的和板块联动，且分层定位(不足以判断)与阶段(不足以判断)被盘面确认，则该方向更可能延续；否则只当作当时盘面观察。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20:04 xbox：核心科技/国产算力、半导体设备/材料/封测；若核心科技/国产算力、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 技术情景（核心科技/国产算力、半导体设备/材料/封测）：基准情景：趋势和量能继续配合，相关方向延续观察。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时段分布：盘前/开盘确认1条；午间/午后1条；尾盘/收盘后2条。 当日发言总数4条，其中狼大发言0条。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2026-04-05（1条）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686楼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2026-04-05 13:49  |  686楼  |  UID 65329649  |  A类</w:t>
            </w:r>
          </w:p>
        </w:tc>
      </w:tr>
      <w:tr>
        <w:tc>
          <w:tcPr>
            <w:tcW w:type="dxa" w:w="10080"/>
          </w:tcPr>
          <w:p>
            <w:pPr>
              <w:spacing w:line="276" w:lineRule="auto" w:after="80"/>
            </w:pPr>
            <w:r>
              <w:rPr>
                <w:rFonts w:ascii="Microsoft YaHei" w:hAnsi="Microsoft YaHei" w:eastAsia="Microsoft YaHei"/>
                <w:b w:val="0"/>
                <w:sz w:val="19"/>
              </w:rPr>
              <w:t>Reply Reply yangtaihei (2026-04-05 12:49)</w:t>
            </w:r>
            <w:r>
              <w:br/>
            </w:r>
            <w:r>
              <w:rPr>
                <w:rFonts w:ascii="Microsoft YaHei" w:hAnsi="Microsoft YaHei" w:eastAsia="Microsoft YaHei"/>
                <w:b w:val="0"/>
                <w:sz w:val="19"/>
              </w:rPr>
              <w:t>不能往下砸太多</w:t>
            </w:r>
            <w:r>
              <w:br/>
            </w:r>
            <w:r>
              <w:rPr>
                <w:rFonts w:ascii="Microsoft YaHei" w:hAnsi="Microsoft YaHei" w:eastAsia="Microsoft YaHei"/>
                <w:b w:val="0"/>
                <w:sz w:val="19"/>
              </w:rPr>
              <w:t>本来现在走5的几率就开始增大</w:t>
            </w:r>
            <w:r>
              <w:br/>
            </w:r>
            <w:r>
              <w:rPr>
                <w:rFonts w:ascii="Microsoft YaHei" w:hAnsi="Microsoft YaHei" w:eastAsia="Microsoft YaHei"/>
                <w:b w:val="0"/>
                <w:sz w:val="19"/>
              </w:rPr>
              <w:t>如果走5，那基本上从大的浪型上就可以判断这波是4浪A</w:t>
            </w:r>
            <w:r>
              <w:br/>
            </w:r>
            <w:r>
              <w:rPr>
                <w:rFonts w:ascii="Microsoft YaHei" w:hAnsi="Microsoft YaHei" w:eastAsia="Microsoft YaHei"/>
                <w:b w:val="0"/>
                <w:sz w:val="19"/>
              </w:rPr>
              <w:t>下跌20多个交易日</w:t>
            </w:r>
            <w:r>
              <w:br/>
            </w:r>
            <w:r>
              <w:rPr>
                <w:rFonts w:ascii="Microsoft YaHei" w:hAnsi="Microsoft YaHei" w:eastAsia="Microsoft YaHei"/>
                <w:b w:val="0"/>
                <w:sz w:val="19"/>
              </w:rPr>
              <w:t>反弹20多个交易日走b</w:t>
            </w:r>
            <w:r>
              <w:br/>
            </w:r>
            <w:r>
              <w:rPr>
                <w:rFonts w:ascii="Microsoft YaHei" w:hAnsi="Microsoft YaHei" w:eastAsia="Microsoft YaHei"/>
                <w:b w:val="0"/>
                <w:sz w:val="19"/>
              </w:rPr>
              <w:t>后面还有个4浪c</w:t>
            </w:r>
            <w:r>
              <w:br/>
            </w:r>
            <w:r>
              <w:rPr>
                <w:rFonts w:ascii="Microsoft YaHei" w:hAnsi="Microsoft YaHei" w:eastAsia="Microsoft YaHei"/>
                <w:b w:val="0"/>
                <w:sz w:val="19"/>
              </w:rPr>
              <w:t>5走个2个多月</w:t>
            </w:r>
            <w:r>
              <w:br/>
            </w:r>
            <w:r>
              <w:rPr>
                <w:rFonts w:ascii="Microsoft YaHei" w:hAnsi="Microsoft YaHei" w:eastAsia="Microsoft YaHei"/>
                <w:b w:val="0"/>
                <w:sz w:val="19"/>
              </w:rPr>
              <w:t>差不多国庆前</w:t>
            </w:r>
            <w:r>
              <w:br/>
            </w:r>
            <w:r>
              <w:rPr>
                <w:rFonts w:ascii="Microsoft YaHei" w:hAnsi="Microsoft YaHei" w:eastAsia="Microsoft YaHei"/>
                <w:b w:val="0"/>
                <w:sz w:val="19"/>
              </w:rPr>
              <w:t>随后这轮慢牛就没太大预期了[s:pg:哭]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有效交易信息偏少，更多是互动、情绪反馈或既有观点补充，不足以强行归纳主线。 当日A/B类有效发言1条，C类原文保留0条。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观望：13:49 zippo578：zippo578这条主要是在补充盘面结构或交易纪律。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p>
            <w:pPr>
              <w:spacing w:after="40"/>
            </w:pPr>
            <w:r>
              <w:rPr>
                <w:rFonts w:ascii="Microsoft YaHei" w:hAnsi="Microsoft YaHei" w:eastAsia="Microsoft YaHei"/>
                <w:b w:val="0"/>
                <w:color w:val="374151"/>
                <w:sz w:val="18"/>
              </w:rPr>
              <w:t>趋势阶段线索：预期修正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发言链条：13:49 zippo578：zippo578这条主要是在补充盘面结构或交易纪律。。重点看哪些资金在进攻、哪些方向只是搅动市场，以及量能是否验证主线真假。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可证伪假设：不足以判断。</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狼大框架校正：分层=不足以判断；阶段=预期修正。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时段分布：午间/午后1条。 当日发言总数1条，其中狼大发言0条。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